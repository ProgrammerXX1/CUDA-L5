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САросшпепів апа бейіпазпавалі 3ФКкопі-Жопін--4й- радө 3</w:t>
        <w:br/>
        <w:t>4 Ф/2/ 220</w:t>
        <w:br/>
        <w:t>Көшкінбай Кенебаев</w:t>
        <w:br/>
        <w:t>КӨҢІЛДЕ АЙТЫЛМАҒАН</w:t>
        <w:br/>
        <w:t>СЫРЛАРЫМ БАР...</w:t>
        <w:br/>
        <w:t>Астана - 2013</w:t>
        <w:br/>
        <w:t>421,52..2-2.</w:t>
        <w:br/>
        <w:t>УЛҚ: 070</w:t>
        <w:br/>
        <w:t>ББК:76.01</w:t>
        <w:br/>
        <w:t>к(</w:t>
        <w:br/>
        <w:t>К30</w:t>
        <w:br/>
        <w:t>Көңілде айтылмаған сырларым бар... - Астана: К.Кенебаев. 2013 - 388 бет.</w:t>
        <w:br/>
        <w:t>ІБВМ 978-601-7454-16-6</w:t>
        <w:br/>
        <w:t>Журналист - ақын Көшкінбай Тайшынұлы Кенебаевтың «Көңілде</w:t>
        <w:br/>
        <w:t>айтылмаған сырларым бар...» атты кітабына оның ар жылдарда жазған,</w:t>
        <w:br/>
        <w:t>мерзімді басылымдарда жарық көрген өлеңдері мен публицистикалық көркем</w:t>
        <w:br/>
        <w:t>топтамаларының біраз бөлігі іріктеліп алынды. Кеңестік дәуір мен тәуелсіздік</w:t>
        <w:br/>
        <w:t>жылдарының куәгері болған суреткер қаламына сол көзеңге тән нақты</w:t>
        <w:br/>
        <w:t>көріністер арқау болған. Автор өз қарым - қабілетін газеттің барлық</w:t>
        <w:br/>
        <w:t>жанрларында байқап көрген сияқты. Оған мына жинақ айқын дәлел болып</w:t>
        <w:br/>
        <w:t>табылады.</w:t>
        <w:br/>
        <w:t>Аталмыш енбек Астана қалалық Мемлекеттік мұрағатының қолдау</w:t>
        <w:br/>
        <w:t>көрсетуімен қаламгердің 70 жасқа толуы қарсаңында өз оқырмандарына жол</w:t>
        <w:br/>
        <w:t>тартқалы отыр.</w:t>
        <w:br/>
        <w:t>УДК: 070</w:t>
        <w:br/>
        <w:t>ББК: 76.01</w:t>
        <w:br/>
        <w:t>қажсысматыыктонысылыг</w:t>
        <w:br/>
        <w:t>ҚАЗАҚСТАН РЕСПУБЛИКАСЫНЫ!</w:t>
        <w:br/>
        <w:t>ҰЛТТЫҚ АКАДЕМИЯЛЫҚ ЮТАПХАМАСЫ</w:t>
        <w:br/>
        <w:t>ТББ 978-601-7454-16-6</w:t>
        <w:br/>
        <w:t>ОАстана қаласы Мемлекеттік мұрағаты, 2013 ж.</w:t>
        <w:br/>
        <w:t>О«Ка?бегуісеРгіп(» ЖІНС баспасы, 2013 ж.</w:t>
        <w:br/>
        <w:t>Әйткенмен көп ұзамай басылады,</w:t>
        <w:br/>
        <w:t>Бұлт басқан күн көзіндей ашылады.</w:t>
        <w:br/>
        <w:t>Мінездің құдай берген осы қалпын,</w:t>
        <w:br/>
        <w:t>Өзгеден қалай ғана ол жасырады?!</w:t>
      </w:r>
    </w:p>
    <w:p>
      <w:r>
        <w:t>жж</w:t>
        <w:br/>
        <w:t>Шаң -- шаң болған парақтарды ақтарып,</w:t>
        <w:br/>
        <w:t>Іздегенін сол маңайдан шақ тауып.</w:t>
        <w:br/>
        <w:t>Мұрағатшы отырады күн ұзақ, -</w:t>
        <w:br/>
        <w:t>Содан сірә қалатындай бақ дарып.</w:t>
        <w:br/>
        <w:t>Болмасқа пышақ ұрма</w:t>
        <w:br/>
        <w:t>Тусаң да жанында айдың,</w:t>
        <w:br/>
        <w:t>Мен сені танымаймын.</w:t>
        <w:br/>
        <w:t>Өзіңді көсем санап.</w:t>
        <w:br/>
        <w:t>Несіне дабырайдың?!</w:t>
        <w:br/>
        <w:t>Ілесіп шекпендіге,</w:t>
        <w:br/>
        <w:t>Біздерді жек көрдің бе?</w:t>
        <w:br/>
        <w:t>... Болмасқа пышақ ұрма,</w:t>
        <w:br/>
        <w:t>Кем емес кетпенді де.</w:t>
        <w:br/>
        <w:t>Ұшырған арман құсын</w:t>
        <w:br/>
        <w:t>Ұшырған арман ҡұсын,</w:t>
        <w:br/>
        <w:t>Тіршілік бағымысың.</w:t>
        <w:br/>
        <w:t>Көзіңе күлкі үйрілген,</w:t>
        <w:br/>
        <w:t>Өмірдің ағынысың.</w:t>
        <w:br/>
        <w:t>Біреудің талғамысың,</w:t>
        <w:br/>
        <w:t>Сағыныш сардарысың.</w:t>
        <w:br/>
        <w:t>Сүйгенмен сыр бөлісер,</w:t>
        <w:br/>
        <w:t>Қай жанның ардағысың?</w:t>
        <w:br/>
        <w:t>Жүрекке бал құясын,</w:t>
        <w:br/>
        <w:t>Тап басып әр қиясын.</w:t>
        <w:br/>
        <w:t>Ағытып жатқандайсың,</w:t>
        <w:br/>
        <w:t>Ән-күйдің шалқымасын.</w:t>
        <w:br/>
        <w:t>12</w:t>
        <w:br/>
        <w:t>Шындалу керек бізге...</w:t>
        <w:br/>
        <w:t>Уақыт!</w:t>
        <w:br/>
        <w:t>Бір өзіңсің жүгінерім,</w:t>
        <w:br/>
        <w:t>Алғанда тәуелсіздік бүгін Елім.</w:t>
        <w:br/>
        <w:t>Қашаннан көп тілегі - бейбітшілік,</w:t>
        <w:br/>
        <w:t>Тәубе ғып отырамыз күніне мың.</w:t>
        <w:br/>
        <w:t>Кеткенде көрші халық берекесі,</w:t>
        <w:br/>
        <w:t>Тарылып кеткендей ме кең өлкесі.</w:t>
        <w:br/>
        <w:t>«Ынтымақ -- ырыс алды» деген сөз бар,</w:t>
        <w:br/>
        <w:t>Ал онсыз қиюласпас керегесі.</w:t>
        <w:br/>
        <w:t>Байлыққа бірлік, достық сатылмайды,</w:t>
        <w:br/>
        <w:t>(Болып тұр ағайынға осы қайғы)</w:t>
        <w:br/>
        <w:t>Желбуаз Жириновский секілділер,</w:t>
        <w:br/>
        <w:t>Жеріме көз алартып тақылдайды.</w:t>
        <w:br/>
        <w:t>Кейбіреу бұл тірлікке әкпелі ме,</w:t>
        <w:br/>
        <w:t>Елесті Ту қылғанда жеткенің не?</w:t>
      </w:r>
    </w:p>
    <w:p>
      <w:r>
        <w:t>Мұраттар мансұқ болып бір - ақ күнде.</w:t>
        <w:br/>
        <w:t>Жылпостың тасы өрмелеп кеткені ме?</w:t>
        <w:br/>
        <w:t>Әдеттер кіріп жатса бойға тағы,</w:t>
        <w:br/>
        <w:t>Дерсің бе озған елдің бұл бір бағы.</w:t>
        <w:br/>
        <w:t>Инабат алыстаса ауылыңнан, -</w:t>
        <w:br/>
        <w:t>Санаңда көп әкініш толғатады.</w:t>
        <w:br/>
        <w:t>Кигізіп қойғандықтан тұмылдырық,</w:t>
        <w:br/>
        <w:t>Қанша жыл Мәскеу жаққа құлдық ұрдық.</w:t>
        <w:br/>
        <w:t>Іргесі өктемдіктің өзі ажырап,</w:t>
        <w:br/>
        <w:t>Ұлт болып екі аяққа енді тұрдық.</w:t>
        <w:br/>
        <w:t>Қол созып жатқан шақта келесіге,</w:t>
        <w:br/>
        <w:t>Қиындық анталады.... сенесің бе?!</w:t>
        <w:br/>
        <w:t>Байлықтан тау тұрғыздық деген бізді,</w:t>
        <w:br/>
        <w:t>Қойыпты айналдырып бересіге.</w:t>
        <w:br/>
        <w:t>Берешек көрінеміз бәріне де,</w:t>
        <w:br/>
        <w:t>Ділгер боп қалдық тіпті дәріге де.</w:t>
        <w:br/>
        <w:t>Ресей бұрынғыша талап қойғыш,</w:t>
        <w:br/>
        <w:t>Тірліктің бұл қалыпта мәні неде?</w:t>
        <w:br/>
        <w:t>Ойлар көп көңіліме қонақтаған,</w:t>
        <w:br/>
        <w:t>Бергендей тосын біреу сұрақ маған.</w:t>
        <w:br/>
        <w:t>Мұңымды ұғынатын сен болмасаң,</w:t>
        <w:br/>
        <w:t>Сырымды айтам қандай жақыныма?!</w:t>
        <w:br/>
        <w:t>Болмасын тіршілікте сұрақ қайғым,</w:t>
        <w:br/>
        <w:t>Ұрпаққа қай сәтте де құшақ жайдым.</w:t>
        <w:br/>
        <w:t>.. Тілерім - солардың бар амандығы,</w:t>
        <w:br/>
        <w:t>Дәл тауып жатса болды тұрақтарын.</w:t>
        <w:br/>
        <w:t>Мұндай жандар барлық жерде сыйымды</w:t>
        <w:br/>
        <w:t>Мендік өлшем: қыз күндегі қалпында,</w:t>
        <w:br/>
        <w:t>Елу жасқа келдім дей ме Мавлюда.</w:t>
        <w:br/>
        <w:t>Қанша жігіт жүректерін ұсынып,</w:t>
        <w:br/>
        <w:t>Деді ме екен, жастығыңда «жан пида».</w:t>
        <w:br/>
        <w:t>Уақытты кері бұру киын- ды,</w:t>
        <w:br/>
        <w:t>Біздер айтсақ игі лебіз - түйінді.</w:t>
        <w:br/>
        <w:t>Өз ісімен мұрағатты көтерген,</w:t>
        <w:br/>
        <w:t>Мұндай жандар барлық жерде сыйымды.</w:t>
        <w:br/>
        <w:t>Зор сеніммен ашып аудан есігін,</w:t>
        <w:br/>
        <w:t>Сол Есілде орындалсын шешімің.</w:t>
        <w:br/>
        <w:t>Өссе қыздар абыройың емес пе,</w:t>
        <w:br/>
        <w:t>Кәп нәрсенің дәл айтатын кесімін,</w:t>
        <w:br/>
        <w:t>Артық қамшы ар - ұятқа салғызбай,</w:t>
        <w:br/>
        <w:t>Сыр толғайын ұжымымда абыздай.</w:t>
        <w:br/>
        <w:t>.-. Қуанышқа келген көпке айтарым,</w:t>
      </w:r>
    </w:p>
    <w:p>
      <w:r>
        <w:t>Көктеңіздер шешек жарған жалбыздай.</w:t>
        <w:br/>
        <w:t>Ой оралымдары</w:t>
        <w:br/>
        <w:t>Оқшау қалып тіршілік күйбеңінен,</w:t>
        <w:br/>
        <w:t>Сабыр сақтар байсалды түрге кірем.</w:t>
        <w:br/>
        <w:t>Бар айыбым - қырым жоқ шаруа жаққа,</w:t>
        <w:br/>
        <w:t>Жоқ іздеген жандаймын сүрлеуінен.</w:t>
        <w:br/>
        <w:t>жжж</w:t>
        <w:br/>
        <w:t>Ұстайтын қайрақ емес жанып алып,</w:t>
        <w:br/>
        <w:t>Денсаулық танытады бөтен қалып.</w:t>
        <w:br/>
        <w:t>Болмас іске көрместей бүлінеді,</w:t>
        <w:br/>
        <w:t>Жатқаны содан кейін дауылдатып.</w:t>
        <w:br/>
        <w:t>п</w:t>
        <w:br/>
        <w:t>Енді өзінсің қосын басы</w:t>
        <w:br/>
        <w:t>Қаншама жыл қосылып тілегіміз,</w:t>
        <w:br/>
        <w:t>Жақсылықты серік қып түледі күз.</w:t>
        <w:br/>
        <w:t>Алтын көпір болатын асыл ана,</w:t>
        <w:br/>
        <w:t>Арқандаулы біз оның шідеріміз.</w:t>
        <w:br/>
        <w:t>Енді өзіңсің Жұмакүл қосын басы,</w:t>
        <w:br/>
        <w:t>Алғы күнді ойға сап, пошымдашы.</w:t>
        <w:br/>
        <w:t>Алмағайып кезең ғой қиындығың,</w:t>
        <w:br/>
        <w:t>Өткелдерде ешқашан тосылмашы,</w:t>
        <w:br/>
        <w:t>Жолатпасын бұл өмір басқа мұңды,</w:t>
        <w:br/>
        <w:t>Мұхтарыңның бола біл құштар үні.</w:t>
        <w:br/>
        <w:t>«Маршая Жуков» атаған қайран енем,</w:t>
        <w:br/>
        <w:t>Осы әулеттін енді сен Сталині.</w:t>
        <w:br/>
        <w:t>Биіктікті өміріңнің туы ғып.</w:t>
        <w:br/>
        <w:t>Ойлайсың ғой, тірлік жайын, бас қамын,</w:t>
        <w:br/>
        <w:t>Өлім деген қарап тұрсаң қас - қағым.</w:t>
        <w:br/>
        <w:t>Жанұяң мен әулетіңнің бірлігін,</w:t>
        <w:br/>
        <w:t>Жамандықтан жаның сала жасқадың.</w:t>
        <w:br/>
        <w:t>Жиі-жиі бас қосуға жер шалғай,</w:t>
        <w:br/>
        <w:t>Біздің тілек жүрсең болды шаршамай.</w:t>
        <w:br/>
        <w:t>Биіктікті өміріңнің туы қып,</w:t>
        <w:br/>
        <w:t>Көгере бер, түсін бермес аршадай.</w:t>
        <w:br/>
        <w:t>Тілек қосқан астанапық жездеңмін,</w:t>
        <w:br/>
        <w:t>Ұялатпай жүрейікші көзге мұн.</w:t>
        <w:br/>
        <w:t>Алда тұрған асулардан аса бер,</w:t>
        <w:br/>
        <w:t>Тағдырыңның таразылап безбенін.</w:t>
        <w:br/>
        <w:t>Шұғыласын төге берсін мырза - күн</w:t>
        <w:br/>
        <w:t>Тірлігіңе Ержан бажам ырзамын,</w:t>
        <w:br/>
        <w:t>Шұғыласын төге берсін мырза- күн.</w:t>
        <w:br/>
        <w:t>Бір қалпыңнан айнымайтын өзіңе,</w:t>
        <w:br/>
        <w:t>Мендік тілек: аман болсын мал -- жаның.</w:t>
        <w:br/>
        <w:t>17</w:t>
      </w:r>
    </w:p>
    <w:p>
      <w:r>
        <w:t>Жалғасу - тіршіліктің жоралғысы</w:t>
        <w:br/>
        <w:t>Көңілді мұң басқанын жасырмаймын,</w:t>
        <w:br/>
        <w:t>Бұл емес осы күнде басты қайғым.</w:t>
        <w:br/>
        <w:t>Ұрпақтың жаңғыруы ойды қинап,</w:t>
        <w:br/>
        <w:t>Жаңбырдай бұршақ жауған тасырлаймын.</w:t>
        <w:br/>
        <w:t>Сырымды ұғар бүгін бала да жоқ,</w:t>
        <w:br/>
        <w:t>Болғасын киім бүтін, қарыны тоқ.</w:t>
        <w:br/>
        <w:t>Ал кейін мендей қарттың кебін кисе,</w:t>
        <w:br/>
        <w:t>Қалмай ма бір - ақ күнде дүние -- боқ.</w:t>
        <w:br/>
        <w:t>Жалғасу - тіршіліктің жоралғысы,</w:t>
        <w:br/>
        <w:t>Ондайдан келсін кімнің құр қалғысы?</w:t>
        <w:br/>
        <w:t>.. Ата-анаң ардақ тұтар биігің ғой,</w:t>
        <w:br/>
        <w:t>Тек саған арналатын ақ алғысы.</w:t>
        <w:br/>
        <w:t>Сенем тарих екшеріне</w:t>
        <w:br/>
        <w:t>Саған біреу артқандай бөгде жүкті,</w:t>
        <w:br/>
        <w:t>Мойындаттың уақыт егделікті.</w:t>
        <w:br/>
        <w:t>Сал нәрсеге көңілің көтерілсе,</w:t>
        <w:br/>
        <w:t>Жүргендейсің кей мезгіл Сен де күпті.</w:t>
        <w:br/>
        <w:t>Жақсыны да, жаманды түсінесің,</w:t>
        <w:br/>
        <w:t>Ұнайтындай өзгеге бүгінгі ісің.</w:t>
        <w:br/>
        <w:t>Сыр бөлісіп жатасың замандаспен,</w:t>
        <w:br/>
        <w:t>Ашып тастап ішіңнің қырындысын.</w:t>
        <w:br/>
        <w:t>Салмақтаса соныңды пенделерін,</w:t>
        <w:br/>
        <w:t>Жақсылармен теңесер онда кемін.</w:t>
        <w:br/>
        <w:t>Аулақ ұста, өзіңді жылпостардан,</w:t>
        <w:br/>
        <w:t>Аузын жауып беймәлім көмбелердің.</w:t>
        <w:br/>
        <w:t>Ой ашардай белгісіз қашықтардан,</w:t>
        <w:br/>
        <w:t>Сөз сөйлетсең, бәрі де асып туған.</w:t>
        <w:br/>
        <w:t>Өзін - өзі көтерген кеуделер көп,</w:t>
        <w:br/>
        <w:t>Қалтарыста қалыпты -- ау асыл тұлғам.</w:t>
        <w:br/>
        <w:t>Сенем бірақ тарихтың екшеріне,</w:t>
        <w:br/>
        <w:t>Таңдау түсер түбінде еңселі ерге.</w:t>
        <w:br/>
        <w:t>.. Тілім бұлай тереңге бата бермес,</w:t>
        <w:br/>
        <w:t>Көктер бір күн шұрайлы тепсең жерде.</w:t>
        <w:br/>
        <w:t>Ортақпын ой толқығар-еңбегіңе:</w:t>
        <w:br/>
        <w:t>Халықпен ақылмандай санасатын,</w:t>
        <w:br/>
        <w:t>Шығармай бір де есінен Алаш атын.</w:t>
        <w:br/>
        <w:t>Ортақпын ой толқытар еңбегіңе,</w:t>
        <w:br/>
        <w:t>Сабыржан, құтты болсын «Парасатың».</w:t>
        <w:br/>
        <w:t>Жиырмаға жаңа толған Тәуелсіздік,</w:t>
        <w:br/>
        <w:t>Көтердік эр қиырдан тәуір сөз қып.</w:t>
        <w:br/>
        <w:t>Тұңғыштар тілек қосқан жыл әрнегі,</w:t>
        <w:br/>
        <w:t>Біз үшін - мәні бөлек алтын кездік.</w:t>
      </w:r>
    </w:p>
    <w:p>
      <w:r>
        <w:t>Тірліктің қызығына құмар қанбай,</w:t>
        <w:br/>
        <w:t>Көңілді бөтен оймен шұбарламай.</w:t>
        <w:br/>
        <w:t>Зақандай құдағимен қоса ағарып, -</w:t>
        <w:br/>
        <w:t>Жарқыра Егемендік шынарындай.</w:t>
        <w:br/>
        <w:t>Жақсылықтың ұшпағына шығарсын</w:t>
        <w:br/>
        <w:t>.. Көгілдір ме, бабында ма, - кім білсін,</w:t>
        <w:br/>
        <w:t>Бөтен ұғым босағада - ақ жығылсын.</w:t>
        <w:br/>
        <w:t>Кездессе егер түсінетін бір ару,</w:t>
        <w:br/>
        <w:t>Ондайларға мекен болар тұғыр - шың.</w:t>
        <w:br/>
        <w:t>Ойлар көп қой, соны қалай ұғарсың,</w:t>
        <w:br/>
        <w:t>Барлығың да сырласуға құмарсың.</w:t>
        <w:br/>
        <w:t>.-. Көңілдегі күмән сөзді тәңірім,</w:t>
        <w:br/>
        <w:t>Жақсылықтың ұшпағына шығарсын.</w:t>
        <w:br/>
        <w:t>Қызығына думанның тербетіліп</w:t>
        <w:br/>
        <w:t>Қызығына думанның тербетіліп,</w:t>
        <w:br/>
        <w:t>Жан сезімге толтырып ерке қылық.</w:t>
        <w:br/>
        <w:t>Мәуелеген бәйтерек ортада отыр,</w:t>
        <w:br/>
        <w:t>Кір шалдырмай сексенге жеткен тұнық.</w:t>
        <w:br/>
        <w:t>Айналған ұрпағының қалқасына,</w:t>
        <w:br/>
        <w:t>Немере мен шөбере ортасында.</w:t>
        <w:br/>
        <w:t>Тауқыметін көтерген талай жүктің,</w:t>
        <w:br/>
        <w:t>Өзіне тән қажырдың арқасында.</w:t>
        <w:br/>
        <w:t>Сыйламас дәл осындай Анаңды кім?</w:t>
        <w:br/>
        <w:t>Тілеген отбасының амандығын.</w:t>
        <w:br/>
        <w:t>Жүз жасаған Жәкеңнің әрке елінде,</w:t>
        <w:br/>
        <w:t>Болып жатыр бір тойы таландының.</w:t>
        <w:br/>
        <w:t>Із</w:t>
        <w:br/>
        <w:t>Тіршілігің шырқасын өр басына,</w:t>
        <w:br/>
        <w:t>Жетсе тірлік соғармыз біз де асыға.</w:t>
        <w:br/>
        <w:t>Лаззат пен Меруерттей келіндерің, -</w:t>
        <w:br/>
        <w:t>Нарығыңның ұқсанты құрдасына.</w:t>
        <w:br/>
        <w:t>Ұл- қызыңның сөнбейтін шырағындай,</w:t>
        <w:br/>
        <w:t>Қанып ішер таусылмас бұлағындай.</w:t>
        <w:br/>
        <w:t>Жан жарыңмен өмірде бір қартайып,</w:t>
        <w:br/>
        <w:t>Жүге бер, құдай қосқан сыңарындай.</w:t>
        <w:br/>
        <w:t>Жүрек мұңы</w:t>
        <w:br/>
        <w:t>Мен білгенде, 11 жасар ұланым,</w:t>
        <w:br/>
        <w:t>43 жылдық жолдарыңа куәмін.</w:t>
        <w:br/>
        <w:t>Ақар -шақар жанұяға басшы боп, -</w:t>
        <w:br/>
        <w:t>Тірлігіңе қанды ма екен құмарың?!</w:t>
        <w:br/>
        <w:t>Аға деуші ең, ізетіңнен бір танбай,</w:t>
        <w:br/>
        <w:t>Жоқтығыңа сене алмай тұр жыр -- тандай.</w:t>
        <w:br/>
        <w:t>Сексен асқан анашыңды аяймын,</w:t>
      </w:r>
    </w:p>
    <w:p>
      <w:r>
        <w:t>Қатал тағдыр салмақ салды - ау батпандай.</w:t>
        <w:br/>
        <w:t>Балдыз демей, іні атаған Мұқашым,</w:t>
        <w:br/>
        <w:t>Жүрек жылап, естіртпейді тұтас үн.</w:t>
        <w:br/>
        <w:t>Қайта айналып келгенімде бұл жаққа,</w:t>
        <w:br/>
        <w:t>Өзім көрген биігіңде жатарсың.</w:t>
        <w:br/>
        <w:t>Ортақ мұрат - отбасыңның толғаны,</w:t>
        <w:br/>
        <w:t>Енді бізді елеңдеткей той қамы.</w:t>
        <w:br/>
        <w:t>Жақсылыққа мейірленіп рухың,</w:t>
        <w:br/>
        <w:t>Сол жотадан қарап тұрса болғаны.</w:t>
        <w:br/>
        <w:t>Ауыр сынға төзбей сірә, қайтейін,</w:t>
        <w:br/>
        <w:t>Уақыт өзі табар дәйім қайта емін.</w:t>
        <w:br/>
        <w:t>Елу төртте құлап түскен арысым,</w:t>
        <w:br/>
        <w:t>Ұрпағыңның көре алмадың ертеңін.</w:t>
        <w:br/>
        <w:t>Осы өкініш езгілейді жүректі,</w:t>
        <w:br/>
        <w:t>Тәңірім өзі орнықтырсын тілекті:</w:t>
        <w:br/>
        <w:t>Қонағымыз бұл әмірдің, мейлі Сен,</w:t>
        <w:br/>
        <w:t>Болғаныңмен жүзді жығар білекті.</w:t>
        <w:br/>
        <w:t>16</w:t>
        <w:br/>
        <w:t>Су витаиРай СУ енеРИЕР</w:t>
        <w:br/>
        <w:t>-“-өу4с алты ааған</w:t>
        <w:br/>
        <w:t>сырғарыш бар...</w:t>
        <w:br/>
        <w:t>Бізден қалған басшы да. қосшыңыз да</w:t>
        <w:br/>
        <w:t>Құлай сенген адамым ұлық көріп,</w:t>
        <w:br/>
        <w:t>Бұл істе танытпады біліктілік.</w:t>
        <w:br/>
        <w:t>Өтініш жазуыма пікір қосты,</w:t>
        <w:br/>
        <w:t>Алдына қос қарғаның жығып беріп.</w:t>
        <w:br/>
        <w:t>Алған, жеген нәрсем жоқ, еңбеккермін,</w:t>
        <w:br/>
        <w:t>Жақсылықты мұрат қып ержеткенмін.</w:t>
        <w:br/>
        <w:t>Өзішіне іріткі салу деген, -</w:t>
        <w:br/>
        <w:t>Қарап тұрсаң, ермегі кер кеткеннің.</w:t>
        <w:br/>
        <w:t>Мен кімнің көтермедім қызбалығын,</w:t>
        <w:br/>
        <w:t>Айтылар ұжымыма ырзалығым.</w:t>
        <w:br/>
        <w:t>Бағдарсыз арыз айтқан сол топасқа,</w:t>
        <w:br/>
        <w:t>Жасаған көмегім бе бар жазығым?!</w:t>
        <w:br/>
        <w:t>Газет оқып,кей сәттер түшкіргенім,</w:t>
        <w:br/>
        <w:t>Соңғы еркемнің бұзғандай күшті ермегін.</w:t>
        <w:br/>
        <w:t>Ешкімге білгенімді сатқаным жоқ,</w:t>
        <w:br/>
        <w:t>Оза шауып, қашан мен төске өрледім?!</w:t>
        <w:br/>
        <w:t>Бізден қалған басшы да, қосшыңыз да,</w:t>
      </w:r>
    </w:p>
    <w:p>
      <w:r>
        <w:t>Өсек оғы тимесін топшымызға.</w:t>
        <w:br/>
        <w:t>Кір жаққанды бар болса құдай тапсын,</w:t>
        <w:br/>
        <w:t>Мойымай өскен жанбыз ашы сынға.</w:t>
        <w:br/>
        <w:t>Білмеймін алда қанша жолым жатыр</w:t>
        <w:br/>
        <w:t>Көңілді алуан оймен тұзақтадым,</w:t>
        <w:br/>
        <w:t>Сен бірақ өз тобыңнан ұзап қалдың.</w:t>
        <w:br/>
        <w:t>Дариға-- ай, қайран жастық қайта оралса,</w:t>
        <w:br/>
        <w:t>Келер ме саған ғана сыр ақтарғым.</w:t>
        <w:br/>
        <w:t>Білмеймін алда қанша жолым жатыр,</w:t>
        <w:br/>
        <w:t>Біздерге кіреді екен соңында ақыл.</w:t>
        <w:br/>
        <w:t>Өмірдің толқынымен қоса ырғалып,</w:t>
        <w:br/>
        <w:t>Ертеңге жинамаппыз жалғыз бақыр.</w:t>
        <w:br/>
        <w:t>Кей адам мақтанады байлығына,</w:t>
        <w:br/>
        <w:t>Тапқаным жетіп жатыр шайлығыма.</w:t>
        <w:br/>
        <w:t>Ешкімді жау санамай жүріп келем,</w:t>
        <w:br/>
        <w:t>Куә өтпей бәз біреудей Айды мына.</w:t>
        <w:br/>
        <w:t>Дүние деген кезектен жаратылған,</w:t>
        <w:br/>
        <w:t>Тізгін тарта тұрайын доғарыла.</w:t>
        <w:br/>
        <w:t>Ақылдыдан әумесер озған заман,-</w:t>
        <w:br/>
        <w:t>Секілді бір бағыңа алған жазаң.</w:t>
        <w:br/>
        <w:t>Жақсы досқа қайғырып жатса көбі, -</w:t>
        <w:br/>
        <w:t>Тұғырына қызығар кейбір жазған.</w:t>
        <w:br/>
        <w:t>Күндер солай өтуде кезектесіп,</w:t>
        <w:br/>
        <w:t>Сан мәселе сыбырлар өзек тесіп.</w:t>
        <w:br/>
        <w:t>Байлық қуған достардан қорқақтаймын,</w:t>
        <w:br/>
        <w:t>Жүре ме ден кейіндер бөлек көшіп.</w:t>
        <w:br/>
        <w:t>Кезеңдер</w:t>
        <w:br/>
        <w:t>1944 жыл.</w:t>
        <w:br/>
        <w:t>Қан майданның жатты ізі,</w:t>
        <w:br/>
        <w:t>Дүнигге сол бір күнде келірпін.</w:t>
        <w:br/>
        <w:t>Талайлардың солғын тартса шат жүзі,</w:t>
        <w:br/>
        <w:t>Қариялар болған екен берік тым...</w:t>
        <w:br/>
        <w:t>... Қайғы - тұман кең аспаннан серпілген,</w:t>
        <w:br/>
        <w:t>Озбыр күштің есер үні қиылды.</w:t>
        <w:br/>
        <w:t>Сүйіп менің кіп - кішкене бетімнен,</w:t>
        <w:br/>
        <w:t>Әкем маған жақсы оқуды бұйырды...</w:t>
        <w:br/>
        <w:t>Оған қызық, оған ыстық болатын,</w:t>
        <w:br/>
        <w:t>Жүргенім де әзім теңдес құрбыммен.</w:t>
        <w:br/>
        <w:t>Мәрт жүрегі бір ұлым деп соғатын,</w:t>
        <w:br/>
        <w:t>Қуаныштың қызығында жүрдім мен.</w:t>
        <w:br/>
        <w:t>Бітіргенде онжылдықты... сонда аса,</w:t>
        <w:br/>
        <w:t>Әкем тіпті жас балана биледі.</w:t>
      </w:r>
    </w:p>
    <w:p>
      <w:r>
        <w:t>- Ұлым бойда батылдығың болмаса,</w:t>
        <w:br/>
        <w:t>Өмір саған бас июді білмейді...</w:t>
        <w:br/>
        <w:t>Деді дағы мейірленіп соншалық,</w:t>
        <w:br/>
        <w:t>- Енді оқысаң, жоғарғы оқу тамаша--ақ...</w:t>
        <w:br/>
        <w:t>Ал бірақ та қимай кейін томсарып,</w:t>
        <w:br/>
        <w:t>Қалды артымда тілеп бақыт, парасат.</w:t>
        <w:br/>
        <w:t>Келер күннің қызықтары билеген,</w:t>
        <w:br/>
        <w:t>Білім қуған студентпін арайлы.</w:t>
        <w:br/>
        <w:t>Келгенімде Алматыдан үйге мен,</w:t>
        <w:br/>
        <w:t>Әкем алғаш сынай маған қарады...</w:t>
        <w:br/>
        <w:t>Қосағынның шайқалтпай шаңырағын;</w:t>
        <w:br/>
        <w:t>Бір өзің көтердің - ау жан ырғағын.</w:t>
        <w:br/>
        <w:t>Сіз тұрғанда ерте - кеш жамырасар, -</w:t>
        <w:br/>
        <w:t>Мұқаш үйі арнасы дарияның.</w:t>
        <w:br/>
        <w:t>Назар салар қай кезде жоқ- барыңа,</w:t>
        <w:br/>
        <w:t>Өмір берсін үмітің - Мұхтарыңа.</w:t>
        <w:br/>
        <w:t>Жеті рулы жеті қыз өрісің боп,</w:t>
        <w:br/>
        <w:t>Айналғай тіршіліктің бақ талына.</w:t>
        <w:br/>
        <w:t>Талай сынды өзіңмен көтеріскен,</w:t>
        <w:br/>
        <w:t>Қатарың сиремесін от өріскен.</w:t>
        <w:br/>
        <w:t>Қуанышты бөліскен жақындарды,</w:t>
        <w:br/>
        <w:t>Құдайым сақтасын тек төтен істен.</w:t>
        <w:br/>
        <w:t>Жатқаныңда өзгеше құрметтеліп,</w:t>
        <w:br/>
        <w:t>ОЙ келеді санаңа сергек, берік.</w:t>
        <w:br/>
        <w:t>-..Кәк аспаннан сүйінші сұрағалы,</w:t>
        <w:br/>
        <w:t>Бір топ акку ұшқандай тізбектеліп.</w:t>
        <w:br/>
        <w:t>Қан құстырып әкетті жол апаты</w:t>
        <w:br/>
        <w:t>Талақ етіп жастық шақ, шаттық кезін,</w:t>
        <w:br/>
        <w:t>Ең болмаса айта алмай ақтық сөзін.</w:t>
        <w:br/>
        <w:t>Қан құстырып әкетті жол апаты,</w:t>
        <w:br/>
        <w:t>Қаимастарға қалдыртып жалғыз төзім.</w:t>
        <w:br/>
        <w:t>Қырыққа да жеткізбей ерін алып,</w:t>
        <w:br/>
        <w:t>Содан кейін Айманға салды құлақ.</w:t>
        <w:br/>
        <w:t>Есіне алар артында үш қызы бар,</w:t>
        <w:br/>
        <w:t>Тек солардың болса етті алды жарық.</w:t>
        <w:br/>
        <w:t>Тіршілігін бұрмақ боп жаңа арнаға,</w:t>
        <w:br/>
        <w:t>Қолын созған батар күн, атар таңға.</w:t>
        <w:br/>
        <w:t>Дегеніне жетпеген сендейлер кәп,</w:t>
        <w:br/>
        <w:t>Жұмақ төрін бұйыртсын хақтағала.</w:t>
        <w:br/>
        <w:t>Ауруыңды айтудан қорғанасың</w:t>
        <w:br/>
        <w:t>Сұққанла кеп инесін қырық түрлі,</w:t>
        <w:br/>
        <w:t>Тіс ауырып, ағзаға бүлік кірді.</w:t>
      </w:r>
    </w:p>
    <w:p>
      <w:r>
        <w:t>Қу жанына еш тыншу таппағасын,</w:t>
        <w:br/>
        <w:t>Дәрігерге барып еді -- жұлып берді.</w:t>
        <w:br/>
        <w:t>Сол тірліктен жеңілдік болмағасын,</w:t>
        <w:br/>
        <w:t>Досым отыр, дегендей «жорғаға сын».</w:t>
        <w:br/>
        <w:t>..Осындайды көргенде емдеушіге,</w:t>
        <w:br/>
        <w:t>Ауруынды айтудан қорғанасың.</w:t>
        <w:br/>
        <w:t>Болмысымен өзіңді ұғар болса...</w:t>
        <w:br/>
        <w:t>Санағаңмен өздерін бекзат, дарын,</w:t>
        <w:br/>
        <w:t>Көңілімнен шықпай жүр жекжаттарым.</w:t>
        <w:br/>
        <w:t>Әңгімеңнің өрмегі үйлеспесе,</w:t>
        <w:br/>
        <w:t>Ұпайы түгел шығар тек жатқанның.</w:t>
        <w:br/>
        <w:t>Бір айналып соғатын қонақтайын,</w:t>
        <w:br/>
        <w:t>Жақынымды сыр бөлмес ұнатпаймын.</w:t>
        <w:br/>
        <w:t>Болмысымен өзіңді ұғар болса,</w:t>
        <w:br/>
        <w:t>Жақсыларға әрдайым құштақ дайын.</w:t>
        <w:br/>
        <w:t>Ақ жайылған алдыңда асыл дәмім,</w:t>
        <w:br/>
        <w:t>Әділ сөйлеп, ойыңды жасырмағын.</w:t>
        <w:br/>
        <w:t>Туыстықты ту етіп, ұстап жүрсең,</w:t>
        <w:br/>
        <w:t>Тірлігімде мен сенің қасыңдамын.</w:t>
        <w:br/>
        <w:t>Тілерім - солардың бар амандығы</w:t>
        <w:br/>
        <w:t>Көрінсем де біреуге төзім көрген,</w:t>
        <w:br/>
        <w:t>Кей шақтар ойға батып, сезімге ерем.</w:t>
        <w:br/>
        <w:t>Жандаймын сырты бүтін, іші түтін,</w:t>
        <w:br/>
        <w:t>Қашықтатып барасың меңі өзіңнен.</w:t>
        <w:br/>
        <w:t>Үйде де елеусіз бір қонақтаймын,</w:t>
        <w:br/>
        <w:t>Жауапсыз қалар қойған сұрақтарым.</w:t>
        <w:br/>
        <w:t>Айтқанды түсінетін жан көрмедім,</w:t>
        <w:br/>
        <w:t>Тығындап тастағандай құлақтарын.</w:t>
        <w:br/>
        <w:t>Қатыспай ортақ істің ақылына,</w:t>
        <w:br/>
        <w:t>Айналдым елеусіздеу пақырыңа.</w:t>
        <w:br/>
        <w:t>9</w:t>
        <w:br/>
        <w:t>Жылдар етті...</w:t>
        <w:br/>
        <w:t>Ризамын тұрмысқа,</w:t>
        <w:br/>
        <w:t>Отырамын кейде үйімде толғанып:</w:t>
        <w:br/>
        <w:t>Қайтпас сапар шеккен әкем бұл тұста, -</w:t>
        <w:br/>
        <w:t>Домбырасын шертетұғын қолға алып...</w:t>
        <w:br/>
        <w:t>Журналистпін.</w:t>
        <w:br/>
        <w:t>Арманымды сез мейлің,</w:t>
        <w:br/>
        <w:t>Қоңсы қонған ақыл - ой, сыр, кешірім.</w:t>
        <w:br/>
        <w:t>Адамдардың жақсы істерін көздеймін,</w:t>
        <w:br/>
        <w:t>Үлгі қылып өнегесін, шеппімін.</w:t>
        <w:br/>
        <w:t>Ақ жүрегім бэріне ашық келсе кім,</w:t>
        <w:br/>
        <w:t>Көңілімнің бұлақ күйін тыңдаңыз:</w:t>
      </w:r>
    </w:p>
    <w:p>
      <w:r>
        <w:t>Таянышың болсам деймін мен сенің,</w:t>
        <w:br/>
        <w:t>Тек, жүректер, тым мезгілсіз сынбаңыз.</w:t>
        <w:br/>
        <w:t>Алтын тойға жетейік бір шоғыр:бөп</w:t>
        <w:br/>
        <w:t>Әуел бастан жараспай жұлдыздарың,</w:t>
        <w:br/>
        <w:t>Көңіл құсын басқаға бұрғызбадың.</w:t>
        <w:br/>
        <w:t>Көрінген олқылықты жіпке тізбей,</w:t>
        <w:br/>
        <w:t>Есіңе ұста, Сенде де ұл - қыз барын.</w:t>
        <w:br/>
        <w:t>Жолы болар қашанда ұтымдының</w:t>
        <w:br/>
        <w:t>Аңсамайды шуақты түгінді кім?</w:t>
        <w:br/>
        <w:t>Бұл тіршілік алдамас, әлі - ақ сыйлар,</w:t>
        <w:br/>
        <w:t>Жақсылықтың біз күткен бүтін діңін.</w:t>
        <w:br/>
        <w:t>Кенелмей-- ақ шен - шекпен, жоралғыға,</w:t>
        <w:br/>
        <w:t>Жайраң қағып жүрсек қой топ алдында.</w:t>
        <w:br/>
        <w:t>Күйкі өмірдің тереңі тартқанымен,</w:t>
        <w:br/>
        <w:t>Қуанышқа болмайды ол оралғы да.</w:t>
        <w:br/>
        <w:t>Осыны ойла, жан жарым, жасымағын,</w:t>
        <w:br/>
        <w:t>Артпа өзіңе ешқашан асыра мұң.</w:t>
        <w:br/>
        <w:t>2. Алтын тойға жетейік бір шоғыр боп,</w:t>
        <w:br/>
        <w:t>Дем біткенше мен сенің қасындамын.</w:t>
        <w:br/>
        <w:t>Айналып нұрлы күннің көктеміне</w:t>
        <w:br/>
        <w:t>Айналып нұрлы күннің көктеміне,</w:t>
        <w:br/>
        <w:t>Зейнетке ойда жүрген жеткенің бе?</w:t>
        <w:br/>
        <w:t>Жасына Пайғамбардың көтерілдің,</w:t>
        <w:br/>
        <w:t>Сыналып күрмеуі көп өткелінде.</w:t>
        <w:br/>
        <w:t>Шындалып күйбеңі мол ауыр сынға,</w:t>
        <w:br/>
        <w:t>Бейнеттің таттың ашы - тұшысында.</w:t>
        <w:br/>
        <w:t>Аңсары атамекен - Самсы жұрты,</w:t>
        <w:br/>
        <w:t>Он жылғы еңбегін еш олқысынба,</w:t>
        <w:br/>
        <w:t>Қалдырған өткен күннің белгісі бар,</w:t>
        <w:br/>
        <w:t>Көзіңе кейін солар жылы ұшырар.</w:t>
        <w:br/>
        <w:t>ісіңді есіне алар халқың барда, -</w:t>
        <w:br/>
        <w:t>Бірісің -- мәуесі мол мәнді шынар.</w:t>
        <w:br/>
        <w:t>Бар шығар әлеуметтің өз бағамы,</w:t>
        <w:br/>
        <w:t>Сан сырлар мұндай жерде қозғалады.</w:t>
        <w:br/>
        <w:t>Еліңнің арқа сүйер абызы бол,</w:t>
        <w:br/>
        <w:t>Ұсынар тіршіліктің аз ба қамы?!</w:t>
        <w:br/>
        <w:t>Өзіңді өткен кезең биіктетіп,</w:t>
        <w:br/>
        <w:t>Көрсеткей қатарыңа сүйікті етіп.</w:t>
        <w:br/>
        <w:t>Тілерім: Жұмакүлмен қоса ағарып,</w:t>
        <w:br/>
        <w:t>Арманға ұрпағыңмен бірге жетіп.</w:t>
        <w:br/>
        <w:t>Куәмін барыңа да, базарыңа,</w:t>
        <w:br/>
        <w:t>Соларды ойыма екшеп жазамын да.</w:t>
        <w:br/>
        <w:t>Еліне Жамбыл баба күйеу болған,</w:t>
        <w:br/>
        <w:t>Тұрғандай 46 жыл назарымда...</w:t>
        <w:br/>
        <w:t>Үлкенге- іні, кішіге- сүйеу болған,</w:t>
        <w:br/>
        <w:t>Жарқырар жыл төсінде ғұмыр - тұлғаң.</w:t>
      </w:r>
    </w:p>
    <w:p>
      <w:r>
        <w:t>Туған жердің тұғырын биіктеткен,</w:t>
        <w:br/>
        <w:t>Күтер - ау өз Мұхтарын уақыт алдан.</w:t>
        <w:br/>
        <w:t>Дара көңіл</w:t>
        <w:br/>
        <w:t>Әлсейіт құда, өзіңе дара көңіл,</w:t>
        <w:br/>
        <w:t>Сайрандаттың Ақшидың «Алакөлін».</w:t>
        <w:br/>
        <w:t>Пейіліне ырзамын отбасыңның,</w:t>
        <w:br/>
        <w:t>Барлығыңа бұйыртсын бақыт, ғұмыр.</w:t>
        <w:br/>
        <w:t>15</w:t>
        <w:br/>
        <w:t>Топ басында Несіпжан жұрт қостаған,</w:t>
        <w:br/>
        <w:t>Көшіп сірэ келгендей бар ғажайып.</w:t>
        <w:br/>
        <w:t>Осыларды отырмын есіме алып,</w:t>
        <w:br/>
        <w:t>Қатарыңда жүргейсің шоқтай жанып.</w:t>
        <w:br/>
        <w:t>Тұрғылас бажаңмын ғой астаналық,</w:t>
        <w:br/>
        <w:t>Көәлігіңе мінгізер тоқтай қалып.</w:t>
        <w:br/>
        <w:t>Тартатын алда қанша дәміміз бар,</w:t>
        <w:br/>
        <w:t>Тірлікте орнамасың жаныңа ызғар.</w:t>
        <w:br/>
        <w:t>Амандыққа сұрасқан не жетеді,</w:t>
        <w:br/>
        <w:t>Айтылса бір ырғақпен әніміз дәл.</w:t>
        <w:br/>
        <w:t>жжж</w:t>
        <w:br/>
        <w:t>Бұлақ көзі бабыңды тапқан дәйім,</w:t>
        <w:br/>
        <w:t>Жиі айтасың төбеңді - шатқал жайын.</w:t>
        <w:br/>
        <w:t>Кәусар сусын ағзана қуат беріп,</w:t>
        <w:br/>
        <w:t>Кекселікті кемітіп жатқандайын.</w:t>
        <w:br/>
        <w:t>Тірлік басы- суда ғой, мақұлдаймыз,</w:t>
        <w:br/>
        <w:t>Айтқандарың секілді ақылды аңыз.</w:t>
        <w:br/>
        <w:t>Зәмзәмінді тек өзің жалғыз татпай,</w:t>
        <w:br/>
        <w:t>Біз жаққа да бір мезгіл жақындаңыз.</w:t>
        <w:br/>
        <w:t>Жүрмесек те ақаңды сарқып ішіп,</w:t>
        <w:br/>
        <w:t>Саушылықта жатамыз талпыныс қып.</w:t>
        <w:br/>
        <w:t>Бажалардың көңілін қаяу шалмай,</w:t>
        <w:br/>
        <w:t>Кездесуді күн жазсын жарқын, ыстық.</w:t>
        <w:br/>
        <w:t>Имандылық - өмірдегі жоралғынң</w:t>
        <w:br/>
        <w:t>Тірлік атты тайталасқан тартыста,</w:t>
        <w:br/>
        <w:t>Сен де келдің шаңқай түстей алпысқа.</w:t>
        <w:br/>
        <w:t>Өткенің мен бүгініңе куәмін,</w:t>
        <w:br/>
        <w:t>Ағалықтан жаңылғам жоқ әр тұста.</w:t>
        <w:br/>
        <w:t>Шипагерлік қай істен де мәндірек,</w:t>
        <w:br/>
        <w:t>Әкелетін ауру жанға таңғы леп.</w:t>
        <w:br/>
        <w:t>Дүйсенкүлдей қосағыңмен бір жасап,</w:t>
        <w:br/>
        <w:t>Жақсылықтың жаршысы;атан Сәндібек.</w:t>
        <w:br/>
        <w:t>Адамдармыз туған жерге байланған,</w:t>
        <w:br/>
        <w:t>Айтарымыз- ел туралы жайлы арман.</w:t>
        <w:br/>
        <w:t>19</w:t>
      </w:r>
    </w:p>
    <w:p>
      <w:r>
        <w:t>Бір тойы болып жатыр «Байтажының»</w:t>
        <w:br/>
        <w:t>Демесек те ерекше үздік дарын,</w:t>
        <w:br/>
        <w:t>Ұлдан көрген алғаптқы қызықтарын.</w:t>
        <w:br/>
        <w:t>Назерке де үмітпен мектеп ашты,</w:t>
        <w:br/>
        <w:t>Жақсылықтың арнайық тізіп бәрін.</w:t>
        <w:br/>
        <w:t>Өткен күннің еске сап ұмытқанын,</w:t>
        <w:br/>
        <w:t>Көрсек дейміз, ат ұстар қылықтарын.</w:t>
        <w:br/>
        <w:t>Игі тілек көңілден жыр боп ұшты,</w:t>
        <w:br/>
        <w:t>Мұнымды құптарсыңдар сыр ұққаның.</w:t>
        <w:br/>
        <w:t>Ойламас кім бар ұрпақ көгергенің,</w:t>
        <w:br/>
        <w:t>Жолында бүршік жарып, дән өнгенін.</w:t>
        <w:br/>
        <w:t>Аңсары ата- ананың осы емес пе,</w:t>
        <w:br/>
        <w:t>Ұсынса жаратқаның жаңа әрнегін.</w:t>
        <w:br/>
        <w:t>Ұл- қызға қоңсы қонып құштар ағын,</w:t>
        <w:br/>
        <w:t>Жүзіндей жарқырасын ұстараның.</w:t>
        <w:br/>
        <w:t>“Уақыт тынысымен бірге соғып,</w:t>
        <w:br/>
        <w:t>Нарықтың еншілегей басты апаңын.</w:t>
        <w:br/>
        <w:t>Қатардан оза шауып Нұрлыбегің,</w:t>
        <w:br/>
        <w:t>Жаныңа шуақ төксін нұрлы келін.</w:t>
        <w:br/>
        <w:t>Ал Бөке Бақытжандай қосағыңмен,</w:t>
        <w:br/>
        <w:t>Басып өт асуы мол жүздің белін.</w:t>
        <w:br/>
        <w:t>Таусылмас мұныменен айтар үнім,</w:t>
        <w:br/>
        <w:t>Тобымның сөз зерделер байтағымын.</w:t>
        <w:br/>
        <w:t>Бөліскен қуанышын бұл ошақта, -</w:t>
        <w:br/>
        <w:t>Бір тойы болып жатыр «Байтажының».</w:t>
        <w:br/>
        <w:t>Арқалаған сан тауқымет, төзімді...</w:t>
        <w:br/>
        <w:t>Сеңгіріне шыққанменен сексеннің,</w:t>
        <w:br/>
        <w:t>Біздер үшін алтын күрек, елші едің.</w:t>
        <w:br/>
        <w:t>Оқыс хабар тұла -- бойды суытып,</w:t>
        <w:br/>
        <w:t>Сыйлап жатыр қимастықтың кемсеңін.</w:t>
        <w:br/>
        <w:t>Арқалаған сан тауқымет, төзімді,</w:t>
        <w:br/>
        <w:t>Өз шешемнен кем көрмеуші ем өзіңді.</w:t>
        <w:br/>
        <w:t>Астанадан келіп жеттік аһ ұрып,</w:t>
        <w:br/>
        <w:t>Ойсыраған орның бірден сезілді.</w:t>
        <w:br/>
        <w:t>21</w:t>
        <w:br/>
        <w:t>Оймен шюлып өткен жылдар кезеңін,</w:t>
        <w:br/>
        <w:t>Өмір барда, өлімді де сеземін.</w:t>
        <w:br/>
        <w:t>Алданышым - осы жұмыс өткінші,</w:t>
        <w:br/>
        <w:t>Жетпіс жас та беруге асық кезегін.</w:t>
        <w:br/>
        <w:t>Қай істе де сендерменен біргемін,</w:t>
        <w:br/>
        <w:t>Сөгілмеуін көп тілеймін іргенің.</w:t>
        <w:br/>
        <w:t>Бәлкім бәрі қимастықтан шығар -- ау,</w:t>
        <w:br/>
        <w:t>Бәйтеректей желек шашып жүргенім.</w:t>
        <w:br/>
        <w:t>Үлкендігің ұстаздай байқалатын</w:t>
        <w:br/>
        <w:t>Кезің келді, о Шәкем, шайқалатын,</w:t>
        <w:br/>
        <w:t>Сіңілілерге тізбектер ой қанатын.</w:t>
      </w:r>
    </w:p>
    <w:p>
      <w:r>
        <w:t>Анау Баян, Айкен мен Айжандарға,</w:t>
        <w:br/>
        <w:t>Үлкендігің ұстаздай байқалатын.</w:t>
        <w:br/>
        <w:t>Келіп жетер сендерге алып ұшып,</w:t>
        <w:br/>
        <w:t>Шолпаныңды демессің тағы мысық.</w:t>
        <w:br/>
        <w:t>Кішілерде жылылық қайдан болсын,</w:t>
        <w:br/>
        <w:t>Бір - бірінді жүрмесең сағынысып.</w:t>
        <w:br/>
        <w:t>Тоқталмайын әзірге бөлелерге,</w:t>
        <w:br/>
        <w:t>Айналсын әрқайсысы төбелі елге.</w:t>
        <w:br/>
        <w:t>Жарқын істер оларға қоңсы қонғай,</w:t>
        <w:br/>
        <w:t>Аты шығып аяулы туған жерде.</w:t>
        <w:br/>
        <w:t>«Әуездердің» сауырлы тұлғасындай</w:t>
        <w:br/>
        <w:t>Жүзіңдей жігіт едің ұстараның,</w:t>
        <w:br/>
        <w:t>Болмысыңа ұяпап құштар ағын.</w:t>
        <w:br/>
        <w:t>Үміткерлер көп еді Сені тосқан, -</w:t>
        <w:br/>
        <w:t>Тек Шарадан басқаны ұстамадың.</w:t>
        <w:br/>
        <w:t>Артқа тастан сан асу, белестерді,</w:t>
        <w:br/>
        <w:t>Бүгінде алқалы елге кеңес бердің.</w:t>
        <w:br/>
        <w:t>«Әуездердің» сауырлы тұлғасындай,</w:t>
        <w:br/>
        <w:t>Жетпісті де сезбеген елес құрлы.</w:t>
        <w:br/>
        <w:t>Ұл - қыздарың бір - бір үй таңғажайын,</w:t>
        <w:br/>
        <w:t>Барады қанаттарын алға жайып.</w:t>
        <w:br/>
        <w:t>18</w:t>
        <w:br/>
        <w:t>Нарықтың қиындығы қысқан шақта,</w:t>
        <w:br/>
        <w:t>Сол бір шақ... елестейді жырақ қалған.</w:t>
        <w:br/>
        <w:t>Бір басқа жетіп жатыр мәңгүрттігім,</w:t>
        <w:br/>
        <w:t>Тоқпақ боп тиді өзіме аңғырттығым.</w:t>
        <w:br/>
        <w:t>Ұлттықтың белгісінен қоса айрылып, -</w:t>
        <w:br/>
        <w:t>Өтіпті құр бекерге қаңғып күнім.</w:t>
        <w:br/>
        <w:t>Жатхыпты ашық күнде жасын құлап,</w:t>
        <w:br/>
        <w:t>Ұтылыс ұмтылыстан басымырақ.</w:t>
        <w:br/>
        <w:t>Мұндайда жайбасарлық неге керек, -</w:t>
        <w:br/>
        <w:t>Көз жазбай тұрған кезде қасың бірақ.</w:t>
        <w:br/>
        <w:t>Шыңдалу керек бізге шарболаттай,</w:t>
        <w:br/>
        <w:t>Ілесіп уақытқа ұшқыр аттай.</w:t>
        <w:br/>
        <w:t>“Ұлтыңның ұлағаты -- Тіл мен ділге,</w:t>
        <w:br/>
        <w:t>Күн туды жүретұғын кір жолатпай.</w:t>
        <w:br/>
        <w:t>Дәуір үні</w:t>
        <w:br/>
        <w:t>Серік болсын өлгенше адалдығым,</w:t>
        <w:br/>
        <w:t>Жабырқатпа жігерді жадау күнім.</w:t>
        <w:br/>
        <w:t>Дос дейсің - ау кей жанды бұрынғыша, -</w:t>
        <w:br/>
        <w:t>Ойлап тұрсан олар да қадау бүгін.</w:t>
        <w:br/>
        <w:t>Бақ барында, астыңда тақ барында,</w:t>
        <w:br/>
        <w:t>Жүрер олар сыр бөліп ақтарыла.</w:t>
        <w:br/>
        <w:t>Көзге түлкі, сыртыңнан қол шошайтар,</w:t>
      </w:r>
    </w:p>
    <w:p>
      <w:r>
        <w:t>Арамза адамдардан сақта, Құда!</w:t>
        <w:br/>
        <w:t>Есеп... Есеп... Қонаққа бару да есеп,</w:t>
        <w:br/>
        <w:t>Жан емеспін жүрген бір байлық көсеп.</w:t>
        <w:br/>
        <w:t>Мүшелтойға шақырдым көл танысты, -</w:t>
        <w:br/>
        <w:t>Жан сарайы тазарған өзіме өлшеп.</w:t>
        <w:br/>
        <w:t>Білгендерге алпыс жас -- биік сағым,</w:t>
        <w:br/>
        <w:t>Еске алынар жүрген жол, өткен шағың.</w:t>
        <w:br/>
        <w:t>Қыз ұзатқан әкімге тойға кетті,</w:t>
        <w:br/>
        <w:t>Сыр бөлісер деп жүрген тұрғыласым...</w:t>
        <w:br/>
        <w:t>Өмір алда, дейміз - ау, өмір алда,</w:t>
        <w:br/>
        <w:t>Пендеміз ғой ұмтылған жоғарыға.</w:t>
        <w:br/>
        <w:t>Үкілеген ұл- қыздарың аяулы,</w:t>
        <w:br/>
        <w:t>Бұл өмірден орын тапсын сайланған.</w:t>
        <w:br/>
        <w:t>Бақыттысың, ағаң барда Асқардай,</w:t>
        <w:br/>
        <w:t>Жолдыбекті жүрген жоқсың басқармай.</w:t>
        <w:br/>
        <w:t>Қарындастар -- қырмызы гүл емес пе,</w:t>
        <w:br/>
        <w:t>Бар көмегін созатұғын қос қолдай.</w:t>
        <w:br/>
        <w:t>Осында отыр жиенің де, жақын да,</w:t>
        <w:br/>
        <w:t>Ал нағашың кенде қылмас ақылға.</w:t>
        <w:br/>
        <w:t>Бәрін қамту мүмкін емес, жақсы інім,</w:t>
        <w:br/>
        <w:t>Қалып жатса, айтылды -- ау деп мақұлда.</w:t>
        <w:br/>
        <w:t>Имандылық - өмірдегі жоралғын,</w:t>
        <w:br/>
        <w:t>Ортасында жүр осылай жыр - әннің.</w:t>
        <w:br/>
        <w:t>Жамбыл жасы пешенеңе бұйырып,</w:t>
        <w:br/>
        <w:t>Тілек қосам, сөнбеуіне шырағың.</w:t>
        <w:br/>
        <w:t>Орындалып сан мұрат, аңсағаның</w:t>
        <w:br/>
        <w:t>Ізің қалды жылдарда қаншама мың,</w:t>
        <w:br/>
        <w:t>Орындалып сан мұрат, аңсағаның.</w:t>
        <w:br/>
        <w:t>Екі отызың - өмірдің бір бөлесі,</w:t>
        <w:br/>
        <w:t>Сәндібекке ұсындың таң самалын.</w:t>
        <w:br/>
        <w:t>Ой жеткенмен, жатады жетпей лебім,</w:t>
        <w:br/>
        <w:t>Жаныңа ізгілікті кәктей келдің.</w:t>
        <w:br/>
        <w:t>Туған жердің тұғырлы бір тасында,</w:t>
        <w:br/>
        <w:t>Кәлбеңдей ме, Дүйсенкүл көк көйлегің.</w:t>
        <w:br/>
        <w:t>Қоңсы қып тірлігіңе гүл - ғұмырды,</w:t>
        <w:br/>
        <w:t>Жолатпай отбасыңа мүлде мұңды.</w:t>
        <w:br/>
        <w:t>Ұл- қыздың шаттығымен жалындай бер,</w:t>
        <w:br/>
        <w:t>Ұзартып алдан тосар бір беліңді.</w:t>
        <w:br/>
        <w:t>Ата-- анаң- сенің биік шоқыларың,</w:t>
        <w:br/>
        <w:t>Солардан көкейге көп тоқығаның.</w:t>
        <w:br/>
        <w:t>-- Бір ғасыр пешенеңе серік болсын,</w:t>
        <w:br/>
        <w:t>Өмірдің соқпағынан оқы бәрін.</w:t>
        <w:br/>
        <w:t>20</w:t>
      </w:r>
    </w:p>
    <w:p>
      <w:r>
        <w:t>Білмешпіз ғой, өзгеше екен құшағың,</w:t>
        <w:br/>
        <w:t>Санамды да сансыз оймен тұсадым.</w:t>
        <w:br/>
        <w:t>Тірлігіңде еркелеуші ем баладай,</w:t>
        <w:br/>
        <w:t>Ал бұл жолы қартқа - әжімді ұқсадым.</w:t>
        <w:br/>
        <w:t>Жегімсіреп дімкәс жүрек, көңілім,</w:t>
        <w:br/>
        <w:t>Бір ерекше қиялға еріп сөгілдім:</w:t>
        <w:br/>
        <w:t>«Жалған дүние қарап тұрсаң алдамшы,</w:t>
        <w:br/>
        <w:t>Қайтпас сапар заңы екен ғой өмірдің».</w:t>
        <w:br/>
        <w:t>Сыр тізбегі мұңыменен тоқтар ма,</w:t>
        <w:br/>
        <w:t>Артта қалған әрісің бар жоқтарға.</w:t>
        <w:br/>
        <w:t>Санасынан өшірмейтін ешқашан,</w:t>
        <w:br/>
        <w:t>Ғұмыр берсін «Шахам» дейтін Мұхтарға.</w:t>
        <w:br/>
        <w:t>Жүрмейді ғой ешқашан да хаққа сын,</w:t>
        <w:br/>
        <w:t>«Самсы» еліне бұрсын дәйім бақ басын.</w:t>
        <w:br/>
        <w:t>Тілеуқабыл жұрты білген шығар-ау,</w:t>
        <w:br/>
        <w:t>Сендей жанды енді қайтіп таппасын?!</w:t>
        <w:br/>
        <w:t>Иманы бар, тілегі бір қауымды,</w:t>
        <w:br/>
        <w:t>Жаратушым жамандықтан сақтасын.</w:t>
        <w:br/>
        <w:t>Көмейіме өксік болып тығылған,</w:t>
        <w:br/>
        <w:t>ХҰтпбу жырым толғанысын ақтарсын.</w:t>
        <w:br/>
        <w:t>Отбасына тұңғыш келген төлбасы</w:t>
        <w:br/>
        <w:t>Өмірімнің қайталанбас мәніндей,</w:t>
        <w:br/>
        <w:t>Ұзақ күнде шырқап салар әнімдей.</w:t>
        <w:br/>
        <w:t>Шаңыраққа шаттық құйған немерем,</w:t>
        <w:br/>
        <w:t>Болдың Маған үкілеген сәнімдей.</w:t>
        <w:br/>
        <w:t>Мейіріммен саған алғаш тіл қаттым,</w:t>
        <w:br/>
        <w:t>Көңіліме орта түскен жол таптың-</w:t>
        <w:br/>
        <w:t>Бір күлкіңе айырбастау мүмкін бе,</w:t>
        <w:br/>
        <w:t>Бұл дүниенің асылы мен қымбатын.</w:t>
        <w:br/>
        <w:t>Ұрпағымның үзілмейтін жалғасы,</w:t>
        <w:br/>
        <w:t>Аяжаным, шырқау көкке самғашы.</w:t>
        <w:br/>
        <w:t>Саған қарап марқаям да шаттанам,</w:t>
        <w:br/>
        <w:t>Отбасына тұңғыш келген төлбасы.</w:t>
        <w:br/>
        <w:t>22</w:t>
        <w:br/>
        <w:t>Қызым барда, күйеу бала ұлымсың,</w:t>
        <w:br/>
        <w:t>Отбасыңның көтеретін бір ұшын.</w:t>
        <w:br/>
        <w:t>Ата- енеңді тілекшіңе санай бер,</w:t>
        <w:br/>
        <w:t>Оңғарылсын алға қойған жұмысың.</w:t>
        <w:br/>
        <w:t>Биіктесін ошақ бұты - жаңа іргем,</w:t>
        <w:br/>
        <w:t>Тілегім сол-- жаратушы таңірден.</w:t>
        <w:br/>
        <w:t>Тойда тағы кездесуді күн жазсын,</w:t>
      </w:r>
    </w:p>
    <w:p>
      <w:r>
        <w:t>Туыс- туған, жақын - жекжат бәріңмен.</w:t>
        <w:br/>
        <w:t>Баққа-айналсын тыныштык</w:t>
        <w:br/>
        <w:t>Бәле- жала аулақ,</w:t>
        <w:br/>
        <w:t>Ақша тұрсын саулап.</w:t>
        <w:br/>
        <w:t>Күлкі менен қуаныш,</w:t>
        <w:br/>
        <w:t>Үйіңді алсын жаулап.</w:t>
        <w:br/>
        <w:t>Бөлек қонып даудан,</w:t>
        <w:br/>
        <w:t>Жемісіңді ізде баудан.</w:t>
        <w:br/>
        <w:t>«Арық сөйлеп, семіз шық»,</w:t>
        <w:br/>
        <w:t>Ақылың болсын --сауғаң.</w:t>
        <w:br/>
        <w:t>Баққа айналып тыныштық,</w:t>
        <w:br/>
        <w:t>Барлық істен дұрыс шық.</w:t>
        <w:br/>
        <w:t>Сыйластыққа жарасақ,</w:t>
        <w:br/>
        <w:t>Қайда кетер туыстық?!</w:t>
        <w:br/>
        <w:t>Осы менің тілегім,</w:t>
        <w:br/>
        <w:t>Қимас жанның бірі едің.</w:t>
        <w:br/>
        <w:t>Мамыржай ғұмыр кеш,</w:t>
        <w:br/>
        <w:t>Қыран құстай түлегін!!!</w:t>
        <w:br/>
        <w:t>Аға үйлері - ақ жайлау</w:t>
        <w:br/>
        <w:t>Қандай ыстық туған ауыл түтіні,</w:t>
        <w:br/>
        <w:t>Келіскендей сан шаруаның күтімі.</w:t>
        <w:br/>
        <w:t>Марқаясың сәлеміне мәз болып,</w:t>
        <w:br/>
        <w:t>Ағайынның жақсы екен ғой бүтіні.</w:t>
        <w:br/>
        <w:t>Еске алынса өткен күндер... әкелер,</w:t>
        <w:br/>
        <w:t>Бір жылылық әр көңілді мәпелер.</w:t>
        <w:br/>
        <w:t>Аға үйлері ақ жайлауға ұқсайды,</w:t>
        <w:br/>
        <w:t>Ауырлықты қиналмай - ақ көтерер.</w:t>
        <w:br/>
        <w:t>ЕЗ</w:t>
        <w:br/>
        <w:t>Санаға мың сан ойлар қонақтаған,</w:t>
        <w:br/>
        <w:t>Шешуге оған қалай жауап табам?</w:t>
        <w:br/>
        <w:t>«Отбасы, ошақ қасы» аман бол деп,</w:t>
        <w:br/>
        <w:t>Жұбатып өзімді - өзім сыр ақтарам.</w:t>
        <w:br/>
        <w:t>Асыл арман - мұратым</w:t>
        <w:br/>
        <w:t>Бұл өмірде асыл арман -- мұратым,</w:t>
        <w:br/>
        <w:t>Сырласыма айналдың ба құба түн.</w:t>
        <w:br/>
        <w:t>Нұрлы шаққа шәліркеулі жан едім,</w:t>
        <w:br/>
        <w:t>Мейірімнің ішуге ынтық шұбатын.</w:t>
        <w:br/>
        <w:t>Ал шалдырып әсем аңғар, бұлақта,</w:t>
        <w:br/>
        <w:t>Жетсем дегем қиялдағы шыраққа.</w:t>
        <w:br/>
        <w:t>Ұрпақ жайлы сан толғандым беймезгіл, .</w:t>
        <w:br/>
        <w:t>Мұңымды айтыл сыбдыр қаққан құраққа,</w:t>
        <w:br/>
        <w:t>Таңсық емес балаусалы қыр, беткей,</w:t>
        <w:br/>
        <w:t>Тілек түбі: өмір сенен бос кетпеу.</w:t>
        <w:br/>
        <w:t>Немерелер былдырына жұбантып,</w:t>
      </w:r>
    </w:p>
    <w:p>
      <w:r>
        <w:t>Бесігінде қуаныштың тербеткей,</w:t>
        <w:br/>
        <w:t>Жақаураған жылпосқа</w:t>
        <w:br/>
        <w:t>Несібеңді қаққандай аярландың,</w:t>
        <w:br/>
        <w:t>Менен бұрын бәріне даярландың.</w:t>
        <w:br/>
        <w:t>Қамқорсыған жандардай көпшік қойып,</w:t>
        <w:br/>
        <w:t>Мінгізуге арғымақ таяу қалдың.</w:t>
        <w:br/>
        <w:t>Кез қылған тағдыр Сендей сұмырайды,</w:t>
        <w:br/>
        <w:t>Күндерім өз ырқымен зымырайды.</w:t>
        <w:br/>
        <w:t>.“ Өзіңдей аяр жандар толып жатыр,</w:t>
        <w:br/>
        <w:t>Түйіспеуін қалаймын жол былайғы.</w:t>
        <w:br/>
        <w:t>Жайып тастап жанымның жапырағын.</w:t>
        <w:br/>
        <w:t>Сазына елтіп бір сәтке «Адырнаның»,</w:t>
        <w:br/>
        <w:t>Келіп еді өзімше жадырағым.</w:t>
        <w:br/>
        <w:t>Бар ашу мен ауруды бойдан сілкіп,</w:t>
        <w:br/>
        <w:t>Жайып тастап жанымның жапырағын.</w:t>
        <w:br/>
        <w:t>29</w:t>
        <w:br/>
        <w:t>Тірліктің ілесіп сан дүрмегіне</w:t>
        <w:br/>
        <w:t>Түспей - ак басқалардың сүрлеуіне,</w:t>
        <w:br/>
        <w:t>Кезіктім қиын істің күрмеуіне.</w:t>
        <w:br/>
        <w:t>Өзіммен ой бөлісер жандарменен,</w:t>
        <w:br/>
        <w:t>Ілесіп тірліктің сан дүрмегіне.</w:t>
        <w:br/>
        <w:t>Болса Дане ауырлық жасымяадым,</w:t>
        <w:br/>
        <w:t>Жолатпай өз әлімше басыма мұң.</w:t>
        <w:br/>
        <w:t>Тілерім - отбасының берекесі,</w:t>
        <w:br/>
        <w:t>Уақытқа сәтті үмітпен асыламын.</w:t>
        <w:br/>
        <w:t>Шымырқану немесе көрші монолоғы</w:t>
        <w:br/>
        <w:t>Қажадындар миымды, қажадыңдар,</w:t>
        <w:br/>
        <w:t>Тұүртпек сөзден көп көрген азабым бар.</w:t>
        <w:br/>
        <w:t>Бар кінәны тек маған сырып тастап,</w:t>
        <w:br/>
        <w:t>Шын бейкүна жандардай сазардыңдар.</w:t>
        <w:br/>
        <w:t>Көтермеймін өзгенің мазағын дәл,</w:t>
        <w:br/>
        <w:t>Жақындатып жүрсіңдер ажалымды әр.</w:t>
        <w:br/>
        <w:t>Түсінетін Сендердің түрлерің жоқ, -</w:t>
        <w:br/>
        <w:t>Мейілдерің өлтіріп, базарымды ал.</w:t>
        <w:br/>
        <w:t>Бүгінде әгей жанның күйін кешем,</w:t>
        <w:br/>
        <w:t>Бәрінің де билігі маған үстем.</w:t>
        <w:br/>
        <w:t>Сорлы боппын жетпістен асқан шақта,</w:t>
        <w:br/>
        <w:t>Шеттетілген жандаймын барлық істен.</w:t>
        <w:br/>
        <w:t>Тыныштық бер, сарсытпай құлағыма,</w:t>
        <w:br/>
        <w:t>Не тастаңдар қарттардың тұрағына.</w:t>
        <w:br/>
        <w:t>Тірлігімді тек өзім қаужап жүрмін,</w:t>
        <w:br/>
        <w:t>Нақ жауабын беріңдер сұрағыма?!</w:t>
      </w:r>
    </w:p>
    <w:p>
      <w:r>
        <w:t>Мойындау.</w:t>
        <w:br/>
        <w:t>Елегізе қарайсың кеп өткенге,</w:t>
        <w:br/>
        <w:t>Бұл өмірден кетіп жатыр көп пенде.</w:t>
        <w:br/>
        <w:t>Қимастығы араласқан бір сезім,</w:t>
        <w:br/>
        <w:t>Сәулелі отын жүрегіңе төккенде.</w:t>
        <w:br/>
        <w:t>Аузыңды ашып су іздеген балықтай,</w:t>
        <w:br/>
        <w:t>Жастығыңды еске аласың жалықпай.</w:t>
        <w:br/>
        <w:t>Дүние егер қайта ұсынса кезегін,</w:t>
        <w:br/>
        <w:t>Жақсылық бон ұшар ең -- ау қалықтай.</w:t>
        <w:br/>
        <w:t>23</w:t>
        <w:br/>
        <w:t>Көңілдің ашып тастар терезесін,</w:t>
        <w:br/>
        <w:t>Кім болсын дәл өзіндей досқа жетер.</w:t>
        <w:br/>
        <w:t>Екпіні туғызардай құздан ағын,</w:t>
        <w:br/>
        <w:t>Жігіт ең қошеметтер қыздар әнін.</w:t>
        <w:br/>
        <w:t>Күлзайра қосағыңмен қоса ағарып, -</w:t>
        <w:br/>
        <w:t>Бір ғасыр серпіндей бер мұзбалағым.</w:t>
        <w:br/>
        <w:t>Туған өңір - өмірдің бесігіндей</w:t>
        <w:br/>
        <w:t>Манаураған тіршілік маң далада,</w:t>
        <w:br/>
        <w:t>Жұпар иісі сезінсең жанға дауа.</w:t>
        <w:br/>
        <w:t>Самап желі сәбидей әлдилейді,</w:t>
        <w:br/>
        <w:t>Жетіп жатыр бәрі де талғамына.</w:t>
        <w:br/>
        <w:t>Дал осында кеңдігін, дарқандығың,</w:t>
        <w:br/>
        <w:t>Жеңілденер ішіңде жатқан мұңың.</w:t>
        <w:br/>
        <w:t>Көңіл шіркін өзгеше шаттанғанда,</w:t>
        <w:br/>
        <w:t>Ұмытылар шау тартқан мосқалдығың.</w:t>
        <w:br/>
        <w:t>Туған өңір - өмірдің бесігіндей,</w:t>
        <w:br/>
        <w:t>Қалай онда жүрмекпіз бір көсілмей.</w:t>
        <w:br/>
        <w:t>Осы әлкенің мәңгілік тұрғынымыз,</w:t>
        <w:br/>
        <w:t>Бабалардың баянды шеттіміндей.</w:t>
        <w:br/>
        <w:t>Байлығың да, бағың да- бәрі осында,</w:t>
        <w:br/>
        <w:t>Өз ұяңды ешқашан олқысынба.</w:t>
        <w:br/>
        <w:t>"Мұнда өткізген әр күнің - қуанышың,</w:t>
        <w:br/>
        <w:t>Түссең дағы өмірдің талқысына.</w:t>
        <w:br/>
        <w:t>Байлық деген бір сәттік биік екен</w:t>
        <w:br/>
        <w:t>О денсаулық, білмеппін кадіріңді,</w:t>
        <w:br/>
        <w:t>Тәубасына келтірдің батыр ұлды.</w:t>
        <w:br/>
        <w:t>Көкжиекте болғанмен көңіл... бірақ,</w:t>
        <w:br/>
        <w:t>Кей сөздерден шөптей бір жапырылды.</w:t>
        <w:br/>
        <w:t>Әңгіме де талай сан сапырылды,</w:t>
        <w:br/>
        <w:t>Болмайды екен ол дағы ақыры үлгі.</w:t>
        <w:br/>
        <w:t>Байлық деген бір сәттік биік екен,</w:t>
        <w:br/>
        <w:t>Кезі туса - сипайсың тақырыңды.</w:t>
        <w:br/>
        <w:t>3%</w:t>
      </w:r>
    </w:p>
    <w:p>
      <w:r>
        <w:t>Сонда таптап білместердің мазағын;</w:t>
        <w:br/>
        <w:t>Ауырлатпай науқас жанның азабын.</w:t>
        <w:br/>
        <w:t>Бауырыңа тартарыңа сенемін,</w:t>
        <w:br/>
        <w:t>Бұл әлемнің саяқ жүрген қазағын.</w:t>
        <w:br/>
        <w:t>Алуан сезім қоршағанда не түрлі,</w:t>
        <w:br/>
        <w:t>Дәл өзіңдей жан аздығы сезілді.</w:t>
        <w:br/>
        <w:t>-.Қамытына жегіліппіз қарттықтың,</w:t>
        <w:br/>
        <w:t>Күтіп тұрған бесіні мен екіңді.</w:t>
        <w:br/>
        <w:t>Досқа сыр немесе Төлепбергенге</w:t>
        <w:br/>
        <w:t>Сананы ойлар қоршағанда жан - жақтан,</w:t>
        <w:br/>
        <w:t>Арыласың артық - ауыс салмақтан.</w:t>
        <w:br/>
        <w:t>Мұндай жерде ірілігің түк те емес,</w:t>
        <w:br/>
        <w:t>Қауқарың да артық болмас қаңбақтан.</w:t>
        <w:br/>
        <w:t>Еске түскен өткен күнің ертектей,</w:t>
        <w:br/>
        <w:t>Жан болсаң да илікпейтін бірбеткей.</w:t>
        <w:br/>
        <w:t>Қилы дүние желісіндей киноның,</w:t>
        <w:br/>
        <w:t>Қол -- аяқты матап тастар серметпей.</w:t>
        <w:br/>
        <w:t>Шаттығыңнан өкініштің басым ба,</w:t>
        <w:br/>
        <w:t>Онда досым болаттай бол, жасыма.</w:t>
        <w:br/>
        <w:t>Бақыт сіра қолыңа ұстар құс емес,</w:t>
        <w:br/>
        <w:t>Кімнің барып қонбас дейсің басына?!</w:t>
        <w:br/>
        <w:t>Бар жұбаныш - артта қалар ұрпағын,</w:t>
        <w:br/>
        <w:t>Соларменен заңғар көкке шырқадың.</w:t>
        <w:br/>
        <w:t>"Жайлы тұрмыс пешенеге жазылып,</w:t>
        <w:br/>
        <w:t>Көрмейікші енді тағдыр бұрқағын.</w:t>
        <w:br/>
        <w:t>Әуезхан қарияны тыңдағанда</w:t>
        <w:br/>
        <w:t>«Бұл сексен жаратпайтын жасым еді,</w:t>
        <w:br/>
        <w:t>Салпаңдап, жас баладай қасыма ерді.</w:t>
        <w:br/>
        <w:t>Тәңірден өзге ешкімге мәлім емес,</w:t>
        <w:br/>
        <w:t>Қандай жүк артылары басыма енді».</w:t>
        <w:br/>
        <w:t>Әткізген сан жұмыспен жарым жасты,</w:t>
        <w:br/>
        <w:t>Деп маған Әуез - аға сырын ашты.</w:t>
        <w:br/>
        <w:t>Қатары селкеу тартқан мына тұста,</w:t>
        <w:br/>
        <w:t>Табу да қиын болар ақылдасты...</w:t>
        <w:br/>
        <w:t>%</w:t>
        <w:br/>
        <w:t>Жүргенде тіршілігі оңғарылған, -</w:t>
        <w:br/>
        <w:t>Көз жазды өзін күтер жан жарынан.</w:t>
        <w:br/>
        <w:t>Қосылып кейін бұған басқа ауыр жүк,</w:t>
        <w:br/>
        <w:t>Жаңылған ақылмандық самғауынан,</w:t>
        <w:br/>
        <w:t>Бүгінде пендедей бір белестегі,</w:t>
        <w:br/>
        <w:t>Онымен таныстар кеп кеңеспейді.</w:t>
        <w:br/>
        <w:t>... Дәуірін өрте ұшырған мұндай жандар,</w:t>
      </w:r>
    </w:p>
    <w:p>
      <w:r>
        <w:t>Тарихтың сұрағындай елестейді.</w:t>
        <w:br/>
        <w:t>Жеңетем</w:t>
        <w:br/>
        <w:t>Отбасында өз орның бар белес ең,</w:t>
        <w:br/>
        <w:t>Бұл кеселге ұшырадың неге сен?</w:t>
        <w:br/>
        <w:t>Көмегінді көпке ұсынған сендейге,</w:t>
        <w:br/>
        <w:t>Солар қорған болмады ма, жеңешем?!</w:t>
        <w:br/>
        <w:t>Ауыр сынға түспесе екен сірә еңсең,</w:t>
        <w:br/>
        <w:t>Тірлік барда - бұл өмірде көп есең.</w:t>
        <w:br/>
        <w:t>Талма түстей қызық көрер шағыңда,</w:t>
        <w:br/>
        <w:t>Уайымға бата көрме, жеңешем!</w:t>
        <w:br/>
        <w:t>Өз - өзіммен оңашада кеңесем,</w:t>
        <w:br/>
        <w:t>Жүгің қалай жеңілдейді, не десем?!</w:t>
        <w:br/>
        <w:t>«.Уақытқа арқандаулы жандармыз,</w:t>
        <w:br/>
        <w:t>Соны бізге айып етпе, жеңешем...</w:t>
        <w:br/>
        <w:t>Ағайындарға - ақ алғыс</w:t>
        <w:br/>
        <w:t>Ұяма жетпей қалай тұра алайын,</w:t>
        <w:br/>
        <w:t>Жоғалтып ағаң жатса құралайын.</w:t>
        <w:br/>
        <w:t>Құдайдың жазуына не шара бар,</w:t>
        <w:br/>
        <w:t>Жеңілге түспейтіндей, сірә қайғым.</w:t>
        <w:br/>
        <w:t>Әулеттің орны бөлек Күлімханы,</w:t>
        <w:br/>
        <w:t>Айналып төмпешікке... тұйықталды.</w:t>
        <w:br/>
        <w:t>Артында тілек тілер ұрпағының,</w:t>
        <w:br/>
        <w:t>Түспесін қатарында иықтары.</w:t>
        <w:br/>
        <w:t>Ошақты, ой бөліскен қауым барда,</w:t>
        <w:br/>
        <w:t>Қарсы жүрген жандармыз дауылдарға.</w:t>
        <w:br/>
        <w:t>«У ішсең - руыңмен»: мың сан алғыс,</w:t>
        <w:br/>
        <w:t>Жоламан, Мейрамбектей бауырларға.</w:t>
        <w:br/>
        <w:t>25</w:t>
        <w:br/>
        <w:t>Әдет! Әдет! Қоймайсың бұрынғыңды;</w:t>
        <w:br/>
        <w:t>Уақыт шіркін мылтык па көп ұңғылы.</w:t>
        <w:br/>
        <w:t>«Бірде шықсаң қырқаға, кейде құлап,</w:t>
        <w:br/>
        <w:t>Жамап қайта жатасың жұлығынды.</w:t>
        <w:br/>
        <w:t>Сананы билеп сан ойлар</w:t>
        <w:br/>
        <w:t>Сананы билеп қияли ойлар дамылсыз,</w:t>
        <w:br/>
        <w:t>Қызуы сөнген күндерге қарап жалынсыз.</w:t>
        <w:br/>
        <w:t>Мұндайда қалар көңілі құрғыр пас болып,</w:t>
        <w:br/>
        <w:t>Десе де біреу «Ерекше туған дарынсыз».</w:t>
        <w:br/>
        <w:t>Жалынан ұстап бүгінде мынау қарттықтың,</w:t>
        <w:br/>
        <w:t>Елеусіздердің біріне айналған шартты ұқтым.</w:t>
        <w:br/>
        <w:t>Өткен жолдарың ғана көңілге аз-- кем алданыш,</w:t>
        <w:br/>
        <w:t>Ауылы ұзап кетіпті - ау, қайран мәрттіктің.</w:t>
        <w:br/>
        <w:t>Қызықты күндер қалды тым алыста</w:t>
        <w:br/>
        <w:t>Қызықты күндер қалды тым алыста,</w:t>
        <w:br/>
        <w:t>Түсетін жаста емеспін сөз жарысқа,</w:t>
      </w:r>
    </w:p>
    <w:p>
      <w:r>
        <w:t>Әңгіме- дүкен құру бір ғанибет,</w:t>
        <w:br/>
        <w:t>Өзіңді көптен білер көз танысқа.</w:t>
        <w:br/>
        <w:t>Мұндайда сыр қалмайды айтылмайтын,</w:t>
        <w:br/>
        <w:t>Кетесің кейде шырқап жарқылдай тым.</w:t>
        <w:br/>
        <w:t>Жетелеп мың сан үміт, тәубе тірлік,</w:t>
        <w:br/>
        <w:t>Тәңірден күш сұрайсың сарқылмайтын.</w:t>
        <w:br/>
        <w:t>Сыр тізбектері</w:t>
        <w:br/>
        <w:t>Қарсы жүзіп ағысына әмірдің,</w:t>
        <w:br/>
        <w:t>Нөсері мол ақ жауындай тәгілдім.</w:t>
        <w:br/>
        <w:t>Бірі бітсе, екіншісі ғап болар; -</w:t>
        <w:br/>
        <w:t>Бабын табу, ең қиыны, көңілдің.</w:t>
        <w:br/>
        <w:t>жжж</w:t>
        <w:br/>
        <w:t>Секілді әріптестер таланды кіл,</w:t>
        <w:br/>
        <w:t>Бірдеңе жетпегендей алаң көңіл:</w:t>
        <w:br/>
        <w:t>Көкірек «көк дәнеге» жанасқанда,</w:t>
        <w:br/>
        <w:t>Түрткілер талай ойлар санаңды бір.</w:t>
        <w:br/>
        <w:t>37</w:t>
        <w:br/>
        <w:t>Сендермен ауыр жүгім жеңілдеді,</w:t>
        <w:br/>
        <w:t>Ақ жарма азаматтар көңіл берді.</w:t>
        <w:br/>
        <w:t>«Ақсиса» Сапиядай жеңгелерім,</w:t>
        <w:br/>
        <w:t>Әр істі өз жөнімен бейімдеді.</w:t>
        <w:br/>
        <w:t>Бәліскен тіршіліктің таба нанын,</w:t>
        <w:br/>
        <w:t>Аман жүр, қос қанатым - ағаларым.</w:t>
        <w:br/>
        <w:t>Жеңгемнің Бәтимадай орны бөлек,</w:t>
        <w:br/>
        <w:t>Мен оны шешеме де санағанмын.</w:t>
        <w:br/>
        <w:t>Бүгінде дәуір басқа, жаңа ұғым бар,</w:t>
        <w:br/>
        <w:t>Жетпейді кейбір жанға тағылым дол.</w:t>
        <w:br/>
        <w:t>Қонақпыз бұл өмірге бәріміз де, -</w:t>
        <w:br/>
        <w:t>Сын шақта бір арнадан табылыңдар.</w:t>
        <w:br/>
        <w:t>Жиналған зиялы топ -- қауым бастар,</w:t>
        <w:br/>
        <w:t>Болсыншы шыңың аман, тауың асқар.</w:t>
        <w:br/>
        <w:t>-. Тойларда кездесуді нәсіп етсін,</w:t>
        <w:br/>
        <w:t>Аға--іні, ілік - жекжат, ауылдастар.</w:t>
        <w:br/>
        <w:t>Күлімханды еске алғанда</w:t>
        <w:br/>
        <w:t>Сен қайтқалы төрт жылдың жүзі толды,</w:t>
        <w:br/>
        <w:t>Аға үйіне өмірдің күзі қонды.</w:t>
        <w:br/>
        <w:t>Барыс -- келіс саябыр тарта берер,</w:t>
        <w:br/>
        <w:t>Қаптаса да қызғалдақ қызыл жонды.</w:t>
        <w:br/>
        <w:t>Ақ жайлауым бұл күнде жырақтады,</w:t>
        <w:br/>
        <w:t>Көңілімді езгілер сұрақ тағы.</w:t>
        <w:br/>
        <w:t>Орның бөлек өзгеше жеңгем едің,</w:t>
        <w:br/>
        <w:t>Суындай сарқылмайтын бұлақтағы.</w:t>
        <w:br/>
        <w:t>Кейде кіріп ұйқылы түсіме де,</w:t>
        <w:br/>
        <w:t>Жүргендейсің сәт тілеп ісіме де.</w:t>
        <w:br/>
        <w:t>--- Сыйластықпен күн кешкен қайран шақтар,</w:t>
      </w:r>
    </w:p>
    <w:p>
      <w:r>
        <w:t>Сағым болып қалдың -ау түсінгенге.</w:t>
        <w:br/>
        <w:t>Қысқа қайырымдар</w:t>
        <w:br/>
        <w:t>Асығындай болмасам да құлжаның,</w:t>
        <w:br/>
        <w:t>Тағдырымның тартуына ырзамын.</w:t>
        <w:br/>
        <w:t>Әйткенменен алаңдайсың жастарға,</w:t>
        <w:br/>
        <w:t>Бұл тірлікте сүйреп жүрген құр жанын.</w:t>
        <w:br/>
        <w:t>26</w:t>
        <w:br/>
        <w:t>Жеткен кім бар өзінің мұратына?</w:t>
        <w:br/>
        <w:t>Тойып біттім толымсыз бұл өмірге,</w:t>
        <w:br/>
        <w:t>Оралмай жүр орайлы ой үйірге.</w:t>
        <w:br/>
        <w:t>Ойыншығы болғандай кей соққанның</w:t>
        <w:br/>
        <w:t>Шығып қалдым бүгінде бір бүйірге.</w:t>
        <w:br/>
        <w:t>Көтеремін өмірдің артқан жүгін,</w:t>
        <w:br/>
        <w:t>Есепке енер жұмыссыз жатқандығым.</w:t>
        <w:br/>
        <w:t>Осылайша күндерім жырақтайды,</w:t>
        <w:br/>
        <w:t>Тіршіліктің тербетіп батпан мұңын.</w:t>
        <w:br/>
        <w:t>Бұл тағдырды мен қанша қуаладым,</w:t>
        <w:br/>
        <w:t>Соның сырын қалай дәл ұға аламын.</w:t>
        <w:br/>
        <w:t>Түзғе шықсам - адаммын уәж айтар,</w:t>
        <w:br/>
        <w:t>Ал үйімде- бірімін диуананың.</w:t>
        <w:br/>
        <w:t>Қаңқу естіп бірдене сұрағанда,</w:t>
        <w:br/>
        <w:t>Боп шығамын кінәлі балаға да.</w:t>
        <w:br/>
        <w:t>Ерсі қимыл саналар өз білігім,</w:t>
        <w:br/>
        <w:t>Соның бәрі аз емес бір адамға.</w:t>
        <w:br/>
        <w:t>Ауысуға шақ жүрмін тұпа- тура,</w:t>
        <w:br/>
        <w:t>Қызметіме жетемін бұратыла..</w:t>
        <w:br/>
        <w:t>“Осынау ермек болмаса қайтер едім,</w:t>
        <w:br/>
        <w:t>Жеткен кім бар өзінің мұратына?</w:t>
        <w:br/>
        <w:t>Сен - менің тұңғышымсвің</w:t>
        <w:br/>
        <w:t>Сен - менің тұла бойым, тұңғышымсың,</w:t>
        <w:br/>
        <w:t>Бұйырмай жүр ме еліңнің бір қызы шын.</w:t>
        <w:br/>
        <w:t>Таныстар сұрай қалса, қызарамын,</w:t>
        <w:br/>
        <w:t>Өмірдің іске аспаған болмысы үшін.</w:t>
        <w:br/>
        <w:t>Кем бе едім кісімсіген өкіліннен,</w:t>
        <w:br/>
        <w:t>Бұл күнде жай таппай жүр жаным мүлдем.</w:t>
        <w:br/>
        <w:t>Қарттыққа қолын созған біздерді ойла,</w:t>
        <w:br/>
        <w:t>Тілеген жақсылықты келер күннен.</w:t>
        <w:br/>
        <w:t>Қатарың қасына ертсе немересін,</w:t>
        <w:br/>
        <w:t>Өзінді төмен санан, бәгелесің.</w:t>
        <w:br/>
        <w:t>Көруге тағдыр жазғай ұрпағынның,</w:t>
        <w:br/>
        <w:t>Көтерген отауының керегесін.</w:t>
        <w:br/>
        <w:t>28</w:t>
      </w:r>
    </w:p>
    <w:p>
      <w:r>
        <w:t>Бүгінде бұтағымын Мұрағаттың</w:t>
        <w:br/>
        <w:t>Өмірдің таттым талай сыбағасын,</w:t>
        <w:br/>
        <w:t>Мұнымды білетіндер құп аласың.</w:t>
        <w:br/>
        <w:t>«Ақпарат» ағынында он жыл өтті,</w:t>
        <w:br/>
        <w:t>Жұмысым қолайыма ұнағасын.</w:t>
        <w:br/>
        <w:t>Бүгінде бұтағымын Мұрағаттың,</w:t>
        <w:br/>
        <w:t>Қалды ғой, қолын бұлғап ұлағатты үн.</w:t>
        <w:br/>
        <w:t>Зейнеткер қойдан жуас жан секілді,</w:t>
        <w:br/>
        <w:t>Ойлаған қамын қалың жұрағаттың.</w:t>
        <w:br/>
        <w:t>Ешкім жоқ, мені босқа мазалаған,</w:t>
        <w:br/>
        <w:t>Сырларын осындайда жаза ма адам?!</w:t>
        <w:br/>
        <w:t>Қаламға қолды созбай, саяқ жүрмін, -</w:t>
        <w:br/>
        <w:t>А,аямдай бөгде ойларды тазалаған.</w:t>
        <w:br/>
        <w:t>Жағымпаздық туралы</w:t>
        <w:br/>
        <w:t>Пенделіктің жоқ-ау ірі - кішісі,</w:t>
        <w:br/>
        <w:t>Бітпегендей алға тартқан бір ісі.</w:t>
        <w:br/>
        <w:t>Жаппаңдайды баласындай адамға,</w:t>
        <w:br/>
        <w:t>Содан кеміп қалатындай ырысы.</w:t>
        <w:br/>
        <w:t>Болмас жерге әзін қоса қыстырып,</w:t>
        <w:br/>
        <w:t>Сәз сабақтар аяғынан тік тұрып.</w:t>
        <w:br/>
        <w:t>Әртісің де одан аулақ қалады,</w:t>
        <w:br/>
        <w:t>Жасаураса жанарында шық тұнып.</w:t>
        <w:br/>
        <w:t>Қамқоршың ба, арбаушың ба - біліп ал,</w:t>
        <w:br/>
        <w:t>Табатындай бағасының пұлын дал.</w:t>
        <w:br/>
        <w:t>Дал осындай жағымпаздар ісінен,</w:t>
        <w:br/>
        <w:t>Талай кемдік тартқан шығар жұлындар.</w:t>
        <w:br/>
        <w:t>Мұндайлардан таба алмассың ықтасын,</w:t>
        <w:br/>
        <w:t>Айтылады талай ғайбат, жоққа сын,</w:t>
        <w:br/>
        <w:t>.«Өзін ғана ерек санар пақырдан,</w:t>
        <w:br/>
        <w:t>Аулақ ұста, тірлігінің тұтқасын.</w:t>
        <w:br/>
        <w:t>Тірлік жүгі- ауыр жүк</w:t>
        <w:br/>
        <w:t>Бет қаратпай бара жатыр баға өсіп,</w:t>
        <w:br/>
        <w:t>Көмбіс күйді арқалаған сан есік.</w:t>
        <w:br/>
        <w:t>Бірін алсаң, екіншіңе жетпейтін,</w:t>
        <w:br/>
        <w:t>Тіршілігің - айналмалы тар бесік,</w:t>
        <w:br/>
        <w:t>38</w:t>
        <w:br/>
        <w:t>Мұрағаттың еншісіндей бұл жинақ.</w:t>
        <w:br/>
        <w:t>Өмірде жүрмесек те жиі алданып,</w:t>
        <w:br/>
        <w:t>Құйғандай санамызға қиял жарық.</w:t>
        <w:br/>
        <w:t>Бұл жинақ мұрағаттың еншісіндей,</w:t>
        <w:br/>
        <w:t>Өткенге 15 жылдық құйған қалып.</w:t>
        <w:br/>
        <w:t>Бастау ап мың сан үміт ақтарылған,</w:t>
        <w:br/>
        <w:t>Болашақ тосар болса шаттық алдан.</w:t>
        <w:br/>
        <w:t>Ұжымның жоғын жоқтар мүшесісіз,</w:t>
        <w:br/>
        <w:t>Жеткізгей биіктерге аққу - арман.</w:t>
      </w:r>
    </w:p>
    <w:p>
      <w:r>
        <w:t>Ахмедиге</w:t>
        <w:br/>
        <w:t>Атұстары жылды еншілеп Ерболдың,</w:t>
        <w:br/>
        <w:t>Әуенінде нұр -- көңілдің тербелдім.</w:t>
        <w:br/>
        <w:t>Құдай қосқан құдаларға тілерім,</w:t>
        <w:br/>
        <w:t>Берік болсын түпқазығы іргенің.</w:t>
        <w:br/>
        <w:t>Өмір мынау сыйластығын ұсынған,</w:t>
        <w:br/>
        <w:t>Басымыз да қосылған жоқ тосыннан.</w:t>
        <w:br/>
        <w:t>Бірге келген бұл азамат жүз жасап,</w:t>
        <w:br/>
        <w:t>Биік шықсын біздер өткен асудан.</w:t>
        <w:br/>
        <w:t>Жастық шақ күндерінен білем сені.</w:t>
        <w:br/>
        <w:t>Тұлғасың Жұмағазы бір еңселі,</w:t>
        <w:br/>
        <w:t>Жастык шақ күндерінен білем сені.</w:t>
        <w:br/>
        <w:t>Ақжайма жүрегіңді жайып салып,</w:t>
        <w:br/>
        <w:t>Жететін бір басыңа жігер шегі.</w:t>
        <w:br/>
        <w:t>Бұйырған пешенеңе бүтін бақыт,</w:t>
        <w:br/>
        <w:t>Оны да алған жоқсың күтіп жатын.</w:t>
        <w:br/>
        <w:t>Отызың екі мәрте қоңсы қонып,</w:t>
        <w:br/>
        <w:t>Алпыс та есік қақты сықырлатып.</w:t>
        <w:br/>
        <w:t>Шықсақ та түкпірдегі шет ауылдан, -</w:t>
        <w:br/>
        <w:t>Аңыздай Аманкелді аты ағыпған.</w:t>
        <w:br/>
        <w:t>Сен бізге баяғыша жас кезіңдей,</w:t>
        <w:br/>
        <w:t>Қалмаған ұлы көште қатарыңнан.</w:t>
        <w:br/>
        <w:t>Өмірде жүрген жоқсың босқа бекер,</w:t>
        <w:br/>
        <w:t>Тірліктен пысықай да, қоспа да өтер.</w:t>
        <w:br/>
        <w:t>35</w:t>
        <w:br/>
        <w:t>Сонда көңіл марқайса кезегімен,</w:t>
        <w:br/>
        <w:t>Қуат алу бақыт қой - өз еліңнен.</w:t>
        <w:br/>
        <w:t>...Қайта соғар адамбыз туған жерге,</w:t>
        <w:br/>
        <w:t>Жаралғасын киелі өзегінен.</w:t>
        <w:br/>
        <w:t>Көп ұсындың, беу өмір, өкінішті</w:t>
        <w:br/>
        <w:t>Көп ұсындың, беу әмір, әкінішті,</w:t>
        <w:br/>
        <w:t>Бүгінде бұл жүректін дерті күшті.</w:t>
        <w:br/>
        <w:t>Шыбын жанды коясың шырқыратып,</w:t>
        <w:br/>
        <w:t>Бұзбақ болып мен құрған бекіністі.</w:t>
        <w:br/>
        <w:t>Өкінішті... және өзі қорқынышты,</w:t>
        <w:br/>
        <w:t>Көргім келер мен де ялдан жойқын істі.</w:t>
        <w:br/>
        <w:t>Ескексіз қайықшыдай күй кешемін,</w:t>
        <w:br/>
        <w:t>Тербеген оңды - солды толқын үсті.</w:t>
        <w:br/>
        <w:t>Дос-- туыстан үзбедім қатынасты,</w:t>
        <w:br/>
        <w:t>Күмбез - көңіл есігін жақын ашты.</w:t>
        <w:br/>
        <w:t>.«Бүтіндігін тілеймін туыстардың,</w:t>
        <w:br/>
        <w:t>Қаңсы қылма, өзіме татымасты.</w:t>
        <w:br/>
        <w:t>Биіктесін ошақ бұты -- жаңа іргем</w:t>
      </w:r>
    </w:p>
    <w:p>
      <w:r>
        <w:t>Шын жүректен барлығыңа ырзамын,</w:t>
        <w:br/>
        <w:t>Қуаныштан айырмасын мырза күн.</w:t>
        <w:br/>
        <w:t>Тойдың осы басы болса, қапғанын,</w:t>
        <w:br/>
        <w:t>Жалғастырар деп сенемін ұлдарым.</w:t>
        <w:br/>
        <w:t>Ұялатпай ой- санаға жоқ істі,</w:t>
        <w:br/>
        <w:t>Күлкі -- думан болсын көпке жұғысты.</w:t>
        <w:br/>
        <w:t>Жақсы лебіз ақтарылып дәл бүгін,</w:t>
        <w:br/>
        <w:t>Ақ ниеттер бір арнаға тоғысты.</w:t>
        <w:br/>
        <w:t>Отбасыммен қызығымды бөліскен,</w:t>
        <w:br/>
        <w:t>Жақындарым, өздеріңмен - өріс кең.</w:t>
        <w:br/>
        <w:t>Жақсы қарттық сыйлас болып алдыңа,</w:t>
        <w:br/>
        <w:t>Бұл тірлікте қалмайықшы көп істен.</w:t>
        <w:br/>
        <w:t>Мақсаттарың болмасын еш матаулы,</w:t>
        <w:br/>
        <w:t>Періштелер жебесін жас отауды.</w:t>
        <w:br/>
        <w:t>Барлығына береке - ырыс бұйырып,</w:t>
        <w:br/>
        <w:t>Еншілендер «жақсы» деген атауды.</w:t>
        <w:br/>
        <w:t>30</w:t>
        <w:br/>
        <w:t>Балалар - гүл шоқтарым.</w:t>
        <w:br/>
        <w:t>Мен саған мұң шақпаймын,</w:t>
        <w:br/>
        <w:t>Балалар - гүл шоқтарым.</w:t>
        <w:br/>
        <w:t>Тілегім- тірліктері,</w:t>
        <w:br/>
        <w:t>Тапса скен жол соқпағын.</w:t>
        <w:br/>
        <w:t>Түрленген жасыл дала,</w:t>
        <w:br/>
        <w:t>Жатсыншы асылдана.</w:t>
        <w:br/>
        <w:t>«Қиындық көрмей олар,</w:t>
        <w:br/>
        <w:t>Салсыншы ғасырды алға.</w:t>
        <w:br/>
        <w:t>Түсінетін өзінді келін келсін</w:t>
        <w:br/>
        <w:t>Шырайланып, кемпірім ентігеді,</w:t>
        <w:br/>
        <w:t>Ойға кетіп, бір сәтке желітінеді.</w:t>
        <w:br/>
        <w:t>Көптен тосқан қуаныш осы болар,</w:t>
        <w:br/>
        <w:t>Саулықты ойла, жиірек елтіме енді.</w:t>
        <w:br/>
        <w:t>Бір күндік той.</w:t>
        <w:br/>
        <w:t>Ал бірақ жүгі басым,</w:t>
        <w:br/>
        <w:t>«Анау керек, мынау...» деп, аһ ұрасың.</w:t>
        <w:br/>
        <w:t>Әр пенденің ырзығы өзіменен,</w:t>
        <w:br/>
        <w:t>Дей тұрғанмен, тырбанып шашыласың.</w:t>
        <w:br/>
        <w:t>Әйтеуір бәр - бәріне бейімдісін,</w:t>
        <w:br/>
        <w:t>Сын сағатқа аудардың пейілді шын.</w:t>
        <w:br/>
        <w:t>Еңбегіңнің өтеуін алла көріп,</w:t>
        <w:br/>
        <w:t>Түсінетін өзіңді келін келсін.</w:t>
        <w:br/>
        <w:t>Біз берейік ең алғаш көрімдігін,</w:t>
        <w:br/>
        <w:t>Бақ- таланы боп енсін бұрымдының.</w:t>
        <w:br/>
        <w:t>.“Баба көші жалғассын ұрпағына,</w:t>
      </w:r>
    </w:p>
    <w:p>
      <w:r>
        <w:t>Ақ жолымен астасып бұрынғының.</w:t>
        <w:br/>
        <w:t>Өмірдің көктемі -- гүл, жазы нұрлы</w:t>
        <w:br/>
        <w:t>Ән салып жатқандай ма бұл жүрегім,</w:t>
        <w:br/>
        <w:t>Неліктен дәл бұлайша елжіредім.</w:t>
        <w:br/>
        <w:t>Көңілім шыңға біткен бәйтеректей,</w:t>
        <w:br/>
        <w:t>Бетіме тигізгендей жел жібегін.</w:t>
        <w:br/>
        <w:t>41</w:t>
        <w:br/>
        <w:t>Өткенді аңсау</w:t>
        <w:br/>
        <w:t>Адам едім нәр алған ұят- ардан,</w:t>
        <w:br/>
        <w:t>Қоршауында өмірдің жаратылған.</w:t>
        <w:br/>
        <w:t>Өз дуына тартпайды бүгінгі шақ,</w:t>
        <w:br/>
        <w:t>Кездескендей алдыдан қара тұман.</w:t>
        <w:br/>
        <w:t>Жүргендеймін тіршілік елесінде,</w:t>
        <w:br/>
        <w:t>Түске енетін боп алды ел есіме.</w:t>
        <w:br/>
        <w:t>Ғапшықтаймын арманын көп аңсаған,</w:t>
        <w:br/>
        <w:t>Қол бұлғаған бір қырдан келесіге.</w:t>
        <w:br/>
        <w:t>Сағым екен жастығын... Сенесің бе,</w:t>
        <w:br/>
        <w:t>Жұтылыпты ол тіршілік белесінде.</w:t>
        <w:br/>
        <w:t>Мосқау тартқан кекселік адым ашпас,</w:t>
        <w:br/>
        <w:t>Тастағандай бізді әкеп күресінге.</w:t>
        <w:br/>
        <w:t>Бірақ...Бірақ... Көңілің бұрынғыша,</w:t>
        <w:br/>
        <w:t>Деп тілейсің, өткенге ұрындырса.</w:t>
        <w:br/>
        <w:t>Сұлуларға көз сүзіп қарар ма едің,</w:t>
        <w:br/>
        <w:t>Содан сірг қалды екен жұғын қанша?!</w:t>
        <w:br/>
        <w:t>Әулиеге санаса</w:t>
        <w:br/>
        <w:t>Әулиеге санаса егер кім өзін,</w:t>
        <w:br/>
        <w:t>Табан асты шарт сынады мінезім.</w:t>
        <w:br/>
        <w:t>Шындықты айтпай тұра алмайды бұл жүрек,</w:t>
        <w:br/>
        <w:t>Болсадағы ол мансабы бар, қолы ұзын.</w:t>
        <w:br/>
        <w:t>Ұнамайды осы мінім басқаға,</w:t>
        <w:br/>
        <w:t>Төрелігін берем кәрі, жасқа да.</w:t>
        <w:br/>
        <w:t>-“Пенделікпен күн кешкенше бас шұлғып,</w:t>
        <w:br/>
        <w:t>Қатты кетсем құлан түспес аспан,о!!!</w:t>
        <w:br/>
        <w:t>Сап-сап көңіл...</w:t>
        <w:br/>
        <w:t>Көңіл бүгін өзгеше зорайды ма,</w:t>
        <w:br/>
        <w:t>Еніп барам шуақты гүл айдынға</w:t>
        <w:br/>
        <w:t>Жүрегімді ұрғылап жылы хабар,</w:t>
        <w:br/>
        <w:t>Шыққым келіп тұрғаны - ай топ алдына.</w:t>
        <w:br/>
        <w:t>Түбі түскен шелектей даңғырлаймын,</w:t>
        <w:br/>
        <w:t>Жан -- жүйеме ойнақ сап жаңбырлы ағын.</w:t>
        <w:br/>
        <w:t>“Сырдың суы сирақтан келер емес,</w:t>
        <w:br/>
        <w:t>Қайталанбас ғұмырдай жаңғырды әнім.</w:t>
      </w:r>
    </w:p>
    <w:p>
      <w:r>
        <w:t>40</w:t>
        <w:br/>
        <w:t>Мұндай жерде ұмыт қалар ыңқылың,</w:t>
        <w:br/>
        <w:t>Құлағыңа жетер аққу сұңқылы.</w:t>
        <w:br/>
        <w:t>Әсем сезім оралады ойыңа,</w:t>
        <w:br/>
        <w:t>Серпіп тастап, көре алмастар күңкілін.</w:t>
        <w:br/>
        <w:t>Өзің барда, туған мекен, қыранмын,</w:t>
        <w:br/>
        <w:t>Ортасында балқып тұрмын жыр - әннің.</w:t>
        <w:br/>
        <w:t>1. Түлектерін ұзатып сап, қарсы апар,</w:t>
        <w:br/>
        <w:t>Саған ұқсап бара жатқан шығармын.</w:t>
        <w:br/>
        <w:t>Ұрық еккен әу - бастан санамызға</w:t>
        <w:br/>
        <w:t>Реті бар істер көп арамызда,</w:t>
        <w:br/>
        <w:t>Әу- бастан ұрық еккен санамызға.</w:t>
        <w:br/>
        <w:t>Соларға ең қызығы араласқан,</w:t>
        <w:br/>
        <w:t>Бұдан қалыс қалмаған данаңыз да.</w:t>
        <w:br/>
        <w:t>Көз жетсе де айтқанды ұқпасына,</w:t>
        <w:br/>
        <w:t>Көңіліңнен тірлігі шықпаса да.</w:t>
        <w:br/>
        <w:t>Жақыныңнан қалайша сырттамақсың,</w:t>
        <w:br/>
        <w:t>Кіжінумен күн өтер жұқпасыңа.</w:t>
        <w:br/>
        <w:t>Ат айналып табар бір күн қазығын</w:t>
        <w:br/>
        <w:t>Көңіліңе ұялатар аз ұғым,</w:t>
        <w:br/>
        <w:t>Берекесіз мылжың сөзден қажыдым.</w:t>
        <w:br/>
        <w:t>Бұлқынғанмен шыға алмайсың ортаннан,</w:t>
        <w:br/>
        <w:t>Кекселігің әлде бағын, жазығың?!</w:t>
        <w:br/>
        <w:t>Ұмытылар өзіңе тән өрнегің,</w:t>
        <w:br/>
        <w:t>Таса қалып төккен терің, еңбегің.</w:t>
        <w:br/>
        <w:t>Омырауын әдіптеген кей топас,</w:t>
        <w:br/>
        <w:t>Мінбелерден сөйлер саған сермеп ұн.</w:t>
        <w:br/>
        <w:t>Шыққан биік, жеткен меже-- бұрынғың,</w:t>
        <w:br/>
        <w:t>Өзің айтсаң, боп шығады бір мінің.</w:t>
        <w:br/>
        <w:t>Ой ұқпасқа санайтындар жетеді,</w:t>
        <w:br/>
        <w:t>Жас қыздардай тарамдаған бұрымын.</w:t>
        <w:br/>
        <w:t>Жаңаруға ұрпақ ортақ, мәз ұлым,</w:t>
        <w:br/>
        <w:t>Өткендерге етем дәйім тағзым.</w:t>
        <w:br/>
        <w:t>.- Бәрі бұлай кетпесіне сенім мол,</w:t>
        <w:br/>
        <w:t>Ат айналып табар бір күн қазығын,</w:t>
        <w:br/>
        <w:t>32</w:t>
        <w:br/>
        <w:t>Уақыт қолын бұлғап асқарынан,</w:t>
        <w:br/>
        <w:t>Жалғасар ұрпақ жайлы бастады ма эн.</w:t>
      </w:r>
    </w:p>
    <w:p>
      <w:r>
        <w:t>Қосылды шаңыраққа жаңа отау деп,</w:t>
        <w:br/>
        <w:t>Хабарын бергендей ме, жас шағымнан.</w:t>
        <w:br/>
        <w:t>Жырымның бұрайыншы қырға басын,</w:t>
        <w:br/>
        <w:t>Әлеумет, базар күннің тарқамасын.</w:t>
        <w:br/>
        <w:t>Бір құдай куә шығар жоқтығында,</w:t>
        <w:br/>
        <w:t>Ешкімде бес бересі, алты аласым.</w:t>
        <w:br/>
        <w:t>Тірліктің көктемі - гүл, жазы нұрлы,</w:t>
        <w:br/>
        <w:t>Ойменен шолайыншы жазығымды.</w:t>
        <w:br/>
        <w:t>Деген бар: «Адам күні - адамменен»</w:t>
        <w:br/>
        <w:t>Болғандай бұл басқосу мазмұнды.</w:t>
        <w:br/>
        <w:t>Жүрек күйі</w:t>
        <w:br/>
        <w:t>Арманымның айқара ашып көктемін,</w:t>
        <w:br/>
        <w:t>Желінгендей жанға дәру өкпек үн.</w:t>
        <w:br/>
        <w:t>Той боларын көптен күткен жан едім,</w:t>
        <w:br/>
        <w:t>Жүрегімнің сырын айтсам сөкпегін.</w:t>
        <w:br/>
        <w:t>Жас отауым - сүйікті ұлым Талғатым,</w:t>
        <w:br/>
        <w:t>Басқандаймын, бүгін шырқап алға тым.</w:t>
        <w:br/>
        <w:t>Ойым бар - ды «Құда атанып мың жылдық,</w:t>
        <w:br/>
        <w:t>Бір ғасырлық күйеу болып тіл қатқым»</w:t>
        <w:br/>
        <w:t>Соның бәрі орындалып жатқандай,</w:t>
        <w:br/>
        <w:t>Куә бұған бір қауым жұрт, Аспанда ай.</w:t>
        <w:br/>
        <w:t>Енді бүгін аталыққа бет алып,</w:t>
        <w:br/>
        <w:t>Арқапаймын ауыр жүкті батпандай.</w:t>
        <w:br/>
        <w:t>Ашылғандай екінші бір тынысым,</w:t>
        <w:br/>
        <w:t>ҒҰрпағыңмен қашанда сен ұлысың</w:t>
        <w:br/>
        <w:t>«Сыңғыр қақсын рюмкалар ән балып,</w:t>
        <w:br/>
        <w:t>Махаббаттың мәңгі өлмейтін сыры үшін.</w:t>
        <w:br/>
        <w:t>Қиындықта арқа тұтар панасың</w:t>
        <w:br/>
        <w:t>Қиындықта арқа тұтар панасын,</w:t>
        <w:br/>
        <w:t>Біріктірген ағайынның арасын,</w:t>
        <w:br/>
        <w:t>Өсекке ерген өз пейілін бағамдар,</w:t>
        <w:br/>
        <w:t>Одан қалай күтпекшіміз жарасым?!</w:t>
        <w:br/>
        <w:t>42</w:t>
        <w:br/>
        <w:t>Өз тіліңмен ұлысың</w:t>
        <w:br/>
        <w:t>Айтсам сөздің анық етіп дұрысын,</w:t>
        <w:br/>
        <w:t>Өз тіліңмен қай кезде де ұлысың.</w:t>
        <w:br/>
        <w:t>Келер ұрпақ басқа тілде сәйлесе,</w:t>
        <w:br/>
        <w:t>Сенің қазақ болғандығын құрысын.</w:t>
        <w:br/>
        <w:t>Көп жүретін автобустың ішінде,</w:t>
        <w:br/>
        <w:t>Ұғыспасаң, бабаң айтқан тілінде.</w:t>
        <w:br/>
        <w:t>Орыс демей кім саңамас, бейтаныс,</w:t>
        <w:br/>
        <w:t>Қанша маңыз бергенменен түріңе.</w:t>
        <w:br/>
        <w:t>Білген абзап дінің мен діліңді,</w:t>
        <w:br/>
        <w:t>Осы боп тұр басты мақсат -- бүгінгі.</w:t>
        <w:br/>
        <w:t>Қазақстан баршаға ортақ десек те,</w:t>
        <w:br/>
        <w:t>Сендерсіңдер, түрлентетін жерімді. .</w:t>
      </w:r>
    </w:p>
    <w:p>
      <w:r>
        <w:t>Қызғаныш та дертпен тең</w:t>
        <w:br/>
        <w:t>Пенделердей мақсатына жетпеген</w:t>
        <w:br/>
        <w:t>Қызғаныш та, қарап тұрсаң, дертпен тең.</w:t>
        <w:br/>
        <w:t>Ал қайсарлық - адамзаттың еншісі,</w:t>
        <w:br/>
        <w:t>Үлкен жолға зор үмітпен беттеген.</w:t>
        <w:br/>
        <w:t>Сенім барда - қатарымда ірімін,</w:t>
        <w:br/>
        <w:t>Жадыратар жан әлдиі күн ұлын.</w:t>
        <w:br/>
        <w:t>... Қуаныштан бастау алсақ, жарады,</w:t>
        <w:br/>
        <w:t>Саналса егер өсер жастың мұңы- мін.</w:t>
        <w:br/>
        <w:t>Саушылықта бас қосқанға не жетсін...</w:t>
        <w:br/>
        <w:t>Алмасақ та оны сатып ақшаға,</w:t>
        <w:br/>
        <w:t>Бұл денсаулық ортақ кәрі-- жақсы да.</w:t>
        <w:br/>
        <w:t>Жасарудан кім қашады, әйтседе, -</w:t>
        <w:br/>
        <w:t>Аярлықтың түп - төркіні басқада.</w:t>
        <w:br/>
        <w:t>«Түйір дәні балқытады ағзаңды,</w:t>
        <w:br/>
        <w:t>Сәті түссе дәріге сал мал - жаңды».</w:t>
        <w:br/>
        <w:t>Қамқорсыған кейбіреудің өрмегі,</w:t>
        <w:br/>
        <w:t>Шырмап алар біз секілді жазғанды.</w:t>
        <w:br/>
        <w:t>ҚАЗАҚСТАН РЕСПУБЛИКАСЫНЫҢ</w:t>
        <w:br/>
        <w:t>ҰЛТТЫҚ АКАДЕМИЯЛЫҚ КІТАПХАНАСЫ 1.</w:t>
        <w:br/>
        <w:t>м. 00201356</w:t>
        <w:br/>
        <w:t>Осы қалып кезіп бүгін даламды,</w:t>
        <w:br/>
        <w:t>Соған қазір ақын - жүрек алаң - ды.</w:t>
        <w:br/>
        <w:t>. Саушылықта бас қосқанға не жетсін,</w:t>
        <w:br/>
        <w:t>Алдамшыға көрсетпей - ақ қараңды.</w:t>
        <w:br/>
        <w:t>33</w:t>
        <w:br/>
        <w:t>жжж</w:t>
        <w:br/>
        <w:t>Секілді босқа отыру сәл күпірлік;</w:t>
        <w:br/>
        <w:t>Болғанмен бәз біреуге зор мүмкіндік.</w:t>
        <w:br/>
        <w:t>Күйбеңмен өткен күндер жанға дауа,</w:t>
        <w:br/>
        <w:t>Әр істің межелесең, нарқын біліп.</w:t>
        <w:br/>
        <w:t>хаж</w:t>
        <w:br/>
        <w:t>Қарсы жүріп ағысына өмірдің,</w:t>
        <w:br/>
        <w:t>Нәсері мол ақ жауындай төгілдім.</w:t>
        <w:br/>
        <w:t>Бірі бітсе екіншісі тап болар,</w:t>
        <w:br/>
        <w:t>Бабын табу, ең қиыны, көңілдің.</w:t>
        <w:br/>
        <w:t>жжж</w:t>
        <w:br/>
        <w:t>Шаң басқан мұрағаттың құжаттары,</w:t>
        <w:br/>
        <w:t>Бетінде көне тарих ұзақ қалды.</w:t>
        <w:br/>
        <w:t>Өткенмен марқаятын ұрпақпыз ғой,</w:t>
        <w:br/>
        <w:t>Көшінде ол уақыттың «тұзақталды».</w:t>
        <w:br/>
        <w:t>жжж</w:t>
        <w:br/>
        <w:t>Нұрланып, тіл қатпаса төңірегі,</w:t>
        <w:br/>
        <w:t>Бүгулі көңіл сырын кім біледі?</w:t>
      </w:r>
    </w:p>
    <w:p>
      <w:r>
        <w:t>Мен де көптің бірімін қатар шапқан,</w:t>
        <w:br/>
        <w:t>Биікке ұмсынбаған көкірегі.</w:t>
        <w:br/>
        <w:t>Нағашыға тартып туған өзіңсің</w:t>
        <w:br/>
        <w:t>Бізді көрсен танытатың жат қылық,</w:t>
        <w:br/>
        <w:t>Екі отызың құтты болсын Жақсылық.</w:t>
        <w:br/>
        <w:t>Нағашыға тартып туған өзінсің,</w:t>
        <w:br/>
        <w:t>Салмақтайтын қара менен ақты нық.</w:t>
        <w:br/>
        <w:t>Жұрт қызығар ақар -- шақар қауымсың,</w:t>
        <w:br/>
        <w:t>Маржан нұры сіркіреген жауынсың.</w:t>
        <w:br/>
        <w:t>Үмітіңді үкілеген Айымхан,</w:t>
        <w:br/>
        <w:t>Артпағандай әлі саған ауыр сын.</w:t>
        <w:br/>
        <w:t>Қыран құстай құзар шыңға самғайтын,</w:t>
        <w:br/>
        <w:t>Ізгілікке жаның болсын қанбайтын.</w:t>
        <w:br/>
        <w:t>Немере мен шөберелер көбейсін,</w:t>
        <w:br/>
        <w:t>Әуез көшін болашаққа жалғайтын.</w:t>
        <w:br/>
        <w:t>Арнап жүрер ақ тілегін - батасын,</w:t>
        <w:br/>
        <w:t>Бүгін таңда Сен біреуге атасың.</w:t>
        <w:br/>
        <w:t>Той кешінде айтылмақ сыр, тілек көп,</w:t>
        <w:br/>
        <w:t>Отбасыңнан солар тапсын жарасым.</w:t>
        <w:br/>
        <w:t>21</w:t>
        <w:br/>
        <w:t>Адалдығым - алдаспаным</w:t>
        <w:br/>
        <w:t>Қайткен дұрыс, досым-ау, не етпек керек,</w:t>
        <w:br/>
        <w:t>Тағдырыма келемін тура беттеп.</w:t>
        <w:br/>
        <w:t>Көлгірсуді сүймейтін қайран жүрек,</w:t>
        <w:br/>
        <w:t>Шенділерді жүрмепті төңіректеп.</w:t>
        <w:br/>
        <w:t>Осы мінім андымнан көп шығады,</w:t>
        <w:br/>
        <w:t>Әркімнің бар - өзіндік топшылауы.</w:t>
        <w:br/>
        <w:t>2. Ел алдында жалтақсыз, ашық жүру. -</w:t>
        <w:br/>
        <w:t>Адалдықтың мен ұстар алдаспаны.</w:t>
        <w:br/>
        <w:t>Жаның жомарт, ортаң бақ</w:t>
        <w:br/>
        <w:t>Қуанышың жатар саған жол таядап,</w:t>
        <w:br/>
        <w:t>Болғаннан соң жаның жомарт, ортаң бақ,</w:t>
        <w:br/>
        <w:t>Таныстардың сыйларына сәнемін,</w:t>
        <w:br/>
        <w:t>Жүрмесек те күнде өзіңнен қолтаңба ап.</w:t>
        <w:br/>
        <w:t>Айтқаныңмен кемшілікті там - тұмдап,</w:t>
        <w:br/>
        <w:t>Әр жүректен отырғаның сыр тындап.</w:t>
        <w:br/>
        <w:t>Бекзаттыққа біліктілік жарасып,</w:t>
        <w:br/>
        <w:t>Бастағандай алғы көшке тұр - тұрлап.</w:t>
        <w:br/>
        <w:t>Мінезіне қонсы қонып тектілік,</w:t>
        <w:br/>
        <w:t>Замандасқа көрсетпедің шет қылық.</w:t>
        <w:br/>
        <w:t>Жыл артынан күндер мынау жалғасқан,</w:t>
        <w:br/>
        <w:t>Мерейтойда қарсы алайық тік тұрып.</w:t>
        <w:br/>
        <w:t>Шығармай естен бір сәт қауым жайын</w:t>
      </w:r>
    </w:p>
    <w:p>
      <w:r>
        <w:t>Жән тауып талай міндет арасынан,</w:t>
        <w:br/>
        <w:t>Әр іске оймен қарап,жаны ашыған.</w:t>
        <w:br/>
        <w:t>Басқарған басқарманы қаншама жыл,</w:t>
        <w:br/>
        <w:t>Сұлтанбек шықпас көптің санасынан.</w:t>
        <w:br/>
        <w:t>Ағындай тіршіліктің сорғалаған,</w:t>
        <w:br/>
        <w:t>Маңайың қашан көрсең - толған адам.</w:t>
        <w:br/>
        <w:t>Қиынның жолын ашып, кезегінде -</w:t>
        <w:br/>
        <w:t>Ұжымың алғы шепті олжалаған.</w:t>
        <w:br/>
        <w:t>Шығармай естен бір сәт қауым жайын,</w:t>
        <w:br/>
        <w:t>Жүретін жылу шашып жалыңдайын.</w:t>
        <w:br/>
        <w:t>.“Бұл тарих безбендесе біле жатыр,</w:t>
        <w:br/>
        <w:t>Ұсынған мұрағатқа бәрін дәйім.</w:t>
        <w:br/>
        <w:t>34</w:t>
        <w:br/>
        <w:t>Қымбатшылық айға білеп азуды,</w:t>
        <w:br/>
        <w:t>Ұмыттырып көктем, қыс пен жазыңды.</w:t>
        <w:br/>
        <w:t>Ертеңіннің қарекеті болжаусыз,</w:t>
        <w:br/>
        <w:t>Айырмасан, жан болмасаң қажырлы.</w:t>
        <w:br/>
        <w:t>Шешпесе ешкім алда тұрған сауалды,</w:t>
        <w:br/>
        <w:t>Жыртығыңа кім табады жамауды?!</w:t>
        <w:br/>
        <w:t>Ақылыңнан шығарасың содан соң,</w:t>
        <w:br/>
        <w:t>Ұят-- арды, жақсылық пен аяуды.</w:t>
        <w:br/>
        <w:t>Бай болсаң да осы көптің бірісің,</w:t>
        <w:br/>
        <w:t>Қолайыңа ұнағанмен өз ісің.</w:t>
        <w:br/>
        <w:t>.. Халқың әлі-ақ Сені көкке көтерер,</w:t>
        <w:br/>
        <w:t>Созсаң егер кем -- кетікке қол ұшын.</w:t>
        <w:br/>
        <w:t>Тілейсің нұрлы сәтін ұрпағыңның</w:t>
        <w:br/>
        <w:t>Тіршілік бірқалыпты арнасында,</w:t>
        <w:br/>
        <w:t>Әйтседе ыңқыл -- сынқыл жармасуда.</w:t>
        <w:br/>
        <w:t>Қашықтық- бүгінгі ұстар қорғанышым,</w:t>
        <w:br/>
        <w:t>Бармаймын бұрынғыдай жорға сынға.</w:t>
        <w:br/>
        <w:t>Секілді сүтке тиген тағы мысық,</w:t>
        <w:br/>
        <w:t>Жатпаймын бәз біреуше жағынысып.</w:t>
        <w:br/>
        <w:t>Кеш түссе жетелейді бір күш ерте,</w:t>
        <w:br/>
        <w:t>Ұйқымен кездесуге сағынысып.</w:t>
        <w:br/>
        <w:t>Барады жылдар көшіп, жас та ұлғайып,</w:t>
        <w:br/>
        <w:t>Денсаулық дұрыс болса - басты байлық.</w:t>
        <w:br/>
        <w:t>Жұмысым -- негізгі ермек, әрі пайда,</w:t>
        <w:br/>
        <w:t>Табасың тірлігіне аз - кем шайлық.</w:t>
        <w:br/>
        <w:t>Нарықтың қиын жолы бұраңдайды,</w:t>
        <w:br/>
        <w:t>Көндірмей өз еркіне тұра алмайды.</w:t>
        <w:br/>
        <w:t>Бәріне дайын болу - күн ұраны,</w:t>
        <w:br/>
        <w:t>Емес ол ат жарысы- құнан бәйгі;</w:t>
        <w:br/>
        <w:t>Тілейсің нұрлы сәтін ұрпағыңның,</w:t>
        <w:br/>
        <w:t>Ауырға айналмасын соқпағы тым.</w:t>
        <w:br/>
        <w:t>“Күрмеуі қиын тұрған бұл заманда,</w:t>
        <w:br/>
        <w:t>Жеткей деп арманына ақ таңының.</w:t>
        <w:br/>
        <w:t>39</w:t>
      </w:r>
    </w:p>
    <w:p>
      <w:r>
        <w:t>Бірге жүрер жандай еркін сезініп,</w:t>
        <w:br/>
        <w:t>Жүріпшгіз ғой, әмір заңын кеш ұғып.</w:t>
        <w:br/>
        <w:t>Үйрететін тылсым сыры жетерлік,</w:t>
        <w:br/>
        <w:t>Ойыңа да бермейді екең еш ырық.</w:t>
        <w:br/>
        <w:t>Ақылыңа отырмасаң жүгініп,</w:t>
        <w:br/>
        <w:t>Саған серік бола алмайды ірілік.</w:t>
        <w:br/>
        <w:t>Тіпек түбі «Бүтін болсын отауын,</w:t>
        <w:br/>
        <w:t>Ең бастысы -- қоңсы қонсын жылылық».</w:t>
        <w:br/>
        <w:t>Осылайша берілетін бата кәп,</w:t>
        <w:br/>
        <w:t>Мұнымды елікім айтпас сірә, қате деп.</w:t>
        <w:br/>
        <w:t>Барған жерге баянды бол үмітім,</w:t>
        <w:br/>
        <w:t>Кір келтірмей атағына ата - тек.</w:t>
        <w:br/>
        <w:t>Жүрек бүгін өзгеше бір толқиды,</w:t>
        <w:br/>
        <w:t>Ойыңа да сыр оралар сан қилы.</w:t>
        <w:br/>
        <w:t>"Қуанышқа тұнсын мына шат өмір, .</w:t>
        <w:br/>
        <w:t>Сонда ғана бақыт нұры шалқиды.</w:t>
        <w:br/>
        <w:t>Шежіресі тарихтың</w:t>
        <w:br/>
        <w:t>Шындық іздеп, жүгінері халықтың,</w:t>
        <w:br/>
        <w:t>Бұл мұрағат- ортақ үйі тарихтың.</w:t>
        <w:br/>
        <w:t>Қапас дүние қойнауынан сыр айтып,</w:t>
        <w:br/>
        <w:t>Сан тағдырға сәуле сепкен жарық күн.</w:t>
        <w:br/>
        <w:t>Шерлі жылдар жабық беті аршылды,</w:t>
        <w:br/>
        <w:t>Жайып салдық жас ұрпаққа бар шынды.</w:t>
        <w:br/>
        <w:t>Айттырмаған, айтпай келген басқаға,</w:t>
        <w:br/>
        <w:t>Құлыптаулы, құрсауы көп тор сынды.</w:t>
        <w:br/>
        <w:t>Түскенменен өткен күннің сызаты,</w:t>
        <w:br/>
        <w:t>Куә соған мұрағаттың құжаты.</w:t>
        <w:br/>
        <w:t>Қайран қалып тұрарыңа мен кепіл,</w:t>
        <w:br/>
        <w:t>Сөйлеп кетсе, шежіре айтып бір заты...</w:t>
        <w:br/>
        <w:t>Жәдігерлер - өшкенімнің қорғаны,</w:t>
        <w:br/>
        <w:t>Айтатыны ақиқат сыр, ел қамы.</w:t>
        <w:br/>
        <w:t>Бастауындай жақсылыққа ұласар,</w:t>
        <w:br/>
        <w:t>Мұрағатқа 15 жылдың толғаны.</w:t>
        <w:br/>
        <w:t>48</w:t>
        <w:br/>
        <w:t>Мұндайдан байқап тұрсаң кім ұтылды,</w:t>
        <w:br/>
        <w:t>Айырған екі жарты- бір бүтінді.</w:t>
        <w:br/>
        <w:t>Тірліктің осы күйін қалағандар,</w:t>
      </w:r>
    </w:p>
    <w:p>
      <w:r>
        <w:t>Ауа емес, жұтқан жандар құр түтінді.</w:t>
        <w:br/>
        <w:t>Жақсылық жақындарға қалағаным,</w:t>
        <w:br/>
        <w:t>Қай - қайсын бір арысқа балағанмын.</w:t>
        <w:br/>
        <w:t>.. Ұғыныс болмаған соң кімге керек,</w:t>
        <w:br/>
        <w:t>Сырт жерде сағынысып жылағаның?!</w:t>
        <w:br/>
        <w:t>Аман болшы достарым</w:t>
        <w:br/>
        <w:t>Көңіл шіркін арқаладың қанша мұң,</w:t>
        <w:br/>
        <w:t>Көлгірсіген кәк мылжыннан шаршадым.</w:t>
        <w:br/>
        <w:t>Қажытады қабыспаған бос мақтау,</w:t>
        <w:br/>
        <w:t>Қақса дағы жамандықтың бар таңын.</w:t>
        <w:br/>
        <w:t>Адамдығың керек емес... лауазым,</w:t>
        <w:br/>
        <w:t>Соған қарап құбылады бар ауыз.</w:t>
        <w:br/>
        <w:t>Бұрынғың ба... айта көрме енді оны,</w:t>
        <w:br/>
        <w:t>Бола алмайды алға тартар таразың.</w:t>
        <w:br/>
        <w:t>Кісілікті жүрегіне қондырған,</w:t>
        <w:br/>
        <w:t>Ұмыт қалып бара жатыр сол бір жан.</w:t>
        <w:br/>
        <w:t>Елпеңдемей жүргендігі соры ма,</w:t>
        <w:br/>
        <w:t>Болмаса да елге әйгілі сал Біржан.</w:t>
        <w:br/>
        <w:t>Қиынға да, қиырға да шыдаған,</w:t>
        <w:br/>
        <w:t>Әннен, жырдан құр емес - ті бұл адам.</w:t>
        <w:br/>
        <w:t>Біліктігі орта жолдан аспайтын,</w:t>
        <w:br/>
        <w:t>Білімді боп шыға келді бір надан.</w:t>
        <w:br/>
        <w:t>Сынға салған кез боп тұр ғой білекті,</w:t>
        <w:br/>
        <w:t>Осы жайлар ауыртады жүректі.</w:t>
        <w:br/>
        <w:t>Айтарсың- ау келген ойды ірікпей,</w:t>
        <w:br/>
        <w:t>Тобығыннан қағар екен қай епті.</w:t>
        <w:br/>
        <w:t>Бағындырған болжаулы іске не етерсің,</w:t>
        <w:br/>
        <w:t>Арманыңа сағым болған жетерсің.</w:t>
        <w:br/>
        <w:t>Үмітіңді үкілесе туған ел,</w:t>
        <w:br/>
        <w:t>Соқҡтықпай - ақ соқпақтардан өтерсің.</w:t>
        <w:br/>
        <w:t>51</w:t>
        <w:br/>
        <w:t>“Ұрпағың заңды жалғас таппай жатса,</w:t>
        <w:br/>
        <w:t>Өзіңді есептейсің өлі адамға.</w:t>
        <w:br/>
        <w:t>Қатарластан қалмауды мұрат еттік.</w:t>
        <w:br/>
        <w:t>Не болмақіны өзіңсіз күн былайғы,</w:t>
        <w:br/>
        <w:t>Сен ауырсаң жүрегім қан жылайды.</w:t>
        <w:br/>
        <w:t>Еске түссе жастық шақ-нұрлы күндер,</w:t>
        <w:br/>
        <w:t>Зердедегі сан ойлар тшығандайды.</w:t>
        <w:br/>
        <w:t>Тербеліп уақыттың ырғағына,</w:t>
        <w:br/>
        <w:t>Қарамай дауылы мен бұрқағына.</w:t>
        <w:br/>
        <w:t>Қатарластан қалмауды мұрат еттік,</w:t>
        <w:br/>
        <w:t>Шықсақ, - дедік, -арманның шынарына.</w:t>
        <w:br/>
        <w:t>Байлығымыз, барымыз -тәрт көбелек,</w:t>
        <w:br/>
        <w:t>Жүрген жоқпыз бұл күнде жоқ түгендеп.</w:t>
      </w:r>
    </w:p>
    <w:p>
      <w:r>
        <w:t>"Жақсы үлкендік қоңсы боп еншімізге,</w:t>
        <w:br/>
        <w:t>Немерелер қосылсын бір бүйірлеп.</w:t>
        <w:br/>
        <w:t>Меңде көптін бірімін</w:t>
        <w:br/>
        <w:t>Нұрланып Тіл қатпаса төңірегі,</w:t>
        <w:br/>
        <w:t>Бүгулі кәңіл сырын кім біледі?</w:t>
        <w:br/>
        <w:t>Менде көптің бірімін қатар шапқан,</w:t>
        <w:br/>
        <w:t>Хмсынбаған биікке көкірегі.</w:t>
        <w:br/>
        <w:t>Ойлайтыным - отбасы тыныштығы,</w:t>
        <w:br/>
        <w:t>Дей алмассың, тегінде, бұрыс мұны.</w:t>
        <w:br/>
        <w:t>Жақсылыққа жасарып, киындықта-</w:t>
        <w:br/>
        <w:t>Қарсы алар күш - жанымның құрыштығы;</w:t>
        <w:br/>
        <w:t>Өткен күнде мен нені еншіледім,</w:t>
        <w:br/>
        <w:t>Замандасқа бір жүрген сенші дедім.</w:t>
        <w:br/>
        <w:t>“Ешкімге ор қазбай-ақ жүрген екем,</w:t>
        <w:br/>
        <w:t>Бір сапында ой қуған кеншілердің.</w:t>
        <w:br/>
        <w:t>Бәрінен де қиын екен қыз беру</w:t>
        <w:br/>
        <w:t>Тіршіліктің қимас сәті үйлену,</w:t>
        <w:br/>
        <w:t>Ең жауапты есте қалар күйге ену.</w:t>
        <w:br/>
        <w:t>Өз басыңа түспегесін білмейсің,</w:t>
        <w:br/>
        <w:t>Бәрінен де қиын екен қыз беру.</w:t>
        <w:br/>
        <w:t>47</w:t>
        <w:br/>
        <w:t>жж</w:t>
        <w:br/>
        <w:t>Ада емеспін бұл күнде күйзелістен,</w:t>
        <w:br/>
        <w:t>Бас тартпаған жан едім қиын істен.</w:t>
        <w:br/>
        <w:t>Мінезім бе кінәлі барлығына,-</w:t>
        <w:br/>
        <w:t>Таныс жерде өзгенің күйін кешкен.</w:t>
        <w:br/>
        <w:t>Алда қанша алатын сыбағам бар</w:t>
        <w:br/>
        <w:t>Іс насырға шабар деп ойламаппын,</w:t>
        <w:br/>
        <w:t>Ортасында қалдым-ау жанған оттың.</w:t>
        <w:br/>
        <w:t>Қырық жылда көрсетіп оқыс қылық,</w:t>
        <w:br/>
        <w:t>Жүдеп жүрген жүректі қан жылаттың.</w:t>
        <w:br/>
        <w:t>Долылығың әлде бұл қажығаның,</w:t>
        <w:br/>
        <w:t>Жетпей жүр ме мейірлі азырақ үн.</w:t>
        <w:br/>
        <w:t>Саған қашан қасқайып, қарсы тұрдым,</w:t>
        <w:br/>
        <w:t>Тәркі болған қай жері базынанның.</w:t>
        <w:br/>
        <w:t>Бір құдайға белгілі Жер, Көктегі үн;</w:t>
        <w:br/>
        <w:t>Өзіңмен бәрін бірге өрнектедім.</w:t>
        <w:br/>
        <w:t>Дұрыс тұрмыс аңсауым болған кезде,</w:t>
        <w:br/>
        <w:t>Беймезгілде жөн болмас тебіренткенің.</w:t>
        <w:br/>
        <w:t>Немере мен кепін жоқ; қамықтың ба,</w:t>
        <w:br/>
        <w:t>Өмір көші келді ме зар ұқтыра.</w:t>
        <w:br/>
        <w:t>Қарғысынды мен бейбақ көтерермін,</w:t>
        <w:br/>
        <w:t>Енгізсең де ішіне тамұқтың да.</w:t>
        <w:br/>
        <w:t>Маған қалай сенбейсің... ауырамын,</w:t>
        <w:br/>
        <w:t>Ойымнан да кей сәттер жаңыламын.</w:t>
        <w:br/>
        <w:t>Құрбандыққа шалсаң да көргісіз-қып,</w:t>
      </w:r>
    </w:p>
    <w:p>
      <w:r>
        <w:t>Өз отымның басынан табылармын.</w:t>
        <w:br/>
        <w:t>Сен білесің жанымның қырындысын,</w:t>
        <w:br/>
        <w:t>Өзгелерге қай кезде бұрылды ішім.</w:t>
        <w:br/>
        <w:t>Қылығынңнан кешегі секем алдым,</w:t>
        <w:br/>
        <w:t>Ағыттың-ау ашудың тығындысын.</w:t>
        <w:br/>
        <w:t>Кемістігі белгілі мінезімнің,</w:t>
        <w:br/>
        <w:t>Тағылады тек маған негізгі мін.</w:t>
        <w:br/>
        <w:t>Түсінбей қалай жүрсің, сыңарым-ау,</w:t>
        <w:br/>
        <w:t>Жақсымық пен жамандық егіздігін.</w:t>
        <w:br/>
        <w:t>45</w:t>
        <w:br/>
        <w:t>Байтақ далам еншісіндей тірліктің,</w:t>
        <w:br/>
        <w:t>Еңбек үні таусылмайтын жыр-дастан.</w:t>
        <w:br/>
        <w:t>Білек түріп, ерен іске құлшынып,</w:t>
        <w:br/>
        <w:t>Әр таң сайын басталғандай тіршілік.</w:t>
        <w:br/>
        <w:t>«Адам күні - адамменен» ойласан,</w:t>
        <w:br/>
        <w:t>Жүректерде болмасын мұң, күншілдік.</w:t>
        <w:br/>
        <w:t>Ертеңіміз - үміт толы, тамаша - ақ,</w:t>
        <w:br/>
        <w:t>Қонсы қонған айқын мақсат, парасат.</w:t>
        <w:br/>
        <w:t>Біз - өмірдің инженері тынбайтын,</w:t>
        <w:br/>
        <w:t>Жақсылыққа бастауда үміт, болашақ.</w:t>
        <w:br/>
        <w:t>Жаһандану үрдісінде іс бүгін,</w:t>
        <w:br/>
        <w:t>Содан көрем жүректердің ұшқынын.</w:t>
        <w:br/>
        <w:t>Тәуелсіздік тұғырына қол арттық,</w:t>
        <w:br/>
        <w:t>Болашаққа сеңім берік, күшті ұғым.</w:t>
        <w:br/>
        <w:t>Кете бермес уақыт көші осылай</w:t>
        <w:br/>
        <w:t>Сезбейсің бе, көңіл күйін, сез мейлі.</w:t>
        <w:br/>
        <w:t>Жолсыздыққа жан-- жүрегім төзбейді.</w:t>
        <w:br/>
        <w:t>Ар апдында ақиқатқа жүгіндім,</w:t>
        <w:br/>
        <w:t>Тіл кессең де, сырымды айтар көз келді.</w:t>
        <w:br/>
        <w:t>Заман бүгін дәуірге сай өзгерді,</w:t>
        <w:br/>
        <w:t>Соның бәрін құлақ естіп, көз көрді.</w:t>
        <w:br/>
        <w:t>Әр істе де шындықты айтар қайсар жан,</w:t>
        <w:br/>
        <w:t>Таразысыз салынбақ па тезге енді.</w:t>
        <w:br/>
        <w:t>Ас айныса тұз себетін халқымыз,</w:t>
        <w:br/>
        <w:t>Ұнамайды маған оғаш салтыңыз.</w:t>
        <w:br/>
        <w:t>Адамдықты 1у көтерген тұлғаны,</w:t>
        <w:br/>
        <w:t>Кемсітуге қалай ғана бардыңыз?</w:t>
        <w:br/>
        <w:t>Кете бермес уақыт көші осылай,</w:t>
        <w:br/>
        <w:t>Жабырқатты көңілді де осы жай.</w:t>
        <w:br/>
        <w:t>.. Бар салмақты артып қойып нарыққа,</w:t>
        <w:br/>
        <w:t>Жүрмектісің ар алдыңда шошымай?!</w:t>
      </w:r>
    </w:p>
    <w:p>
      <w:r>
        <w:t>56</w:t>
        <w:br/>
        <w:t>Ойым асқақ, елім бүгін еңселі,</w:t>
        <w:br/>
        <w:t>Ешқашанда жабықтырмас жер сені.</w:t>
        <w:br/>
        <w:t>Тәуелсіздік тұғырынан нық ұстан,</w:t>
        <w:br/>
        <w:t>Бәріміз де болғандаймыз белсенді.</w:t>
        <w:br/>
        <w:t>Алыс жүрсем, сен - аңсарым</w:t>
        <w:br/>
        <w:t>Маза бермей алау сағым,</w:t>
        <w:br/>
        <w:t>Алыс жүрсем Сен- аңсарым,</w:t>
        <w:br/>
        <w:t>Күлкі үйірілген нұр жүзіңнен.</w:t>
        <w:br/>
        <w:t>Қол бұлғайды балаң шағым.</w:t>
        <w:br/>
        <w:t>Айналайын, қарындасым,</w:t>
        <w:br/>
        <w:t>Болсын дәймін бағың басым.</w:t>
        <w:br/>
        <w:t>Көктемедей құлпыра бер,</w:t>
        <w:br/>
        <w:t>Көңіл әсте тарылмасын.</w:t>
        <w:br/>
        <w:t>Өмірімнің жалғасындай,</w:t>
        <w:br/>
        <w:t>Сыр бөліскен шын жасырмай.</w:t>
        <w:br/>
        <w:t>Өзің барда өсіп жүрем,</w:t>
        <w:br/>
        <w:t>Салалы өзен арнасындай..</w:t>
        <w:br/>
        <w:t>Бір әулеттің қызығысың,</w:t>
        <w:br/>
        <w:t>Жалға әрқашан үзік ұшын.</w:t>
        <w:br/>
        <w:t>Қарындасым - қарлығашым,</w:t>
        <w:br/>
        <w:t>Аға ақылын дұрыс түсін.</w:t>
        <w:br/>
        <w:t>Егемендік.</w:t>
        <w:br/>
        <w:t>Егемендік! Сенен бақыт таралған,</w:t>
        <w:br/>
        <w:t>Кең далаға жайқалды әсем гүл шығып.</w:t>
        <w:br/>
        <w:t>Бір өзіңнен ләззат тауып бар арман,</w:t>
        <w:br/>
        <w:t>Дүниеге бұлқыныпты тіршілік.</w:t>
        <w:br/>
        <w:t>Созылғанда тарам - тарам мың соқпақ,</w:t>
        <w:br/>
        <w:t>Ұлы күннің сен тыңдайсың дірілін.</w:t>
        <w:br/>
        <w:t>Маңдайымнан ашы терім бұршақтап,</w:t>
        <w:br/>
        <w:t>Жатқанымда қуат берген әз үнің.</w:t>
        <w:br/>
        <w:t>Бар жақсылық қызулы от боп ағылған,</w:t>
        <w:br/>
        <w:t>Көтеріпсің шаттық толы еңсемді.</w:t>
        <w:br/>
        <w:t>Әнге бөлеп аяулы ардай жанымнан,</w:t>
        <w:br/>
        <w:t>Ешуақытта тыс қалдырман мен сені.</w:t>
        <w:br/>
        <w:t>%</w:t>
        <w:br/>
        <w:t>Ашылмаса жан жарыңның қабағы,</w:t>
        <w:br/>
        <w:t>Сылдыр қақса жұртқа ұсынар табағы.</w:t>
        <w:br/>
        <w:t>Дастарханың қанша толы болғанмен,</w:t>
        <w:br/>
        <w:t>Кейбіреуге боп шығасың жалалы.</w:t>
        <w:br/>
        <w:t>Өзгелерден биік шырқап қадамы,</w:t>
        <w:br/>
        <w:t>Ормндалса балалардың талабы.</w:t>
        <w:br/>
        <w:t>Жақсылыққа жан сүйсініп, бір мезгіл,</w:t>
        <w:br/>
        <w:t>Шын шаттыққа түсіп жатсақ жарады.</w:t>
      </w:r>
    </w:p>
    <w:p>
      <w:r>
        <w:t>Бауырларым</w:t>
        <w:br/>
        <w:t>Мен сендерді сағындым бауырларым,</w:t>
        <w:br/>
        <w:t>Білмеймін алда қанша дауыл барын.</w:t>
        <w:br/>
        <w:t>Тілерім - баршаңызға зор амандық,</w:t>
        <w:br/>
        <w:t>Бұзылмасын бүтіндік қауымдарың.</w:t>
        <w:br/>
        <w:t>Ой біткендер сан саққа шығандайды, -</w:t>
        <w:br/>
        <w:t>Өмір көші оған бет бұра алмайды.</w:t>
        <w:br/>
        <w:t>“Жақсылықты аңсаймыз бәріміз де,</w:t>
        <w:br/>
        <w:t>Бірақ оның бірден кеп құралмайды.</w:t>
        <w:br/>
        <w:t>Еңбегімнің өтеуі - өз еншімде</w:t>
        <w:br/>
        <w:t>Керек істі білмеген қиын екен,</w:t>
        <w:br/>
        <w:t>Жандай бір сезінесін сыры бөтен.</w:t>
        <w:br/>
        <w:t>Осыныңды кейбіреу пайдаланып,</w:t>
        <w:br/>
        <w:t>Сұрақ қоймақ болады саған төтен.</w:t>
        <w:br/>
        <w:t>Салғыздырды-ау бұл ауру көзді жалтаң,</w:t>
        <w:br/>
        <w:t>Кімнен көрем... Шіренсе ол басып талтаң.</w:t>
        <w:br/>
        <w:t>Білгішсіне қарайды қабағымен,</w:t>
        <w:br/>
        <w:t>Жүргеніңде жер басып қалтаң-құлтаң.</w:t>
        <w:br/>
        <w:t>Бұл заманның білдік пе не боларын,</w:t>
        <w:br/>
        <w:t>Жаздан кейін күз түсіп, қыс қонарын.</w:t>
        <w:br/>
        <w:t>Тағдыр салған бұл іске бар ма шара,</w:t>
        <w:br/>
        <w:t>Күнің туды бос кеуде - қасқаларым.</w:t>
        <w:br/>
        <w:t>Мен сендерді келмейді бөлектегім,</w:t>
        <w:br/>
        <w:t>Адалдықпен әу-бастан қоректендім,</w:t>
        <w:br/>
        <w:t>Еңбегімнің өтеуі - өз еншімде,</w:t>
        <w:br/>
        <w:t>Тек сұрарым, көңілді жүдетпегін.</w:t>
        <w:br/>
        <w:t>43</w:t>
        <w:br/>
        <w:t>Сен арқылы сырымды айта аламын</w:t>
        <w:br/>
        <w:t>Кеп қызықтан, беу өмір, кенжеледім,</w:t>
        <w:br/>
        <w:t>Бақытымды шектедің сонша менің.</w:t>
        <w:br/>
        <w:t>Бір тойдың боларына нық сенемін,</w:t>
        <w:br/>
        <w:t>Қош айтып үзілгенше соңғы демім.</w:t>
        <w:br/>
        <w:t>Тілегімді сан мәрте қайталадым,</w:t>
        <w:br/>
        <w:t>Жыпы сөзге марқайып, жай табамын.</w:t>
        <w:br/>
        <w:t>“Серік болдың қанша жыл бұл қаламым,</w:t>
        <w:br/>
        <w:t>Сен арқылы сырымды айта аламын.</w:t>
        <w:br/>
        <w:t>Дара шумақтар:</w:t>
        <w:br/>
        <w:t>Бұл дала ма, бұл дала шынарыңдай,</w:t>
        <w:br/>
        <w:t>Бірге туған өзіңнің сыңарындай.</w:t>
        <w:br/>
        <w:t>Келер күнге арманды жалғастырған, -</w:t>
        <w:br/>
        <w:t>Ойлағанға осыдан ұғарың бай.</w:t>
        <w:br/>
        <w:t>жж</w:t>
        <w:br/>
        <w:t>Жер бетінде жайсаң жандар көп тегі,</w:t>
        <w:br/>
        <w:t>Солар елдің бүтіндігін септеді.</w:t>
      </w:r>
    </w:p>
    <w:p>
      <w:r>
        <w:t>Өнегесі үлгі болған ұрпаққа,</w:t>
        <w:br/>
        <w:t>Осылар ғой жарқын әмір беттері.</w:t>
        <w:br/>
        <w:t>жжж</w:t>
        <w:br/>
        <w:t>Көзіңе ұйқы отырғанда тығылып,</w:t>
        <w:br/>
        <w:t>Бәрін қалай алмақшысың ұғынып?</w:t>
        <w:br/>
        <w:t>Қарсы уәжің керек емес мұндайда,</w:t>
        <w:br/>
        <w:t>Бола алмайды ол ақылыңа тығырық.</w:t>
        <w:br/>
        <w:t>жж</w:t>
        <w:br/>
        <w:t>Өткен күндер еріксіз ойға оралып,</w:t>
        <w:br/>
        <w:t>Бойлатқандай тарихтың қатпарына.</w:t>
        <w:br/>
        <w:t>Тапсаң содан өзіңе үлгі аларлық,-</w:t>
        <w:br/>
        <w:t>Шыққандайсың арманның асқарына</w:t>
        <w:br/>
        <w:t>жжж</w:t>
        <w:br/>
        <w:t>Жайып тастап бар асылын көктемім,</w:t>
        <w:br/>
        <w:t>Жүргізуде үстемдігін - өктемін.</w:t>
        <w:br/>
        <w:t>Көңіліңді шарықтатып қиянға,</w:t>
        <w:br/>
        <w:t>Бүріккендей жанға дауа, от демін.</w:t>
        <w:br/>
        <w:t>жжж</w:t>
        <w:br/>
        <w:t>Көкірегі күйге толы періште,</w:t>
        <w:br/>
        <w:t>Құлшындырып отырасың зор іске,</w:t>
        <w:br/>
        <w:t>Жүрегіңнің лүпілі боп тусамшы,</w:t>
        <w:br/>
        <w:t>Бірге енетін жандай кейін пейішке.</w:t>
        <w:br/>
        <w:t>44</w:t>
        <w:br/>
        <w:t>Болмасаң да өзгеге ең ізгінің,</w:t>
        <w:br/>
        <w:t>Көңілім жалғызсырап, Сені іздедім.</w:t>
        <w:br/>
        <w:t>Алатын алда қанша сыбағам бар,</w:t>
        <w:br/>
        <w:t>Көшінде қатпарлы өмір-теңізінің.</w:t>
        <w:br/>
        <w:t>Кездестік пе бұл өмірдің зәріне</w:t>
        <w:br/>
        <w:t>Күйкі тұрмыс кеш ұқтырды бәрін де,</w:t>
        <w:br/>
        <w:t>Кездестік пе, әлде өмірдің зәріне.</w:t>
        <w:br/>
        <w:t>Басқаға емес жақыныңа оқ болып,</w:t>
        <w:br/>
        <w:t>Естілгендей айтқан кеңес, мәнің де.</w:t>
        <w:br/>
        <w:t>Шапылдайды бет бақтырмай қызың да,</w:t>
        <w:br/>
        <w:t>Қалған дәстүр-иба тұтар сызыла.</w:t>
        <w:br/>
        <w:t>.“Сөз асырсаң бастарынан шыны сол,</w:t>
        <w:br/>
        <w:t>Жұдырығын білеп шығар ұлың да.</w:t>
        <w:br/>
        <w:t>Тірлігіме ырзамын</w:t>
        <w:br/>
        <w:t>Тірлігіме ырзамын, тырбанамын,</w:t>
        <w:br/>
        <w:t>Қалмайын деп қатардын ырғаламын.</w:t>
        <w:br/>
        <w:t>Дімкәстігің қинайды осыңдайда,</w:t>
        <w:br/>
        <w:t>Өзгелер де жасайды бір амалын.</w:t>
        <w:br/>
        <w:t>Шалмағанмен аяқтан, тұзақтайды,</w:t>
        <w:br/>
        <w:t>Кетпесе ден алысқа ұзап қайғы.</w:t>
        <w:br/>
        <w:t>Көрмегендей сені анау, ал келесі,-</w:t>
        <w:br/>
        <w:t>Өзінше өнеге айтып, тызақтайды.</w:t>
        <w:br/>
        <w:t>Есігін неге ашпайды өмір бағы?</w:t>
        <w:br/>
        <w:t>Қинайды отбасыны келін жағы,</w:t>
        <w:br/>
        <w:t>Әйтпесе бәрі бізден табылады.</w:t>
        <w:br/>
        <w:t>Ешкімге теріс қылық жасамап ем,</w:t>
        <w:br/>
        <w:t>Есігін неге ашпайды өмір бағы?</w:t>
      </w:r>
    </w:p>
    <w:p>
      <w:r>
        <w:t>Ойласам ұйқым шайдай ашылады,</w:t>
        <w:br/>
        <w:t>Кемтардай еңсем төмен басылады.</w:t>
        <w:br/>
        <w:t>Тағдырдың жазуына не шара бар,</w:t>
        <w:br/>
        <w:t>Әйелсіз жүрсе үйіңнің тасырағы.</w:t>
        <w:br/>
        <w:t>Кемістік қайсы жақта... балада ма,</w:t>
        <w:br/>
        <w:t>Не айтам бейтаныс пен сұрағанға.</w:t>
        <w:br/>
        <w:t>46</w:t>
        <w:br/>
        <w:t>Бұл тарих шежірені арқалаған,</w:t>
        <w:br/>
        <w:t>Қиыннан шындығында қорқа ма адам?</w:t>
        <w:br/>
        <w:t>Ол рас, сонау хандық үстем кезде,</w:t>
        <w:br/>
        <w:t>Күн бопты түлкі інінен жорта алмаған.</w:t>
        <w:br/>
        <w:t>Белгілі бұлбұл күйші Құрманғазы,”</w:t>
        <w:br/>
        <w:t>Ол да өліп, сахарада нұрлы із қалды.</w:t>
        <w:br/>
        <w:t>Жүректің нәзік үнін күй ғып төккен,</w:t>
        <w:br/>
        <w:t>Диналар емес пе өмір қызғалдағы.</w:t>
        <w:br/>
        <w:t>Бір кезде Аманкелді атойлаған,</w:t>
        <w:br/>
        <w:t>«Өмір» деп аласұрған, ат ойнаған.</w:t>
        <w:br/>
        <w:t>Елі үшін жалғыз жанын оққа байлап,</w:t>
        <w:br/>
        <w:t>Беріпті бұл күндері шат ой маған.</w:t>
        <w:br/>
        <w:t>Әліби кезіп талай қиырларды,</w:t>
        <w:br/>
        <w:t>Жол іздеп, жер-жиһанды шиырлады.</w:t>
        <w:br/>
        <w:t>Аңсаған қазағына әділ жолды,</w:t>
        <w:br/>
        <w:t>Сол бақыт бүгін бізге бұйырған-ды.</w:t>
        <w:br/>
        <w:t>Орнады шадыман күн тілегі кең,</w:t>
        <w:br/>
        <w:t>Ұлтымның парасатты жүрегінен.</w:t>
        <w:br/>
        <w:t>Ыбырай, Шоқан, Абай арман еткен,</w:t>
        <w:br/>
        <w:t>Мектептер ағызғандай білімнен - кен.</w:t>
        <w:br/>
        <w:t>Ұрпағым табиғаттың сырына алаң,</w:t>
        <w:br/>
        <w:t>Бүгін де-- озық ойлы, көңілді адам.</w:t>
        <w:br/>
        <w:t>Әр күнім- жаңалықтар дариясы,</w:t>
        <w:br/>
        <w:t>Әр ойым -- болашаққа алып қадам.</w:t>
        <w:br/>
        <w:t>Қиялдар бір кездегі алыстаған,</w:t>
        <w:br/>
        <w:t>Бұл күнде құлдық ұрған, тыныстаған.</w:t>
        <w:br/>
        <w:t>.-Арнадан асау толқын толқытады.</w:t>
        <w:br/>
        <w:t>Туған ел, күнде тіпеп жеңіс маған.</w:t>
        <w:br/>
        <w:t>Замандаспен сырласқанда</w:t>
        <w:br/>
        <w:t>Жақсылықтың пана іздеп ем басынан,</w:t>
        <w:br/>
        <w:t>Болымсыздан бірақ кейде шошынам.</w:t>
        <w:br/>
        <w:t>Еңбегіңнің білмейтіндер өлшемін,</w:t>
        <w:br/>
        <w:t>Шоғын көсеп, сөз шығарар тосыннан.</w:t>
        <w:br/>
        <w:t>Жадау көңіл артық сөзді ауырлар,</w:t>
        <w:br/>
        <w:t>Содан әрі ойнақ салар дауылдар.</w:t>
        <w:br/>
        <w:t>54</w:t>
      </w:r>
    </w:p>
    <w:p>
      <w:r>
        <w:t>Алқынсам да ұмтыламын тереңге,</w:t>
        <w:br/>
        <w:t>Содан бәлкім сырдын кілтін көрем бе.</w:t>
        <w:br/>
        <w:t>Жүрсем етті озық іске қуанып,</w:t>
        <w:br/>
        <w:t>Жанарлардан жүрмесе екен су ағып...</w:t>
        <w:br/>
        <w:t>Жүрек- күйтпі... қалмаса екен ауытқып,</w:t>
        <w:br/>
        <w:t>Мен жүремін жамандықтан кауіп қып.</w:t>
        <w:br/>
        <w:t>Жақсылығым -- бар адамға тілерім,</w:t>
        <w:br/>
        <w:t>Жамандықты жеңерімді білемін.</w:t>
        <w:br/>
        <w:t>Сондықтан да мендік сырлар сан қилы,</w:t>
        <w:br/>
        <w:t>Күй боп кейде тар бөлмеде шалқиды.</w:t>
        <w:br/>
        <w:t>Сезіктенсең, сыр тізгінін көр байқап,</w:t>
        <w:br/>
        <w:t>Менің жаным барлығыңа кең байтақ.</w:t>
        <w:br/>
        <w:t>Менің ізім - тіршіліктің бір дөңі,</w:t>
        <w:br/>
        <w:t>Мендік ойлар бассам , - дейді, - ілгері.</w:t>
        <w:br/>
        <w:t>Сүйеміз біз бейбіт күнді, шуақты,</w:t>
        <w:br/>
        <w:t>Қуанамыз, - десе «шөлден су ақты».</w:t>
        <w:br/>
        <w:t>О Адамдар! Не жетеді күйбеңге,</w:t>
        <w:br/>
        <w:t>Бұл өлкеде барлық бақыт, сүйген де.</w:t>
        <w:br/>
        <w:t>Сол себепті біздің өмір көрікті,</w:t>
        <w:br/>
        <w:t>Дарқан тірлік не жақсылық беріпті.</w:t>
        <w:br/>
        <w:t>Біз білеміз, қалай Жеңіс келгенін,</w:t>
        <w:br/>
        <w:t>Біз білеміз, тапай сұмның өлгенің.</w:t>
        <w:br/>
        <w:t>«Оларды айтып, шындығы сол, қайтеміз,</w:t>
        <w:br/>
        <w:t>Менің өлкем - дос құшаққа бай теңіз.</w:t>
        <w:br/>
        <w:t>Тәбелер</w:t>
        <w:br/>
        <w:t>Мен сүйемін сонау биік төбені,</w:t>
        <w:br/>
        <w:t>Оны кейде күн көзі де әбеді.</w:t>
        <w:br/>
        <w:t>Сол төбедей жалындаған кей жандар,</w:t>
        <w:br/>
        <w:t>Шат еңбекке ыстық терін төгеді.</w:t>
        <w:br/>
        <w:t>Сүйінішпен төбелерге қараймын,</w:t>
        <w:br/>
        <w:t>Әр төбені бір жүрекке балаймын.</w:t>
        <w:br/>
        <w:t>Нұр төбелер жүрсең етті сән құрып,</w:t>
        <w:br/>
        <w:t>Іздерің бар қалдыратын мәңгілік.</w:t>
        <w:br/>
        <w:t>Елемейсің сыршыл төбе мұз-қарды,</w:t>
        <w:br/>
        <w:t>Жылуыңмен қуғандайсың ызғарды,</w:t>
        <w:br/>
        <w:t>бі</w:t>
        <w:br/>
        <w:t>Нарық кірген, мәні өзгерген тірніілік,</w:t>
        <w:br/>
        <w:t>Қалтаңдаймын бірде батын, бір шығып.</w:t>
        <w:br/>
        <w:t>Капитандық белгісі бар жан көрсем,</w:t>
        <w:br/>
        <w:t>Көздің жасын алам дәйім шын сығып..</w:t>
        <w:br/>
        <w:t>Білем, баба!</w:t>
        <w:br/>
        <w:t>Білем, баба, қанды күндер әтті ауыр,</w:t>
      </w:r>
    </w:p>
    <w:p>
      <w:r>
        <w:t>Толқынына тербетті ме сан дауыл.</w:t>
        <w:br/>
        <w:t>Әйтседағы тіл жеткісіз шат күнге,</w:t>
        <w:br/>
        <w:t>Азаттықтың алауы боп жетті ауыл.</w:t>
        <w:br/>
        <w:t>Білем, баба, жатқаныңда тұншығып,</w:t>
        <w:br/>
        <w:t>Саған өмір ұсыныпты тіршілік.</w:t>
        <w:br/>
        <w:t>Қақ төбеден бақыт болып күліпті,-</w:t>
        <w:br/>
        <w:t>Бұлт торлаған кең аспаннан күн шығып.</w:t>
        <w:br/>
        <w:t>Білем, баба, көрмедің сат толастап,</w:t>
        <w:br/>
        <w:t>Сан қырғында жүрдің талай қол бастап.</w:t>
        <w:br/>
        <w:t>Әлде сені жаратқан ба табиғат,</w:t>
        <w:br/>
        <w:t>Ұршағыңа қорған бол дел о баста-ақ.</w:t>
        <w:br/>
        <w:t>Білем, баба, көп алыстың отпенен,</w:t>
        <w:br/>
        <w:t>Сондықтан да ойын-ұшқыр, өрт-денен,</w:t>
        <w:br/>
        <w:t>Дана бопсың... бірақ сондай қасиет,</w:t>
        <w:br/>
        <w:t>Бәрімізге неге бірдей жетпеген?!</w:t>
        <w:br/>
        <w:t>Білем, баба, қайтарылды көп есең,</w:t>
        <w:br/>
        <w:t>Бүгін биік Алатаудан өр еңсең.</w:t>
        <w:br/>
        <w:t>Ұлылардың қатарында жатсаң да,</w:t>
        <w:br/>
        <w:t>Бір минутқа тіл қатпайсың неге сен?</w:t>
        <w:br/>
        <w:t>Адамсың сен, қасиетіңді бағалар,</w:t>
        <w:br/>
        <w:t>Ерлік деген -- бақытыңа пара-пар.</w:t>
        <w:br/>
        <w:t>Білем, баба, әділ қазы - шат елің,</w:t>
        <w:br/>
        <w:t>Өзгелерден оқшау қойып, даралар.</w:t>
        <w:br/>
        <w:t>«Өйткені сен - көп тарихтың бір беті,</w:t>
        <w:br/>
        <w:t>Өйткені сен -- әз халқының келбеті.</w:t>
        <w:br/>
        <w:t>Әр күнім - жаңалықтар дариясы</w:t>
        <w:br/>
        <w:t>Еліме жаңы жомарт көктем келді,</w:t>
        <w:br/>
        <w:t>Күн еді-ау армандаған көптен бергі.</w:t>
        <w:br/>
        <w:t>Бұл сәтте еске аламыз алыс кеткен,</w:t>
        <w:br/>
        <w:t>Теңдіктің жолын іздеп өткендерді.</w:t>
        <w:br/>
        <w:t>Жетпесең де айдын төсі- мұратқа,</w:t>
        <w:br/>
        <w:t>Бірақ әсте сеніміңді жоғалпа.</w:t>
        <w:br/>
        <w:t>«Аман болшы, менің жайсаң достарым,</w:t>
        <w:br/>
        <w:t>Сағынамын көрмей қалсам бір апта.</w:t>
        <w:br/>
        <w:t>Үмітіме отырамын елеңдеп...</w:t>
        <w:br/>
        <w:t>Арқалықта болған үй жарылысында бүкіл отбасымен (бес адам) қаза</w:t>
        <w:br/>
        <w:t>тапқан, сүйікті інім, милиция капитаны Бөкенбайдың бақилыққа</w:t>
        <w:br/>
        <w:t>аттанғанына 5 қарашада 17 жылдың жүзі толды.</w:t>
        <w:br/>
        <w:t>Зіл батпандай бір жүк басын бойымды,</w:t>
        <w:br/>
        <w:t>Сан тарауға ала қашып ойымды.</w:t>
        <w:br/>
        <w:t>Сансыратып кеткендей ме қапыда,</w:t>
        <w:br/>
        <w:t>Алдым ба деп жақсың менен сойыңды.</w:t>
      </w:r>
    </w:p>
    <w:p>
      <w:r>
        <w:t>Көңіліңді тұман басса қорғасын,</w:t>
        <w:br/>
        <w:t>Кім болмақшы есіркеушің, жолдасың.</w:t>
        <w:br/>
        <w:t>Кең бөлменің түпкірінде жападан,</w:t>
        <w:br/>
        <w:t>Кей шақ жалғыз қалуға да қорқасың.</w:t>
        <w:br/>
        <w:t>Сол жаңғырық құлағымнан кетпейді,</w:t>
        <w:br/>
        <w:t>Есіме алсам тамақтан да яс өтпейді.</w:t>
        <w:br/>
        <w:t>Әр адамның өз қайғысы өзінде,</w:t>
        <w:br/>
        <w:t>Қасіретпен қанша күндер шек мейлі.</w:t>
        <w:br/>
        <w:t>Жамандықты еске алмаған жан едім,</w:t>
        <w:br/>
        <w:t>Жан -- дүниемді құлазытты бұл өлім.</w:t>
        <w:br/>
        <w:t>ШІаңырақты шарт сындырып заматта,</w:t>
        <w:br/>
        <w:t>Жұлып түсті тірлігімнің тірегін.</w:t>
        <w:br/>
        <w:t>Қайғының да бар ғой сірә қайғысы,</w:t>
        <w:br/>
        <w:t>Бұл тағдырға қарсы тұрар қай кісі.</w:t>
        <w:br/>
        <w:t>Қас- қағым сәт бәрін шешті, қайтейін,</w:t>
        <w:br/>
        <w:t>Қанаттарын келген кезде жайғысы.</w:t>
        <w:br/>
        <w:t>Жақсылыққа көңіл қашан бөленген,</w:t>
        <w:br/>
        <w:t>Үмітіме отырамын елендеп.</w:t>
        <w:br/>
        <w:t>Жолаушылап кеткендейсің барлығың, -</w:t>
        <w:br/>
        <w:t>Есік ашып бірін қазір келер деп...</w:t>
        <w:br/>
        <w:t>Үзіп тастан өмір -- мұхит кемесін,</w:t>
        <w:br/>
        <w:t>Күйзелтумен біздерді әлі келесің.</w:t>
        <w:br/>
        <w:t>Бесеуің жоқ. 17 жыл міне өтті,</w:t>
        <w:br/>
        <w:t>Қуып жүрем сан сағымның елесін.</w:t>
        <w:br/>
        <w:t>52</w:t>
        <w:br/>
        <w:t>Егемендік! Сапыңдамын бүгін мен,</w:t>
        <w:br/>
        <w:t>Жанарыма жылы ұшырап күн күлді.</w:t>
        <w:br/>
        <w:t>Жырың болып өтсем екен төгілген,</w:t>
        <w:br/>
        <w:t>Сенің атың елжіреткен көңілді.</w:t>
        <w:br/>
        <w:t>Қабір басында</w:t>
        <w:br/>
        <w:t>Жалғыз қабір... жатыр, әне, шын құлазып жырақта,</w:t>
        <w:br/>
        <w:t>Күлген шығар ол да біздей тіршілікте, бірақ та.</w:t>
        <w:br/>
        <w:t>Кім боп өтті дүниеден, олар бізге мәлімсіз,</w:t>
        <w:br/>
        <w:t>Құр төмпешік, жағымсыздау естіледі құлаққа.</w:t>
        <w:br/>
        <w:t>Әлі тұрмын... жатыр онда бәлкім ана иә жар,</w:t>
        <w:br/>
        <w:t>Сүйді өмірді жүрегімен, мүмкін сондай ынтызар.</w:t>
        <w:br/>
        <w:t>Ең болмаса төмпешікте қалыпты ғой бір белгі,</w:t>
        <w:br/>
        <w:t>Талай жәндік шиырлаған ерсіл - қарсыл сызық бар.</w:t>
        <w:br/>
        <w:t>Сүйікті өмір! Берме адамға дәл осындай күніңді,</w:t>
        <w:br/>
        <w:t>Ән ғып тарат, жүректерден желгн соққан өр үнді.</w:t>
        <w:br/>
        <w:t>Әр адамнан қалса жақсы - ау, ұрпақ білер жалынды із,</w:t>
        <w:br/>
        <w:t>Қабір басы орын болмай, еске алдырар өлімді.</w:t>
        <w:br/>
        <w:t>Ең бастысы - ұғысу</w:t>
      </w:r>
    </w:p>
    <w:p>
      <w:r>
        <w:t>Бір - бірін атып көзбен, қабақпенен,</w:t>
        <w:br/>
        <w:t>Алдамдай бейтанысқа тамақ берген.</w:t>
        <w:br/>
        <w:t>Осынша сыны кеткен жанұяның,</w:t>
        <w:br/>
        <w:t>Қалпынан қалай ғана сабақ көрем?</w:t>
        <w:br/>
        <w:t>Ішкенің желім болып шығарыңда,</w:t>
        <w:br/>
        <w:t>Жайлы жер табылмайды - ау бұғарыңа.</w:t>
        <w:br/>
        <w:t>Ал анау судан таза, сүгтен ақ боп,</w:t>
        <w:br/>
        <w:t>Сыртыңнан ғайбат сөзін сұғады ма?</w:t>
        <w:br/>
        <w:t>Не істерсің дәл осындай туыстыққа,</w:t>
        <w:br/>
        <w:t>Жайменен басу айтып, ұғыстық па?</w:t>
        <w:br/>
        <w:t>Әркімнің түсінігі байлау болып,</w:t>
        <w:br/>
        <w:t>Жетелер ашу - ыза құр ыстыққа,</w:t>
        <w:br/>
        <w:t>Содан соң басталмай ма жаға жыртыс,</w:t>
        <w:br/>
        <w:t>Естірің - балағат сөз, жиі қырқыс.</w:t>
        <w:br/>
        <w:t>Ал мұндай текетірес кейбіреуге,</w:t>
        <w:br/>
        <w:t>Болғандай көптен күткен бір қызық іс.</w:t>
        <w:br/>
        <w:t>50</w:t>
        <w:br/>
        <w:t>Адам</w:t>
        <w:br/>
        <w:t>Алам! Адам! Күн көзісің -- Тым ыстық,</w:t>
        <w:br/>
        <w:t>Асқақ арман, тілейтінің тыныштық.</w:t>
        <w:br/>
        <w:t>Кеудендегі жүрегіңді қару ғып,</w:t>
        <w:br/>
        <w:t>Өмір үшін қарсы ұстайсың қылыш қып.</w:t>
        <w:br/>
        <w:t>Адам-- дауыл, өрнгіл жігер, күш -- алып,</w:t>
        <w:br/>
        <w:t>Алам- енбек, жастық, үміт, жаңалық.</w:t>
        <w:br/>
        <w:t>Адам -өмір, күн көтерген жас қонақ,</w:t>
        <w:br/>
        <w:t>Тіршілікке бақыт болған қаланып.</w:t>
        <w:br/>
        <w:t>Алам - жаңбыр жер бетіне сон берген,</w:t>
        <w:br/>
        <w:t>Нұрлы өмірді тербететін әнменен.</w:t>
        <w:br/>
        <w:t>Адам- шаттық. даналықтар бұлағы,</w:t>
        <w:br/>
        <w:t>Жаралған ол батыр елден, әнді елден.</w:t>
        <w:br/>
        <w:t>Адам қолы құт ағызған тастан да,</w:t>
        <w:br/>
        <w:t>Адам ойы қалықтаған аспанда.</w:t>
        <w:br/>
        <w:t>Адам жаны мейірбанды жарық кұн,</w:t>
        <w:br/>
        <w:t>Гүлін еккен, сырын тәккен жас жанға.</w:t>
        <w:br/>
        <w:t>Мен сеңдерді тірек тұғам</w:t>
        <w:br/>
        <w:t>Көз алдымда бар қуаныш, бар жылылық сия алмай,</w:t>
        <w:br/>
        <w:t>Сансыз ойлар өтесіндер сағым түстес қиялдай.</w:t>
        <w:br/>
        <w:t>Әр ісіме сыншыл көзбен есеп бере қараймын,</w:t>
        <w:br/>
        <w:t>Жұрт алдында сөйлесем деп өзіме-өзім ұялмай.</w:t>
        <w:br/>
        <w:t>Достарменен сан қыдырып сырға толы бақ ішін,</w:t>
        <w:br/>
        <w:t>Санда алғаш байқаған ем, шат әмірдің ағысын.</w:t>
        <w:br/>
        <w:t>Әз арымдай қастерлеп те, құрметтеп те жүрмін мен,</w:t>
        <w:br/>
        <w:t>Сан досымның шат істегі бақыты мен намысын.</w:t>
      </w:r>
    </w:p>
    <w:p>
      <w:r>
        <w:t>Жүректі елітер небір асқақ көтеріңкі күйменен,</w:t>
        <w:br/>
        <w:t>Әр таң сайын құлшына бір, шығам дәйім үйден мен.</w:t>
        <w:br/>
        <w:t>Тербеле бер, бұлағы мен толқыны боп бұл күннің,</w:t>
        <w:br/>
        <w:t>Мен сендерді тірек тұтам, мен сендерден үйренем.</w:t>
        <w:br/>
        <w:t>58</w:t>
        <w:br/>
        <w:t>Ұғынысқан сезімді</w:t>
        <w:br/>
        <w:t>Ұғынысқан сезімді тым алыстан,</w:t>
        <w:br/>
        <w:t>Жүректер бар толассыз сыр алысқан.</w:t>
        <w:br/>
        <w:t>Жанарыңда жалтылдап жалынды ұшқын,</w:t>
        <w:br/>
        <w:t>Жаралғандай таусылмас қуаныштан.</w:t>
        <w:br/>
        <w:t>Осылар ғой танытқан адамдықты,</w:t>
        <w:br/>
        <w:t>Біз айтамыз:</w:t>
        <w:br/>
        <w:t>«Адам- күн, адам мықты!»</w:t>
        <w:br/>
        <w:t>Бес саусақтың барлығы бірдей емес,</w:t>
        <w:br/>
        <w:t>Нағыз адам жандырар адалдықты.</w:t>
        <w:br/>
        <w:t>Нәр алғанда сезіммен алғаш жырдан,</w:t>
        <w:br/>
        <w:t>Солар менің ойымды дәл бастырған.</w:t>
        <w:br/>
        <w:t>Адам маған секілді өмір туы,</w:t>
        <w:br/>
        <w:t>Ғасырларды ғасырға жалғастырған,</w:t>
        <w:br/>
        <w:t>Жасай бер!</w:t>
        <w:br/>
        <w:t>Кей күндер жүрем өзгеше түрмен мұңайып,</w:t>
        <w:br/>
        <w:t>Кей сәттер қалам көңілім өсіп, тыңайып.</w:t>
        <w:br/>
        <w:t>Күліңдер достар, сендермен бірге күлемін,</w:t>
        <w:br/>
        <w:t>Сендермен күлу секілді маған лайық.</w:t>
        <w:br/>
        <w:t>Шықпаса деймін жерімнің мәңгі тозаңы,</w:t>
        <w:br/>
        <w:t>Шабытты көріп менің де арқам қозады.</w:t>
        <w:br/>
        <w:t>Сәнді өмір салған соқпақ пенен даңғыл жол,</w:t>
        <w:br/>
        <w:t>Тұлпарлар шауып, жүйрігі-ақ соның озады.</w:t>
        <w:br/>
        <w:t>Сүйемін шыным, жерімнің шақпақ әр тасын,</w:t>
        <w:br/>
        <w:t>Ойларым дәйім: «Асқақ үн талмай шырқасын!»</w:t>
        <w:br/>
        <w:t>Көңілім менің -- көктемде жауар ақ жауын,</w:t>
        <w:br/>
        <w:t>Көңілім менің - нөсерлі дүлей, бұрқасын.</w:t>
        <w:br/>
        <w:t>Жеріме менің алқызыл түсті кіргізіп,</w:t>
        <w:br/>
        <w:t>Таң болсам сірә, болмай ма достар, шын қызық.</w:t>
        <w:br/>
        <w:t>Көңілім менің - өмірдің соқпақ белінде,</w:t>
        <w:br/>
        <w:t>Көңілім менің бұлт болып көкте жүр жүзіп.</w:t>
        <w:br/>
        <w:t>Гүлденсе далам, қолдармен -- күсті жаңғырып,</w:t>
        <w:br/>
        <w:t>Адамдар жүрсе күлкімен ашық сән құрып.</w:t>
        <w:br/>
        <w:t>.“Сендерсің менің сүйеніш болар тірегім,</w:t>
        <w:br/>
        <w:t>Жасай бер, Адам, жасай бер тынбай мәңгілік.</w:t>
        <w:br/>
        <w:t>59</w:t>
        <w:br/>
        <w:t>Бір өзіңнен басталады-ау шуақ күн,</w:t>
      </w:r>
    </w:p>
    <w:p>
      <w:r>
        <w:t>Біз өзіңе елес берер күз алды.</w:t>
        <w:br/>
        <w:t>Өйткені сен адамға ұқсас тебесің,</w:t>
        <w:br/>
        <w:t>Тебе болу - әр жүрекке ерек сын.</w:t>
        <w:br/>
        <w:t>“Төбе - адамдар толқын болшы тынбайтын,</w:t>
        <w:br/>
        <w:t>Арман-сырдың жақындатып елесін.</w:t>
        <w:br/>
        <w:t>Жадымда толы мын арман</w:t>
        <w:br/>
        <w:t>Жадымда толы мың арман,</w:t>
        <w:br/>
        <w:t>Жырына қосқан өмірді.</w:t>
        <w:br/>
        <w:t>Тамшы боп адам жаралған,</w:t>
        <w:br/>
        <w:t>Гүлденту үшін өңірді.</w:t>
        <w:br/>
        <w:t>Толқыны болсам жер-көктің,</w:t>
        <w:br/>
        <w:t>Қуат-күш қоссам жүрекке.</w:t>
        <w:br/>
        <w:t>Армансыз мен де түлекпін,</w:t>
        <w:br/>
        <w:t>Терлерім сіңсе еңбекке.</w:t>
        <w:br/>
        <w:t>Жанарымды сипалайды сүйіп күн</w:t>
        <w:br/>
        <w:t>Жанарымды сипалайды сүйіп күн,</w:t>
        <w:br/>
        <w:t>Шығып едім дал басына биіктің.</w:t>
        <w:br/>
        <w:t>Дала төсі сырларымды әлдилеп,</w:t>
        <w:br/>
        <w:t>Арман көші қиялымды ұйыттың.</w:t>
        <w:br/>
        <w:t>Болса-дағы мынау әлке құлатуҙз,</w:t>
        <w:br/>
        <w:t>Мұнда қанша туды дерсін жыр-аңыз.</w:t>
        <w:br/>
        <w:t>“Осы өлкені қарашықтай сақтаған,</w:t>
        <w:br/>
        <w:t>Озық ойлы адамдармыз мына біз.</w:t>
        <w:br/>
        <w:t>Жалғыз терек</w:t>
        <w:br/>
        <w:t>Бұрылмай кете алмассың бұл жаққа анық,</w:t>
        <w:br/>
        <w:t>Ол саған тұрғандай бір күй ақтарып.</w:t>
        <w:br/>
        <w:t>Көзіме елестейді жалғыз терек,</w:t>
        <w:br/>
        <w:t>Майыспас ерлік туы сияқтанып,</w:t>
        <w:br/>
        <w:t>Ол өзі елден ерек өрге шыққан,</w:t>
        <w:br/>
        <w:t>Жанынан пана табар шөлдеп, ыққан.</w:t>
        <w:br/>
        <w:t>Тұрады тірлігіне жария сап, -</w:t>
        <w:br/>
        <w:t>Көрсін деп батылсыздар үйде бұққан.</w:t>
        <w:br/>
        <w:t>62</w:t>
        <w:br/>
        <w:t>Сен оны қызықтай бер еркін еніп,</w:t>
        <w:br/>
        <w:t>Қалмайды ешқашанда көркі кеміп.</w:t>
        <w:br/>
        <w:t>-.Сол терек бізді алысқа шақырады,</w:t>
        <w:br/>
        <w:t>Арманның ақ шынары секілденіп.</w:t>
        <w:br/>
        <w:t>Батыр аты ау бастан-ақ сүйікті,</w:t>
        <w:br/>
        <w:t>Ел соларға сүйейді екен иықты.</w:t>
        <w:br/>
        <w:t>Шүкірлік қып өздеріне төменді,</w:t>
        <w:br/>
        <w:t>Қырандарға қияды екен биікті.</w:t>
        <w:br/>
        <w:t>Әлі күнге жүріп келем төменмен,</w:t>
        <w:br/>
        <w:t>Айтқаным жоқ әлдеқалай асыра.</w:t>
        <w:br/>
        <w:t>..Сол биіктер төнгенменен төбеңнен,</w:t>
      </w:r>
    </w:p>
    <w:p>
      <w:r>
        <w:t>Шаршамасаң, жеткізбейді басына.</w:t>
        <w:br/>
        <w:t>Төскейіне көз жіберіп белестің</w:t>
        <w:br/>
        <w:t>Төскейіне көз жіберіп белестің,</w:t>
        <w:br/>
        <w:t>Жауқазындай желектеніп, мен өстім.</w:t>
        <w:br/>
        <w:t>Кей күндері күйші болыл шабытты,</w:t>
        <w:br/>
        <w:t>Құрманғазы атаммен де тілдестім.</w:t>
        <w:br/>
        <w:t>Жастай өткен «Жарық жұлдыз» Шоқанның,</w:t>
        <w:br/>
        <w:t>Ойларынан сэулелі үміт, от алдым.</w:t>
        <w:br/>
        <w:t>Бүгін достар, мен келешек елшісі,</w:t>
        <w:br/>
        <w:t>Тың қыртысын маңдай термен қопардым.</w:t>
        <w:br/>
        <w:t>Амангелді, Әлібилер,... Абайдың,</w:t>
        <w:br/>
        <w:t>Жолдарына телміре көп қараймын.</w:t>
        <w:br/>
        <w:t>Бұйраланған белестердің бетінде,</w:t>
        <w:br/>
        <w:t>Қатпарланып жатқандай-ақ талай мұң.</w:t>
        <w:br/>
        <w:t>Азабын-ай... Асанқайғы, Қорқыттың,</w:t>
        <w:br/>
        <w:t>Сұңқары екен даладағы бүркіттің,</w:t>
        <w:br/>
        <w:t>Алдаркөсе, Жиреншедей бабалар, -</w:t>
        <w:br/>
        <w:t>Талай бекті орға жыктың, үркіттің.</w:t>
        <w:br/>
        <w:t>Біз үйрендік ерлеріне бір өлуді,</w:t>
        <w:br/>
        <w:t>Біздер білдік күш-жігерді төгуді.</w:t>
        <w:br/>
        <w:t>“Сендер жүрсің бүгін менің әнімде,</w:t>
        <w:br/>
        <w:t>Сендер маған тастап кеткен өмірді.</w:t>
        <w:br/>
        <w:t>63</w:t>
        <w:br/>
        <w:t>Қарсыласың сенен әсте ықпайды,</w:t>
        <w:br/>
        <w:t>Ер- тоқымды мейлің шешіп, бауырға ал.</w:t>
        <w:br/>
        <w:t>Кінәлісің бәріне де,баршаға,</w:t>
        <w:br/>
        <w:t>Ұқтырам деп езу керіп, шаршама.</w:t>
        <w:br/>
        <w:t>Өлсең егер сорпаңды да ұрттайтын, -</w:t>
        <w:br/>
        <w:t>Жақынынды жаны ашымас жау сана.</w:t>
        <w:br/>
        <w:t>Ақ тілектер айналғасын тасқа да,</w:t>
        <w:br/>
        <w:t>Секілдісің жаутаң қаққан жас бапа.</w:t>
        <w:br/>
        <w:t>Долылықтың шегі жоқ па деп қалам,</w:t>
        <w:br/>
        <w:t>Жұдырықтар тиген көзде басқа да.</w:t>
        <w:br/>
        <w:t>Қалмағасын қауқарына басқа амал,</w:t>
        <w:br/>
        <w:t>Екі көзді оңашада жасқа мал.</w:t>
        <w:br/>
        <w:t>.“Қиыспайды - ау бұдан әрі бүтіндік,</w:t>
        <w:br/>
        <w:t>Араңызда сұлап жатқан тас қамал.</w:t>
        <w:br/>
        <w:t>Алашым --ардағым</w:t>
        <w:br/>
        <w:t>Жұмыстың бопса да астам ауырлығы,</w:t>
        <w:br/>
        <w:t>Толғанған отырам деп тәуір күнді.</w:t>
        <w:br/>
        <w:t>Елдігін қазағымның ерте ойлаған,</w:t>
        <w:br/>
        <w:t>Алашым- тірлігімнің сәуір гүлі.</w:t>
        <w:br/>
        <w:t>Көктемін көңілімнің шуақ қылып,</w:t>
        <w:br/>
        <w:t>Тұрасың әсем күлкі, бұлақ болып.</w:t>
        <w:br/>
        <w:t>Аттарың әр жүрекке жыр боп кіріп,</w:t>
      </w:r>
    </w:p>
    <w:p>
      <w:r>
        <w:t>Нұсқап тұр болашаққа тұрақты үміт.</w:t>
        <w:br/>
        <w:t>Өшпейтін уақыттың бүршігі мың,</w:t>
        <w:br/>
        <w:t>Өр Алаш - жігер - күшім, тіршілігім.</w:t>
        <w:br/>
        <w:t>Сен - компассың, адассам жетектейтін,</w:t>
        <w:br/>
        <w:t>Жазатайым байқалса кемшілігім.</w:t>
        <w:br/>
        <w:t>Мен мақтанам... әмірге келгеніме.</w:t>
        <w:br/>
        <w:t>Борышты емен ешқашан жерге,күнге.</w:t>
        <w:br/>
        <w:t>Басымды ием ұлт қамын ерте ойлаған,</w:t>
        <w:br/>
        <w:t>Алаштай епін сүйген кемеңгерге.</w:t>
        <w:br/>
        <w:t>Болашаққа сенім берік</w:t>
        <w:br/>
        <w:t>Асқақ ойым ертеңіме жол ашқан,</w:t>
        <w:br/>
        <w:t>Алуан сыр мен құпияға толы аспан.</w:t>
        <w:br/>
        <w:t>55</w:t>
        <w:br/>
        <w:t>Төбемдегі көкшіл аспан...</w:t>
        <w:br/>
        <w:t>Төбемдегі көкшіл аспан, кеңдігіңді қи маған,</w:t>
        <w:br/>
        <w:t>Сол кеңдікті бабаларым ұрпағына сыйлаған.</w:t>
        <w:br/>
        <w:t>Сөйтсем мен де болар ма едім... барша жанға ең ізгі,</w:t>
        <w:br/>
        <w:t>Керегінше үлестірсем ой кернеген теңізді.</w:t>
        <w:br/>
        <w:t>Жақсылықтын біз жасайтын қуанышты, шат бағын,</w:t>
        <w:br/>
        <w:t>Терсіз саны іздеп едім, сірә дағы таппадым.</w:t>
        <w:br/>
        <w:t>Сондықтан да сүйеміз ғой, толқындағы жандарды, -</w:t>
        <w:br/>
        <w:t>Осылар деп алатұғын аспандағы арманды.</w:t>
        <w:br/>
        <w:t>Адам, еңбек-- ағып жатқан толқындағы қос арна,</w:t>
        <w:br/>
        <w:t>Осы арняға таңмен бірге үлесімді қосам да.</w:t>
        <w:br/>
        <w:t>Түспесін деп өміріме, жауыздық пен көлеңке,</w:t>
        <w:br/>
        <w:t>Тыныштықты күзетемін көппен бірге мен де ерте.</w:t>
        <w:br/>
        <w:t>Қиындықты жеңе білер, менің де көп дәрменім,</w:t>
        <w:br/>
        <w:t>Ақ тілеуден басқа ойларды достарымнан көрмедім.</w:t>
        <w:br/>
        <w:t>Таң бетінде шалқып жатыр біздер сүйген несібе,</w:t>
        <w:br/>
        <w:t>Қасиетті жер-ананың еркелеткен төсінде.</w:t>
        <w:br/>
        <w:t>Ойға кетсем, сенің ғана бақытыңды ойлаймын,</w:t>
        <w:br/>
        <w:t>Қызығыңа қуанамын, өле-өлгенше тоймаймын.</w:t>
        <w:br/>
        <w:t>-Жүрсек етті жалындаған, алтын арай таң болып,</w:t>
        <w:br/>
        <w:t>Өйткені біз, адамбыз ғой, қол ұстасқан мәңгілік.</w:t>
        <w:br/>
        <w:t>Сырымды айтам</w:t>
        <w:br/>
        <w:t>Таусылмайды қатпарланған жол да әлі,</w:t>
        <w:br/>
        <w:t>Жолдай ұзақ әмір тисе болғаны.</w:t>
        <w:br/>
        <w:t>Жүйткір ем-ау, тым алысқа көрмеген,</w:t>
        <w:br/>
        <w:t>Жарысар ем тапмай соққан желменен.</w:t>
        <w:br/>
        <w:t>Сол алысқа тірлік таңын атырып,</w:t>
        <w:br/>
        <w:t>Жауыздықты мәңгілікке батырып.</w:t>
        <w:br/>
        <w:t>Күн болуды жатсам-тұрсам қалаймын,</w:t>
        <w:br/>
        <w:t>Күң болсам деп көкжиекке қараймын,</w:t>
      </w:r>
    </w:p>
    <w:p>
      <w:r>
        <w:t>Бұл арманның ұшқындары көн тегі,</w:t>
        <w:br/>
        <w:t>Бар ғой әлі жұмбақ өмір беттері.</w:t>
        <w:br/>
        <w:t>Сол сырларды шешуге әбден талпынам,</w:t>
        <w:br/>
        <w:t>Кей күндері биікке өрлеп алқынам.</w:t>
        <w:br/>
        <w:t>60</w:t>
        <w:br/>
        <w:t>Әр таңға жанар қадалаған</w:t>
        <w:br/>
        <w:t>Ойланып қалам бейуақыт,</w:t>
        <w:br/>
        <w:t>Армандап өмір жолдарын.</w:t>
        <w:br/>
        <w:t>Келеді міне, таң да атып,</w:t>
        <w:br/>
        <w:t>Білемін таңдай жан барын.</w:t>
        <w:br/>
        <w:t>Әр таңға жанар қадалаған,</w:t>
        <w:br/>
        <w:t>Жаңалық онда бары анық.</w:t>
        <w:br/>
        <w:t>“Таң болып атса бар арман,</w:t>
        <w:br/>
        <w:t>Кәңілдер жүрсе жаңарып.</w:t>
        <w:br/>
        <w:t>"Тынын!тық</w:t>
        <w:br/>
        <w:t>Бейнебір жылы алақан,</w:t>
        <w:br/>
        <w:t>Сипайды самал жай ғана.</w:t>
        <w:br/>
        <w:t>Көсілген мынау дала паң,</w:t>
        <w:br/>
        <w:t>Тыныштық басқан айнала.</w:t>
        <w:br/>
        <w:t>Ауғалы қашан түн жарым,</w:t>
        <w:br/>
        <w:t>Құшағына алып тыныштық.</w:t>
        <w:br/>
        <w:t>Ойыңа құйған тың дарын,</w:t>
        <w:br/>
        <w:t>Осындай кездер тым ыстық.</w:t>
        <w:br/>
        <w:t>Самалын жұртқа тыныс қып,</w:t>
        <w:br/>
        <w:t>Кезгендей жел бір... бар елді.</w:t>
        <w:br/>
        <w:t>“Шіркін - ай, осы тыныштық,</w:t>
        <w:br/>
        <w:t>Әлдилей берсе әлемді.</w:t>
        <w:br/>
        <w:t>Көлеңке</w:t>
        <w:br/>
        <w:t>Жас теректің бұтақтары көк тіреп,</w:t>
        <w:br/>
        <w:t>Көлеңкесі самалға ұқсап төкті лен.</w:t>
        <w:br/>
        <w:t>Мен отырдым ойлар қуып өзімше,</w:t>
        <w:br/>
        <w:t>Жүректерде болмаса деп шет тілек.</w:t>
        <w:br/>
        <w:t>Болмасыншы жүректерде тапшылық,</w:t>
        <w:br/>
        <w:t>Жастық жігер -- бүршік атқан жас шыбық.</w:t>
        <w:br/>
        <w:t>..Келсең досым, көлеңкесіз ашық кел,</w:t>
        <w:br/>
        <w:t>Сонда жатар ыстық лебіз, жақсы үміт,</w:t>
        <w:br/>
        <w:t>67</w:t>
        <w:br/>
        <w:t>Қайырлы таң!</w:t>
        <w:br/>
        <w:t>Қайырлы таң!</w:t>
        <w:br/>
        <w:t>Осы бір сөз тұп- тұнық,</w:t>
      </w:r>
    </w:p>
    <w:p>
      <w:r>
        <w:t>Әкелгейсің жастық жігер, мықтылық.</w:t>
        <w:br/>
        <w:t>Өшірмегей сүйіктісін біреудің,</w:t>
        <w:br/>
        <w:t>Жас жанарға жүрмесінші шық тұрып:</w:t>
        <w:br/>
        <w:t>Әрбір таңның шуағына жас құмар,</w:t>
        <w:br/>
        <w:t>Бәз біреудің әр қиялын тасқа ұрар.</w:t>
        <w:br/>
        <w:t>Сылдыр қаққан баяу бұлақ бір күні,</w:t>
        <w:br/>
        <w:t>Сарқылуға шының айтсақ шақ тұрар.</w:t>
        <w:br/>
        <w:t>Еңді біреу осы таңда қан жұтқан,</w:t>
        <w:br/>
        <w:t>Ал біреулер өзіңнен зәр энді ұққан.</w:t>
        <w:br/>
        <w:t>Қайырлы таң!</w:t>
        <w:br/>
        <w:t>Тек болғайсын қайырлы, -</w:t>
        <w:br/>
        <w:t>Сақта елімді қанды қырғын, сұмдықтан.</w:t>
        <w:br/>
        <w:t>Досыма</w:t>
        <w:br/>
        <w:t>Нағашым жоқ...</w:t>
        <w:br/>
        <w:t>Өкінбеймін еш бұған,</w:t>
        <w:br/>
        <w:t>Мен тумай - ақ ол дүние салыпты.</w:t>
        <w:br/>
        <w:t>Күндеріме ризамын кеші туған,</w:t>
        <w:br/>
        <w:t>Маған өмір көп ұсынды жарықты</w:t>
        <w:br/>
        <w:t>«Нағашым» деп, баз біреуді кей құрбым,</w:t>
        <w:br/>
        <w:t>Арғы әкеден бері қарай сыбайды- ау.</w:t>
        <w:br/>
        <w:t>Дей алмаймын, осы ісіңмен әр тұрдың,</w:t>
        <w:br/>
        <w:t>Айтпауыма болмас сірә, мұндай дау.</w:t>
        <w:br/>
        <w:t>Ол нағашың - інісі екен шешеннің,</w:t>
        <w:br/>
        <w:t>Адам екен басқаларға құрметті.</w:t>
        <w:br/>
        <w:t>Бұл өлкеде ақылды кім, шешен кім,</w:t>
        <w:br/>
        <w:t>Соларды өмір қадірлеуді үйретті.</w:t>
        <w:br/>
        <w:t>Қазбаламай қояйыншы ар жағын,</w:t>
        <w:br/>
        <w:t>Басқа жерде жас балаша еркеле,</w:t>
        <w:br/>
        <w:t>.«Нағашың да айтар енді қалғанын,</w:t>
        <w:br/>
        <w:t>Болғаның жөн сен де өзіңше әр кеме.</w:t>
        <w:br/>
        <w:t>72</w:t>
        <w:br/>
        <w:t>Өмір</w:t>
        <w:br/>
        <w:t>Сүйікті өмір!</w:t>
        <w:br/>
        <w:t>Бір сатке де ортаймай,</w:t>
        <w:br/>
        <w:t>Таптың сұлу төскейімнен әр тұрақ.</w:t>
        <w:br/>
        <w:t>Жас шағыңдай тұрасың сен қартаймай,</w:t>
        <w:br/>
        <w:t>Саған деген көңіл біткен еркін- ақ.</w:t>
        <w:br/>
        <w:t>Көк толқындай бұрқанасың тек үнсіз,</w:t>
        <w:br/>
        <w:t>Кейде бізді сынап, байқап аласың.</w:t>
        <w:br/>
        <w:t>Мендік жүрек сен дегенде тынымсыз,</w:t>
        <w:br/>
        <w:t>Артасың ба ӛлде ерек, дара сын.</w:t>
      </w:r>
    </w:p>
    <w:p>
      <w:r>
        <w:t>Төскейіннен талай боздақ кәшті көп,</w:t>
        <w:br/>
        <w:t>Кетті олар қайта оралмас жыраққа.</w:t>
        <w:br/>
        <w:t>Соңғы толқын саған жаңа тәкті леп,</w:t>
        <w:br/>
        <w:t>Баба іздерін жоғалтпады бірақ та.</w:t>
        <w:br/>
        <w:t>Сүйікті өмір!</w:t>
        <w:br/>
        <w:t>Бойыңда күні, биіктік,</w:t>
        <w:br/>
        <w:t>Қызығыңа таусылмайтын тойдым ба?</w:t>
        <w:br/>
        <w:t>..Аспан төсін емірене сүйіп бұлт,</w:t>
        <w:br/>
        <w:t>Маужырайды сенің жомарт қойныңда.</w:t>
        <w:br/>
        <w:t>Жолда</w:t>
        <w:br/>
        <w:t>Жолдардың қалып жатыр белестері,</w:t>
        <w:br/>
        <w:t>Осы жерде кім туып, кім өспеді.</w:t>
        <w:br/>
        <w:t>Әкем менің сұрапыл, сұм майданда,</w:t>
        <w:br/>
        <w:t>Ерлерше бір жаулармен күрескен- ді.</w:t>
        <w:br/>
        <w:t>Ашу --ыза төгіліп жүректегі,</w:t>
        <w:br/>
        <w:t>Олар бізге қалдырған тірек белгі.</w:t>
        <w:br/>
        <w:t>Сонау жолға қарасам ойға кетем,</w:t>
        <w:br/>
        <w:t>Көңілімді мазалап жыр от лебі.</w:t>
        <w:br/>
        <w:t>Ашылмас арман тіл қатпай</w:t>
        <w:br/>
        <w:t>Адамның кейбір кездері,</w:t>
        <w:br/>
        <w:t>Сылдырап аққан бұлақтай,</w:t>
        <w:br/>
        <w:t>Шын асыл болса сөздері,</w:t>
        <w:br/>
        <w:t>Жайқала түссе құрақтай.</w:t>
        <w:br/>
        <w:t>70</w:t>
        <w:br/>
        <w:t>Ашылмас арман тіл қатпай,</w:t>
        <w:br/>
        <w:t>Көңілге салмас жабық мұң.</w:t>
        <w:br/>
        <w:t>Жарқырай түссек шырақтай,</w:t>
        <w:br/>
        <w:t>Толқыны болсақ тарихтың.</w:t>
        <w:br/>
        <w:t>Құп алам</w:t>
        <w:br/>
        <w:t>Сан рет келдің.</w:t>
        <w:br/>
        <w:t>Сүйінші тапай сұрадың,</w:t>
        <w:br/>
        <w:t>Жақсылық десе елеңдер дәйім құлағым.</w:t>
        <w:br/>
        <w:t>Жарқырап атқан арайлы сұлу ақ таңда,</w:t>
        <w:br/>
        <w:t>Таусылмақ емес, басталар тынбай жыр - әнім:</w:t>
        <w:br/>
        <w:t>Сүйінші сұрап келе бер, құрбым, қуанам,</w:t>
        <w:br/>
        <w:t>Ежелгі дәстүр, халқыма әсте ұнаған.</w:t>
        <w:br/>
        <w:t>“Үстіме киер кәйлегім жалғыз қалғанша,</w:t>
        <w:br/>
        <w:t>Сүйінші сұра, қашан да оны құп алам.</w:t>
        <w:br/>
        <w:t>Алтын заңым</w:t>
        <w:br/>
        <w:t>Арайлы күннен от алып,</w:t>
        <w:br/>
        <w:t>Жүрекке нұрын түнеткен.</w:t>
        <w:br/>
        <w:t>Зұлымдық туын қопарып,</w:t>
        <w:br/>
        <w:t>Бостандық әнін жыр еткен.</w:t>
      </w:r>
    </w:p>
    <w:p>
      <w:r>
        <w:t>Жүйткіткен өмір кемесін,</w:t>
        <w:br/>
        <w:t>Алтын заң -- асқар жаға нақ.</w:t>
        <w:br/>
        <w:t>Ол сенің - әділ төрешің,</w:t>
        <w:br/>
        <w:t>Тұратын сында бағалап.</w:t>
        <w:br/>
        <w:t>Оқушы, ұшқыш, ғалымсың,</w:t>
        <w:br/>
        <w:t>Бола- ақ қой, мейлі, жас шопан.</w:t>
        <w:br/>
        <w:t>Алтын заң -- сенің ақылшың,</w:t>
        <w:br/>
        <w:t>Әділдік көшін бастаған.</w:t>
        <w:br/>
        <w:t>Сәйлеймін ана тіліммен,</w:t>
        <w:br/>
        <w:t>Күлемін күнде қуанып.</w:t>
        <w:br/>
        <w:t>Айналдым, сенің үніңнен,</w:t>
        <w:br/>
        <w:t>Табамын дәйім жыр анық.</w:t>
        <w:br/>
        <w:t>Өсірген бізді әлпештеп,</w:t>
        <w:br/>
        <w:t>Адамның бақыт, талайы.</w:t>
        <w:br/>
        <w:t>Орнатқан сәнді, жылы леп, -</w:t>
        <w:br/>
        <w:t>Алтын заң - өмір арайы.</w:t>
        <w:br/>
        <w:t>71</w:t>
        <w:br/>
        <w:t>Беймаза қыс - қария тез кетіпті,</w:t>
        <w:br/>
        <w:t>Соққасын жүрекке ыстық алау тынбай.</w:t>
        <w:br/>
        <w:t>Қыз- көктем бірін білмей мұз -- карыңның,</w:t>
        <w:br/>
        <w:t>Кеткен соң жанға жайсыз, ызғарлы күн.</w:t>
        <w:br/>
        <w:t>Тіршілік бесігінде әлдилеген,</w:t>
        <w:br/>
        <w:t>Қызғалдақ төсінде жүр қыздарыңның.</w:t>
        <w:br/>
        <w:t>Ұшырып арман, сырдың қарлығашын,</w:t>
        <w:br/>
        <w:t>Шолғызып Алатаудың қарлы басын.</w:t>
        <w:br/>
        <w:t>Еңбекке жаңа жігер, әнмен шықты,</w:t>
        <w:br/>
        <w:t>Бота көз, қолаң шашты қарындасым.</w:t>
        <w:br/>
        <w:t>Еңбектеп бала - бүршік жер астынан,</w:t>
        <w:br/>
        <w:t>Табиғат әлдиіне жарасты маң.</w:t>
        <w:br/>
        <w:t>"Осынау ғажап сырын жұмыр жердің,</w:t>
        <w:br/>
        <w:t>Адамдар - кеншісі боп...қарастырған.</w:t>
        <w:br/>
        <w:t>Амангелді ескерткіші</w:t>
        <w:br/>
        <w:t>Қайдан ғана естілдің сен, салқын эн,</w:t>
        <w:br/>
        <w:t>Түсірдің ғой, әткен күнді тағы әске.</w:t>
        <w:br/>
        <w:t>Амангелді бір айнымай қалпынан,</w:t>
        <w:br/>
        <w:t>Бізге қарап тұратындай сан кеште.</w:t>
        <w:br/>
        <w:t>Байқалмайды жанарынан мұң ізі,</w:t>
        <w:br/>
        <w:t>Ұрпағынан тұрғандай ма жыр тілеп,</w:t>
        <w:br/>
        <w:t>Ол- елімнің баққа біткен жұлдызы,</w:t>
        <w:br/>
        <w:t>Өткендігі болмаса сәл ертерек.</w:t>
        <w:br/>
        <w:t>Өлерінде туған жерді аймалап,</w:t>
        <w:br/>
        <w:t>Жатты ма екен жұпар иіс шалғында.</w:t>
        <w:br/>
        <w:t>Әлде дұшпан тым оқыста қаумалап,</w:t>
        <w:br/>
        <w:t>Ажал сірә, аңдаусызда алды ма.</w:t>
        <w:br/>
        <w:t>Ол арасы маған жұмбақ, беймәлім,</w:t>
        <w:br/>
        <w:t>Бірақ ерлік жүрегіме күй екті.</w:t>
      </w:r>
    </w:p>
    <w:p>
      <w:r>
        <w:t>Айбатыма сыйлап және тың дарын,</w:t>
        <w:br/>
        <w:t>Батырлықты бақытқа орап үйретті.</w:t>
        <w:br/>
        <w:t>Өтті талай сұрқия күн, тәтті күн,</w:t>
        <w:br/>
        <w:t>Қазір мүлде қарамаймыз май шамға,</w:t>
        <w:br/>
        <w:t>Батыр атам ендің ойлап шаттығын,</w:t>
        <w:br/>
        <w:t>Өткір көзін қадады екен қанша алға?</w:t>
        <w:br/>
        <w:t>65</w:t>
        <w:br/>
        <w:t>Қате айтса кешір, қызынба артық бір сөзге,</w:t>
        <w:br/>
        <w:t>Адам ғой ол да, көтерер бәрін нар емес.</w:t>
        <w:br/>
        <w:t>жжж</w:t>
        <w:br/>
        <w:t>Тамшы! Тамшы! Тама бер сен төбемнен,</w:t>
        <w:br/>
        <w:t>Тамшы болсам деп армандап келем мен,</w:t>
        <w:br/>
        <w:t>Тамшы көп қой, болсам етті бақ тамшы,</w:t>
        <w:br/>
        <w:t>Құт ағызар, бал тамызар белеңнен.</w:t>
        <w:br/>
        <w:t>жжж</w:t>
        <w:br/>
        <w:t>Үнсіз жүрсем «боз өкпеге» санама,</w:t>
        <w:br/>
        <w:t>Сендер үшін сайрауға бар тіл, көмей.</w:t>
        <w:br/>
        <w:t>Шоқ гүл болсам, сырға толы даламда,</w:t>
        <w:br/>
        <w:t>Жұпарымды төгер едім түн демей.</w:t>
        <w:br/>
        <w:t>жжж</w:t>
        <w:br/>
        <w:t>Адам жаны-- ағып жатқан бал бұлақ,</w:t>
        <w:br/>
        <w:t>Сол бұлақтан көрсем таза паңдықты.</w:t>
        <w:br/>
        <w:t>Жүрмесінші дана көзден жас құлап,</w:t>
        <w:br/>
        <w:t>Жүрегімен жалындаған жан мықты.</w:t>
        <w:br/>
        <w:t>жж</w:t>
        <w:br/>
        <w:t>Ширатылған асау толқын құлаштап,</w:t>
        <w:br/>
        <w:t>Екпінімен жарға соғып, қыр аспақ.</w:t>
        <w:br/>
        <w:t>Толқын екеш, толқында да қайрат бар.</w:t>
        <w:br/>
        <w:t>Өр биікке олар дағы таласпақ.</w:t>
        <w:br/>
        <w:t>жжж</w:t>
        <w:br/>
        <w:t>Сүйемін мен ағаштың тамырын да,</w:t>
        <w:br/>
        <w:t>Жұмыр жердің төсіне кең бойлаған.</w:t>
        <w:br/>
        <w:t>Ұқсайды олар сансыз көп бауырыма,</w:t>
        <w:br/>
        <w:t>Өз басы емес, әуелі мені ойлаған.</w:t>
        <w:br/>
        <w:t>жжж</w:t>
        <w:br/>
        <w:t>Менің де бұл өмірден аласым бар,</w:t>
        <w:br/>
        <w:t>Бәлкім ойым піспеген шала шығар.</w:t>
        <w:br/>
        <w:t>Елім сүйген титімдей жүрегіммен,</w:t>
        <w:br/>
        <w:t>Болсам деймін өзімше бала - шынар.</w:t>
        <w:br/>
        <w:t>жжж</w:t>
        <w:br/>
        <w:t>Әке маған секілді ашық есік,</w:t>
        <w:br/>
        <w:t>Ана маған жылы ұя, алтын бесік.</w:t>
        <w:br/>
        <w:t>Ата- ананың қадірін тәлкек еткен,</w:t>
        <w:br/>
        <w:t>Кей жігітке қайранмын қашық өсіп.</w:t>
        <w:br/>
        <w:t>79</w:t>
      </w:r>
    </w:p>
    <w:p>
      <w:r>
        <w:t>Досты көрсем</w:t>
        <w:br/>
        <w:t>Досты көрсем... өскендеймін бір қадам,</w:t>
        <w:br/>
        <w:t>Аққандай болам, тап - таза мөлдір жылғадан.</w:t>
        <w:br/>
        <w:t>Қайырлап кейде көңілі құрғыр қалады-ау,</w:t>
        <w:br/>
        <w:t>Айырылса құрбың, адамдық асыл тұлғадан.</w:t>
        <w:br/>
        <w:t>Арманның отын айдынға қиял тоғытқан,</w:t>
        <w:br/>
        <w:t>Айдынның өзі келмейді кейде тобықтан.</w:t>
        <w:br/>
        <w:t>«Жаңарып жатыр, туындап жатыр жаңа арман,</w:t>
        <w:br/>
        <w:t>- Сыр толы, - дейміз, о Өмір, сені сондықтан.</w:t>
        <w:br/>
        <w:t>Алатау</w:t>
        <w:br/>
        <w:t>Алатау - азулы қарт тұрған биік,</w:t>
        <w:br/>
        <w:t>Жатады ақшыл қардан қорған үйіп.</w:t>
        <w:br/>
        <w:t>Сұлу күн жымың қағып сәлем берсе,</w:t>
        <w:br/>
        <w:t>Қалғандай бұлт - қосағы қабақ түйіп.</w:t>
        <w:br/>
        <w:t>Сұрғылт бұлт сырласындай Алатаудың,</w:t>
        <w:br/>
        <w:t>Мен сондай ұқсастықты жаратамын.</w:t>
        <w:br/>
        <w:t>Алатау арнасында көп жәтелсе,</w:t>
        <w:br/>
        <w:t>Сипайды бұлт-- қосағы алақанын,</w:t>
        <w:br/>
        <w:t>Шопан</w:t>
        <w:br/>
        <w:t>Маңдайдан ашы тер бусанып,</w:t>
        <w:br/>
        <w:t>Шопан жүр ан тербеп әрісте.</w:t>
        <w:br/>
        <w:t>Еңбектен бақытын тапса анық,</w:t>
        <w:br/>
        <w:t>Ойлары жүзгендей кеңісте.</w:t>
        <w:br/>
        <w:t>Жүзінде шат күлкі, дарқандық,</w:t>
        <w:br/>
        <w:t>Кей күндер ой қуған философ.</w:t>
        <w:br/>
        <w:t>Демейді «әмірден кеш қалдық»,</w:t>
        <w:br/>
        <w:t>Сезімі жүреді күй естіп.</w:t>
        <w:br/>
        <w:t>Бақытын «еңбек» деп бағалап,</w:t>
        <w:br/>
        <w:t>Тың істің толқынын іздейді.</w:t>
        <w:br/>
        <w:t>Жүрегі - шұрайлы, кең алап,</w:t>
        <w:br/>
        <w:t>Келсе де қытымыр, күз мейлі.</w:t>
        <w:br/>
        <w:t>76</w:t>
        <w:br/>
        <w:t>Көз</w:t>
        <w:br/>
        <w:t>Көздер түрлі. Жетелейді қиянға,</w:t>
        <w:br/>
        <w:t>Көз жанары толы емес пе қиялға.</w:t>
        <w:br/>
        <w:t>Көз біткендер күлімдесе күн болып,</w:t>
        <w:br/>
        <w:t>Бар қуаныш бір жанарға сияр ма?</w:t>
        <w:br/>
        <w:t>Көздер бізге шексіз достық, сый еккен,</w:t>
        <w:br/>
        <w:t>Көздер бізге өмір жолын үйреткен.</w:t>
        <w:br/>
        <w:t>.“Көз біткеннен кірбеңдіктер жоғалса,</w:t>
        <w:br/>
        <w:t>Көз біткенде сезім болса дір еткен.</w:t>
        <w:br/>
        <w:t>Көңіл сыры</w:t>
        <w:br/>
        <w:t>Жыр бесігін әлдиледім, ой маржанын көкседім,</w:t>
      </w:r>
    </w:p>
    <w:p>
      <w:r>
        <w:t>Жетеледі қиял алға, жебеп ылғи көп сенім.</w:t>
        <w:br/>
        <w:t>Кей күндері түрленемін, томағасыз бүркіттей,</w:t>
        <w:br/>
        <w:t>Шыңдарына шыққандай боп, Арқадағы Көкшенің.</w:t>
        <w:br/>
        <w:t>Ал сен болсаң іздейсің кеп, небір заттың май төсін,</w:t>
        <w:br/>
        <w:t>Арың сатып болмашыға, сонша елеуреп қайтесің.</w:t>
        <w:br/>
        <w:t>Одан- дағы шындықты ізде, өлтіргенін көргем жоқ,</w:t>
        <w:br/>
        <w:t>Жігітсің ғой жігер шыңдар, мықтырақ боп қайта есіл.</w:t>
        <w:br/>
        <w:t>Көлгірсіме құр сыртыңмен, досым десең мені шын,</w:t>
        <w:br/>
        <w:t>Талайлармен тілге келіп, сөз шығардым сен үшін.</w:t>
        <w:br/>
        <w:t>.«Бұлдағаным бұл емес тек, қысылғанда жүректен,</w:t>
        <w:br/>
        <w:t>Адал ниет әр ісіңе, беремін көп қол ұшын.</w:t>
        <w:br/>
        <w:t>Көринім туралы</w:t>
        <w:br/>
        <w:t>Мен көршіме аянышпен қараймен,</w:t>
        <w:br/>
        <w:t>Араз кісі секілді бір төсекпен.</w:t>
        <w:br/>
        <w:t>Қаңқу сөздің шырмауынан аяймын,</w:t>
        <w:br/>
        <w:t>Құр алақан емес өзі «өсектен».</w:t>
        <w:br/>
        <w:t>Опасыз жан жүректі ерте күрсінтті,</w:t>
        <w:br/>
        <w:t>Бұл құрбыма бәрінен де Ар қайғы.</w:t>
        <w:br/>
        <w:t>Содан бері талай көктем, қыс өтті,</w:t>
        <w:br/>
        <w:t>Жалғыздықты әлі күнге қалайды.</w:t>
        <w:br/>
        <w:t>Мен көршіме үмітпенен қараймын,</w:t>
        <w:br/>
        <w:t>-Жабырқаулық баспаса, - деп, - гүл өңін.</w:t>
        <w:br/>
        <w:t>.«Шындығы сол, қашаң да оны аяймын.</w:t>
        <w:br/>
        <w:t>Дөп басса, - деп, - енді біреу жүрегін.</w:t>
        <w:br/>
        <w:t>68</w:t>
        <w:br/>
        <w:t>Өзіне басылмайтын өр толқынмын</w:t>
        <w:br/>
        <w:t>Жұтсың деп тұнығыңды аштың күліп,</w:t>
        <w:br/>
        <w:t>Орнатып көкірегіме тасқынды үміт.</w:t>
        <w:br/>
        <w:t>Бүрлеген тапың тұрмақ, қурайыңды,</w:t>
        <w:br/>
        <w:t>Ардақтап жүрем, мейлі, жатсын сынын.</w:t>
        <w:br/>
        <w:t>Тәсің дән, төскейің -- мал, бай тұрағым,</w:t>
        <w:br/>
        <w:t>Басылды сенде менің қай құмарым.</w:t>
        <w:br/>
        <w:t>.“Өзіңе басылмайтын өр толқынмын,</w:t>
        <w:br/>
        <w:t>Болсам да басқаларға жай бір ағын.</w:t>
        <w:br/>
        <w:t>Мезгіл әсері</w:t>
        <w:br/>
        <w:t>Құда- қыс тұрсадағы елді сынап,</w:t>
        <w:br/>
        <w:t>Кей күні лебізі - жаз, тынысы - бақ.</w:t>
        <w:br/>
        <w:t>Нұр көктем - аңсап күткен жар лебіндей,</w:t>
        <w:br/>
        <w:t>Шақырар думанына жылы ұшырап.</w:t>
        <w:br/>
        <w:t>Жаз күні--секілді бір жылы құшақ,</w:t>
        <w:br/>
        <w:t>Өзінен жүрем жігер, ұлы күш ап,</w:t>
        <w:br/>
        <w:t>Алтын күз - диқан көңілін шалқытады,</w:t>
        <w:br/>
        <w:t>Ақынның сэтті туған жырына ұқсап.</w:t>
        <w:br/>
        <w:t>Өзен жағасында</w:t>
      </w:r>
    </w:p>
    <w:p>
      <w:r>
        <w:t>Сәл тыным өзен үсті алса ғана,</w:t>
        <w:br/>
        <w:t>Ақ дауыл толқынды айдар сан салаға.</w:t>
        <w:br/>
        <w:t>Кім білсін... осы сәтте асау өзен,</w:t>
        <w:br/>
        <w:t>Өзінше мықтымсынып жар сала ма?</w:t>
        <w:br/>
        <w:t>Ағады бірде жүйткіп, тоқталумен,</w:t>
        <w:br/>
        <w:t>Әйтеуір толқын біткен сапқа кірген.</w:t>
        <w:br/>
        <w:t>Баріне арналы өзен анасындай,</w:t>
        <w:br/>
        <w:t>Жылғалар секілді бір ноқталы інген.</w:t>
        <w:br/>
        <w:t>Толқындар алға асығып ентелеген,</w:t>
        <w:br/>
        <w:t>Ызындап эн салады жел тәбеден.</w:t>
        <w:br/>
        <w:t>“Тірлікте өз толқының болса жақсы-ау,</w:t>
        <w:br/>
        <w:t>Жүргенше біреулердің жетегімен.</w:t>
        <w:br/>
        <w:t>81</w:t>
        <w:br/>
        <w:t>Қазалар көп. Орны тегі толмайтын,</w:t>
        <w:br/>
        <w:t>Батырлардың көктер мәңгі жүрегі.</w:t>
        <w:br/>
        <w:t>Дүниеде ерлік, рас, солмайтын,</w:t>
        <w:br/>
        <w:t>Ерлік деген бақытыңның тірегі.</w:t>
        <w:br/>
        <w:t>Амангелді бір айнымай қалпынан,</w:t>
        <w:br/>
        <w:t>Бізге қарап тұратындай сан кеште.</w:t>
        <w:br/>
        <w:t>.“Естілмегей, - деп тілеймін, салқын ән,</w:t>
        <w:br/>
        <w:t>Сонау күннің қалтарысы қалды есте.</w:t>
        <w:br/>
        <w:t>Сол бір күндер</w:t>
        <w:br/>
        <w:t>Сол бір күндер...</w:t>
        <w:br/>
        <w:t>Есте қапты азабы,</w:t>
        <w:br/>
        <w:t>Көп кәріппіз жанды ауыртқан қазаны.</w:t>
        <w:br/>
        <w:t>Ал бірақ та шаттанамыз мұны айтсақ,</w:t>
        <w:br/>
        <w:t>От шашады көз біткендер... ғажабы!</w:t>
        <w:br/>
        <w:t>Алмақ болып бейбіт елді торына,</w:t>
        <w:br/>
        <w:t>Қан шеңгелін сайлағанда жауыздық.</w:t>
        <w:br/>
        <w:t>«Әлде бұл іс кез келді ме сорыма,</w:t>
        <w:br/>
        <w:t>Бұған қашан болар екен ауыздық?!».</w:t>
        <w:br/>
        <w:t>Қайран елім!</w:t>
        <w:br/>
        <w:t>Сарнадың - ау сол күнде,</w:t>
        <w:br/>
        <w:t>Дауыс шықты: «Аттан, елім соңымнан!»</w:t>
        <w:br/>
        <w:t>Амангелді нұрын құйып көңілге,</w:t>
        <w:br/>
        <w:t>Бір самал жел есіп жатты оңымнан.</w:t>
        <w:br/>
        <w:t>Сахарада тынған емес жел түлеп,</w:t>
        <w:br/>
        <w:t>Астан-- кестен болып жатты бар маңай,</w:t>
        <w:br/>
        <w:t>Жатты сонда тулап теңіз теңбіл көк,</w:t>
        <w:br/>
        <w:t>Жақсы дауыс себеледі жанға арай.</w:t>
        <w:br/>
        <w:t>Ер шамданса өлімнен Де сасар ма,</w:t>
        <w:br/>
        <w:t>Мейлі оған әзірленсін от алдан.</w:t>
        <w:br/>
        <w:t>Тайғақ күнде батыр елмен қашанда,</w:t>
      </w:r>
    </w:p>
    <w:p>
      <w:r>
        <w:t>Нақ дауылдан оның жаны жаралған.</w:t>
        <w:br/>
        <w:t>Әлді батыр...</w:t>
        <w:br/>
        <w:t>Бұған қанша егілдік,</w:t>
        <w:br/>
        <w:t>Ересімі- қазір нұрлы ақ таңдай.</w:t>
        <w:br/>
        <w:t>«Батыр атам атын күнде тебініп,</w:t>
        <w:br/>
        <w:t>Жауыздықты жаншып келе жатқандай.</w:t>
        <w:br/>
        <w:t>66</w:t>
        <w:br/>
        <w:t>Кинода</w:t>
        <w:br/>
        <w:t>Сансыз көздер экранға қадалған,</w:t>
        <w:br/>
        <w:t>Есіп жатыр баршамызға күй таныс.</w:t>
        <w:br/>
        <w:t>Тың далада бүгін бақыт, жаңа арман, -</w:t>
        <w:br/>
        <w:t>Жақының боп елестейді бейтаныс.</w:t>
        <w:br/>
        <w:t>Әрқашан да еңбекшіл жан арайлы,</w:t>
        <w:br/>
        <w:t>Оған сірә көрші қонбас жалқаулық.</w:t>
        <w:br/>
        <w:t>Мына жанды мойытпаған тосқауыл,</w:t>
        <w:br/>
        <w:t>Қара жерді тілімдеуде талқан ғып.</w:t>
        <w:br/>
        <w:t>Көрдім талай жүректерді даладан,</w:t>
        <w:br/>
        <w:t>Экраннан туып кетті әсем ой.</w:t>
        <w:br/>
        <w:t>Адам біткен болса шіркін жана таң,</w:t>
        <w:br/>
        <w:t>Жамандықтар экранда-ақ қалса ғой.</w:t>
        <w:br/>
        <w:t>Әль-Фарабиға</w:t>
        <w:br/>
        <w:t>Арманның бойлап шындарын,</w:t>
        <w:br/>
        <w:t>Жыр байлап ұштың тым алыс.</w:t>
        <w:br/>
        <w:t>Жаныңды билеп тың дарын,</w:t>
        <w:br/>
        <w:t>Жүзіңде күлді-ау қуаныш.</w:t>
        <w:br/>
        <w:t>Әтсе де сансыз жыл қанша,</w:t>
        <w:br/>
        <w:t>Артына тастап соқпағын.</w:t>
        <w:br/>
        <w:t>Арманның бағбанынитға,</w:t>
        <w:br/>
        <w:t>Жүректе мәңгі жатталдың.</w:t>
        <w:br/>
        <w:t>Жақсының ісі өлмейді,</w:t>
        <w:br/>
        <w:t>Шузғың тұрар нұр толып.</w:t>
        <w:br/>
        <w:t>-«Ауыссың сансыз жыл мейлі,</w:t>
        <w:br/>
        <w:t>Әр тілде жүрсің ұл болып.</w:t>
        <w:br/>
        <w:t>Сұлу шақ.</w:t>
        <w:br/>
        <w:t>Жауынның басылған соң өткін селі,</w:t>
        <w:br/>
        <w:t>Күн- кербез билеп апты көкті еңселі.</w:t>
        <w:br/>
        <w:t>Жаныңды күйге бөлеп жадыратқан,</w:t>
        <w:br/>
        <w:t>Көктемнің беттен әпкен өкпек желі,</w:t>
        <w:br/>
        <w:t>Қыз-- кәктем күн отынан жаралғандай,</w:t>
        <w:br/>
        <w:t>Әсемдік-- қолың жетнес нақ армандай.</w:t>
        <w:br/>
        <w:t>84</w:t>
      </w:r>
    </w:p>
    <w:p>
      <w:r>
        <w:t>Жылқыларды қайырмалап келеді,</w:t>
        <w:br/>
        <w:t>Арғы беткі қияқ тұнған жағадан.</w:t>
        <w:br/>
        <w:t>Жылқышыны есейтіпті - ау уақыт,</w:t>
        <w:br/>
        <w:t>Бір сөз айтсан, дейді саған «құба - құп».</w:t>
        <w:br/>
        <w:t>Қос қолында бұрқанады бар қайрат,</w:t>
        <w:br/>
        <w:t>Бұлар үшін ештеме емес бұғалық.</w:t>
        <w:br/>
        <w:t>Сұлу тәсін самап сүйсе аймалап,</w:t>
        <w:br/>
        <w:t>Шабысына салса астағы «Айқабақ».</w:t>
        <w:br/>
        <w:t>Жылқышылар - нар тәуекел, ер халық,</w:t>
        <w:br/>
        <w:t>Өз шешімін табанда айтар жай қарап.</w:t>
        <w:br/>
        <w:t>Тәксе зәрін боранымен қыс- аппақ,</w:t>
        <w:br/>
        <w:t>Нақ сақшыға жүреді олар ұқсап қап,</w:t>
        <w:br/>
        <w:t>..Жылқышнда жылы жүрек, сезім бер,</w:t>
        <w:br/>
        <w:t>Тұратындай сені қоса құшаққа ап.</w:t>
        <w:br/>
        <w:t>Көкпарда</w:t>
        <w:br/>
        <w:t>Кіл сәйгүлік...</w:t>
        <w:br/>
        <w:t>Барады ағып бір тұстан,</w:t>
        <w:br/>
        <w:t>Бір- бірімен өршелене жұлқысқан.</w:t>
        <w:br/>
        <w:t>Бір серке үшін тұяқ біткен сартылдап,</w:t>
        <w:br/>
        <w:t>Барлығы да тек ілгері тырмысқан.</w:t>
        <w:br/>
        <w:t>Сәйгүлік ат қажыр емес шабыстан,</w:t>
        <w:br/>
        <w:t>Жігіт біткен жаралғандай намыстан.</w:t>
        <w:br/>
        <w:t>Маңдайлардан сорғалайды ақы тер, -</w:t>
        <w:br/>
        <w:t>Хас батырдай жауларымен алысқан.</w:t>
        <w:br/>
        <w:t>Қиындықты бірі мұның елемей,</w:t>
        <w:br/>
        <w:t>Сахарада жүйткиді олар кемедей.</w:t>
        <w:br/>
        <w:t>Айқай - ұйқай қаптаса да даланы,</w:t>
        <w:br/>
        <w:t>Тек жер ғана жатыр өлі денедей.</w:t>
        <w:br/>
        <w:t>«Бас қамшыны! Ұмтыл алға! Шап тынбай!»</w:t>
        <w:br/>
        <w:t>Осы сөздер естіледі «Гәккудай».</w:t>
        <w:br/>
        <w:t>Ат шабысын босаңсытқан жігітке,</w:t>
        <w:br/>
        <w:t>Кәрі атпаз қарап қапты жақтырмай.</w:t>
        <w:br/>
        <w:t>Шеткі ақсақал ширатады мұртын кеп,</w:t>
        <w:br/>
        <w:t>«Бап шабады, ең керегі - күтім» деп.</w:t>
        <w:br/>
        <w:t>Жел жағыннан білінеді ет исі,</w:t>
        <w:br/>
        <w:t>Киіз үй жақ жатыр әне, түтіндеп.</w:t>
        <w:br/>
        <w:t>83</w:t>
        <w:br/>
        <w:t>Ойлап тұрсаң жүректер де не түрлі</w:t>
        <w:br/>
        <w:t>Ойлап тұрсаң жүректер де не түрлі,</w:t>
        <w:br/>
        <w:t>Бағзы жүрек жылы алақан секілді.</w:t>
        <w:br/>
        <w:t>Жақсылықта жайрандайтын кейбіреу,</w:t>
        <w:br/>
        <w:t>Қиындықта кейін қағар бетіңді.</w:t>
      </w:r>
    </w:p>
    <w:p>
      <w:r>
        <w:t>Сәттерге де тап болдым мен түнерген,</w:t>
        <w:br/>
        <w:t>Кездердің де болғаны айқын түрленген.</w:t>
        <w:br/>
        <w:t>-“Бірде күліп, бірде ренжіп жүрмесем,</w:t>
        <w:br/>
        <w:t>Өмір сырын, шындығында, білер ме ем?</w:t>
        <w:br/>
        <w:t>&lt;Жылылық</w:t>
        <w:br/>
        <w:t>Жылылық-- гүлдерде бар бақшадағы,</w:t>
        <w:br/>
        <w:t>Жылылық - пәк сезімнің ақша қары.</w:t>
        <w:br/>
        <w:t>Жылылық дұшпандыққа тұсау салған,</w:t>
        <w:br/>
        <w:t>Достықтың бұзылмастай тас қамалы.</w:t>
        <w:br/>
        <w:t>Жылылық әкелгендей шуақ лебін,</w:t>
        <w:br/>
        <w:t>Жылы боп келсең досым, тұрақты үймін.</w:t>
        <w:br/>
        <w:t>Кеудеңде еріместей мұзың болса,</w:t>
        <w:br/>
        <w:t>Жылылықсыз жүрегің бір - ақ тиын.</w:t>
        <w:br/>
        <w:t>Жылылық кірінігі жоқ сыр ақтарып,</w:t>
        <w:br/>
        <w:t>Жылылық ағады асау бұлақ болып.</w:t>
        <w:br/>
        <w:t>Жылылықта өмірдің ыстығы бар, -</w:t>
        <w:br/>
        <w:t>Жатқандай бағыт сілтеп тұрақты үміт.</w:t>
        <w:br/>
        <w:t>Сыр</w:t>
        <w:br/>
        <w:t>Қамыққан жадау, күйкілеу, күйбең шақтарда,</w:t>
        <w:br/>
        <w:t>Көңілде жүйрік самғайтын асқақ бап бар ма?</w:t>
        <w:br/>
        <w:t>Күле бір кіріп, күңірене үйден шығатын,</w:t>
        <w:br/>
        <w:t>Адамға -- арам. ондайда сырды ақтарма!</w:t>
        <w:br/>
        <w:t>Жаным бір менің пейілді - сараң жақтар ма;</w:t>
        <w:br/>
        <w:t>Тілімнен- отты сақтанғын, мейлі сақтанба?</w:t>
        <w:br/>
        <w:t>“Қадірін дастың білесің сонда, замандас,</w:t>
        <w:br/>
        <w:t>Сағынған сәтте, құрбынды көпке мақтарда.</w:t>
        <w:br/>
        <w:t>13</w:t>
        <w:br/>
        <w:t>Көздер</w:t>
        <w:br/>
        <w:t>Көздер. көздер...Долы көздер, пәк көздер,</w:t>
        <w:br/>
        <w:t>Көздерде де бар-ау, сірә, алалық.</w:t>
        <w:br/>
        <w:t>Бір көздер бар жүректі дір еткізер,</w:t>
        <w:br/>
        <w:t>Күн шығыстан арай болып, таң алып.</w:t>
        <w:br/>
        <w:t>Табиғат та қатаң екен арналы,</w:t>
        <w:br/>
        <w:t>Талай көзді құшаққа алды, жалмады.</w:t>
        <w:br/>
        <w:t>Ойлы көзді жұлдыз қылып көкке ілсем,</w:t>
        <w:br/>
        <w:t>Бар адамға сәуле шашса ар дағы.</w:t>
        <w:br/>
        <w:t>Сыр түйіндері</w:t>
        <w:br/>
        <w:t>Самал жел бұлақты,</w:t>
        <w:br/>
        <w:t>Тербесе түр салып.</w:t>
        <w:br/>
        <w:t>Туған жер «Қияқты»,</w:t>
        <w:br/>
        <w:t>Тұрғандай тамсанып.</w:t>
        <w:br/>
        <w:t>жж</w:t>
        <w:br/>
        <w:t>Билетіп жүрегіме сырлы ағынды,</w:t>
      </w:r>
    </w:p>
    <w:p>
      <w:r>
        <w:t>Тосамын асқақ үнге құлағымды.</w:t>
        <w:br/>
        <w:t>Сол сәтте ұқсап кетем елден ерек,</w:t>
        <w:br/>
        <w:t>Аңсаған бір адамдай шынарымды.</w:t>
        <w:br/>
        <w:t>жжж</w:t>
        <w:br/>
        <w:t>Әйтеуір қалмағасын жолда басын,</w:t>
        <w:br/>
        <w:t>Өзіңше ақыл айтын, толғанасың.</w:t>
        <w:br/>
        <w:t>Не пайда құр сыпылдақ майда тілден,</w:t>
        <w:br/>
        <w:t>Жаныңда сүйер қылық болмағасын.</w:t>
        <w:br/>
        <w:t>жжж</w:t>
        <w:br/>
        <w:t>Бұлбұл әнін сағынышпен тыңдаймын,</w:t>
        <w:br/>
        <w:t>Кең далада бір пақ сірә, тынбайды үн.</w:t>
        <w:br/>
        <w:t>Барлық жүрек секілді бір жалынды өт,</w:t>
        <w:br/>
        <w:t>Барлық Адам сәулесіндей Күн, Айдың.</w:t>
        <w:br/>
        <w:t>жж</w:t>
        <w:br/>
        <w:t>Суық күн қалғандай - ақ жырақ қалғып,</w:t>
        <w:br/>
        <w:t>Жапырақ сыбдырлайды терекке - алып.</w:t>
        <w:br/>
        <w:t>Кей ісі сәулетайдың мінезіндей,</w:t>
        <w:br/>
        <w:t>Жүретін сүйгеніне сыр ақтарып.</w:t>
        <w:br/>
        <w:t>жкж</w:t>
        <w:br/>
        <w:t>Асқақтап кетсем қияға,</w:t>
        <w:br/>
        <w:t>Шабыттың дарқан көзін бер.</w:t>
        <w:br/>
        <w:t>Қалғып бір кетсем ұяда,</w:t>
        <w:br/>
        <w:t>Жүрегім мәңгі өзіңде Ел!</w:t>
        <w:br/>
        <w:t>71</w:t>
        <w:br/>
        <w:t>Түсінерсің</w:t>
        <w:br/>
        <w:t>Түсін мейлі, түсінбе жүрегімді,</w:t>
        <w:br/>
        <w:t>Мен де өзімше баптадым жыр - егінді.</w:t>
        <w:br/>
        <w:t>Көңіліммен күлемін ап - ашық боп,</w:t>
        <w:br/>
        <w:t>Еш қоспасыз айтамын тілегімді.</w:t>
        <w:br/>
        <w:t>«Боз өкпеге» санама, үнсіз жүрсем,</w:t>
        <w:br/>
        <w:t>Мені іздеме достарым, құнсыз жерден.</w:t>
        <w:br/>
        <w:t>Биіктерге жетуге талпынамын,</w:t>
        <w:br/>
        <w:t>Жүруге ынтық жүрегім мінсіз жермен.</w:t>
        <w:br/>
        <w:t>Бос күлкімен арбама, алдарқатып,</w:t>
        <w:br/>
        <w:t>Мен қараймын бұзақы жандарға тік.</w:t>
        <w:br/>
        <w:t>Жас жанымның сезімін білгің келсе,</w:t>
        <w:br/>
        <w:t>Қиын қыстау, бұралаң жолдарға шық.</w:t>
        <w:br/>
        <w:t>Сонда мені сынай бер, сынға салып,</w:t>
        <w:br/>
        <w:t>Жұмыр басты пендемін шыңға ғашық.</w:t>
        <w:br/>
        <w:t>."Түсінерсің, сонда дос, түсінерсің,</w:t>
        <w:br/>
        <w:t>Қоштасарда жүрсек біз шын жыласып.</w:t>
        <w:br/>
        <w:t>Жыл кешінде</w:t>
        <w:br/>
        <w:t>Жаңа Жыл бейне отты леп,</w:t>
        <w:br/>
        <w:t>Отырмыз шығып құмардан.</w:t>
        <w:br/>
        <w:t>Туындап жатыр көп тілек,</w:t>
        <w:br/>
        <w:t>Жиналған дерсің... кіл арман.</w:t>
        <w:br/>
        <w:t>- Қалсыншы тегі бұл есте,</w:t>
        <w:br/>
        <w:t>Бір жүзді бүгін ішкейсің.</w:t>
        <w:br/>
        <w:t>Жаңа жып бақыт емес пе,</w:t>
        <w:br/>
        <w:t>Ал кейін оны іздейсің...</w:t>
      </w:r>
    </w:p>
    <w:p>
      <w:r>
        <w:t>Үгіт көп,</w:t>
        <w:br/>
        <w:t>ішпей болар ма?</w:t>
        <w:br/>
        <w:t>Той тойлап жатса, мұнда ауыл,</w:t>
        <w:br/>
        <w:t>Тамақты кенеп оларға,</w:t>
        <w:br/>
        <w:t>- Соқпасын, - дедім, - сұр дауыл...</w:t>
        <w:br/>
        <w:t>Бокалдар кетті сыңғырлап,</w:t>
        <w:br/>
        <w:t>Айтылды қостау не түрлі.</w:t>
        <w:br/>
        <w:t>Жыл кеші жатты әнді ұрлап,</w:t>
        <w:br/>
        <w:t>Үзілмес өмір секілді.</w:t>
        <w:br/>
        <w:t>75</w:t>
        <w:br/>
        <w:t>Әр күндері сан жұмысқа алаңмын</w:t>
        <w:br/>
        <w:t>Әр күндері сан жұмысқа алаңмын,</w:t>
        <w:br/>
        <w:t>Қалды алыста ойын куған балаң күн.</w:t>
        <w:br/>
        <w:t>Жігітгік шақ толғантады сансыз ой,</w:t>
        <w:br/>
        <w:t>Игілігі, бақыты үшін адамның.</w:t>
        <w:br/>
        <w:t>Сансыз арман жүрегімнен ұшыпты,</w:t>
        <w:br/>
        <w:t>Тағдыр мені қуантыпты, қысыпты.</w:t>
        <w:br/>
        <w:t>«Өмір жайлы толғандық па тым ерге,</w:t>
        <w:br/>
        <w:t>Маңдайға да әжім бұрын түсіпті.</w:t>
        <w:br/>
        <w:t>Күлкі</w:t>
        <w:br/>
        <w:t>Сыңғырла күлкі!</w:t>
        <w:br/>
        <w:t>Құлаққа ал мені тербетіп,</w:t>
        <w:br/>
        <w:t>Сенімен менің өскенім шындық ержетіп.</w:t>
        <w:br/>
        <w:t>Арманым сонау айдынды шалқар көлде еді,</w:t>
        <w:br/>
        <w:t>Сол үшін маған, сезімнің отын бер жетік.</w:t>
        <w:br/>
        <w:t>Кірбеңдік жаман, кірбеңдік әсте қинайды,</w:t>
        <w:br/>
        <w:t>Көңілім - дарқан, ойларым оған симайды.</w:t>
        <w:br/>
        <w:t>.- Көз алдым -- теңіз, дәл сондай жігер болса екен,</w:t>
        <w:br/>
        <w:t>Күлкісіз жерде, өлең Де- отты тумайды.</w:t>
        <w:br/>
        <w:t>Сағыныш</w:t>
        <w:br/>
        <w:t>Кеттіңдер көбің жыраққа,</w:t>
        <w:br/>
        <w:t>Үндерің қалды құлақта.</w:t>
        <w:br/>
        <w:t>Гүл болып бәрің бұл сәтте,</w:t>
        <w:br/>
        <w:t>Айналдындар ма бұлаққа.</w:t>
        <w:br/>
        <w:t>Тіршілік, өмір күйбеңі,</w:t>
        <w:br/>
        <w:t>Ілгері дәйім сүйреді.</w:t>
        <w:br/>
        <w:t>Сағынар сәтін сол шақта,</w:t>
        <w:br/>
        <w:t>Осынау жүрек білмеді.</w:t>
        <w:br/>
        <w:t>Сағынған жақсы -- ау досыңды,</w:t>
        <w:br/>
        <w:t>Естісең бірің осы үнді.</w:t>
        <w:br/>
        <w:t>Самалды желден мені ізде,</w:t>
        <w:br/>
        <w:t>Сүйдіріп едім төсімді.</w:t>
        <w:br/>
        <w:t>69</w:t>
      </w:r>
    </w:p>
    <w:p>
      <w:r>
        <w:t>Тракторшы</w:t>
        <w:br/>
        <w:t>Ақшыл жүзі тотығыпты күн шалып,</w:t>
        <w:br/>
        <w:t>Ол ешкімге жабықпайды мұң шағып.</w:t>
        <w:br/>
        <w:t>Тракторшы -- композитор шабытты,</w:t>
        <w:br/>
        <w:t>Жер - нотаға жатқан әр кез түр салып.</w:t>
        <w:br/>
        <w:t>Мейлі дала басылмасын бұрқағы, -</w:t>
        <w:br/>
        <w:t>Әйтседе ол бақыт әнін шырқады.</w:t>
        <w:br/>
        <w:t>Сөл себепті көрінеді көзге ыстық,</w:t>
        <w:br/>
        <w:t>Жақсылықтың секілденіп нұр таңы.</w:t>
        <w:br/>
        <w:t>Жасыл шалғын оған көрне, мамықтай,</w:t>
        <w:br/>
        <w:t>Кең даланы шиырлайды жалықпай.</w:t>
        <w:br/>
        <w:t>..Ол тыныштық, шат еңбекті тілейді,</w:t>
        <w:br/>
        <w:t>Тірлік үшін жаралған бір алыптай.</w:t>
        <w:br/>
        <w:t>Ауыл қызы</w:t>
        <w:br/>
        <w:t>Сұлу кеште көкке шырқап қыз әні,</w:t>
        <w:br/>
        <w:t>Арман - сыршыл бұлқынады, ұшады.</w:t>
        <w:br/>
        <w:t>Қандай ыстық туған өлке түндері,</w:t>
        <w:br/>
        <w:t>Қандай ыстық туысқандар құшағы.</w:t>
        <w:br/>
        <w:t>Біздің ауыл мекен еткен «Қияқты»,</w:t>
        <w:br/>
        <w:t>Осы жерден ән ырғалып, күй ақты.</w:t>
        <w:br/>
        <w:t>«Ауыл қызы сәнді өлкенің гүлі бол,</w:t>
        <w:br/>
        <w:t>Барлық жанды шақырушы ояяқты.</w:t>
        <w:br/>
        <w:t>Жылқышы</w:t>
        <w:br/>
        <w:t>..Өтті ғой біздің бастан ауыр сындар,</w:t>
        <w:br/>
        <w:t>Қазір де қанаттанды қауырсындар.</w:t>
        <w:br/>
        <w:t>Әйтеуір олай - бұлай жол шеккенде,</w:t>
        <w:br/>
        <w:t>Сұрайтын қарттың халін тәуірсіңдер...</w:t>
        <w:br/>
        <w:t>(Жылқышы атаның сөзінен).</w:t>
        <w:br/>
        <w:t>Бұл жайлаудың қандай шексіз аумағы.</w:t>
        <w:br/>
        <w:t>Ақ көңілден талай сырлар аунады.</w:t>
        <w:br/>
        <w:t>Қытықтаған алуан түрлі исімен,</w:t>
        <w:br/>
        <w:t>Жер түгінің бұзылмапты - ау қаймағы.</w:t>
        <w:br/>
        <w:t>Мал шетінде құрықты бір сақ адам,</w:t>
        <w:br/>
        <w:t>Көз жанарын алғы күнге қадаған.</w:t>
        <w:br/>
        <w:t>82</w:t>
        <w:br/>
        <w:t>Болмаса ца көңілімнің көбі мұн</w:t>
        <w:br/>
        <w:t>Болмаса да көңілімнің кәбі мұң,</w:t>
        <w:br/>
        <w:t>Кейде асаулау, кейде бұрқақ сезімім.</w:t>
        <w:br/>
        <w:t>Қиын жерде мен де көшпен біргемін,</w:t>
        <w:br/>
        <w:t>Қиын жерде мен де сенің өзіңмін.</w:t>
        <w:br/>
        <w:t>Сәнді киім кисек әсіп қаламыз,</w:t>
        <w:br/>
        <w:t>Болғандай - ақ әсем шатқал, дала, кұз.</w:t>
        <w:br/>
        <w:t>Үлкен көрсек біз де титтей жүрекпен,</w:t>
      </w:r>
    </w:p>
    <w:p>
      <w:r>
        <w:t>Әлі сәби «ашық ауыз» баламыз.</w:t>
        <w:br/>
        <w:t>Жүрмесем де жүректі дір еткізіп</w:t>
        <w:br/>
        <w:t>Жүрмесем де жүректі дір еткізіп,</w:t>
        <w:br/>
        <w:t>Жүргенім жоқ бостан -- бос күн өткізіп.</w:t>
        <w:br/>
        <w:t>Көңіл-- сарай, мен - оның күзетшісі,</w:t>
        <w:br/>
        <w:t>Көп қиялды ұшырам түнеткізіл.</w:t>
        <w:br/>
        <w:t>Қиял! Қиял! Ұзпады қайқаң етіп,</w:t>
        <w:br/>
        <w:t>Сыр --теңіздің толқынын байқал өтіп,</w:t>
        <w:br/>
        <w:t>«Жыр - жұмыртқа лезде туар болса,</w:t>
        <w:br/>
        <w:t>Құсы болып көңілде інайқар едік.</w:t>
        <w:br/>
        <w:t>Сағыныштың самалындай</w:t>
        <w:br/>
        <w:t>Сағыныштың самалындай шуақты,</w:t>
        <w:br/>
        <w:t>Наз- қылықпен беттен сыйпар жел- жібек.</w:t>
        <w:br/>
        <w:t>Ару күткен сырбаз жігіт сиякты,</w:t>
        <w:br/>
        <w:t>Осы сәтте тұрасың кеп елжіреп.</w:t>
        <w:br/>
        <w:t>Қараңғылық...</w:t>
        <w:br/>
        <w:t>Ұнамасы ол анық,</w:t>
        <w:br/>
        <w:t>Көтерсең де, кербез әнмен тау ішін.</w:t>
        <w:br/>
        <w:t>Ал жарықта тірлік біткен қуанып,</w:t>
        <w:br/>
        <w:t>Сенің -- дағы асқақ шығар дауысың.</w:t>
        <w:br/>
        <w:t>Көңіліңнің жақсы әуені секілді,</w:t>
        <w:br/>
        <w:t>Ақ сәулені сүйесің сен өмірде.</w:t>
        <w:br/>
        <w:t>.“.Қараңғылық нұр сепсе де не түрлі,</w:t>
        <w:br/>
        <w:t>Жарық күннен артық зат жоқ тегінде.</w:t>
        <w:br/>
        <w:t>74</w:t>
        <w:br/>
        <w:t>жжж</w:t>
        <w:br/>
        <w:t>Көңілдер арнасынан құлшынады,</w:t>
        <w:br/>
        <w:t>Жанарға жылы ұшырап, сыр тұнады.</w:t>
        <w:br/>
        <w:t>Әр үйді толтырар ем нәрестеге,</w:t>
        <w:br/>
        <w:t>Мен болсам табиғаттың тылсым бағы.</w:t>
        <w:br/>
        <w:t>Табиғат көріністері</w:t>
        <w:br/>
        <w:t>Аспанның қызғылт жүзі қабақ шытып,</w:t>
        <w:br/>
        <w:t>Бермеді күн кезіне тағатттылық.</w:t>
        <w:br/>
        <w:t>Қызғаншақ, қыз қорығыш кей жігіттей,</w:t>
        <w:br/>
        <w:t>Түсірді шымылдығын түн тыныс қып.</w:t>
        <w:br/>
        <w:t>жж</w:t>
        <w:br/>
        <w:t>Сырлы өңірде бар нәрсенің сәні --бақ,</w:t>
        <w:br/>
        <w:t>Түн -- ғашық қыз жігер - күшін таусып -ал.</w:t>
        <w:br/>
        <w:t>Аралайды сұлу, ерке үндерді,</w:t>
        <w:br/>
        <w:t>Жүректерге әр күндері жауы сап.</w:t>
        <w:br/>
        <w:t>жжж</w:t>
      </w:r>
    </w:p>
    <w:p>
      <w:r>
        <w:t>Үйрек ұшты, әне көлден сымпылдап,</w:t>
        <w:br/>
        <w:t>Құрбақалар әнге басты құркыран.</w:t>
        <w:br/>
        <w:t>Ұзақ күнге бала ұстаған ажемдей,</w:t>
        <w:br/>
        <w:t>Күн қонады ұясына қалжырап.</w:t>
        <w:br/>
        <w:t>жз</w:t>
        <w:br/>
        <w:t>Жаңбырдан соң орнай қалды жаңа леп,</w:t>
        <w:br/>
        <w:t>Күн - келіншек масайрайды күлімдеп.</w:t>
        <w:br/>
        <w:t>Күшік -- батпақ аяғыма оралып,</w:t>
        <w:br/>
        <w:t>Жалап жатыр балағымды түрткілеп.</w:t>
        <w:br/>
        <w:t>Таң келеді</w:t>
        <w:br/>
        <w:t>Тұғырынан шырқау көкке жаңа ұшқан,</w:t>
        <w:br/>
        <w:t>Таң келеді қасын керіп шығыстан.</w:t>
        <w:br/>
        <w:t>Таң болсам деп армандағам сан рет,</w:t>
        <w:br/>
        <w:t>Самалменен ойлар болып жарысқам.</w:t>
        <w:br/>
        <w:t>Осы таңнан басталғандай қызу шақ,</w:t>
        <w:br/>
        <w:t>Бейбіт күнде арманың - өр, әмір шат.</w:t>
        <w:br/>
        <w:t>-.Сырымызбен таңдандырсақ әлемді,</w:t>
        <w:br/>
        <w:t>Бұл өңірге нұр таң болып жаралсақ.</w:t>
        <w:br/>
        <w:t>80</w:t>
        <w:br/>
        <w:t>жеж</w:t>
        <w:br/>
        <w:t>Әмір - сайран, онда толы көп халық,</w:t>
        <w:br/>
        <w:t>Біреу - момын, ал кейбіреу - отты, алып.</w:t>
        <w:br/>
        <w:t>Досың сені құшақтаса қия алмай,</w:t>
        <w:br/>
        <w:t>«Кекшіл» жүрек атуға жүр оқталып.</w:t>
        <w:br/>
        <w:t>жжж</w:t>
        <w:br/>
        <w:t>Жүректер көп достығын үйе берген,</w:t>
        <w:br/>
        <w:t>Жүректер көп ыстыққа күйе білген.</w:t>
        <w:br/>
        <w:t>Кей жүректе кесепат, бұзық сыр бар,</w:t>
        <w:br/>
        <w:t>Жаратылған жалынсыз сүйегімен.</w:t>
        <w:br/>
        <w:t>жж</w:t>
        <w:br/>
        <w:t>Білмедім, көп сөздердің қайсысы кек,</w:t>
        <w:br/>
        <w:t>Жүремін шын досымның қайғысын жеп.</w:t>
        <w:br/>
        <w:t>Бетпе- бет кездессем де біле аямаймын,</w:t>
        <w:br/>
        <w:t>Тұрғанын қай жүректің «атқысы» кел.</w:t>
        <w:br/>
        <w:t>жжж</w:t>
        <w:br/>
        <w:t>Талайлар жүр адам атын жамылып,</w:t>
        <w:br/>
        <w:t>Сен солардың жүрегін ұқ, жанын ұқ.</w:t>
        <w:br/>
        <w:t>Тар адамнан көзге ілінбес зат алсаң,</w:t>
        <w:br/>
        <w:t>Қала жаздар «жан алғандай» жарылып.</w:t>
        <w:br/>
        <w:t>жжж</w:t>
        <w:br/>
        <w:t>Біреу жарын тілдейді екен қызып - ап,</w:t>
        <w:br/>
        <w:t>Көңіліне болмашы сыр сызып ап.</w:t>
        <w:br/>
        <w:t>Біреу жарын сүйе берер мәңгілік,</w:t>
        <w:br/>
        <w:t>Адам сенің табиғатың қызық-ақ!</w:t>
        <w:br/>
        <w:t>жжж</w:t>
      </w:r>
    </w:p>
    <w:p>
      <w:r>
        <w:t>Көктемеде көкшіл терек гүлдейді,</w:t>
        <w:br/>
        <w:t>Оның гүлің ашулы жел күндейді.</w:t>
        <w:br/>
        <w:t>Қарап тұрсаң, көлеңке мен бұлт күндес,</w:t>
        <w:br/>
        <w:t>Бірақ олар күндестігін білмейді.</w:t>
        <w:br/>
        <w:t>жеж</w:t>
        <w:br/>
        <w:t>Біле білсек, өмір - күрес, тыншымас,</w:t>
        <w:br/>
        <w:t>Болмаса адам сырты -- жылтыр, іші-- лас.</w:t>
        <w:br/>
        <w:t>Әр жүректе серпіндеген арман бар,</w:t>
        <w:br/>
        <w:t>Бәрінен де мықтысың - ау ойшыл бас.</w:t>
        <w:br/>
        <w:t>жжк</w:t>
        <w:br/>
        <w:t>Сыр аңңимын қатпарланған белдерден,</w:t>
        <w:br/>
        <w:t>Жыр тілеймін тынық күнгі көлдерден.</w:t>
        <w:br/>
        <w:t>Адалдықты тапсам деймің сөздерден,</w:t>
        <w:br/>
        <w:t>Тыныштықты көргім келер көздерден.</w:t>
        <w:br/>
        <w:t>жжж</w:t>
        <w:br/>
        <w:t>Күрсінбе досым, күрсіну бізге сән емес,</w:t>
        <w:br/>
        <w:t>Өткіздік бастан жұмыста қиын сан егес.</w:t>
        <w:br/>
        <w:t>78</w:t>
        <w:br/>
        <w:t>Жайлау төсі жарасты сән, сан қылық,</w:t>
        <w:br/>
        <w:t>Асқақ әуен көтерілер жаңғырып.</w:t>
        <w:br/>
        <w:t>Әр жүректің осынау бір шаттығын,</w:t>
        <w:br/>
        <w:t>Бұл табиғат сыйласа етті мәңгілік.</w:t>
        <w:br/>
        <w:t>Көкпар- тегі куәсіндей даламның,</w:t>
        <w:br/>
        <w:t>Сан қызығын көруге әсте алаңмын.</w:t>
        <w:br/>
        <w:t>Көкпар десе елеңдеген бұл қазақ,</w:t>
        <w:br/>
        <w:t>Бұл көкпарда намысы бар бабамның.</w:t>
        <w:br/>
        <w:t>Шопан тойы</w:t>
        <w:br/>
        <w:t>Көкшіл аспан төбеден нұрын шашып,</w:t>
        <w:br/>
        <w:t>Табиғат та сыйлап тұр күнін ашық.</w:t>
        <w:br/>
        <w:t>Жұтынады тойдағы арғымақтар,</w:t>
        <w:br/>
        <w:t>Сағымменен көкжиек тұр ұласып.</w:t>
        <w:br/>
        <w:t>Бір кездерде ақсакал беріп белгі,</w:t>
        <w:br/>
        <w:t>Жүйрік біткен созыла тізбектелді.</w:t>
        <w:br/>
        <w:t>- Шопан тойы, құрбым - ау, аянба тек,</w:t>
        <w:br/>
        <w:t>Бұл маңайда нәркес көз қыз көп тегі.</w:t>
        <w:br/>
        <w:t>Деп сыбырлан әрнені мәлім еткен,</w:t>
        <w:br/>
        <w:t>Айналсан сен болмай да Әлібектен.</w:t>
        <w:br/>
        <w:t>Жүректерін қыздардың шымшып қалар,</w:t>
        <w:br/>
        <w:t>Шын шеберлер бұл тойда жарып өткен.</w:t>
        <w:br/>
        <w:t>Әзілдерді бар ма адам көтермеген,</w:t>
        <w:br/>
        <w:t>Бар көңілді қуаньан мекендеген.</w:t>
        <w:br/>
        <w:t>- Қыран құсап түйішіт, барыңды сап,</w:t>
        <w:br/>
        <w:t>Биігіне шығарсын жетем деген.</w:t>
        <w:br/>
        <w:t>Жүйрік тобы бір - бірін ауыстырып,</w:t>
        <w:br/>
        <w:t>Өнерлерін жатыр көп салыстырып.</w:t>
      </w:r>
    </w:p>
    <w:p>
      <w:r>
        <w:t>Мықшыңдайды әдісқой палуандар,</w:t>
        <w:br/>
        <w:t>Бұл той жатыр сан досты қауыштырып.</w:t>
        <w:br/>
        <w:t>Жеңімпаздың аталып жиі аттары,</w:t>
        <w:br/>
        <w:t>Өнерлілер ән шырқап, күй ақтарды.</w:t>
        <w:br/>
        <w:t>Үнсіз жатқан осынау момақан жер,</w:t>
        <w:br/>
        <w:t>Бар қуаныш бесігі сияқтанды.</w:t>
        <w:br/>
        <w:t>Талайлардың қоздырған делебесін,</w:t>
        <w:br/>
        <w:t>Сан қызыққа бұл жерден кенелесің.</w:t>
        <w:br/>
        <w:t>84</w:t>
        <w:br/>
        <w:t>Тілемеймін мен ездікті</w:t>
        <w:br/>
        <w:t>Тілемеймін мен ездікті,</w:t>
        <w:br/>
        <w:t>Біздерде ой ұшқыр, сөз мықты.</w:t>
        <w:br/>
        <w:t>Тілеймін ұлылықты,</w:t>
        <w:br/>
        <w:t>Іздеймін жылылықты.</w:t>
        <w:br/>
        <w:t>Өйткені жақсылықтар...</w:t>
        <w:br/>
        <w:t>Жүректерде...</w:t>
        <w:br/>
        <w:t>Күсті қол білектерде,</w:t>
        <w:br/>
        <w:t>Арманшыл тілектерде...</w:t>
        <w:br/>
        <w:t>Себебі біздерде арын бар,</w:t>
        <w:br/>
        <w:t>Арада сан ойшыл дарындар,</w:t>
        <w:br/>
        <w:t>Лауласа дейміз,</w:t>
        <w:br/>
        <w:t>Ақ түнгі жалындар</w:t>
        <w:br/>
        <w:t>Жүректер,</w:t>
        <w:br/>
        <w:t>Шырақ боп жанындар!</w:t>
        <w:br/>
        <w:t>Гүл</w:t>
        <w:br/>
        <w:t>Қырдың қызыл қызғалдағы гүл атып,</w:t>
        <w:br/>
        <w:t>Сұлулықпен жүрегіңді баурайды.</w:t>
        <w:br/>
        <w:t>Сағынышпен аңсай күтер құмартып,</w:t>
        <w:br/>
        <w:t>Сүйгеніңнің бейнесінен аумайды.</w:t>
        <w:br/>
        <w:t>Көзді тартып әсем гүлдер жайнайды;</w:t>
        <w:br/>
        <w:t>Жолаушылар үзіп жатты қызығып.</w:t>
        <w:br/>
        <w:t>Көңілімде бір сырнтыл ой лаулайды,</w:t>
        <w:br/>
        <w:t>«Жүрек біткен жайнаса ғой тізіліп».</w:t>
        <w:br/>
        <w:t>Қызықсам да әсем гүлді үзбедім,</w:t>
        <w:br/>
        <w:t>Сүйген гүлден болмас артық жер гүлі.</w:t>
        <w:br/>
        <w:t>Гүлден сұлу талай нәркес қыз көрдім,</w:t>
        <w:br/>
        <w:t>Жүрегімді самал болып тербеді.</w:t>
        <w:br/>
        <w:t>Естімейін сенен сәулем, ез үнді,</w:t>
        <w:br/>
        <w:t>Жер гүлінен маған бейнең басқарақ.</w:t>
        <w:br/>
        <w:t>.“Қадасам да қыр гүліне көзімді, -</w:t>
        <w:br/>
        <w:t>Сүйсіну ол сұлулыққа -- ашқарақ.</w:t>
        <w:br/>
        <w:t>89</w:t>
      </w:r>
    </w:p>
    <w:p>
      <w:r>
        <w:t>Тұрақсыздық</w:t>
        <w:br/>
        <w:t>Көктем келді жерге түсті өң беріп,</w:t>
        <w:br/>
        <w:t>Осы шақтан бастапғандай сыр, көрік.</w:t>
        <w:br/>
        <w:t>Жүгіргенің сол жігітпен есімде,</w:t>
        <w:br/>
        <w:t>Тау бетінде уыс-уыс гүл теріп.</w:t>
        <w:br/>
        <w:t>Сыр теңізін бөліскенде жас - кәрі,</w:t>
        <w:br/>
        <w:t>Сезімге де өшпес шоқ от тасталды.</w:t>
        <w:br/>
        <w:t>Қуанышқа, арманды үнге куәгер, -</w:t>
        <w:br/>
        <w:t>Жақсылықта тамған жігіт жастары...</w:t>
        <w:br/>
        <w:t>Жігіт кетті.</w:t>
        <w:br/>
        <w:t>Арман қуып, ой асып,</w:t>
        <w:br/>
        <w:t>Кетер кезде тұрдың бір сәт жыласып,</w:t>
        <w:br/>
        <w:t>Алты айдан соң аяқ асты өзгерді,</w:t>
        <w:br/>
        <w:t>Бал сөзінен, нәр сөзінен - шын ғашық.</w:t>
        <w:br/>
        <w:t>Тағы жанды баяғыдай гүл - әңің,</w:t>
        <w:br/>
        <w:t>Саған кейде қараймын да күлемін.</w:t>
        <w:br/>
        <w:t>Нешпе жігіт айтты екен арманын,</w:t>
        <w:br/>
        <w:t>Қаншасының тілімдедің жүрегін.</w:t>
        <w:br/>
        <w:t>Күнде көрем, қолтығында бір жігіт,</w:t>
        <w:br/>
        <w:t>Сен жүресің бірде суып, бір күйіп.</w:t>
        <w:br/>
        <w:t>Келесі күн келер екен қай аңқау,</w:t>
        <w:br/>
        <w:t>Жүрегіне қабат - қабат сыр үйіп.</w:t>
        <w:br/>
        <w:t>Шуақ бөп келіні, шуақ боп</w:t>
        <w:br/>
        <w:t>Ажарлы жай күлкіңнен,</w:t>
        <w:br/>
        <w:t>Арманым болған сөз артық.</w:t>
        <w:br/>
        <w:t>Сиқырлы сырлы көзіңнен,</w:t>
        <w:br/>
        <w:t>Жаныңды көрсем сол артық.</w:t>
        <w:br/>
        <w:t>Арнасы болсаң тілектің,</w:t>
        <w:br/>
        <w:t>Теңізің болып тулармын.</w:t>
        <w:br/>
        <w:t>Тамыры болсаң жүректің,</w:t>
        <w:br/>
        <w:t>Жинармын сырдың нуларын.</w:t>
        <w:br/>
        <w:t>Жүрегің болса ақша қар,</w:t>
        <w:br/>
        <w:t>Қыс күнін сүйіп өтейін.</w:t>
        <w:br/>
        <w:t>Сезімді бұрмас басқалар,</w:t>
        <w:br/>
        <w:t>«Арман» деп сені кетейін.</w:t>
        <w:br/>
        <w:t>91</w:t>
        <w:br/>
        <w:t>Жүрекке жүрек жалғасса,</w:t>
        <w:br/>
        <w:t>Орнайды самал тыныштық.</w:t>
        <w:br/>
        <w:t>Тіл қатсаң бір сәт болмас па,</w:t>
        <w:br/>
        <w:t>Дидарың маған тым ыстық.</w:t>
        <w:br/>
        <w:t>Жүректе жүрсе сыр тұнық,</w:t>
        <w:br/>
        <w:t>Келсейші, сәулем, күн тымық.</w:t>
        <w:br/>
        <w:t>Ойларым -- жырдың жолындай,</w:t>
        <w:br/>
        <w:t>Дауыл боп соғар жұлқынып.</w:t>
      </w:r>
    </w:p>
    <w:p>
      <w:r>
        <w:t>Сырымыз - теңіз суындай,</w:t>
        <w:br/>
        <w:t>Таусылмас әсте шайқалып.</w:t>
        <w:br/>
        <w:t>“Көктемгі гүл боп махаббат,</w:t>
        <w:br/>
        <w:t>Күн сайын тұрса жайқалып.</w:t>
        <w:br/>
        <w:t>Жанарында ойнағандай нұрлы. үміт</w:t>
        <w:br/>
        <w:t>Жүрегіңнен тапқандаймын гүлді анық,</w:t>
        <w:br/>
        <w:t>Күлкімізден жүрсе жақсы - ау күй ағып.</w:t>
        <w:br/>
        <w:t>Сонда маған секілдісің кең аспан,</w:t>
        <w:br/>
        <w:t>Сонда маған кеткендейсің нұрланып.</w:t>
        <w:br/>
        <w:t>Көңілімнің күмбезіне жыр тұнып,</w:t>
        <w:br/>
        <w:t>Сені көріп асыр салды сыр тұнық.</w:t>
        <w:br/>
        <w:t>Ойлы көзің жүрегіме от жақты,</w:t>
        <w:br/>
        <w:t>Жанарында ойнағандай нұрлы үміт.</w:t>
        <w:br/>
        <w:t>Сыйластық</w:t>
        <w:br/>
        <w:t>Қуаныш болып сен маған,</w:t>
        <w:br/>
        <w:t>Жанымды талай жұбаттың.</w:t>
        <w:br/>
        <w:t>Көңілің - дарқан, кең алап,</w:t>
        <w:br/>
        <w:t>Суындай таза бұлақтың.</w:t>
        <w:br/>
        <w:t>Таңдарда талай жаңғырып,</w:t>
        <w:br/>
        <w:t>Орнады ыстық қимастық.</w:t>
        <w:br/>
        <w:t>“Достықтың сәні мәңгілік,</w:t>
        <w:br/>
        <w:t>Қымбатсың, әр кез сыйластық.</w:t>
        <w:br/>
        <w:t>95</w:t>
        <w:br/>
        <w:t>Сен- менің ырысымсың</w:t>
        <w:br/>
        <w:t>Күмбірлей ме, қайтеді, көкірегін,</w:t>
        <w:br/>
        <w:t>Жонындай бон жатасың бекіренің.</w:t>
        <w:br/>
        <w:t>Сырларым көп айтатын саған талай,</w:t>
        <w:br/>
        <w:t>Тіпдесе алмай әттең сол... өкінемін.</w:t>
        <w:br/>
        <w:t>Жырдан аулақ бейнебір қатыбастай,</w:t>
        <w:br/>
        <w:t>Жан сырыңды тұрасың жақын ашпай.</w:t>
        <w:br/>
        <w:t>Саған теңеу сол шақта таппай қалам,</w:t>
        <w:br/>
        <w:t>Тапқаным да болады татымастай.</w:t>
        <w:br/>
        <w:t>Қайсар жандай долданып, өрге жүзген,</w:t>
        <w:br/>
        <w:t>Ұшырайсың ыстық боп, көзге бірден.</w:t>
        <w:br/>
        <w:t>Сен менің -- ырысымсың таусылмайтын, -</w:t>
        <w:br/>
        <w:t>Байтақ далам, күн сайын өзгерілген.</w:t>
        <w:br/>
        <w:t>Туған жердің атырабы қатады үн</w:t>
        <w:br/>
        <w:t>Кезі болды - ау көрмегелі көп айдың,</w:t>
        <w:br/>
        <w:t>Арнасында тыншымаған көк айдын.</w:t>
        <w:br/>
        <w:t>Оты болып жаралған соң адамның,</w:t>
        <w:br/>
        <w:t>Ашылмаған, албырт ойлы тоғаймын.</w:t>
        <w:br/>
        <w:t>Туған жердің атырабы қатады үн,</w:t>
        <w:br/>
        <w:t>Алыс жүрсем, арман болып жатамын.</w:t>
        <w:br/>
        <w:t>Жақын келсем жүрегімнің ыстығын,</w:t>
        <w:br/>
        <w:t>Саған ғана, туған өлкем, тартамын.</w:t>
        <w:br/>
        <w:t>Арманның желісіндей үзілмейтін</w:t>
      </w:r>
    </w:p>
    <w:p>
      <w:r>
        <w:t>Күмбірлеп көкіректе сағынышты үн,</w:t>
        <w:br/>
        <w:t>Армысың! Туған жерім, тағы құштым.</w:t>
        <w:br/>
        <w:t>Дауылда қыран болып Аманкелді,</w:t>
        <w:br/>
        <w:t>Іздерін салғандай -- ақ сағыныштың.</w:t>
        <w:br/>
        <w:t>Бұл әңір -- ыстық ұя, бала мекен,</w:t>
        <w:br/>
        <w:t>Суына шөл қандырып, қарап өтем.</w:t>
        <w:br/>
        <w:t>Арманның желісіндей үзілмейтін,</w:t>
        <w:br/>
        <w:t>Соқпақ жол... Жүрекке ыстық ала бөтен.</w:t>
        <w:br/>
        <w:t>Сол бір жол куәсіндей балалықтың,</w:t>
        <w:br/>
        <w:t>Мен содан сыр тізбегін көп алыппын...</w:t>
        <w:br/>
        <w:t>87</w:t>
        <w:br/>
        <w:t>(“Шопан -- ол өз елінің ақылманы,</w:t>
        <w:br/>
        <w:t>Ойменен көзін тіккен алыстарға.</w:t>
        <w:br/>
        <w:t>Орақ басында</w:t>
        <w:br/>
        <w:t>- Дала төсі құшағыңды аш, тіріл! -- деп, ; : р</w:t>
        <w:br/>
        <w:t>Шабындықта трактор жүр гүрілдеп. .</w:t>
        <w:br/>
        <w:t>Орақты қыз серігіне ақырын, :</w:t>
        <w:br/>
        <w:t>Қайта- қайта көз тастайды күлімдеп. , ; Ғы 3</w:t>
        <w:br/>
        <w:t>Қазбауыр бұлт көк аспанда жүр жүзіп,</w:t>
        <w:br/>
        <w:t>Дала төсі сондай әсем, тым қызық. ;</w:t>
        <w:br/>
        <w:t>Осы жерден қайтатының ап-- айқын, : 5 йына НА</w:t>
        <w:br/>
        <w:t>Қиялына бар арманды мінгізіп. ) ЕЕ</w:t>
        <w:br/>
        <w:t>Бір сазды әуен қалықтайды тынбастан, .</w:t>
        <w:br/>
        <w:t>Ашықалаң- секілді бір нұрлы аспан. , ;</w:t>
        <w:br/>
        <w:t>Дала- мұхит, капитаны сол жердің,-</w:t>
        <w:br/>
        <w:t>Трактордай кемесімен қырды асқан.</w:t>
        <w:br/>
        <w:t>Бәрі саған сондай жақын, туысқан, , 5 4</w:t>
        <w:br/>
        <w:t>Жаңа таңдай атқан сонау шығыстан. ат ы і , ұқ</w:t>
        <w:br/>
        <w:t>Орақшы қыз - бейне епггі шаштараз,</w:t>
        <w:br/>
        <w:t>Ал орағы тегінде өткір қылыштан.</w:t>
        <w:br/>
        <w:t>Оймен шолсаң, шексіз жазық, сан қырды,</w:t>
        <w:br/>
        <w:t>Бұлар сонда тапай белгі қалдырды.</w:t>
        <w:br/>
        <w:t>--Аттың басын бұрып едім бір дәңге,</w:t>
        <w:br/>
        <w:t>Бұп жақтан да мотор даусы жаңғырды.</w:t>
        <w:br/>
        <w:t>Өскен ұя 2 ш. )</w:t>
        <w:br/>
        <w:t>Қиырдағы алыс жатқан беткейді,</w:t>
        <w:br/>
        <w:t>Маған десең, іздеп соны кет мейлі.</w:t>
        <w:br/>
        <w:t>Әйткенменен бал құйса да сол мекен,</w:t>
      </w:r>
    </w:p>
    <w:p>
      <w:r>
        <w:t>Өзің өскен туған жерге жетпейді, 2 44</w:t>
        <w:br/>
        <w:t>Ауырса да сан тілініп, май табан,</w:t>
        <w:br/>
        <w:t>Кері оралып келесің сол қайтадан. . ;</w:t>
        <w:br/>
        <w:t>Өскен ұяң- арман кілті, өйткені, Ы . 5 ЕД</w:t>
        <w:br/>
        <w:t>Өзің жайлы ол талмастан айтады ән. )</w:t>
        <w:br/>
        <w:t>86</w:t>
        <w:br/>
        <w:t>«Сәл қамыққан кезіңде жайлауға кел,</w:t>
        <w:br/>
        <w:t>Қуаныштың нұрына бөленесің.</w:t>
        <w:br/>
        <w:t>Жайлауда</w:t>
        <w:br/>
        <w:t>Шіркін жайлау, неткен қызық, көңілді,</w:t>
        <w:br/>
        <w:t>Көкірегіме кербез толқын төгілді.</w:t>
        <w:br/>
        <w:t>Өрнектеген өлке төсін - өңірді,</w:t>
        <w:br/>
        <w:t>Бұл даланың адамдары өмірлі.</w:t>
        <w:br/>
        <w:t>Қызығы мол, дуға толы алабым,</w:t>
        <w:br/>
        <w:t>Ақтылы қой -- сән - көркіндей даланың.</w:t>
        <w:br/>
        <w:t>Беткейінде малды өрістің шопан жүр,</w:t>
        <w:br/>
        <w:t>Кең аспанға қалықтатып қыр әнін.</w:t>
        <w:br/>
        <w:t>Осы жайлау - жаңа толқын, балдырған,</w:t>
        <w:br/>
        <w:t>Жұпарымеән көңіл күйін қандырған.</w:t>
        <w:br/>
        <w:t>Көздің оты - қызғалдақты әдейі,</w:t>
        <w:br/>
        <w:t>Ну табиғат сыйлағандай алдымнан.</w:t>
        <w:br/>
        <w:t>Ойшыл аспан айдынында тұңғиық,</w:t>
        <w:br/>
        <w:t>Тұрсадағы ғашық болып,күн күйіп.</w:t>
        <w:br/>
        <w:t>Бәрі маған сырластарым сияқты,</w:t>
        <w:br/>
        <w:t>Бұл жайлаудан алайыншы жыр жиһті.</w:t>
        <w:br/>
        <w:t>- Артқа тастап кедергісін белестің,</w:t>
        <w:br/>
        <w:t>Қарт айтады: -Осы өңірмен бірге әстім.</w:t>
        <w:br/>
        <w:t>Қырау шалған сақалында қалғандай,</w:t>
        <w:br/>
        <w:t>Тайғақ күні, сұрапылы күрестін.</w:t>
        <w:br/>
        <w:t>Жайлауға бір, шопанға бір қараймын,</w:t>
        <w:br/>
        <w:t>Нұрын төкті ұясынан арай күн.</w:t>
        <w:br/>
        <w:t>“Қарт шопанның жүрегіндей тым ыстық,</w:t>
        <w:br/>
        <w:t>Әр жүректің ыстықтығын қалаймын.</w:t>
        <w:br/>
        <w:t>Ойменен көзін тіккен алыстарға</w:t>
        <w:br/>
        <w:t>Жетелегі ақ боз атын қыр басына,-</w:t>
        <w:br/>
        <w:t>Шопан тұр ұқсап дәуір тұлғасына.</w:t>
        <w:br/>
        <w:t>Жанарда жылы ұшырап қызулы ұшқын,</w:t>
        <w:br/>
        <w:t>Өмірді балар бір сат құрдасына.</w:t>
        <w:br/>
        <w:t>Тірлікте Біз жетпейтін алыс бар ма,</w:t>
        <w:br/>
        <w:t>Еркің бар сыйлы еңбекпен қарыштарға.</w:t>
      </w:r>
    </w:p>
    <w:p>
      <w:r>
        <w:t>85</w:t>
        <w:br/>
        <w:t>Құшаққа қызыл ғүл толып</w:t>
        <w:br/>
        <w:t>Албыртып жүзі айдай боп,</w:t>
        <w:br/>
        <w:t>Қасымда тұрды сүйгенім.</w:t>
        <w:br/>
        <w:t>Сипайлы беттен майда леп,</w:t>
        <w:br/>
        <w:t>Қызықсың, жайсаң күндерім.</w:t>
        <w:br/>
        <w:t>Сүйемін дедім, сыр айттым,</w:t>
        <w:br/>
        <w:t>Арманға арман жалғасты.</w:t>
        <w:br/>
        <w:t>Ғашықтық дерті үдеп күн,</w:t>
        <w:br/>
        <w:t>Пернесін жүрек дәл басты.</w:t>
        <w:br/>
        <w:t>Осылай етті қызық шақ,</w:t>
        <w:br/>
        <w:t>Тұр едім сонау аулада.</w:t>
        <w:br/>
        <w:t>Берілдік сырға қызып шшат,</w:t>
        <w:br/>
        <w:t>Абайла, досым, абайла?!</w:t>
        <w:br/>
        <w:t>Шың сырды көптен жасырмай,</w:t>
        <w:br/>
        <w:t>Сүйісін кеттік беріліп.</w:t>
        <w:br/>
        <w:t>Айналам -- бақыт, қасымда- Ай,</w:t>
        <w:br/>
        <w:t>Құшаққа қызыл гүл толып.</w:t>
        <w:br/>
        <w:t>Тұрғанда солай құмартып,</w:t>
        <w:br/>
        <w:t>Қағытып өттің інішек.</w:t>
        <w:br/>
        <w:t>.Сүйгенге тұрсаң сыр артып,</w:t>
        <w:br/>
        <w:t>Саған да біздер бір күлсек.</w:t>
        <w:br/>
        <w:t>Емессің тек мәңгілік</w:t>
        <w:br/>
        <w:t>Сүйсем ыстық ерініңнен,</w:t>
        <w:br/>
        <w:t>Дірілдейсін, жылайсың.</w:t>
        <w:br/>
        <w:t>Сезім алсам, бал үніңнен,</w:t>
        <w:br/>
        <w:t>Жаңа туған айдайсың.</w:t>
        <w:br/>
        <w:t>«Жігітім бар күтіп жүрген,</w:t>
        <w:br/>
        <w:t>Күтсін мейлі, ән қылып.</w:t>
        <w:br/>
        <w:t>Уақытіна сендік үнмен,</w:t>
        <w:br/>
        <w:t>Сүйісейік сағынып».</w:t>
        <w:br/>
        <w:t>Дейсің маған қасың керіп,</w:t>
        <w:br/>
        <w:t>Құшақтайсың таң болып.</w:t>
        <w:br/>
        <w:t>.“Күтсеңдағы шашыңды өріп,</w:t>
        <w:br/>
        <w:t>Емессің тек мәңгілік.</w:t>
        <w:br/>
        <w:t>98</w:t>
        <w:br/>
        <w:t>Әлде ұлың тірлік қуып, кетті ме алыс, -</w:t>
        <w:br/>
        <w:t>Көп соқпай ауылына давалықтың.</w:t>
        <w:br/>
        <w:t>Келсем де ауық- ауық жыл құсындай,</w:t>
        <w:br/>
        <w:t>Қызык шақ жүрегімде жүр басылмай.</w:t>
        <w:br/>
        <w:t>“Туған жер - бақытымсың ортаймайтын,</w:t>
        <w:br/>
        <w:t>Қалайша жүрмекшімін жыр ұсынбай?</w:t>
        <w:br/>
        <w:t>Сенде жүрсем арнасы көп өзенмін</w:t>
      </w:r>
    </w:p>
    <w:p>
      <w:r>
        <w:t>Жатырмысың, О туған жер, керіліп,</w:t>
        <w:br/>
        <w:t>Ән бойына жарасқандай серілік,</w:t>
        <w:br/>
        <w:t>Қойның толған ұлы еңбектің дүбірі,</w:t>
        <w:br/>
        <w:t>Құйын кезген бір кездерде жүгіріп...</w:t>
        <w:br/>
        <w:t>Сенде өткіздім бал - балалық күндерін,</w:t>
        <w:br/>
        <w:t>Қайда, қайда сол бір шатты күндерім.</w:t>
        <w:br/>
        <w:t>Қайдасыңяар, қызу қанды достарым,</w:t>
        <w:br/>
        <w:t>Естілмеді у - шуы кәп үндерің...</w:t>
        <w:br/>
        <w:t>Айта берсең... Қызығы көп сол күннің,</w:t>
        <w:br/>
        <w:t>Маған бүгін отты жүрек, үн бердің.</w:t>
        <w:br/>
        <w:t>Мен--толқынмын әжеттікке бас ұрған,</w:t>
        <w:br/>
        <w:t>Асау, ерке теңізімсің-- Сен менің.</w:t>
        <w:br/>
        <w:t>Жолдар қалды шимайланған алыста,</w:t>
        <w:br/>
        <w:t>Балалығым ұрланса да жарыста...</w:t>
        <w:br/>
        <w:t>.«Сеңде жүрсем арнасы көп өзенмін,</w:t>
        <w:br/>
        <w:t>Басқа жерде ұқсасам да ағысқа.</w:t>
        <w:br/>
        <w:t>Кеудедегі жылылықтар таймасын</w:t>
        <w:br/>
        <w:t>Жылылық бар...</w:t>
        <w:br/>
        <w:t>ҮЙ отырса түтіндеп,</w:t>
        <w:br/>
        <w:t>Жылылықты сақғағандай бүтін көк.</w:t>
        <w:br/>
        <w:t>Жыялылықсыз мынау аспан бұлыңғыр,</w:t>
        <w:br/>
        <w:t>Жылдылықпен нәрестеңді жуындыр.</w:t>
        <w:br/>
        <w:t>Бабам әткен сырға толы далам бар,</w:t>
        <w:br/>
        <w:t>Соған дәйім жылылықпен қарандар.</w:t>
        <w:br/>
        <w:t>.«Бұл өмірге гүл боп қанат жайғасын,</w:t>
        <w:br/>
        <w:t>Кеудедегі жылылықтар таймасын.</w:t>
        <w:br/>
        <w:t>88</w:t>
        <w:br/>
        <w:t>- Мына жүрек дүрсілдейді өзгеше,</w:t>
        <w:br/>
        <w:t>Қараңызшы асығыстау шофермін.</w:t>
        <w:br/>
        <w:t>- Олай болса, шешініңіз тыңдайын,</w:t>
        <w:br/>
        <w:t>Қызметке әркашан да біз дайын.</w:t>
        <w:br/>
        <w:t>Қайта- қайта көп үңіліп қарындас,</w:t>
        <w:br/>
        <w:t>- Таппадым -- деп, сэл отырды... оңдай үн.</w:t>
        <w:br/>
        <w:t>Әзіл</w:t>
        <w:br/>
        <w:t>«Бойдақтардың күні құрсын», - деп мені,</w:t>
        <w:br/>
        <w:t>Үйпенгендер ойын сөзбен түртеді.</w:t>
        <w:br/>
        <w:t>Үйленуге талап қылам әйтсе де,</w:t>
        <w:br/>
        <w:t>Бикеш біткен менен текке үркеді.</w:t>
        <w:br/>
        <w:t>Жүрмесем де сендерден дәл баға алып,</w:t>
        <w:br/>
        <w:t>Көңіл шіркін жалындайды жаңарып.</w:t>
        <w:br/>
        <w:t>Жай жүрсем де түсінбейсің, беу қыздар,</w:t>
        <w:br/>
        <w:t>Біреуінде шын көңілдің бары анық.</w:t>
      </w:r>
    </w:p>
    <w:p>
      <w:r>
        <w:t>Біраз күндер үндемей бір келіп ем,</w:t>
        <w:br/>
        <w:t>Дей көрмеңдер: «қыз алдында келін бе ең?».</w:t>
        <w:br/>
        <w:t>.“Не деп барам, сірә қыздар, шыны сол,</w:t>
        <w:br/>
        <w:t>Біреуіңе ғашық екем тегі мен.</w:t>
        <w:br/>
        <w:t>Сүйіп кеттім сол қайынды</w:t>
        <w:br/>
        <w:t>Еркімді сен тауысып, ұрлап,</w:t>
        <w:br/>
        <w:t>Қол бұлғайсың алыс қырдан.</w:t>
        <w:br/>
        <w:t>Құшағына қаусырып ап,</w:t>
        <w:br/>
        <w:t>Жеңге - сезім табыстырған.</w:t>
        <w:br/>
        <w:t>Бәрі соның көңілімде,</w:t>
        <w:br/>
        <w:t>Бірақ өмір екі айырды.</w:t>
        <w:br/>
        <w:t>Тартқан бізді өңіріне,</w:t>
        <w:br/>
        <w:t>Сүйіп кеттім сол қайыңды.</w:t>
        <w:br/>
        <w:t>Жүрекке жүрек жалғасса</w:t>
        <w:br/>
        <w:t>Өмір десе тынбайтын,</w:t>
        <w:br/>
        <w:t>Аауын жүрек менде бар.</w:t>
        <w:br/>
        <w:t>Бақыттың отын сыйлайтын,</w:t>
        <w:br/>
        <w:t>Жылы құшақ сенде бар.</w:t>
        <w:br/>
        <w:t>%</w:t>
        <w:br/>
        <w:t>Сүрет</w:t>
        <w:br/>
        <w:t>Жансыз бейне.</w:t>
        <w:br/>
        <w:t>Еш қайғы жоқ мәз қалпы,</w:t>
        <w:br/>
        <w:t>Бірақ содан жүректе ыстық жаз қапты.</w:t>
        <w:br/>
        <w:t>Арманымның айдынында ай туып,</w:t>
        <w:br/>
        <w:t>Бір ыстық от көңілімде маздапты.</w:t>
        <w:br/>
        <w:t>Аққұба қыз -- бейне бала бұяқты,</w:t>
        <w:br/>
        <w:t>Сол бір күндер еді- ау сондай шуақты.</w:t>
        <w:br/>
        <w:t>Енді міне, соның бәрі сағымдай,</w:t>
        <w:br/>
        <w:t>Толқын шайған құмдағы іздер сияқты.</w:t>
        <w:br/>
        <w:t>Әлде оны озбыр біреу арбады,</w:t>
        <w:br/>
        <w:t>Белгісіз ой тұманға айдап алдады...</w:t>
        <w:br/>
        <w:t>Жүрек деген өз күйімен сыр шертер, -</w:t>
        <w:br/>
        <w:t>Табылмаса көптен күткен талғамы.</w:t>
        <w:br/>
        <w:t>Сүйеміз біз, мынау нұрлы жарықты,</w:t>
        <w:br/>
        <w:t>Дейді біреу «басқа жанға жаныпты».</w:t>
        <w:br/>
        <w:t>.«Біз бүлдірген махабаттың ыстығын,</w:t>
        <w:br/>
        <w:t>Титтей сурет ұстап жалғыз қалыпты.</w:t>
        <w:br/>
        <w:t>Жолында абзал тілектің</w:t>
        <w:br/>
        <w:t>Шарықтап кеткен сәттерде қонар ұямдай,</w:t>
        <w:br/>
        <w:t>Тұрам мен сені өзгеге тегі қия алмай.</w:t>
        <w:br/>
        <w:t>Сен жоқта маған ұзарар қысқа күнің де,</w:t>
        <w:br/>
        <w:t>Сен жоқта сірә, кете ме шырқап қиянға Ай.</w:t>
      </w:r>
    </w:p>
    <w:p>
      <w:r>
        <w:t>Қиыннан кайтпас, шыңдалған темір төзімдей,</w:t>
        <w:br/>
        <w:t>Жүрдін бе әлде арманның сырын сезінбей.</w:t>
        <w:br/>
        <w:t>Енді мен тұрмын ұялшақ бала секілді,</w:t>
        <w:br/>
        <w:t>Есіме түсіп алғашқы сәткі кезің кей.</w:t>
        <w:br/>
        <w:t>Түсіңсең тілін осынау отты жүректің,</w:t>
        <w:br/>
        <w:t>Жолыңа талай сезімге толы жыр ектім.</w:t>
        <w:br/>
        <w:t>Тұрайын мейлі айыпкер жандай алдыңда,</w:t>
        <w:br/>
        <w:t>Қызығы үшін адал да абзал тілектің.</w:t>
        <w:br/>
        <w:t>90</w:t>
        <w:br/>
        <w:t>Далаға кел</w:t>
        <w:br/>
        <w:t>Қандай әсем тымық күнде түнгі аспан,</w:t>
        <w:br/>
        <w:t>Жұлдыздары ғашық жардай ымдасқан.</w:t>
        <w:br/>
        <w:t>Үй сыртында әнге салған сол қыздың,</w:t>
        <w:br/>
        <w:t>Ашық даусы қапықтайды тынбастан.</w:t>
        <w:br/>
        <w:t>Далаға кеп,шолайық бір тау басын,</w:t>
        <w:br/>
        <w:t>Ақ көңілден әсем әуен аунасын.</w:t>
        <w:br/>
        <w:t>Әніңді айтып келші, құрбым, қыратқа,</w:t>
        <w:br/>
        <w:t>Жанымыздан жастық оты лауласын.</w:t>
        <w:br/>
        <w:t>Бастаушым болдың</w:t>
        <w:br/>
        <w:t>Ойларың -- асқақ, тың дарын,</w:t>
        <w:br/>
        <w:t>Ойларың -- шабыт; күй көркем.</w:t>
        <w:br/>
        <w:t>Таппадым әсте жырақ үн,</w:t>
        <w:br/>
        <w:t>Нұсқадың сұлу күнді ертең.</w:t>
        <w:br/>
        <w:t>Нәрлерін жиып ақылдың,</w:t>
        <w:br/>
        <w:t>Сақтадым көбін көңілге.</w:t>
        <w:br/>
        <w:t>“Тетігін таптың жанымның,</w:t>
        <w:br/>
        <w:t>Бастауыш болдың өмірде.</w:t>
        <w:br/>
        <w:t>Көңілімнің сыр тізгінін сапырған”</w:t>
        <w:br/>
        <w:t>Жүрегімді қылығыңмен билен ап,</w:t>
        <w:br/>
        <w:t>Ә әнші қыз!</w:t>
        <w:br/>
        <w:t>Тұсадың сан күйге орап.</w:t>
        <w:br/>
        <w:t>Гүлім болып өстің бе элде бақшамда,</w:t>
        <w:br/>
        <w:t>Болдың ба екен арманыма сыйлы алап.</w:t>
        <w:br/>
        <w:t>Шырқар едім, үн шықпайды... жоқ қайран,</w:t>
        <w:br/>
        <w:t>7 Нәзік үнің бая сезімге от қойған.</w:t>
        <w:br/>
        <w:t>Самалға ұқсап жетелейсің биікке,</w:t>
        <w:br/>
        <w:t>Айықтырмай қойдың -- ау сен сәтті ойдан.</w:t>
        <w:br/>
        <w:t>Көңілімнің сыр - тізгінін сапырған,</w:t>
        <w:br/>
        <w:t>Әнім бе едің, мені аулаққа шақырған.</w:t>
        <w:br/>
        <w:t>«Арманымдай бір жарқ еткен таң ба едің,</w:t>
        <w:br/>
        <w:t>Қуаныштың сәулелі отын атырған.</w:t>
      </w:r>
    </w:p>
    <w:p>
      <w:r>
        <w:t>9%</w:t>
        <w:br/>
        <w:t>Жетелеп мені сан үміт,</w:t>
        <w:br/>
        <w:t>Әкетті талай сол жаққа.</w:t>
        <w:br/>
        <w:t>- Жүрсің бе, әлде жабығып,</w:t>
        <w:br/>
        <w:t>Тарқатып мұңды кей шақта...</w:t>
        <w:br/>
        <w:t>Күттің бе мені сен талай,</w:t>
        <w:br/>
        <w:t>Сыр күттің қанша... білмедім,</w:t>
        <w:br/>
        <w:t>Қалсам да алғаш байқамай,</w:t>
        <w:br/>
        <w:t>Тербетті бүгін жыр- лебің.</w:t>
        <w:br/>
        <w:t>Кім білген сонда тілекті,</w:t>
        <w:br/>
        <w:t>Іздедік бірден төтесін.</w:t>
        <w:br/>
        <w:t>Өзіңді сүйген жүректі,</w:t>
        <w:br/>
        <w:t>Байқамай кейде кетесің.</w:t>
        <w:br/>
        <w:t>Қағытпа</w:t>
        <w:br/>
        <w:t>- Елеурейміз кей ретте, өңеш жыртып сонша біз,</w:t>
        <w:br/>
        <w:t>Айтыңызшы емін сонын, таба алар жан болсаңыз?</w:t>
        <w:br/>
        <w:t>“Кінәлі зат -- жұмыс бабы, емі оның - ұғысу,</w:t>
        <w:br/>
        <w:t>Жақсы сөзбен жылытамыз, бірақ біздер тоңсаңыз.</w:t>
        <w:br/>
        <w:t>- Егер жүрек, сізді құрбым, сүйіп қалса қайтеміз?</w:t>
        <w:br/>
        <w:t>- Әсте оған қорықпаңыз, досқа жүрек- бай теңіз.</w:t>
        <w:br/>
        <w:t>«Гүлді сүю -- айып емес» дейтін сендер емес пе,</w:t>
        <w:br/>
        <w:t>Жалғыздықтан тым жақсы ғай, өмір сүру қайта егіз.</w:t>
        <w:br/>
        <w:t>Деп сұлу қыз күлімдеді,</w:t>
        <w:br/>
        <w:t>Сөзге орынды не дерсің.</w:t>
        <w:br/>
        <w:t>- Ерке құрбым, сізге деген бап махаббат көбейсін.</w:t>
        <w:br/>
        <w:t>Деген едім, сөзімді оп тағы қайта жөндеді:</w:t>
        <w:br/>
        <w:t>- Тұрақты боп бір махаббат, келсін әлі-ақ дегейсің...</w:t>
        <w:br/>
        <w:t>.«Бұдан кейін тумайды ғой, әзілің де қайтадан,</w:t>
        <w:br/>
        <w:t>Ұстар жерін, бұл сайтан қыз, қалай ғана байқаған?</w:t>
        <w:br/>
        <w:t>Жүрек құпиясы</w:t>
        <w:br/>
        <w:t>Емхана іші. Толған қыздар кіл өңді,</w:t>
        <w:br/>
        <w:t>Құртатындай сан қылықпен сүлеңді.</w:t>
        <w:br/>
        <w:t>Терапевт қыз отыр бөлек бөлмеде,</w:t>
        <w:br/>
        <w:t>Сөйлеспек боп кірдім соған мен енді.</w:t>
        <w:br/>
        <w:t>Амандасып, орындыққа отырдым,</w:t>
        <w:br/>
        <w:t>Бірі емеспін шырық бұзар, содырдың.</w:t>
        <w:br/>
        <w:t>Орақшы қыз</w:t>
        <w:br/>
        <w:t>Жазғы жел тымық даланы,</w:t>
      </w:r>
    </w:p>
    <w:p>
      <w:r>
        <w:t>Ән- күйге бөлеп барады.</w:t>
        <w:br/>
        <w:t>Сыңғырлап шыққан қыз әні,</w:t>
        <w:br/>
        <w:t>Таудың бір ерке бұлағы.</w:t>
        <w:br/>
        <w:t>Астында қыздың тың тұлпар,</w:t>
        <w:br/>
        <w:t>Орағы бейне шашптараз.</w:t>
        <w:br/>
        <w:t>Адам ғой жерді құлпыртар,</w:t>
        <w:br/>
        <w:t>Еңбек деп соқса ықылас.</w:t>
        <w:br/>
        <w:t>Сондықтан сүйем даланы,</w:t>
        <w:br/>
        <w:t>Қызыққа көпті бөлеген.</w:t>
        <w:br/>
        <w:t>“Жастықтың дарқан алабы,</w:t>
        <w:br/>
        <w:t>Шақырғандай әлеңмен.</w:t>
        <w:br/>
        <w:t>Қайықта</w:t>
        <w:br/>
        <w:t>Келеміз жүзіп қайықта,</w:t>
        <w:br/>
        <w:t>Толқындар жатыр шымырлап.</w:t>
        <w:br/>
        <w:t>Қараймыз ерке Жайыққа,</w:t>
        <w:br/>
        <w:t>Қоямыз кейде жымыңдап,</w:t>
        <w:br/>
        <w:t>Демалыс күні тыныстап,</w:t>
        <w:br/>
        <w:t>Серуен құрған жігіт - қыз.</w:t>
        <w:br/>
        <w:t>Бет алыс- сонау таныс жақ,</w:t>
        <w:br/>
        <w:t>Өзіміз бейне жұлдызбыз.</w:t>
        <w:br/>
        <w:t>Жүректің шерін тарқатып,</w:t>
        <w:br/>
        <w:t>Айтысып тағы қаламыз.</w:t>
        <w:br/>
        <w:t>Кеткен - ді мана күн батып,</w:t>
        <w:br/>
        <w:t>Шамдарын жақты қаламыз.</w:t>
        <w:br/>
        <w:t>Серуен сондай рақат,</w:t>
        <w:br/>
        <w:t>Жүземіз тынбай қайықта.</w:t>
        <w:br/>
        <w:t>Осынау өзен - тойлы алан;</w:t>
        <w:br/>
        <w:t>Ырзамыз сұлу Жайыққа.</w:t>
        <w:br/>
        <w:t>101</w:t>
        <w:br/>
        <w:t>Тілерім сөл</w:t>
        <w:br/>
        <w:t>Рахат қой, терді төгіп шаршаған,</w:t>
        <w:br/>
        <w:t>Ой түбіне батқандай-ақ барша маң.</w:t>
        <w:br/>
        <w:t>Осы сәтте жас балша мәз болып,</w:t>
        <w:br/>
        <w:t>Қуанышпен отыр екен қанша жан!</w:t>
        <w:br/>
        <w:t>Отыр ма әлде бәз біреулер тынығып,</w:t>
        <w:br/>
        <w:t>«Жақсы сөзге -жарым ырыс» жылынып,</w:t>
        <w:br/>
        <w:t>Әлде, әлде қайғы шеккен жүректен,</w:t>
        <w:br/>
        <w:t>Жауын бұлты бара ма екен сырылып.</w:t>
        <w:br/>
        <w:t>Мен солардың дал бірін де білмедім;</w:t>
        <w:br/>
        <w:t>Үлкен көште алға құлаш сермедім.</w:t>
        <w:br/>
        <w:t>.«Тілерім сол: «О жұмыр жер, қан жұтпа,-</w:t>
        <w:br/>
        <w:t>Мекені боп кетпегейсің мүрденің».</w:t>
        <w:br/>
        <w:t>Күзгі сурет</w:t>
        <w:br/>
        <w:t>Бейне қаздың жүніндей,</w:t>
        <w:br/>
        <w:t>Жатыр жерде жапырақ.</w:t>
        <w:br/>
        <w:t>Үйден шыққан түтіндей,</w:t>
        <w:br/>
        <w:t>Мұнартады атырап.</w:t>
      </w:r>
    </w:p>
    <w:p>
      <w:r>
        <w:t>Сарғынп тартқан жер төсі,</w:t>
        <w:br/>
        <w:t>Сан түсті бір кілемдей.</w:t>
        <w:br/>
        <w:t>Тасадағы көл шәбі,</w:t>
        <w:br/>
        <w:t>Жаздан қалған сілемдей.</w:t>
        <w:br/>
        <w:t>Сыр</w:t>
        <w:br/>
        <w:t>Отырсаң үйде іш пысып,</w:t>
        <w:br/>
        <w:t>Беріліп небір ойларға.</w:t>
        <w:br/>
        <w:t>Кетпекші болып шыңды асып,</w:t>
        <w:br/>
        <w:t>Тартасың сұлу күнді алға.</w:t>
        <w:br/>
        <w:t>Бәрінен қиын жалғыздық,</w:t>
        <w:br/>
        <w:t>Жазылмай өтсін жұбымыз.</w:t>
        <w:br/>
        <w:t>..Жалындан. өткен жан қызық,</w:t>
        <w:br/>
        <w:t>Соқпақ бон түссе қадірлі із.</w:t>
        <w:br/>
        <w:t>100</w:t>
        <w:br/>
        <w:t>Шелегіме толған сұлу тамшыдай,</w:t>
        <w:br/>
        <w:t>Баста мені мөлдірің мен адалға...</w:t>
        <w:br/>
        <w:t>Сүйген сәулем жүрегімді құптады,</w:t>
        <w:br/>
        <w:t>Табиғаттың туды тағы жұп таңы.</w:t>
        <w:br/>
        <w:t>...Тамшғы болса еңбегімен бар адам,</w:t>
        <w:br/>
        <w:t>Жазылмасын мәңгілікке жұптары.</w:t>
        <w:br/>
        <w:t>Арманы жібіткендей тасқа қонып</w:t>
        <w:br/>
        <w:t>Бір кезде ұстатпайтын қашаған ат,</w:t>
        <w:br/>
        <w:t>Мінгенде тұрып алды тас - табандап.</w:t>
        <w:br/>
        <w:t>Ұрды інім, алға қарай тай ытқыды,</w:t>
        <w:br/>
        <w:t>Мен тұрмын, жүрмегей деп баспен құлап.</w:t>
        <w:br/>
        <w:t>Барады інім шауып, сақ-сақ күліп,</w:t>
        <w:br/>
        <w:t>Өн бойын билеп бір сәт аскақ үміт.</w:t>
        <w:br/>
        <w:t>Жүректен күле шыққан жастық діріл,</w:t>
        <w:br/>
        <w:t>Арманы жібіткендей тасқа қонып.</w:t>
        <w:br/>
        <w:t>Шабыстан кішкене інім тыншымайды,</w:t>
        <w:br/>
        <w:t>Жүректі бір әсем күй шымшылайды.</w:t>
        <w:br/>
        <w:t>..Әр адам шат өмірден күліп өтсе,</w:t>
        <w:br/>
        <w:t>Аз болмас тірліктің сыршыл айы.</w:t>
        <w:br/>
        <w:t>Жарыс жолында</w:t>
        <w:br/>
        <w:t>Бейне бір жарау ұшқыр ат,</w:t>
        <w:br/>
        <w:t>Жүгірістен танбайды.</w:t>
        <w:br/>
        <w:t>Жеңістің оты ұшқындап,</w:t>
        <w:br/>
        <w:t>Жігерлік оны шыңдайды.</w:t>
        <w:br/>
        <w:t>Жаттығу бекер кетпепті,</w:t>
        <w:br/>
        <w:t>Бірінші болды сын жолда.</w:t>
        <w:br/>
        <w:t>Еңбекпен бұзды өткелді,</w:t>
        <w:br/>
        <w:t>Алынбас асқар шың қолда.</w:t>
        <w:br/>
        <w:t>Риза болып жеңіске,</w:t>
        <w:br/>
        <w:t>Достар тұр мұнда шаттанып.</w:t>
        <w:br/>
        <w:t>.,Үлесін қосты ол тың іске,</w:t>
      </w:r>
    </w:p>
    <w:p>
      <w:r>
        <w:t>Жүректе қалды жатталып.</w:t>
        <w:br/>
        <w:t>103</w:t>
        <w:br/>
        <w:t>Әсем әуен</w:t>
        <w:br/>
        <w:t>Самалды кеш. Салқын ауа. Жайды түн,</w:t>
        <w:br/>
        <w:t>Көкшіл аспан құрметтепті- ау айды тым.</w:t>
        <w:br/>
        <w:t>Күндер! Күндер! Бола берші осылай,</w:t>
        <w:br/>
        <w:t>Дос жүректер махаббатын жайды шын.</w:t>
        <w:br/>
        <w:t>Ән тербелді, көзден жастар ырғыды,</w:t>
        <w:br/>
        <w:t>Қошеметпен қарсы алғандай жыр мұны.</w:t>
        <w:br/>
        <w:t>Күміс көмей, бұлақ суы секілді, -</w:t>
        <w:br/>
        <w:t>Кең жайлаудан әсем әуен сырғыды.</w:t>
        <w:br/>
        <w:t>Асқақ әнде мәңгі сөнбес тұр жалын,</w:t>
        <w:br/>
        <w:t>Шақырғандай сені аулаққа ырғақ үн.</w:t>
        <w:br/>
        <w:t>Жырмен қалай достаспай біз тұрармыз,</w:t>
        <w:br/>
        <w:t>Тербей берсе қиялымен сырлы ағын.</w:t>
        <w:br/>
        <w:t>Ашылмаған арман.</w:t>
        <w:br/>
        <w:t>Көңілде бір сырым бар аталатын,</w:t>
        <w:br/>
        <w:t>Сәулемді аңсай түсер атап атын.</w:t>
        <w:br/>
        <w:t>Ол - менің ашылмаған арманымдай,</w:t>
        <w:br/>
        <w:t>Ол- менің ең алғашқы махаббатым.</w:t>
        <w:br/>
        <w:t>Сөйлесем өр көңілдің күмбезінен,</w:t>
        <w:br/>
        <w:t>От алсам аспандағы күн көзінен.</w:t>
        <w:br/>
        <w:t>Сонда сен қалым жетпес биік болып,</w:t>
        <w:br/>
        <w:t>Жүресің ынтықтырып мінезіңмен.</w:t>
        <w:br/>
        <w:t>Жүрейік шер тарқатып, билеп алып,</w:t>
        <w:br/>
        <w:t>Жанардан жалындасын күйлер ағып.</w:t>
        <w:br/>
        <w:t>«Жұлдыздар неге мұнша жымыңдайды.</w:t>
        <w:br/>
        <w:t>Сәулешім, шықсаң етті үйге барып...</w:t>
        <w:br/>
        <w:t>Гүлге қыздар ұқсас - ақ</w:t>
        <w:br/>
        <w:t>«Қыз сұлу ма, гүл сұлу ма?»</w:t>
        <w:br/>
        <w:t>Дейді маған кей адам.</w:t>
        <w:br/>
        <w:t>Гүлді сүйген қыз сұлу да,</w:t>
        <w:br/>
        <w:t>Көз тартатын қиядан.</w:t>
        <w:br/>
        <w:t>Көктемеде бүрін жарған,</w:t>
        <w:br/>
        <w:t>Гүлге қыздар ұқсас -ақ,</w:t>
        <w:br/>
        <w:t>Артық болмас уілді ардан,</w:t>
        <w:br/>
        <w:t>Бақыт отын ұстасақ.</w:t>
        <w:br/>
        <w:t>97</w:t>
        <w:br/>
        <w:t>Поезда</w:t>
      </w:r>
    </w:p>
    <w:p>
      <w:r>
        <w:t>Поездамыз...</w:t>
        <w:br/>
        <w:t>- Жолдың мұнша ұзағы -- ай!</w:t>
        <w:br/>
        <w:t>Көп кейиді қасымдағы Мұса ағай.</w:t>
        <w:br/>
        <w:t>- Асыққандық шат еңбекке жақсы ғой,</w:t>
        <w:br/>
        <w:t>Асығайық бақыт үнін күн ұдай...</w:t>
        <w:br/>
        <w:t>Десем ағай, қарайды бір күлімдеп,</w:t>
        <w:br/>
        <w:t>«Не айтасың тағы сыршыл інім» деп.</w:t>
        <w:br/>
        <w:t>Сол ағайдың жанарынан әрдайым,</w:t>
        <w:br/>
        <w:t>Көргендеймін кең аспанның күнін тек.</w:t>
        <w:br/>
        <w:t>Әр жанарға нұрын төксе арай күн,</w:t>
        <w:br/>
        <w:t>Сәнді өлкеме мақтанышпен қараймын.</w:t>
        <w:br/>
        <w:t>«Ұзақ болса өміріміз кең жолдай,</w:t>
        <w:br/>
        <w:t>Ұзақ ғұмыр бар адамға қалаймын.</w:t>
        <w:br/>
        <w:t>Күй</w:t>
        <w:br/>
        <w:t>Әуелеп, күй толқыны баяу тербеп,</w:t>
        <w:br/>
        <w:t>Содан соң бауыр жаза құлаш сермен.</w:t>
        <w:br/>
        <w:t>Ысқырып, ышқынады бебеу қағыш, -</w:t>
        <w:br/>
        <w:t>Кім білсін, шерлі ме екен қайран жүрек.</w:t>
        <w:br/>
        <w:t>Тапқандай бір мезгілде тылсым тыным,</w:t>
        <w:br/>
        <w:t>Жайымен тербегендей жүрек қылын.</w:t>
        <w:br/>
        <w:t>Әйтеуір ойға сені салатындай,</w:t>
        <w:br/>
        <w:t>Көп еді күй арнасы қалайша тым?</w:t>
        <w:br/>
        <w:t>Күйлердің сазға толы алаптары,</w:t>
        <w:br/>
        <w:t>Қандай жан ол әуенді жаратпады.</w:t>
        <w:br/>
        <w:t>“Күйші дос өнеріңе сапшы тағы,</w:t>
        <w:br/>
        <w:t>Көңілім аралап жүр жырақты әлі.</w:t>
        <w:br/>
        <w:t>Тамшы болса еңбегімен бар адам</w:t>
        <w:br/>
        <w:t>Шелек қойдым жауар кезде ақ жанбыр,</w:t>
        <w:br/>
        <w:t>Сонау үйдің терезесі қасына.</w:t>
        <w:br/>
        <w:t>- Сұрғылт бұлтты жек көремін қайдан жүр,</w:t>
        <w:br/>
        <w:t>Деді жарым мойыныма асыла.</w:t>
        <w:br/>
        <w:t>- Жек көре бер, бұлт жолатпа жанарға,</w:t>
        <w:br/>
        <w:t>Соны тірлік енші қылған адамға.</w:t>
        <w:br/>
        <w:t>102</w:t>
        <w:br/>
        <w:t>Ақсаң да асау бұлақ боп,</w:t>
        <w:br/>
        <w:t>Әйтеуір кері ақпассын.</w:t>
        <w:br/>
        <w:t>ШНуақ боп келші, шуақ боп,</w:t>
        <w:br/>
        <w:t>Ерітіп тоңын құз, тастың.</w:t>
        <w:br/>
        <w:t>Секілді қыз жүрегі биік аспан</w:t>
        <w:br/>
        <w:t>Секілді қыз жүрегі биік аспан,</w:t>
        <w:br/>
        <w:t>Себебі оған жігіт күйі ұласқан.</w:t>
        <w:br/>
        <w:t>Әйткенмен кейде желдей қалтыраймыз,</w:t>
      </w:r>
    </w:p>
    <w:p>
      <w:r>
        <w:t>Бір сылқым өтсе қабақ керіп қастан.</w:t>
        <w:br/>
        <w:t>Бұл қызға ілінбейтін мықты бар ма,</w:t>
        <w:br/>
        <w:t>«Жүр» десе сыйқырланып шықтық алға.</w:t>
        <w:br/>
        <w:t>Қармақпен іліп қалса балықшы -- қыз,</w:t>
        <w:br/>
        <w:t>Талай біз кете бардық «тұтқынына».</w:t>
        <w:br/>
        <w:t>О қыздар!</w:t>
        <w:br/>
        <w:t>Неге мұнша сырың терең,</w:t>
        <w:br/>
        <w:t>Қалайша тылсымыңды ұғып көрем.</w:t>
        <w:br/>
        <w:t>Мықтыны жеңілмейтін дулы тойда,</w:t>
        <w:br/>
        <w:t>Дейсіңдер: «қылығыммен» жығып берем.</w:t>
        <w:br/>
        <w:t>Келсең де байқаусызда, тұтқиылда,</w:t>
        <w:br/>
        <w:t>Мейлі айдасаң да шез-- қиырға.</w:t>
        <w:br/>
        <w:t>... «Бойдақ» боп жүрген құрсын, - дейді досым,</w:t>
        <w:br/>
        <w:t>Әйтеуір алғайсыңдар тұтқыныңа.</w:t>
        <w:br/>
        <w:t>Өтті ғой бастан көп қызық</w:t>
        <w:br/>
        <w:t>Өтті ғой бастан кәп қызық,</w:t>
        <w:br/>
        <w:t>Сен таптың достық қаладан.</w:t>
        <w:br/>
        <w:t>Жүрсең де оған өпкізіп,</w:t>
        <w:br/>
        <w:t>- Сен жайлы, - дейсің, - салам эн...</w:t>
        <w:br/>
        <w:t>Қараушы ең сонда қадалып,</w:t>
        <w:br/>
        <w:t>Байқамай кеттім...жастық па?</w:t>
        <w:br/>
        <w:t>Қамықтың кейде ол анық,</w:t>
        <w:br/>
        <w:t>Сіңді ме жасың жастыққа.</w:t>
        <w:br/>
        <w:t>Ал мендік жүрек оттарын,</w:t>
        <w:br/>
        <w:t>Бір құрбын тартты өзіндей.</w:t>
        <w:br/>
        <w:t>Телміре соған тоқтадым,</w:t>
        <w:br/>
        <w:t>Көзі де сенің көзіңдей.</w:t>
        <w:br/>
        <w:t>92</w:t>
        <w:br/>
        <w:t>Сені көрсем</w:t>
        <w:br/>
        <w:t>Таңымбысың самалыңмен оятқан,</w:t>
        <w:br/>
        <w:t>Гүлімбісің жаңа ғана бүр атқан.</w:t>
        <w:br/>
        <w:t>Қылауы жоқ сәулембісің аңсаған.</w:t>
        <w:br/>
        <w:t>Жаралып па ең қуаныш пен ұяттан.</w:t>
        <w:br/>
        <w:t>Балғын жүзің - батар күннің жалқыны,</w:t>
        <w:br/>
        <w:t>Түлге ұқсайсың, гүлдер әне, құлпырды.</w:t>
        <w:br/>
        <w:t>Сені көрсем толқын болып тербелем,</w:t>
        <w:br/>
        <w:t>Сені көрсем жүрегімде ән тұрды.</w:t>
        <w:br/>
        <w:t>Сапарға шығын қайталық</w:t>
        <w:br/>
        <w:t>«Үйлену жағы әлі ерте,</w:t>
        <w:br/>
        <w:t>Күтіп тұр бізді махаббат!»</w:t>
        <w:br/>
        <w:t>Деп едің сенен көрем бе,</w:t>
        <w:br/>
        <w:t>Көбінен жүрміз қапы қап.</w:t>
      </w:r>
    </w:p>
    <w:p>
      <w:r>
        <w:t>Кетеді қашан жасықтық,</w:t>
        <w:br/>
        <w:t>Кей қызды көптен қызғандық.</w:t>
        <w:br/>
        <w:t>Батылдау жігіт асығып,</w:t>
        <w:br/>
        <w:t>Үйленіп кетті... біз қалдық.</w:t>
        <w:br/>
        <w:t>Ертеңмен біздер жүргенде ,</w:t>
        <w:br/>
        <w:t>Қалмайық, досым, қартайып.</w:t>
        <w:br/>
        <w:t>«Демесін қыздар «бос кеуде»,</w:t>
        <w:br/>
        <w:t>Сапарға шығып қайталық.</w:t>
        <w:br/>
        <w:t>Жарқырасын жыр-ұста</w:t>
        <w:br/>
        <w:t>Сендер жүрген думан-тойда,</w:t>
        <w:br/>
        <w:t>Жарқыраса сыр, қылық.</w:t>
        <w:br/>
        <w:t>Қол ұстасқан толқындарда,</w:t>
        <w:br/>
        <w:t>Жүрсем күнде жыр буып.</w:t>
        <w:br/>
        <w:t>Салсам көпір жырларымнан,</w:t>
        <w:br/>
        <w:t>Барар жерге асығып.</w:t>
        <w:br/>
        <w:t>Үлес алсам жыр бағынан,</w:t>
        <w:br/>
        <w:t>Бөгет тұрса ашылып.</w:t>
        <w:br/>
        <w:t>Сендер берген жігер-қайрат,</w:t>
        <w:br/>
        <w:t>Тау қопарып, тас бұзса.</w:t>
        <w:br/>
        <w:t>.“Жол кезсем де терең бойлап,</w:t>
        <w:br/>
        <w:t>Жарқыраса жыр-ұста.</w:t>
        <w:br/>
        <w:t>99</w:t>
        <w:br/>
        <w:t>Ұстазым</w:t>
        <w:br/>
        <w:t>Есімде өнегеңмен тамсантқаның,</w:t>
        <w:br/>
        <w:t>Білменпін көкірекке тамшы аққанын ...</w:t>
        <w:br/>
        <w:t>Сол тамшы арманыма алау беріп,</w:t>
        <w:br/>
        <w:t>Соқпағын қапдырды екен қанша аптаның?</w:t>
        <w:br/>
        <w:t>Бәрі де күні кеше сияқты әлі,</w:t>
        <w:br/>
        <w:t>Болсам да бір шәкіртің жырақтағы.</w:t>
        <w:br/>
        <w:t>Сен еккен көкейіме ұлағатты із,</w:t>
        <w:br/>
        <w:t>Зердеме жыр кеніндей тұрақтады.</w:t>
        <w:br/>
        <w:t>Мен сенен арман гүлін уыстадым,</w:t>
        <w:br/>
        <w:t>Анамдай әлпештедің, ұрыспадың.</w:t>
        <w:br/>
        <w:t>Қиялым шарықтаса от боп жанып,</w:t>
        <w:br/>
        <w:t>Кей мезгіл сүйсіне бір тыныстадың.</w:t>
        <w:br/>
        <w:t>Мен жүрмін шат өмірде тасып, күліп,</w:t>
        <w:br/>
        <w:t>Өмірге қойған да өзің ғашық қылып.</w:t>
        <w:br/>
        <w:t>-.Құс екеш, құс та оралар ұясына, -</w:t>
        <w:br/>
        <w:t>Жүректің шашуларын шашып тұрып.</w:t>
        <w:br/>
        <w:t>Ана жүрегі</w:t>
        <w:br/>
        <w:t>Мереке күн.</w:t>
        <w:br/>
        <w:t>Келе жатқам құмартып,</w:t>
      </w:r>
    </w:p>
    <w:p>
      <w:r>
        <w:t>Жүрегіме тоқсан толғау сыр артып.</w:t>
        <w:br/>
        <w:t>Қалың нөпір секілді күй ордасы,</w:t>
        <w:br/>
        <w:t>Бақыт әнін тұратындай жырлатып.</w:t>
        <w:br/>
        <w:t>Ентелейді көппен бірге бір Ана,</w:t>
        <w:br/>
        <w:t>Екі көзі су қаранғы, жаны жас.</w:t>
        <w:br/>
        <w:t>Қалай ғана дерсін оған абайла, -</w:t>
        <w:br/>
        <w:t>Өзіңменен болса егер де замандас.</w:t>
        <w:br/>
        <w:t>Алға қарай жедел басын келемін,</w:t>
        <w:br/>
        <w:t>Көру үшін шуақ тұнған гүл өңін.</w:t>
        <w:br/>
        <w:t>Кенет Ана соқтығысты, құлады,</w:t>
        <w:br/>
        <w:t>Бір сәт менің тілінгендей жүрегім...</w:t>
        <w:br/>
        <w:t>Сипазайды айналасын шақ тұрып,</w:t>
        <w:br/>
        <w:t>Сансыз ойды жібергендей лақтырып.</w:t>
        <w:br/>
        <w:t>«Балапаным, ауырды ма бір жерің», -</w:t>
        <w:br/>
        <w:t>Дейді Ана, жанарында жас тұнып.</w:t>
        <w:br/>
        <w:t>104</w:t>
        <w:br/>
        <w:t>Осы сөздер жыр болып қайталанған,</w:t>
        <w:br/>
        <w:t>Осы сырым - көңілде айта алмаған.</w:t>
        <w:br/>
        <w:t>Көңілімде толқын бар ешкім сезбес,</w:t>
        <w:br/>
        <w:t>Жақсылықты қай күндер қайтара алам?</w:t>
        <w:br/>
        <w:t>Айтылмаса көңілімнің арманы</w:t>
        <w:br/>
        <w:t>«Көптен бері жыр жазбайсың» дейсің сен,</w:t>
        <w:br/>
        <w:t>Айту дұрыс, айтқан назың орынды.</w:t>
        <w:br/>
        <w:t>Бірақ досым жүрегімді түсінсең,</w:t>
        <w:br/>
        <w:t>Байқар едің тыным бермес бір үнді.</w:t>
        <w:br/>
        <w:t>Нәзік сезім бір лап етіп,бір сөніп,</w:t>
        <w:br/>
        <w:t>Сағымды үміт әсте тыным бермеді.</w:t>
        <w:br/>
        <w:t>Кейде отырам тар бөлмеде күрсініп,</w:t>
        <w:br/>
        <w:t>Жүрегімді билеп алған ол не еді?</w:t>
        <w:br/>
        <w:t>Ол-не еді?... Ол-- сұлудың жанары,</w:t>
        <w:br/>
        <w:t>Мені өзіндік қылығымен баураған.</w:t>
        <w:br/>
        <w:t>“Көңілімнің айтылмаса арманы,</w:t>
        <w:br/>
        <w:t>Өзің айтшы, жазылады жыр қайдан?</w:t>
        <w:br/>
        <w:t>Күндер үшін ұрланған...</w:t>
        <w:br/>
        <w:t>- Бойдағыңда жазушы ең жыр боратып,</w:t>
        <w:br/>
        <w:t>Неге даусың бұл күндер естілмейді.</w:t>
        <w:br/>
        <w:t>Қажыдың ба, көңілмен сыр оятын,</w:t>
        <w:br/>
        <w:t>Әлде жүрек өзгеше кеш тілейді...</w:t>
        <w:br/>
        <w:t>Дедің маған,</w:t>
        <w:br/>
        <w:t>Мен тұрдым ұяпшақтап,</w:t>
        <w:br/>
        <w:t>Арым келіп бетімді дуылдатты.</w:t>
        <w:br/>
        <w:t>Жан емес ем, жүретін қиял сақтап,</w:t>
        <w:br/>
        <w:t>Шындығы сол, сан ойлар суып жатты.</w:t>
      </w:r>
    </w:p>
    <w:p>
      <w:r>
        <w:t>Басылмады сезімнің пернелері,</w:t>
        <w:br/>
        <w:t>Күйбеңінен тірліктің артыла алмай.</w:t>
        <w:br/>
        <w:t>Елестеттің сен бүгін әрнемені,</w:t>
        <w:br/>
        <w:t>Сының болса тағы айтшы, қорғаламай.</w:t>
        <w:br/>
        <w:t>Қорғаламай, тағы айтшы, түйдектетіп,</w:t>
        <w:br/>
        <w:t>Күндер үшін- ұрланған, сілкінейін.</w:t>
        <w:br/>
        <w:t>Шабан тартсам, жақын дос, келші жетіп,</w:t>
        <w:br/>
        <w:t>Үлесімнен қаппын ғой, көп күн кейін,</w:t>
        <w:br/>
        <w:t>107</w:t>
        <w:br/>
        <w:t>Ана</w:t>
        <w:br/>
        <w:t>Аңа кейде мұңданып қараса анық,</w:t>
        <w:br/>
        <w:t>Дүние шіркін кетпей ме аласарып.</w:t>
        <w:br/>
        <w:t>Аялай гөр, онда сен анашыңды,</w:t>
        <w:br/>
        <w:t>Естен кетпес той жасап, тамаша ғып.</w:t>
        <w:br/>
        <w:t>Жарасса егер шырақ боп, АЙ далама,</w:t>
        <w:br/>
        <w:t>Одан кем деп Ананы ел, айта ала ма?</w:t>
        <w:br/>
        <w:t>«Бақытынды бер - дағы, дарқан өмір,</w:t>
        <w:br/>
        <w:t>Тек мұңыңды оларға қайталама!</w:t>
        <w:br/>
        <w:t>Сенімен қуанышым, өткен күнім</w:t>
        <w:br/>
        <w:t>Ақтарып ақ көңілден тасқын үнді,</w:t>
        <w:br/>
        <w:t>Гүл егіп, мәпелеген жастығымды.</w:t>
        <w:br/>
        <w:t>Анажан! Арманымның қанатысың,</w:t>
        <w:br/>
        <w:t>Жаныңмен елжіреткен жас көңілді.</w:t>
        <w:br/>
        <w:t>Мезгілдің ұққан талмай ұлы ағысын,</w:t>
        <w:br/>
        <w:t>Анашым- дәуір үні, бұлағысың.</w:t>
        <w:br/>
        <w:t>Жүрегің сағатындай шат өмірдің,</w:t>
        <w:br/>
        <w:t>Кәңілде мөлдір, тұнық қуанышты үн.</w:t>
        <w:br/>
        <w:t>Боламын көргендей бір тау асқарын,</w:t>
        <w:br/>
        <w:t>Сырларың - кеңдігіндей көк аспанның.</w:t>
        <w:br/>
        <w:t>Жанымды жадыратса тәтті сезім,</w:t>
        <w:br/>
        <w:t>Күн болып жайнағандай қас - қабағың.</w:t>
        <w:br/>
        <w:t>Сенімен қуанышым, өткен күнім,</w:t>
        <w:br/>
        <w:t>Жүзіңнен - мерекелі хөн көргенмін.</w:t>
        <w:br/>
        <w:t>“Сен маған жылы алақан, бесік болсаң,</w:t>
        <w:br/>
        <w:t>Мен сенің жайнай берер көктеміңмін.</w:t>
        <w:br/>
        <w:t>Әжеме</w:t>
        <w:br/>
        <w:t>Жүрегімді толтырма нала - мұңға,</w:t>
        <w:br/>
        <w:t>Сен жыласаң тарылар дала мына.</w:t>
        <w:br/>
        <w:t>Қандай сәнді сонау жер кестеленген,</w:t>
        <w:br/>
        <w:t>Көзің салшы, туған жер алабына.</w:t>
        <w:br/>
        <w:t>Күшім болса қолымда ауру қағар,</w:t>
        <w:br/>
        <w:t>Тіршілікке жол тауып, мәңгі қалар.</w:t>
        <w:br/>
        <w:t>Нұрлы өмірден бір күндер мен де кетем,</w:t>
        <w:br/>
        <w:t>О дүние болса егер жөнді табар.</w:t>
        <w:br/>
        <w:t>106</w:t>
      </w:r>
    </w:p>
    <w:p>
      <w:r>
        <w:t>Халық - сыңшы</w:t>
        <w:br/>
        <w:t>Бір оқушы сұрақ қойды салдырлап,</w:t>
        <w:br/>
        <w:t>«Кейінгі көз шықты ма өзі түрлі ырғақ.</w:t>
        <w:br/>
        <w:t>Жаңалык па, мына шеткі бір өлең,</w:t>
        <w:br/>
        <w:t>Буын санын тегінде өзі сындырмақ.</w:t>
        <w:br/>
        <w:t>Таба алмадым дәл осыдан асқақ үн,</w:t>
        <w:br/>
        <w:t>Екі-- үш жолдың бір қосады бастарын.</w:t>
        <w:br/>
        <w:t>Жыр жолының толқынына ілеспей,</w:t>
        <w:br/>
        <w:t>Әлде соның қырған біреу қаспағын...»</w:t>
        <w:br/>
        <w:t>Халық- сыншы, дәлін айтар көзіңе,</w:t>
        <w:br/>
        <w:t>Жырдың нәрін біледі олар сезіне.</w:t>
        <w:br/>
        <w:t>.Оқушысын түңілдірген шатпақпен, -</w:t>
        <w:br/>
        <w:t>Сол жазғыштың айтар ма еді өзіне.</w:t>
        <w:br/>
        <w:t>Әлеңмен сырласу</w:t>
        <w:br/>
        <w:t>Ол рас, кінә көп менде,</w:t>
        <w:br/>
        <w:t>Қоржының сенің толы сын.</w:t>
        <w:br/>
        <w:t>Бүршігін жарған көктемде,</w:t>
        <w:br/>
        <w:t>Мінімді айту- борышым.</w:t>
        <w:br/>
        <w:t>Кедергі жолда болмады,</w:t>
        <w:br/>
        <w:t>Құшағын жайды мырзалық.</w:t>
        <w:br/>
        <w:t>Әлде бір Муза қолдады,</w:t>
        <w:br/>
        <w:t>Өзіңді жүрдім ырза қын.</w:t>
        <w:br/>
        <w:t>Шымшылап түрлі сезім кей,</w:t>
        <w:br/>
        <w:t>Үзіліс... бәрін ойлатты.</w:t>
        <w:br/>
        <w:t>Әшпейтін өмір әніндей,</w:t>
        <w:br/>
        <w:t>Өзіңе барар жол жатты.</w:t>
        <w:br/>
        <w:t>Елім десем...</w:t>
        <w:br/>
        <w:t>Елім десем... жүрггім сыр ұққан бай,</w:t>
        <w:br/>
        <w:t>Көңілімді қамқорлық жылытқандай,</w:t>
        <w:br/>
        <w:t>Кей күндері теңіз боп толқынданам,</w:t>
        <w:br/>
        <w:t>Өршеленем толассыз... ағып тынбай,</w:t>
        <w:br/>
        <w:t>Жас жаныма өзгеше құып тасқын,</w:t>
        <w:br/>
        <w:t>Мен өмірдің есігін күліп аштым.</w:t>
        <w:br/>
        <w:t>108</w:t>
        <w:br/>
        <w:t>Өзімше өр толқынмын, бәйтерекпін,</w:t>
        <w:br/>
        <w:t>Сүйгенімін қара көз қарындастың.</w:t>
        <w:br/>
        <w:t>Сүйем көппен бейбіт күн - таң самалын,</w:t>
        <w:br/>
        <w:t>Бар бақытты жүрекпен аңсағанмын.</w:t>
        <w:br/>
        <w:t>Елім десем... құйылар ерен шабыт,</w:t>
        <w:br/>
        <w:t>Елім десем... ұмытар аңсағанды үн.</w:t>
        <w:br/>
        <w:t>Елім сені мен қашан бөлектедім,</w:t>
        <w:br/>
        <w:t>Алақанға бір өзің бөлеп келдің.</w:t>
      </w:r>
    </w:p>
    <w:p>
      <w:r>
        <w:t>.«Жырлай берем тынымсыз жүрегіммен,</w:t>
        <w:br/>
        <w:t>Әнге қосар ұрпағым -- бөбектерім.</w:t>
        <w:br/>
        <w:t>Жоғалтып алған жұз арман</w:t>
        <w:br/>
        <w:t>Мен сені іздеуші едім ғой, даламның жомарт тәсінен,</w:t>
        <w:br/>
        <w:t>Қасқая тартқан сонау бір, ақиық арман кәшінен.</w:t>
        <w:br/>
        <w:t>Тұңғиық жүрген оңаша, бейкүнә сәби шақтарда,</w:t>
        <w:br/>
        <w:t>Табысып қалушы еді кой, сәруар ойдың кешімен.</w:t>
        <w:br/>
        <w:t>Ұмытты мені дейсің бе, ұмыту сірә мүмкін бе,</w:t>
        <w:br/>
        <w:t>Жүрсің ғой әлі шуақ бол, арналы бұлақ-- күлкімде.</w:t>
        <w:br/>
        <w:t>Сандуғаш та балып сен, билеген жақ па ең еркімді,</w:t>
        <w:br/>
        <w:t>Сағынып күткен арудай, конактап алып өр тілге.</w:t>
        <w:br/>
        <w:t>Өрелі, сайын даладан, іздейін бітпес ну орман,</w:t>
        <w:br/>
        <w:t>Уақытқа қарап тынбайтын, бұрымды жолға ұзарған:</w:t>
        <w:br/>
        <w:t>."Табармын бәлкім терең ой, үмітке сенген жақсы да,</w:t>
        <w:br/>
        <w:t>Бүршік боп ұшпас дейсің бе,</w:t>
        <w:br/>
        <w:t>Жоғалтып алған жүз арман.</w:t>
        <w:br/>
        <w:t>Жауынгер монологы</w:t>
        <w:br/>
        <w:t>Жауынгермін...</w:t>
        <w:br/>
        <w:t>Бейбіт күнді күзеткен,</w:t>
        <w:br/>
        <w:t>Жауынгермін...</w:t>
        <w:br/>
        <w:t>Жаралғанмын ізеттен.</w:t>
        <w:br/>
        <w:t>Таныстаймын шуағымен әр күннін,</w:t>
        <w:br/>
        <w:t>Қараймын тек өткен ізге «күз» өпкен...</w:t>
        <w:br/>
        <w:t>Абзал ана қанатынан қайрылып,</w:t>
        <w:br/>
        <w:t>Талай жесір сүйген жардан айрылып.</w:t>
        <w:br/>
        <w:t>Әке қанша бал бөбегін іздеген,</w:t>
        <w:br/>
        <w:t>Сұлу қанша құса болған қайғырып.</w:t>
        <w:br/>
        <w:t>109</w:t>
        <w:br/>
        <w:t>Балағының шғаңын қағып, желпініп,</w:t>
        <w:br/>
        <w:t>Бөбек кетті өз жөніне серпіліп.</w:t>
        <w:br/>
        <w:t>Жас жеткіншек -- ашылмаған албырт ой,</w:t>
        <w:br/>
        <w:t>Кәтергендей армандарын жел тұрып.</w:t>
        <w:br/>
        <w:t>Ауырғаның елемеді Ана дененің,</w:t>
        <w:br/>
        <w:t>Жүрегінде болмағасын көне ұғым.</w:t>
        <w:br/>
        <w:t>Бала ауырса берер еді - ау қиналмай,</w:t>
        <w:br/>
        <w:t>Дарқандықпен отау тіккен жүрегін.</w:t>
        <w:br/>
        <w:t>Сөз сөйлесе жанарында жылы ұшқын</w:t>
        <w:br/>
        <w:t>- Дауыл үні толқын болып айдында,</w:t>
        <w:br/>
        <w:t>Ақтарылған сонда терім, қайғым да.</w:t>
        <w:br/>
        <w:t>Абзалы өмір көрсетпесін жамандық,</w:t>
        <w:br/>
        <w:t>Шырағым боп,</w:t>
      </w:r>
    </w:p>
    <w:p>
      <w:r>
        <w:t>Жарқырасын Ай мына!</w:t>
        <w:br/>
        <w:t>Шат еңбектің тынбай ағар бұлағын,</w:t>
        <w:br/>
        <w:t>Естісем, - деп, атырады құлағым.</w:t>
        <w:br/>
        <w:t>Бүгін маған енші болған қуаныш,</w:t>
        <w:br/>
        <w:t>Көкірегімде күмбірлейді тың ағын...</w:t>
        <w:br/>
        <w:t>Сөз сөйлесе, жанарында жылы ұшқын,</w:t>
        <w:br/>
        <w:t>Өр жүрегі - өткірлігі қылыштың.</w:t>
        <w:br/>
        <w:t>-“Барлық Ана ойшыл болып туса егер,</w:t>
        <w:br/>
        <w:t>Сырсыз болып қалар бәлкім, күміс--күн.</w:t>
        <w:br/>
        <w:t>Аңсау.</w:t>
        <w:br/>
        <w:t>«Күз де міне жетіпті ғой тепеңдеп,</w:t>
        <w:br/>
        <w:t>Осы тұста барлық жігер еленбек», -</w:t>
        <w:br/>
        <w:t>Дейді дағы қарт әжешім ой қуып,</w:t>
        <w:br/>
        <w:t>Әр нәрсеге көп қарайды елеңдегі::.</w:t>
        <w:br/>
        <w:t>Мүмкін әжем ойлайды өмір күздерін,</w:t>
        <w:br/>
        <w:t>Қарғағандай тіршіліктің сыз лебін.</w:t>
        <w:br/>
        <w:t>“Күзді осынау ұқсатты ма өзіне,</w:t>
        <w:br/>
        <w:t>Аңсай ма екен, бәлкім әлде қыз кезін.</w:t>
        <w:br/>
        <w:t>105</w:t>
        <w:br/>
        <w:t>Қашаннан еткен еңбек елім үшін,</w:t>
        <w:br/>
        <w:t>Соныңмен ғұмырлысын, өмірлісің.</w:t>
        <w:br/>
        <w:t>Жарқылдап жиын топта сөз сөйлесем,</w:t>
        <w:br/>
        <w:t>Жаңыма жалын берер сенің күшің.</w:t>
        <w:br/>
        <w:t>Сендерсің - күн нұрындай аялы шың,</w:t>
        <w:br/>
        <w:t>Сендерге қай сәтте де аян ісім.</w:t>
        <w:br/>
        <w:t>Шаршаған, шөліркеген шақтарымда,</w:t>
        <w:br/>
        <w:t>Өздерің - сүйенетін таянышым.</w:t>
        <w:br/>
        <w:t>Сендерді көрген сайын қуат алам,</w:t>
        <w:br/>
        <w:t>Ұстазың - сеңдерменен қуатты адам.</w:t>
        <w:br/>
        <w:t>“Шат күннің балғын гүлі ортасында,</w:t>
        <w:br/>
        <w:t>Жүректі жадыратар шуақ табам.</w:t>
        <w:br/>
        <w:t>Осы ұлыңда сырлар бар шашылмаған</w:t>
        <w:br/>
        <w:t>Кей күндері арнадан асып кетем,</w:t>
        <w:br/>
        <w:t>Жүргендей - ақ қиырды басып бетен.</w:t>
        <w:br/>
        <w:t>Сонда маған ұрыспа, сүйікті Ана,</w:t>
        <w:br/>
        <w:t>Ол інабыт қой, жүретін қашын көптен.</w:t>
        <w:br/>
        <w:t>Сол шабытты қуғандай осы балаң.</w:t>
        <w:br/>
        <w:t>Болмағайсың ойланса... шошып алаң.</w:t>
        <w:br/>
        <w:t>-.. Осы ұлыңда сырлар бар шашылмаған,</w:t>
        <w:br/>
        <w:t>Осы ұлыңда ойлар бар тасымаған.</w:t>
        <w:br/>
        <w:t>Ұшармын арманың боп</w:t>
        <w:br/>
        <w:t>Қалайіна көлгірсиін,</w:t>
        <w:br/>
        <w:t>Мінезім тұйық болса.</w:t>
        <w:br/>
        <w:t>Несіне кісімсиін,</w:t>
        <w:br/>
        <w:t>Жүрегім кішік болса.</w:t>
      </w:r>
    </w:p>
    <w:p>
      <w:r>
        <w:t>Жараспас жасандылық,</w:t>
        <w:br/>
        <w:t>Қате айтсам, кешіре гөр.</w:t>
        <w:br/>
        <w:t>Жеткенше қашан бүлік,</w:t>
        <w:br/>
        <w:t>Шындыққа пісіре бер.</w:t>
        <w:br/>
        <w:t>Болсам да сөзге сараң,</w:t>
        <w:br/>
        <w:t>Жүректі түсінер ой.</w:t>
        <w:br/>
        <w:t>От болсам лапылдаған,</w:t>
        <w:br/>
        <w:t>Күреске түсіре ғой.</w:t>
        <w:br/>
        <w:t>112</w:t>
        <w:br/>
        <w:t>Қапа қанша күлге оранған өртеніп,</w:t>
        <w:br/>
        <w:t>Қалған еді бір бұрышта еркелік.</w:t>
        <w:br/>
        <w:t>Сүйікті өмір, кінә артпассың сен маған,</w:t>
        <w:br/>
        <w:t>Болғаным жоқ со бір күнде бор кемік.</w:t>
        <w:br/>
        <w:t>Қорғап сонда әр адырын белестің,</w:t>
        <w:br/>
        <w:t>Аға ұрпақ, талай сұмдық күн кештің.</w:t>
        <w:br/>
        <w:t>Анау балдақ, тыртық пішін, жалғыз қол,</w:t>
        <w:br/>
        <w:t>Сойқан ізі емес пе еді күрестің.</w:t>
        <w:br/>
        <w:t>Есебі жоқ...</w:t>
        <w:br/>
        <w:t>Таптық бірақ дерт емін,</w:t>
        <w:br/>
        <w:t>Желектенді, жадырады қайта елім.</w:t>
        <w:br/>
        <w:t>Тек болмасын «Сағыс!» атты сұрапыл,</w:t>
        <w:br/>
        <w:t>Алтын нұрын төге берсін ертеңім.</w:t>
        <w:br/>
        <w:t>Мен тілеймін болмаса деп қақтығыс,</w:t>
        <w:br/>
        <w:t>Мен тілеймін жайнаса деп шаттық іс.</w:t>
        <w:br/>
        <w:t>Өйткені мен бейбіт еңбек сақшысы,</w:t>
        <w:br/>
        <w:t>Тіршіліктің адал ниет, ақ құсы.</w:t>
        <w:br/>
        <w:t>Сәкенді оқығанда</w:t>
        <w:br/>
        <w:t>Құрметтеу елге парыз сүйіктіні,</w:t>
        <w:br/>
        <w:t>Сэкендей кім сүймейді сүйікті ұлды.</w:t>
        <w:br/>
        <w:t>Дауылда «Қызыл сұңқар» қолына ұстап,</w:t>
        <w:br/>
        <w:t>Өмірге «Асау тұлпар» мініп келді.</w:t>
        <w:br/>
        <w:t>Шебер тіл әрнектеген «Советстан»,</w:t>
        <w:br/>
        <w:t>Таң даусын жеткізген -- ді «Аққу құстан».</w:t>
        <w:br/>
        <w:t>«Тар жол мен тайғақ кешу» шаршатса да,</w:t>
        <w:br/>
        <w:t>«Қызыл күн» жарқыратқан күн шығыстан.</w:t>
        <w:br/>
        <w:t>Әр таңның гүлдей берер бүршігі көп,</w:t>
        <w:br/>
        <w:t>Айтар ем, ақынды өмір ұршығы деп.</w:t>
        <w:br/>
        <w:t>“Осынау жыр жолының думанында,</w:t>
        <w:br/>
        <w:t>Соққандай әр жүректің дүрсілі боп.</w:t>
        <w:br/>
        <w:t>110</w:t>
      </w:r>
    </w:p>
    <w:p>
      <w:r>
        <w:t>Ұрпақпен арқаласқан ғасыр әнін</w:t>
        <w:br/>
        <w:t>“Ілияс Жансүгіровке &lt;-</w:t>
        <w:br/>
        <w:t>Жыр етіп Ақан мінген Құлагерді,</w:t>
        <w:br/>
        <w:t>Күй жанын өршіл жүрек ұға келді.</w:t>
        <w:br/>
        <w:t>Арқаның көкке самғар қыранындай,</w:t>
        <w:br/>
        <w:t>Жанарын қия -- шыңға бұра берді...</w:t>
        <w:br/>
        <w:t>Шабыт, сыр оймен шолып алыстарды,</w:t>
        <w:br/>
        <w:t>Өмірдің тізбегінен қалыспады.</w:t>
        <w:br/>
        <w:t>Шырқалды - ау, толғанысты кең жүректен,</w:t>
        <w:br/>
        <w:t>Өңірдің үзілмейтін тыныс - қамы.</w:t>
        <w:br/>
        <w:t>Арманның көкке ұшырып қиялдарын,</w:t>
        <w:br/>
        <w:t>Жарыста оза шаптың, тұра алмадың.</w:t>
        <w:br/>
        <w:t>Ақанның «Құлагердей» мұңды зарын,</w:t>
        <w:br/>
        <w:t>Дәл сіздей сезімшіл боп ұға алмадым,</w:t>
        <w:br/>
        <w:t>Ассақ та дәуірдің жаз - ғасырларын,</w:t>
        <w:br/>
        <w:t>Ұрпақпен арқаласқан ғасыр әнін.</w:t>
        <w:br/>
        <w:t>Ол сенің - ел еркесі, Ақын аға,</w:t>
        <w:br/>
        <w:t>Жүрекке құйған күйдің жасыл бағын.</w:t>
        <w:br/>
        <w:t>Мектеп бөлмесінде</w:t>
        <w:br/>
        <w:t>Шалқар шабыт дүбірлейді бөлмеде,</w:t>
        <w:br/>
        <w:t>Дегендей - ақ: сусындай бер, төрле де...</w:t>
        <w:br/>
        <w:t>Қадалады сансыз көздер алысқа,</w:t>
        <w:br/>
        <w:t>Келген жандай алғашқы рет көрмеге.</w:t>
        <w:br/>
        <w:t>Бұл бөлмеде шырқалады асыл ән,</w:t>
        <w:br/>
        <w:t>Мұнда талай қанат қаққан жас ұлан.</w:t>
        <w:br/>
        <w:t>Осынау бөлме кәрі Алатау секілді,</w:t>
        <w:br/>
        <w:t>Қырандарды көп ұшырған басынан.</w:t>
        <w:br/>
        <w:t>Жүректі жадыратар шуақ табам.</w:t>
        <w:br/>
        <w:t>Өмірдің шығып дарқан белесіне,</w:t>
        <w:br/>
        <w:t>Қол созсам ертеңіме, келесіме.</w:t>
        <w:br/>
        <w:t>Әрқашан шэкірттерім елден ерек,</w:t>
        <w:br/>
        <w:t>Түсесің жылылық боп сен есіме.</w:t>
        <w:br/>
        <w:t>НІ</w:t>
        <w:br/>
        <w:t>Көңіл әуені</w:t>
        <w:br/>
        <w:t>Қырға шықсам қызғалдақтар,</w:t>
        <w:br/>
        <w:t>Қызып- жасыл киіпті.</w:t>
        <w:br/>
        <w:t>Көк теріскен, қызғыл шаттар,</w:t>
        <w:br/>
        <w:t>Епестетті күйікті.</w:t>
        <w:br/>
        <w:t>Шақырады қолын бұлғап,</w:t>
        <w:br/>
        <w:t>Қызғалдақтар -- қымбат тым.</w:t>
        <w:br/>
        <w:t>Қанбақтарды қырға жинап,</w:t>
        <w:br/>
        <w:t>Жарысына сымбаттың.</w:t>
      </w:r>
    </w:p>
    <w:p>
      <w:r>
        <w:t>Даярланған бас төреші,</w:t>
        <w:br/>
        <w:t>Желөкпе -- жел тыншымас.</w:t>
        <w:br/>
        <w:t>Сыбырласқан көп кеңесіні,</w:t>
        <w:br/>
        <w:t>Тобылғы тұр қарсылас.</w:t>
        <w:br/>
        <w:t>Басталғанда қызу жарыс,</w:t>
        <w:br/>
        <w:t>Шаттығы үшін көріктің.</w:t>
        <w:br/>
        <w:t>Болса да жол қиын, алыс,</w:t>
        <w:br/>
        <w:t>Мен де кеттім еріп тын.</w:t>
        <w:br/>
        <w:t>Біздің Сәндібек</w:t>
        <w:br/>
        <w:t>Ағаштың үлкен бұтағын,</w:t>
        <w:br/>
        <w:t>Сындырып алып Сәндібек.</w:t>
        <w:br/>
        <w:t>Жас жанын билеп күш- ағын,</w:t>
        <w:br/>
        <w:t>Шыбықты жатты көмбелеп.</w:t>
        <w:br/>
        <w:t>Тамырсыз солған бұтақтын,</w:t>
        <w:br/>
        <w:t>Көктемесін білмеді.</w:t>
        <w:br/>
        <w:t>Терлеп -- тепшіп ұзақ күн,</w:t>
        <w:br/>
        <w:t>Әуреленіп жүреді.</w:t>
        <w:br/>
        <w:t>-істесін, - дейді, - әкесі,</w:t>
        <w:br/>
        <w:t>Еңбексіз адам жоқ құны.</w:t>
        <w:br/>
        <w:t>.. Ал біздің кішкентай Сәндібек,</w:t>
        <w:br/>
        <w:t>Өмірдің нұрлы толқыны.</w:t>
        <w:br/>
        <w:t>Ала мысық</w:t>
        <w:br/>
        <w:t>Самат ала мысықтың,</w:t>
        <w:br/>
        <w:t>Қашқандығын кеш ұқты.</w:t>
        <w:br/>
        <w:t>Кішкентай көзін қысып тым,</w:t>
        <w:br/>
        <w:t>Тінтіз жүр қоймай тесікті.</w:t>
        <w:br/>
        <w:t>4</w:t>
        <w:br/>
        <w:t>Жалын боп, жарық шашып,</w:t>
        <w:br/>
        <w:t>Жан болсам талғамы көп.</w:t>
        <w:br/>
        <w:t>Жүрмеспін ыржақтасып,</w:t>
        <w:br/>
        <w:t>Ұшармын арманың боп.</w:t>
        <w:br/>
        <w:t>Арман</w:t>
        <w:br/>
        <w:t>О Арман! Асыл Арман! Аяулы арман!</w:t>
        <w:br/>
        <w:t>Не қымбат тіршілікте аяулы ардан.</w:t>
        <w:br/>
        <w:t>Арымды азаматтық күнге егемін,</w:t>
        <w:br/>
        <w:t>Жыпылық іздерімен жыр аулаған,</w:t>
        <w:br/>
        <w:t>Арманның іздеп жүрмін шынар тасын,</w:t>
        <w:br/>
        <w:t>Көңілім серніндеуге кұмартасың.</w:t>
        <w:br/>
        <w:t>Мендегі жалғыз арман: «Ел деп өтсем,</w:t>
        <w:br/>
        <w:t>Теңіз қып толқындатсам жыр арнасын».</w:t>
        <w:br/>
        <w:t>Жыр жазамын жүрекпен</w:t>
        <w:br/>
        <w:t>Білмедім бар асылға ғашықпын ба,</w:t>
        <w:br/>
        <w:t>Жан емеспін әйтеуір ғашық мұңға.</w:t>
        <w:br/>
        <w:t>Жыр жазамын жүрекпен тебіреніп,</w:t>
        <w:br/>
        <w:t>Туған жердің шиырын басып мұнда.</w:t>
      </w:r>
    </w:p>
    <w:p>
      <w:r>
        <w:t>Өмір деумен келемін тасып алға,</w:t>
        <w:br/>
        <w:t>Шабыт келсе, мен даркан қасыма да.</w:t>
        <w:br/>
        <w:t>Әттең достар, өлеңнің сырлары көп,</w:t>
        <w:br/>
        <w:t>Жасқаншақпын, жазғанмен, ұсынарда.</w:t>
        <w:br/>
        <w:t>Жол тосқанды қанғытпа</w:t>
        <w:br/>
        <w:t>«Жел өкпе» боп кеткен бе,</w:t>
        <w:br/>
        <w:t>Шофер біткен бұл күнде.</w:t>
        <w:br/>
        <w:t>Алмайды деп күткенде, -</w:t>
        <w:br/>
        <w:t>Айтыласың көп тілде.</w:t>
        <w:br/>
        <w:t>Кемпір, бала, қарт анау,</w:t>
        <w:br/>
        <w:t>Күткен сені сарылып.</w:t>
        <w:br/>
        <w:t>Алмай кетсең обал - ау,</w:t>
        <w:br/>
        <w:t>Жоғалмақ на бар үміт.</w:t>
        <w:br/>
        <w:t>Елдің алсаң алғысын.</w:t>
        <w:br/>
        <w:t>Шофер, құрбым, артық па?</w:t>
        <w:br/>
        <w:t>-"Жұртқа арналсын бар ісің,</w:t>
        <w:br/>
        <w:t>Жол тосқанды қанғытпа.</w:t>
        <w:br/>
        <w:t>13</w:t>
        <w:br/>
        <w:t>«Аурухана.</w:t>
        <w:br/>
        <w:t>Жатыр онда бір жігіт,</w:t>
        <w:br/>
        <w:t>Жас денесі бірде күйіп, бір суи.</w:t>
        <w:br/>
        <w:t>Ойлады ма түсетінін бұл күйге,</w:t>
        <w:br/>
        <w:t>Қапылыста бұлтты күнгі түн туып...</w:t>
        <w:br/>
        <w:t>Медсестра тілге шешен, Нина апай,</w:t>
        <w:br/>
        <w:t>Қалған емес қысылғанда сөз таппай.</w:t>
        <w:br/>
        <w:t>«Апай» деген ардақты сөз-- жылы сөз,</w:t>
        <w:br/>
        <w:t>Бұл кісіге ақтарыпар асқақтай.</w:t>
        <w:br/>
        <w:t>Әлдилейді баласындай Болатты,</w:t>
        <w:br/>
        <w:t>Міне, міне тірлік нұры- таң атты...</w:t>
        <w:br/>
        <w:t>- Хал жағдайың қалай жігіт жақсы ма?</w:t>
        <w:br/>
        <w:t>Күлімдеген күндей болып тіл қатты.</w:t>
        <w:br/>
        <w:t>- Бәрі жақсы, жалғыз ғана аяғым,</w:t>
        <w:br/>
        <w:t>Адам сені жүрегіммен аядым.</w:t>
        <w:br/>
        <w:t>Құтқарам мен «ақсақ жанды» өлімнен,</w:t>
        <w:br/>
        <w:t>Таршылықтың татқандаймын шын дәмін.</w:t>
        <w:br/>
        <w:t>- Иэ бапа, ойға кетпе, асықпа,</w:t>
        <w:br/>
        <w:t>Не болмайды осынау өр жастықта.</w:t>
        <w:br/>
        <w:t>Ішіп қойшы, мынау саған мың дауа,</w:t>
        <w:br/>
        <w:t>Бір дәріні құйды тағы қасыққа...</w:t>
        <w:br/>
        <w:t>Өтті тапай арпалыстың түндері,</w:t>
        <w:br/>
        <w:t>Мейірімнің жақсы екен ғой күндері.</w:t>
        <w:br/>
        <w:t>Табиғатқа тіл бітіріп сөйлесе, -</w:t>
      </w:r>
    </w:p>
    <w:p>
      <w:r>
        <w:t>Нина апайға сыйлар күнде гүлдерді...</w:t>
        <w:br/>
        <w:t>Он жылғы әмір. Есте соңғы қоңырау,</w:t>
        <w:br/>
        <w:t>Сол бір күндер айта берсең қызық-ау.</w:t>
        <w:br/>
        <w:t>Жазыпмастай көрінетін барлық жұп,</w:t>
        <w:br/>
        <w:t>Бар бақытқа толғандай - ды омырау.</w:t>
        <w:br/>
        <w:t>Онжылдықты бітірген соң көппенен,</w:t>
        <w:br/>
        <w:t>Араластым ұлы еңбекке көктеген.</w:t>
        <w:br/>
        <w:t>Арман тұрды жұлдыз болып жүректе,</w:t>
        <w:br/>
        <w:t>Кездерім жоқ, елі адамға кектенген.</w:t>
        <w:br/>
        <w:t>Көңілімде шуақты жаз, тың ұғым,</w:t>
        <w:br/>
        <w:t>Махаббаттың іздейтінмін тұнығын.</w:t>
        <w:br/>
        <w:t>Пәзилатым «саулем» десе нәзбенен,</w:t>
        <w:br/>
        <w:t>Шешем маған айтушы еді: «Құлыным»!</w:t>
        <w:br/>
        <w:t>118</w:t>
        <w:br/>
        <w:t>- О,құлқынсары!</w:t>
        <w:br/>
        <w:t>- Сөзшеңін... Мысықтың жары.</w:t>
        <w:br/>
        <w:t>Мәлік әзілдей берді.</w:t>
        <w:br/>
        <w:t>Бір кезде «кұдай басқа бермесін»,</w:t>
        <w:br/>
        <w:t>Қойбас безілдей тұрды.</w:t>
        <w:br/>
        <w:t>- О сұмырай, мысығың не?</w:t>
        <w:br/>
        <w:t>- Қап мынаны... қысығың не?</w:t>
        <w:br/>
        <w:t>-Не болсын, әзіл ғой,</w:t>
        <w:br/>
        <w:t>Әзілдеу бәрімізге де ләзім ғой...</w:t>
        <w:br/>
        <w:t>Қойбас тұтығып қалды,</w:t>
        <w:br/>
        <w:t>Қайтсін...әзілдесем деп,</w:t>
        <w:br/>
        <w:t>Кәп сөзін ұттырып алды.</w:t>
        <w:br/>
        <w:t>жж</w:t>
        <w:br/>
        <w:t>Шынында әзіл - әзіл ғой,</w:t>
        <w:br/>
        <w:t>Ал мынандай кей әзіл, -</w:t>
        <w:br/>
        <w:t>Қызбаларға жазым ғой.</w:t>
        <w:br/>
        <w:t>Өмір сыры</w:t>
        <w:br/>
        <w:t>- баллада -</w:t>
        <w:br/>
        <w:t>.Уа өмір, қалтарысың көп пе еді,</w:t>
        <w:br/>
        <w:t>Мендік сырлар бір өзіңе көктеді.</w:t>
        <w:br/>
        <w:t>Өзің едің арманыма нұр берген,</w:t>
        <w:br/>
        <w:t>Келешектің жайнай берер көктемі.</w:t>
        <w:br/>
        <w:t>Саған қарай таппынған ем тыныстап,</w:t>
        <w:br/>
        <w:t>Айдындағы самалды таң, таныс бақ.</w:t>
        <w:br/>
        <w:t>Өмір! Өмір! Сонау күндер қай жерде,</w:t>
        <w:br/>
        <w:t>Бұрылыста қашып жүр ме жылыстап.</w:t>
        <w:br/>
        <w:t>Қайда достар, сезім қуған баяғы,</w:t>
        <w:br/>
        <w:t>Жүрек талмай махаббатын жаяды.</w:t>
        <w:br/>
        <w:t>Айтар ме екен «есерсоқ» деп жазылсам,</w:t>
        <w:br/>
        <w:t>Қайда кеткен «соғыссыз - ақ» аяғы.</w:t>
      </w:r>
    </w:p>
    <w:p>
      <w:r>
        <w:t>Шығып кетті- ау, «Соғыс» деген есер үн,</w:t>
        <w:br/>
        <w:t>Достарменен бірге жүріп есейдім.</w:t>
        <w:br/>
        <w:t>Студент ем арманы мол, сыры көп,</w:t>
        <w:br/>
        <w:t>Жалғызы едім әлдилеген Есейдің.</w:t>
        <w:br/>
        <w:t>Міне бүгін зарықтым ғой, япыр - ай,</w:t>
        <w:br/>
        <w:t>Терезеден сығалайды жылтыр АЙ.</w:t>
        <w:br/>
        <w:t>Бір аяқты бермекінін бе себепсіз,</w:t>
        <w:br/>
        <w:t>Арманшыл боп кетемін бе күн ұдай...</w:t>
        <w:br/>
        <w:t>П?</w:t>
        <w:br/>
        <w:t>Міне осылар, ойға келсе толқимын,</w:t>
        <w:br/>
        <w:t>Құлағыма сыбырлай ма сан түрлі үн.</w:t>
        <w:br/>
        <w:t>Дос жүректер, Пәзилатым, туған үй,</w:t>
        <w:br/>
        <w:t>Секілді бір мұхитындай эв - күйдің...</w:t>
        <w:br/>
        <w:t>Жатыр жігіт. ШНамырқанған жас емен,</w:t>
        <w:br/>
        <w:t>Тағлыр мұнша рақымсыз едің не деген.</w:t>
        <w:br/>
        <w:t>Машина соғар қас -- қағым сол бір сәттерде,</w:t>
        <w:br/>
        <w:t>Бұл еді ғой «ақсақты» келіп демеген.</w:t>
        <w:br/>
        <w:t>Деді біреу: - Есеевке мына хат,</w:t>
        <w:br/>
        <w:t>Болат жүзі сала берді албырап.</w:t>
        <w:br/>
        <w:t>Хат иесі сүйгенінің әзі екен,</w:t>
        <w:br/>
        <w:t>Шын қайғының жүректегі күзін ат!</w:t>
        <w:br/>
        <w:t>Күбірлейді: Ой сырлары көп екен,</w:t>
        <w:br/>
        <w:t>Тағдыр саған мойымаспын құр бөтен.</w:t>
        <w:br/>
        <w:t>«Пәзилатым тілдесемін өзіңмен,</w:t>
        <w:br/>
        <w:t>Терезеңнен арман болып күнде өтем».</w:t>
        <w:br/>
        <w:t>Хатқа тамды өзгеше бір ыстық жас,</w:t>
        <w:br/>
        <w:t>Неткен нұрлы сағыныш толы ықылас.</w:t>
        <w:br/>
        <w:t>.““Күйректікке салыныппын бекерге,</w:t>
        <w:br/>
        <w:t>Нина апай тәнім - таза, жаным- жас.</w:t>
        <w:br/>
        <w:t>Оқиды да, қуаныштан күледі,</w:t>
        <w:br/>
        <w:t>Күннен биік сүйген сәуле жүрегі.</w:t>
        <w:br/>
        <w:t>Самал болып, таңмен бірге жалындап,</w:t>
        <w:br/>
        <w:t>Елес берер махаббатың лебі.</w:t>
        <w:br/>
        <w:t>- Келем, - депті, - қажымашы Болатым,.</w:t>
        <w:br/>
        <w:t>Жұмыс солай, ұшарға жоқ қанатым.</w:t>
        <w:br/>
        <w:t>Бір аптада барам саған сүйгенім,</w:t>
        <w:br/>
        <w:t>Жазбасам да нақты сағат, күн атын.</w:t>
        <w:br/>
        <w:t>Осы ойменен Болат жатты қуанып,</w:t>
        <w:br/>
        <w:t>Пәзилаты экелердей күн анық.</w:t>
        <w:br/>
        <w:t>Шығар еді-ау, өз еркіне жіберсең,</w:t>
        <w:br/>
        <w:t>«Бақыт!» атты желбіреген ту алып.</w:t>
        <w:br/>
        <w:t>.“.Қолда балдақ, Болат отыр диванда,</w:t>
        <w:br/>
        <w:t>Шаттық үннен жүрек айыл жиған ба?</w:t>
        <w:br/>
        <w:t>Адам деген қасиетті, ардақты ат,</w:t>
        <w:br/>
        <w:t>Қузныш пен ынтығудан туған ба!</w:t>
        <w:br/>
        <w:t>119</w:t>
      </w:r>
    </w:p>
    <w:p>
      <w:r>
        <w:t>Ішпей қалса -</w:t>
        <w:br/>
        <w:t>Қабаққа бұлт төгілді.</w:t>
        <w:br/>
        <w:t>жжж</w:t>
        <w:br/>
        <w:t>Бәйбішесі ішсем дейді жантайып,</w:t>
        <w:br/>
        <w:t>Ұлы жүрер бойын түзел, шалқайып.</w:t>
        <w:br/>
        <w:t>«Ананы тап, мынаны экел» соңында,</w:t>
        <w:br/>
        <w:t>Әке сорлы бара жатыр қартайып.</w:t>
        <w:br/>
        <w:t>жжж</w:t>
        <w:br/>
        <w:t>- Көрдің бе, мынау иттің мясқарасын,</w:t>
        <w:br/>
        <w:t>Біреудің қоя берді жас баласын...</w:t>
        <w:br/>
        <w:t>Кезінде қамқарсыған бір танысым,</w:t>
        <w:br/>
        <w:t>Бүгіндер шетке тепті бес баласын.</w:t>
        <w:br/>
        <w:t>жжеж</w:t>
        <w:br/>
        <w:t>«Талай - тапай мықтыларды көргенбіз,</w:t>
        <w:br/>
        <w:t>Оларды да шіреніспен жеңгенбіз.</w:t>
        <w:br/>
        <w:t>Жұмыс жағын айта көрме, жігітім,</w:t>
        <w:br/>
        <w:t>Жұмыс істеп көрген жоқ-ты жеңгеңіз».</w:t>
        <w:br/>
        <w:t>"Осыларды көп жеңгетай айтады,</w:t>
        <w:br/>
        <w:t>Ал есесі қыдырыста қайтады.</w:t>
        <w:br/>
        <w:t>жжж</w:t>
        <w:br/>
        <w:t>Боксқа барды - беті істі,</w:t>
        <w:br/>
        <w:t>Күресіп еті - бүк түсті.</w:t>
        <w:br/>
        <w:t>Отыр енді мұңайып,</w:t>
        <w:br/>
        <w:t>Жігерсіздік - бар айып.</w:t>
        <w:br/>
        <w:t>Әзіл ғай...</w:t>
        <w:br/>
        <w:t>- Әй, маубас!</w:t>
        <w:br/>
        <w:t>- Ой, шегіртке!</w:t>
        <w:br/>
        <w:t>Белгілі Қойбас</w:t>
        <w:br/>
        <w:t>Жұртқа естірте</w:t>
        <w:br/>
        <w:t>Әркімге «айдар» тағып жатты,</w:t>
        <w:br/>
        <w:t>Ренжігендерге</w:t>
        <w:br/>
        <w:t>«Әзіл» деді,</w:t>
        <w:br/>
        <w:t>Ойнағанды түсінбейтін</w:t>
        <w:br/>
        <w:t>Бүгінгі жұрт «мәжнүн» деді.</w:t>
        <w:br/>
        <w:t>Қойбас қодиып жатқанда,</w:t>
        <w:br/>
        <w:t>Құрдасы Мәлік кіріп келді.</w:t>
        <w:br/>
        <w:t>Тегінде</w:t>
        <w:br/>
        <w:t>Досының сырын біліп келді.</w:t>
        <w:br/>
        <w:t>116</w:t>
      </w:r>
    </w:p>
    <w:p>
      <w:r>
        <w:t>Бір кез мысық мияулап,</w:t>
        <w:br/>
        <w:t>Қашып шықты сарайдан.</w:t>
        <w:br/>
        <w:t>«Тышқанды жүр бұл аулап,</w:t>
        <w:br/>
        <w:t>Қуып жүрген қай адам?»</w:t>
        <w:br/>
        <w:t>Деген оймен бұл Самат,</w:t>
        <w:br/>
        <w:t>Кіріп барды сарайға.</w:t>
        <w:br/>
        <w:t>- Адамдай -- ақ мұнда жат,</w:t>
        <w:br/>
        <w:t>Ұрлық қылу жарай ма?</w:t>
        <w:br/>
        <w:t>Дегеніне әженің,</w:t>
        <w:br/>
        <w:t>Сөз таппады бұл Самат.</w:t>
        <w:br/>
        <w:t>«Сазайыңды берермін,</w:t>
        <w:br/>
        <w:t>Қиын болды-ау, сын сағат».</w:t>
        <w:br/>
        <w:t>Мысықты іздеп Самат жүр,</w:t>
        <w:br/>
        <w:t>Қалдырды деп ұятқа.</w:t>
        <w:br/>
        <w:t>(«Шынында да мысықтай,</w:t>
        <w:br/>
        <w:t>Ұрлық қылу ұят- ты?!</w:t>
        <w:br/>
        <w:t>Шымшымалар</w:t>
        <w:br/>
        <w:t>«Ақмағамбет» барлығына тиімді,</w:t>
        <w:br/>
        <w:t>Басқа затты көп әкелу қиын--ды...</w:t>
        <w:br/>
        <w:t>Сатушымыз қиналса да осылай,</w:t>
        <w:br/>
        <w:t>Қиналмайды--ау артық жеуге тиынды.</w:t>
        <w:br/>
        <w:t>жжж</w:t>
        <w:br/>
        <w:t>Біреуге сәл қисықтау сөзің дейді,</w:t>
        <w:br/>
        <w:t>Сенде жоқ жастық жігер, төзім дейді.</w:t>
        <w:br/>
        <w:t>Өз міні бадырайып көрінсе де,</w:t>
        <w:br/>
        <w:t>Сабазың «мінім бар» деп сезінбейді.</w:t>
        <w:br/>
        <w:t>жжж</w:t>
        <w:br/>
        <w:t>Үш - ақ күн ол жүргізді тракторды,</w:t>
        <w:br/>
        <w:t>Төртінші күн бұзып - ап құлаққа ұрды...</w:t>
        <w:br/>
        <w:t>жжж</w:t>
        <w:br/>
        <w:t>«Ертең келмен» аттандырар дәрігер,</w:t>
        <w:br/>
        <w:t>Ертесінде боп жатады әбігер.</w:t>
        <w:br/>
        <w:t>жеж</w:t>
        <w:br/>
        <w:t>Ішіп алса-</w:t>
        <w:br/>
        <w:t>Сондай мырза, көңілді.</w:t>
        <w:br/>
        <w:t>115</w:t>
        <w:br/>
        <w:t>-. Екі айдан соң Болат шықты сауығып,</w:t>
        <w:br/>
        <w:t>Сүйген жүрек! Қамығудың тауын жық!</w:t>
        <w:br/>
        <w:t>Кең көшемен балдақ ұстап барады, -</w:t>
        <w:br/>
        <w:t>Жас жігерін жарға ұсынар жалын ғып.</w:t>
        <w:br/>
        <w:t>Жүрегінде шаттық толы қос ғашық,</w:t>
        <w:br/>
        <w:t>Ұлы ертеңге шеру тартты жалғасып.</w:t>
      </w:r>
    </w:p>
    <w:p>
      <w:r>
        <w:t>“Бір аяғы өмір болып шуақты,</w:t>
        <w:br/>
        <w:t>«Ақсақ жанмен» жүрген шығар жер басып.</w:t>
        <w:br/>
        <w:t>Бұл тіршілік сыйлай берсін көктемін</w:t>
        <w:br/>
        <w:t>Алпыс белес -- алпыс асу, жылғалар,</w:t>
        <w:br/>
        <w:t>Көкіректе ұмытылмас жыл қалар.</w:t>
        <w:br/>
        <w:t>Өз тамырын терең жайған бәйтерек, -</w:t>
        <w:br/>
        <w:t>Бергендей ме бүгінгі күн бір хабар.</w:t>
        <w:br/>
        <w:t>Өмір жолы бірде түзу, бұралаң,</w:t>
        <w:br/>
        <w:t>Кездері де болды -- ау талай сынаған.</w:t>
        <w:br/>
        <w:t>Тоғыз бала тауқыметін көтерген,</w:t>
        <w:br/>
        <w:t>Нар тұлғалы берекесің, Ер - анам.</w:t>
        <w:br/>
        <w:t>Бола берсін елің бүтін, аспан кең,</w:t>
        <w:br/>
        <w:t>Жайқала бер, бүрізік атқан жастармен.</w:t>
        <w:br/>
        <w:t>Әлі Сізге еркелейміз баладай, -</w:t>
        <w:br/>
        <w:t>Қырық жастың қырқасынан асқанмен.</w:t>
        <w:br/>
        <w:t>Аяласа туған-туыс, құтты әлің,</w:t>
        <w:br/>
        <w:t>Нұр - тіршілік сыйлай берсін көктемін.</w:t>
        <w:br/>
        <w:t>Ақын болу міндет емес баршаға, -</w:t>
        <w:br/>
        <w:t>Кемдеу соқса, сыр - лебізім, сәкпегін.</w:t>
        <w:br/>
        <w:t>Дарқан өмір тарта бермес бал қаймақ,</w:t>
        <w:br/>
        <w:t>Қиынға да бізді кейде сал қайрап.</w:t>
        <w:br/>
        <w:t>Жүре бери шаңқай түстей алпыста,</w:t>
        <w:br/>
        <w:t>Ортамызда әміршідей айғайлап.</w:t>
        <w:br/>
        <w:t>Сіз арқылы Алатаумын, ауылмын,</w:t>
        <w:br/>
        <w:t>Мақсаты бір жалпақ жұртпын, қауыммын.</w:t>
        <w:br/>
        <w:t>.-. Сізге көзі түспесе екен ажалдың,</w:t>
        <w:br/>
        <w:t>Сізге көзі түспесе екен жауымның.</w:t>
        <w:br/>
        <w:t>120</w:t>
        <w:br/>
        <w:t>ІШ. УАҚЫТ АЙШЫҚТАРЫ</w:t>
        <w:br/>
        <w:t>Кеңес Одағының Батыры , академик - ғалым Мәлік Ғабдуллиннің</w:t>
        <w:br/>
        <w:t>туғанына 100 жыл толуы қарсаңына орай</w:t>
        <w:br/>
        <w:t>жарық көрген «Тарихи тұлға» атты жинақтың тұсаукесері. 2012 ж.</w:t>
        <w:br/>
        <w:t>Алматы Жоғары партия мектебі журналистика бөлімінің</w:t>
        <w:br/>
        <w:t>тыңдаушылары. 1981 ж.</w:t>
        <w:br/>
        <w:t>!</w:t>
        <w:br/>
        <w:t>Алматы Жоғары партия мектебінде партия және кеңес қызметкерлерінің</w:t>
        <w:br/>
        <w:t>біліктілігін арттыру курсы. 1977ж.</w:t>
      </w:r>
    </w:p>
    <w:p>
      <w:r>
        <w:t>2004 жылғы 60 жасқа толу мерейтойы</w:t>
        <w:br/>
        <w:t>«ҚазАқпарат» агенттігінің ұжымының құттықтау рәсімі</w:t>
        <w:br/>
        <w:t>Көшкінбай Тайшынұлы жұбайы Жібек Найманханқызымен</w:t>
        <w:br/>
        <w:t>Талдықорған қаласы әскери тәжірибе</w:t>
        <w:br/>
        <w:t>(Алматы Жоғары партия мектебінің тыңдаушылары).1984 ж.</w:t>
        <w:br/>
        <w:t>«Тургайская новь» газеті бас редакторының мерейтойы</w:t>
        <w:br/>
        <w:t>Виктор Александрович Левицкий әріптестері ортасында. 1988 ж.</w:t>
        <w:br/>
        <w:t>Бүкілодақтық бас редакторлар</w:t>
        <w:br/>
        <w:t>симпозиумы, Мәскеу қаласы. 1991 ж.</w:t>
        <w:br/>
        <w:t>Отбасы құрғанына 25 жыл</w:t>
        <w:br/>
        <w:t>толуына арналған Күміс той.</w:t>
        <w:br/>
        <w:t>Арқалық қаласындағы ЗАГСта</w:t>
        <w:br/>
        <w:t>атап өту рәсімі. 1991 ж.</w:t>
        <w:br/>
        <w:t>«Қостанай таңы» газетінде жұмыс істеп жүрген шақ. 1988 ж.</w:t>
        <w:br/>
        <w:t>| Елбасы Н.Ә. Назарбаевпен Торғай облысының</w:t>
        <w:br/>
        <w:t>егін алқаптарын аралау сапарында. 1991 ж.</w:t>
        <w:br/>
        <w:t>«Алаш және Алаш Орда тарихы - мұрағат құжаттарында» атты</w:t>
        <w:br/>
        <w:t>Халықаралық ғылыми- тәжірибелік конференция. 2012 ж.</w:t>
        <w:br/>
        <w:t>“Елімізден құт-береке қашпасын деп,</w:t>
        <w:br/>
        <w:t>Жеріміздің шетін жау баспасын деп,</w:t>
        <w:br/>
        <w:t>Найзаға үкі таққан елміз.</w:t>
        <w:br/>
        <w:t>Ешбір дұшпан басынбаған елміз,</w:t>
        <w:br/>
        <w:t>Басымыздан сөзді асырмаған елміз!</w:t>
        <w:br/>
        <w:t>Досымызды сақтай білген елміз,</w:t>
        <w:br/>
        <w:t>Дәмі-тұзын ақтай білген елміз»,-деп,</w:t>
        <w:br/>
        <w:t>қазақтың ұлы да аруақты билерінің бірі Қаз дауысты Қазыбектің айтқан осы бір</w:t>
        <w:br/>
        <w:t>ұлағаты өзінің бір ұрпағына дарыса, ол, сөз жоқ, біздің Елбасының бойына</w:t>
        <w:br/>
        <w:t>дарып, ойына қонғандығын ажырата білейік! Даналық даналыққа ұласып, ол</w:t>
      </w:r>
    </w:p>
    <w:p>
      <w:r>
        <w:t>бүгінгі жан алысып, жан берісіп жатқан мына алмағайып заманның зар күйі мен</w:t>
        <w:br/>
        <w:t>тар күйінен өзінің қазақ деген халқын аман-сау алып келе жатса, бұл ұлтың</w:t>
        <w:br/>
        <w:t>басындағы үкілеген бағы болса керек-ті.</w:t>
        <w:br/>
        <w:t>Бастапқыда Қазақстанның ЕҚЫҰ-ға басшылық жасауға тәжірибесі мен</w:t>
        <w:br/>
        <w:t>іскерлігі, ой-өрісі жете ме деген күдіктің айтылып қалғандығын да жасыруға</w:t>
        <w:br/>
        <w:t>болмайды. «Осы төрағалықтың бізге қажеті бар ма еді?» деген сияқты өз</w:t>
        <w:br/>
        <w:t>ішімізден шыққан сұрағы аралас күңкіл сөздердің де естілгендігі рас. Алайда,</w:t>
        <w:br/>
        <w:t>Астана Саммиті Қазақстанның зор мүмкіндігін және де оның Президенті</w:t>
        <w:br/>
        <w:t>Нұрсұлтан Әбішұлы Назарбаевтің дүниенің төрт бұрышының кез келген</w:t>
        <w:br/>
        <w:t>мәселесін саяси тұрғыдан шешуге ұмтылатын ерік-жігерін, ақылы мен</w:t>
        <w:br/>
        <w:t>парасатын, ертеңгі күні мен болашақты болжай алатын көрегендігін, кез-келген</w:t>
        <w:br/>
        <w:t>қиын мәселенің түйінін еппен шеше білер тапқырлығын көрсете алды.</w:t>
        <w:br/>
        <w:t>ЕҚЫҰ тарихындағы 1975 жылғы Хельсинки қорытынды актісі, 1990</w:t>
        <w:br/>
        <w:t>жылғы Жаңа Еуропаға арналған Париж хартиясы мен 1999 жылғы Ыстамбұл</w:t>
        <w:br/>
        <w:t>келісімдеріне енді Еуропадағы қауіпсіздік пен ынтымақтастық ұйымының</w:t>
        <w:br/>
        <w:t>Астана Декларациясы қосылды.</w:t>
        <w:br/>
        <w:t>ЕҚЫҰ-ның УШ Саммитінің ерекінелігі неде? Аталған басқосуға</w:t>
        <w:br/>
        <w:t>халықаралық және өңірлік ұйымдардың 73 ресми делегациясы қатысып,</w:t>
        <w:br/>
        <w:t>қауіпсіздіктің аса маңызды мәселелері мен трансұлттық қауіп-қатерлерді шешу</w:t>
        <w:br/>
        <w:t>жолдарын ашық талқылады. Ол біртұтас және бөлінбейтін Еуро-Атлантикалық</w:t>
        <w:br/>
        <w:t>және Еуро-Азиялық қауіпсіздік қоғамдастығын құрудың бастаушысы болды.</w:t>
        <w:br/>
        <w:t>Мемлекет басшысы Н.Назарбаевтың еуразиялық интеграциялық бастамалары</w:t>
        <w:br/>
        <w:t>мен оның жаһандық әлемдік проблемаларын шешу жөніндегі ұсыныстарын</w:t>
        <w:br/>
        <w:t>дүние жүзі мойындады. Айдай әлемге ұлтаралық татулық пен келісімнің</w:t>
        <w:br/>
        <w:t>Қазақстандық моделін, республиканың элеуметтік-экономикалық және саяси</w:t>
        <w:br/>
        <w:t>жетістіктерін, кемелдігі мен тұтастығын паш етті. Оның бер жағында, өркендеу</w:t>
        <w:br/>
        <w:t>мен өсу үстіндегі Астана бұған дейін ЕҚЫҰ саммиттерін өткізуге ұйытқы</w:t>
        <w:br/>
        <w:t>болған Еуропаның ірі қалаларының сапынан орын тепті.</w:t>
        <w:br/>
        <w:t>Осыдан аттай 14 жыл бұрын, 1997 жылғы маусымның 6-сында қазіргі</w:t>
        <w:br/>
        <w:t>Астана қаласында Қазақстан халқы Ассамблеясының ТУ сессиясында сөйлеген</w:t>
        <w:br/>
        <w:t>сөзінде Елбасымыз Нұрсұлтан Назарбаев былай деген еді: «Ең алдымен</w:t>
        <w:br/>
        <w:t>, мемлекет. құрушы этнос ретінде қазақтардың рөлін ұмытпауымыз керек.</w:t>
        <w:br/>
        <w:t>Қазақстанның тәуелсіздігі-қазақтарға тағдырдың тартқан сыйы емес, өзінің</w:t>
        <w:br/>
        <w:t>ежелгі жерінде қилы кезеңді бастан кешу арқылы қолы жеткен өз мемлекеттігін</w:t>
        <w:br/>
        <w:t>126</w:t>
        <w:br/>
        <w:t>құруға деген заңды құқығы. Бұл даусыз фактіге ешкім. күмән келтіруге. тиіс</w:t>
        <w:br/>
        <w:t>емес». : )</w:t>
        <w:br/>
        <w:t>Баршаның есінде болар, 1992 жылдың 6-шы маусымында Алматының</w:t>
        <w:br/>
        <w:t>Абай атындағы опера және балет тгатрының ғимаратында Қазақстан</w:t>
        <w:br/>
        <w:t>мемлекетінің Ел рәміздері жер жүзіне жария етілді. Сонда Президентіміз Н.</w:t>
        <w:br/>
        <w:t>Назарбаев ту шашағын. сүйіп &gt;тұрып:: «Мазмұнына өрнегі жарасқан</w:t>
        <w:br/>
        <w:t>Тәуелсіздіктің қасиетті туы. мәңгілік желбіресін, күніміз мәңгі сөнбесін!</w:t>
        <w:br/>
        <w:t>Айбынымызды асырып, рухымызды аспандатар Елтаңбамыз құтты. болсың!»-</w:t>
        <w:br/>
        <w:t>деп ерекше тебіренген болатын. Ал оны ақын тілімен айтсақ:</w:t>
        <w:br/>
        <w:t>«Енді бүгін өлген туым тірілді,</w:t>
        <w:br/>
        <w:t>Әзнұраным жалғап алды ғұмырды.</w:t>
        <w:br/>
        <w:t>Босағада қалып келген Елтаңбам,</w:t>
        <w:br/>
        <w:t>Баяғыша төбеме.кеп ілінді,»-</w:t>
        <w:br/>
        <w:t>болып шыға келер әді. р</w:t>
        <w:br/>
        <w:t>-. Он сегіз мың ғаламның иесі бар.</w:t>
        <w:br/>
        <w:t>Қажыған қарт даламның киесі бар,</w:t>
        <w:br/>
        <w:t>Киесі бар! Қазақ деген иесі бар!</w:t>
        <w:br/>
        <w:t>Бар болмысты сыйғызған бірақ түйіп,</w:t>
        <w:br/>
        <w:t>Даналық сөздерінің жүйесі бар...</w:t>
      </w:r>
    </w:p>
    <w:p>
      <w:r>
        <w:t>Халқымыздың жүйелі сөз нелері Асан. қайғы, Бұқар жырау, Төле,</w:t>
        <w:br/>
        <w:t>Қазыбек, Әйтеке билер десек, олардың ғұлама ізбасарлары Абай. Құнанбайұлы,</w:t>
        <w:br/>
        <w:t>Ыбырай Алтынсарыұлдарының ізін ала тарихтан өзіндік орнын алған, Алаш</w:t>
        <w:br/>
        <w:t>көсемдерінің біріне айналған Ахмет Байтұрсынұлы, Міржақып Дулатұлы,</w:t>
        <w:br/>
        <w:t>Жүсіпбек Аймауытұлы, Мағжан Жұмабайұлы, Шәкәрім Құдайбердіұлы . мен</w:t>
        <w:br/>
        <w:t>қазақтың үш бәйтерегі саналатын Ілияс Жансүгіров, Бейімбет Майлин, Сәкен</w:t>
        <w:br/>
        <w:t>Сейфуллин, айрықша дарын иесі Мұхтар Әуезов және басқаларды ел өміріне</w:t>
        <w:br/>
        <w:t>айқын із қалдырған: Тәуелсіздіктің 20 жылдығында еске алмау әсте- мүмкін.</w:t>
        <w:br/>
        <w:t>емес. : %</w:t>
        <w:br/>
        <w:t>Сәз орайы келгенде Тәуелсіздігіміздің тұғырына айнапып отырған</w:t>
        <w:br/>
        <w:t>Мемлекеттік туға да қысқаша түсінік бергеннің еш артықшылығы жоқ. Тудың</w:t>
        <w:br/>
        <w:t>көгілдір түсі-аспанды бейнелесе, ал соның аясында мәңгілік сапар шеккен ұлы</w:t>
        <w:br/>
        <w:t>Күн көрінеді. Күн қазақы дүниетанымның темірқазығы іспеттес, ол-байлықтың,</w:t>
        <w:br/>
        <w:t>өмірдің, берекенің көзі. Көшпелілер ғаламшары көк аспан мен қара. жер</w:t>
        <w:br/>
        <w:t>арасындағы бүкіл тіршілікті алып жатыр. Қазақы көзқараста көк аспан тәңірі</w:t>
        <w:br/>
        <w:t>тектес болса, аспандағы ең айқын көріністер-күн, ай, жұлдыздар сол. тәңірі</w:t>
        <w:br/>
        <w:t>бойындағы киелі шамшырақтар саналады.</w:t>
        <w:br/>
        <w:t>Табиғаттың төл баласындай көшпелілер ұрпағы-қазаққа қыран бүркіттің</w:t>
        <w:br/>
        <w:t>орны ерекше. Араб тарихшысы Рашид-ад-диннің естелігінде, Оғыз хан ұлыс</w:t>
        <w:br/>
        <w:t>бөлгенде ұшы-қиыры жоқ киелі кең дала тиген үшінші ұлына Елтаңба ретінде</w:t>
        <w:br/>
        <w:t>қанатты қыран бүркіт берген екен.</w:t>
        <w:br/>
        <w:t>Міне, сондықтан да болар, Туымыздағы бүркіттің бейнесі көрегендік пен</w:t>
        <w:br/>
        <w:t>кеңдіктің, болашақ әркениет биігіне ұмтылудың белгісі.</w:t>
        <w:br/>
        <w:t>Ел туын ерекшелендіріп тұрған «қошқар мүйіз» деп аталатын өрнек. Ол.</w:t>
        <w:br/>
        <w:t>халқымыздың қолданбалы өнерінің ең ірі жетістіктерінің бірі болып есептеледі.</w:t>
        <w:br/>
        <w:t>Ою-өрнек-қазақ халқының сана - сезімі мен мәдениетінің даму жолының куәсі.</w:t>
        <w:br/>
        <w:t>127</w:t>
        <w:br/>
        <w:t>мен жан-дүниесін мазалаған түйткілді ойы, сайып келгенде, осынау ұлттық</w:t>
        <w:br/>
        <w:t>тауелсіздік еді,</w:t>
        <w:br/>
        <w:t>Осыдан 20 жыл бұрын қолымыз жеткен елдің егемендігі мен</w:t>
        <w:br/>
        <w:t>мемлекетіміздің тәуелсіздігі топ етіп аспаннан түскен сый, көлденеңнен</w:t>
        <w:br/>
        <w:t>тартылған бәсіре, оңайдан табылған олжа емес. Сан ғасырдың соқталы,</w:t>
        <w:br/>
        <w:t>соқтықпалы соқпағында сансыраған халқымыздың көксеген асыл мұраты,</w:t>
        <w:br/>
        <w:t>көздеген ұшпағы еді. Елінің бүтіндігі, жерінің тұтастығы үшін құрбан болған</w:t>
        <w:br/>
        <w:t>ата-ағаларымыз бен эже-апаларымыздың аққан қан, тәккен терінің өтеуі еді бұл</w:t>
        <w:br/>
        <w:t>Тәуелсіздік!</w:t>
        <w:br/>
        <w:t>Еркін өмір, егемен тұрмыстың иелері-бүгінгі ұрпақ арғы бабалардың асыл</w:t>
        <w:br/>
        <w:t>арманы ретінде зарығып жеткен, мерейімізді өсіріп, мәртебемізді өрлеткен</w:t>
        <w:br/>
        <w:t>келер күндердің нәсібіне ұзағынан бұйырар Тәуелсіздіктің киесін: сыйлап,</w:t>
        <w:br/>
        <w:t>қасиетін ұғуға, ұлт пен ұрпақ алдындағы жауапкерлілікті жете сезінуге тиіспіз.</w:t>
        <w:br/>
        <w:t>Тарих қойнауына үңілгенде, осындай ойлар санада сан мәрте жаңғырығады.</w:t>
        <w:br/>
        <w:t>Көзқарақты жандардың есінде болар, Тәуелсіздіктің елең-алаңында</w:t>
        <w:br/>
        <w:t>Ресейдегі әсіреқызыл шовинастердің арандатуымен батыста-Водолазов,</w:t>
        <w:br/>
        <w:t>солтүстікте-Супрунюк, шығыста-Васильева сияқты эпербақандар ұлтаралық</w:t>
        <w:br/>
        <w:t>жағдайды шиеленістіруге тырысты. Ресей де демін ішіне тартып, бізден ілік</w:t>
        <w:br/>
        <w:t>іздеді.Соның бәрі-бәрісінен алысты болжай білетін Елбасы Н.Назарбаевың</w:t>
        <w:br/>
        <w:t>көрегендік саясаты ешқандай қақтығыстарға соқтырмай, бұл қиындықтардан да</w:t>
        <w:br/>
        <w:t>бізді аман алып әтті. Осы орайда ұлт ақылмандарының біріне айналған Әйтеке</w:t>
        <w:br/>
        <w:t>бидің:</w:t>
        <w:br/>
        <w:t>«Елдің бағын ашпаса,</w:t>
      </w:r>
    </w:p>
    <w:p>
      <w:r>
        <w:t>Ер мұратқа жетер ме?!</w:t>
        <w:br/>
        <w:t>Ердің сағын сындырса,</w:t>
        <w:br/>
        <w:t>Ел мұратқа жетер ме?!...</w:t>
        <w:br/>
        <w:t>деген даналық сөзі ойға оралады. Иә, бастппысына қасшысы сай келіп соңынан</w:t>
        <w:br/>
        <w:t>ерсе, бірлік болса, алынбайтын қамал жоқ.</w:t>
        <w:br/>
        <w:t>Уақыт көшіне жүгінсек, өткен 20 жыл-еліміз үшін тұтас бір дәуірмен</w:t>
        <w:br/>
        <w:t>пара-пар. Тәуелсіздік-ата-бабаларымыздың жүздеген жылдармен өтненетін</w:t>
        <w:br/>
        <w:t>арман-аңсарының ақиқаты, оның шындыққа айналуы. Тауелсіздік-тәтті сөз ғана</w:t>
        <w:br/>
        <w:t>емес, біле-білгенге ұлттық жауапкершілік те.</w:t>
        <w:br/>
        <w:t>Қазақстан-бүгінде іргесі берік, ынтымағы жарасқан, экономикасы қуатты,</w:t>
        <w:br/>
        <w:t>саяси жүйесі сараланған, өз жолы мен болашағын айқындаған, әлемдік</w:t>
        <w:br/>
        <w:t>қауымдастық алдындағы беделі биік мемлекет. Оның туған халқын замананың</w:t>
        <w:br/>
        <w:t>сан алуан сынынан аман алып шығып, биіктен биікке бастап келе жатқан, елі</w:t>
        <w:br/>
        <w:t>сүйген, елін сүйген Елбасысы, ұлт көсемі бар.</w:t>
        <w:br/>
        <w:t>Ойлап қараған адамға, Тәуелсіздіктің 20 жылы- халқымыздың тағылымды</w:t>
        <w:br/>
        <w:t>беттерін толықтыра түсетін тұтас бір тарау. Болмысы бөлек Қазақстандық</w:t>
        <w:br/>
        <w:t>үлгіні қалыптастыру үшін еліміз өз жолымен жүріп келеді. Бұл ретте</w:t>
        <w:br/>
        <w:t>Елбасының мақұлдауымен көп көңіліне жол тапқан «Қазақстан-2020»</w:t>
        <w:br/>
        <w:t>стратегиясын айтудың өзі жеткілікті.</w:t>
        <w:br/>
        <w:t>Еліміздің баға жетпес байлығы бабалардан кейінгілерге өсиет бөп қалған,</w:t>
        <w:br/>
        <w:t>халқымызға қасиет боп қонған береке-бірлігіміз. Ал құнды қазынамыз-тарих</w:t>
        <w:br/>
        <w:t>тоғыстырып, тағдыр тоғыстырған халық.</w:t>
        <w:br/>
        <w:t>124</w:t>
        <w:br/>
        <w:t>Енді бірер сөз-Елтаңба жөнінде. Мұнда ең басты салмак шаңыраққа</w:t>
        <w:br/>
        <w:t>түсіп тұр. Шаңырақ шеңбері күн бейнесін елестетсе, уықтары күннен таран</w:t>
        <w:br/>
        <w:t>жатқан алтын інуақ сәулелерді көрсетеді. Елтаңбадан ай мүйізді алтын қанатты</w:t>
        <w:br/>
        <w:t>қос пырақты да кездестіресіз. Киелі көк пырақ адамды тәңірлер мекен еткен</w:t>
        <w:br/>
        <w:t>аспанмен байланыстырады деп түсіндіріледі. УІ ғасырдағы | Күлтегін</w:t>
        <w:br/>
        <w:t>ескерткішінде аулиехана босағасын ай мүйізді асыл текті қошқар бейнелі рух</w:t>
        <w:br/>
        <w:t>қорғап тұрған екен. Мүйіз- айбат пен айбынның белгісі.</w:t>
        <w:br/>
        <w:t>Ал Әнұран болса, хапық жүрегінің лүпілін, тыныс-тіршілігін білдіреді.</w:t>
        <w:br/>
        <w:t>Ол бүкіл бір қауымның өмір салты мен іс-қимылына көбірек қатысты.</w:t>
        <w:br/>
        <w:t>Республика жұртшылығы Әнұран мәтіні авторларының бірі Елбасы екендігін</w:t>
        <w:br/>
        <w:t>де жақсы біледі.</w:t>
        <w:br/>
        <w:t>Жыл өткен сайын ел тәуелсіздігінің қадір-қасиеті қаншалықты деңгейге</w:t>
        <w:br/>
        <w:t>көтерілгендігін өмірдің өзі көрсетіп отыр. Мемлекеттің мәртебесін әсіріп, ұлт</w:t>
        <w:br/>
        <w:t>абыройын асқақтату жолында Қазақстанның тұңғыш Президенті Ұлт</w:t>
        <w:br/>
        <w:t>Көшбасшысы Нұрсұлтан Назарбаев ел жұртын өрге сүйреп, өзінің өміршең</w:t>
        <w:br/>
        <w:t>ойларымен, жаңашыл бастамаларымен, сарабдал саясатымен ерекше күш- жігер</w:t>
        <w:br/>
        <w:t>көрсетіп, егеменді елдің еркін тыныс алуына қол жеткізді.</w:t>
        <w:br/>
        <w:t>Мемлекетіміздің қауіпсіздігін қамтамасыз ету үшін ең апдымен жақын</w:t>
        <w:br/>
        <w:t>шет елдермен екі арадағы шекараны ың-шыңсыз бекітті. Алыстағы алпауыт</w:t>
        <w:br/>
        <w:t>елдермен мәңгілік достық туралы келелі келісімдерге қол жеткізді. “Еліміз</w:t>
        <w:br/>
        <w:t>әлеуметтік жедел жаңару жолына түсті. Қазақстанда кең көлемді саяси</w:t>
        <w:br/>
        <w:t>жаңғырту бағдарламасы қолға алынды. Мұның Қазақстанның әлеуметтік,</w:t>
        <w:br/>
        <w:t>экономикалық және саяси дамудың үлкен бір кезеңін артқа Тастап, оның</w:t>
        <w:br/>
        <w:t>сапалық жаңа сатысына көтерілгендігінің айғағы. Тәуелсіздік жылдары ішінде</w:t>
        <w:br/>
        <w:t>елімізде ұлтаралық татулық, дінаралық келісім берік орнығып, қоғамның</w:t>
        <w:br/>
        <w:t>тұрақтылығы қамтамасыз етілді. Мұның бәрі, түптеп келгенде Елбасы Н.</w:t>
        <w:br/>
        <w:t>Назарбаевтың «2030 жылы Қазақ елі Азия барысына айналады» деген</w:t>
        <w:br/>
        <w:t>стратегиялық жоспарының арқасы.</w:t>
      </w:r>
    </w:p>
    <w:p>
      <w:r>
        <w:t>Елбасы толық аумақтық тұтастықты сақтау арқылы тәуелсіз мемлекеттің</w:t>
        <w:br/>
        <w:t>іргесін нығайтты. Ішкі саяси тұрақтылық пен қоғамдық бірлікті қалыптастыру</w:t>
        <w:br/>
        <w:t>арқылы Қазақстанды ынтымағы жарасқан, достық атты теңсіз құндылыққа</w:t>
        <w:br/>
        <w:t>сүттей ұйыған, тілегі де, жүрегі де бір ұлттардың сәулетті отанына айналдырды.</w:t>
        <w:br/>
        <w:t>Шетелдік инвесторлар мен ішкі даму қорларын ұлғайта отырып, ашық</w:t>
        <w:br/>
        <w:t>нарықтық экономикаға негізделген үдемелі экономиканы өрістетті.</w:t>
        <w:br/>
        <w:t>Қазақстандық патриотизмнің бүгінгі ұраны-Презндент пен халықтың</w:t>
        <w:br/>
        <w:t>біртұтастығы. - Тәуелсіз мемлекет құру бақыты ХХ ғасырдың соңында біздің</w:t>
        <w:br/>
        <w:t>ұрпақтың үлесіне тиді. Оны ақылмен, жауапкершілікпен жүзеге асыру-біздің</w:t>
        <w:br/>
        <w:t>парызымыз,-деді Елбасы. Міне, соған орай тәуелсіздікті орнықтыру</w:t>
        <w:br/>
        <w:t>жолындағы күрес бүкілхалықтық, тұтас ұлттық идеяға айналды. Ол егемен</w:t>
        <w:br/>
        <w:t>елдің жаңаруына кең жол ашты. Ең бастысы, қазақ мемлекеттігінің негізі</w:t>
        <w:br/>
        <w:t>қаланып, оның келешегінің бағыт-бағдары айқындалды.</w:t>
        <w:br/>
        <w:t>Өткен жыл республика даңқын айдай әлемге танытқан үлкен бір белес</w:t>
        <w:br/>
        <w:t>ретінде ел есінде қалды. Өйткені, Елорданың тап жүрегі саналатын Астанада</w:t>
        <w:br/>
        <w:t>ЕҚЫҰ-ға мүше-мемлекеттер басшыларының қатысуымен үлкен саммиттің өтуі</w:t>
        <w:br/>
        <w:t>Қазақстанның әлем елдері алдындағы беделін бұрынғыдан да әйгілей түскендей</w:t>
        <w:br/>
        <w:t>128</w:t>
        <w:br/>
        <w:t>Тәуелсіздік - киелі ұғым</w:t>
        <w:br/>
        <w:t>Қазақ қазақ болғалы, шаңырағы өрнекті ағаш болғалы бұл жұрттың</w:t>
        <w:br/>
        <w:t>басынан не келіп, не кетпеді, не көшін, не өтпеді дейсің! Тұлпарларының тұяғы</w:t>
        <w:br/>
        <w:t>дала тәсін дүбірге толтырып, алдаспаны айға шағылып, жауын жайпап жат</w:t>
        <w:br/>
        <w:t>қолынан жерін аршып, жеңіс тойын да сан мәрте тойлады. Қасым салған қасқа</w:t>
        <w:br/>
        <w:t>жолдан, Есім салған ескі жолдан суыртпақтап Жеті жарғысын жасақтап, заңы</w:t>
        <w:br/>
        <w:t>бар, ханы бар дала дәстүріндегі мемлекет құрды. Мамыражай бейбіт, бейкұт</w:t>
        <w:br/>
        <w:t>тірлік кешкен кездері де болды. Алайда орыс патшалығының екі жарым</w:t>
        <w:br/>
        <w:t>ғасырға созылған отаршыл озбырлығы тұсында ұлан-байтақ жерімізге көз</w:t>
        <w:br/>
        <w:t>алартқан дұшпандардың сырттан айдап салып, іштен ойран салуы салдарынан</w:t>
        <w:br/>
        <w:t>соның бәрінен жұрдай болдық. Ақтабан шұбырынды жоқтықты, алқакөл сұлама</w:t>
        <w:br/>
        <w:t>аштықты да көріп, дініміз бен ділімізден, тіпті тілімізден де көз жазын қала</w:t>
        <w:br/>
        <w:t>жаздадық. Қазақ деген қасиетті атымыздан айрылып, қанша уақыт «қырғыз»</w:t>
        <w:br/>
        <w:t>атанып жүруге де тура келді.</w:t>
        <w:br/>
        <w:t>Әйтеуір, алаш арыстарының ақыл-амалы, тапжылмас табандылығы</w:t>
        <w:br/>
        <w:t>арқасында өткен ғасырдың 20-шы жылдарының ортасында төл атымызбен</w:t>
        <w:br/>
        <w:t>қайта қауышып, сөз жүзінде теңдік деп жар салған Кеңес Одағынын құрамына</w:t>
        <w:br/>
        <w:t>«Қазақ республикасы» болып әрең кірдік. Алайда баста билік, қолда құдірет</w:t>
        <w:br/>
        <w:t>болмаған соң не шара? Самал тау, сайын даламыздың қазыңалы қойнауы мен</w:t>
        <w:br/>
        <w:t>жайлауының бар байлығын сығып алып, орталық үкімет өзімізді шөміштен</w:t>
        <w:br/>
        <w:t>қақты. Ел аман, жұрт тынышта екі-үш мәрте алапат аштыққа ұрындырды.</w:t>
        <w:br/>
        <w:t>Халықтың тең жарымына жуығын қолдан қырды. Ол да аз дегендей, 37-жылғы</w:t>
        <w:br/>
        <w:t>нәубет елдің кілең сүт бегіне шығар қаймағындай азаматтарын сыпырып кетті.</w:t>
        <w:br/>
        <w:t>Ақиық ақын Жұбан Молдағалиев жырлағанындай, «мың өліп, мың тірілген»</w:t>
        <w:br/>
        <w:t>қазақ халқы соны да көрді. Бірақ қанша қиналса да, болашақтан күдер үзбей,</w:t>
        <w:br/>
        <w:t>үмітін үкілеуден бір танған емес.</w:t>
        <w:br/>
        <w:t>Әмірдің өзі көрсеткеніндей, «Сарғая күткен қызара бөртеді» деген шың</w:t>
        <w:br/>
        <w:t>екен. Тәуелсіздіктің ақ таңы атып, өшкені жанып, өлгені тірілгендей қазақ дүр</w:t>
        <w:br/>
        <w:t>сілкініп, қайта түледі. Аяғы жеткенінше жүретін, аузы жеткенше сөйлейтін</w:t>
        <w:br/>
        <w:t>еркіндікке қол жеткізіп, береке-бірліктің байсын мекені болған жерінде қой</w:t>
        <w:br/>
        <w:t>үстіне бозторғай жұмыртқалайтын заманды көрді. Елбасымыздың атап</w:t>
        <w:br/>
        <w:t>айтқанындай, мыңжылдықтар тоғысында ата-бабаларымыздың аңсаған</w:t>
        <w:br/>
        <w:t>арманын ақиқатқа айналдырып, тәуелсіз мемлекет құрдық. Кеше үш жүздің</w:t>
        <w:br/>
        <w:t>ұстынындай ұлы билер Төле, Қазыбек, Әйтекелер көксеген, хан Абылай</w:t>
        <w:br/>
        <w:t>армандаған, абыз Абай тілеген абат та азат күнге жетіп, барша қазақтың басы</w:t>
      </w:r>
    </w:p>
    <w:p>
      <w:r>
        <w:t>бірікті. Сөйтіп, еншісі бөлінбеген, іргесі сөгілмеген біртұтас елдік қалыптасты.</w:t>
        <w:br/>
        <w:t>Кәрі құлақ қарт тарих үшін қамшының сабындай ғана қысқа мерзімде,</w:t>
        <w:br/>
        <w:t>яғни Тәуелсіздіктің жиырма жылында Қазақ елі биік белестерді бағындырып,</w:t>
        <w:br/>
        <w:t>асқаралы асуларды алды. Бауыры бүтін бірлігімен елдігін еңселендіріп, ерлігін</w:t>
        <w:br/>
        <w:t>еселеді. Мемлекеттілігінің іргесін мызғымайтындай етіп бекітті. Бүгін жердің</w:t>
        <w:br/>
        <w:t>киесі, елдің месі кім екендігін айдай әлем біледі. Білгендіктен де болар, оны</w:t>
        <w:br/>
        <w:t>Батыс пен Шығыстың арасындағы алтын көпір санап отыр. Соның куәсіндей</w:t>
        <w:br/>
        <w:t>өткен жылы Қазақстан Еуропадағы қауіпсіздік және ынтымақтастық ұйымына</w:t>
        <w:br/>
        <w:t>төрағалық етті.</w:t>
        <w:br/>
        <w:t>12</w:t>
        <w:br/>
        <w:t>парызы. Сонда ғана оның шын мәні мен жасампаздық күші айқын танылатын</w:t>
        <w:br/>
        <w:t>болады.</w:t>
        <w:br/>
        <w:t>Бір сөзбен айтқанда, Тәуелсіздік - киелі ұғым. Оның киесіне ұрынбай,</w:t>
        <w:br/>
        <w:t>қоғамды дамытудың жаңа жолына бағыттау, ел экономикасын өркендетіп,</w:t>
        <w:br/>
        <w:t>халық алдындағы жауапкершілікті терең сезіну-уақыт талабы.</w:t>
        <w:br/>
        <w:t>Ел егемендігімен тел әскен</w:t>
        <w:br/>
        <w:t>«Мұрағат» сөзі адамдардың ой - санасына түрлі деңгейдегі түсініктерді</w:t>
        <w:br/>
        <w:t>ұялатады. Бәз біреулер оны қажетсіз қағаздардың жиынтығы деп қараса, ал</w:t>
        <w:br/>
        <w:t>зерттеушілер оны өткенді саралауда баға жетпес кемек көрсететін құнды</w:t>
        <w:br/>
        <w:t>ақпарат көзі ретінде қарастырады. Тарихы құжаттармен тұрақты жұмыс жасап</w:t>
        <w:br/>
        <w:t>келе жатқан мұрағатшылар сала ісінің ел тағдырымен қаншалықты тығыз</w:t>
        <w:br/>
        <w:t>байланысты екендігін өзгелерден біршама жақсы біледі.</w:t>
        <w:br/>
        <w:t>Тәуелсіздіктің алғашқы жылдарына тән ауыртпалықтар Астана</w:t>
        <w:br/>
        <w:t>қаласының Мемлекеттік мұрағатына да соқпай өткен жоқ. Әйтседе болашаққа</w:t>
        <w:br/>
        <w:t>деген сенім мен әз мамандығың қадірлей білушілік өтпелі қиындықтарды</w:t>
        <w:br/>
        <w:t>сейілте білді. Қазақстанының жас астанасының тарихи рөлін айқындауда</w:t>
        <w:br/>
        <w:t>Ақмола қаласы әкімдігінің 1995 жылдың 22 қарашасындағы шешімімен дербес</w:t>
        <w:br/>
        <w:t>Мемлекеттік мұрағаттың құрылуы ортақ іске сенімді серпін берді. Аталған</w:t>
        <w:br/>
        <w:t>шешім жарық көргенде, Мұрағаттың өз мекенжайы да болмағандығын бүгінде</w:t>
        <w:br/>
        <w:t>біреу біліп, біреу білмейді.</w:t>
        <w:br/>
        <w:t>Егемендік жылдарымен қатар қадам басқан Мұрағат жалпы көлемі 1000</w:t>
        <w:br/>
        <w:t>шаршы метрден астам аумақты алып жатқан төрт қабатты дербес мекенжайда</w:t>
        <w:br/>
        <w:t>қоныс теуіп отыр. Оның алғашқы қабатында оқу залы, ал екіншісінде арнайы</w:t>
        <w:br/>
        <w:t>жабдықталған тұрақты көрме жұмыс істейді. Оларды жарақтандыруда осы</w:t>
        <w:br/>
        <w:t>заманғы техникалық мүмкіндіктерді енгізуге ерекше басымдық берілуде. Ал</w:t>
        <w:br/>
        <w:t>мекенжайдың үшінші, төртінші қабаттары қаланың Сарыарқа ауданына</w:t>
        <w:br/>
        <w:t>қарайтын ұжымдардан түскен құжаттарды сақтайтын қоймалардың еншісіне</w:t>
        <w:br/>
        <w:t>тиген.</w:t>
        <w:br/>
        <w:t>Мемлекеттік мұрағаттың Алматы, Есіл аудандары бойынша жеке құрам</w:t>
        <w:br/>
        <w:t>бөлімдері қаланың Пригородный кентіндегі екі қабатты бөлек мекенжайда</w:t>
        <w:br/>
        <w:t>орын теуіп отыр. Мұрағаттың екі ғимаратына да күрделі жөндеу жұмыстары</w:t>
        <w:br/>
        <w:t>жүргізіліп. оларға құны 60 миллион теңге болатын автоматтандырылған. ғазды</w:t>
        <w:br/>
        <w:t>әрт сөндіргіш және дербес дабыл қондырғылары орнатылды.</w:t>
        <w:br/>
        <w:t>Астана қаласының Мемлекеттік мұрағаты құрылған тұста мұнда бар -</w:t>
        <w:br/>
        <w:t>жоғы 45 мың сақтау бірлігі мөлшеріндегі құжаттар болса, 2011 жылдың он</w:t>
        <w:br/>
        <w:t>айындағы жағдай бойынша мұрағатта жалпы саны 276 мың сақтау бірлігінен</w:t>
        <w:br/>
        <w:t>асатын 624 қор жинақғалған. Барлық құжаттар негізінен 2263,8 шаршы метр</w:t>
        <w:br/>
        <w:t>аумақты құрайтын 4 мұрағат қоймаларында топтастырылып отыр. Мұрағат</w:t>
        <w:br/>
        <w:t>қоймаларындағы құжаттардың сыйымдылығы бүгінде 70 пайыз көлеміне</w:t>
        <w:br/>
        <w:t>жеткізілді.</w:t>
      </w:r>
    </w:p>
    <w:p>
      <w:r>
        <w:t>Мұрағат өзінін көлемімен емес, онда сақталынатын құжаттардың</w:t>
        <w:br/>
        <w:t>мазмұнымен де бағалы. Мұндағы құжаттар қоры негізінен 1915 жылдан 2011</w:t>
        <w:br/>
        <w:t>130</w:t>
        <w:br/>
        <w:t>Халықаралық беделі өте биік бұл. ұйым “ең: алғаш екінші дүниежүзілік</w:t>
        <w:br/>
        <w:t>соғыстан кейін қауіпсіздік мәселесін күнделікті өмірдің өзгермес қағидасына</w:t>
        <w:br/>
        <w:t>енгізуді ойлаған еуропалықтардың бейбітшілікке бастар жаңа тетіктер іздеуінен</w:t>
        <w:br/>
        <w:t>туындады. Кейін 1975 жылы Хельсинкиде алғаш Еуропадағы қауіпсіздік және</w:t>
        <w:br/>
        <w:t>ынтымақтастық жөніндегі кеңес ретінде дүниеге келді. Жер бетіндегі жапандық</w:t>
        <w:br/>
        <w:t>соғысқа нүкте қойып,: Америка Құрама Штаттары мен Кеңес Одағы .кәрі</w:t>
        <w:br/>
        <w:t>құрылықта | тұрақтылықты. сақтау. жөнінде өзара келісімге келгендей</w:t>
        <w:br/>
        <w:t>болғанымен де, бір-бірімен. ымырасыз екі блоктың арасындағы текетірес бірден</w:t>
        <w:br/>
        <w:t>тоқтай қалған жоқ. Оған тағылымы мол өткен күндер белесі куә.</w:t>
        <w:br/>
        <w:t>Тәуелсіздік Қазақстанға бірден келе қойған жоқ. Куәгерлердің есінде</w:t>
        <w:br/>
        <w:t>болар, 1991 жылдың 19 тамызында жоғары бишік тұтқасын ұстаған сегіз</w:t>
        <w:br/>
        <w:t>адамнан Төтеніне жағдай жөніндегі.мемлекеттік комитет (ТЖМК) құрылып,</w:t>
        <w:br/>
        <w:t>КСРО Президенті міндетін Г.Янаев атқаратын болды. Ал ертесінде, яғни 20</w:t>
        <w:br/>
        <w:t>тамызда Нұрсұлтан Назарбаев еп халқына арнап, сөз сейледі. Ол ТЖМҚ-нің</w:t>
        <w:br/>
        <w:t>мемлекеттік билікке -бір бүйірден жармасқан..әулекі эрекеттерін</w:t>
        <w:br/>
        <w:t>қолдамайтындығын, мұның қолданыстағы Конституциялық қағидаларға қайшы</w:t>
        <w:br/>
        <w:t>келетіндігін ашық Та айқын мәлімдеді.</w:t>
        <w:br/>
        <w:t>Ал арада екі-үш күн өткенде, яғни тамыздың 23-інде: Н:Ә. Назарбаев</w:t>
        <w:br/>
        <w:t>КОКП Орталық Комитетінің Саяси бюро мүшелігінен әз ықтиярымен бас</w:t>
        <w:br/>
        <w:t>тартты. Сол жылдың 7 қыркүйегінде Алматыда өткен партия сьөзінде.</w:t>
        <w:br/>
        <w:t>Қазақстан Компартиясын тарату жөнінде шешім қабылданды.</w:t>
        <w:br/>
        <w:t>Ақыры, 1991 жылдың 8 желтоқсанында Ресей, Украина және Белорусь</w:t>
        <w:br/>
        <w:t>басшылары Минск түбіндегі Беловежде оңана бас қосып, 1922 жылғы «КСРО-</w:t>
        <w:br/>
        <w:t>ны құру туралы» келісімшарттың күшін жойып, оның орнына Тәуелсіз</w:t>
        <w:br/>
        <w:t>Мемлекеттер Достастығына (ТМД) бірігуді ұсынды.</w:t>
        <w:br/>
        <w:t>Арада екі күн өткенде, желтоқсанның 10-ында болған Жоғарғы Кеңес</w:t>
        <w:br/>
        <w:t>сессиясы. республикада бұған дейін. қолданылып келген «Кеңестік»,,</w:t>
        <w:br/>
        <w:t>«Социалистік» атауларын алып тастап, оны «Қазақстан республикасы» деп</w:t>
        <w:br/>
        <w:t>өзгертті. Бір апта бедерінде Жоғарғы Кенестің УШ сессиясында «Қазақстан</w:t>
        <w:br/>
        <w:t>Республикасының мемлекеттік тәуелсіздігі турапы» Заң қабылданды; Дәл осы</w:t>
        <w:br/>
        <w:t>күні, далірек айтқанда 16 желтоқсанда халқымыз көптен күткен</w:t>
        <w:br/>
        <w:t>демократиялық, зайырлы, құқықтық және әлеуметтік мемлекет құрылды. Бұл</w:t>
        <w:br/>
        <w:t>турасында Елбасы Нұрсұлтан Әбішұлы Назарбаев өзінің «Гарих толқынында»</w:t>
        <w:br/>
        <w:t>атты кітабында: «Бәрін. де тарихтың сый-сыбағасы деуге болар, алайда жан-</w:t>
        <w:br/>
        <w:t>жүрегіңнің аңсары болған азаттықты ешкім де сыйға тарта алмайды. Азаттық</w:t>
        <w:br/>
        <w:t>дегеніміз, бұл әлемдік тарих толқынында өзінің субьектілік құқығын сезінетін</w:t>
        <w:br/>
        <w:t>және оған жауап бере алатын халық болмысының жалғыз ғана үлгісі» деп,</w:t>
        <w:br/>
        <w:t>айқын ашып көрсеткен еді. Осында айтылғанындай, сайын. дала төсінде</w:t>
        <w:br/>
        <w:t>шаңырақ көтеріп, уығын шпанышқан, ұлттық . мемлекеттіліктің бастауына</w:t>
        <w:br/>
        <w:t>баланған Қазақ ордасының екі жарым ғасырлық тарихи елдік мүдде үшін</w:t>
        <w:br/>
        <w:t>бүгілген саусақтай бірігіп, азаттық гүшін аянбай айқасқан жаубасар ерліктің,</w:t>
        <w:br/>
        <w:t>дүшпан қарасын бастан асырмаған азаматтық ерліктің өнегелі баяны іспетті.</w:t>
        <w:br/>
        <w:t>«Ақтабан шұбырынды, алқакөл сұламадан». бергі уақыттың бедерінде</w:t>
        <w:br/>
        <w:t>Ресейге бодандық мойындалып, өзге жұртқа телмірген- Қазақ халқының санасы</w:t>
        <w:br/>
        <w:t>123</w:t>
        <w:br/>
        <w:t>жылға дейінгі аралықты қамтиды. Осындағы: мұрағат қоларының құрамында</w:t>
      </w:r>
    </w:p>
    <w:p>
      <w:r>
        <w:t>аса бағалы құжаттардың қатарына жататын Алашорда көсемдерінің бірі А.</w:t>
        <w:br/>
        <w:t>Байтұрсыновтың 1915 жылы шыққан қазақ тілі. кітабының түпнұсқасы, ХІХ</w:t>
        <w:br/>
        <w:t>ғасырдың ортасы мен ХХ ғасырдың басыңда Императорлық Қазан</w:t>
        <w:br/>
        <w:t>университетінде оқыған қазақ- студенттерінің жеке істері, 1917 жылғы 5-13</w:t>
        <w:br/>
        <w:t>желтоқсан аралығында Орынборда өткен Жалпықырғыз сьезі мәжілістерінің .</w:t>
        <w:br/>
        <w:t>хаттамалары және басқалар бар.</w:t>
        <w:br/>
        <w:t>“Құжаттардың екінші бір тобы Ақмола (Целиноград) тарихының әр</w:t>
        <w:br/>
        <w:t>жылдардағы елеулі оқиғаларымен танысуға мүмкіндік береді. Осында Ақмола</w:t>
        <w:br/>
        <w:t>қаласы комендантының 1919 жылғы бұйрықтары, қаланың 1920 жылғы</w:t>
        <w:br/>
        <w:t>шешімдері, көшелер мен алаңдар атаулары және басқалар сақтапынған.</w:t>
        <w:br/>
        <w:t>Мемлекеттік мұрағаттың қызметкерлері Астана қаласының тарихына</w:t>
        <w:br/>
        <w:t>қатысты құжаттарды іздеп -- табуға-бірінші дәрежелі маңыз беріп-отыр. Осыған</w:t>
        <w:br/>
        <w:t>орай Ресей. Федерациясының Омбы, Орынбор, Қазан, Түмен, Тобольск,</w:t>
        <w:br/>
        <w:t>Новосібір, Екатеринбург, Уфа қалаларына іссапарлар ұйымдастырылып,</w:t>
        <w:br/>
        <w:t>бірқатар тың құжаттардың көшірмелерін. алуға қол жеткізілді. Мұның</w:t>
        <w:br/>
        <w:t>сыртында. Подольск қаласындағы Ресей: Федерациясының Қорғаныс</w:t>
        <w:br/>
        <w:t>министрлігіне тікелей | бағынатын Орталық мұрағаттан ақмолалық</w:t>
        <w:br/>
        <w:t>жауынгерлерге қатысты бұрын беймәлім болып келген көптеген құнды</w:t>
        <w:br/>
        <w:t>мәліметтер жинастырылды. Осындай ізденістердің нәтижесінде өткен жылы</w:t>
        <w:br/>
        <w:t>мұрағат ұжымы «Ақмолалықтар майдан мен тыл шебінде» атты деректі кітапты</w:t>
        <w:br/>
        <w:t>баспадан шығарып, майдангерлер мен олардың жақын - жуықтарының шынайы</w:t>
        <w:br/>
        <w:t>құрметіне бөленді. ;</w:t>
        <w:br/>
        <w:t>Тек соңғы бес жылдың бедерінде ғана Ресей Федерациясы қалаларының</w:t>
        <w:br/>
        <w:t>мұрағаттарынан ғана 311 сақтау бірлігіндегі құжаттардың көшірмелері алынып,</w:t>
        <w:br/>
        <w:t>бұлардың бәрі жеке бөлімге топтастырылды. Мәселен, осындай құжаттардың</w:t>
        <w:br/>
        <w:t>арасында Абылай сұлтан мен. Қоңырқұлжа Құдайменді сұлтанның</w:t>
        <w:br/>
        <w:t>Патшаханым Екатерина Алексеевнамен арада жазысқан хабар --ошарлары,</w:t>
        <w:br/>
        <w:t>Абылай ханның патша өкіметіне ант қабылдау жөніндегі хаты, Ішкі істер</w:t>
        <w:br/>
        <w:t>министрлігінің «Қырғыз даласы округтерінде аға сұлтандар сайлау туралы»</w:t>
        <w:br/>
        <w:t>жарлығы және басқа бағалы дерек көздері бар.</w:t>
        <w:br/>
        <w:t>Баршаға белгілі, Ақмола қаласы кезінде тың және тыңайған жерлерді</w:t>
        <w:br/>
        <w:t>игерудің бас қақпасы атанды. Соған орай қаланың мемлекеттік мұрағаты Ресей,</w:t>
        <w:br/>
        <w:t>Украина және Белоруссия секілді сой кездегі Кеңестік жүйедегі ел</w:t>
        <w:br/>
        <w:t>аймақтарынан келген алғашқы тың игерушілер жөнінде кен көлемді құжаттар</w:t>
        <w:br/>
        <w:t>жиынтығын қалыптастырды. Аталған шара республика тарихындағы өсте қалар</w:t>
        <w:br/>
        <w:t>маңызды белес болып қана қоймай, қазақстандық жүз мыңдаған адамдардың,</w:t>
        <w:br/>
        <w:t>сондай - ақ ТМД елдерінде тұратын өзге де.жандардың өмірбаяндарына оп</w:t>
        <w:br/>
        <w:t>әзінің нұрлы іздерін қалдырды.</w:t>
        <w:br/>
        <w:t>Атап айтар бір жәйт, мұрағатта жеке тұлғалардың құжаттарын толықтыру</w:t>
        <w:br/>
        <w:t>ісіне де жете назар аударылып келеді. Қалалық мемлекеттік мұрағатта 6049.</w:t>
        <w:br/>
        <w:t>сақтау бірлігін қамтитын партия, мемлекет қайраткерлерінің, ғалымдар мен</w:t>
        <w:br/>
        <w:t>өлкетанушылардың, білім және мәдениет саласы қызметкерлерінің, Ұлы Отан</w:t>
        <w:br/>
        <w:t>соғысы мен тыл ардагерлерінің құжаттары сақталынып отыр. Олардың бәрі</w:t>
        <w:br/>
        <w:t>дерлік Ақмола мен Целиноградтың, сондай - ақ Астананың даму мен</w:t>
        <w:br/>
        <w:t>131</w:t>
        <w:br/>
        <w:t>өркендеуіне белсенді түрде үлес қосқан, ел ардақтап, халық жақтаған жандар</w:t>
        <w:br/>
        <w:t>болып табылады. Мұрағатта олардың бейнесуреттерімен бірге, дауыстары</w:t>
        <w:br/>
        <w:t>жазылған құжаттары да қабылданған. Алғы күндерде де бұл іс өзінің заңды</w:t>
        <w:br/>
        <w:t>жалғасын табатын болады.</w:t>
        <w:br/>
        <w:t>Аса бағалы құжаттарды іздеп - табу, оларға дұрыс сипаттама жасау мен</w:t>
        <w:br/>
        <w:t>есебін жүргізу - ондағы акпараттар мазмұндалған мұрағаттық қорлардың</w:t>
        <w:br/>
        <w:t>қауіпсіздігіне жәрдемдесетін жұмыстың жауапты түрлерінің бірі. Қазіргі таңда</w:t>
        <w:br/>
        <w:t>мұрағатта 4011 сақтау бірлігін қамтитын осындай 24 қор бар. Осымен бір</w:t>
      </w:r>
    </w:p>
    <w:p>
      <w:r>
        <w:t>мезгілде мұрағатта құжаттардың сақтық Және оларды пайдалану қоры да</w:t>
        <w:br/>
        <w:t>құрылды. Бүгінде мұнда аса бағалы санаттағы құжаттардың 16943 бетінің тиісті</w:t>
        <w:br/>
        <w:t>электрондық көшірмелері де жасалынды.</w:t>
        <w:br/>
        <w:t>Құжаттарды мемлекеттік сақтауға қабылдауда мұрағаттың толымдау</w:t>
        <w:br/>
        <w:t>көздері шешуші рөл атқарады. Бүгінде Мемлекеттік мұрағат қаладағы 241</w:t>
        <w:br/>
        <w:t>мекеме мен ұйымдардағы ведомстволық мұрағаттарға, сондай -- ақ әлеуетті</w:t>
        <w:br/>
        <w:t>сенімді-топтар санатындағы 85 ұжымға тшын мәнісіндегі бақылау жұмыстарын</w:t>
        <w:br/>
        <w:t>орнатып, екі жақты байланыс арналарын кеңейте түсті.</w:t>
        <w:br/>
        <w:t>Мұрағатта Ресей Федерациясы қалаларының осы саламен айналысатын</w:t>
        <w:br/>
        <w:t>мамандарын қатыстыра отырып, түрлі тақырыпта халықаралық ғылыми -</w:t>
        <w:br/>
        <w:t>тәжірибелік конференциялар еткізу дәстүрге еніп отыр. Әрісін былай қойғанда,</w:t>
        <w:br/>
        <w:t>әткен жылдың қараша айында Мемлекеттік мұрағаттың құрылғанына 15 жыл</w:t>
        <w:br/>
        <w:t>толуына байланысты «Астана қаласында мұрағат ісін дамыту: тәжірибе,</w:t>
        <w:br/>
        <w:t>проблемалар және перспективалар» деген тақырыпта ғылыми -- тәжірибелік</w:t>
        <w:br/>
        <w:t>конферениия өтті. Аталған шара аясында Татарстан Республикасы Министрлер</w:t>
        <w:br/>
        <w:t>Кабинеті жанындағы Бас мұрағат басқармасымен, Түмен облысының</w:t>
        <w:br/>
        <w:t>әлеуметтік -- саяси тарих жөніндегі мемлекеттік мұрағатымен ынтымақтастық</w:t>
        <w:br/>
        <w:t>әрісін кеңейте түсу жөнінде ортақ келісімдер жасалынды. Бұл жұмыс ағымдағы</w:t>
        <w:br/>
        <w:t>жылы да өз жалғасын тауып отыр. Қала мұрағатшылары Новосібір, Орынбор</w:t>
        <w:br/>
        <w:t>облыстарында іссапарда болып, Астанаға қатысты құнды құжаттарды</w:t>
        <w:br/>
        <w:t>іздестірумен айналысты.</w:t>
        <w:br/>
        <w:t>Астана қаласындағы Мемлекеттік мұрағағ қызметін пайдаланушылар</w:t>
        <w:br/>
        <w:t>қатары жыл өткен өсе түсуде. Тек соңғы бес жылдың бедерінде ғана мұрағат</w:t>
        <w:br/>
        <w:t>құжаттары негізінде жоғары оқу орындарының 11 ғылым докторы, 25 ғылым</w:t>
        <w:br/>
        <w:t>кандидаты, 21 аспирант ғылыми жұмыстар жазумен айналысты. Мәселен,</w:t>
        <w:br/>
        <w:t>С.Сейфуллин атындағы Қазақ агротехникалық университетінің белгілі ғалымы,</w:t>
        <w:br/>
        <w:t>тарих ғылымдарының докторы Ғ.Алпыспаева мұрағат материалдарына сүйене</w:t>
        <w:br/>
        <w:t>отырып, «Астана жаңа және жаңарған кезеңде» атты кітап жазып, баспадан</w:t>
        <w:br/>
        <w:t>шығарды. Ал, Л.Гумилев атындағы Буразия ұлттық университетінің</w:t>
        <w:br/>
        <w:t>профессоры З.Қабылдинов мұрағаттың деректері бойынша «Астана тарихы»</w:t>
        <w:br/>
        <w:t>атты еңбегін қалың көпшілікке ұсынды. Бүгінде мұрағат қызметін Мәскеу,</w:t>
        <w:br/>
        <w:t>Грозный, Ташкент қалаларының зерттеушілері де пайдалануда. Қазіргі таңда</w:t>
        <w:br/>
        <w:t>мұрағатта жинақталған материалдар бойынша 37 зерттеуші жұмыс істеп жатса,</w:t>
        <w:br/>
        <w:t>соның 4-уін магистрант, соншасын тарих ғылымдарының кандидаты құрап</w:t>
        <w:br/>
        <w:t>отыр,</w:t>
        <w:br/>
        <w:t>“Мұрағат жұмысында адамдардың әлеуметтік - құқықтық сипаттағы</w:t>
        <w:br/>
        <w:t>сұраныстарын белгіленген мерзімде орындап отырудың жауапкершілігі ерекше.</w:t>
        <w:br/>
        <w:t>132</w:t>
        <w:br/>
        <w:t>Мына жәйітті де еске алмауға болмайды. Ел өзіңнің дербес тэуелсіздігін</w:t>
        <w:br/>
        <w:t>алған тұста мемлекет қазынасында көк тиын да болмағаны өз алдына,</w:t>
        <w:br/>
        <w:t>республиканың өз валютасы да жоқ еді. Мұндай қиындық уақыт көшімен бірге</w:t>
        <w:br/>
        <w:t>қалпына келді, төл теңгеміз. пайда болды. Ал 1995 жылдың 30 тамызында</w:t>
        <w:br/>
        <w:t>республикалық &gt; референдум нәтижесінде - қолданыстағы Конституция</w:t>
        <w:br/>
        <w:t>қабылданды. Оның бақылау органы- Конетитуциялық кеңес құрылды. Қос</w:t>
        <w:br/>
        <w:t>палаталы кәсіби” Парламент орнықты. Ел астанасы ауыстырылып, ел ордасы</w:t>
        <w:br/>
        <w:t>Сарыарқаға көшірілді. Тәуелсіздіктің берік қорғаны, әрі қалқаны болған</w:t>
        <w:br/>
        <w:t>Қарулы Күштер құрылды. Тарих сахнасына енген Тәуелсіздік жылдарындағы</w:t>
        <w:br/>
        <w:t>Әзірбайжан, “Молдова, Грузия, Қырғызстан оқиғаларын еске алғанда,</w:t>
        <w:br/>
        <w:t>бейбітшіліктің шын мәніндегі баға жетпес қадір-қасиетіне еріксіз бас иесің.</w:t>
        <w:br/>
        <w:t>Мұның “бәрі-бәрісі Елбасының ақылмандығы мен тереңнен топшылайтын</w:t>
        <w:br/>
        <w:t>көрегендігінің арқасында мүмкін болып отыр.</w:t>
        <w:br/>
        <w:t>Мемлекеттік тәуелсіздікті бекем бекітіп, нығайту жолында кездескен сан</w:t>
        <w:br/>
        <w:t>қилы кедергілерді-әлеуметтік аядағы мұқтаждықтар мен шаруашылық</w:t>
        <w:br/>
        <w:t>саласындағы қиындықтарды, тіпті әлемдегі алпауыт мемлекеттердің іргесін</w:t>
      </w:r>
    </w:p>
    <w:p>
      <w:r>
        <w:t>шайқалтқан қаржы дағдарысын: табандылықпен еңсеріп шығып,</w:t>
        <w:br/>
        <w:t>макроэкономикалық тұрақтылықты қамтамасыз етіп қана қоймай, “ұзақ</w:t>
        <w:br/>
        <w:t>мерзімді даму стратегиясын белгілеген Қазақстан республикасын бүгінде</w:t>
        <w:br/>
        <w:t>әлемдік қауымдастық мойындап отыр. Бұл-тұңғыш- Президентіміз Нұрсұлтан</w:t>
        <w:br/>
        <w:t>Әбішұлы Назарбаевтың қай кезде де сан алуан ұлт лен ұлыстан құрылған</w:t>
        <w:br/>
        <w:t>полиэтникалық қоғамдағы. саяси тұрақтылық пен әлеуметтік татуластықты</w:t>
        <w:br/>
        <w:t>көздің қарашығындай сақтауға көңіл бөліп, оны мемлекеттік саясаттың басты</w:t>
        <w:br/>
        <w:t>әзегіне айналдыра білген көрегендігінің нәтижесі.</w:t>
        <w:br/>
        <w:t>Мына дәңгеленген дүние ендігі жерде адам баласының Өз ақыл-ойының,</w:t>
        <w:br/>
        <w:t>білімі мен ғылымының жетістіктерің пайдалана отырып, өз қолымен жасаған</w:t>
        <w:br/>
        <w:t>қарудың соққысын көтере алмасы да анық. Бұл жалпы тіріпілік әлеміне, жаны</w:t>
        <w:br/>
        <w:t>бар дүниеге төнген қатер деуіміз керек. Адам баласы, жалпы өркениет қолдағы</w:t>
        <w:br/>
        <w:t>қаруымен ғана мықты .ма? Осындай алма-кезек ойға берілсек, онда адам</w:t>
        <w:br/>
        <w:t>баласының ақылы мен парасаты қайда қалмақшы?! Адамның сол арқылы атом</w:t>
        <w:br/>
        <w:t>апатын тежеуге, сөйтіп адам баласының парасаты мен ой-санясы өзінің</w:t>
        <w:br/>
        <w:t>оққағары болуға жарамаса, .онда адамдығыңа не жорық?! Осы бір ойлар</w:t>
        <w:br/>
        <w:t>адамзаттың адал перзенті, Қазақстан секілді үлкен мемлекеттің Президенті,</w:t>
        <w:br/>
        <w:t>Ұлтымыздың Көшбасшысы Нұрсұлтан Назарбаевты әрдайым толғандырып</w:t>
        <w:br/>
        <w:t>келе жатқандығын айтқан ләзім. Өзінің « Сындарлы он жыл» атты кітабында</w:t>
        <w:br/>
        <w:t>айтқанындай, «Қазірдің өзінде кауіп пен қатерді сезініп», түсінген адамзат</w:t>
        <w:br/>
        <w:t>байлық пен кедейліктің арасындағы «бейбітсүйгіш» байлар мен «агрессияшыл»</w:t>
        <w:br/>
        <w:t>кедейлердің арасындағы алшақтыққа қарай нық та нақты қадам жасай алады».</w:t>
        <w:br/>
        <w:t>Шындыққа жүгінер болсақ, бейбітсүйгіштік пен агрессияшылықтың арасы күн</w:t>
        <w:br/>
        <w:t>сайын алшақтап бара жатпаса, жақындай қойғаны неғайбыл.</w:t>
        <w:br/>
        <w:t>Нұрсұлтан Назарбаевтың жүргізіп отырған бүгінгі саясаты оның тұла</w:t>
        <w:br/>
        <w:t>бойына біткен адами және қазақ деген дана халықтың ізгі ой-ниетімен, адал</w:t>
        <w:br/>
        <w:t>көңілімен ұштасып, ұласып тұрғандығын тани білген жөн.</w:t>
        <w:br/>
        <w:t>«Біз қазақ деген мал баққан елміз,</w:t>
        <w:br/>
        <w:t>Бірақ ешкімге соқтықпай жай жатқан елміз!</w:t>
        <w:br/>
        <w:t>125</w:t>
        <w:br/>
        <w:t>Сұраныстар республика аймақтарынан ғана емес, алыс және таяу шет</w:t>
        <w:br/>
        <w:t>мемлекеттерден де күн құрғатпай түсіп жатады. Мұның сыртында Израильдан,</w:t>
        <w:br/>
        <w:t>Полыпа мен Германиядан да түрлі деңгейдегі консулдық сұраныстар жиі</w:t>
        <w:br/>
        <w:t>келеді. Тәжірибе кәрсетіп отырғанындай, мұрағатта жыл сайын орта есеппен</w:t>
        <w:br/>
        <w:t>азаматтарға 5 мыңға тарта түрлі деңгейдегі анықтамалар беріледі. Оларды</w:t>
        <w:br/>
        <w:t>мезгілінде іздеп - табу, үміт күткен адамдарға қуаныш сыйлау</w:t>
        <w:br/>
        <w:t>мұрағатшылардан үлкен іскерлік нен жауапкершілікті талап етеді.</w:t>
        <w:br/>
        <w:t>Мұрағаттар - элеуметтік естеліктердің басын қосқан тарихымыздың</w:t>
        <w:br/>
        <w:t>алтын шежіресі. Ол. болашақ ұрпақтың өткенімізді деректі құжаттар арқылы</w:t>
        <w:br/>
        <w:t>айқын зерделеуіне кеңінен жол ашады. Осы мақсатты алға ұстанған Астана</w:t>
        <w:br/>
        <w:t>қапасының Мемлекеттік мұрағаты ел. егемендігінің 20 жылдығына орай</w:t>
        <w:br/>
        <w:t>«Тәуелсіздік -- мұрағат қойнауында» атты конкурс өткізуді: қолға алған еді.</w:t>
        <w:br/>
        <w:t>Атының өзінен көрініп тұрғанындай, байқауды ұйымдастыру. негізінен</w:t>
        <w:br/>
        <w:t>мұрағаттық қорды толықтыруды көздеді. “Онда тәуелсіздік жылдарына тән</w:t>
        <w:br/>
        <w:t>жалпымемлекеттік, ғылыми, қоғамдық- және мәдени - танымдық мәні бар</w:t>
        <w:br/>
        <w:t>беймәлім құжаттарды іздеп - табуға басым бағыт берілді.</w:t>
        <w:br/>
        <w:t>Ағымдағы жылғы сәуірдің 11 - інен қарашаның 20-сына дейін созылған</w:t>
        <w:br/>
        <w:t>байқаудың қорытындысы таяуда шығарылды. «Менің зерттеулерім - менің</w:t>
        <w:br/>
        <w:t>Қазақстаныма» аталымы бойынша қала мектептері мен колледждердің</w:t>
        <w:br/>
        <w:t>оқушылары, жоғары оқу орындарының студенттері арасында әткен бәсекеде</w:t>
        <w:br/>
        <w:t>С. Сейфуллин атындағы Қазақ агротехникалық университетінің студенті Жібек</w:t>
        <w:br/>
        <w:t>Садырова, медициналық -- техникалық колледждің оқушысы Данияр</w:t>
        <w:br/>
        <w:t>Құлмағамбет, Мә 19 мектептің оқушылары Галина Садоведова мен Наталья:</w:t>
        <w:br/>
        <w:t>Литовских жүлдегерлер атанды.</w:t>
      </w:r>
    </w:p>
    <w:p>
      <w:r>
        <w:t>Ал «Біздің тарихымызға арналған жолдар» аталымына қатысқан жоғары</w:t>
        <w:br/>
        <w:t>оқу орындары оқытушыларының ішінде ғылым ҡандидаттары Татьяна</w:t>
        <w:br/>
        <w:t>Киселева, Шолпан Саяхимовалардың мерейлері үстем болды.</w:t>
        <w:br/>
        <w:t>Қала тұрғындары белсене атсалысқан «Менің үйім - Тәуелсіз Қазақстан»</w:t>
        <w:br/>
        <w:t>аталымында Хе 56 мектептің тарих пәнінің мұғалімі Әлібек Жиеналиев, Ә.</w:t>
        <w:br/>
        <w:t>Марғұлан атындағы Ме 40 орта мектептің қызметкерлері Мағрипа</w:t>
        <w:br/>
        <w:t>Сейітбатталова, Жұлдыз Найманбаевалар жеңімпаздар қатарынан көрінді.</w:t>
        <w:br/>
        <w:t>Жүлдегерлерге мұрағат ұжымы белгілеген бағалы сыйлықтар мен арнайы</w:t>
        <w:br/>
        <w:t>дипломдар . тапсырылды. Байқауға қатысушылардың үлкен .бір тобына</w:t>
        <w:br/>
        <w:t>ынталандыру сыйлықтары берілді. Жауапты сынға түскендердің барлығы</w:t>
        <w:br/>
        <w:t>дерлік алғыс хаттармен марапатталды.</w:t>
        <w:br/>
        <w:t>Аталған шараға Қазақстан Республикасы Ұлттық. мұрағатының Бас</w:t>
        <w:br/>
        <w:t>директоры, ғылым докторы М. Әбсеметов, ортақ іске демеушілік көмек жасаған</w:t>
        <w:br/>
        <w:t>қаладағы «МСБ - НТ» ЖШС - нің директоры М. Мырзағұлов және басқапар</w:t>
        <w:br/>
        <w:t>қатысты.</w:t>
        <w:br/>
        <w:t>Конкурстық комиссия сараптамалары бойынша «Біздің қаланың</w:t>
        <w:br/>
        <w:t>батырлары», «Жұмабек Тәшенев - мемелекет және қоғам қайраткері»,</w:t>
        <w:br/>
        <w:t>«Маңғыстау даласының тарихи - мәдени ескерткіштері», «Астана қаласында</w:t>
        <w:br/>
        <w:t>жалпы білім беруді дамыту жолдары» секілді көптеген жобалар мұрағат қорына</w:t>
        <w:br/>
        <w:t>қабылданды.</w:t>
        <w:br/>
        <w:t>болды. Әділіне жүгінсек, бұған дейін ЕҚЫҰ-ға төраға болған талай елдер дәл</w:t>
        <w:br/>
        <w:t>Қазақстан секіпді әлемдік мәселелерді кең ауқымда қамтыған емес. Уақыт</w:t>
        <w:br/>
        <w:t>мінберінен қарағанда, оның түрлі себептері де болған шығар. Ал Қазақстан</w:t>
        <w:br/>
        <w:t>осынау мәртебелі халықаралық ұйымға төрағалық еткен жылдың басынан</w:t>
        <w:br/>
        <w:t>бастап Қырғызстандағы саяси ахуалдың . күрделенбеуіне, Ауғанстандағы</w:t>
        <w:br/>
        <w:t>жағдайдың қалыпқа түсуіне, сонымен бірге Таулы Қарабақтағы шиеленістің оң</w:t>
        <w:br/>
        <w:t>шешімін табуына бел шеше араласты. Өйткені, Қазақстан Президенті</w:t>
        <w:br/>
        <w:t>Нұрсұлтан Назарбаев әлем елдерінде ядролық қарудан бас тартып, бейбіт</w:t>
        <w:br/>
        <w:t>емірдің орнауын қалайтын бірден-бір саясаткер ретінде бұған дейін де кеңінен</w:t>
        <w:br/>
        <w:t>танылған тұлға болатын.</w:t>
        <w:br/>
        <w:t>Аумалы-төкпелі мына дәуірде бейбіт өмірден қымбат әшнәрсе жоқ.</w:t>
        <w:br/>
        <w:t>Тіршілікте адамзат атаулының бір-бірімен» --жауласпай, тату-тәтті,</w:t>
        <w:br/>
        <w:t>ынтымақтастық жағдайында болғанына ештеңе де жетпейді. Әлем елдерінің</w:t>
        <w:br/>
        <w:t>татулығы мен ынтымақтастығын қалыптастыру Ұлт көшбасшысына айналған</w:t>
        <w:br/>
        <w:t>үлкен саясаткердің бүгінгі ұстанымының бір қыры ғана. Міне, сондықтан да</w:t>
        <w:br/>
        <w:t>болар, сенім, дәстүр, ашықтық және төзімділік: ұранымен өткен: Саммитте қол</w:t>
        <w:br/>
        <w:t>жеткен жетістіктер Ел Тәуелсіздігінің 20 жылдығы кеңінен атап өтілетін тұста</w:t>
        <w:br/>
        <w:t>бұрышғыдан “да жаңаша мәнге ие бола түсері даусыз. Бұл біздің еліміздің</w:t>
        <w:br/>
        <w:t>әлемдік қоғамдастықтың кез-келген ұйымының төрінде -отырып, билік айта</w:t>
        <w:br/>
        <w:t>алар білімі мен Білігін, ақылы мен парасатын, кемеңгерлігі. мен кеңдігін,</w:t>
        <w:br/>
        <w:t>даналығы мен даралығын сөзсіз дәлелдейді.</w:t>
        <w:br/>
        <w:t>Бүгінгі жаһандану жағдайында әлем елдерінен темір .шымылдықпен</w:t>
        <w:br/>
        <w:t>жасырынып отыра алмайсың. Бұл халықаралық саясатқа қайшы келеді. Мұндай</w:t>
        <w:br/>
        <w:t>саясаттын, тэжірибе көрсеткеніндей, жақтаушылары да, қолдаушылары да көп</w:t>
        <w:br/>
        <w:t>болады. Елдер арасындағы дипломатиялық &gt;қатынасты, мемлекет</w:t>
        <w:br/>
        <w:t>басшыларының бас қосуы мен үн қатысуларын жиі ұйымдастыру халықаралық</w:t>
        <w:br/>
        <w:t>саясатты сауықтыруға, әлемдік қауіпсіздікті нығайтуға сөзсіз оң ықпалын</w:t>
        <w:br/>
        <w:t>тигізеді.</w:t>
        <w:br/>
        <w:t>Уақытпен сабақтасып, жылдармен қанаттасқан олораныз-Аеннв қаласы</w:t>
        <w:br/>
        <w:t>да Тәуелсіздіктің 20 жылдығын зор да-айтулы табыстармен қарсы алып отыр.</w:t>
        <w:br/>
        <w:t>Соңғы төрт-бес жылдың бедерінде қала әкімі Иманғали Нұрғалнұлы</w:t>
        <w:br/>
        <w:t>Тасмағамбетовтың басшылығымен Елорданың атағы бұрынғыдан да аспандан,</w:t>
        <w:br/>
        <w:t>дамудың жаңа да айқын жолына қадам: басты. Бұған Астананың -бет-бейнесін</w:t>
      </w:r>
    </w:p>
    <w:p>
      <w:r>
        <w:t>айшықтандыру мен оның экономикасын “көтеруде қолға алынып жатқан</w:t>
        <w:br/>
        <w:t>мақсатты да кешенді шаралар айқын дәлел бола алады. өнеж</w:t>
        <w:br/>
        <w:t>Мемлекет дегеніміз, қарапайым. тілмен айтқанда, үстемдікке ие болған</w:t>
        <w:br/>
        <w:t>әлеуметтік топтың қолындағы қару. Оны шын мәніндегі, жалпыхалықтық,</w:t>
        <w:br/>
        <w:t>қоғам мүшелерінің бәрінің мүддесін қорғайтын әділетті, демократиялық: және</w:t>
        <w:br/>
        <w:t>элеуметтік мемлекетке айналдыру үшін әлі де қыруар жұмыс істеу қажет.</w:t>
        <w:br/>
        <w:t>Тәуелсіздікті баянды ету , оның әлеуетін барынша тиімді пайдалану - үздіксіз</w:t>
        <w:br/>
        <w:t>жалғаса беретін үдеріс. Тауелсіздік бір рет қол жетіп, одан әрі тұрақты күй</w:t>
        <w:br/>
        <w:t>кешетін феномен емес, ол тамырын тереңге жібере беретін құбылыс та.</w:t>
        <w:br/>
        <w:t>Бүгінгі күн міндеттері тұрғысынан қарағанда, еліміздің алдында- небір</w:t>
        <w:br/>
        <w:t>жауапты да үлкен істер тұр. Соларды көңілдегідей жүзеге асырып, Тәуелсіздікті</w:t>
        <w:br/>
        <w:t>барынша баянды ету- биліктің ғана емес, бүкіл халықтың, барша: қоғамның</w:t>
        <w:br/>
        <w:t>09</w:t>
        <w:br/>
        <w:t>Ақталып жұрт таныған ардақтарым,.</w:t>
        <w:br/>
        <w:t>Тарихтың жарқын бетін парақтадым.</w:t>
        <w:br/>
        <w:t>Елдіктің тізгінінен мықтап ұстап,</w:t>
        <w:br/>
        <w:t>Өткеннің ұмытпаймыз сабақтарын.</w:t>
        <w:br/>
        <w:t>Зиялы, ойлары оқшау қауым барда,</w:t>
        <w:br/>
        <w:t>Қарамай қарсы соққан дауылдарға.</w:t>
        <w:br/>
        <w:t>Мұраты, мақсаты ортақ қазақ даңқын,</w:t>
        <w:br/>
        <w:t>Жеткіздік алыс жатқан бауырларға.</w:t>
        <w:br/>
        <w:t>Қолға ұстан достастықтың ақ табағын,</w:t>
        <w:br/>
        <w:t>Астана күніменен мақтанамын.</w:t>
        <w:br/>
        <w:t>.. Ақ ордам биіктесін өр мәртебең,</w:t>
        <w:br/>
        <w:t>Елімнің кем болмасын бақ-- таланы.</w:t>
        <w:br/>
        <w:t>Тоғыз жол торабында - Астана стансасы</w:t>
        <w:br/>
        <w:t>Ақмоланың, бүгінгі Астананың ейіміздегі маңызды темір -жоп</w:t>
        <w:br/>
        <w:t>тораптарының бірі ретінде қалыптасуы ХХ ғасырдың 20-жылдарынан бастау</w:t>
        <w:br/>
        <w:t>алады. Орталық Қазақстанның баға жетпес байлықтарын ел кәдесіне жарату”</w:t>
        <w:br/>
        <w:t>максатында 1920 жылдың 5 тамызында РСФСР Халық Комиссарлары Кенесінің</w:t>
        <w:br/>
        <w:t>қаулысы шығып, онда Петропавл - Көкшетау темір жол желісінің құрылысын</w:t>
        <w:br/>
        <w:t>тез арада іске косу қажеттігі алға тартылды. Аталған шара Қазақ өлкесін өзге</w:t>
        <w:br/>
        <w:t>кеңестік елдер құрамындағы мемлекеттермен жалғастыруды; республиканы</w:t>
        <w:br/>
        <w:t>астық және басқа азық-түлік өнімдерімен” қамтамасыз етуді көздеді. Міне,</w:t>
        <w:br/>
        <w:t>сондықтан да болар, бұл жұмыс мейлінше аса қысқа мерзімде, екі жыл</w:t>
        <w:br/>
        <w:t>көлемінде жүзеге асырылды.</w:t>
        <w:br/>
        <w:t>Ақмола қаласы арқылы өтетін мұндай темір жол желісі құрылыстарын</w:t>
        <w:br/>
        <w:t>жүргізуге кейін Қазақ Автономиялық Реопубликасы Халық Комиосарлары</w:t>
        <w:br/>
        <w:t>Кеңесінің 1929 жылдың көктемінде қабылдаған шешімі де тиісінше козғау</w:t>
        <w:br/>
        <w:t>салады. Осының нәтижесінде Бурабай-Ақмола, Ақмола - Қарағанды, Қарағанды</w:t>
        <w:br/>
        <w:t>- Уопенек кеніші, Қарағанды - Шешенқара, Шешенқара - Жартас, Петропавл -</w:t>
        <w:br/>
        <w:t>Ақмола - Балқаш бағыттарындағы жол тораптарының құрылыстары басталып,</w:t>
        <w:br/>
        <w:t>оның негізгі жұмыстарын үйлестіретін басты қала ретінде Ақмола таңдап</w:t>
        <w:br/>
        <w:t>алынды. :</w:t>
        <w:br/>
        <w:t>1929 жылдың қыркүйегінде мұнда профессор М. Григордвский бастаған</w:t>
        <w:br/>
        <w:t>ғалымдар арнайы ат ізін салып, олар қала іргесіне таяу манда орналаскан</w:t>
        <w:br/>
        <w:t>Максимовка мен Рождественка елді мекендеріндегі тас көмір қабаттарының</w:t>
        <w:br/>
        <w:t>қорын іздестірумен шұғылданды. Бұл іске өз кезегінде Қазақстандық геолог-</w:t>
        <w:br/>
        <w:t>ғалым Қаныш Сәтпаев пен оның ізбасарлары да араласты.</w:t>
      </w:r>
    </w:p>
    <w:p>
      <w:r>
        <w:t>Темір жоп құрылысын салуда жинақталған бай тәжірибе мен</w:t>
        <w:br/>
        <w:t>жұмысшылардың ортақ іске деген ерекше құлшынысы кейін Ақмола</w:t>
        <w:br/>
        <w:t>Іі”</w:t>
        <w:br/>
        <w:t>атындағы Буразия ұлттық университетінде бұл күндері 9 мынға тарта</w:t>
        <w:br/>
        <w:t>студенттер мен магистранттар оқиды.</w:t>
        <w:br/>
        <w:t>Соңғы үш -- төрт жылдың бедерінде бой көтерген Бейбітшілік пен келісім</w:t>
        <w:br/>
        <w:t>сарайы, «Думан» ойын - сауық кешені, Ислам мәдениет орталығы және</w:t>
        <w:br/>
        <w:t>басқалар -- бейтаныстарға ұялмай көрсететін, мақтана ауызға алатын қаладағы</w:t>
        <w:br/>
        <w:t>бірегей үлгідегі сәнді мекендердің бастылары. Уақытпен бірге аяқ басып, небір</w:t>
        <w:br/>
        <w:t>сындарлы басқосулардың алтын ұясына айналған мұндай айтулы орындар</w:t>
        <w:br/>
        <w:t>қалада ондап емес, жүздеп саналады.</w:t>
        <w:br/>
        <w:t>Тәуелсіздік жылдарында, дәлірек айтқанда 2004 жылдың 28 тамызында</w:t>
        <w:br/>
        <w:t>ашылған Қазақстанның Тұңғыш Президентінің мұражайы да келушілерге ел</w:t>
        <w:br/>
        <w:t>тарихының жарқын беттерінен кеңінен хабар береді. Осындағы «Қазақстан</w:t>
        <w:br/>
        <w:t>Республикасының мемлекеттік рәміздері», «Атамекен», «Президенттік</w:t>
        <w:br/>
        <w:t>институттың қазақстандық үлгісі», «Қазақстан және әлемдік қауымдастық»</w:t>
        <w:br/>
        <w:t>және басқа экпозициялардың жас ұрпақ үшін тәрбиелік те, тағылымдық та мәні</w:t>
        <w:br/>
        <w:t>ерекше. Астана қаласының Мемлекеттік мұрағатында тәуелсіз Қазақстанның</w:t>
        <w:br/>
        <w:t>Тұңғыш Президентіне қатысты құжаттар молынан жинақталған. Құнды</w:t>
        <w:br/>
        <w:t>жәдігерлерден қала күні қарсаңында арнаулы көрме жабдықталып, ол қалың</w:t>
        <w:br/>
        <w:t>көпшіліктің назарына ұсынылады. Елордадағы зор қарқынмен дамып келе</w:t>
        <w:br/>
        <w:t>жатқан жаңару үлгісіне сонғы бірер жылда бой көтерген 30 мың көрерменге</w:t>
        <w:br/>
        <w:t>арналған жабық футбол стадионы, 3500 орындық концерт залы, «Шабыт»</w:t>
        <w:br/>
        <w:t>шығармашылық үйі, «Хан шатыр» бірегей нышаны секілді мәдени ошақтар</w:t>
        <w:br/>
        <w:t>жатады. Бірлігі мен тірлігі жарасқан, 100 -- ден астам ұлттар мен ұлыстардың</w:t>
        <w:br/>
        <w:t>басын қосып отырған Астана қаласы кемел істердің алтын тұғыры іспеттес.</w:t>
        <w:br/>
        <w:t>Онда Еуропаның сұлулығы мен Шығыстың талғампаздығы өзінің тығыз</w:t>
        <w:br/>
        <w:t>үйлесімін тапқан.</w:t>
        <w:br/>
        <w:t>Осыдан екі жыл бұрын, жаңа Астананың онжылдық мерейтойы аясында</w:t>
        <w:br/>
        <w:t>қала елтаңбасының жаңартылғандығынан да көпшілік жұрт хабардар. Атап</w:t>
        <w:br/>
        <w:t>өтер жәйттің бірі сол -- оның авторы әрі жобасын негіздеуші Елбасы Нұрсұлтан</w:t>
        <w:br/>
        <w:t>Әбішұлы Назарбаевтың өзі. Қала елтаңбасынан Бәйтерек пен шаңырақтың</w:t>
        <w:br/>
        <w:t>берік үйлесім табуы ертеңіне биік мақсатпен ұмтылған ел өмірінің мәңгілікке</w:t>
        <w:br/>
        <w:t>ұласатындығын айқын аңғартады. Жаңғыру мен жаңару үрдісіндегі Астана</w:t>
        <w:br/>
        <w:t>болашағының нұрлы да мәнді болатындығына бүгінгі қол жеткен табыстар</w:t>
        <w:br/>
        <w:t>мен алда тұрған асқаралы міндеттер сенім отын жағады. Ол сенімді өлең</w:t>
        <w:br/>
        <w:t>жолдарымен өрнектеп көрсек былайша Тіл қатқандай болады:</w:t>
        <w:br/>
        <w:t>Ертеңі Астананың таңғажайып,</w:t>
        <w:br/>
        <w:t>Қанатын бара жатыр алға жайып.</w:t>
        <w:br/>
        <w:t>Тұғырын тәуелсіздік баянды еткен,</w:t>
        <w:br/>
        <w:t>Басында нұрлы көштің Назарбаев.</w:t>
        <w:br/>
        <w:t>Әр берген құт дарыған Есіліме,</w:t>
        <w:br/>
        <w:t>Риза туған халқың шешіміңе.</w:t>
        <w:br/>
        <w:t>Сан ұлі басын қосқан елордамыз,</w:t>
        <w:br/>
        <w:t>«Жерұйық» аталады осы күнде.</w:t>
        <w:br/>
        <w:t>136</w:t>
        <w:br/>
        <w:t>темір жол кұрылысының білікті ардагерлері А. Минаков, Ж. Байбеков, Б.</w:t>
        <w:br/>
        <w:t>Курочкин, Д. Омаров. С. Солнцев, А. Ашусов,.М Приомышев және</w:t>
      </w:r>
    </w:p>
    <w:p>
      <w:r>
        <w:t>басқаларды орынды мақтаныш етеді.</w:t>
        <w:br/>
        <w:t>Еліміздегі маңызды темір жол тораптарының бірінен саналатын</w:t>
        <w:br/>
        <w:t>Ақмола бөлімшесі Қазақстанның Солтүстік - Батыс және Орталық</w:t>
        <w:br/>
        <w:t>аймақтарын, Орал мен Сібірді байланыстыратын төрт желінің қиылысқан</w:t>
        <w:br/>
        <w:t>жерінде орналасқан. Тың игеру кезінде ол Целиноград облысымен бірге,</w:t>
        <w:br/>
        <w:t>Көкшетау және Қостанай облыстарының іргелес аудандарына да қызмет</w:t>
        <w:br/>
        <w:t>көрсетті. Бөлімше құрамында ол жылдары 85 дербес пункттер мен 77</w:t>
        <w:br/>
        <w:t>станса болды.</w:t>
        <w:br/>
        <w:t>Тың игеруге дейін Ақмола стансасында пойыздарды өткізетін 19 жол</w:t>
        <w:br/>
        <w:t>торабы болған болса, 1970 жылы мұнда 6 дербес парк бой көтерді. Әр</w:t>
        <w:br/>
        <w:t>парк 6-7.-ден 15-19-ға дейін жол желілеріне ие болды. Егер тың игеру</w:t>
        <w:br/>
        <w:t>кезеңіне дейін Акмала арқылы тәулігіне 2-3 лойыз әтетін болса. 70-</w:t>
        <w:br/>
        <w:t>жылдары 18-20 жұп пойыз қатынауға мүмкіндік алды. Бүгінгі темір жол</w:t>
        <w:br/>
        <w:t>вокзалы 1962 жылы пайдалануға берілді, ол 1200 жолаушыға арналған.</w:t>
        <w:br/>
        <w:t>Жыл еткен сайын стансаның материалдық-техникалық базасы да</w:t>
        <w:br/>
        <w:t>жақсарып, ол соңғы үлгідегі механикаландырылған жаңа жабдықтармен</w:t>
        <w:br/>
        <w:t>жаңғыртылды.</w:t>
        <w:br/>
        <w:t>Ақмола теміржол торабының қалыптасуы мен кемелденуі кезеңінде</w:t>
        <w:br/>
        <w:t>стансаның әлеуметтік инфрақұрылымы да жаңаша мәнге ие болды. Мұнда</w:t>
        <w:br/>
        <w:t>1954 жылы теміржолшылардың мэдениет үйі пайдалануға берілсе, 1967</w:t>
        <w:br/>
        <w:t>жылы стадион бой көтерді. Омбы темір жол көлігі институтының</w:t>
        <w:br/>
        <w:t>бөлімшесі, сондай-ақ темір жол техникумы ашылды.</w:t>
        <w:br/>
        <w:t>Қалада 1964 жылдың желтоқсанында вагөн жөндеу зауытының</w:t>
        <w:br/>
        <w:t>кұрылысы аяқталды. Оны бес мердігерлік ұйым «Нелинтрансстрой» тресі</w:t>
        <w:br/>
        <w:t>іске қосты.</w:t>
        <w:br/>
        <w:t>Бүгінде Астана еліміздің бас қаласына айналып, жылдар көшімен</w:t>
        <w:br/>
        <w:t>бірге өсіп-өркендеп келеді. Республика үшін аса қажетті халық</w:t>
        <w:br/>
        <w:t>шаруашылығы жүктерін тасымалдаумен бірге, өзге елдермен арадағы</w:t>
        <w:br/>
        <w:t>қарым-қатынасты жақсартуға өзіндік үлес қосып отырған Астана</w:t>
        <w:br/>
        <w:t>стансасының тарихы бүл айтылғандармен әсте шектелмейді. Ол: алыс</w:t>
        <w:br/>
        <w:t>және таяу шет мемлекеттерімен арадағы байланыстарды нығайту ісінде</w:t>
        <w:br/>
        <w:t>алда да баға жетпес рөл атқаратын болды.</w:t>
        <w:br/>
        <w:t>«Білеміз соғыс біз сырын...»</w:t>
        <w:br/>
        <w:t>Биыл еліміз Ұлы Жеңістің 68 жылдығын кеңінен атап өтеді.</w:t>
        <w:br/>
        <w:t>1941 жылғы маусымның 22-сінен 1945 жылғы мамырдың 9-ына дейін</w:t>
        <w:br/>
        <w:t>созылған ер етігімен қан кешіп, небір зұлмат пен адам төзгісіз</w:t>
        <w:br/>
        <w:t>ауыртпалықтарды арқалатқан азапты да ауыр. 1418 күн елдік пен ерлікті мұрат</w:t>
        <w:br/>
        <w:t>тұгқан аға ұрпақ өкілдерінің. есінде баз-баяғысынша бар болмысымен сайрап</w:t>
        <w:br/>
        <w:t>тұр. Ұзақтығы жағынан төрт жылға жуык, тарихи тұрғыдан алғанда осы бір</w:t>
        <w:br/>
        <w:t>139</w:t>
        <w:br/>
        <w:t>Тіпті -ол менің “институттың соңғы курсында оқитынымды, осында</w:t>
        <w:br/>
        <w:t>келгеніме дейін біліп алынты.</w:t>
        <w:br/>
        <w:t>- “Оқуды бітірген соң қайда бармақсыз? - деді Жібек бір кезде.</w:t>
        <w:br/>
        <w:t>- Мүмкін елге келермін.</w:t>
        <w:br/>
        <w:t>- “Онда да елге келмеймін; - деп бірақ айтпайсыз ба?</w:t>
        <w:br/>
        <w:t>- Оля мәселе туралы әлі бір түйінге келгенім жоқ.</w:t>
      </w:r>
    </w:p>
    <w:p>
      <w:r>
        <w:t>- “Әлі шешпесеңіз, қашан шешесіз?</w:t>
        <w:br/>
        <w:t>- Шешілуіне мүмкін Сіз кәмектесерсіз?</w:t>
        <w:br/>
        <w:t>Қыздың аққұба жүзі сәл қызарып, жымия күлімсіреді.</w:t>
        <w:br/>
        <w:t>Төңірек жым - жырт. Тек Жібек үйінің мазасыз. алыпсбк иті: ғана</w:t>
        <w:br/>
        <w:t>құйрығын бұлғаңдатып, бізге қарап қояды. Әуедегі жансыз көп жұлдыздар-Ббір</w:t>
        <w:br/>
        <w:t>сөніп, бір жанып сан түске бөленеді. Армансыз сырласыңдар, әлі ерте деген</w:t>
        <w:br/>
        <w:t>сияқты.</w:t>
        <w:br/>
        <w:t>Қыз өзінің нәзік саусағын ұсынды.</w:t>
        <w:br/>
        <w:t>- Жақсы жатып, жайлы тұрыңыз, Жеңісі...</w:t>
        <w:br/>
        <w:t>Қыздың аппақ саусағын босатпай сәт тұрдым.</w:t>
        <w:br/>
        <w:t>- Жібек, бірсүкүні оқуға қайта аттанамын. Сезім лебін асыға шығарсам Да,</w:t>
        <w:br/>
        <w:t>көңілімде еш қалтарыс жоқ. Ертең дұрыстап сөйлесейікші, мақұл ма?!</w:t>
        <w:br/>
        <w:t>Қыз ақырын басын изеді. Бір кезде үйіне қарай жылдам басып кіріп кетті.</w:t>
        <w:br/>
        <w:t>Мен орнымнан баяу бұрылып, үйге қарай бетгедім. Көліп жатып қалдым. Көпке</w:t>
        <w:br/>
        <w:t>дейін ұйықтай алмадым. Көз алдыма Жібектің аққұба бейнесі келіп тұрып</w:t>
        <w:br/>
        <w:t>алады. Осылай мәңгі тұра берсе деп тілеймін.</w:t>
        <w:br/>
        <w:t>Ертеңіне жолға әзірлік жасап, анда - мұнда барумен кештің болғанын</w:t>
        <w:br/>
        <w:t>аңдамай қалыппын. Күндіз ағайым мен жеңгем жол ашарға деп, бір семіз</w:t>
        <w:br/>
        <w:t>тоқтысын сойып, ауылдың үлкен- кішісін шақырып мәре- сәре болып жатты.</w:t>
        <w:br/>
        <w:t>Бүгін жастар есепші Серіктің үйінде кеш ұйымдастырмаққа әзірленіпті,</w:t>
        <w:br/>
        <w:t>Уәделі мерзімде Серік үйінде бас қостық. Дос жүректер өздерінің ыстық</w:t>
        <w:br/>
        <w:t>тілектерін білдіріп жатыр. Бәрі де ән шырқаудан жалығар емес. Жібек екеуміз</w:t>
        <w:br/>
        <w:t>қатар отырдық. Анда -- санда көзінің астымен маған қарап қояды. Сондай бір</w:t>
        <w:br/>
        <w:t>қимас ыстық көзқарас. Жүрегінде достықтың мендік оты барлығына осы сәт өз</w:t>
        <w:br/>
        <w:t>басым шек келтірген жокпын. Дүниеде дәл сол кез менен бақытты жан</w:t>
        <w:br/>
        <w:t>болмаған шығар. Әй қайдам..?!</w:t>
        <w:br/>
        <w:t>Түннің бір кездерінде кеш аяқталды. Жастар үйлеріне тарап барады.</w:t>
        <w:br/>
        <w:t>Жұрттың соңында мен келемін. Қасымда Жібек.</w:t>
        <w:br/>
        <w:t>-Жеңіс, - деді Жібек демі дірілдеп. - Сен ертен кетесің, танысқаннан бері</w:t>
        <w:br/>
        <w:t>вен де маған ыстық тартып барасың. Тек осылар шындық, мәңгілік болғай.</w:t>
        <w:br/>
        <w:t>- Бәрі саған байланысты ғой, айым - ау! Жүрегімді өзің жандырдың, өзім</w:t>
        <w:br/>
        <w:t>сөндіремін десең де еркіңде. Күтемісің мені, Жібек? )</w:t>
        <w:br/>
        <w:t>- Күгемін. Жарқыраған мынау ай куә болсын екеуміздің сырымызға. )</w:t>
        <w:br/>
        <w:t>Жібек даусы дірілдеп шықты. Сол дірілде оның маған деген Ыстық сезімі</w:t>
        <w:br/>
        <w:t>жатқандай. Мені оны құшақтаған бойы көзінен, ернінен сүйе бердім. Қос анары</w:t>
        <w:br/>
        <w:t>діріл қағын, нәзік денесімен маған тығыла түседі. !</w:t>
        <w:br/>
        <w:t>- Бұл өмірдегі бақытым, қорғаным өзің бол, - дейді.</w:t>
        <w:br/>
        <w:t>- Болуға тырысамын, Жібегім, - деймін.</w:t>
        <w:br/>
        <w:t>151</w:t>
        <w:br/>
        <w:t>- Жаным, сәл сабыр ет! Сенің ауруханада жатқаныңды Әсетке айтпап</w:t>
        <w:br/>
        <w:t>едік. Еңді міне, әзі біржола келетін бопты.</w:t>
      </w:r>
    </w:p>
    <w:p>
      <w:r>
        <w:t>- Не етпекпін, апа! Мен деген бір «тірі өлік» болған жоқпын ба?... Гүлсім</w:t>
        <w:br/>
        <w:t>екі қолын кереуетке тіреп тұрмақшы болып еді, аяғы ауырғасын. қайтадан</w:t>
        <w:br/>
        <w:t>орнына сылқ ете түсті.</w:t>
        <w:br/>
        <w:t>Аяулы ана қызының мына мұнлы түрін көріп, екі көзге ерік бергенін де</w:t>
        <w:br/>
        <w:t>байқамай қалды:</w:t>
        <w:br/>
        <w:t>- Не болды, апа?!...</w:t>
        <w:br/>
        <w:t>Асыл шешей жауап орнына көрпе үстінде жатқан телеграмманы Бақытқа</w:t>
        <w:br/>
        <w:t>ұсынды. Телеграмма міндетті әскери борышын әтеп, елге қайтып келе жатқан</w:t>
        <w:br/>
        <w:t>Гүлсімнің сүйген жігіті Әсеттен-екен. Гүлсім енді оны күтіп алуға тиіс. Бірақ,</w:t>
        <w:br/>
        <w:t>вокзалға қалай жетпек?!</w:t>
        <w:br/>
        <w:t>Гүлсімнің осы үшін назалы екенің Бақыт бірден түсінді.:Сосын құрбысын</w:t>
        <w:br/>
        <w:t>жақаурата әңгімеге тартып, майылдай қап - қара шашын сыйпады.</w:t>
        <w:br/>
        <w:t>« Тәйірі, сол да сөз болып па? Сенің жағдайыңды ол. түсінуге тиіс.Сен</w:t>
        <w:br/>
        <w:t>үшін оны мен күтіп аламын.</w:t>
        <w:br/>
        <w:t>- Ол менің күтіп алмағаныма ренжитін шығар; менің бұл күйге түскенімді</w:t>
        <w:br/>
        <w:t>ол қайдан білсін? Бәлкім, мен оған енді керексіз де шығармын...</w:t>
        <w:br/>
        <w:t>- Жоқ, құрбым, қателесесің. Әсет үшін өсірген алқызыл гүлдеріңмен оны</w:t>
        <w:br/>
        <w:t>күтіп алып, саған қайтсем де кездестіремін.</w:t>
        <w:br/>
        <w:t>- Бақыт, әйтеуір апам мен екеуің мені болымсыз қиялдармен</w:t>
        <w:br/>
        <w:t>алдаусыратасындар. Сендерді түсінемін ғой. Қыс күнінде екі аяққа шаңғы</w:t>
        <w:br/>
        <w:t>байлап. Әсетпен талай қыдырған, ауыл шетіндегі сонау ағаш тасасында сыр</w:t>
        <w:br/>
        <w:t>шертіскен, жаз күнінде суда жалақ ойнағанда құрбылары қызыға қарайтын</w:t>
        <w:br/>
        <w:t>Гүлсім бұл күнде жоқ сияқты. Алайда оған деген нәресте махаббатым суымақ</w:t>
        <w:br/>
        <w:t>емес. Жарайды.Әсетке арнап өсірген алқызыл гүлдерімді оған көреетерсін.</w:t>
        <w:br/>
        <w:t>Мүмкін...</w:t>
        <w:br/>
        <w:t>Қыз одан әрі сөйлегісі келмей, өз - өзінен қыстығып қалды.</w:t>
        <w:br/>
        <w:t>. Міне, повзд да межелі мерзімде теміржол вокзалына тоқтады. Әсет топ</w:t>
        <w:br/>
        <w:t>арасынан Гүлсімді іздейді, бірақ "мойнын алға қанша құлшына созғавмен, оның</w:t>
        <w:br/>
        <w:t>бейнесі көзге шалына қоймады. Жігіт көңілін бір сәт көңілсіздік-басқандай</w:t>
        <w:br/>
        <w:t>болды.</w:t>
        <w:br/>
        <w:t>- Сәлем, Әсет!Келуіңізбен?... Бейтаныс қыз оны танысындай икемдеп</w:t>
        <w:br/>
        <w:t>барады. :</w:t>
        <w:br/>
        <w:t>- Мен Бақыт емеспін бе? -.деді сәлден кейін жігіт жүзіндегі сәл</w:t>
        <w:br/>
        <w:t>абыржулық пен қысылғандықты байқап.</w:t>
        <w:br/>
        <w:t>- Сәлеметпісіз!...Әсет әзінің аз -- кем бейқамдығына өкінгендей сыңай</w:t>
        <w:br/>
        <w:t>білдіріп, қыз қолындағы гүлді алды. - Көп рахмет, Сізге!</w:t>
        <w:br/>
        <w:t>Гүлсім Әсетке Бақыт туралы бірді -- екілі жазған болатын. «Демек,</w:t>
        <w:br/>
        <w:t>достарымен келген екен ғой», - деп ойлады ол.</w:t>
        <w:br/>
        <w:t>- Сен туралы Гүлсім жазып тұратын...</w:t>
        <w:br/>
        <w:t>- Гүлсім қазір бұл жәрде жоқ, Әсет!</w:t>
        <w:br/>
        <w:t>- Неге?... Ол қайда кетті?...</w:t>
        <w:br/>
        <w:t>- Мұнан үш ай бұрын абайсызда станокка құлап, бір аяғы...</w:t>
        <w:br/>
        <w:t>- Не дейсің, жаным-ау! Сонда бір аяғынан айырылғаны ма?...</w:t>
      </w:r>
    </w:p>
    <w:p>
      <w:r>
        <w:t>153</w:t>
        <w:br/>
        <w:t>Астана қаласының Мемлекеттік мұрағаты, сондай-ақ ел тәуелсіздігінің 20</w:t>
        <w:br/>
        <w:t>жылдығына орай «Елдің төрі - Елорда» деген атпен түрлі - түсті шағын жинақ</w:t>
        <w:br/>
        <w:t>шығарып, оның тұсаукесерін де өткізді. Қала әкімі И. Тасмағамбетовтың</w:t>
        <w:br/>
        <w:t>беташар сөзімен ашылған бұл еңбекте мұрағат ұжымының тәуелсіздік</w:t>
        <w:br/>
        <w:t>жылдарында атқарған жұмыстары мен алда тұрған міндеттері әр қырынан сөз</w:t>
        <w:br/>
        <w:t>етіледі.</w:t>
        <w:br/>
        <w:t>Мұрағаттың құжаттарды жариялау және пайдалану бөлімі мамандарының</w:t>
        <w:br/>
        <w:t>ұйымдастыруымен Тәуенсіздіктің 20 жылдығы қарсаңында Қазақстанның</w:t>
        <w:br/>
        <w:t>белгілі қылқалам шебері, республиканың еңбек сіңірген суретшісі Камиль</w:t>
        <w:br/>
        <w:t>Мулпашевтің жеке көрмесі, сонымен бірге осынау атаулы күнге арналған</w:t>
        <w:br/>
        <w:t>тақырыптық көрме де ұйымдастырылды. Қазіргі таңда оған қаладағы жалпы</w:t>
        <w:br/>
        <w:t>білім беретін мәктептердің оқушылары мен жұртшылық өкілдерінің келуі</w:t>
        <w:br/>
        <w:t>дағдылы көрініске айналды.</w:t>
        <w:br/>
        <w:t>Қазақстан Республикасы ПІрезидентінің Жарлығы бойынша ағымдағы</w:t>
        <w:br/>
        <w:t>жылдың «Қазақстан Республикасы Тәуелсіздігінің 20 жылдығы» болып</w:t>
        <w:br/>
        <w:t>жарияланғандығы белгілі. Осыған орай бүгінде еліміздегі бірлік, тұрақтылық</w:t>
        <w:br/>
        <w:t>пен гүлдену, экономиканы одан әрі өрге бастыру жолындағы оң қадам жылдың</w:t>
        <w:br/>
        <w:t>басты ұранына айналған. Уақытпен сабақтасып, жылдармен қанаттасқан</w:t>
        <w:br/>
        <w:t>елордамыз -- Астана қаласы да Тәуелсіздіктің 20 жылдығын айтулы да зор</w:t>
        <w:br/>
        <w:t>табыстармен қарсы алып отыр. Қапа әкімдігінің дәйекті басшылығымен</w:t>
        <w:br/>
        <w:t>Елорданың атағы бұрынғыдан да аспандап, дамудың жаңа да айқын жолына</w:t>
        <w:br/>
        <w:t>тың қадам басты. Бұған Астананың бет - бейнесін айшықтандыру мен оның</w:t>
        <w:br/>
        <w:t>экономикасын көтеру бағытында қолға апынып жатқан мақсатты да кешенді</w:t>
        <w:br/>
        <w:t>шаралар айқын дәлел бола алады. Осынау үрдісті -істен Астана қапасының</w:t>
        <w:br/>
        <w:t>Мемлекеттік мұрағаты да шет қалмай, қала шежіресін жасау ісінде алда нақты</w:t>
        <w:br/>
        <w:t>ізденістерге кол жеткізетін болды.</w:t>
        <w:br/>
        <w:t>Жаңару</w:t>
        <w:br/>
        <w:t>Аталарымыз бен бабаларымыздың ғасырлар бойына армандаған дербес</w:t>
        <w:br/>
        <w:t>тәуелсіздігінің шындыққа айналып, тұғырлы ел тұлғасының биіктей</w:t>
        <w:br/>
        <w:t>түскендігіне де биыл жиырма жылдың жүзі толғалы отыр. Ұшқыр уақыт</w:t>
        <w:br/>
        <w:t>көзімен қарағанда, бұл онша ұзақ мерзім емес. Ал Қазақ атты ұлтанды ел</w:t>
        <w:br/>
        <w:t>Ақордасының, былайша айтқанда астанасының Сарыарқа төсіне көшірілуі</w:t>
        <w:br/>
        <w:t>бүгінде бүкіл әлем таныған Пірезидентіміз Нұрсұлтан Әбішұлы Назарбаевтың</w:t>
        <w:br/>
        <w:t>алыстан болжайтын кемеңгерлік саясатының айкын бір көрінісі екендігі даусыз.</w:t>
        <w:br/>
        <w:t>Астана қаласының Мемлекеттік мұрағатында сақталған құжаттарға көз</w:t>
        <w:br/>
        <w:t>салғанда, ХХІ ғасырдың төлтумасы саналатын Ақмоланың елорда аталуы</w:t>
        <w:br/>
        <w:t>халықаралық стандарттардың 32 параметріне толық сай келеді екен. Мұнда</w:t>
        <w:br/>
        <w:t>әлеуметтік -- экономикалық көрсеткіштер , жердің сейсмикалық жағдайы,</w:t>
        <w:br/>
        <w:t>қоршаған орта, инженерлік және көліктік инфракұрылым, құрылыс кешені,</w:t>
        <w:br/>
        <w:t>еңбек ресурстары, бәрі - бәрісі жан - жақты есепке алынған.</w:t>
        <w:br/>
        <w:t>Ейорда ретінде халықаралық тұсаукесері 1998 жылдың 10 маусымында</w:t>
        <w:br/>
        <w:t>атап өтілген Астанада сол жылдары 300 мыңға жуық халық тұрғандығын</w:t>
        <w:br/>
        <w:t>1Із4</w:t>
        <w:br/>
        <w:t>Ия, біздер сол түні талай жас нәресте махаббаттың “куәсі болған ай</w:t>
        <w:br/>
        <w:t>астында бар сезімімізбен, жүрегімізбен серттесіп айрылыстық...</w:t>
        <w:br/>
        <w:t>Мен туған ағаның ауылынан, ондағы думанды тойдан дүниедегі ең</w:t>
        <w:br/>
        <w:t>қымбаттым болған Жібекті тастап, оқуға аттанып барамын.</w:t>
      </w:r>
    </w:p>
    <w:p>
      <w:r>
        <w:t>Менің өтінішім бойынша Жібек бір әнді шырқап кетті. Ән асқақ шықты.</w:t>
        <w:br/>
        <w:t>- Ауылың сенің белде еді, шәй көйлегің бүрмелі, Айтарыңды:айтып қал,</w:t>
        <w:br/>
        <w:t>отырсың ғой жүргелі...</w:t>
        <w:br/>
        <w:t>Асқақ ән әуелей барып, кілт үзілді. Машина да орнынан қозғала берді.</w:t>
        <w:br/>
        <w:t>Жібек нәзік саусағын топ арасынан асыра бұлғап тұр. Көңіліме әлдеқандай жыр</w:t>
        <w:br/>
        <w:t>жолдары келіп қайтады. Тілге мынадай шумақ оралды.</w:t>
        <w:br/>
        <w:t>Аулың сенің белде еді,</w:t>
        <w:br/>
        <w:t>Сен деп, жүрек шөлдеді.</w:t>
        <w:br/>
        <w:t>Қимасым едің құмартқан,</w:t>
        <w:br/>
        <w:t>Аққуым болшы көлдегі...</w:t>
        <w:br/>
        <w:t>Осы бір шумақты Жібек әуеніне сялып айтып барамын. Түйін шешілген</w:t>
        <w:br/>
        <w:t>тәрізді. Оқуымды аяқтаған соң, ешқайда аялдамай осынау малды өңірге сапар</w:t>
        <w:br/>
        <w:t>шегетініме сенемін. Машина зырлап келеді.</w:t>
        <w:br/>
        <w:t>-« Шіркін, дүниеде сүйіктінің бары қандай жақсы!</w:t>
        <w:br/>
        <w:t>Гауһар тамшы</w:t>
        <w:br/>
        <w:t>Терезеден баяу сокқан самал сезіміңді қытықтайды. Ой тұнығына бір сәт</w:t>
        <w:br/>
        <w:t>беріліп кеткен Гүлсім анасының қасына келгенін де сезбей қалды.</w:t>
        <w:br/>
        <w:t>- Қызым, - деді Асыл шешей, - тағы да көп қиялдың толқынына түсіп</w:t>
        <w:br/>
        <w:t>кетіпсің ғой. Қой , жоқ нәрсені ойлап, өзіңді әуреге салма. Міне, дос -</w:t>
        <w:br/>
        <w:t>жараңдарыңнан да хаттар келіпті</w:t>
        <w:br/>
        <w:t>Ана жүзіңде мұң бар, қыз қайғысына ол да қоса күйзелетін сияқты. Көзіне</w:t>
        <w:br/>
        <w:t>іркілген жасты жаулығының ұшымен сүртіп жатқанын қызы байқап қалды.</w:t>
        <w:br/>
        <w:t>- Апа, не болды саған?...</w:t>
        <w:br/>
        <w:t>- Ештеңе де болған жоқ, қызым. Жай әншейін...</w:t>
        <w:br/>
        <w:t>Анасы қыз ойына бөгет жасамау үшін ауызғы бөлмеге шығып</w:t>
        <w:br/>
        <w:t>кетті.Бейшара апам мені уайымдайды. Бірдеңе айтпақшы болып еді, нені</w:t>
        <w:br/>
        <w:t>мезгеді екен?- деп, ойлалы Гүлсім.</w:t>
        <w:br/>
        <w:t>Гүлсімге анда - санда алыстағы достарынан, заводта бірге істеген</w:t>
        <w:br/>
        <w:t>құрбыларынан хат келіп тұратын. Бүгінгі хаттар тізбегі де сондай көп болып</w:t>
        <w:br/>
        <w:t>шықты. Бірақ, осынау сан түрлі конверттер арасынан шыққан көкшіл</w:t>
        <w:br/>
        <w:t>телеграмма оның бар қиялын жұтып жіберген тәрізді. Көкшіл қағазды</w:t>
        <w:br/>
        <w:t>діріпдеңкіреп барып, зарға алды.</w:t>
        <w:br/>
        <w:t>- Несіне бұл телеграмманы маған көрсеттіңдер, тағдырдың өз тәлкегі де</w:t>
        <w:br/>
        <w:t>бір төбе емеспе еді?...</w:t>
        <w:br/>
        <w:t>Мұңлы жанарынан мәлт - мәлт тама жаздаған ыстық жас байқалады,</w:t>
        <w:br/>
        <w:t>бөлмеге қайта кірген анасыңа киіктің лағындай жаутаңдап қарап қалыпты,</w:t>
        <w:br/>
        <w:t>152</w:t>
        <w:br/>
        <w:t>арқылы Қарағанды қаласына жол тартуда да анық байқалды. Ақмола -</w:t>
        <w:br/>
        <w:t>Қарағанды темір жол желісінің құрылысы 1931 жылы аякталды.</w:t>
      </w:r>
    </w:p>
    <w:p>
      <w:r>
        <w:t>Ақмоланың өзге темір жол тораптарымен одан әрі жалғаса түсуіне</w:t>
        <w:br/>
        <w:t>1939 жылы қалға алынған Оңтүстік - Сібір темір жол желісі</w:t>
        <w:br/>
        <w:t>құрылысының басталуы да қолайлы жағдай туғызды. Аталған желіні</w:t>
        <w:br/>
        <w:t>найдапануға беру үшінші бесжылдықтың жоспарына енгізілді. Оның іске</w:t>
        <w:br/>
        <w:t>қосылуы. Кузнецкінің тас көмір бассейнін Магнитогордың</w:t>
        <w:br/>
        <w:t>металлургиялық комбинатымен, ал Магнитогор арқылы Қарағандының</w:t>
        <w:br/>
        <w:t>көмір бассейнімен, сондай-ақ Балқаш, Жезқазған жез әндіру</w:t>
        <w:br/>
        <w:t>комбинаттарымен жалғастыруға қолайлы мүмкіндік туғызатын еді. Саяси</w:t>
        <w:br/>
        <w:t>және шарушылық жағынан аса елеулі бұл темір жолдын Қазақстанның</w:t>
        <w:br/>
        <w:t>өндірістік аймақтарын жетілдіру мен түлетудегі рөлі зор болатын.</w:t>
        <w:br/>
        <w:t>Қостанай, Қарағанды, Солтүстік Қазақстан облыстарын ендей өтіп, бір</w:t>
        <w:br/>
        <w:t>жарым мыңдай шақырымды құрайтын бұл тораптың іске қосылуын қалың</w:t>
        <w:br/>
        <w:t>көпшілік тағатсыздана күтті. Бұл жылдары .Қазақстанда Көкшетау,</w:t>
        <w:br/>
        <w:t>Павлодар облыстары жоқ болса, Ақмола қаласы Қарағанды облысының</w:t>
        <w:br/>
        <w:t>кұрамында еді. Оңтүстік - Сібір темір жол торабының салынуы</w:t>
        <w:br/>
        <w:t>республика өңіріндегі өнеркәсіп, ауыл шаруашылығы ресурстарын</w:t>
        <w:br/>
        <w:t>ойдағыдай игеруге, Екібастұз көмірін, Бозшакөл жезін, Майқайың</w:t>
        <w:br/>
        <w:t>алтынын, Торғай бокситін, Сандықтаудың орман байлығың халық</w:t>
        <w:br/>
        <w:t>кәдесіне жаратуға аса қажет болды.</w:t>
        <w:br/>
        <w:t>Онтүстік - Сібір темір жолы құрамына енетін, ұзындығы 806</w:t>
        <w:br/>
        <w:t>шақырымды құрайтын Ақмола - Қарталы желісін іске қосу</w:t>
        <w:br/>
        <w:t>қазақстандықтардың еншісіне тиді. Желінің пайдалануға берілуі Оңтүстік</w:t>
        <w:br/>
        <w:t>Оралдың Қарағанды көмірін еркін тұтынуына, өз қажеттеріне толық</w:t>
        <w:br/>
        <w:t>пайдалануына аса қажет еді. Осыған орай Қазақстан Компартиясы</w:t>
        <w:br/>
        <w:t>Орталық Комитетінің жолдамасымен бұл құрылысқа 1200 коммунист пен</w:t>
        <w:br/>
        <w:t>10 мыңға тарта комсомол жастар жіберілді. 1939 жылдың мамыр айында</w:t>
        <w:br/>
        <w:t>Ақмола - Қарталы бағыты інын мәніндегі екпінді құрылыс алаңына</w:t>
        <w:br/>
        <w:t>айналды. Онда алғашқы кезеңде 21730 жұмысшы еңбек етті. Адамдардың</w:t>
        <w:br/>
        <w:t>табанды жұмыстарының арқасында 806 шақырымға созылған желі</w:t>
        <w:br/>
        <w:t>құрылысы аса қысқа мерзім ішінде, сегіз жарым айда мәреге жетті. 1940</w:t>
        <w:br/>
        <w:t>жылдың ақпан айында Магнитогорскіге Қарағанды көмірінің алғашқы</w:t>
        <w:br/>
        <w:t>эшелоны жол тартты. Ал 1940 -1941 жылдары Қарағанды көмірі</w:t>
        <w:br/>
        <w:t>Магниткаға жеткізіле бастады.</w:t>
        <w:br/>
        <w:t>1941 жылы Оңтүстік - Сібір магистралінің екінші буыны болып</w:t>
        <w:br/>
        <w:t>табылатын, ұзындығы 439 шақырымға созылған Ақмола - Павлодар темір</w:t>
        <w:br/>
        <w:t>жол желісі құрылысын салу қолға алынды. Алайда Ұлы Отан соғысының</w:t>
        <w:br/>
        <w:t>басталуы өркен жая түскен бұл істі кейінге шегеріп, оны тек 1946 жылы</w:t>
        <w:br/>
        <w:t>қайыра бастаудың мүмкіндігі туды.</w:t>
        <w:br/>
        <w:t>Астана қаласының Мемлекеттік мұрағатында жинақталған маңызды</w:t>
        <w:br/>
        <w:t>құжаттар керсеткеніндей, аталған желіге басшылық жасау негізінен</w:t>
        <w:br/>
        <w:t>Акмола арқылы жүргізілді. Темір жол торабын салуға әр кезеңде</w:t>
        <w:br/>
        <w:t>«Казжелдорстрой». «Казахстройпуть», «Целинтрансстрой» секілді</w:t>
        <w:br/>
        <w:t>құрылыс басқармалары жетекшілік жасады. Бүгінгі көзқарақты оқырман</w:t>
        <w:br/>
        <w:t>138</w:t>
        <w:br/>
        <w:t>шамалы ғана мерзім миллиондаған адамдарға айықпас қасірет-қайғы әкелді,</w:t>
        <w:br/>
        <w:t>небір боздақтарды жер жастандырды.</w:t>
        <w:br/>
        <w:t>Соғыстың бастапқы кезеңіңде Еуропаның жартысын жаулап алған озбыр</w:t>
        <w:br/>
        <w:t>басқыншылардың тегеурініне шыдай алмаған Қызыл Армияға шегіну мен</w:t>
        <w:br/>
        <w:t>жеңілудің небір ашы дәмін татуына да тура келді. Алайда бұл бақайшағына</w:t>
        <w:br/>
        <w:t>дейін қаруланған жаудан бойды үрейге алдырып қашу емес сді.</w:t>
        <w:br/>
        <w:t>Жауынгерлеріміз шегінген күннің өзінде еңсесін түсіріп, жігерін жасытпады.</w:t>
        <w:br/>
        <w:t>Елдік пен ерлікті сарапқа салған, Волға бойынан Берлинге дейін жалғасқан</w:t>
        <w:br/>
        <w:t>ұрыс жолы ұзақ та қиын болды. Осы жолдағы біздің құрбандықтарымыз да аз</w:t>
        <w:br/>
        <w:t>емес еді.</w:t>
      </w:r>
    </w:p>
    <w:p>
      <w:r>
        <w:t>Халық жау күйреткен қалалар мен селоларды, зауыттар мен фабрикаларды,</w:t>
        <w:br/>
        <w:t>көпірлер мен шахталарды қираған жерінен көтеріп, қайта қалпына</w:t>
        <w:br/>
        <w:t>келтіргенмен, ұрыс даласында қаза тапқан боздақтарды қайта тірілте алмады.</w:t>
        <w:br/>
        <w:t>Иә, әмір шындығы осындай. Осы орайда белгілі майдангер ақын Хамит</w:t>
        <w:br/>
        <w:t>Ерғалиевтың:</w:t>
        <w:br/>
        <w:t>... Білеміз соғыс біз сырын,</w:t>
        <w:br/>
        <w:t>Кеткен жоқ естен қазірде.</w:t>
        <w:br/>
        <w:t>Оққа ұшқан ұлдар бір-бірін,</w:t>
        <w:br/>
        <w:t>Құшақтап жатыр қабірде, - деген өлең шумағы еріксіз ойға оралады.</w:t>
        <w:br/>
        <w:t>Фаттистік Германия. КСРО-ға тұтқиылдан шабуыл жасасымен, барлық</w:t>
        <w:br/>
        <w:t>жердегі сияқты, Ақмола өңірінде де (қазіргі Астана қаласы) қанқұйлы жаумен</w:t>
        <w:br/>
        <w:t>шайқасқа бүкіл еңбекшілерді жұмылдыру жөнінде «Бәрі де майдан үшін, бәрі</w:t>
        <w:br/>
        <w:t>де жеңіс үшін» деген ұран кеңінен өрістеді.Мындаған ақмолалықтар өз жүрек</w:t>
        <w:br/>
        <w:t>қалауларымен қолдарына қару алып, Отан қорғауға аттанды. Ортақ жеңіске</w:t>
        <w:br/>
        <w:t>өздерінің лайықты үлестерін қосты.</w:t>
        <w:br/>
        <w:t>Соғыс жылдарында Ақмола өңірінен Қызыл армия қатарында Отан қорғау</w:t>
        <w:br/>
        <w:t>ісіне 63 мыңнан астам адам аттанды. Оның бер жағында Ақмола қаласы сол</w:t>
        <w:br/>
        <w:t>тұста жауынгерлік бөлімдерді құрастыру орталықтарының бірінде айналды.</w:t>
        <w:br/>
        <w:t>Саның нгтижесінде 1941 жылдың 15 шілдесінде мұнда солардың</w:t>
        <w:br/>
        <w:t>алғашқыларының бірі - 310-шы атқыштар дивизиясын жасақтау жұмысы</w:t>
        <w:br/>
        <w:t>өрістеді. Қазақстандық 310-шы дивизия Ұлы Отан соғысының шежіресіне</w:t>
        <w:br/>
        <w:t>өзінің құрамына жоғары моральдық сападағы жауынгерлер мен командирлерді,</w:t>
        <w:br/>
        <w:t>жалынды патриоттарды, қазақ, орыс, украин. және басқа халықтардың адал</w:t>
        <w:br/>
        <w:t>ұлдары мен қыздарын топтастырған құрамалардың бірі ретінде енді. 310-шы</w:t>
        <w:br/>
        <w:t>Новгородтық Ленин, Қызыл Ту орденді атқыштар дивизиясының жеке құрамы</w:t>
        <w:br/>
        <w:t>өзінің жанқиярлық ерлігімен тарих сахнасынан өзінің лайықты орнын алды.</w:t>
        <w:br/>
        <w:t>310-шы дивизияны майданға аттандырғаннан кейін бірнеше күннен соң</w:t>
        <w:br/>
        <w:t>Ақмолада 387-ші атқыштар дивизиясы жасақтала бастады. 1941 жылдың 18</w:t>
        <w:br/>
        <w:t>қарашасында Жоғарғы Бас қолбасшының бұйрығы бойынша ол Пенза</w:t>
        <w:br/>
        <w:t>облысына шоғырланып, Батыс майданның 61-ші армиясының құрамына кірді.</w:t>
        <w:br/>
        <w:t>Ал 1941 жылдың 4 желтоқсанында Мәскеу түбіндегі шайқастың қызған</w:t>
        <w:br/>
        <w:t>кезінде Ақмолада тағы бір жауынгерлік құрама -29-шы атқыштар дивизиясы</w:t>
        <w:br/>
        <w:t>жасақталды. Дивизия соғыс қимылдары театрының сахнасына 1942 жылдың 15</w:t>
        <w:br/>
        <w:t>қыркүйегінен 1943 жылдың 2 ақпанына дейін 64-ші армияның құрамында</w:t>
        <w:br/>
        <w:t>Сталинград аумағындағы қоршауда қалған неміс-фашист басқыншыларын жою</w:t>
        <w:br/>
        <w:t>140</w:t>
        <w:br/>
        <w:t>Мәселен, өздері туып-өскен мекенінен еріксіз көшірілген ұлты поляк</w:t>
        <w:br/>
        <w:t>отбасыларын да қашанғы қонақжайлық салттарымен қазақтар өз үйлеріне</w:t>
        <w:br/>
        <w:t>орналастырды. Тіпті Ақмола қаласында олардың балалары үшін толық орта</w:t>
        <w:br/>
        <w:t>емес мектеп те ашылды. Еңселері түскен поляк отбасыларының көңіл-күйлерін</w:t>
        <w:br/>
        <w:t>көтеру мақсатында қаладағы «Заря» кинотеатрында Тадеуш Кастюшконың</w:t>
        <w:br/>
        <w:t>басшылығымен болған көтерілістің150 жылдығына арналып, достық кеші</w:t>
        <w:br/>
        <w:t>өткендігін көзі тірі ардагерлер жиі еске алды. Міне, алапат соғыс тылда бастары</w:t>
        <w:br/>
        <w:t>түйіскен өзге ұлт өкілдерін бауырластыра түспесе, араларын еш алшақтатқан</w:t>
        <w:br/>
        <w:t>жоқ.</w:t>
        <w:br/>
        <w:t>Ақмоладағы өндірістік кәсіпорындар саны Ұлы Отан соғысы кезінде екі</w:t>
        <w:br/>
        <w:t>жарым есе өсті. 1944 жылы қалада 16 кәсіпорын жұмыс істеді, оның ішінде</w:t>
        <w:br/>
        <w:t>одақтық маңызы бар 39317 зауыт пен «Казахсельмаш» зауыты болды. 2800</w:t>
        <w:br/>
        <w:t>адам өндірістік жұмыстарға тартылды.</w:t>
      </w:r>
    </w:p>
    <w:p>
      <w:r>
        <w:t>1944 жылы қала кәсіпорындарының жалпы өнімі ЕТІ жылмен салыстырғанда</w:t>
        <w:br/>
        <w:t>4 есеге дерлік өсті. Ал қала халқының саны 1945 жылдың басында 80,5 мың</w:t>
        <w:br/>
        <w:t>адамға жетті. Соғыс жылдарында Ақмолада: Х&gt;1600 және 83006 эвакуациялық</w:t>
        <w:br/>
        <w:t>госпитальдар орналастырылып, олар аса ауыр жаралыларды емдеу істеріне</w:t>
        <w:br/>
        <w:t>жұмылдырылды.</w:t>
        <w:br/>
        <w:t>Ақмолалықтарға Кеңес Одағының Батырлары С. Нұрмағамбетов, А; Петров,</w:t>
        <w:br/>
        <w:t>Г. Игишпев, Ю. Малахов, Т. Бигельдинов есімдері кеңінен таныс. Аты аңызға</w:t>
        <w:br/>
        <w:t>айналған ұшқыш Талғат Бигельлинов болса, бұл атаққа екі мәрте ие болды.</w:t>
        <w:br/>
        <w:t>Рейхстагка жеңіс туын тіккен ақмолалық Рақымжан Қошқарбаев есімін бүгінде</w:t>
        <w:br/>
        <w:t>кім білмейді? Ақмолалықтар «Даңқ» орденінің толық иегері Әлмұқан</w:t>
        <w:br/>
        <w:t>Сембинов секілді көзсіз ерлікке жол салған төл барлаушысын да жиі еске алып</w:t>
        <w:br/>
        <w:t>отырады.</w:t>
        <w:br/>
        <w:t>18 жасында қолына қару алып, ел қорғауға аттанған Әлмұқан Оспанұпының</w:t>
        <w:br/>
        <w:t>жауынгерлік жолы - кейінгі ұрпақ үшін шын мәніндегі әрлік пен әнеге беттері.</w:t>
        <w:br/>
        <w:t>1043 жылдың ақпан айынан Жеңіс сәті саққанға дейін қанды қырғынның бел</w:t>
        <w:br/>
        <w:t>ортасында жүрген оған жауынгерлік Қызыл Ту ордені, «Ерлігі үшін»,</w:t>
        <w:br/>
        <w:t>«Германияны жеңгені үшін» медальдары тапсырылды. Өлім мен өмір арасында</w:t>
        <w:br/>
        <w:t>жүрген барлаушы небір жауапты операцияларға қатыса жүріп, қайсарлығымен,</w:t>
        <w:br/>
        <w:t>алға қойған мақсатқа жету жолындағы табандылығымен даралана білді.</w:t>
        <w:br/>
        <w:t>Небір: көзсіз ерліктердің көшбасында болған оның есімі бүгінде Астана</w:t>
        <w:br/>
        <w:t>қаласының бір көшесіне беріліп отыр.</w:t>
        <w:br/>
        <w:t>Қалалық Мемлекеттік мұрағат қызметкерлері соған орай солардың көздері</w:t>
        <w:br/>
        <w:t>тірілерінің сарғайған құжаттарын сақтауға қабылдап, олардың есімдерін кейінгі</w:t>
        <w:br/>
        <w:t>ұрпақтың танып-білуіне қолайлы жағдай туғызып отыр.</w:t>
        <w:br/>
        <w:t>Астана қаласының Мемлекеттік мұрағатында жинақталған Ұлы Отан</w:t>
        <w:br/>
        <w:t>соғысының отты жылдарын сөз ететін Адам Кульчицкийдің, Кашфулла</w:t>
        <w:br/>
        <w:t>Зигангировтың, Екатерина Бекулованың, Александра Игумнованың, Қаматай</w:t>
        <w:br/>
        <w:t>Тоқабаевтың, Клавдия Анғалованың, Едірес Смағұловтың және басқалардың</w:t>
        <w:br/>
        <w:t>естеліктері мен жауынгерлік наградаларының да жас ұрпақ үшін танымдық-</w:t>
        <w:br/>
        <w:t>тәрбиелік жақтары аса елеулі.</w:t>
        <w:br/>
        <w:t>Мына жәйт те көңіл аударуға тұрады. Сталинград шайқасының 60</w:t>
        <w:br/>
        <w:t>жылдығына орай Астана қалалық ардагерлер кеңесі мен Мемлекеттік</w:t>
        <w:br/>
        <w:t>142</w:t>
        <w:br/>
        <w:t>мұрағат құжаттары айқын баяндайды. 2005 жылы Астанада тұратындар санын</w:t>
        <w:br/>
        <w:t>400 мыңға жеткізу көзделінсе, 2006 жылы бұл көрсеткіш 600 мың адамды</w:t>
        <w:br/>
        <w:t>құрады.</w:t>
        <w:br/>
        <w:t>Қаланың жаңа кескін - келбетке ие болуына өз кезегінде Қазақстанның</w:t>
        <w:br/>
        <w:t>егемендігін ерте таныған, мұнда “инвестицияларын салуға құлшыныспен</w:t>
        <w:br/>
        <w:t>кіріскен шет елдік мемлекеттердің де көмегі аз тиген жоқ. Мәселен, Есілдің сол</w:t>
        <w:br/>
        <w:t>жағалауынан бой көтерген Ұлттық республикалық кітапхана «Аджип»,</w:t>
        <w:br/>
        <w:t>«Қарашығанақ Петролим» фирмаларының инвестицияларына салынды. Бұл 11</w:t>
        <w:br/>
        <w:t>миллиард доллардан астам қаржыны құрады. Ал. Катар мемлекетінің гранты</w:t>
        <w:br/>
        <w:t>есебінен «Нұр - Астана» мешіті тұрғызылды. Құны 33 миллион долларға</w:t>
        <w:br/>
        <w:t>жуықтайтын «Астана - Тауэр» бизнес орталығының құрылысына Түрік елі</w:t>
        <w:br/>
        <w:t>көмек қолын созды. Мұндай мысалдарды көптеп келтіруге болады.</w:t>
        <w:br/>
        <w:t>Астананың айбынын асқақтата түсер кескін -- келбетіне Елбасы алғашқы</w:t>
        <w:br/>
        <w:t>күннен жете маңыз берді. Қаланың осы заманғы сәулеткерлік үлгісінің дұрыс</w:t>
        <w:br/>
        <w:t>айқындалуын толыққанды шешу мақсатында ұйымдастырылған конкурс оң</w:t>
        <w:br/>
        <w:t>нәтижесін тигізді. Көп сарабына ұсынған жобалардың арасында жапондық</w:t>
        <w:br/>
        <w:t>сәулеткер Кисе Куракаваның мерейі үстем болды. Оның құнды ұсыныстары</w:t>
        <w:br/>
        <w:t>негізінде елорданы 2030 жылға дейін дамытудың Бас жоспары жасалынды.</w:t>
      </w:r>
    </w:p>
    <w:p>
      <w:r>
        <w:t>Мәселен, сол жағалаудағы орталықтардың мерейін үстем етіп тұрған «Астана -</w:t>
        <w:br/>
        <w:t>Бәйтерек» кешенінің биіктігі ғана 97 метрді құрайды. Қайталанбас осынау</w:t>
        <w:br/>
        <w:t>зәулім мұнара бүгінде республика. аймақтарынан, шет елдерден ат ізін салатын</w:t>
        <w:br/>
        <w:t>адамдардың ортақ көз қуанышына айналып отыр.</w:t>
        <w:br/>
        <w:t>Қаланың көркіне көрік қосар Ақордамен қатар тұрғызылған Парламенттің</w:t>
        <w:br/>
        <w:t>Сенат пен Мәжіліс, Үкімет үйлері әрбір адамның көңіліне ерекше мақтаныш</w:t>
        <w:br/>
        <w:t>сезімін ұялатары хақ.</w:t>
        <w:br/>
        <w:t>Есіл өзені үстінен тұрғызылған аспалы көпірлер көлік қозғалысын</w:t>
        <w:br/>
        <w:t>реттеудің сыртында, өскелең өркениет қағидаларына толық сай келуімен де</w:t>
        <w:br/>
        <w:t>ерекшеленеді. Мұндай көпірлердің өзі қазіргі таңда. қалада үштен астам.</w:t>
        <w:br/>
        <w:t>Астананы түрлі деңгейдегі. тынбай соғар желдер мен борандардан</w:t>
        <w:br/>
        <w:t>Президент тапсырмасымен қолға алынған «жасыл белдеу» аймағы да қорғап</w:t>
        <w:br/>
        <w:t>келеді. Жыл соңына қарай оның аумағы 50 мың гектарға жеткізілетін болады.</w:t>
        <w:br/>
        <w:t>Кәп игілігіне тапсырылған субұрқақтар мен гүлзарлар егде жастағылар тұрсын,</w:t>
        <w:br/>
        <w:t>бүлдіршіндердің де сүйікті орындарының бірінен саналады.</w:t>
        <w:br/>
        <w:t>1999 жылдың інілдесінде ЮНЕСКО - ның шешімімен Астанаға Азия -</w:t>
        <w:br/>
        <w:t>Тынық мұхит аймағы бойынша «Бейбітшілік қаласы» халықаралық жоғары</w:t>
        <w:br/>
        <w:t>наградасы берілді. Бұл тәуелсіз Қазақстанға көрсетілген. халықаралық</w:t>
        <w:br/>
        <w:t>деңгейдегі үлкен құрмет пен сенім, сондай - ақ оны ашық мойындау болып</w:t>
        <w:br/>
        <w:t>табылады.</w:t>
        <w:br/>
        <w:t>Әткен мерзімде тәуелсіз Қазақстанның білімі мен мәдениетінің, сондай -</w:t>
        <w:br/>
        <w:t>ақ сан қырлы өнерінің төл орталығына айналған Астанада қазірдің өзінде</w:t>
        <w:br/>
        <w:t>жалпыға бірдей орта білім беретін 50 - ден астам мектеп жұмыс істейді. Жас</w:t>
        <w:br/>
        <w:t>ұрпаққа білім дағдыларын меңгертіп, тіл ұстартуда осыдан үш жыл бұрын</w:t>
        <w:br/>
        <w:t>ашылған қазақ - түрік лицейінің қосып отырған үлесі де елеулі; Ал тікелей</w:t>
        <w:br/>
        <w:t>Елбасының қолдау көрсетуімен 1996 жылғы мамырда ашылған Л.Н.Гумилев</w:t>
        <w:br/>
        <w:t>185</w:t>
        <w:br/>
        <w:t>өткізді. Мұнда Одақ, қалды республикаға танымал тұлғалардың сүйікті</w:t>
        <w:br/>
        <w:t>жарлары -- Тухачевская, Серебрякова, Русланова, Плисецкая, Рысқұлова мен</w:t>
        <w:br/>
        <w:t>Майлиналар да болды. Олар: 1935 жылдың наурызында қабылданған «халық</w:t>
        <w:br/>
        <w:t>жауларының отбасы мүшелерін жазалау туралы» белгілі заңның кезекті</w:t>
        <w:br/>
        <w:t>құрбандығына айналды. Ал сол жылдың сәуірінде КСРО Орталық атқару</w:t>
        <w:br/>
        <w:t>комитеті қабылдаған жаңа Жарлық бойынша қыпмыстық жауапкершілікке</w:t>
        <w:br/>
        <w:t>солардың 12 жасқа толған жасөспірім балалары да тартылып, тағдырдың небір</w:t>
        <w:br/>
        <w:t>қиындықтарын бастарынан өткерді.</w:t>
        <w:br/>
        <w:t>Саяси қуғын-сүргін жалыны Ақмола қаласының тұрғындарын да аз шарпыған</w:t>
        <w:br/>
        <w:t>жоқ. Мұрағатта жинақталған құжаттар көрсеткендей; 1930-1940 жылдар</w:t>
        <w:br/>
        <w:t>аралығындағы оның Үлесі 86,4 пайызға жетіп, 800-ден астам адам жазықсыз</w:t>
        <w:br/>
        <w:t>жаламен әмірмен ерте қош айтысты. Ал 1940-1950 жылдарда бұл: көрсеткіні</w:t>
        <w:br/>
        <w:t>13.6 пайызды құрады. Осы кезеңде 130 адам негізсіз айыппен тұтқынға алынды.</w:t>
        <w:br/>
        <w:t>Мына мысал да назар аударуға тұрарлықтай: Тарихшылардың зерттеулеріне</w:t>
        <w:br/>
        <w:t>: қарағанда, ГУЛАГ лагерьтерінде 101-мың қазақстандық қинау мен қорлықтың</w:t>
        <w:br/>
        <w:t>адам төзгісіз түрлерімен бетпе-бет кездесті. Соның 27 мыңнан астамы тергеп-</w:t>
        <w:br/>
        <w:t>тексерілмей-ақ &gt; ату жазасына кесілді. Мәселен, Қарағанды облысындағы</w:t>
        <w:br/>
        <w:t>КарЛаг-та 1931 жылы 12 мың адам қапаста ұсталса, Ұлы Отан соғысы</w:t>
        <w:br/>
        <w:t>жылдарында мұндағы тұтқындар саны 75 мыңнан үстіне шықты. Саяси қуғын-</w:t>
        <w:br/>
        <w:t>сүргін құрбандарын еске алғанда, мұндай деректерге еріксіз жүгінуге тура</w:t>
        <w:br/>
        <w:t>келеді.</w:t>
        <w:br/>
        <w:t>Өшкеніміз жанып, өлгеніміз тірілгендей болған бүгінгі тәуелсіздік</w:t>
        <w:br/>
        <w:t>жылдарында, егеменді Қазақстан есімі әлемнің әр шалғайынан бар болмысымен</w:t>
      </w:r>
    </w:p>
    <w:p>
      <w:r>
        <w:t>естілген сәтте тарихи шындықтар қайта жаңғырып, саяси қуғын-сүргін</w:t>
        <w:br/>
        <w:t>құрбандары жөнінде жиі айтылуда. Бұл-әмір заңдылығы. Көптеген елді</w:t>
        <w:br/>
        <w:t>мекендерде оларға арналған ескерткіштер мен мұражайлар ашылуда. Маселен,</w:t>
        <w:br/>
        <w:t>Астана қаласымен шектесетінАқмол кентінде ашылған «Алжир» мұражайы -</w:t>
        <w:br/>
        <w:t>соның жанды бір көрінісі. Аталған мұражай жас ұрпақ бойына патриоттық</w:t>
        <w:br/>
        <w:t>сезімді оятып, оларды отаншылдыққа тәрбиелеу ісіне өзіндік үлес қосын отыр.</w:t>
        <w:br/>
        <w:t>Оған республикадан тыс жерден келгендер де ұдайы ат ізін салады. Тарих</w:t>
        <w:br/>
        <w:t>сабақтастығы, міне, осылайша бүгінге жалғаса түсуде. Қысқасы, ол азаттығы</w:t>
        <w:br/>
        <w:t>мен тұтастығы жолында жазықсыз жапа шеккендер мен опат болғандар халық</w:t>
        <w:br/>
        <w:t>зердесінен ешқашан өшпейді. Оның уақыт өткен сайын жаңа мәнге Ие болып,</w:t>
        <w:br/>
        <w:t>терең сипат ала түсетіндігіне шәк келтіруге болмайды.</w:t>
        <w:br/>
        <w:t>Мұрағаттар -- тарих айнасы</w:t>
        <w:br/>
        <w:t>Астана қаласының мемлекеттік мұрағаты өмірдің сан алуан иірімдеріне</w:t>
        <w:br/>
        <w:t>қатысты тарихи деректердің бірден -- бір көзі іспеттес. Одан ел басынан өткен</w:t>
        <w:br/>
        <w:t>қадау - қадау оқиғаларды қамтитын құжаттардың көптеген үлгілерін</w:t>
        <w:br/>
        <w:t>кездестіруге болады. «Құжатсыз тарих жоқ, тарихсыз мемлекет, ұлт жоқ» деген</w:t>
        <w:br/>
        <w:t>қағидаға иек артқан мұрағат ұжымы осы міндеттер үдесінен шығу жолында.</w:t>
        <w:br/>
        <w:t>ағымдағы жылы бірқатар кешенді шараларды жүзеге асырғалы отыр.</w:t>
        <w:br/>
        <w:t>147</w:t>
        <w:br/>
        <w:t>мұрағаттың -бірлескен іздестіру-зерттеу жұмыстарының нәтижесінде қаланы</w:t>
        <w:br/>
        <w:t>басқыншылардан. тазарту жолындағы ұрыстарға 71 ақмолалық жауынгердің</w:t>
        <w:br/>
        <w:t>тікелей қатысқандығы да анықталды. Олардың құжаттары кейін Сталинград</w:t>
        <w:br/>
        <w:t>қорғанысына қатысушылардың .е7.тізімдемесіне енгізілді. Соның жиырмаға</w:t>
        <w:br/>
        <w:t>жуығын елордада тұратын соғыс ардагерлері құрайды.</w:t>
        <w:br/>
        <w:t>Ұлы Отан соғысы жылдарында қазақ қыздары да ерлермен бірге ел қорғауға</w:t>
        <w:br/>
        <w:t>аттанды. Дерек көздерінен мәлім болып отырғандай, қанды шайқастарға 15</w:t>
        <w:br/>
        <w:t>мыңнан астам .бойжеткен қатысты. Солардың бірі-он бір жауынгерлік</w:t>
        <w:br/>
        <w:t>награданың, соның ішінде «Сталинградты қорғағаны үшін» медалінің мегері</w:t>
        <w:br/>
        <w:t>Шағила Ақымбайқызы Құсанова. Соғыс ардагері, тарих ғалымдардың докторы,</w:t>
        <w:br/>
        <w:t>профессор ШІ. Құсанова Сталинград тақырыбын. жиі қозғап келеді. Жоғарыдағы</w:t>
        <w:br/>
        <w:t>тізімдемеден оның соғыс жөніндегі естеліктерін, өмірбаяндық деректері мен</w:t>
        <w:br/>
        <w:t>фотосуреттерін кездестіруге болады.</w:t>
        <w:br/>
        <w:t>Жеңіс сағатының соққанына биыл 68 жылдың жүзі толғалы отыр. Ол -- бүгінгі</w:t>
        <w:br/>
        <w:t>өскелең ұрпақ үшін шын мәніндегі елдік пен ерліктің ұмытылмас шежіресі.</w:t>
        <w:br/>
        <w:t>Оның жарқын беттері уақытпен бірге үндесіп, жаңа ақпараттармен. соны</w:t>
        <w:br/>
        <w:t>деректермен толыға-түсе бермек. Біз сұрапыл жылдар қаһармандарына тағзым</w:t>
        <w:br/>
        <w:t>ете отырып, олардың батырлық істерінің бейбіт заманда да өз жалғасын таба</w:t>
        <w:br/>
        <w:t>беретіндігіне сенгіміз келеді.</w:t>
        <w:br/>
        <w:t>Отанын қорғаған ерлер есімі --ел есінде.</w:t>
        <w:br/>
        <w:t>«...Жас қайраты елімнің»</w:t>
        <w:br/>
        <w:t>Өткенді зерделеп алмай, алға басу мүмкін емес. Бүгінгі аға ұрпақ өкілдері</w:t>
        <w:br/>
        <w:t>өздерінің қиыншылық пен қызыққа толы өнегелі жолдарын, жастық кезеңдерін</w:t>
        <w:br/>
        <w:t>жиі еске алады. Сондайда олардың қай-қайсысы да комсомолдан қанаттанып,</w:t>
        <w:br/>
        <w:t>үлкен өмір көшіне зор сеніммен қадам басқандықтарына жиі тоқталады.</w:t>
        <w:br/>
        <w:t>«Комсомолар - жас қайраты елімнің» деп басталатын ән шумақтарына еріксіз</w:t>
        <w:br/>
        <w:t>қосылып кететіндіктеріне сан мәрте куәгер болғанымыз да бар.</w:t>
        <w:br/>
        <w:t>Астана қаласының. Мемлекеттік -мұрағатында сақталған. сан түрлі</w:t>
        <w:br/>
        <w:t>құжаттардың арасынан бұдан 90 жыл бұрын, дәлірек айтқанда, қазанның 29-ы</w:t>
        <w:br/>
        <w:t>мен қарашаның 4 -і аралығында Мәскеуде өткен Жұмысшы және шаруа</w:t>
        <w:br/>
        <w:t>жастарының Бүкілресейлік 1 сьезіне қатысты дүниелерді де табуға болады.</w:t>
        <w:br/>
        <w:t>Бытыраңқы жастар одақтарын РКЖО --ға біріктірген осынау -апғашқы форум</w:t>
      </w:r>
    </w:p>
    <w:p>
      <w:r>
        <w:t>комсомол ұйымдарының бұдан былайғы. бағдарламасы мен. Жарғысының</w:t>
        <w:br/>
        <w:t>негізгі де басты принциптерін белгілеп берген еді. Революциялық, жауынгерлік</w:t>
        <w:br/>
        <w:t>істерге адал болған ұйымның, дәлірек айтқанда, комсомолдың жеңісті жолдары,</w:t>
        <w:br/>
        <w:t>әсіресе еңбек майданында -- тың және тыңайған жерлерді игеру жылдарында</w:t>
        <w:br/>
        <w:t>айқын көрінді. Мемлекеттік мұрағатта жинақталған деректі құжаттарға</w:t>
        <w:br/>
        <w:t>қарағанда, Қазақстан тыңын игеруге өз жүрек қалауларымен 350 мыңнан астам</w:t>
        <w:br/>
        <w:t>жас жігіттер мен қыздар ат ізін салған.</w:t>
        <w:br/>
        <w:t>Солардың басым бөлігін: Мәскеу мен "Ленинград секілді өндірістік</w:t>
        <w:br/>
        <w:t>қалалардан келген энтузиастар құрады. Тың және-тыңайған жерлерді игеруге</w:t>
        <w:br/>
        <w:t>атғаңыс басталған тұста елімізге арнайы комсомолдық .жолдамамен келіп,</w:t>
        <w:br/>
        <w:t>143</w:t>
        <w:br/>
        <w:t>ғана негізсіз айыппен 5400-ге жуық адам еріксіз әкелінді. Осыған қатысты</w:t>
        <w:br/>
        <w:t>деректерді бізге өз құжаттарын өткізген, қалалық” саяси қуғын-сүргін</w:t>
        <w:br/>
        <w:t>құрбандары қауымдастығын басқарған марқұм Нладимир Михайлович</w:t>
        <w:br/>
        <w:t>Гриневтің жеке қорынан да кездестіруге болады.</w:t>
        <w:br/>
        <w:t>19027 - 1932 жылдар аралығында Алаш қайраткерлерін біржолата Саясат</w:t>
        <w:br/>
        <w:t>сахнасынан ығыстыруды көздеген екі бірдей репрессия толқыны салдарынан</w:t>
        <w:br/>
        <w:t>70-тен астам ұлт-азаттық қозғалысының бетке шығар шынайы жетекшілері мен</w:t>
        <w:br/>
        <w:t>белсенділері сот-процесіне тартылды. Олардың біразы атылды, кейбіреулері</w:t>
        <w:br/>
        <w:t>азап лагерьлерінде өлді, енді бір шоғыры түрлі ауруларға шалдығып, қайтыс</w:t>
        <w:br/>
        <w:t>болды. Ал, қалғандары 1937-1938 жылдардағы тұтас елді. қамтыған «үлкен</w:t>
        <w:br/>
        <w:t>террордың» құрбандығына айналды.</w:t>
        <w:br/>
        <w:t>Тарихтан белгілі, елімізде 60 жыл бойына «Алалі» партиясы мен Алаш Орда</w:t>
        <w:br/>
        <w:t>үкіметі хақындағы шындық айтылмай келді. Тек, саңғы 14-16 жыл ішінде ғана</w:t>
        <w:br/>
        <w:t>олар туралы ақиқат айтыла бастады. Әйткені, алаштықтар халқының тағдыры</w:t>
        <w:br/>
        <w:t>мең болашағын тереңнен ойлаған нағыз ұлтжанды азаматтар еді. Олар</w:t>
        <w:br/>
        <w:t>өздерінің алдына негізгі екі мақсат қойды: қазақ халқын отарлық езгіден азат</w:t>
        <w:br/>
        <w:t>ету және қазақ қоғамын орта ғасырлық мешеуліктен дамудың өркениетті,</w:t>
        <w:br/>
        <w:t>элеуметтік-экономикалық, мадени түріне алып шығу болды. Сондықтан да,</w:t>
        <w:br/>
        <w:t>«Алаш» партиясын ұлттық-демократиялық партия, ал оның мүшелерін ұлттық-</w:t>
        <w:br/>
        <w:t>демократиялық зиялылар деу дұрыс.</w:t>
        <w:br/>
        <w:t>«Алаш» партиясын бастаған ұлт-азаттық қозғалыстың басшылары Әлихан</w:t>
        <w:br/>
        <w:t>Бөкейхан, Ахмет: Байтұрсын, Міржақып Дулатұлы болды. Мұрағатта осындай</w:t>
        <w:br/>
        <w:t>ел бастаған көсемдер жөніндегі құжаттарды да кездестіретініміз ешкімге</w:t>
        <w:br/>
        <w:t>жасырын емес. Саяси қуғын-сүргін құрбандары болып табылатын оларға</w:t>
        <w:br/>
        <w:t>қатысты деректер қалалық мемлекеттік мұрағатта аз ұшыраспайды.</w:t>
        <w:br/>
        <w:t>Мұрағат құжаттарын ақтарғанда, 1929-1931 жылдар аралығында бүкіл</w:t>
        <w:br/>
        <w:t>Қазақстанды қамтыған қарулы көтерілістердің болып өткендігіне, олардың</w:t>
        <w:br/>
        <w:t>ұзын санының 200-ден асып түсетіндігіне куә боласың. ОГПУ органдары</w:t>
        <w:br/>
        <w:t>кезінде осы көтерілістерге қатысты деген күлікпен ұсталған 80 мыңнан астам</w:t>
        <w:br/>
        <w:t>адамның 5551-ін соттап, 883-ін ату жазасына бұйырды. Ал, ұжымдастыру</w:t>
        <w:br/>
        <w:t>науқаны барысында 100 мыңға тарта адамның осынау репрессияның құрбаны</w:t>
        <w:br/>
        <w:t>болғандығы -- ашы да болса шындық.</w:t>
        <w:br/>
        <w:t>Халық зердесінен 1931-1933 жылдарда болған алапат аштықты да ешкім</w:t>
        <w:br/>
        <w:t>өшіре алмайды. Қолдан жасалған осынау наубет салдарынан тұтас республика</w:t>
        <w:br/>
        <w:t>бойынша алғанда 1,5-2 миллион адам мерт болды. Көбісі тағдырдың талай</w:t>
        <w:br/>
        <w:t>ауыртпалығын көріп, ет жақын ағайындары мен туыс-Туғандарынан айырылды.</w:t>
        <w:br/>
        <w:t>Мұрағатта жинақталған жекелеген құжаттар 1937-1938 жылдары елімізде 115</w:t>
        <w:br/>
        <w:t>мың адам үстінен ешқандай негізсіз қылмыстық іс қозғалынып, соның 25</w:t>
        <w:br/>
        <w:t>мыңының ату жазасына бұйырылғандығынан да хабар береді. Мәселен,</w:t>
        <w:br/>
        <w:t>қазақтың маңдайына біткен ақиық ақыны Мағжан Жұмабаев 1938 жылы</w:t>
        <w:br/>
        <w:t>«жапон тыңшысы» деген жазықсыз жаламен екінші қайтара ұсталынып, ату</w:t>
      </w:r>
    </w:p>
    <w:p>
      <w:r>
        <w:t>жазасына кесілді. Мұндай деректерді еш толқымай оқу әсте мүмкін емес.</w:t>
        <w:br/>
        <w:t>«Алжир» деген атпен тарих сахнасында қалған, Отанына опасыздық</w:t>
        <w:br/>
        <w:t>жасағандардың әйелдеріне арналған Ақмола лагерінің де айтар сыры жеткілікті.</w:t>
        <w:br/>
        <w:t>Осында әр қиырдан келген 5300 әйел тағдырдың талай азабын бастарынан</w:t>
        <w:br/>
        <w:t>146</w:t>
        <w:br/>
        <w:t>жағы. Шалы жанындағы бөлек -- бөлек үйшіктерге бөлініп, сауыншылар сиыр</w:t>
        <w:br/>
        <w:t>саууға кірісіп кетті. Кей сатте «тек, зукім - әукім» деген сөздер естіліп қалады.</w:t>
        <w:br/>
        <w:t>“Күн сәскеге көтеріліп қалыпты. Баяғы абыр -- сабыр басылған. Жұрттың</w:t>
        <w:br/>
        <w:t>көбі шайға бас қойғанға ұқсайды..Шай үстінде ауылдың өзгерісін сұрастырып</w:t>
        <w:br/>
        <w:t>қоямын. Қыр мұрынды сұршалау келген қой көзді Алтын жеңгем тәптіштеп</w:t>
        <w:br/>
        <w:t>жауап беруде.</w:t>
        <w:br/>
        <w:t>- Қайным, - деді бір кезде жеңгем. - Бүгін кешке біздің бөлімшеліктер</w:t>
        <w:br/>
        <w:t>совхоз орталығына концерт қоймақшы. Жаңа комсорг Жібектен естідім. Сенде</w:t>
        <w:br/>
        <w:t>солармен бірге бар. Ауылды да сағынып қалған шығарсың. Оқу адамды</w:t>
        <w:br/>
        <w:t>жүдетеді деген рас - ау, сондай ағарып кетіпсің... Жеңгеме бармақшы болып</w:t>
        <w:br/>
        <w:t>уәде бердім.</w:t>
        <w:br/>
        <w:t>Түн өзінің қараңғы пердесін түсіріп келеді. Беттен қоңыр жел сүйеді.</w:t>
        <w:br/>
        <w:t>Бейне бір ғашығын аймалаған жар іспеттес. Әзіл - күлкі араласқан жастар</w:t>
        <w:br/>
        <w:t>жүзінен қуаныш лебі еседі.</w:t>
        <w:br/>
        <w:t>Сан түсті киім киген жастар сол дала төсіндегі жауқазын эсем гүл сияқты.</w:t>
        <w:br/>
        <w:t>Бұлақтай сылдырлаған әсем күлкі, жастық қылықпен совхоз орталығына</w:t>
        <w:br/>
        <w:t>келгенімізді де аңдамаппыз. Машина еңселі клубтың алдына тоқтады.</w:t>
        <w:br/>
        <w:t>- О, жалдамалық өрендер келіп қалыпты ғой, төрлетініздер, - деп</w:t>
        <w:br/>
        <w:t>совхоздың ұзын бойлы, ат жақты келген комсорғі бәйек болып жатыр. Клуб</w:t>
        <w:br/>
        <w:t>ішіне халық сықаса орналасыпты. Бәрі өнерпаз топты тағатсыздана күтіп отыр.</w:t>
        <w:br/>
        <w:t>Бір кезде залды қолдың сарт - сұрт соғылған шапалағы басып кетті. Ұзамай</w:t>
        <w:br/>
        <w:t>сахнада шағын оркесір «Адайды» құйқылжыта орынлауға кірісті. Күйден</w:t>
        <w:br/>
        <w:t>сондай бір жігер білінеді. Бір кезде сахнаға қазақтың ұлттық киімін киіп, яққұба</w:t>
        <w:br/>
        <w:t>өңді, қарақат көз қыз шығып «Ой, көк» әнін шырқап кетті.</w:t>
        <w:br/>
        <w:t>Ән қалықтап барады. Сұлу сазды асқақ әннің әр жолы тебіреніске толы.</w:t>
        <w:br/>
        <w:t>Қара көзі бал - бұл жанын, бар даусымен көсіле шырқаған эн рухына еріксіз</w:t>
        <w:br/>
        <w:t>елтисің де, күлімдейсің.</w:t>
        <w:br/>
        <w:t>Асқақ ән, сенің құдіретіңе ештеңе жетпейтін шығар. Бұрын мен одан</w:t>
        <w:br/>
        <w:t>мұндай әнерді күтпеген едім. Енді мүлде басқаша. Алдымда ғашығына</w:t>
        <w:br/>
        <w:t>сағыныш назын жолдаған әсем қыз түр. Осы жолы Талай ән, көркем сөз, күй</w:t>
        <w:br/>
        <w:t>шертілді. Бірақ, осы сан түрлі әуен ішінен маған Жібек әуені өзгеше көрінді.</w:t>
        <w:br/>
        <w:t>Жанарлы көз «түсіндің бе сырымды», деп тұрғандай. Мен алғаш рет тап осы</w:t>
        <w:br/>
        <w:t>жерде оны жаксы көретінімді сезіндім...</w:t>
        <w:br/>
        <w:t>Түнделете келген біздер үйді - үйімізге тараса бастадық. Жібектің үйі</w:t>
        <w:br/>
        <w:t>біздің ағайдың үйінен кейінгі екінші үй болатын. Осыны пайдаланып Жібекті</w:t>
        <w:br/>
        <w:t>үйіне шығарып салмақшы боллым. Жібек өміріне бұрын да ептеп таныс едім.</w:t>
        <w:br/>
        <w:t>Ферма есепшісі Серік оның кейінгі өміріне әбден қанықтырған. Серік оның</w:t>
        <w:br/>
        <w:t>онжылдықты Өткен жылы бітіріл, осы фермаға сауыншылыққа орналасқанын,</w:t>
        <w:br/>
        <w:t>комсомол ұйымын басқаратынын, ауландық Советке депутат болып</w:t>
        <w:br/>
        <w:t>сайланғанына дейіп қалдырмай атқан. Өзі биылғы мюль айында Алматыдағы</w:t>
        <w:br/>
        <w:t>мал дәрігерлік институтының зоотехникалық факультетіне сырттай тапсырып,</w:t>
        <w:br/>
        <w:t>оқуға түсіпті.</w:t>
        <w:br/>
        <w:t>Екеуміз қатарласа әңгімелесіп келеміз. Сөйлесе келгенде Жібек сондай</w:t>
        <w:br/>
        <w:t>ақжарқын болып шықты. Әсіресе; ауылдың қазіргі тұрмысы, болашағы туралы</w:t>
      </w:r>
    </w:p>
    <w:p>
      <w:r>
        <w:t>көп айтады. Өздерінің екпінді ісіне, комсомолдар бригадасына риза сияқты.</w:t>
        <w:br/>
        <w:t>150</w:t>
        <w:br/>
        <w:t>басқалар жөнінде де осыны айтуға болады. Комсомол өршіл өрендердің қарым</w:t>
        <w:br/>
        <w:t>- қабілетін айқындап, олардың жаңа биіктерге көтерілуіне кеңінен жол ашты.</w:t>
        <w:br/>
        <w:t>Аға буынның өміріне айтарлықтай із қалдырған осынау атаулы күнге орай</w:t>
        <w:br/>
        <w:t>Мөмлекеттік мұрағатта кезінде қалалық, аудандық комсомол. комитеттерінің</w:t>
        <w:br/>
        <w:t>басшылық жұмысында болған Астанада тұратын бір топ ардагерлермен кездесу</w:t>
        <w:br/>
        <w:t>өткізілді. Басқосуға бүгіндері шаштарын ақ қырау шала бастаған, әйтсе де,</w:t>
        <w:br/>
        <w:t>жүректерінен жастық алауларын жоғалтпаған Николай Серебряков, Айжан</w:t>
        <w:br/>
        <w:t>Қапышева, Владимир Осокин, Людмила Шварц, Айнабек Сапарбек секілді</w:t>
        <w:br/>
        <w:t>комсомол жетекшілері шақырылды. Олар жастар ұйымдарына тән жарқын</w:t>
        <w:br/>
        <w:t>істер, ұрпақ сабақтастығы, нарық жағдайында кейінгі толқын.-еншісіне тиіп</w:t>
        <w:br/>
        <w:t>отырған бүгінгі ахуал хақында толымды ойлар толғады. Ардагерлер өз</w:t>
        <w:br/>
        <w:t>сөздерінде өткеннің тәлім-- өнегесінен үлгі алу қажеттігіне баса назар аударды.</w:t>
        <w:br/>
        <w:t>Сөз орайы келгенде кезінде аудандық комсомол комитеттерінің бірінші,</w:t>
        <w:br/>
        <w:t>екінші хатшылары болып жұмыс істеген. Қойшы Сәрсенкелдин, Зайра</w:t>
        <w:br/>
        <w:t>Хабдуллина, облыстық комсомол комитетінің лекторлар тобын басқарған Серік</w:t>
        <w:br/>
        <w:t>Кәтенов, ұзақ жылдар комсомол қызметінің ыстық -- суығын бастан өткерген</w:t>
        <w:br/>
        <w:t>Кенжеғара Жармағамбетов секілді &gt; азаматтардың бүгінде мұрағаттар-ісінің</w:t>
        <w:br/>
        <w:t>басы - қасында жүргендігін. де атап -көрсетуге болады. :Ал. Мемлекеттік</w:t>
        <w:br/>
        <w:t>мұрағатта атқарылатын күнделікті жұмыстарға ғылымн таным -- түсінігімен,</w:t>
        <w:br/>
        <w:t>ақыл -- кеңесімен ұдайы қолдау көрсетіп жүретін белгілі. ғалым, тарих</w:t>
        <w:br/>
        <w:t>ғылымдарының докторы Ханкелді Әбжанов ағамыздың да бір. кездері</w:t>
        <w:br/>
        <w:t>Целиноградтағы инженерлік -- құрылыс институтының комсомол комитетінің</w:t>
        <w:br/>
        <w:t>жолдамасымен облыстық лекторлар тобының мүшесі болғандығын еске</w:t>
        <w:br/>
        <w:t>алғанның да еш артықшылығы болмауға тиіс.</w:t>
        <w:br/>
        <w:t>Бір сөзбен айтқанда, 90 жылдық тарихы бар комсомолдың өткен жолы -</w:t>
        <w:br/>
        <w:t>бүгінгі жас ұрпаққа айқын өнеге. Қазіргі таңда «Нұр Отан» халықтық -</w:t>
        <w:br/>
        <w:t>демократиялық партиясының оң қанаты болып табылатын жастар әкелері мен</w:t>
        <w:br/>
        <w:t>ағаларының ізгілікті ісін одан әрі жалғастыра түссе, нұр үстіне. нұр. Өйткені,</w:t>
        <w:br/>
        <w:t>комсомол тцежіресі ерлік пен ізгілікке толы.</w:t>
        <w:br/>
        <w:t>Шерлі жылдар шежіресі</w:t>
        <w:br/>
        <w:t>Астана қаласының мемлекеттік мұрағатында осыған орай бүгінде саяси</w:t>
        <w:br/>
        <w:t>қуғын-сүргін құрбандарына арналған жеке қор да ашылып, тарих сахнасынан</w:t>
        <w:br/>
        <w:t>аластатылған небір айтулы тұлғалармен қалың көпшіліктің қайыра табысуына,</w:t>
        <w:br/>
        <w:t>олардың ел тәуелсіздігінің тұғырын биіктете Түсу жолындағы ерлік пен өнегеге</w:t>
        <w:br/>
        <w:t>толы істерімен жете танысуына жан-жақты мүмкіндік туып отыр.</w:t>
        <w:br/>
        <w:t>Мұрағатта сақталған құжаттарды ақтарғанда, бүгінде көп ұлтты</w:t>
        <w:br/>
        <w:t>республикалардың біріне айналған Қазақстанға кезінде 800 мың неміс, 102 мың</w:t>
        <w:br/>
        <w:t>поляк, 19 мың корей ұлты отбасыларының, сондай-ақ Солтүстік Кавказ</w:t>
        <w:br/>
        <w:t>халқының 507 мың өкілінің еріксіз қоныс аударылғандығы нақты көрініс</w:t>
        <w:br/>
        <w:t>береді. Өз кезегінде Қырым татарлары мен түріктер, гректер мен қалмақтар да</w:t>
        <w:br/>
        <w:t>күштеп көшірілудің тауқыметін бастан әткерді. Жалпы алғанда, Қазақстанға 1,5</w:t>
        <w:br/>
        <w:t>миллионнан астам адам қоныс аударылды. Ал, Ақмола, қазіргі Астана қаласына</w:t>
        <w:br/>
        <w:t>М5</w:t>
        <w:br/>
        <w:t>Аталмыш жұмыстың халықаралық деңгейде өткізілетін Астана</w:t>
        <w:br/>
        <w:t>қаласының 10 жылдығы қарсаңында жаңаша мәнге ие болатындығы заңды</w:t>
        <w:br/>
        <w:t>құбылыс. Осы орайда қолға алынатын жауапты істер қалалық мұрағаттар және</w:t>
        <w:br/>
        <w:t>құжаттамалар басқармасының қантар айында болған кезекті алқа мәжілісінде</w:t>
      </w:r>
    </w:p>
    <w:p>
      <w:r>
        <w:t>кеңінен талқыланып, сала қызметкерлерінің жыл көшінде тындыратын</w:t>
        <w:br/>
        <w:t>міндеттері нақтыланды.</w:t>
        <w:br/>
        <w:t>Қазіргі таңда мемлекеттік мұрағатта Астананың 10 жылдығына орай</w:t>
        <w:br/>
        <w:t>«Есте қалар және айтулы күндер» жылнамасы, «Алаштан Астанаға дейін» түрлі</w:t>
        <w:br/>
        <w:t>- түсті анықтамалығы әзірленуде. Аталған жинақтарға қала тарихына, оның</w:t>
        <w:br/>
        <w:t>өткені мен бүгініне байланысты маңызды құжаттар кеңінен топтастырылатын</w:t>
        <w:br/>
        <w:t>болады. Мұның сыртында -осынау жауапты шара қарсаңында ұжым</w:t>
        <w:br/>
        <w:t>қызметкерлерінің қатысуымен «Қала тарихындағы тұлғалар» атты мұрағаттық</w:t>
        <w:br/>
        <w:t>құжаттар конкурсы мен көрмесін өткізу де жоспарлануда. Үш кезеңнен тұратын</w:t>
        <w:br/>
        <w:t>Бұл конкурстың қорытындысы маусым айының басында шығарылады. Осыған</w:t>
        <w:br/>
        <w:t>орай құрылған жұмыс тобы бүгінде конкурсқа қатысушыларды іріктеу, көрмеде</w:t>
        <w:br/>
        <w:t>қаланың қалыптасуы мен дамуына үлес қосқан бепгілі адамдардың жеке</w:t>
        <w:br/>
        <w:t>стенділерін жасақтау шараларымен қоян - қолтық айналысуда. Қазірдің өзінде</w:t>
        <w:br/>
        <w:t>белгілі болып отырғандай, көрмеде қаланың Б.Матусевич, Н.Төкенов,</w:t>
        <w:br/>
        <w:t>А.Дубицкий, М.Бутенко, Қ.Әбитов секілді байырғы тұрғындарына арналған</w:t>
        <w:br/>
        <w:t>бөлімдер келушілер назарына ұсынылады. Бұларды мемлекеттік мұрағаттың</w:t>
        <w:br/>
        <w:t>Алматы, Сарыарқа аудандарының сақтау қорларында жинақталған құжаттарды</w:t>
        <w:br/>
        <w:t>құрайтын болады.</w:t>
        <w:br/>
        <w:t>Жыл ішінде, сондай - ақ қала мекемелері мен кәсіпорындарындағы</w:t>
        <w:br/>
        <w:t>ведомстволық мұрағаттардың қызметін жандандыру, жинақталған оңтайлы</w:t>
        <w:br/>
        <w:t>тәжірибелерді көптің ортақ игілігіне айналдыру бағытында да тиісті шараларды</w:t>
        <w:br/>
        <w:t>жүзеге асыру көзделінуде. Ведомстволық мұрағаттардың ғылыми -</w:t>
        <w:br/>
        <w:t>анықтамалық аппаратын құруға орай олардың арасында байқау -- конкурс</w:t>
        <w:br/>
        <w:t>ұйымдастырылып, «жүзден жүйрік» атанғандар қатары жыл соңына қарай</w:t>
        <w:br/>
        <w:t>анықталады. Әрине, конкурстар мен көрмелерде жүлделі орындарды</w:t>
        <w:br/>
        <w:t>мемденгендер арнаулы дипломдармен, бағалы сыйлықтармен марапатталатын</w:t>
        <w:br/>
        <w:t>болады.</w:t>
        <w:br/>
        <w:t>Өткен айларда мемлекеттік мұрағат ұжымы қалалық мұрағаттар және</w:t>
        <w:br/>
        <w:t>құжаттамалар басқармасының басшылығымен түрлі деңгейдегі әкі жүзге тарта</w:t>
        <w:br/>
        <w:t>кәсіпорындармен, мекемелермен, ұжымдармен 4-5. мәрте арнайы семинарлар</w:t>
        <w:br/>
        <w:t>ұйымдастырылды. Онда аталған саланың білікті мамандары З.Хабдуллина,</w:t>
        <w:br/>
        <w:t>Т.Айдар, Т.Кенжеболатова, Б.Тұңғышбаева, Д.Омарова, А.Төлегенова және</w:t>
        <w:br/>
        <w:t>басқалар аталмыш жұмыстың деңгейін жаңа сатыға көтеру жөнінде өз ой -</w:t>
        <w:br/>
        <w:t>пікірін ортаға салды. Қалалағы ведомстволық ұйымдарға әдістемелік -</w:t>
        <w:br/>
        <w:t>тәжірибелік көмектер көрсетілді. Олармен алда да қоян - қолтық жұмыс істеу</w:t>
        <w:br/>
        <w:t>шаралары белгіленді. Мемлекеттік мұрағат қызметкерлері көршілес Ресей</w:t>
        <w:br/>
        <w:t>Федерациясының бірқатар қалаларымен тығыз әріптестік байланыс орнатуға да</w:t>
        <w:br/>
        <w:t>қол жеткізіп отыр. Сала мамандарының өткен жылдың соңғы тоқсанында</w:t>
        <w:br/>
        <w:t>Омбы; Уфа,Қазан, Екатеринбург қалаларына жасаған іссапарлары біршама</w:t>
        <w:br/>
        <w:t>табысты болды. Олар бұл жолы республиканың Кеңестік дәуіріне байланысты</w:t>
        <w:br/>
        <w:t>сирек ұшырасатын, құнды мұрағат құжаттарының өзімізде жоқ нұсқаларының</w:t>
        <w:br/>
        <w:t>48</w:t>
        <w:br/>
        <w:t>жөніндегі операцияларға қатысты. Осы шайқастардағы жауынгерлік ерлігі үшін:</w:t>
        <w:br/>
        <w:t>дивизия «гвардиялық» деген атақ және М&gt;72 атау алды. Лейтенант Михсев пен</w:t>
        <w:br/>
        <w:t>аға сержант Фифиловқа Кеңес. Одағының Батыры атағы. беріліп, 1544</w:t>
        <w:br/>
        <w:t>жауынгерлер мен командирлер ордендермен; медальдармен наградталды.</w:t>
        <w:br/>
        <w:t>Ақмола жерінде аталған атқыштар дивизияларынан басқа өзге де бөлімшелер</w:t>
        <w:br/>
        <w:t>жасақталды. Ақмолалық 43 жауынгерге Кеңес Одағының Батыры атағы берілді.</w:t>
        <w:br/>
        <w:t>7 адам «Даңқ» орденінің үш дәрежесінің толық иегері атанды.</w:t>
        <w:br/>
        <w:t>Барша халық. тағатсыздана-тосқан Ұлы Жеңіс бізге оңайлықпен келмеді. От</w:t>
        <w:br/>
        <w:t>оранған ұрыс далаларынан 30 мыңнан астам жауынгер Есіл өңіріне, өздерінің</w:t>
        <w:br/>
        <w:t>кіндік қандары тамған жерге қайтып аралған жоқ.</w:t>
        <w:br/>
        <w:t>Ұлы Жеңіс қанды майдандардың бел ортасында ғана емес, сондай-ақ шалғай</w:t>
      </w:r>
    </w:p>
    <w:p>
      <w:r>
        <w:t>тылда да өз қам-қарекетімен сомдалып жатты. Соғыстың алғашқы күндерінен-</w:t>
        <w:br/>
        <w:t>ақ ақмолалықтар майдан қажеттерін өтеуге сүбелі үлес қосты. Соғыс жүріп</w:t>
        <w:br/>
        <w:t>жатқан төрт жылда Ақмоланың ұжымшарлары мен кеңшарлары мемлекетке</w:t>
        <w:br/>
        <w:t>32,2 миллион пұт астық, 24, 5 мың тонна ет, 59,4 мың тонна сүт- тапсырды.</w:t>
        <w:br/>
        <w:t>Қорғаныс қорына ауыл тұрғындары мен адамдардың жеке қорларынан да</w:t>
        <w:br/>
        <w:t>қыруар өнімдер жөнелтілді. Облыс тұрғындары Отан қорғау: қорына “70</w:t>
        <w:br/>
        <w:t>миллион астам ақша қосып, 172 миллион сомның әскери заемына жазылды.</w:t>
        <w:br/>
        <w:t>Ресейдің (фашистік басқыншылардан азат етілген Орел, Элинковский,</w:t>
        <w:br/>
        <w:t>Лубовский, Новозыбковский секілді аудандарына шефтік көмектер көрсетілді.</w:t>
        <w:br/>
        <w:t>Соғыс жылдарында Ақмолаға эвакуацияланған бірнеше зауыт көшіп келіп,</w:t>
        <w:br/>
        <w:t>аса қысқа мерзімде өз әнімдерін шығаруға қол жеткізді. Мәселен, Насос зауыты</w:t>
        <w:br/>
        <w:t>Ақмолаға. 1941 жылдың күзінде Мелитопольден көшіріліп әкелуіне қарамастан,</w:t>
        <w:br/>
        <w:t>қарашаның 15-інде оқ-дәрілердің алғашқы легін шығара бастады, ал 1941 жылы</w:t>
        <w:br/>
        <w:t>Мичуринекіден Макин қаласына көшірілген «Азвтотрактордеталь» зауыты аса</w:t>
        <w:br/>
        <w:t>қысқа мерзім ішінде майданға қажетті әнімдер өндіруге кірісті. Көшірілген</w:t>
        <w:br/>
        <w:t>зауыттарды құрастыру жұмысы мен өнім өндіруді алғашқы кезде сол</w:t>
        <w:br/>
        <w:t>жерлерден келген жұмысшы кадрлары атқарды, бірақ өте олар аз болатын.</w:t>
        <w:br/>
        <w:t>Сондықтан негізгі бүкіл ауыртпалық жергілікті халыққа: әйелдерге, қарттарға,</w:t>
        <w:br/>
        <w:t>жасәспірім бапанарға түсті. “Жаңадан алынған жұмысшылар үшін қысқа</w:t>
        <w:br/>
        <w:t>мерзімді курстар ұйымдастырылды. Ал көптеген адамдар тікелей станок</w:t>
        <w:br/>
        <w:t>басындағы шеберлерден үш айлық дайындықтан өтті. Алайда, қандай</w:t>
        <w:br/>
        <w:t>қиындыққа, жылу, тамақтың ташшылығына қарамастан, кәспорындардың</w:t>
        <w:br/>
        <w:t>ұжымдары соғыс жылдарындағы аса қиын жоспарларды орындап қана қоймай,</w:t>
        <w:br/>
        <w:t>кейде тіпті межелерін асыра орындап отырды.</w:t>
        <w:br/>
        <w:t>Бл басына күн туған сол бір қиын шақта Ақмолаға майдан маңындағы</w:t>
        <w:br/>
        <w:t>аудандардан ондаған мың адамның көшіріліп келгендігін, олар біздің өмірімізге</w:t>
        <w:br/>
        <w:t>тән дәстүрлі туысқандық қонақжайлылықпен қарсы алынып, баспанамен, азық-</w:t>
        <w:br/>
        <w:t>түлікпен, жұмыспен қамтамасыз етілгендігін, көшіп “келгендерге шынайы</w:t>
        <w:br/>
        <w:t>қамқорлық, нағыз кеңпейіл ықылас көрсетілгендігін ерекше атап айтқан жән.</w:t>
        <w:br/>
        <w:t>Панасыз қалған жасөспірімдер “балалар үйлеріне, санаторий үлгісіндегі</w:t>
        <w:br/>
        <w:t>мектептерге орналастырылып, жергілікті тұрғындардың жанұяларында</w:t>
        <w:br/>
        <w:t>тәрбиеленді. Осы соғыс жылдарында Ақмола жерін мекендеген қазақ, орыс;</w:t>
        <w:br/>
        <w:t>украин, неміс, поляк, корей және басқа ұлт өкілдерінің достығы,</w:t>
        <w:br/>
        <w:t>ынтымақтастығы мен туысқандығы бұрынғыдан да нығая түсті.</w:t>
        <w:br/>
        <w:t>141</w:t>
        <w:br/>
        <w:t>көшірмелерін. алын қайтты. Қазір олар Астаңаның және басқа қалалардан</w:t>
        <w:br/>
        <w:t>арнайы ат ізін салған зерттеуіңі - ғалымдардың көмегімен құжаттарды бір ізге</w:t>
        <w:br/>
        <w:t>түсіру және оны жан -- жақты зерделеу жұмыстары. қолға алынып отыр.</w:t>
        <w:br/>
        <w:t>Қалалық мұрағаттар және құжаттамалар басқармасының. ұйғарымы</w:t>
        <w:br/>
        <w:t>бойынша өткен айларда Алматы ауданындағы: мұрағат қорының жан -- күйіне</w:t>
        <w:br/>
        <w:t>кезекті тексеру жүргізілді. Онда көнерген, тозығы жеткен: құжаттарды</w:t>
        <w:br/>
        <w:t>қабылдау бағытында атқарылған істер тиісінше сараланды. Енді мұндай</w:t>
        <w:br/>
        <w:t>бақылау -- тексеру шаралары Сарыарқа ауданы бойынша да қолға алынды.</w:t>
        <w:br/>
        <w:t>Мұрағат мамандары көне араб әліпбиінің төте жазу үлгісінде қағазға</w:t>
        <w:br/>
        <w:t>түсірілген құжаттарды аудару, оларды көптің ортақ игілігіне, айналдыру</w:t>
        <w:br/>
        <w:t>жұмыстарын да ұдайы назарда ұстап келеді. Әйтседе, бізде осы саланың</w:t>
        <w:br/>
        <w:t>ысылған, тәжірибелі қызметкерлеріне деген зәрушілік баршылық. Сондай - ақ</w:t>
        <w:br/>
        <w:t>арнаулы және жоғары оқу орындарын мұрағат ісі бойынша тәмамдаған кадрлар</w:t>
        <w:br/>
        <w:t>қатары да мұнда аз. Алда осы мәселе тиісті құзырлы орындар тарапынан қолдау</w:t>
        <w:br/>
        <w:t>табар болса, сала жұмысының бұлан да жоғары сатыға көтерілеріне деген</w:t>
        <w:br/>
        <w:t>сенімділік туындайды.</w:t>
        <w:br/>
        <w:t>«Қазақстан халқының эл -ауқатын арттыру -- мемлекеттік саясатының</w:t>
        <w:br/>
        <w:t>басты мақсаты» деп аталатын Елбасы Н.Назарбаевтың республика халқына</w:t>
        <w:br/>
        <w:t>арналған дәстүрлі Жолдауы біздердің, Астанада еңбек етіп жатқан мемлекеттік</w:t>
      </w:r>
    </w:p>
    <w:p>
      <w:r>
        <w:t>мұрағат саласы қызметкерлерінің де зор қолдауына ие болып отыр. Маңызды</w:t>
        <w:br/>
        <w:t>да айтары бөлек бұл құжат біздің экономикамыздың сенімді өркендеуінің,</w:t>
        <w:br/>
        <w:t>тұрақты саяси жүйе тиімділігінің айқын айғағы боларлық мысалдарға толы.</w:t>
        <w:br/>
        <w:t>Қазақстанның 2010 жылы Буропадағы қауіпсіздік және ынтымақтастық</w:t>
        <w:br/>
        <w:t>ұйымына төрағалық ететіндігі де еліміздің абырой -- беделін биікке көтере</w:t>
        <w:br/>
        <w:t>түсуде. Баршаға ортақ жауапты міндеттерді шешуге Астана қаласының</w:t>
        <w:br/>
        <w:t>мемлекеттік мұрағат қызметкерлері де өздерінің үйлесімді істерімен лайықты</w:t>
        <w:br/>
        <w:t>үлес қосатын болды.</w:t>
        <w:br/>
        <w:t>ПШіағын әңгімелер</w:t>
        <w:br/>
        <w:t>Ауылың сенің белде еді...</w:t>
        <w:br/>
        <w:t>Таң бозамықтанын келеді. Аспан жүзіндегі жабағы бұлттар жөңкіле</w:t>
        <w:br/>
        <w:t>жүйткіп барады. Анда - санда ғана бозторғай ғана көкшіл аспанның шырқау</w:t>
        <w:br/>
        <w:t>бнігіне шығып алып, сайрап -- сайрап алады. Бір орында біраз тапжылмай</w:t>
        <w:br/>
        <w:t>тұрады да, енді бір де сәйгел тигендей бұталардың басына қарай ұша жөнеледі.</w:t>
        <w:br/>
        <w:t>Жаңа түскен ұяң келіншектей бұлт арасынан оқта -- текте ерке күн ақырын көз</w:t>
        <w:br/>
        <w:t>тастап қояды.</w:t>
        <w:br/>
        <w:t>Шашыранды сәулесі су бетіне түскенде ерекше шұғыла шашып, алтын</w:t>
        <w:br/>
        <w:t>түске енеді. Күн жайлап қана өзінің нұрлы. сәулесін ар үйдің босағасына</w:t>
        <w:br/>
        <w:t>түсіріп қояды.</w:t>
        <w:br/>
        <w:t>2. Бір кезде шеткі үйден ақ құба қыз шығып әуелі үйдің түндігін ашты,</w:t>
        <w:br/>
        <w:t>одан соң үйге қайта кіріп, қарына шелек іліп, ауылдан аулағырақ жердегі</w:t>
        <w:br/>
        <w:t>шарбақтан істелген шалыға қарай беттеді. Қыздың соңын ала әр үйден ақ</w:t>
        <w:br/>
        <w:t>жаулықты сауыншылар да шыға бастады. Бәрінің де бет алысы сиыр ферма</w:t>
        <w:br/>
        <w:t>М9</w:t>
        <w:br/>
        <w:t>шаруашылықтарды қаз тұрғызуға ерекше үлес қосқандарды көнекез-ардагерле;</w:t>
        <w:br/>
        <w:t>бүгінде сүйіспеншілікпен жиі еске апады. Солардың қатарында болға!</w:t>
        <w:br/>
        <w:t>ленинградтық Александр Лобачев, харьковтық Вера Горобцова кейін осі</w:t>
        <w:br/>
        <w:t>жерден өз бақыттарын да тапты. Мұрағатта оларға қатысты сақталған құжатта:</w:t>
        <w:br/>
        <w:t>кейінгі ұрпақтың үлгі - өнеге тұтып, жан -- жақты зерделеуіне әбден татиды.</w:t>
        <w:br/>
        <w:t>Сарғайған құжаттарға зер салганда, осы кезеңде жаңа кеңшарлар құр:</w:t>
        <w:br/>
        <w:t>және оларды қажетті маман - кацрлармен жасақтау ісі де қатар қолғ</w:t>
        <w:br/>
        <w:t>алынғандығы, бұған бірінші кезекте комсомолдардың жұмылдырушылық рә.</w:t>
        <w:br/>
        <w:t>атқарғандығы айқын көрініс береді. Мұны Тың өлкелік комсомол комитетіні)</w:t>
        <w:br/>
        <w:t>мәжіліс хаттамаларынан, алардың БЛКЖО Орталық Комитетімен арадағы түрл</w:t>
        <w:br/>
        <w:t>деңгейлегі хаттар алмасуларынан табуға болады. Мәселен, Қазақстан ЛКЖС</w:t>
        <w:br/>
        <w:t>Орталық Комитетінің хатшысы Дыхновтың БЛКЖО Орталық Комитетіні!</w:t>
        <w:br/>
        <w:t>бірінші хатшысы В.Семичастныйға 1955 жылға орай жазылған кезекті есебінді</w:t>
        <w:br/>
        <w:t>Ақмола облысында жаңадан 18 кеңшардың бой көтергендігі, бір ғана Есі:</w:t>
        <w:br/>
        <w:t>ауданында 12 шаруашылықтың ұйымдасқандығы айтылады.</w:t>
        <w:br/>
        <w:t>Мұрағат қоржынында алғашқы тың игерушілердің бірі Ақмол:</w:t>
        <w:br/>
        <w:t>облысындағы «Ново - Рыбинский» кеңшары трактор -- егіс бригадасыныз</w:t>
        <w:br/>
        <w:t>бригадирі А.Малышевтің 1956 жылғы 20 қаңтарда әткен Бүкілодақтық жаста)</w:t>
        <w:br/>
        <w:t>слетінде сейлеген сөзінің мәтіні де толық сақталған. Аталған папкадан, сондай</w:t>
        <w:br/>
        <w:t>- ақ, 1955 жылдың соңына таман Ақмола облысына комсомолдық жолдамамеһ</w:t>
        <w:br/>
        <w:t>ар қиырдан келген 800 - ден астам жастың тізімін де кездестіре апамыз</w:t>
        <w:br/>
        <w:t>Байыптап қараған жанға әр құжаттың айтатын өзіндік бір сыры бар. Бұлар ось</w:t>
        <w:br/>
        <w:t>мәселе бойынша ізденісте жүрген зерттеуші - ғалымдар үшін де сире)</w:t>
        <w:br/>
        <w:t>ұшырасатын деректер болып табылады.</w:t>
        <w:br/>
        <w:t>Мемлекеттік мұрағатта комсомолдардың тың және тыңайған жерлерд</w:t>
        <w:br/>
        <w:t>мгеру жылдарын сөз ететін құжаттар молынан жинақталған. Олар аталғаһ</w:t>
        <w:br/>
        <w:t>ұйымның 90 жылдығы қарсаңында оқу залында ашылған кезекті көрмеге де</w:t>
        <w:br/>
        <w:t>қойылып отыр. Аталған көрмеден тек тың игеру жылдарынан басқа, алғашқы</w:t>
      </w:r>
    </w:p>
    <w:p>
      <w:r>
        <w:t>комсомолдық ячейкапарға, сондай -- ақ Ақмола қаласындағы Ленин, Советі</w:t>
        <w:br/>
        <w:t>аудандық комсомол комитеттеріне тән құжаттарды да көруге болады. Ақмол:</w:t>
        <w:br/>
        <w:t>облысының тумасы, 1905 жылы туған Сердалы Смағұловтың 1929 жылы</w:t>
        <w:br/>
        <w:t>округтік ұйымның жолдамасы бойынша Мәскеудегі Т.Постышев атындағы</w:t>
        <w:br/>
        <w:t>жоғары комсомолдық ауылшаруашылығы мектебіне қабылданғандығын</w:t>
        <w:br/>
        <w:t>баяндайтын құжаттың да келушілерді бей - жай қалдырмасы ақиқат.</w:t>
        <w:br/>
        <w:t>Көрмеден Ұлы Отан соғысына қатысқан ақмолалық майдангер -</w:t>
        <w:br/>
        <w:t>комсомолдарға байланысты құжаттарды да кездестіруге болады. Екі майданнын</w:t>
        <w:br/>
        <w:t>ері атанған өзге ардагерлер жөніндегі құжаттардың да айтар сырлары аз емес.</w:t>
        <w:br/>
        <w:t>Мұрағат қоржынында бұрынғы Ақмола, қазіргі Астана қаласындағы</w:t>
        <w:br/>
        <w:t>Комсомол атауына ие болған көшелерге қатысты шешімдер де сақталған.</w:t>
        <w:br/>
        <w:t>Комсомол өздерінің алдына өміршең мақсат, биік ұстаным қойған талай</w:t>
        <w:br/>
        <w:t>жаңа есімдерді дүниеге акелді. Олардың қатарында халық шаруашылығының</w:t>
        <w:br/>
        <w:t>түрлі жауапты буындарында үлгілі еңбек өнегесін көрсетіп отырған сан ұлттар</w:t>
        <w:br/>
        <w:t>“өкілдері.бар.. Мәселен, өзінің саналы өмірінің қызықты шақтарын сексенінші</w:t>
        <w:br/>
        <w:t>жылдарда комсомолмен тығыз байланыстырған, кезінде аудан жастарының</w:t>
        <w:br/>
        <w:t>жетекшісі болған бүгінгі Сарыарқа ауданының әкімі Сәбила Мұстафина және</w:t>
        <w:br/>
        <w:t>144</w:t>
        <w:br/>
        <w:t>Әсет бейне бір мас адамдай сеңделе басып, үн - түнсіз күйде беті ауған</w:t>
        <w:br/>
        <w:t>жағына қарай ұзай берді...</w:t>
        <w:br/>
        <w:t>Бақыт көше бойлап жабырқау келеді. Жүрісі өнетін емес. Өздері тұратын</w:t>
        <w:br/>
        <w:t>микрсауданға апаратын автобусқа да мінгісі келмеді. Түрлі мазасыз ойлардың</w:t>
        <w:br/>
        <w:t>шырмауына оралған қыз Гүлсім үйіне келгенде ғана бағанағы бойды билеген</w:t>
        <w:br/>
        <w:t>шым - шытырық ауыр ойлардан бір -- ақ арылды.</w:t>
        <w:br/>
        <w:t>Бақытты аула ішінде әбігерге түсіп жүрген Асыл шешей жылы жүзбен</w:t>
        <w:br/>
        <w:t>қарсы алды.</w:t>
        <w:br/>
        <w:t>- Бақыт, қарағым, саған көп рахмет!Олар үйде сені күтіп отыр.</w:t>
        <w:br/>
        <w:t>- Әсет келді ме?...</w:t>
        <w:br/>
        <w:t>Бақыт үйге қалай тез кіргенін де байқамады. Төргі бөлме есігі айқара</w:t>
        <w:br/>
        <w:t>ашық тұр екен.</w:t>
        <w:br/>
        <w:t>- Жылама сүйіктім, мен сенің аяғыңа аяқ болармын. Осы кездескеніміздің</w:t>
        <w:br/>
        <w:t>әзі үлкен бақыт емес пе?</w:t>
        <w:br/>
        <w:t>Жігізтің осындай жұбанышқа толы жылы сөздерін естіген Бақыт рұқсат</w:t>
        <w:br/>
        <w:t>сұрамай - ак ішке еркін аттады. Бір сәт қуаныш толы жанарлар оны да өз</w:t>
        <w:br/>
        <w:t>қызығына тартып, үй ішін көңілді күлкі көміп кетті.</w:t>
        <w:br/>
        <w:t>Жүгектер пернесін бір басып тұрғандай. Қайталанбас шақ секілді мына</w:t>
        <w:br/>
        <w:t>көрініске бар болмысымен көз салған ана жанарынан осы сәт бір гауһар тамшы</w:t>
        <w:br/>
        <w:t>домалап түсті. Қуаныштың мөлдір, гауһар тамшысы еді ол...</w:t>
        <w:br/>
        <w:t>Мен қалай зеку көрдім?</w:t>
        <w:br/>
        <w:t>Жексенбі күндерінің бірі болатын. Көшедегі кездескендерге шшіңгірлеген</w:t>
        <w:br/>
        <w:t>шиқылдақ дауысыммен «Сәлеметсіз бе?» деп қаламын. Онымды басқалар естіді</w:t>
        <w:br/>
        <w:t>ме, естімеді ме, онымен жұмысым жоқ, тек сэлемдессем бойым жеңіліп сала</w:t>
        <w:br/>
        <w:t>береді.</w:t>
        <w:br/>
        <w:t>Сүйтіп, келе жатқанымда мекиеннің қоразынша қоқиған Әбіштің кездесе</w:t>
        <w:br/>
        <w:t>кеткені бар емес пе! Алдымен «Сәлеметсіз бе?» деп алып, екі қолымды</w:t>
      </w:r>
    </w:p>
    <w:p>
      <w:r>
        <w:t>көстеңдете ұсындым.</w:t>
        <w:br/>
        <w:t>-Әй, шиқылдық «Сәлеметсіз бе» деген жоқсың ба, сол да жарамай ма, не мен</w:t>
        <w:br/>
        <w:t>елшіден келіппін бе? -Өңешімді тығындап тастағандай үнім өшті де қалды.</w:t>
        <w:br/>
        <w:t>Бәлкім әл кісінікі дұрыс та шығар деп ойладым.</w:t>
        <w:br/>
        <w:t>«Өзімнен де бар-ау. Екі қолым жаныма сыймағандай ұсынғаным не екен?» -</w:t>
        <w:br/>
        <w:t>деп өзіме интей ұрсып та қоямын. Сонан былай үлкен көрсем де, кіші көрсем де</w:t>
        <w:br/>
        <w:t>«сәлеметсіз бе» дейтін болдым.</w:t>
        <w:br/>
        <w:t>Жылжып күндер өте берді. «Аузы күйген үрлеп ішеді» дегендей, мен сол</w:t>
        <w:br/>
        <w:t>сәлемді жаңылмастан зып өткіземін. Бір күні кәптен көрмеген ақсақалды</w:t>
        <w:br/>
        <w:t>ұшыраттым. Баяғы әдетіме басып «Сәлеметсіз бе, үй іші аман ба? -деп</w:t>
        <w:br/>
        <w:t>жатырмын. Бірақ, неге екені белгісіз, қария дүрсе қоя берді.</w:t>
        <w:br/>
        <w:t>-Әй, ақымақ, жетесіз жасық неме, ішіңнен бетеген тіреп тұр ма, неге қол беріп</w:t>
        <w:br/>
        <w:t>амандаспайсың, әлде жетіліп қалдың ба?</w:t>
        <w:br/>
        <w:t>154</w:t>
        <w:br/>
        <w:t>жжж</w:t>
        <w:br/>
        <w:t>- «Акжайық» арнасынан асыпты» деп естідім?</w:t>
        <w:br/>
        <w:t>- Онда Нұрғисаның әніндегідей гәккулі мекен, аққулы мекенге айналды</w:t>
        <w:br/>
        <w:t>дей бер.</w:t>
        <w:br/>
        <w:t>жж</w:t>
        <w:br/>
        <w:t>- Әйел-ана, бала турапы айтыңызшы?</w:t>
        <w:br/>
        <w:t>-- Ана сүтін ақтамағаннан, анасына махаббатын сақтамағаннан без.</w:t>
        <w:br/>
        <w:t>жәж</w:t>
        <w:br/>
        <w:t>- Әке, бапа туралы не айтасыз?</w:t>
        <w:br/>
        <w:t>- Баласын адам бол деп жетелемеген әкеден без, әкесінің ақ тілегін</w:t>
        <w:br/>
        <w:t>әтемеген баладан без.</w:t>
        <w:br/>
        <w:t>жжж</w:t>
        <w:br/>
        <w:t>- «Көкемнің көзіндей көр»деп берген шекпен еді, ұрлап кетіпті</w:t>
        <w:br/>
        <w:t>- Мына заманда көкеңнің көзін емес, тірі болса, өзінде ұрлап кететін еді.</w:t>
        <w:br/>
        <w:t>жаж</w:t>
        <w:br/>
        <w:t>- Бұрын бойжеткендер көзін төңкере тастап қызықтырушы еді?</w:t>
        <w:br/>
        <w:t>- Еңді бойжеткендер көзбен емес, жалаңаш дене мүшесімен қызықтыратын</w:t>
        <w:br/>
        <w:t>болды ғой,</w:t>
        <w:br/>
        <w:t>жжж</w:t>
        <w:br/>
        <w:t>-Әйел мен еркек туралы не айтасыз?</w:t>
        <w:br/>
        <w:t>«Сұлу әйел - еркектін көзінің құрты, ал қалталы еркек - әйелдің көңілінің</w:t>
        <w:br/>
        <w:t>құрты.</w:t>
        <w:br/>
        <w:t>жжж</w:t>
        <w:br/>
        <w:t>- Ой-пікір жөніндегі көзқарасыңыз?</w:t>
        <w:br/>
        <w:t>- Жақсы ой да, жаман пікір де бір жерден шығады. Бірақ екеуінің «төркіні»</w:t>
        <w:br/>
        <w:t>екі бөлек.</w:t>
        <w:br/>
        <w:t>жжж</w:t>
      </w:r>
    </w:p>
    <w:p>
      <w:r>
        <w:t>- Әлемге әйгілі Байқоңыр жайлы пікіріңіз?</w:t>
        <w:br/>
        <w:t>-. «Космостың заманы, қазақтың жерінен айналайын, жүзіңді бамал болып</w:t>
        <w:br/>
        <w:t>аймалайын», - деп тағы да 20-30 жыл ән салып жүрмесек, кім білсін?!</w:t>
        <w:br/>
        <w:t>157</w:t>
        <w:br/>
        <w:t>«Леген іздеп жүрмін...»</w:t>
        <w:br/>
        <w:t>Аудан орталығындағы «шаруашылық тауарлары» магазиніне бас сұқтық.</w:t>
        <w:br/>
        <w:t>Әркім өзіне қажеттісін алып жатыр. Қартаңдау тартқан әйел жас сатушыдан:</w:t>
        <w:br/>
        <w:t>«Қарағым, леген бар ма?» - деп сұрады.</w:t>
        <w:br/>
        <w:t>Сатушы «леген»деген сөзге түсінбеді ме, біз жаққа қарады.</w:t>
        <w:br/>
        <w:t>«Корыта сұрап тұр», -дедік біз әңгімеге еріксіз араласып.</w:t>
        <w:br/>
        <w:t>-Е, сол ма еді. Оны іздеушілер бізде көп-ақ. Түсісімен жок болады, - деді</w:t>
        <w:br/>
        <w:t>қарсы жауап берген ол.</w:t>
        <w:br/>
        <w:t>Сөйтсек, бүгінде бұл «леген» (корыта) дегенің Амангелдіде зәру</w:t>
        <w:br/>
        <w:t>бұйымдардың қатарына кіріпті. Оның себебі де бар екен. Аудан орталығындағы</w:t>
        <w:br/>
        <w:t>монша сонау ала жаздан бері бері істен шыққан. Әйелдер мен еркектердің</w:t>
        <w:br/>
        <w:t>моншаның тілеуін "ілегеніне жарты жылдың жүзі болыпты. Бірақ әзірге ол</w:t>
        <w:br/>
        <w:t>«үміт» дүниесіне айналған. Жоғарыдағы леген іздеушілердің көбейгені де содан</w:t>
        <w:br/>
        <w:t>көрінеді, «Моншадағыдай арсын-гүрсін арқа ыснағанмен, шайынып-жуынуға</w:t>
        <w:br/>
        <w:t>жарап жатыр», - деседі көпшілік.</w:t>
        <w:br/>
        <w:t>Қазір леген іздеушілердің батылдау тобы ауданлық коммуналдық</w:t>
        <w:br/>
        <w:t>шаруашылық мекемесін жиі айналшықтауды шығарыпты. Осының әсері ме,</w:t>
        <w:br/>
        <w:t>мұндағылар февральға дейін моншаның бір жақ бөлігін іске қосуға уәде берген</w:t>
        <w:br/>
        <w:t>көрінеді.</w:t>
        <w:br/>
        <w:t>- Кезектесіп күн көреміз де. Әйел-еркек деп, таңдау салып жататын</w:t>
        <w:br/>
        <w:t>жағдай қайда? - деп, әзілге саяды үміткерлер жағы.</w:t>
        <w:br/>
        <w:t>Әйтсе де леген кезегіндегілер әзірге арылып біткен жоқ. Ақырын күтеміз</w:t>
        <w:br/>
        <w:t>де. Күтпегенде, не істемектііз?</w:t>
        <w:br/>
        <w:t>Сөз тапқанға қолқа жоқ</w:t>
        <w:br/>
        <w:t>- . Аяқтың желі деген не?</w:t>
        <w:br/>
        <w:t>- Өзі менсінбейтін әйелінен безген еркектердің аяғында болатын «табиғат</w:t>
        <w:br/>
        <w:t>құбылысы» ғой.</w:t>
        <w:br/>
        <w:t>жжж</w:t>
        <w:br/>
        <w:t>-. Бүгінде химия қолдыңыла ма?</w:t>
        <w:br/>
        <w:t>- &gt; «Химия-- киын, ашиды миым» деген ат төбеліндей ұрпақ мектепте</w:t>
        <w:br/>
        <w:t>мардымсыз білім алғанымен, спирт пен судың қосындысынан арақ</w:t>
        <w:br/>
        <w:t>шығарудың жолын толық игеріп алды емес пе?</w:t>
        <w:br/>
        <w:t>жжж</w:t>
        <w:br/>
        <w:t>-- Теледидар беделіне нұқсан қалай келеді?</w:t>
        <w:br/>
        <w:t>&lt;. Талантсыз бен татымсызды дәріптеуден келмегенде, неден келсін?!</w:t>
        <w:br/>
        <w:t>156</w:t>
      </w:r>
    </w:p>
    <w:p>
      <w:r>
        <w:t>Майындату</w:t>
        <w:br/>
        <w:t>Имам-Ағзам Әбу Ханифаның бала кезінде еді. «Алла» деген бір</w:t>
        <w:br/>
        <w:t>жаратушының барын мойындамай, әр нәрсені табиғаттан жаратылған деп,</w:t>
        <w:br/>
        <w:t>уағыз айтып, қайда барса да ғалымдармен кездесіп айтысуды қалайтын бір</w:t>
        <w:br/>
        <w:t>дінсіз адам жүре-жүре Куфә қаласына жетеді.</w:t>
        <w:br/>
        <w:t>Теріс пікірлерін айта бастаған бұл дінсіздің Куфә шоһарының ғалымдарымен</w:t>
        <w:br/>
        <w:t>кездесіп мәжіліс құрмақшы болғанына күлген мұсылмандар: - Біздің кипкентай</w:t>
        <w:br/>
        <w:t>бір ғалымымыз бар. Егер соны жеңе алсаң, білімді ғалымдарымыз сенімен</w:t>
        <w:br/>
        <w:t>кездеседі, - деп жауап береді. Содан кездесетін жер мен тоқайласар уақытты</w:t>
        <w:br/>
        <w:t>белгілеп тарасады.</w:t>
        <w:br/>
        <w:t>Межелі уақытта қала тұрғындары мәжіліс үйіне лық толды. Арада жарты</w:t>
        <w:br/>
        <w:t>сағаттан аса уакыт өтті, бірақ кішкентай ғалым әлі көрінбейді. Уақыты кеткен</w:t>
        <w:br/>
        <w:t>дінсіз өз-өзінен кекірейіп:</w:t>
        <w:br/>
        <w:t>- Білем оңы. Қалай болғанда да менен қорыққан болды, - деп, кесіп-пішін</w:t>
        <w:br/>
        <w:t>отырды.</w:t>
        <w:br/>
        <w:t>Осы сәттің бірінде кішкентай ғалым Имам-Ағзам Әбу Ханифа да кіріп келді.</w:t>
        <w:br/>
        <w:t>Діңсіз адам оған кірген бетте:</w:t>
        <w:br/>
        <w:t>-Несебепті кешіктің? Әлде қорыққаннан саумысың? - деп, дүрсе қоя берді.</w:t>
        <w:br/>
        <w:t>Ал Ханифа болса: - Жоға, тәйірі... Неден қорқуға тиіспін. Үйім өзеннің арғы</w:t>
        <w:br/>
        <w:t>бегінде. Бергі жаққа өтпекші болғанда, күнде өтіп жүрген көпірдің құлап</w:t>
        <w:br/>
        <w:t>түскенін көрдім. Өте алмайтынымды білген соң сол маңайдағы ағаштарға</w:t>
        <w:br/>
        <w:t>«Дереу бір қайық болып мені арғы жағаға өткізулеріне әмір еттім». Ағаш</w:t>
        <w:br/>
        <w:t>атаулы қайық болып мені бері еткізді. Сондықтан сәл-пұл кешіккен жайым бар.</w:t>
        <w:br/>
        <w:t>Ол үшін жиналған жамағаттан кешірім сұраймын, - деді.</w:t>
        <w:br/>
        <w:t>- Ей, ақылсыз балам-ай! Ешбір ағаш өз-өзінен қайық бола ма? - дегенде, Әбу</w:t>
        <w:br/>
        <w:t>Ханифа шындыққа көшіп:</w:t>
        <w:br/>
        <w:t>- Анығында ақылсыз өзіңсіз. Бір қайықтың өз-өзінен жасалғанын</w:t>
        <w:br/>
        <w:t>қабылдамайсын. Сөйте тұрып ұшы - қиырсыз, алды-арты жоқ әлемнің өзінен -</w:t>
        <w:br/>
        <w:t>әзі бар болғанын қайтып қабылдап отырсың? - деп, қарсы сұрақ қойды.</w:t>
        <w:br/>
        <w:t>Бұл тамаша тапқырлыққа таң қалып қалған дінсіз:</w:t>
        <w:br/>
        <w:t>- Мені байқатпай ұстадың ғой! Жә, олай болса көрсетші ол Алланы маған.</w:t>
        <w:br/>
        <w:t>Мен де сенейін, - деді.</w:t>
        <w:br/>
        <w:t>Сонда Әбу Ханифа бір шыны сүт алдырып, дінсізден сұрайды:</w:t>
        <w:br/>
        <w:t>- Осы май мен ірімшік қайдан шығалы?</w:t>
        <w:br/>
        <w:t>- Әлбетте, сүттен...</w:t>
        <w:br/>
        <w:t>- Ендеше, мына шыныдағы сүттін ішіндегі май мен ірімшікті маған көрсетіп</w:t>
        <w:br/>
        <w:t>берші:</w:t>
        <w:br/>
        <w:t>Дінсіз әбден шарасыз қалып:</w:t>
        <w:br/>
        <w:t>- Әрине. бұл сүттің ішінде май мен ірімшік бар. Бірақ ол жай көзге</w:t>
        <w:br/>
        <w:t>көрінбейді, - деген уож айтты.</w:t>
        <w:br/>
        <w:t>Тапқырсынып отырған дінсізді тапжылтпай ұстаған Әбу Ханифа:</w:t>
      </w:r>
    </w:p>
    <w:p>
      <w:r>
        <w:t>158</w:t>
        <w:br/>
        <w:t>жаңғырып, бірге жасарып, Сәт ақынның әдеби мұрасы да: ортамызға қайта</w:t>
        <w:br/>
        <w:t>оралып отыр.</w:t>
        <w:br/>
        <w:t>Мен.. кезіңде Сот ақынның көзін көрген, оның, ақындағы мен</w:t>
        <w:br/>
        <w:t>алымдылығына куә болған көп тілеулестердің бірімін. Бірақ, өкінішке орай,</w:t>
        <w:br/>
        <w:t>іргеміз ажыраспаған сол бір жылдар шәкірттік, оқушылық тұстарға сәйкес келді</w:t>
        <w:br/>
        <w:t>де, ақын мұрасын жинақтауға, оны қағаз бетіне түсіруге үлгере алмаплыз..Бұл-</w:t>
        <w:br/>
        <w:t>менің тұстастарымның көбісінің басында болған жағдай. Сәт ақын алқақотан</w:t>
        <w:br/>
        <w:t>отырыстарда “немесе өз үзеңгілестерімен қалжыңдасқан сәттерінде көбіне</w:t>
        <w:br/>
        <w:t>тақпақтата, өлеңдете сөйлейтін. Ел арасында оның осы тақылеттес. қысқа</w:t>
        <w:br/>
        <w:t>айтыстары көп ұшырасады. Бірақ, өкінішке. орай, ол айтыстар кезінде</w:t>
        <w:br/>
        <w:t>жинастырылмағандықтан кейін ұмытылып қала берген. Біздің бұлай деуімізге</w:t>
        <w:br/>
        <w:t>нақты себептер де-жоқ емес. Сондай. ел арасында ғана айтылып елеусіз қалған,</w:t>
        <w:br/>
        <w:t>бүгінгі күнде де өзінің актуальдылығын, өміршеңдігін жоймаған, бізге жеткен</w:t>
        <w:br/>
        <w:t>айтыстарының бірі -- оның Нарымбай ақынмен айтысуы. Бұл. айтыс елді</w:t>
        <w:br/>
        <w:t>жоқшылық өте - мөте теңселтіп кеткен тұсында дүниеге келгенге ұқсайды.</w:t>
        <w:br/>
        <w:t>Мұнда айтысты Нарымбай бастайды. Сәтпен іліктік жақындығы: бар</w:t>
        <w:br/>
        <w:t>Нарымбайдың:</w:t>
        <w:br/>
        <w:t>«Ісі жоқ бұл қулардың нанатұғын,</w:t>
        <w:br/>
        <w:t>Күй қайда сусын ішіп қанатұғын.</w:t>
        <w:br/>
        <w:t>Жайлы жер табар едім ұшып жүріп,</w:t>
        <w:br/>
        <w:t>Тозып тұр пружинасы қанатымның,</w:t>
        <w:br/>
        <w:t>Азамат атқа мінген айтсаңдаршы, -</w:t>
        <w:br/>
        <w:t>Ататыққа нендей дауа болатынын, - деген сауалына Сәт ақын еш</w:t>
        <w:br/>
        <w:t>кідірместен:</w:t>
        <w:br/>
        <w:t>- «Сыртында Сталин бар бағын тұрған,</w:t>
        <w:br/>
        <w:t>Кедейге шамшырағын жағып тұрған.</w:t>
        <w:br/>
        <w:t>Қарның ашса колхоз бен совхозға бар,-</w:t>
        <w:br/>
        <w:t>Сүт пен майы қабаттап ағып тұрған», - дейді.</w:t>
        <w:br/>
        <w:t>Сырттай қарағанда, ақын соп кездің саясатын ұстанып отырғандай әсер</w:t>
        <w:br/>
        <w:t>береді. Әйтседе, оның жүрек қалтарысында, көңіл түпкірінде ел басына түскен</w:t>
        <w:br/>
        <w:t>ауыртпалыққа деген жан күйзелісі айқын байқалады.</w:t>
        <w:br/>
        <w:t>Одан әрі Нарымбай ақын көңіліндегі ашы запыранын еш ірікпей төге</w:t>
        <w:br/>
        <w:t>салады:</w:t>
        <w:br/>
        <w:t>«Ол рас, Сталинің бағып тұрған.</w:t>
        <w:br/>
        <w:t>Кедейге шамшырағын жағып тұрған.</w:t>
        <w:br/>
        <w:t>Алды өліп, арты сүрініп жатқаныңда, -</w:t>
        <w:br/>
        <w:t>Қақиып сол Сталин неғып тұрған?!</w:t>
        <w:br/>
        <w:t>Уәжді сөзге қонақ берген ақын Сәт өз кезегінде:</w:t>
      </w:r>
    </w:p>
    <w:p>
      <w:r>
        <w:t>«Мәскеуге Голошекин барып келген,</w:t>
        <w:br/>
        <w:t>Тәртібін Сталиннің алып келген.</w:t>
        <w:br/>
        <w:t>«Аша тұяқ қалмасын» деген ұран; -</w:t>
        <w:br/>
        <w:t>Нареке- ау, өзіннің де көзің көрген.</w:t>
        <w:br/>
        <w:t>Ақыным, мен қайтейін аштығыңа,</w:t>
        <w:br/>
        <w:t>Біз солардың солдаты соңына ерген», -.деп, зар. жылаған жүректі жан</w:t>
        <w:br/>
        <w:t>толқынысымен ашып - ақ тастайды. Сол кездегі заман. ағымынан, дәуір</w:t>
        <w:br/>
        <w:t>169</w:t>
        <w:br/>
        <w:t>шоғырымен таныстырды. Солардың ортасында қою бұйра қара шашын артына</w:t>
        <w:br/>
        <w:t>қайырған, кемелділік жасқа енді жеткен, қайрат - күші толыса түскен институт</w:t>
        <w:br/>
        <w:t>ректоры Мәлік аға да отырды. Қарапайымдылық “қанына сіңген қасиеті болар,</w:t>
        <w:br/>
        <w:t>Мәкеңнің Алтын жұлдызын өңіріне тағып жүргендігін осында өткен бес жылға</w:t>
        <w:br/>
        <w:t>созылған студенттік шақта онша байқамаппын да.</w:t>
        <w:br/>
        <w:t>Бүгінгіні қайдам, ол кездер институтқа қабылданған алғашқы курс</w:t>
        <w:br/>
        <w:t>стуленттері ауыл шаруашылығына көмек көрсету үшін бір айлық жұмысқа</w:t>
        <w:br/>
        <w:t>арнайы жіберілетін. Өзім сияқты жаңа қабылданғандар тобымен Оңтүстік</w:t>
        <w:br/>
        <w:t>Қазақстан облысының мақта жинау алқабында еңбек еткен мен межелі</w:t>
        <w:br/>
        <w:t>мерзімде алып -- ұшып Алматыға да жеттім. Қалтамда азын -- аулақ тапқан тиын</w:t>
        <w:br/>
        <w:t>- тебенім бар. Енді бұған жинақталған шәкіртақы қосылса, өзімше ел қатарлы</w:t>
        <w:br/>
        <w:t>жаңа киім - кешекке қол жеткізермін деген сезімде болатынмын. Осындай</w:t>
        <w:br/>
        <w:t>әймен келген күннің ертеңінде кезекке тұрып, кассаға енді жеткен тұста алып -</w:t>
        <w:br/>
        <w:t>ұшқан үмітімнің күлі көкке ұшты. «Мұнда Кенебаевқа стипендия</w:t>
        <w:br/>
        <w:t>тағайындалмаған, ал «Тайшин» дегенге шәкіртақы бар» деп, кассир әйел саңқ</w:t>
        <w:br/>
        <w:t>еткізді. Мен болсам «Аттестатымда -- әкемнің, ал төлқұжатта атамның аттары</w:t>
        <w:br/>
        <w:t>жазылғандығын, иңститутка аттестат негізінде қабылданғанымды» түсіндіріп</w:t>
        <w:br/>
        <w:t>элекпін.</w:t>
        <w:br/>
        <w:t>- Бұл мен шешетін маселе емес. Оны тек ректор ғана реттей алады. Сол</w:t>
        <w:br/>
        <w:t>кісіге шағымдан. Біз - орындаушымыз, - деп, ақырында мәселенің ара -- жігін</w:t>
        <w:br/>
        <w:t>ашқандай болды. Маған бұл жерден әр қадамымды зорлана санап басып, кері</w:t>
        <w:br/>
        <w:t>шегінуден басқа ештеңе қалмады. Маңдайым тасқа соғылғандай болды.</w:t>
        <w:br/>
        <w:t>Жаңа оқу жылының басталғанына бір аптадай ғана уақыт өткен.</w:t>
        <w:br/>
        <w:t>Өзімізге дәріс оқитын ғалымдардың кейбіреулерін енді -- енді біле бастаған</w:t>
        <w:br/>
        <w:t>тұсымыз. Аудиторияға бұрынғыдай үздік -- создық емес, студенттер бұл жолы</w:t>
        <w:br/>
        <w:t>әдеттегіден ерте жиналды. Артқы жаққа екі-- үш жас оқытушы келіп жайғасты.</w:t>
        <w:br/>
        <w:t>Бүгін -- ректордың біздің курспен болатын алғашқы жүздесуі. Кейін білдік,</w:t>
        <w:br/>
        <w:t>мына келгендер қазақ әдебиеті кафедрасының аспиранттары екен. Мәлік</w:t>
        <w:br/>
        <w:t>ағаның жолын қуып, ғалымдыққа бой ұрған олар маған сол жолы арман</w:t>
        <w:br/>
        <w:t>көкжиегіндегі ең бақытты жандардай елестеді.</w:t>
        <w:br/>
        <w:t>Ректор алғашқы терт - бес минутын бізбен жалпы танысуға арнады да,</w:t>
        <w:br/>
        <w:t>әрі қарай қазақ халық ауыз әдебиетінің мәні мен маңызы жайлы сыр тиегін</w:t>
        <w:br/>
        <w:t>ағыта түсті. Ал біз болсақ, торғайдың жұмыртқадан жаңа шыққан сары ауыз</w:t>
        <w:br/>
        <w:t>балапандарындай ғұлама ғалымның ауызынан шыққан әр сөзді дәптерге түсіріп</w:t>
        <w:br/>
        <w:t>әлекпіз...</w:t>
        <w:br/>
        <w:t>Кенесі жолғы дәріс оқуға Батыр ағамыз жалғыз келді. Мейірім мен</w:t>
        <w:br/>
        <w:t>ізгілікке толы жанарымен бәрімізді бір шола қарап, ұрпақтан ұрпаққа жалғасып</w:t>
        <w:br/>
        <w:t>келе жатқан халық ауыз әдебиетінің сабақтастығы мен ерекшелігі, оның</w:t>
        <w:br/>
        <w:t>үлгілері хақында сөз қозғады. Ара - арасында жүгіртпе сұрақтар қою арқылы</w:t>
        <w:br/>
        <w:t>біздің халық ауыз әдебиеті үлгілерімен қаншалықты таныс екендігімізді</w:t>
        <w:br/>
        <w:t>тексеріп те көрді. Дәріс аяқталуға жақындағанда менің жағдайымнан бұрыннан</w:t>
      </w:r>
    </w:p>
    <w:p>
      <w:r>
        <w:t>хабардар, бөлмеде бірге тұратын” ұйғыр жолдасым Савут Искандаров</w:t>
        <w:br/>
        <w:t>шынтағымен түртіп, «ректормен сөйлесуге тырыс» дегендей ишара жасады.</w:t>
        <w:br/>
        <w:t>Менен үш -- төрт жас үлкен бұл жігіттің өмірден керген -- түйгені баршылық</w:t>
        <w:br/>
        <w:t>160</w:t>
        <w:br/>
        <w:t>Менде үн жоқ. Басымды тұқыртып алып, сірестім де қалдым, Бұл жолы</w:t>
        <w:br/>
        <w:t>қорлықты екі қолдан көрдім «Ақымақсыңдар, бұрын текке жүгіргентпе, енді</w:t>
        <w:br/>
        <w:t>керек жерде жүгірмедіңдер, әй, сені ме?» деп, күйінгеннен қолымды шарбаққа</w:t>
        <w:br/>
        <w:t>қойып қалғанымда, көзімнен жас ытқыш кетті. Сөйтіп, бұл жолы да сәлемдесем</w:t>
        <w:br/>
        <w:t>Деп «нокаутқа» түстім.</w:t>
        <w:br/>
        <w:t>Енді не қол беріп ауыз қимылдатарымды, не. қол бермей басымды шұлғып</w:t>
        <w:br/>
        <w:t>қана тұрарымды білмей қатты қиналамын.</w:t>
        <w:br/>
        <w:t>Ия, мен сүйтіп сәлемдесу азабына қарқ болып, сорлап жүрмін. Мүмкін дұрыс</w:t>
        <w:br/>
        <w:t>ақылын айтарсыздар. Енді кім ұрсар екен!?</w:t>
        <w:br/>
        <w:t>«Өзің де желе жортарсың...»</w:t>
        <w:br/>
        <w:t>Жол түсіп, Амангелді селосында болғаныңыз бар ма? Онда міндетті түрде</w:t>
        <w:br/>
        <w:t>«Достық» қонақ үйіне ат басын тіргуіңізге тура келеді. Алайда тосын жолаушы</w:t>
        <w:br/>
        <w:t>«Достық» қонақ үйінің қонақжайлылығына емес, онда түнеп шығудың азабына</w:t>
        <w:br/>
        <w:t>еріксіз қалтырайды. Түнгі ұйқыдан шырт оянып, мұндайда мұздай киініп</w:t>
        <w:br/>
        <w:t>алғаннан өзге ештеңе қалмайды. «Твист» пе, соңғы шығып жатқан «рок»</w:t>
        <w:br/>
        <w:t>музыкасының сан түрлі ырғағына сялып па, әйтеуір өз күшіңді байқауыңа</w:t>
        <w:br/>
        <w:t>мұнда толық мүмкіндік бар. Тіпті кеш былай тұрсын, күндізгі уақыттың өзінде</w:t>
        <w:br/>
        <w:t>мұндағы администраторлар адам түсінбейтін түрлі ырғаққа салып, жаттығулар</w:t>
        <w:br/>
        <w:t>жасайды екен. Сондайды өз көзімізбен көрген біз оларға:</w:t>
        <w:br/>
        <w:t>«Тегінде мынау біз білмейтін жаңа үлгідегі би болды ғой? - деп, таңырқаған</w:t>
        <w:br/>
        <w:t>сыңай таныттық».</w:t>
        <w:br/>
        <w:t>Сонда орта жастарға келіп қалған дембелше әйел тұрып:</w:t>
        <w:br/>
        <w:t>«ТГоңсаң, өзің де желе жортарсың», - деді.</w:t>
        <w:br/>
        <w:t>Айтқандай-ақ қонақ үйіне келушілердің ұзақ таңға кірпік ілмей, тістері-</w:t>
        <w:br/>
        <w:t>тістеріне тимей, жаурап шығатындығын Амангелді жұмысшылар</w:t>
        <w:br/>
        <w:t>кооперациясының председателі Біржан Бимендин білмейді емес, тәп-тәуір</w:t>
        <w:br/>
        <w:t>білетін болып шықты. Тіпті сан мәрте аудандық Совет атқару комитетіне</w:t>
        <w:br/>
        <w:t>жазған қатынас қағаздарын да көрсетті.</w:t>
        <w:br/>
        <w:t>«Қағаз жылу болмайды ғой», - дедік біз де сөз арасында қарап тұрмай.</w:t>
        <w:br/>
        <w:t>Бір ғажабы, «Достық» қонақ үйі жұмысіны кооперациясына қарайды да, ал</w:t>
        <w:br/>
        <w:t>оның бөлмелерін жылыту аудандық коммуналдық шаруашылық мекемесінің</w:t>
        <w:br/>
        <w:t>еншісіне тиген. Қысқасы, жылудың барлық тетігі Марат Ысмағұлов басқаратын</w:t>
        <w:br/>
        <w:t>мекеме қолында. Сондықтан ба, кім білсін, қонақ үйдің жылу-жылымауы әлі</w:t>
        <w:br/>
        <w:t>күнге шөре-шәреде жүр. Қонақ үй тұрғындары кооперация басшылығына</w:t>
        <w:br/>
        <w:t>шағымданса, олар коммуналдық-шаруашылық мекемесіне-сілтейді.</w:t>
        <w:br/>
        <w:t>Қонақ үйде үлкенді-кішілі 11 бөлме бар. Оған қырықтан астам жолаушының</w:t>
        <w:br/>
        <w:t>қона жатып, «қонақжайлықтан» үміт етуге толық құқы бар екендігі айдан-анық.</w:t>
        <w:br/>
        <w:t>Алайда Амангелді селосына ат ізін салушылар қонақ үйді емес, таныстары мен</w:t>
        <w:br/>
        <w:t>жекжаттарының есігін қағуға мәжбүр болып жүр. Оның қашанға дейін</w:t>
        <w:br/>
        <w:t>созыларын аудандық Совет атқару комитеті білмесе, біз біле алмадық.</w:t>
        <w:br/>
        <w:t>155</w:t>
      </w:r>
    </w:p>
    <w:p>
      <w:r>
        <w:t>тынысынан хабардар жандардың ақынның осынау айтысын ерліктің өзіндік бір</w:t>
        <w:br/>
        <w:t>үлгісі деп бағамдауына әбден болатын секілді.</w:t>
        <w:br/>
        <w:t>Сәт Есенбайұлы айтыс додасына белсене, бел шеше қатысқан кісі. Ол</w:t>
        <w:br/>
        <w:t>Арқаның ақиығы Торғайдың топжарғаны атанған Нұрхан Ахметбековпен бірер</w:t>
        <w:br/>
        <w:t>мәрте айтысқа да түскен. Оның айтыскерлік қабілеті де, міне, осынау облыстық</w:t>
        <w:br/>
        <w:t>айтыстарда бар қырынан жарқытай көрініп, ақынға деген ел құрметі мен ыстық</w:t>
        <w:br/>
        <w:t>ықыласын арттыра түседі.</w:t>
        <w:br/>
        <w:t>Ұмытпасам, 1938 жылы болуы керек. Сол жылы жазда облыстық ақындар</w:t>
        <w:br/>
        <w:t>айтысы өтті. Амангелді ауданының орталығында Амангелді орта мектебінде</w:t>
        <w:br/>
        <w:t>оқитын біздің 8 - кластың оқушылары ән -- күйге, өлең әлкесіне тым жақын еді.</w:t>
        <w:br/>
        <w:t>Әдебиетті жан -- дүниемізбен беріле сүюімізге, бәлкім сол кездегі қазақ тілі мен</w:t>
        <w:br/>
        <w:t>қазақ әдебиетінің мұғалімі, өзі де кейін айтыс ауылына ат ізін салған, қазірде</w:t>
        <w:br/>
        <w:t>дртамызда жоқ Қазтай Халықұлы ағайымыздың “көп себесіні тисе керек. Бұл</w:t>
        <w:br/>
        <w:t>жайды осы мектепті алпысыншы жылдары бітірген түлектер әлдеқалай</w:t>
        <w:br/>
        <w:t>бастарымыз қосылған сәттерде жиі еске аламыз. Сол айтыс туралы жазылған</w:t>
        <w:br/>
        <w:t>Қостанай облыстық «Көммунизм жолы» тазетіндегі кейбір шумақтар күні</w:t>
        <w:br/>
        <w:t>бүгінгідей жалымызда:</w:t>
        <w:br/>
        <w:t>Облыстық айтысты ашқан сол кездегі белгілі халық ақыны Омар</w:t>
        <w:br/>
        <w:t>Шипиннің өлең жолдарында мынандай шумақтар бар:</w:t>
        <w:br/>
        <w:t>.. Майданда шыққан батыр жекпе -- жекке,</w:t>
        <w:br/>
        <w:t>Аты ердің айқастарда кеткен көпке.</w:t>
        <w:br/>
        <w:t>Ақыны Амангелді ауданының, -</w:t>
        <w:br/>
        <w:t>Кезекті Нұрқаннан соң бердім Сэтке.</w:t>
        <w:br/>
        <w:t>Ақындар, ақындықтың атын ертте!</w:t>
        <w:br/>
        <w:t>Ия, ақындықтың атын ерттеп, жыр жолына өзіндік із қалдырған, сол бір</w:t>
        <w:br/>
        <w:t>айтыстың озық үлгілерін бүгінгі ұрпаққа мирас еткен, егіз қозыдай қатар өскен</w:t>
        <w:br/>
        <w:t>Нұрқан мен Сәт ақынның кейінгі толқынға берер тәлімдік, танымдық өнегесі</w:t>
        <w:br/>
        <w:t>аса зор.</w:t>
        <w:br/>
        <w:t>Сәттің айтысты бастардағы:</w:t>
        <w:br/>
        <w:t>«Көркем ән көкке өрлеп шалқығандай,</w:t>
        <w:br/>
        <w:t>Аймалап айдың бетің шарпығандай.</w:t>
        <w:br/>
        <w:t>Самсаған сұлу әнді құлақ сүйіп,</w:t>
        <w:br/>
        <w:t>Естіген есі кетіп балқығандай.</w:t>
        <w:br/>
        <w:t>Ауданның Амангелді ақынымын,</w:t>
        <w:br/>
        <w:t>Сан тойда сайрайтұғын бұлбұл таңдай..., - деген жыр ішшумақтары қандай</w:t>
        <w:br/>
        <w:t>жарасымды, қаншалықты табиғи айтылған.</w:t>
        <w:br/>
        <w:t>Сот ақынның Нұрқан інісін қағытатын тұсы да сондай шынайы.</w:t>
        <w:br/>
        <w:t>«... Көп сурет беріп өзің ауданыңа,</w:t>
        <w:br/>
        <w:t>Биік шың, теңеп құздың аңғарына.</w:t>
        <w:br/>
        <w:t>Байлықты, берекені, көркемдікті, -</w:t>
        <w:br/>
        <w:t>Алыпсың бәрін жиып албарыңа... немесе</w:t>
      </w:r>
    </w:p>
    <w:p>
      <w:r>
        <w:t>«Қостамдағы»Молдаштың қойыменен,</w:t>
        <w:br/>
        <w:t>Кіріп шық, жатқан шұқыр қазбасына.</w:t>
        <w:br/>
        <w:t>Сауысқандар тұғыр ғып күлісіп жүр, -</w:t>
        <w:br/>
        <w:t>Қотыр қойдың мініп ап таз басына.</w:t>
        <w:br/>
        <w:t>170</w:t>
        <w:br/>
        <w:t>нұрлы көштің бірі іспетті екен ғой?! Оны сол шақ бағамдай білмегеніме әлі</w:t>
        <w:br/>
        <w:t>күнге дейін әкінетіндігімді жасыра алмаймын. Беу дүние --ай, десеңізіші!.</w:t>
        <w:br/>
        <w:t>Институттың үшінші курсында оқып жүрген болатынмын. Алматының</w:t>
        <w:br/>
        <w:t>шет жағындағы мерзімді басылымдар сататын көп дүңгіршектердің бірінен</w:t>
        <w:br/>
        <w:t>қолыма көлтен түспей жүрген «Қазақ халқының ауыз әдебиеті» оқулығын</w:t>
        <w:br/>
        <w:t>кездестірдім. Жалма-- жан сатып алдым. Қуаныпнымда шек жоқ. Студенттердің</w:t>
        <w:br/>
        <w:t>көбісі институт ғимаратына таяу орналасқан А.Пушкин атындағы көпшілік</w:t>
        <w:br/>
        <w:t>кітапханасының игілігін молынан пайдаланатын. Солардың бірі -- мен. Мәлік</w:t>
        <w:br/>
        <w:t>ағаның жоғары оқу орындарына арнап жазған бұл оқулығы бойынша емтихан</w:t>
        <w:br/>
        <w:t>да тапсырған болатынбыз. Ендігі мақсат - ел ардақтап, халық жақтаған абзал</w:t>
        <w:br/>
        <w:t>жанның қолтаңбасын алу, оны кейін өз тұрғыластарыма мақтанышпен көрсету.</w:t>
        <w:br/>
        <w:t>Оқулық қолға тиген күнен бастап ол көнетоз қара папканың ішінен еш</w:t>
        <w:br/>
        <w:t>түспейтін болды. «Сабақты ине - сәтімен» дегендей, бірде оның реті де келе</w:t>
        <w:br/>
        <w:t>қалды. і</w:t>
        <w:br/>
        <w:t>Факультет басшыларының ұсынысы бойынша институт жанынан екі- үш</w:t>
        <w:br/>
        <w:t>айда бір рет жарық көретін көп тиражды «Педагог» газетіне редактор</w:t>
        <w:br/>
        <w:t>болғанмын. Оған тағайындалуыма әдебиет үйірмесінің сол тұстағы жетекшісі,</w:t>
        <w:br/>
        <w:t>филология ғылымдарының кандидаты Хасен Әдібаевтың ұсынысы себепкер</w:t>
        <w:br/>
        <w:t>боды. Оның алдында ғана қазақ әдебиетінің көрнекті ақсақалы, академик</w:t>
        <w:br/>
        <w:t>жазушы Сабит Мұқанов менің алғашқы балауса жырларыма «Лениншіл жас»</w:t>
        <w:br/>
        <w:t>газетінде «Өлеңге әркімнің де бар таласы» деген атпен сәт сапар тілеген еді.</w:t>
        <w:br/>
        <w:t>Соның әсері ме, бұрынғы бұйығылықтан аз - кем арылып, жақсыларға бір</w:t>
        <w:br/>
        <w:t>табан жақын жүруге тырыса бастадым. Баспаханадан жаңа ғана шыққан</w:t>
        <w:br/>
        <w:t>«Педагог» газетін желеу етіп, ректордың қабылдау бөлмесіне тарттым.</w:t>
        <w:br/>
        <w:t>Қолымда - баяғы ескі қара папка. Бағыма қарай, ауызғы бөлмедегі орында</w:t>
        <w:br/>
        <w:t>хатшы әйеп жоқ болып шықты. Есік тұтқасын тартып көріп едім, іште Мәкең</w:t>
        <w:br/>
        <w:t>жалғыз отыр екен.</w:t>
        <w:br/>
        <w:t>- Кіруге болар ма екен?- дедім батылданып.</w:t>
        <w:br/>
        <w:t>- Кіре бер. Жайшылық па? -- деді маған аңтарыла қарап. - Бүгін жарық көрген</w:t>
        <w:br/>
        <w:t>«Тедагог» газетін әкеліп едім Сізге. Сосын... - дедім сәл - пәл күмілжіп.</w:t>
        <w:br/>
        <w:t>- Ол не шаруа? - деді үлкен жүректі ғалым -- ұстазым жайымен маған бұрылып.</w:t>
        <w:br/>
        <w:t>Шағын газетті институт басшысына ұсынған бойымда іле папкадағы оқулыққа</w:t>
        <w:br/>
        <w:t>жармастым.</w:t>
        <w:br/>
        <w:t>- Ағай, кітабыңызға қолтаңба жазып берер ме екенсіз?</w:t>
        <w:br/>
        <w:t>Біреу өзімді алдына сап қуып бара жатқандай ойымды тез-тез айтып шықтым.</w:t>
        <w:br/>
        <w:t>- Неге болмасын? Сәл отыра тұр, - деп, алдыңғы беттегі үстелді нұсқады.</w:t>
        <w:br/>
        <w:t>- Жазу - сызуға бейімің бар болып шықты ғой, тегі. Әйтпесе, кафедрадағылар</w:t>
        <w:br/>
        <w:t>редакторлыққа екенің бірін ұсына бермейді, - леді де, оқулықтың алғашқы бетін</w:t>
        <w:br/>
        <w:t>ашты.</w:t>
        <w:br/>
        <w:t>- Осы сенің есімің кім еді? Фамилиянды газеттен кәріп тұрмын, - деп, қолына</w:t>
        <w:br/>
        <w:t>қаламын алды. Мен аты-- жөнімді айттым.</w:t>
        <w:br/>
        <w:t>Сәлден кейін қолыма қолтаңба жазылған кітапты ұстаған мен Батыр</w:t>
        <w:br/>
        <w:t>ұстазыма алғысымды білдіріп, көңіл шуағына, сенім шұғыласына бөленген</w:t>
        <w:br/>
        <w:t>қалыншен жатақханаға беттедім.</w:t>
        <w:br/>
        <w:t>162</w:t>
      </w:r>
    </w:p>
    <w:p>
      <w:r>
        <w:t>- Мына жалғыз шыныңың ішіндегі сүтте май мен ірімшігінің бар екенін</w:t>
        <w:br/>
        <w:t>біле тұрып, оны маған көрсете алмайсың да, осынау үлкен әлемді жаратқан</w:t>
        <w:br/>
        <w:t>Алла тағаланы маған қайта-қайта көрсет дейсің! Бұл мүмкін бе? Сүттің ішінде</w:t>
        <w:br/>
        <w:t>қалай май болса, Алла да бұл әлемде осылайша бар, бірақ көрсетуге болмайды</w:t>
        <w:br/>
        <w:t>-- Деді.</w:t>
        <w:br/>
        <w:t>Дәлелді жауаптарға қарсы уәж айта алмаған білгіш қарап тұрмай:</w:t>
        <w:br/>
        <w:t>Соңғы сұрағыма жауап берсен, сонда ғана жеңілгенімді мойындаймын.</w:t>
        <w:br/>
        <w:t>«Алла бар» деп, бой бермей отырсың. Білгіш болсаң, айта қойшы. Сол Алла дәл</w:t>
        <w:br/>
        <w:t>қазір не істеп жатыр? -- деп, сұрады.</w:t>
        <w:br/>
        <w:t>Аз-кем ойланған сыңай таңытқан кинкентай ғалым:</w:t>
        <w:br/>
        <w:t>- Бағанадан бері отырған мінбеден енді түсуіңе болады, - деді. - Сұрақтың</w:t>
        <w:br/>
        <w:t>жауабын сен отырған жерде тұрып айтайын...</w:t>
        <w:br/>
        <w:t>Дінсізді төмен түсіріп, өзі мінбеге шықғы.</w:t>
        <w:br/>
        <w:t>Содан соң:</w:t>
        <w:br/>
        <w:t>- Дәл қазір Алла тағала сен сияқты бір дінсізді мына мәртебелі мінбеден</w:t>
        <w:br/>
        <w:t>түсіріп, мен секілді кішкентай бір құлын жоғары шығарды, - деді. Бағанадан</w:t>
        <w:br/>
        <w:t>бері өз-өзінен күпсініп, білгірсініп отырған дінсіз аузын, аша алмай қалды.</w:t>
        <w:br/>
        <w:t>Мәжіліс үйін лық толтырған халайықтың алдында жеңілгенін. мойындап,</w:t>
        <w:br/>
        <w:t>«Калима-Шәһадет» айтып, дереу мұсылмандық жолын таңдады.</w:t>
        <w:br/>
        <w:t>Сөйтіп, білімдіден шыққан жүйелі сөз тағы бір күнәһар пендені ізгілік,</w:t>
        <w:br/>
        <w:t>нмандылық жолына салды.</w:t>
        <w:br/>
        <w:t>Міне, ғибрат алар бір өнеге осындай.</w:t>
        <w:br/>
        <w:t>Санада жаңғырып, көңіл түкпіріне ұялаған</w:t>
        <w:br/>
        <w:t>Ұшқыр уақыт ағынына ілескен біздер сенім мен үміт жетегінде жүріп,</w:t>
        <w:br/>
        <w:t>бүгінде жарты ғасырдан астам белесті де артқа қалдырыппыз. Арман арқалаған</w:t>
        <w:br/>
        <w:t>өзім құралыптас балаң жастармен бірге, дәлірек айтқанда 1960 жылы маған</w:t>
        <w:br/>
        <w:t>білім ордасының қара шаңырағы ретінде танылған Қазақтың Абай атындағы</w:t>
        <w:br/>
        <w:t>мемлекеттік педагогика институтының тарих - филология факультетінің</w:t>
        <w:br/>
        <w:t>студенті атану бақыты тиді. Көңіл түкпірінде журналист болу арманы</w:t>
        <w:br/>
        <w:t>жатқанымен, ол кездегі қалыптасқан жүйе бойынша бұл мамандыққа кемінде</w:t>
        <w:br/>
        <w:t>екі жылдық жұмыс өтілі бар жандар ғана қабылданатын. Үлкендердің</w:t>
        <w:br/>
        <w:t>ақылымен ат басын мұнда бұруымның негізгі сыры да, міне осы</w:t>
        <w:br/>
        <w:t>айтылғандармен тығыз сабақтасып жатқан еді...</w:t>
        <w:br/>
        <w:t>Іргелі білім ордасың ол жылдары ел ардақтап, халық жақтаған, сұрапыл</w:t>
        <w:br/>
        <w:t>майданда оқ пен от кешкен Кеңес Одағының Батыры Мәлік Ғабдуллин</w:t>
        <w:br/>
        <w:t>басқаратын. Бұған дейін мектеп кітапханасындағы кітаптардан үзіп - жұлып</w:t>
        <w:br/>
        <w:t>оқығанымыз болмаса, оны. анықтап көрмеген біздерге абзал жан ауыз</w:t>
        <w:br/>
        <w:t>әдебиетінде жиі айтылатын тау тұлғалы батырлардай елестейтін.</w:t>
        <w:br/>
        <w:t>Мәкеңді алғашқы рет білім ордасына жаңадан қабылданған факультеттің</w:t>
        <w:br/>
        <w:t>студенттеріне арналған салтанатты рәсімде көрдім. Осы бас қосуда тарих -</w:t>
        <w:br/>
        <w:t>филология факультетінің сол тұстағы деканы, тарих ғылымдарының кандидаты</w:t>
        <w:br/>
        <w:t>Халел Әділгергев бізді алда сабақ беретін зиялы ғалымдардың үлкен бір</w:t>
        <w:br/>
        <w:t>159</w:t>
        <w:br/>
        <w:t>құрметтейтін. Бізден екі - үш жас шамасындай үлкендігі бар ол көп нәрсені</w:t>
        <w:br/>
        <w:t>білетіндігімен ерекше дараланып тұрушы еді. Түрлі деңгейдегі басқосулардың</w:t>
      </w:r>
    </w:p>
    <w:p>
      <w:r>
        <w:t>асабасы да, гүлі де өзі болатын. Мінез қалтарысындағы кедір - бұдырларын да</w:t>
        <w:br/>
        <w:t>осындай артықшылықтары еш білдіртпейтін. Мектеп бітірісімен студенттік</w:t>
        <w:br/>
        <w:t>партаға Отырған мен қатарлылар Мұхтарды жиі жағалап, ол айтатын әңгіме -</w:t>
        <w:br/>
        <w:t>эпсаналарды тағатсыздана тосатын. Бүгіндер: зейнеткерлікке шығып, “соның</w:t>
        <w:br/>
        <w:t>рахатын көріп отырған менің санамда: ол әз болмысына сыймай кеткен,</w:t>
        <w:br/>
        <w:t>қиындық атаулыға қарсы жүзген, ау -- бастан тумысы бөлек жандардың</w:t>
        <w:br/>
        <w:t>біріндей жанғырығады. Мына қамшының сабындай “қысқа-. ғұмырда</w:t>
        <w:br/>
        <w:t>әрқайсымыздың әмір - өзеннің: ағысында түрлі деңгейде тірлік кешіп, бір -</w:t>
        <w:br/>
        <w:t>біріміздің қилы тағдырымызға кезінде қол ұшын соза алмағанымыз да, уақыт</w:t>
        <w:br/>
        <w:t>шіркіннің оған еш мойын бұрғызбағаны да ауыр да болса, ашы шындық...</w:t>
        <w:br/>
        <w:t>Өткен ғасырдың алпысыншы жылдарында менің ата - анам Аманкелді</w:t>
        <w:br/>
        <w:t>ауданының Крупская атындағы кеңшарында тұрды. Кеңшардың орналасқан</w:t>
        <w:br/>
        <w:t>жері «Қабырға» елді мекені деп аталатын. Сол тұстар Мұхтардың әкесі</w:t>
        <w:br/>
        <w:t>Қабдырахман аға сондағы онжылдық мектептің директоры болып істейтін.</w:t>
        <w:br/>
        <w:t>«Қазақстанның енбек сіңірген мұғалімі» деген құрметті атаққа ие болған ол</w:t>
        <w:br/>
        <w:t>кісіні өз басым жүрегіме жақын санайтынмын. Жазғы каникул кезінде</w:t>
        <w:br/>
        <w:t>әлдеқалай Мұхтарды іздеп осында бас сұққанымда, ол кісімен де емен -</w:t>
        <w:br/>
        <w:t>жарқын әңгіме - дүкен құратынмын.</w:t>
        <w:br/>
        <w:t>--Кинкентай болғаныңмен осы Сен маған ұнайсың. Айтар | айың</w:t>
        <w:br/>
        <w:t>ұғыңықты. Мұғалімде осы қасиеттер болмаса, ісің оңға баспайды, -.ден, ор</w:t>
        <w:br/>
        <w:t>нәрсенің басын інала отырып, лекіте бір күліп алушы еді...</w:t>
        <w:br/>
        <w:t>Қазір шәкірттері өнеге тұтқан Қабдырахман аға түгілі, оның бел баласы</w:t>
        <w:br/>
        <w:t>Мұхтар да ортамызда жоқ. Ол да туған өңірінің қырында өз көрпесін тұйықтай</w:t>
        <w:br/>
        <w:t>жамылып, тыныстап жатыр. Көңіліңді сағыныш саздары билегенде, мына</w:t>
        <w:br/>
        <w:t>тірліктің өткінші, дүниенің жалған екендігін еріксіз мойындайсың. Мойындай</w:t>
        <w:br/>
        <w:t>отырып, жүрек түпкірінде сақталған кейбір кәріністерді -қимастықпев еске</w:t>
        <w:br/>
        <w:t>аласың.</w:t>
        <w:br/>
        <w:t>Ұстаздық жұмысқа 40 жылдай ғұмырын “арнаған зайыбым Жібек</w:t>
        <w:br/>
        <w:t>Найманханқызымен 1066 жылдың тамызында отбасы құрдым. Алматыдан</w:t>
        <w:br/>
        <w:t>Аманкелдіге ат басын тіреген біздерге сол күндері. Мұхтар серік болып,</w:t>
        <w:br/>
        <w:t>қуанышымызды бөлісу салтанатының бел ортасында жүрді. Қона жатып, сұлу</w:t>
        <w:br/>
        <w:t>сазды әнге де кезек берді. Әсіресе оның жан- дүниесімен беріле. айтатын</w:t>
        <w:br/>
        <w:t>Абайдың «Жарқ етпес қара көңілім не қылса да мәні әлі күнге дейін жадымда</w:t>
        <w:br/>
        <w:t>сақталып қалыпты. Қонақтарды қошеметтей отырып, жиналғандарды күлкіге де</w:t>
        <w:br/>
        <w:t>қарқ қылатын. Әзіл - оспақтардың да тиегі қанасынан аса ағытылушы еді.</w:t>
        <w:br/>
        <w:t>Соның бәрі - бәрісі сыйластық ауылынан алыстай қоймаған екеуміздің бір -</w:t>
        <w:br/>
        <w:t>бірімізге деген жан жылуымыз екен ғой. Оны сол шақ кім бағамдап,байыбына</w:t>
        <w:br/>
        <w:t>жете үңілген? Ұшқыр уақыт ағыны сол кездер бүгініміз бен ертеңімізді</w:t>
        <w:br/>
        <w:t>безбендеп, таразыға салуға да мүмкіндік бермеген секілді.</w:t>
        <w:br/>
        <w:t>Екі жылға жуық мектепте ұстаздық жұмыста: болған менің бұдан арғы</w:t>
        <w:br/>
        <w:t>тағдырым облыстық, республикалық: деңгейдегі. ақпарат -құралдарында</w:t>
        <w:br/>
        <w:t>жалғасты. Бұрынғыдай емес, сирек кәрісетін болдық. Оның жар қосағы Рахима</w:t>
        <w:br/>
        <w:t>да өзі туып - өскен Аманкелді ауданында “қалды. Ал мен болсам, бірде</w:t>
        <w:br/>
        <w:t>167</w:t>
        <w:br/>
        <w:t>Бәлкім, 40 жылдан астам “уақыт бойына облыстық, республикалық ақпарат</w:t>
        <w:br/>
        <w:t>құралдарының шалғайына жармасып, соларда жұмыс атқаруымда ұлағатты</w:t>
        <w:br/>
        <w:t>ұстаздың зәредей болса да өнегесі, өзіндік ізі бар деп ойлаймын.</w:t>
        <w:br/>
        <w:t>Қазтай ағаның біз біле бермейтін қырың сол тұста оның аудан ақындарының</w:t>
        <w:br/>
        <w:t>айтысына қатысқан кезінде анық байқадым. Ұстазымыздың Мырзамсейіт</w:t>
        <w:br/>
        <w:t>Бекішев деген ағамызбен үзеңгі қағыстырып, сөз: сайысына түскенінде оған ақ</w:t>
        <w:br/>
        <w:t>кәңілдің айқара ашылған есігінен. үлкен үмітпен қарайтын біз сияқты</w:t>
        <w:br/>
        <w:t>шәкірттерінің ыстық сезімге бөленіп, мәре-сәре болғаны әлі күнге кеңіл</w:t>
        <w:br/>
        <w:t>түкпірінде бұғып жатыр.</w:t>
      </w:r>
    </w:p>
    <w:p>
      <w:r>
        <w:t>Алпысыншы жылдардың басында әзім құралыптас серіктестеріммен</w:t>
        <w:br/>
        <w:t>Алматыға жол шегіп, көп қиындықсыз-ақ жоғары оқу орнының студенті</w:t>
        <w:br/>
        <w:t>атандым. Жылына туған жерге бір, әрі кетсе екі мәрте бас сұғатын мен</w:t>
        <w:br/>
        <w:t>ұстаздарымның амандығын сырттай жиі сұрастыратынмын. Жоғары оқу орнын</w:t>
        <w:br/>
        <w:t>аяқтар тұста абзал ағамыздың айықпас дертке шалдыққандығын естідік. Қолдан</w:t>
        <w:br/>
        <w:t>келер қайран жоқ, көңіл түкпірінде тілектестік пейіл, жылы үміт жатты.</w:t>
        <w:br/>
        <w:t>Кейін облыстық газеттің Аманкелді, Жанкелдин аудандары бойынша</w:t>
        <w:br/>
        <w:t>меншікті тілшісі қызметін атқарын жүргенде, ұстазымыздың аяулы жары Ақан</w:t>
        <w:br/>
        <w:t>апаймен де жиі сұхбаттасып, отбасы тіршілігі жайында әңгіме-дүкен құрып</w:t>
        <w:br/>
        <w:t>жүрдім. Менің болашағыма үміт отын жаққан Қазтай аға тірі болса биыл 80</w:t>
        <w:br/>
        <w:t>жастың сеңгіріне шығар еді. Ал оған күні бүгінге дейін шәкірттік сезіммен</w:t>
        <w:br/>
        <w:t>қарайтын менің өзім де 69 жасқа аяқ басып отырмын. Бағамдап қараған жанға</w:t>
        <w:br/>
        <w:t>ұстаз бен шәкірт арасын 11-12 жастың ғана бөліп тұрғандығы аңғарылды. Беу,</w:t>
        <w:br/>
        <w:t>дүние-ай десеңізші!</w:t>
        <w:br/>
        <w:t>Қазақ «орнында бар оңалар» деседі. Қазіргі таңда Қазтай ағай мен Ақан</w:t>
        <w:br/>
        <w:t>апайдан өрбіген ұрпақтары олардың отын өшірмей, жанұя жарастығын кеңге</w:t>
        <w:br/>
        <w:t>жалғастырып келеді. Мен тілеуқор жандардың бірі ретінде оларға әке</w:t>
        <w:br/>
        <w:t>мұраларын жинастырып, бір ізге келтіруді, жағдай келіп жатса отбасылық</w:t>
        <w:br/>
        <w:t>ескерткіші ретінде жеке жинак етіп шығаруды ұсынар едім. Иә, бәріне уақыт -</w:t>
        <w:br/>
        <w:t>төреші. Оның бер жағында, нарықтың ауыртпалығы да бүгінде жетіп артылады.</w:t>
        <w:br/>
        <w:t>Мен бұл шағын еске алуды жазғанда, ұстаз мұрасы женінде ештеңе айта</w:t>
        <w:br/>
        <w:t>алмай отырмын. Өйткені, қолымда ұстаз-ақын шығармашылығы жөнінде</w:t>
        <w:br/>
        <w:t>ешқандай дерек жоқ. Ол үтшін оның жақын-жуықтары айыптамас деп</w:t>
        <w:br/>
        <w:t>ойлаймын. Менікі шәкірттік ықылас, өткенді сәл-пәл болса да еске түсіру, ұстаз</w:t>
        <w:br/>
        <w:t>алдындағы кішігірім парызды орындау.</w:t>
        <w:br/>
        <w:t>Қазтай ағаның жарқын тұлғасы жадымда. Ұлағатты ұстаз хақында оның</w:t>
        <w:br/>
        <w:t>замандастары мен жақын-жуықтары сыр да жыр ой тізбектерін ортаға салса,</w:t>
        <w:br/>
        <w:t>нұр үстіне нұр. Қысқасы, «өлі риза болмай, тірі байымайды».</w:t>
        <w:br/>
        <w:t>Өз болмысына сыймай кеткен жан</w:t>
        <w:br/>
        <w:t>Мені Мұхтар Қабдырахманұлы Сактағановпен студенттік жылдар етене</w:t>
        <w:br/>
        <w:t>табыстырын жіберді. Білім ордаларының сол кездегі қара шаңырақтарының</w:t>
        <w:br/>
        <w:t>бірінен саналатын Қазақтың Абай атындағы педагогика институтының</w:t>
        <w:br/>
        <w:t>жаратылыстану -- география факультетінде оқитын оны өз тетелестері ерекіне</w:t>
        <w:br/>
        <w:t>166</w:t>
        <w:br/>
        <w:t>Дәлізге шыға: салып,- оқулықтың алғашқы бетіне: көз: салдым.</w:t>
        <w:br/>
        <w:t>«Болашағынан мол үміт күттіретін үлгілі шәкіртім Көшкінбайға. Автордан.»</w:t>
        <w:br/>
        <w:t>деп жазып, қолын қойған екен.</w:t>
        <w:br/>
        <w:t>Осы бір жолдар күні “бүгінге дейін -жүрек түкпірінде терең қонақтап</w:t>
        <w:br/>
        <w:t>қалылты. Оқулық -ғалымның: көп жылғы зерттеулерінің нәтижесінде 1958</w:t>
        <w:br/>
        <w:t>жылғы алғаш рет жарық көрген еді. Кейіндер қалың көпшілікке арналған бұл</w:t>
        <w:br/>
        <w:t>кітаптың қайтара басылып шыққандығын: да баспасез бетінен оқығаным бар.</w:t>
        <w:br/>
        <w:t>Бірақ құнды жәдігерге айналған қолтаңбасы бар осы кітаптан араға біраз</w:t>
        <w:br/>
        <w:t>жылдар салып, сырттай оқитын бір танысыма беремін деп, көз жазып қалғаным</w:t>
        <w:br/>
        <w:t>да шындық.</w:t>
        <w:br/>
        <w:t>Сөз орайы келгенде, өкінішіңді қалай -айтпай тұрарсың? ...</w:t>
        <w:br/>
        <w:t>Институттың соңғы қурсыңда оқып жүргенімізде, не себепті екенін</w:t>
        <w:br/>
        <w:t>қайдам, ректорлық орынға Серғали Толыбеков дейтін экономист ғалым келді.</w:t>
        <w:br/>
        <w:t>Бірақ ұлағатты ұстаздың алдынан дәріс алған біздерге Мәкең сол баяғы күйінде</w:t>
        <w:br/>
        <w:t>қалды. Батыр ағамен кездескен жерде онымен шүйіркелесе сөйлесіп, мәз болып</w:t>
      </w:r>
    </w:p>
    <w:p>
      <w:r>
        <w:t>қалатынбыз...</w:t>
        <w:br/>
        <w:t>Уақыт тегершігі бір орында тұрмайды. Абзал ағамыз бас - аяғы 58 жыл</w:t>
        <w:br/>
        <w:t>ғана әмір сүрді. Әйтседе Мәкең туралы айтылатын естелік бұл айтылғандармен</w:t>
        <w:br/>
        <w:t>әсте шектелмейді. Оның майлан тақырыбына арналған жазбалары, ғылыми</w:t>
        <w:br/>
        <w:t>еңбектері әлі күнге дейін өз күшін жойған жоқ. Олар бүгінде жастарға</w:t>
        <w:br/>
        <w:t>патриоттық тәрбие беруде баға жетпес -құндылықтардың біріне айналған.</w:t>
        <w:br/>
        <w:t>Кеңестік кезеңге тән мұрат - мақсаттарды өз бойына жинақтаған Батыр</w:t>
        <w:br/>
        <w:t>мұралары тәуелсіздікті тү еткен Қазақстанда да жылдар көшінде бар</w:t>
        <w:br/>
        <w:t>болмысымен жарқырай беретініне сенімдімін.</w:t>
        <w:br/>
        <w:t>Мен бұл естелікті ұлағатты. ғалым, Кеңес Одағының батыры Мәлік</w:t>
        <w:br/>
        <w:t>Ғабдуллиннің бақилыққа аттанғанына -- 40, ал туғанына 100 жыл-толуы</w:t>
        <w:br/>
        <w:t>қарсаңында жазып отырмын. Биыл Мәкеңнен кәз жазып қалғанымызға 40</w:t>
        <w:br/>
        <w:t>жылдың жүзі толды. Ал 2015 жылы Көкше әңірінен шыққан биік тұлғаның 100</w:t>
        <w:br/>
        <w:t>жылдығының бірлігі мен тірлігі жарасқан бақуатты елімізде кеңінен</w:t>
        <w:br/>
        <w:t>тойланарына, ғалым мұраларының қайыра басыларына еш шәк келтірмеймін.</w:t>
        <w:br/>
        <w:t>Бір кездері арман қуып, Алматыға аттанған Мәкең інәкірттері саналатын біздің</w:t>
        <w:br/>
        <w:t>өзіміз де қазір 69 жасты иектеп отырмыз. Санада жаңғырып, көңіл түкпіріне</w:t>
        <w:br/>
        <w:t>ұялаған абзал ұстаз жайлы айтылар әңгіменің бір парасы, міне, осындай.</w:t>
        <w:br/>
        <w:t>Өз дәуірінің парасатты тұлғасы</w:t>
        <w:br/>
        <w:t>Бүгіндер аға буын сапын толықтырып, сол топқа қосылып. жатқан менің</w:t>
        <w:br/>
        <w:t>тұрғыластарым қоғам қайраткері, өз дәуірінің биік те лайықты тұлғасы атанган</w:t>
        <w:br/>
        <w:t>Еркін Нұржанұлы Әуелбеков есімін жақсы біледі. Менің парасатты да ізгі</w:t>
        <w:br/>
        <w:t>жанның шуақты шапағатын көруім, сол бір ел ардақтап, халық жақтаған білікті</w:t>
        <w:br/>
        <w:t>басшы басқарған бұрынғы Торғай облысында еңбек етуім .ХХ ғасырдың</w:t>
        <w:br/>
        <w:t>жетпісінші жылдарының аяғы мен сексенінші жылдардың басына сәйкес</w:t>
        <w:br/>
        <w:t>келеді. Бұқара айнасы саналатын облыстық «Торғай таңы» газетінің партия</w:t>
        <w:br/>
        <w:t>тұрмысы бөлімін басқаратын мен редакциялық алқаның мүшесі болудың</w:t>
        <w:br/>
        <w:t>163</w:t>
        <w:br/>
        <w:t>- үстіне, бастауыш: партия ұйымының хатшылығы міндетін де біршама жыл қоса</w:t>
        <w:br/>
        <w:t>атқардым. Он жылдам астам уақыт бойына аталған бөлімге жетекшілік еткен</w:t>
        <w:br/>
        <w:t>мен облыстың партия жұмысында істейтін кадрларын біршама жақсы</w:t>
        <w:br/>
        <w:t>білетінмін. Оның үстіне облыстық партия конференциялары мен пленумдары</w:t>
        <w:br/>
        <w:t>материалдарын газет бетіне жедеқабыл шығарудың да тауқыметі жетіп</w:t>
        <w:br/>
        <w:t>артылатын. Жастық жалын ба, элде сол кездегі ұрпаққа тән құштарлық па,-</w:t>
        <w:br/>
        <w:t>біздер бәрі-бәрісіне дайын едік. Соның ішінде биік мінберлерден Еркін</w:t>
        <w:br/>
        <w:t>Нұржанұлы сөйлеген ұлағатты сөздерді облыс оқырмандарына жеткізу де бір</w:t>
        <w:br/>
        <w:t>мәртебе секілді көрінетін. Айтқандайын, 1980 жылдың басында облыстың түрлі</w:t>
        <w:br/>
        <w:t>салада жұмыс істейтін қызметкерлерінің қатарында маған да КСРО Жоғарғы</w:t>
        <w:br/>
        <w:t>Кеңесі Президиумының Жарлығымен «Еңбектегі ерлігі үшін»: медалі</w:t>
        <w:br/>
        <w:t>тапсырылды. Соны өз қолымен тапсырған Еркін Нұржанұлы сөз арасында</w:t>
        <w:br/>
        <w:t>«Партиялық біліміңді жетілдіруге қалай қарайсың?»-деді. Мен еш қарсылығым</w:t>
        <w:br/>
        <w:t>жоқтығын, партия жауынгері екендігімді айттым. Бұдан әрі еш әңгіме өрбіген</w:t>
        <w:br/>
        <w:t>жоқ. Сөйтіп жүргенде жылдың аяғына таман облыстық партия комитетіне</w:t>
        <w:br/>
        <w:t>шақырылған өзім құралыптас шоғырдай шағын топқа облыс жетекшісі игі</w:t>
        <w:br/>
        <w:t>тілегін білдіріп, біздерді жоғары партия мектебіне оқуға жіберуге шешім</w:t>
        <w:br/>
        <w:t>қабылдағанын айтты. Қамқор жанның ықпалымен 1981-1983 жылдар</w:t>
        <w:br/>
        <w:t>аралығында Алматыдағы, жоғары партия мектебінің журналистика бөлімінің</w:t>
        <w:br/>
        <w:t>тыңдаушысы атандым. Кейінірек оқу бітірер тұста біздерге өзінің көмекшісі</w:t>
        <w:br/>
        <w:t>арқылы хабарласып, туған жерге оралуымызды ескертті.</w:t>
        <w:br/>
        <w:t>Білікті ұйымдастырушының арқасында бұған дейін бөлім меңгерушілігінен</w:t>
        <w:br/>
        <w:t>әрі аспай келген мен бес жылдай облыстық газет редакторының бірінші</w:t>
        <w:br/>
        <w:t>орынбасары, облыс екінші мәрте қайта ашылған тұста сол газеттің бас</w:t>
        <w:br/>
        <w:t>редакторы болып, жұмыс атқардым. Бұдан кейінгі қызмет сатылары облыстық</w:t>
        <w:br/>
        <w:t>Тіл. басқармасының бастығы, ұлт саясаты жөніндегі комитеттің төрағасы,</w:t>
      </w:r>
    </w:p>
    <w:p>
      <w:r>
        <w:t>телидидар және радио жөніндегі облыстық комитет төрағасының бірінші</w:t>
        <w:br/>
        <w:t>орынбасары: жұмыстарына ұласты. Еркін Нұржанұлының осындай демеушілігі</w:t>
        <w:br/>
        <w:t>менің жігерімді жандырып, он бес жылдан астам уақыт бойына облыстық</w:t>
        <w:br/>
        <w:t>деңгейдегі басшылық жұмыстардың тізгінін ұстау бақытын сыйлады.</w:t>
        <w:br/>
        <w:t>Кейін облыс екінші қайтара жабылған кезеңде амалсыздан Астанаға ат басын</w:t>
        <w:br/>
        <w:t>бұруға тура келді. Е. Әуелбековтың шинелінен шыққан кадрлар нендей</w:t>
        <w:br/>
        <w:t>қиындықтан да тайсалмай, алға ұмтылуға машықтандық. Бір орныннан екінші</w:t>
        <w:br/>
        <w:t>орынға жылыстау, жайлы жер іздеу біздерге әсте жат көрініс болатын.</w:t>
        <w:br/>
        <w:t>Сондықтан да болар, өз басым қашан зейнеткерлік демалысқа шыққанымша</w:t>
        <w:br/>
        <w:t>«ҚазАқпарат» агенттігінің ресми ақпарат бәлімінде сектор меңгерушісі болып</w:t>
        <w:br/>
        <w:t>он жылдай жұмыс істедім. Боз біреулердей ауыртпалықты желеу етіп, кері</w:t>
        <w:br/>
        <w:t>шегінбедім. Мұның бәрі, сайып келгенде бүгінде үлгілі істері ел аузында</w:t>
        <w:br/>
        <w:t>аңызға айналған Еркін Нұржанұлы секілді заңғар жанның тәлімді тәрбиесінің</w:t>
        <w:br/>
        <w:t>арқасы деп білемін. Адамдарға қатаң талап қою, жауапкершілік пен сұранысты</w:t>
        <w:br/>
        <w:t>арттыру. атқарған жұмысыңа лайықты баға беру, үлкенге де, кініге де</w:t>
        <w:br/>
        <w:t>қамқорлық жасау - біз білетін білікті басшының өмірлік кредосы саналатын. Ол</w:t>
        <w:br/>
        <w:t>уақыт көшінде біздің қажетімізге жарады, сондай болмасақ та, ұқсауға</w:t>
        <w:br/>
        <w:t>тырыстық.</w:t>
        <w:br/>
        <w:t>164</w:t>
        <w:br/>
        <w:t>еді, Ауыл баласына тән ұялшақтық мені ректордың қабылдауына баруға осы</w:t>
        <w:br/>
        <w:t>кезге дейін тұсап келген - ді. Сол тұйықтан ғалым ағаның өзі құтқарды.</w:t>
        <w:br/>
        <w:t>- Студенттік өмірге төселгендерің жөн. Азды -- көпті қиындықтар болса,</w:t>
        <w:br/>
        <w:t>оған көмегіміз қашанда даяр. Ең бастысы, әркім өз орнына лайық болсын, - деп,</w:t>
        <w:br/>
        <w:t>профессор жеңіл жымиып; аудиториядан шығуға бет алды. Қайдан келген</w:t>
        <w:br/>
        <w:t>батылдық екенін осы күнге дейін. өзім де білмеймін, ғалым ағамен жанаса</w:t>
        <w:br/>
        <w:t>беріп: - Ағай, Сізге айтар бір өтінішім бар-еді. Қашан қабылдар екенсіз? - деп,</w:t>
        <w:br/>
        <w:t>аңтарыла қарадым екі көзім жыпылықтап.</w:t>
        <w:br/>
        <w:t>- Көп әңгіме болмаса, жүр қазір. Менің жұмыс бәлмеме барайық. Батыр</w:t>
        <w:br/>
        <w:t>ағаның соңынан томпаңдап еріп келемін. Көп ұзамай «Қабылдау бөлмесі» деген</w:t>
        <w:br/>
        <w:t>жазуы бар дағарадай есік көрінді. Кіре берісте отырған хатшы әйелге: - Мына</w:t>
        <w:br/>
        <w:t>студенттің менде шаруасы бар екен. Әзірге ешкім кірмесін, - деді де, ішке бет</w:t>
        <w:br/>
        <w:t>алды. .</w:t>
        <w:br/>
        <w:t>«Жазған құлда жазық жоқ». Үлкен бөлменің орта тұсында не істерімді</w:t>
        <w:br/>
        <w:t>білмей тұрған мені бүгінде аты аңызға айналған асыл ұстазым қасына</w:t>
        <w:br/>
        <w:t>шақырды.</w:t>
        <w:br/>
        <w:t>- Ал баста, жарқыным! Менен қандай көмек керек?-- деп, бетіме тура</w:t>
        <w:br/>
        <w:t>қарады. Сөзді неден бастағаным есімде жоқ, әйтеуір ман - жайды түгел</w:t>
        <w:br/>
        <w:t>қамтығандай болдым.</w:t>
        <w:br/>
        <w:t>- Дұрыс, дұрыс... Мұндай жайлар кездесіп тұрады. Бұл жөнінде саған"</w:t>
        <w:br/>
        <w:t>ешкімнің ақыл -- кеңес бермегені өкінішті -- ақ ... -- деп, үстелді сол -- пәл</w:t>
        <w:br/>
        <w:t>тықылдатып отырды да:</w:t>
        <w:br/>
        <w:t>- Шырағым, енді былай болсын. Түстен кейін ауызғы бөлмедегі хатшы</w:t>
        <w:br/>
        <w:t>келіншекке төлқұжатқа сәйкес тегіңді аустыру жөнінде өтінішінді әкеп тапсыр.</w:t>
        <w:br/>
        <w:t>Арғы жағын біз реттейміз. Шәкіртақынды алуға да сол кісі көмектеседі. Кезекті</w:t>
        <w:br/>
        <w:t>дәрісіңнен қалма. Өтінішіңді әкелгенде, оған осы туралы ескертерсің, - деді.</w:t>
        <w:br/>
        <w:t>Абзал ағаға сан мәрте алғысымды жаудырып, ректор бөлмесінен ерекше</w:t>
        <w:br/>
        <w:t>қанаттанып шықтым. Өйтпегенде ше? Бұған дейін сан түрлі ойға бой алдырып,</w:t>
        <w:br/>
        <w:t>сары уайымға жиі берілген жас жүректің үмітін жандырып, сенім отын</w:t>
        <w:br/>
        <w:t>тұтатқан бұл жақсылықты қалай ұмытарсың?! Бүгінде Зейнеткерлікке шыққан</w:t>
        <w:br/>
        <w:t>мен бұл пәни дүниеден бақилыққа аттанған Батыр ағаға қатысты сөз қозғала</w:t>
        <w:br/>
        <w:t>қалса, осы көріністі ерекше бір ынтызарлық: сезіммен жиі еске аламын.</w:t>
      </w:r>
    </w:p>
    <w:p>
      <w:r>
        <w:t>Сондайда жақсылық пен ізгілікті өміріне арқау еткен біртуар жанның жарқын</w:t>
        <w:br/>
        <w:t>бейнесі көз алдымнан үлкенді -- кішілі кино кадрларындай болып, тізбектеліп</w:t>
        <w:br/>
        <w:t>өтіп жатады... :</w:t>
        <w:br/>
        <w:t>Батыр аға өзі басқаратын институттың жатақханаларына да жиі бас</w:t>
        <w:br/>
        <w:t>сұғатын. Соның ішінде Совет көшесі бойындағы біздің факультеттің</w:t>
        <w:br/>
        <w:t>студенттері орналасқан мекенжайға ат басын тіреу мұнда тұратындар үшін</w:t>
        <w:br/>
        <w:t>айтарлықтай оқиғаға айналушы еді. Әзіл - қалжыңын қатар араластыра</w:t>
        <w:br/>
        <w:t>атырып, кейбірімізбен шахмат та ойнайтын. Жұпыны шай -- пұйымызды көпке</w:t>
        <w:br/>
        <w:t>балап, одан ауыз да тиетін. Ата -- анамыздың тұрмыс - тіршілігін сұрап, алда</w:t>
        <w:br/>
        <w:t>тұрған арман -- мұраттарымыз жөнінде ой бөлісетін. Зерделеп қараған жанға</w:t>
        <w:br/>
        <w:t>осылар тәлім -- тәрбиесі мол, қимастығынан гері сағынышы басым қайталанбад</w:t>
        <w:br/>
        <w:t>161</w:t>
        <w:br/>
        <w:t>жүрегінен өз орның ала білді. Батырбек Қуанышұлы Шәмшиевтің облысты</w:t>
        <w:br/>
        <w:t>қайта қалпына келтіру жөніндегі ынталы топтың мүшесі ретінде бұған қарсы</w:t>
        <w:br/>
        <w:t>болып, жайлы орын, жұмсақ креолодан айрылғысы келмегендердің талайымен</w:t>
        <w:br/>
        <w:t>айтысқа түскенін көз көргендер жиі әңгімелейді. Турашылдық пен ағынан</w:t>
        <w:br/>
        <w:t>жарылу оның қанына сіңген асып қасиеттердің бірі еді. Табиғатынан. көпшіл</w:t>
        <w:br/>
        <w:t>болып өскен оның дос - жарандары да әр ұлттың өкілдері болып, келетін.</w:t>
        <w:br/>
        <w:t>Солардың. бәрі - бәрісімен етене араласып, ақтарыла күлісетін. Міне,</w:t>
        <w:br/>
        <w:t>сондықтан да болар, оны соңғы сапарға: шығарып салу рәсіміне. еліміздің әр</w:t>
        <w:br/>
        <w:t>шалғайынан көптеген тілектестері, қимас достары қатысты. Солардың біразы</w:t>
        <w:br/>
        <w:t>әлі күнге дейін ат ізің сальн, от басының қайғысын бірге көтерісуді естерінен</w:t>
        <w:br/>
        <w:t>шығарып көрген емес.</w:t>
        <w:br/>
        <w:t>Бүгінде арамызда жоқ Батырбектің қадір - қасиеті республикаға танымап</w:t>
        <w:br/>
        <w:t>халық ақыны Қонысбай Әбілевтің қоштасу жырында тап басылып, айқын</w:t>
        <w:br/>
        <w:t>тұжырымдалған:</w:t>
        <w:br/>
        <w:t>-".Көп жерді жас та болса аралапты -- ау,</w:t>
        <w:br/>
        <w:t>Мынау жат, мынау дос деп қараманты - ау,</w:t>
        <w:br/>
        <w:t>Лапылдап жанып тұрған от едің сен,</w:t>
        <w:br/>
        <w:t>Қайтейін, күнің өтіп бара жатты--ау.</w:t>
        <w:br/>
        <w:t>Кезің жоқ жақсы ісіңмен еленбеген,</w:t>
        <w:br/>
        <w:t>Кезің жоқ биігіңнен төмендеген.</w:t>
        <w:br/>
        <w:t>Кейбіреу жүз жыл ғұмыр жасаса да,</w:t>
        <w:br/>
        <w:t>Құрметке дәл өзіңдей бөленбеген.</w:t>
        <w:br/>
        <w:t>Батыл ең, батыр десе Батыр едің,</w:t>
        <w:br/>
        <w:t>Өмірдің аз күн дәмін татып едің.</w:t>
        <w:br/>
        <w:t>«Жұлдыздай ағып түсті көгімнен» деп-</w:t>
        <w:br/>
        <w:t>Қайғырып, кара салып жатыр елің...</w:t>
        <w:br/>
        <w:t>- Адам табиғаты әлдебір қауіп боларын алдың - ала сезе ме, қайдам, мен:</w:t>
        <w:br/>
        <w:t>Батырбектің осы сапарға бармауын қаладым, - дейді Қуаныш аға. Бірақ, ол</w:t>
        <w:br/>
        <w:t>алғаң бетінен. қайтпай, сөзімнің аяғын әзілге шаптырып жіберді. Бәлкім, сол</w:t>
        <w:br/>
        <w:t>жолы іссапарға апықтағанда ортамызда. өлі де алшаң басып. жүре: берер</w:t>
        <w:br/>
        <w:t>ме,қайтер еді..</w:t>
        <w:br/>
        <w:t>Аяулы әке осы жайды егіле отырып,. еске алады. Қос жанарын. алыс</w:t>
        <w:br/>
        <w:t>нүктеге қадап, іштей күйзеліске түседі. Иә, өйтпегенде қайтсін? Басқа түскен</w:t>
        <w:br/>
        <w:t>қайғының ауырпалығы қашан да.от басы, ошақ қасына түседі емес пе?</w:t>
        <w:br/>
        <w:t>- Халқыма ризамын, - деп, сөзін жалғастырды Қуаныш аға. - Облыс</w:t>
        <w:br/>
        <w:t>басшылығы арнайы жерлеу комиссиясын құрып, тиісті көмегін көрсетті. Өзім</w:t>
        <w:br/>
        <w:t>еңбек ететін ұжымның (облыстық ауыл інаруапғылық басқармасы) сол кездегі</w:t>
        <w:br/>
        <w:t>басшысы қазіргі облыс әкімі Жақан Қосабаев қайғымды бірге бөлісіп, бірнеше</w:t>
        <w:br/>
        <w:t>күн қасымда болды. Осындай тілеулес, жақсы інілер -болмағанда, мұндай</w:t>
        <w:br/>
        <w:t>ауыртпалықты онсыз да сыр беріп жүрген денсаулық көтере алмас еді...</w:t>
      </w:r>
    </w:p>
    <w:p>
      <w:r>
        <w:t>Өткен жылы ауру - сырқаулы болуына қарамастан аяулы . әкесі</w:t>
        <w:br/>
        <w:t>жекеменшік эвтомашинасын сатып, ұлының басына қара мрамордан ескерткіш</w:t>
        <w:br/>
        <w:t>тұрғызды. Жақсылар санатына қосыла бастаған ұлының еп зердесінен өшпеуіне</w:t>
        <w:br/>
        <w:t>арнап жасаған белгісі еді бұл. Өмірімізге тереңдеп ене бастаған ұлттық”</w:t>
        <w:br/>
        <w:t>дәстүрге сай әр аптаның бейсенбісі сайын қарияларды шақырып, баласына</w:t>
        <w:br/>
        <w:t>173</w:t>
        <w:br/>
        <w:t>ардайым жайнап, жарқырай бермек. Қысқасы, ақын жыры өз оқырмандарына</w:t>
        <w:br/>
        <w:t>жол тартты. Сол жол әманда сәтті бөлғай!</w:t>
        <w:br/>
        <w:t>Жаны жайсаң аға</w:t>
        <w:br/>
        <w:t>Беу, жалған - ай десеңізші? Әдеби орта десе жоғалғаны табылғандай</w:t>
        <w:br/>
        <w:t>қуанып, ағынан ақтарыла түсетін Бәкеңнен көз жазып: қалғанымызға да біраз</w:t>
        <w:br/>
        <w:t>жылдың жүзі толыпты - ау... Қолына қалам ұстаған інілерін ағаға тән ақжарма</w:t>
        <w:br/>
        <w:t>мінезімен, ақ жайлау көңілімен әлдилеп, әлдебір сұлу сазды сыр толқындарына</w:t>
        <w:br/>
        <w:t>жетелейтін Байдак аға бүгіндер ортамызда жоқ. Оның елім деп елжірей соққан</w:t>
        <w:br/>
        <w:t>жүрегі туған жер қойнауында мәңгілікке тыныстап жатыр. Әлдебір сапармен</w:t>
        <w:br/>
        <w:t>туған мекенім -- Амангелдіге ат ізін салып, ақын ағаға әдейі сәлем беруге</w:t>
        <w:br/>
        <w:t>барған тұстарда: - Е, өзіміздін Көшен - жан екен ғой, - деп қоңыр даусымен</w:t>
        <w:br/>
        <w:t>лекіте күліп, бәйек болатын Бәкең орнының жетіспейтіндігі де соңғы кездері</w:t>
        <w:br/>
        <w:t>жиі аңғарыла түскендей.</w:t>
        <w:br/>
        <w:t>Мен Байдақ аға Молдашевты біраздан білемін. Асыл ағаммен сырлас іні</w:t>
        <w:br/>
        <w:t>болуым сонау 1967 жылдардан басталды. Қостанайдағы облыстық газеттің</w:t>
        <w:br/>
        <w:t>Амангелді, Жангендин аудандары бойынша меншікті тілшісі болып істеген</w:t>
        <w:br/>
        <w:t>кезеңде маған үлкенмен де, кішімен де жиі араласуға тура келді. Жиырмадан</w:t>
        <w:br/>
        <w:t>жаңа асқан, баспасөз бетінде әдеби дүниелеріммен енді - енді көрініп жүрген</w:t>
        <w:br/>
        <w:t>біздер өзінді бағалай біпер жандарға зәру болатынбыз. Жасымыздың бір -</w:t>
        <w:br/>
        <w:t>бірімізден алтақтығыңа қарамастан басымыз қосылғанда соншалықты емен --</w:t>
        <w:br/>
        <w:t>жарқын күй кешіретінбіз. Кейбір жазғандарымның алғашқы сыншысының да,</w:t>
        <w:br/>
        <w:t>тыңдаушысынын да Байдақ аға болған тұстары аз емес болар, бәлкім?</w:t>
        <w:br/>
        <w:t>Бірде Бәкең оқушы дәптеріне толтырған дүниелерін қолыма ұстатып</w:t>
        <w:br/>
        <w:t>тұрып: «Мына жаман ағаң да қара жаяу емес. Бірдеңелерді сүйкеп жүрген жай</w:t>
        <w:br/>
        <w:t>бар. Жетісней жатқан тұстары болса, жөндеп көр. Оған режімеймін, жалпы</w:t>
        <w:br/>
        <w:t>байқарсың» - деп, менен уәжді пікір күтетіндігін ақ жарыла ашық айтты.</w:t>
        <w:br/>
        <w:t>Қол қалт өткен тұстарда аға жазбаларына көз жүгіртіп, ой зердесіне сала</w:t>
        <w:br/>
        <w:t>бастадым. Жоқ, ағамыздың шындығында да бір қағары бар екен. Сюжет құруға,</w:t>
        <w:br/>
        <w:t>оқиғаны сипаттауға келгенде, көсіліп кетеді. Өлең техникасын әлі толыққанды</w:t>
        <w:br/>
        <w:t>нгермегендігі де көрініс береді. Сөйтіп, «Көкшағыр» дастанының алғашқы</w:t>
        <w:br/>
        <w:t>тарауларымен ол кітап болып шықпаған кезеңде - ақ мен осылайша танысып</w:t>
        <w:br/>
        <w:t>едім...</w:t>
        <w:br/>
        <w:t>Содан кейін де арада қаншама сырғып айлар, жылжып жылдар өтті.</w:t>
        <w:br/>
        <w:t>Бәріне уақыттың өзі - төреші. Жыр өлкесін жасқана аттаған ағамыз кейін</w:t>
        <w:br/>
        <w:t>ерекше бір құшшыныспен еңбек етіп, ел кәдесіне екі мәрте өлен жинақтарын</w:t>
        <w:br/>
        <w:t>ұсынды. «Жас болсаң да алғашқы сыншым өзің болып едің», - деп оның</w:t>
        <w:br/>
        <w:t>сүйінші даналарын да әдейі іздеп келіп, қолыма ұстататын. Сөйткен аға</w:t>
        <w:br/>
        <w:t>арамызда жоқ. Бірақ. оның қолтаңба ретінде қалдырған тпумақтары риясыз</w:t>
        <w:br/>
        <w:t>көңілдің жүрекжарды лебізіндей естіледі.</w:t>
        <w:br/>
        <w:t>«Тілеймін ұзақ ғұмыр, баянды бақ,</w:t>
        <w:br/>
        <w:t>«Достықты» ұсынады ағаң Байдақ»...</w:t>
        <w:br/>
        <w:t>172</w:t>
      </w:r>
    </w:p>
    <w:p>
      <w:r>
        <w:t>Осынау шумақтарда жанды сурет те, жеңіл сарказм да бар. Бүгіндер</w:t>
        <w:br/>
        <w:t>айтысты өнер деп санап, оны мұрат тұтқандарға Нұрқан мен Сәт айтысының</w:t>
        <w:br/>
        <w:t>орны бәлек- ау деп ойлаймын.</w:t>
        <w:br/>
        <w:t>.-Аралап барып қайттым Сіздің елге,</w:t>
        <w:br/>
        <w:t>Екеулеп зер салайық осы жерге.</w:t>
        <w:br/>
        <w:t>Үйінде Алтысбайдың алты бұзау,</w:t>
        <w:br/>
        <w:t>Бірге отыір адамымен, - бұ да жөн бе! не болмаса...</w:t>
        <w:br/>
        <w:t>Қораның қидан қалап.қабырғасын,</w:t>
        <w:br/>
        <w:t>Дедің бе, суық соғып дамылдасын.</w:t>
        <w:br/>
        <w:t>Ақ боран, үскірікте қора салып,-</w:t>
        <w:br/>
        <w:t>Сақтайсың қапай аман малдың басын?!</w:t>
        <w:br/>
        <w:t>Осы секілді кемшіліктерді айтысына әрқау еткен ақын шумақтарында</w:t>
        <w:br/>
        <w:t>кәдімгі ауыл тіршілігі, өзіміз сан мәрте кездесіп жүретін олқылықтар тиісінше</w:t>
        <w:br/>
        <w:t>көрініс береді. Бүгінгі айтыстардай емес, ол кездердегі Нұрқан - Сәт салып</w:t>
        <w:br/>
        <w:t>кеткен айтыс үлгілері нақтылыққа, дәлдікке құрылуымен дараланатын. Жыр</w:t>
        <w:br/>
        <w:t>додасына түсер алдыңда аудандарды аралау да сол бір айтулы ақындардан</w:t>
        <w:br/>
        <w:t>қалған үрдісті күндердің өзіндік бір ерекшеліктері сияқты: көрінеді бүгінде</w:t>
        <w:br/>
        <w:t>бізге.</w:t>
        <w:br/>
        <w:t>Ия, Сәт Есенбайұлының айтыскер ақын вкендігін дәлелдейтін мысалдар</w:t>
        <w:br/>
        <w:t>аса көп. Оның көңіл таразысына "қонақтаған аз - кем үлгілерін бір ғасырлық</w:t>
        <w:br/>
        <w:t>тойында уақыт тығыздығы жағынан да, басқа қырынан алғанда-да толыққанды</w:t>
        <w:br/>
        <w:t>айтып шығу мүмкін емес. «Уақыт - төреші», деген қағидаға сүйенер болсақ,</w:t>
        <w:br/>
        <w:t>Сәттің айтыскерлігі туралы әңгіме, асылы, бұл айтылғандармен» шектелмесе</w:t>
        <w:br/>
        <w:t>керек. «Алтын қынның қап түбінде жатпайтындағы» сияқты, ол жылдар өткен</w:t>
        <w:br/>
        <w:t>сайын бар қырынан жарқырап, зорая түсетін болады.</w:t>
        <w:br/>
        <w:t>Айтыс ауылына қоңсы қонған- Сәт Есенбайұлы бүгінгі күн межесіне</w:t>
        <w:br/>
        <w:t>қарасақ, әсте. жалғыз емес екен. Әр жылдарда оның ізін. баса Құтжан</w:t>
        <w:br/>
        <w:t>Қанжығалин, Жақан: Тоқсейітов, Өмірбек Жандаулетов, Қабден Байқасынов</w:t>
        <w:br/>
        <w:t>сияқты інілері облыстық сайыста аудан намысын қорғапты. Ал одан бергі</w:t>
        <w:br/>
        <w:t>кезеңде көп-аузына жиі ілігін жүрген Жадыра, Әлфия сынды қыздары, Бүркіт</w:t>
        <w:br/>
        <w:t>сияқты ұлдары Сәт Есенбайұлы. ақындығының ауылын алысқа шығандата</w:t>
        <w:br/>
        <w:t>көрсетпесе, аласартып көрген жоқ. Бізді қуантатыны да - ұрпақтан ұрпаққа</w:t>
        <w:br/>
        <w:t>жалғасып келе жатқан дәстүр сабақтастығы, өнер жарасымы.</w:t>
        <w:br/>
        <w:t>Бүгін - той, бүгін - мереке. Ақын аталарының берекелі де белесті</w:t>
        <w:br/>
        <w:t>тойында ақ алмастарын жарқылдатқан батырлардай айтыскерлер ортаға</w:t>
        <w:br/>
        <w:t>шығады. Сәт аталарын бір сәт еске алып, өрісті өнердің өлмейтіндігін жыр</w:t>
        <w:br/>
        <w:t>жолдарымен әдіптейді. Олай болса, мен-де осынау сөзімді Сат ақынның Нұрқан</w:t>
        <w:br/>
        <w:t>Ахметбековпен айтысында келтірген мынадай жолдармен аяқтағым келеді:</w:t>
        <w:br/>
        <w:t>«Қиялым қияға өрлеп, шалқып-тасып,</w:t>
        <w:br/>
        <w:t>Арнасын ақындықтың сөзбен ашып.</w:t>
        <w:br/>
        <w:t>Өткізіп ой електен өлеңімді, -</w:t>
        <w:br/>
        <w:t>Қайраткер қаламыммен ақылдасып».</w:t>
        <w:br/>
        <w:t>Ия, ойда қорытылып, жүректі жарып шыққан, қайраткер қаламымен</w:t>
        <w:br/>
        <w:t>өрнектелген Сәт ақынның жыры Сарыарқаның таңсәріде шелпек атқан гүліндей</w:t>
      </w:r>
    </w:p>
    <w:p>
      <w:r>
        <w:t>171</w:t>
        <w:br/>
        <w:t>ыстық махаббатын сыйлаған сүйікті жары, жанынның жапырақтары --</w:t>
        <w:br/>
        <w:t>балалары, бәрі - берісі көңіл терезесінде сақталған жәйіттерді іштей елестетіп,</w:t>
        <w:br/>
        <w:t>оның жарқын бейнесін егіле, күйзеле отырып еске алады...</w:t>
        <w:br/>
        <w:t>Әмірге бір адамдай ол да ғашық болатын. Өзі туып - өскен туған өңірге</w:t>
        <w:br/>
        <w:t>зәредей болса да жақсылық жасауға асық еді. Содан да болар, шыр етіп дүние</w:t>
        <w:br/>
        <w:t>есігін ашқан Арқалық ауданының «Қайынды» кеңшарында болғанды жиі</w:t>
        <w:br/>
        <w:t>қалайтын. Ол бұл мекенде 1959 жылдың 3 - мамырында дүниеге келді. Ол</w:t>
        <w:br/>
        <w:t>жылдар Торғай өңірінде шағын колхоздардың ірілендіріліп, кеңшарлардың</w:t>
        <w:br/>
        <w:t>ұйымдасып жатқан тұсы седі. Атасы марқұм Ақыбай қария немересінің</w:t>
        <w:br/>
        <w:t>Амангелді, Кейкі, Жәуке сияқты батырлар шыққан жерде туғанын ырымдап,</w:t>
        <w:br/>
        <w:t>оған «Батырбек» атын өзі қойған - ды. Қазіргі «Сарыторғай», «Алуа»,</w:t>
        <w:br/>
        <w:t>«Ақбұлақ», «Ақсуат» қеңшарлары ол тұста «Қайыңды» кеңшарының</w:t>
        <w:br/>
        <w:t>бөлімшелері болатын. Тусырағаа тың төсінде ұйымдасқан осы</w:t>
        <w:br/>
        <w:t>шаруашылықтың алғашқы қызығын қаққан КСРО Жоғарғы Кеңесінің депутаты</w:t>
        <w:br/>
        <w:t>Игілік Абзуллинов еді. Бүгін де осынау білікті басшы арамызда жоқ. Оның да</w:t>
        <w:br/>
        <w:t>қайтпас сапарға аттанғанына біраз жылдардың жүзі болды. Сол жылдарда тың</w:t>
        <w:br/>
        <w:t>игеруге жүрек қалауымен келген Николай Сиренко, Андрей Корчагин, Михаил</w:t>
        <w:br/>
        <w:t>Шабанов, Алексей Маркарян ұрпақтары қазірде де осы жерде тұрады. Олар</w:t>
        <w:br/>
        <w:t>Батырбектің дүниеге келу тойын кезінде әр қырынан ажарландырып,</w:t>
        <w:br/>
        <w:t>түрлендіріп өткізгендіктерін жиі айтып отырады. Көзінің тірісінде өз</w:t>
        <w:br/>
        <w:t>қуанышына ортақ болған сол жылдары ел басқару ісіне араласқан Әлидің</w:t>
        <w:br/>
        <w:t>Кеңаралы, Тойшыбәктің Төлегені, Жәукенің Әнуары, Әбділданың Нақаны,</w:t>
        <w:br/>
        <w:t>Тәкеннің Сәті, Қаңқыштың Наурызбайы, Сүлейменнің Кенжалысы, Оспанның</w:t>
        <w:br/>
        <w:t>Көшекбайы секілді көптеген азаматтарға арнайы барып сәлемдескенді жаны</w:t>
        <w:br/>
        <w:t>қалап тұратын...</w:t>
        <w:br/>
        <w:t>1976 жылы Семиозер ауданындағы Сұлтан Баймағамбетов атындағы орта</w:t>
        <w:br/>
        <w:t>мектепті ойдағыдай аяқтағаннан кейін Киев қаласындағы азаматтық авиация</w:t>
        <w:br/>
        <w:t>институтына оқуға түсті. Оны 1981 жылы инженер - авиатор мамандығы</w:t>
        <w:br/>
        <w:t>бойынша бітіріп, өзінің кір жуып, кіндік қаны тамған Арқалық қаласына</w:t>
        <w:br/>
        <w:t>арнайы жолдамамен келді. Осындағы авиакэсіпорыңға жұмысқа орналасты.</w:t>
        <w:br/>
        <w:t>Қатардағы диспетчерліктен кәсіпорын бастығының бірінші орынбасарлығына</w:t>
        <w:br/>
        <w:t>дейін өсіп, өзін алымды да тыңдырымды азамат ретінде керсете білді.</w:t>
        <w:br/>
        <w:t>Бүгіндер аталмыш салада еңбек етіп жүрген әріптес ағалары ІНапай</w:t>
        <w:br/>
        <w:t>Шожбанов, Серік Тиесов, Бауыржан Қасымов, Жанғер Жәнәділов, Сағындық</w:t>
        <w:br/>
        <w:t>Темірғалиев, Ұлан Уәйісов оның жастыққа тән жалынмен қыруар шаруаларды</w:t>
        <w:br/>
        <w:t>жүзеге асыра білгендігін сыр да жыр әңгіме етіп, айтып отырады. Кезінде</w:t>
        <w:br/>
        <w:t>Батырбектің әнегесімен Мәскеу, Санк -- Петербург, Ташкент, Киев бағыттарына</w:t>
        <w:br/>
        <w:t>Арқалықтан арнайы рейстер ашылған. Мұның әсіресе облыстың қайта</w:t>
        <w:br/>
        <w:t>жабылған тұсында тигізген көмегінің аз болмағанын қала тұрғындары әлі</w:t>
        <w:br/>
        <w:t>ұмыта қойған жох.</w:t>
        <w:br/>
        <w:t>Республиканың іргелі облыстары былай тұрсын, Алматының өзінен қызмет</w:t>
        <w:br/>
        <w:t>ұсынылған тұстарда да ол бұл мекеннен кеткісі келмейтіндігін ашық</w:t>
        <w:br/>
        <w:t>мәлімдеген. Ұсыныстар жиі қайталана берген шақта автомотокөліктерін</w:t>
        <w:br/>
        <w:t>жөндеу және халыққа қызмет көрсету жөніндегі салалас кәсіпорынға ауысады.</w:t>
        <w:br/>
        <w:t>Мұнда да ол іскер үйымдастырушы, білікті басшы ретінде. көпшіліктің</w:t>
        <w:br/>
        <w:t>Ү?4</w:t>
        <w:br/>
        <w:t>Қостанай, кейін Арқалық қалаларында журналистік жұмыстың қалтарысы мен</w:t>
        <w:br/>
        <w:t>қарбаласы көп тұстарын бастан өткердім. Бірде облыстық газет редакциясының</w:t>
        <w:br/>
        <w:t>тапсырмасымен туған мекенге ат басын тірегенімде . Мұхтардың мұғалімдік</w:t>
        <w:br/>
        <w:t>мамандықты жүргізушілік кәсіпке ауыстырып жібергендігін, ішімдік жағынан</w:t>
      </w:r>
    </w:p>
    <w:p>
      <w:r>
        <w:t>да тартынбайтындығын өз көзіммен көрдім. Осы жайлардың неден</w:t>
        <w:br/>
        <w:t>туындағанын білмекке ұмтылған талабым да жауапсыз қалды.</w:t>
        <w:br/>
        <w:t>- Шопырға ақыл айтатындар жетіп артылады. Екеуміз сол баяғы қалыпта</w:t>
        <w:br/>
        <w:t>қалсақ, қайтеді? Жеткен жетістігіне де, шыққан биігіңе де еш қызғанышым жоқ.</w:t>
        <w:br/>
        <w:t>Әйтеуір маған жүрегіңнің бір бүйірінен орың берер болсаң, сол да жетіп жатыр,</w:t>
        <w:br/>
        <w:t>- деп төменшіктей түсті. Бұл сапардан өз басым «жігіттің сұлтаны» ретінде</w:t>
        <w:br/>
        <w:t>танып, студенттік жылдардан дос санап келген Мұхтарды жоғалта</w:t>
        <w:br/>
        <w:t>бастағанымды айқын сезініп қайттым...</w:t>
        <w:br/>
        <w:t>Мұхтардың мына пәни дүниеден бақилыққа аттанғанына да біраз</w:t>
        <w:br/>
        <w:t>жылдардың жүзі болды. Жаңалыққа жаны үйір, түрлі деңгейдегі басқосулардың</w:t>
        <w:br/>
        <w:t>гүлі атанған ол тәуелсіздіктің таңы атқан бақуатты шақты да көре алған жоқ.</w:t>
        <w:br/>
        <w:t>Бәрі де тағдырдың ісі ғой. Тек бір жұбаныш етерің - артында қалған жанұясы,</w:t>
        <w:br/>
        <w:t>өзін сағынышпен еске алар жары мен отын өшірмей отырған ұлдары, туыс -</w:t>
        <w:br/>
        <w:t>туғандары мен қарындастары.</w:t>
        <w:br/>
        <w:t>Бұл жалған дүниеге кім келіп, кім кетпеген?! Осыларды ойша</w:t>
        <w:br/>
        <w:t>сараптағанда, мен секілді студенттік күндерді бірге өткізген тұрғыластарының</w:t>
        <w:br/>
        <w:t>Мұхтарды әрдайым әр қырынан еске алып отырары айдан - анық. Бірақ,</w:t>
        <w:br/>
        <w:t>олардың қатары да жыл өткен сайын сиреп барады. Қорыта айтқанда, ол өз</w:t>
        <w:br/>
        <w:t>болмысына сыймай кеткен жан.</w:t>
        <w:br/>
        <w:t>Сан тойда сайрайтұғын бұлбұл - таңдай</w:t>
        <w:br/>
        <w:t>Халқымыздың ерекіше қастерлеп, бар бояуымен атадан балаға мирас</w:t>
        <w:br/>
        <w:t>ретінде ұсынып келе жатқан өрісті өнерлердің бірі -- айтыс өнері. Айтыскерлік</w:t>
        <w:br/>
        <w:t>- біздің қазақ халқының өзіндік мақтанышы да, санымен бірге басқалардан</w:t>
        <w:br/>
        <w:t>даралап көрсетер, қошеметі мен құрметі қоса аралас жүретін, мәңгі шешек атып</w:t>
        <w:br/>
        <w:t>тұрар жыр күмбезі де. Туғанына бір ғасыр толуын бүкіл облыс болып атап</w:t>
        <w:br/>
        <w:t>өткелі отырған Сәт Есенбайұлы да өз халқының ұлттық өнерінің, жыршылық</w:t>
        <w:br/>
        <w:t>дәстүрінің інжу - маржандарын бойына жинақтап өскен, соны саф алтындай</w:t>
        <w:br/>
        <w:t>етіп бүгінгі ұрпағына жеткізіп кеткен, өзіндік лайықты орны бар кесек</w:t>
        <w:br/>
        <w:t>тұлғалардың бірінен саңалады. «Сөз өнері -- дертпен тең» дегендей, ақындыққа</w:t>
        <w:br/>
        <w:t>ерте ден қойған қаламгердің әдебиеттің сан алуан жанрында қалам тербегені</w:t>
        <w:br/>
        <w:t>көпке мәлім. Ұлттық мүддеге, төл өнерімізге қалай болса солай қараған уақыт</w:t>
        <w:br/>
        <w:t>керуенінен де болар, кезінде Сәт ақынның мұрасы жан - жақты</w:t>
        <w:br/>
        <w:t>жинастырылмады. | Оның шығармашылығының сан алуав/| қырын</w:t>
        <w:br/>
        <w:t>безбендейтіндей немесе сарапқа салатындай іргелі зерттеулер де кезінде бой</w:t>
        <w:br/>
        <w:t>көрсетпеді. Міне, осыдан келіп, Сәт ақынның мұрасы «жабулы қазан - жабулы»</w:t>
        <w:br/>
        <w:t>күйінде қалды. Республиканың егемендік алуы, тіліміз бен дініміздің қайта</w:t>
        <w:br/>
        <w:t>оралуы бүгінде аяулы ақынға деген халық махаббатын қайта оятқандай болады.</w:t>
        <w:br/>
        <w:t>Енді міне, «ақ түйенің қарны жарылып», қайта түлеген Торғаймен бірге</w:t>
        <w:br/>
        <w:t>168</w:t>
        <w:br/>
        <w:t>Ия,-ол кім - кімге де көңіл терезесін айқара ашып тастайтын, өшімді</w:t>
        <w:br/>
        <w:t>жатсынбай бауырына тартатын жайсаң азамат еді.</w:t>
        <w:br/>
        <w:t>Өткен жылдың жазында дүйім республикаға белгілі саңлақ ақын ағамыз</w:t>
        <w:br/>
        <w:t>Ғафу Қайырбеков. туған өңірге сапар шеккенде тілектес інілерінің-бірі ретінде</w:t>
        <w:br/>
        <w:t>қасыңа ілескенім бар. Амангелді ауданына іліккенде ақиық жыр дүлдүлі Ғафаң</w:t>
        <w:br/>
        <w:t>аудан әкімі Жақсылық Ғайсиннен ел амандығымен бірге, Байдақ ағаның да жай</w:t>
        <w:br/>
        <w:t>- күйін сұрастырып отырды. Сонда білдім, жайсаң жандардың бір - бірін қалай</w:t>
        <w:br/>
        <w:t>құрметтен, қадір тұтатындығын!...</w:t>
        <w:br/>
        <w:t>Ет жақын інісін қара жер қойнауына күні кешелер тапсырын қайтқан</w:t>
        <w:br/>
        <w:t>Бакең қапа көңіліне қарамастан ертесінде Ғафанмен сыр Да жыр әңгімеге</w:t>
        <w:br/>
        <w:t>батып, мәре -- сәре болғаны де есімде. Сөйткен, ағалардан көз жазып қалдық</w:t>
        <w:br/>
        <w:t>қой, тағдырға істер нешшара бар?!</w:t>
      </w:r>
    </w:p>
    <w:p>
      <w:r>
        <w:t>1983 жылдары облыстық-газет редакторының орынбасары болып істеп</w:t>
        <w:br/>
        <w:t>жүрген тұста кейбір тұрғыластарының пендешілікпен Бәкеңнің ақындығына да</w:t>
        <w:br/>
        <w:t>күмән келтіріп, облыстық партия комитетіне «домалақ» арыз түсіргенін: де көз</w:t>
        <w:br/>
        <w:t>көрді. Кезінде сондай даудан ақын басын арашалауға зәредей болса да үлес</w:t>
        <w:br/>
        <w:t>қосқанымды еске алсам, бүгінде бойым сәл -- пәл жөңілдегендей, әлде 3. інілік</w:t>
        <w:br/>
        <w:t>парызым өтелгендей болады да тұрады.</w:t>
        <w:br/>
        <w:t>Ия, жыл артынан жылдар ауысар. Бірақ, өзіне іңкәрлікпен қарар</w:t>
        <w:br/>
        <w:t>оқырмандары, алтын діңгек - елі барда Байдақ аға рухы ешқашан өлмейді. Ол</w:t>
        <w:br/>
        <w:t>оған сыйластықпен қарайтын тілектес жандардың көңілінде әрдайым жасай</w:t>
        <w:br/>
        <w:t>береді. Асылы, жанына жоз, жүрегіне жомарттық орнаған. жандардың</w:t>
        <w:br/>
        <w:t>шұғыласы тым әріге тараса керек...</w:t>
        <w:br/>
        <w:t>Лапылдап тұрған от еді...</w:t>
        <w:br/>
        <w:t>Іңғәлап сәби кең дүнме есігін ашады. Көңілдерге көктем орнап, әтбасы</w:t>
        <w:br/>
        <w:t>қуаныш шапағатына бөленді.</w:t>
        <w:br/>
        <w:t>Өңірдей жас қас -қағым сәтте қайғылы оқиғаға кездесіп, мезгілсіз қаза</w:t>
        <w:br/>
        <w:t>табады. Жүректер аһ ұрып, шаңырақ шайқалады. Екі:түрлі көрініс. Бірінде --</w:t>
        <w:br/>
        <w:t>базарлы мереке, екіншісінде - өкінішті қайғы. Қайғы жүгі көп көтеріскенде ғана</w:t>
        <w:br/>
        <w:t>жеңілдейді. Жанашыр ағайындар мен дос - жарандардың, қалды тілеулестердің</w:t>
        <w:br/>
        <w:t>керегі де осындай жер. Олар жүдеген жанына ыстық ықыласымен, ұлағатты</w:t>
        <w:br/>
        <w:t>сөздерімен күш - қуат құяды. Қиындықты қара нардай қайыспай көтеріп, оған</w:t>
        <w:br/>
        <w:t>қарсы тұра білуге үндейді, сабырлыққа шақырады.</w:t>
        <w:br/>
        <w:t>Өткен жылдың сәуірінде Арқалық қаласының тұрғындары Батырбек</w:t>
        <w:br/>
        <w:t>Қуанышұлы Шәмшиевті сонғы сапарға шығарып салды. Іссапар” кезінде</w:t>
        <w:br/>
        <w:t>қайғылы жағдайда шәйіт болған оған да міне, бір жылдың жүзі толыпты. Ол</w:t>
        <w:br/>
        <w:t>іңкәрлікпен құлай сүйген туған әңірі содан бері бір мәрте жасыл желектен</w:t>
        <w:br/>
        <w:t>жасау артып, ақ ұлпаға. оранып үлгерді. Бірақ, соның бәрін енді. қайтып</w:t>
        <w:br/>
        <w:t>Батырбек көре алмайды. «Жазмыштан озмыш жоқ» дегендей, тағдырдың</w:t>
        <w:br/>
        <w:t>тартқан қатал үкімі осындай. Оған естің де, есерің де амапсыз бағынады. Ет</w:t>
        <w:br/>
        <w:t>жақын ағайындары мен құлын - тайдай қатар өскен. құрбы - құрдастары. ақ</w:t>
        <w:br/>
        <w:t>сүтін емізген анасы мен асыл арманың әлдилеген әкесі, жүрек жылуы мен</w:t>
        <w:br/>
        <w:t>173</w:t>
        <w:br/>
        <w:t>Егер ол кісі тірі болса, бүгінде. сексен жастың сеңгірінен асар еді. Бәріне де</w:t>
        <w:br/>
        <w:t>уақыт-төреші ғой. Еліне сіңірген ауыз толтырып айтарлықтай еңбегі болмаса.да</w:t>
        <w:br/>
        <w:t>, кейбір «пысықайлар» елу, алпыс,. жегпіс жылдықтарын. алаулатып,</w:t>
        <w:br/>
        <w:t>жалаулатып өткізуден жалықпай, елі таңбай келеді. Қарапайымдылықты өз</w:t>
        <w:br/>
        <w:t>өмірінің өзегіне айналдырған біз білетін Еркін Нұржанұлы ондай жан емес еді.</w:t>
        <w:br/>
        <w:t>Бәлкім, «елім» деп еміреніп өткен ел ағасы туралы кейін сан мәрте айтылар,</w:t>
        <w:br/>
        <w:t>тарих өз тұлғаларын әлі-ақ екшер деп ойлаймын. Міне, сондай тұста оның биік</w:t>
        <w:br/>
        <w:t>те парасатғы тұлғасы қайта жаңғырып, уақыт көшінде бар болмысымен</w:t>
        <w:br/>
        <w:t>жарқырай танылатын болады.</w:t>
        <w:br/>
        <w:t>Жарқын тұлғасы жадымда</w:t>
        <w:br/>
        <w:t>Өмір-өзен. Жылдар көшінде ол бірде арнасынан- шыға тасыса, енді бір сот</w:t>
        <w:br/>
        <w:t>моп-момақан күйге түсіп, баяу ағып жатады. Әйтеуір, уақыт тегершігі айналған</w:t>
        <w:br/>
        <w:t>сайын оның да сан түрлі өзгерістерді бастан өткізері ақиқат. Адам табиғаты да</w:t>
        <w:br/>
        <w:t>солай. Кешегі арман арқалаған балаң жас бүгіндер кекселік ауылына ат басын</w:t>
        <w:br/>
        <w:t>тіреп, сағынышы басым өткен. күндерді қимастықпен еске алса, оған әсте</w:t>
        <w:br/>
        <w:t>таңдануға болмайды. Бұл-ұрпақтан ұрпаққа жалғасын келе жатқан тіршілік</w:t>
        <w:br/>
        <w:t>болмысының өзіндік бір көрінісі іспеттес.</w:t>
        <w:br/>
        <w:t>1958 жылғы тамыз айының соңғы күндерінің бірінде Кеөртоғай елді</w:t>
        <w:br/>
        <w:t>мекеніндегі Алғабас жетіжылдық мектебін аяқтаған мені әкем Аманкелді</w:t>
        <w:br/>
        <w:t>ауданының орталығындағы онжылдық мектепке экеп орналастырды. Осындағы</w:t>
      </w:r>
    </w:p>
    <w:p>
      <w:r>
        <w:t>жақын бір туысқанның үйіне табан тіреген мен Аманкелді. орта мектебінде</w:t>
        <w:br/>
        <w:t>оқуды жалғастыру, әзім құралыптас жаңа достар табу бақытына ие болдым.</w:t>
        <w:br/>
        <w:t>Қанша дегенмен аудан орталығы ғой, бұрын біле бермейтін жекелеген</w:t>
        <w:br/>
        <w:t>түсініктер де ой арнасына еріксіз қонақтай бастады. Жетіжылдық мектепті</w:t>
        <w:br/>
        <w:t>үздік аяқтап келген маған мұндағы білім дағдыларын игеру. Де онша көп</w:t>
        <w:br/>
        <w:t>қиындық келтірмеді. Солардың ішінде әсіресе қазақ Тілі мен әдебиетінен сабақ</w:t>
        <w:br/>
        <w:t>беретін ұстазым Қазтай Халықовтың өзін дұрыс ұстай білетін сұлу келбеті,</w:t>
        <w:br/>
        <w:t>қоңыр да жағымды ашық дауысы жан дүниеме ерекше бір өзгеріс әкелгендей</w:t>
        <w:br/>
        <w:t>болды. Орал педагогика институтын енді ғана бітіріп, еңбекке араласқан ол</w:t>
        <w:br/>
        <w:t>біздің адебиет жөніндегі таным-түсінігімізге жаңа беттер қосып, осы пәнге</w:t>
        <w:br/>
        <w:t>деген құштарлығымызды арттыра түсті.</w:t>
        <w:br/>
        <w:t>Оқу жылыңың алғашқы тоқсанында мектепте әдебиет үйірмесі жұмыс істей</w:t>
        <w:br/>
        <w:t>бастады. Оған негізінен жоғары мектеп оқушылары тартылды. Солардың</w:t>
        <w:br/>
        <w:t>арасында бүгінде республиканың белгілі жазушыларының. қатарынан занды</w:t>
        <w:br/>
        <w:t>орнын ойып апған Сәбит Досановтың да болғанын біреу біліп, біреу білмес.</w:t>
        <w:br/>
        <w:t>Менің әдебиет үйірмесіне келуіме Қазтай ағаның тікелей ықпалы тиді. Көңіліме</w:t>
        <w:br/>
        <w:t>қонақтаған шатты-бұтты өлеңсымақтарымды республикалық «Қазақстан</w:t>
        <w:br/>
        <w:t>пионері» газетіне жолдап үлгірген мен редакциядан жылы хабар алдым. Хат</w:t>
        <w:br/>
        <w:t>қолға тиген күні оны сабақ арасында ұстазыма көрсетіп, мәре-сәре күй</w:t>
        <w:br/>
        <w:t>кешкенім әлі есімде. Уақыт әте келе Қазтай аға өзінің алғысөзімен мен.</w:t>
        <w:br/>
        <w:t>сияқтылардың алғашқы туындыларын аудандық «Социалистік шаруа» газетінің</w:t>
        <w:br/>
        <w:t>бетіне алып та шықты. Бұл менің болашағыма өзінің терең ізін қалдырды.</w:t>
        <w:br/>
        <w:t>165</w:t>
        <w:br/>
        <w:t>кезім болатын. Ал, арада екі жыл өткеннен кейін ол кісімен әріптес болудың</w:t>
        <w:br/>
        <w:t>сәті түсті. Редактордың орынбасары ретінде ұстазыммен сан тарау тіршілік</w:t>
        <w:br/>
        <w:t>иірімдері туралы сыр да жыр әңгімеге кірісетінмін. «Ағаның алды-- ақ жайлау»,</w:t>
        <w:br/>
        <w:t>айтарыңды риясыз, бүкпей айт», деп отыратын -- ды реті келген тұстарда ол.</w:t>
        <w:br/>
        <w:t>Әйтеуір, өз басым Ділдабектің біреуге жазықсыз жасаған қысастығын, болмаса</w:t>
        <w:br/>
        <w:t>мәселе шешуде сыңаржақ пікір ұстанғанын көрген де; білген де емеспін. Оның</w:t>
        <w:br/>
        <w:t>азаматтық тұлғасын өзгелерден даралап биіктете түсетін де осы қасиеті болар -</w:t>
        <w:br/>
        <w:t>ау, бәлкім!</w:t>
        <w:br/>
        <w:t>Ия, Дәкең үлкенге де, кішіге де көңілінің терезесін айқара ашып тастар</w:t>
        <w:br/>
        <w:t>парасатты да жайдары жан еді. Ол бақилық өмірге аттанғалы өз басым дәл</w:t>
        <w:br/>
        <w:t>Дәкеңдей қысылғанда қолтығыңнан демер, сөзімен қуат - күш берер шын</w:t>
        <w:br/>
        <w:t>мәніндегі жанашыр жанды кездестіре алмай келемін. Оның орны мына</w:t>
        <w:br/>
        <w:t>алмағайып заманда бар болмысымен сені өзіне тәнті етіп, жүрек түпкіріңде</w:t>
        <w:br/>
        <w:t>сағыныш пен мұң аралас бір сезім тұнып жатады. Уақыт иірімдері ел мақтап,</w:t>
        <w:br/>
        <w:t>жұрт жақтаған мұндай аяулы -бейнелерді әшіре алмайды. Бойда: күш барда,</w:t>
        <w:br/>
        <w:t>жүрек өз соғысынан таңбаған жерде, ол бізбен бірге келер күндерге жол тарта</w:t>
        <w:br/>
        <w:t>бермек.</w:t>
        <w:br/>
        <w:t>Ұрпақ қамын ойлаған</w:t>
        <w:br/>
        <w:t>Менің алдымда Тойшыбек Иіпұлының «Қазақ -- орыс мектептері</w:t>
        <w:br/>
        <w:t>оқушылары мен бапа -- бақша бүлдіршіндеріне арналған оқулық», атты</w:t>
        <w:br/>
        <w:t>кітатипасы жатыр. Көлемі төрт баспа табаққа жуықтайтын бұл енбекті әуеліде</w:t>
        <w:br/>
        <w:t>оқып шығуға онша асыға қоймағаным да рас - ты. Өйткені, соңғы жылдары</w:t>
        <w:br/>
        <w:t>егіздің сыңарындай бірін -- бірі қайталайтын мұндай кітапшалардың жиі жарық</w:t>
        <w:br/>
        <w:t>көріп жатқаны да еш жасырын емес. Ал, мына кітапшаның өзіміздің облыстық</w:t>
        <w:br/>
        <w:t>баспахана арқылы тұсауы кесіліпті. Қол сәл қалт еткен тұста оқып шығармын</w:t>
        <w:br/>
        <w:t>деп, кейінге сырғыта салғанмын. Соның жүзеге асырудың -сәті енді түскендей.</w:t>
        <w:br/>
        <w:t>Атауы оқулық аталғанымен, мына кітапша Тойшыбек Иіпұлын оқырмандарға</w:t>
        <w:br/>
        <w:t>қаламы төселе бастаған ақын ретінде де танытқандай. Оған аталмыш дүниені</w:t>
        <w:br/>
        <w:t>оқып шыққан адамның толық көз жеткізері ақиқат.</w:t>
        <w:br/>
        <w:t>Тойшыбек Иінұлын көбіне - көп жас ұрпақ тәрбиесі жиі толғандыратын</w:t>
        <w:br/>
        <w:t>секілді. Бәлкім, бұл оның облыстық оқу базасының директоры болып істеп</w:t>
      </w:r>
    </w:p>
    <w:p>
      <w:r>
        <w:t>жүрген жылдарында бүлдіршіндермен етене араласып, олардың :дүниетанымы</w:t>
        <w:br/>
        <w:t>мен ой - өрісіне жете ден қойғандығынан да болар?</w:t>
        <w:br/>
        <w:t>Аталмыш кітапша негізінен үш бөлімнен тұрады. Алғашқы бөлімге жас</w:t>
        <w:br/>
        <w:t>бүлдіршіндерге арналған шағын шумақтар топтастырылған. Алфавиттік рет</w:t>
        <w:br/>
        <w:t>санымен әр әріпке байланысты танымдық жыр жолдары топтастырылып; оның</w:t>
        <w:br/>
        <w:t>жас оқырмандарға барынша түсінікті, әсерлі болуы қарастырылады. Мәселен,</w:t>
        <w:br/>
        <w:t>«А» қарпіне байланысты</w:t>
        <w:br/>
        <w:t>«Абылай бабам данышпан,</w:t>
        <w:br/>
        <w:t>Алаштың басың қосыпты.</w:t>
        <w:br/>
        <w:t>Ағайын келсе алыстан,</w:t>
        <w:br/>
        <w:t>Ақ ордада тосыпты...» десе,</w:t>
        <w:br/>
        <w:t>177</w:t>
        <w:br/>
        <w:t>арнап дұға оқуды бір сәтте үзген емес. Осы орайда Қақаңның облыс имамы</w:t>
        <w:br/>
        <w:t>Иманғазы Шәріпұлына деген алғысы да ерекше.</w:t>
        <w:br/>
        <w:t>Қамшының сабындай қысқа ғұмыр біреуге ерте, біргуге кеш келеді. Бұл-</w:t>
        <w:br/>
        <w:t>табиғаттың қатап заңы. Ал Батырбекке құрметпен қарайтын тілеулестері</w:t>
        <w:br/>
        <w:t>артында қалған ұлдарының өзіндей елге елеулі, халқына қалаулы азамат</w:t>
        <w:br/>
        <w:t>аталуына тілектес, Өзі көре апмаған жақсылық атаулылар еңді соларға жалғасар</w:t>
        <w:br/>
        <w:t>болса, нұр үстіне нұр. Отыз төрт жасқа жетпей мынау жарық дүниемен тым</w:t>
        <w:br/>
        <w:t>ерте қоштасқан Батырбектің жарқын да нұрлы бейнесін еске алғанда, оның өмір</w:t>
        <w:br/>
        <w:t>жолының кейбір иірімдеріне төқталуды парыз санадық. Ал, уақыт озған сайын</w:t>
        <w:br/>
        <w:t>оның тұлғасының биіктей де зорая түсері даусыз. Ия, ол лапылдап тұрған от</w:t>
        <w:br/>
        <w:t>еді...</w:t>
        <w:br/>
        <w:t>Ағаның алды -- ақ жайлау</w:t>
        <w:br/>
        <w:t>Беу, жалған - ай десеңізші!..Ағынан ақтарыла, жайраңдап жүретін, кім -</w:t>
        <w:br/>
        <w:t>кімді де баурына тартып, мейірбанды ықылас білдіретін Дәкеңнен, Ділдәбек</w:t>
        <w:br/>
        <w:t>Қорғанбековтен көз жазып қалғанымызға он бір жылдың жүзі болыпты - ау?</w:t>
        <w:br/>
        <w:t>Басқаларды қайдам, маған Дәкеңнің шәкірті, әрі әріптесі болу сәті тиді. 1959</w:t>
        <w:br/>
        <w:t>жылы Амангелді орта мектебінде жоғары сыныпта оқитын біздерге бірер айдай</w:t>
        <w:br/>
        <w:t>қазақ әдебиетінен Ділдәбек ағайдың сабақ бергені бар. Университетте сырттай</w:t>
        <w:br/>
        <w:t>оқитын ол шәкірттермен әрдайым жылы ұшырай амандасып, іш тарта</w:t>
        <w:br/>
        <w:t>сөйлейтін.</w:t>
        <w:br/>
        <w:t>- «Бауырым, қалай, дайындық жақсы ма?» - деп, мейірлене күле отырып,</w:t>
        <w:br/>
        <w:t>әңгіме тиегін ағыта түсетін. Біз ағамыз алдында оқыс әрекет танытып,</w:t>
        <w:br/>
        <w:t>жағымсыз жайларға еш барғанымыз жоқ. Бәлкім, саның бәрі Дәкеңнің әр</w:t>
        <w:br/>
        <w:t>жүректі өзіне еркін баурап, тартып алатындығынан болар, сірә?!</w:t>
        <w:br/>
        <w:t>Кейін дәм жазып дегендей, Қостанайдың облыстық газетінде алпысыншы</w:t>
        <w:br/>
        <w:t>жылдардың аяғында бірге кызмет атқардық. Алматы Жоғары партия мектебін</w:t>
        <w:br/>
        <w:t>бітіріп келген оны газеттің өнеркәсіп -- көлік бәліміне меңгеруші етіп</w:t>
        <w:br/>
        <w:t>тағайындады. Ал, менің газеттің мәдениет бөлімінде істеп жатқаныма онша көп</w:t>
        <w:br/>
        <w:t>уақыт өте қойған жоқ -- ты. Газет редакторына өзімді Амангелді ауданына</w:t>
        <w:br/>
        <w:t>меншікті тілші етіп жіберуді өтініз жүргенмін. Ол кезде қызметкерлер бір</w:t>
        <w:br/>
        <w:t>бөлмеде екі бөлімнен бірігіп отыратын. Дәкең болса, біз отырған бөлімнің</w:t>
        <w:br/>
        <w:t>төріне жайғасты. Содан мен де ағамды өз жайыммен таныстырып, тәуекелге</w:t>
        <w:br/>
        <w:t>бел байлап жүргенімді айттым. «- Мұның дұрыс екен. Әрі жас коммунистсің.</w:t>
        <w:br/>
        <w:t>Ел ішінен көретінің де, алатының да көп. Аппараттағы қызмет қайда қашар</w:t>
        <w:br/>
        <w:t>дейсің», - деді. Расында да, менің журналистік жұмыстың қыр - сырын жете</w:t>
        <w:br/>
        <w:t>меңгеріп, ауыл тіршілігінің қым - қуыт сырларын ендеп араласуыма Дәкеңнің</w:t>
        <w:br/>
        <w:t>осы қостауы түрткі болды.</w:t>
      </w:r>
    </w:p>
    <w:p>
      <w:r>
        <w:t>Кейін Торғай облысы өз алдына отау көтерген тұста Дәкең туған</w:t>
        <w:br/>
        <w:t>өлкесінің шын жанашыры ретінде бірден Арқалыққа тартты. Түрлі жауапты</w:t>
        <w:br/>
        <w:t>жұмыстардың шалғайынан ұстады. Сексенінші жылдардың басында облыстық</w:t>
        <w:br/>
        <w:t>газетте редактордың бірінші орынбасары қызметінде болды. Бұл шақ Дакеңнің</w:t>
        <w:br/>
        <w:t>жолын қуып, Алматы Жоғары партия мектебінің тыңдаушысы болып жүрген</w:t>
        <w:br/>
        <w:t>176</w:t>
        <w:br/>
        <w:t>«Ж» әрпін сипаттағанда:</w:t>
        <w:br/>
        <w:t>«Жалған сөзді айтпаймын,</w:t>
        <w:br/>
        <w:t>“Жолдас, досты жақтаймын.</w:t>
        <w:br/>
        <w:t>Жоман ісін бетке айтып,</w:t>
        <w:br/>
        <w:t>Жақсылығын мақтаймын.</w:t>
        <w:br/>
        <w:t>Жүген сапып тайыма,</w:t>
        <w:br/>
        <w:t>Жүгіртемін ертемен.</w:t>
        <w:br/>
        <w:t>Желдей ессе жайыла,</w:t>
        <w:br/>
        <w:t>Жел соғады желкеден»,- деп бүлдіршіндерді жақсылыққа үндейді,</w:t>
        <w:br/>
        <w:t>адалдыққа шақырады.</w:t>
        <w:br/>
        <w:t>Соңғы жылдарда ақындықты өзінің мұрат -- мақсатына айналдыра түскен</w:t>
        <w:br/>
        <w:t>Тойшыбек Иіпұлының бүлдіршіндердің жас ерекшеліктерін ескере отырып,</w:t>
        <w:br/>
        <w:t>олардың таным - түсініктерін кеңейте түсуге өзіндік талпыныс жасай білгендігі</w:t>
        <w:br/>
        <w:t>қуантады. Мысалы, ол зергерлік бұйымдар, киіз үй жиһаздары, сүт тағамдары,</w:t>
        <w:br/>
        <w:t>шаруашылық құралдары секілді бас - аяғы бір - екі шумақтан тұратын</w:t>
        <w:br/>
        <w:t>өлеңдерінде жас толқынның біліктілігін арттыруды басты мақсат еткен.</w:t>
        <w:br/>
        <w:t>«Киіз үй жиһаздарында»</w:t>
        <w:br/>
        <w:t>...Киңіз үйді көрмедің бе жайлауда,</w:t>
        <w:br/>
        <w:t>Кілем керген, сырмақ, сандық, шар айна.</w:t>
        <w:br/>
        <w:t>Кәрпе, жастық, шымылдық, төс аған</w:t>
        <w:br/>
        <w:t>Кебеже, інам, аттарын біл қалайда» - деп, үй ішіне қойылатын</w:t>
        <w:br/>
        <w:t>жабдықтарды жалпылама түрде атап көрсетеді. Мұның бәрі қаламгердің</w:t>
        <w:br/>
        <w:t>бүлдіршіндердің таным зердесін байыта түсуге деген ынтасынан туған ізденіс</w:t>
        <w:br/>
        <w:t>екендігі даусыз.</w:t>
        <w:br/>
        <w:t>Кітапшпаның екінші бөлімі бүлдіршіндерді жан -- жануарлар мен ағаш,</w:t>
        <w:br/>
        <w:t>шөн атауларың зерделеуге, құс түрлерін айыра білуге жетелейді. Бұл жолда да</w:t>
        <w:br/>
        <w:t>автордың тап -- тәуір ізденістер жасағандығы, бүлдіршіндердің жас грекшелігін</w:t>
        <w:br/>
        <w:t>ескере отырып қарапайым тілмен баяндауды мақсат еткеңдігі айқын көрініп</w:t>
        <w:br/>
        <w:t>тұрады. Маселен, «Шөп атаулары» атты алфавиттік ретпен берілген әлеңнің</w:t>
        <w:br/>
        <w:t>«Б» шумағында автор былайша толғайды:</w:t>
        <w:br/>
        <w:t>«Бүлдірген, бөде, балпанақ,</w:t>
        <w:br/>
        <w:t>Бетеге, көде, бестамақ,</w:t>
        <w:br/>
        <w:t>Бидайық, бұршақ, бозтікен,</w:t>
      </w:r>
    </w:p>
    <w:p>
      <w:r>
        <w:t>Бәйшешек, борық, бозқонақ».</w:t>
        <w:br/>
        <w:t>Міне, Т.Иіпұлы зерделеген шумақтар осылайша жалғасып, кеңге желі тарта</w:t>
        <w:br/>
        <w:t>түседі.</w:t>
        <w:br/>
        <w:t>Кітапшаның соңғы, үшінші бөлімінің негізінен жағары класс оқушылары</w:t>
        <w:br/>
        <w:t>мен ересектерге арналғандығы онда топтастырылған өлең жолдарынан айқын</w:t>
        <w:br/>
        <w:t>көрініс береді. Тойшыбек Иіпұлының ақындық қарымы мен ой түйіндері де осы</w:t>
        <w:br/>
        <w:t>тұста жазылып сала береді. Осы бөлімдегі «Егемен елдің ұраны», «Тіл туралы</w:t>
        <w:br/>
        <w:t>толғау», «Уақыт үні», «Соңғы түс» атты публицистикалық толғаулары мен</w:t>
        <w:br/>
        <w:t>нақты сюжетке құрылған «Ана туралы аңыз» дастаны оқырмандарды ешқашан</w:t>
        <w:br/>
        <w:t>бей - жай қалдырмайды. Өзіндік ой түйіндеулері мен топшылаулары сені</w:t>
        <w:br/>
        <w:t>ардайым жетелеп. бір сот қиял әлеміне алып ұшқандай болады. Мәселен,</w:t>
        <w:br/>
        <w:t>«Уақыт үні» атты толғауында ол былайша түйін жасайды.</w:t>
        <w:br/>
        <w:t>178</w:t>
        <w:br/>
        <w:t>Октябрь ауданындағы Ушаков атындағы совхоздың механизаторы</w:t>
        <w:br/>
        <w:t>Нина Куриленокқа:</w:t>
        <w:br/>
        <w:t>Ойлы жандар мүлде бөлек,</w:t>
        <w:br/>
        <w:t>Бұл кәдімгі Куриленок.</w:t>
        <w:br/>
        <w:t>-Дала тесі ғажап,-дейді,</w:t>
        <w:br/>
        <w:t>Алқасына күнді бәлеп.</w:t>
        <w:br/>
        <w:t>Жанкелдин аудандық Мәдениет үйінің көркемдік жағын басқарушы</w:t>
        <w:br/>
        <w:t>композитор Болат Хамзинге:</w:t>
        <w:br/>
        <w:t>Таяғыңа шығасың үмітті іле,</w:t>
        <w:br/>
        <w:t>Құс та қарап қалыпты-ау үміттене.</w:t>
        <w:br/>
        <w:t>«Торғай қызын» тербеткен сыршыл Болат,</w:t>
        <w:br/>
        <w:t>Ұмытып кетпегейсің жігітті де.</w:t>
        <w:br/>
        <w:t>Инабаттылық иірімдері</w:t>
        <w:br/>
        <w:t>Уақыт тегершігі жүйткіп айналған сайын нарық заңдылығы да өз әктемдігін</w:t>
        <w:br/>
        <w:t>танытып, тұрмысымызға небір қатшылық пен тапшылық атаулыны үсті - үстіне</w:t>
        <w:br/>
        <w:t>үйіп - төгіп отыр. Ел өміріне тереңдеп ене түскен мұндай қиындықтар тұсында</w:t>
        <w:br/>
        <w:t>әркімнің ортақ іске бел шешіп кірісуі, түбегейлі мақсат ұстануы, имандылық</w:t>
        <w:br/>
        <w:t>пен бірлікке ұйытқы болуы ғана оң өзгерістерге жол бастайды. Қазіргі таңда</w:t>
        <w:br/>
        <w:t>тіліміз бен дініміздің ертеңі, ұлтымыздың өркениетті ел атануы жолында</w:t>
        <w:br/>
        <w:t>ойлансақ, оның еш сөкеттігі жоқ. Бұл - қайта құру мен жариялылық әкелген</w:t>
        <w:br/>
        <w:t>ортақ игілік. Көңілге осы алуандас сан тарау сырлар қонақтатып, бүгінгі</w:t>
        <w:br/>
        <w:t>болмысымызға көз салғанда бір -- біріне кереғар жайлардың сирек болса да бой</w:t>
        <w:br/>
        <w:t>көрсететіні бар. Ондайда апып ұшқан көңілің орталанып, іштей орынсыз</w:t>
        <w:br/>
        <w:t>мүжіле түсесің.</w:t>
        <w:br/>
        <w:t>-- Аялдама біткен қашан да халыққа ығы -- жығы болады да тұрады емес пе?!</w:t>
        <w:br/>
        <w:t>Қаладағы тоғызыншы ауданға баратындар қай кездегідей бұл жолы да көп екен.</w:t>
        <w:br/>
        <w:t>Автобусты сарғая тосып тұрғандар арасында жас та, жасамыс та бар. Жұмыс</w:t>
        <w:br/>
        <w:t>аяғы болғандықтан ба, адамдарға лықа толы автобустардың бір - екеуі мұнда</w:t>
        <w:br/>
        <w:t>тоқтамай өте шықты. Оған бәз біреулер дауыс шығара кіжінсе, екіншілер</w:t>
        <w:br/>
        <w:t>«сабыр түбі - сары алтын» дегендей, салқынқандылыққа салынған. Әйтеуір, бір</w:t>
        <w:br/>
        <w:t>кезде көптен күттірген нөмірі сегізінші маршрутты автобус та төбе көрсетті -</w:t>
        <w:br/>
        <w:t>ау. Жұрт жапатармағай бас қойып, ішке ұмтылды. Міне, автобус та орнынан</w:t>
        <w:br/>
        <w:t>қозғалды. Сәлден соң келесі аялдамадан түсетіндер пегі алға жылжи бастады.</w:t>
        <w:br/>
        <w:t>Мына бір бала жетектеген жас жігіттің алдындағы қарияға құлаққағыс жасап,</w:t>
        <w:br/>
        <w:t>өзінің түсетіндігін айтуы мұң екен, ағамыз ызбарланыл шыға келді.</w:t>
        <w:br/>
        <w:t>- Шаталама. - Жігітте үн жоқ. Не істерін білмей аз -- кем аңтарыла түскен</w:t>
        <w:br/>
        <w:t>ол:</w:t>
        <w:br/>
        <w:t>- Аға біз түсетің едік...</w:t>
      </w:r>
    </w:p>
    <w:p>
      <w:r>
        <w:t>Қария «шаталамасын» тағы қайталады</w:t>
        <w:br/>
        <w:t>-Сөзіңізге түсінбедім, - деп көріп еді, «ұлы халықтан» үйренген үш эрпін</w:t>
        <w:br/>
        <w:t>қосып,</w:t>
        <w:br/>
        <w:t>188</w:t>
        <w:br/>
        <w:t>бар, осыны есіңе мықтап ұста. Сосын тағы бір айтпағым, ынтымақтастықтың</w:t>
        <w:br/>
        <w:t>шекарасы болмайды, оны «аясында» деп алсаң, қазақы қалыпқа түседі...</w:t>
        <w:br/>
        <w:t>Уәжді сөзге еш қарсылық танытпаған сары қыздың бойы бір ысып, бір</w:t>
        <w:br/>
        <w:t>суығандай болды. «Егер өзі дайындаған қалыппен тиісті орынға жөнелтілсе,</w:t>
        <w:br/>
        <w:t>күлкіге қалуы да кәдік екен ғой». Іштей осылайша ойлап үлгерген балаң қыз</w:t>
        <w:br/>
        <w:t>қайта - қайта рақметін жаудырып, есіктен кері шыға берді.</w:t>
        <w:br/>
        <w:t>Ал Мұхит болса, әлі "терең ой құшағында отыр. Бағана тез бітіруге</w:t>
        <w:br/>
        <w:t>асыққан жұмысын да естен шығарған. Көңілін мемлекеттік тілдің қағажу қалып</w:t>
        <w:br/>
        <w:t>жүрген осындай оқшау сәттері күпті еткендей. Соларды бір сәт есіне алған</w:t>
        <w:br/>
        <w:t>оның бойын әлдебір ауыр жүк басқандай; санасын сан түрлі болжаусыз ойлар</w:t>
        <w:br/>
        <w:t>шырмап тастағандай күй кешті.</w:t>
        <w:br/>
        <w:t>Біраздан соң оқыс сергіп, дағарадай бөлменің терезесінен сыртқа көз</w:t>
        <w:br/>
        <w:t>тастады. Қалаға тән дағдылы тіршілік еш толастар емес. Көше бойымен сан</w:t>
        <w:br/>
        <w:t>бағытқа ерсілі - қарсылы жөңкілген автокөліктер нөпірінен көз тұнады. Аспан</w:t>
        <w:br/>
        <w:t>төсіңдегі бағана әзірдегі қорғасын бұлттар да бір-бірінен еркін ажырап, екінші</w:t>
        <w:br/>
        <w:t>бағытқа маңып барады екен. Осы көрініске біраз қарағыштаған онын бойынан</w:t>
        <w:br/>
        <w:t>ілкі сәттегі интей күйзеліс сезімі де сәл-пәл тарқай түскендей болды:</w:t>
        <w:br/>
        <w:t>«Тәуелсіздікке қолымыз жетті ғой, әйтеуір. Енді мемлекеттік тілдің де</w:t>
        <w:br/>
        <w:t>кемшін түсіп жатқан тұбтары түзелер. Тілге жанашырлықтың елге жанашырлық</w:t>
        <w:br/>
        <w:t>екенін Терең зерделеп, күлдібадам тіркестерден де арылатын күн туар» деп,</w:t>
        <w:br/>
        <w:t>іштей өзін бір мезет алдаусыратып та көрді.</w:t>
        <w:br/>
        <w:t>Біраздан “соң жайымен келіп, жазу столына қайыра отырды. Алдында</w:t>
        <w:br/>
        <w:t>жатқан қаламға қол созып, үзіліп қалған жұмысын одан әрі жалғастырмаққа</w:t>
        <w:br/>
        <w:t>бекінді. Бірақ, неге екені белгісіз, алғаш кіріскен тұста ой - сананы еркін</w:t>
        <w:br/>
        <w:t>билеген әдемі ойлар енді ғайып болған секілді. Соларды есіне түсіруге</w:t>
        <w:br/>
        <w:t>тырысып, бөлме ішіне жиі қарағыштады. Ал аспанды жапкан сұрғылт бұлттар</w:t>
        <w:br/>
        <w:t>болса, маңып барады. Жер бетіне біртіндеп күннің нұрға толы ақшыл сәулесі</w:t>
        <w:br/>
        <w:t>түсе бастады...</w:t>
        <w:br/>
        <w:t>Достық әзілдер</w:t>
        <w:br/>
        <w:t>Аманкелді ауданындағы Аманкелді орта мектебінің мұғалимасы</w:t>
        <w:br/>
        <w:t>Қалима Бектұроваға:</w:t>
        <w:br/>
        <w:t>Ұстаздықтан жақсы алам жалықпайды,</w:t>
        <w:br/>
        <w:t>Арман сыры қиянға қалықтайды.</w:t>
        <w:br/>
        <w:t>Ширек ғасыр тәлімді еңбегіңді,</w:t>
        <w:br/>
        <w:t>Қос орденің өзіңді анықтайды.</w:t>
        <w:br/>
        <w:t>Торғай боксит - кен басқармасының экскаваторшысы : Алпысбай</w:t>
        <w:br/>
        <w:t>Кенжебаевка:</w:t>
        <w:br/>
        <w:t>Арқалыққа танымал Кенжебаев,</w:t>
        <w:br/>
        <w:t>Бара жатыр құлашын кеңге жайып,</w:t>
        <w:br/>
        <w:t>Экскаватор секілді іске батыр,</w:t>
        <w:br/>
        <w:t>Ал өзінің қимылы таңғажайып,</w:t>
        <w:br/>
        <w:t>187</w:t>
      </w:r>
    </w:p>
    <w:p>
      <w:r>
        <w:t>«Адамзатқа Аспан мен.Жер, Күн де ортақ,</w:t>
        <w:br/>
        <w:t>Жұлдыздар да, маужыраған түн де ортақ.</w:t>
        <w:br/>
        <w:t>Өмір үшін, тірлік үшін жар салған,</w:t>
        <w:br/>
        <w:t>Әділетті, салиқалы үн де ортақ...»</w:t>
        <w:br/>
        <w:t>Ақынның «Түрік бауырларғау- атты өлеңінде мынандай шумақ бар:</w:t>
        <w:br/>
        <w:t>Серпіп тастап зұлымдық пен кеселді,</w:t>
        <w:br/>
        <w:t>Туысқандық біріктірді қос елді.</w:t>
        <w:br/>
        <w:t>: Ақиқаттың, адалдықтың жолында;</w:t>
        <w:br/>
        <w:t>Шайқалмасын ұлы түрік қосы енді...</w:t>
        <w:br/>
        <w:t>Бұл еліміз егемендік алған тұста қай - қайсымызды да ойландырып,</w:t>
        <w:br/>
        <w:t>толғандырып жүрген, туысқандық пен.достыққа ұмытылыс: жасаған: шақта</w:t>
        <w:br/>
        <w:t>айтылар жүрекжарды лебіз іспеттес. Соны Тойшыбек тап басып, тани білген.</w:t>
        <w:br/>
        <w:t>Осы арқылы оқырмандар жүрегіне жол табуға тырысқан. Бізді оның осындай</w:t>
        <w:br/>
        <w:t>ізденісі қуантады.</w:t>
        <w:br/>
        <w:t>Әрине, аталмыш жинаққа енген дүниелердің бәрі терт аяғын тең-басып</w:t>
        <w:br/>
        <w:t>тұр деген пікірден аулақпыз. Өлең шумақтарында ұйқасы; буын саны қабыспай</w:t>
        <w:br/>
        <w:t>жатқан жерлер де баршылық. Оны авофның өзі де бағамдап; одан алда.тиісті</w:t>
        <w:br/>
        <w:t>қорытынды шығаруға тиіс.</w:t>
        <w:br/>
        <w:t>Жоғарыда аталмыпт кітаптың:жергілікті баспаханадан жарық көргендігін</w:t>
        <w:br/>
        <w:t>айтып өттік. Жинақтың алғашқы екі.бөлімі бірыңғай жас бүлдіршіндерге</w:t>
        <w:br/>
        <w:t>арналған. Егер мүмкіндік болған жерде оны түрлі -- түсті етін, оқырман</w:t>
        <w:br/>
        <w:t>ерекшелігіне орай сурет арқылы көркемдеген жөн еді. Бірак «жоққа жүйрік</w:t>
        <w:br/>
        <w:t>жетпейді» дегендей, ол құр баяндау ретінде: берілген. Ал -мұндай жағдайда</w:t>
        <w:br/>
        <w:t>оның бүлдіршіндер зердесінде ұзақ уақыт сақталуы қиынға түспек. Мұны автор</w:t>
        <w:br/>
        <w:t>алда ойласып, оның көрнекілігі мен ұғынықтылығына жете көңіл бөлгені жөн.</w:t>
        <w:br/>
        <w:t>Онсыз оқырман жүрегіне жол табу оңайға түспейді,</w:t>
        <w:br/>
        <w:t>Сөз соңында сәби жүрегіне жол табуға ұмтылыс жасап, ақындықтың</w:t>
        <w:br/>
        <w:t>ауылына қоңсы қонған Тойшыбек Иіпұлына: қаламының мұқалмауын, өз</w:t>
        <w:br/>
        <w:t>оқырмандарының бел ортасынан табылуын тілейміз.</w:t>
        <w:br/>
        <w:t>«Өлеңге әркімнің де бар таласы...» дегендей, онымен алда да жиі кездесе</w:t>
        <w:br/>
        <w:t>беретіндігімізге сенгіміз келеді. Ия, сеніміміз алдамағай!...</w:t>
        <w:br/>
        <w:t>Ел сенімін арқалаған</w:t>
        <w:br/>
        <w:t>Бүгінде кербез Көкше төсіндегі Бурабай кентінің әкімі болып істейтін</w:t>
        <w:br/>
        <w:t>Қойбағар Әшімияұлын мен бала кезден жақсы білемін. Өткен ғасырдың</w:t>
        <w:br/>
        <w:t>елуінші жылдарында ата-бабамыздың кір. жуып, кіндік кескен жері бұрынғы</w:t>
        <w:br/>
        <w:t>Торғай, қазіргі Қостанай облысының. Аманкелді ауданындағы «Шилісай»</w:t>
        <w:br/>
        <w:t>бастауыш мектебінде бірінші сыныптың есігін қатар аштық. :Отбасындағы</w:t>
        <w:br/>
        <w:t>жалғыз бала болғандықтан ба, колхозда шопан болып істейтін әкесі Әшімия</w:t>
        <w:br/>
        <w:t>ақсақал мен анасы Күнжарқынның Қойбағар десе, шығарға жаны болмайтын.</w:t>
        <w:br/>
        <w:t>Біздерге сабақ берген алғашқы ұстазымыз Сарбоз Иманбековке Әшекең жиі</w:t>
        <w:br/>
        <w:t>келіп: - Біздің Қойтанжанның оқуы қалай? Ел қатарлы бірдеңе ілетін түрі бар</w:t>
        <w:br/>
        <w:t>ма? -- деп, ұдайы әңгіме -- дүкен құратын. Сондайда қызыл шырайлы жүзіне</w:t>
        <w:br/>
        <w:t>19</w:t>
      </w:r>
    </w:p>
    <w:p>
      <w:r>
        <w:t>Сарыарқа тәсіндегі баршаға белгілі Бурабай аймағында абыройлы еңбек етіп</w:t>
        <w:br/>
        <w:t>жатқан әкім замандасымнын барлық кескін-келбетін анағын ой нірімдерінде</w:t>
        <w:br/>
        <w:t>қамтып шығудың оңай еместігі белгілі. Мен ақылмандыққа бой ұрған осынау</w:t>
        <w:br/>
        <w:t>орайлы тұста оған Кәкше өңіріндей сұлулық пен айбынды асқақтық, биік</w:t>
        <w:br/>
        <w:t>парасат тілеймін. Сөзімді ақ көңілдің айқара ашылған есігінен шыққан әәзімнің</w:t>
        <w:br/>
        <w:t>бір шумақ жыр жолдарыммен аяқтағанды жөн көрдім.</w:t>
        <w:br/>
        <w:t>Шың басына түскен аппақ қардайын,</w:t>
        <w:br/>
        <w:t>Жаз қалпыңнан айныма тек ордайым.</w:t>
        <w:br/>
        <w:t>Жамбыл жасы петпенеңе бұйырып,</w:t>
        <w:br/>
        <w:t>Зерделей бер, әкімдіктің мән-жайын.</w:t>
        <w:br/>
        <w:t>Ел сенімін арқалап, көп жүрегіне жол тапқан замандасқа одан басқа не</w:t>
        <w:br/>
        <w:t>айтпақпыз?!...</w:t>
        <w:br/>
        <w:t>Дәуір жыршысы</w:t>
        <w:br/>
        <w:t>Ақынң-драматург, одан бері қарай тізбелесек журналист ретінде жұртшылыққа</w:t>
        <w:br/>
        <w:t>танымал Серік Тұрғынбекұлын республика көлемінде білмейтіндер кемде-кем.</w:t>
        <w:br/>
        <w:t>Аңқылдай сөйлеп, қашанда ағынан жарылатын ол жаны сүйген осынау қиын да</w:t>
        <w:br/>
        <w:t>қызықты істердің шалғайынан өмір кешінде бір сәтке ажыраған емес. Ол -</w:t>
        <w:br/>
        <w:t>бұрынғы Торғай (қазіргі Қостанай) облысының Жанкелдин ауданының тумасы.</w:t>
        <w:br/>
        <w:t>Еңбек жолын осы өңірдегі аудандық «Жана өмір» газетінде 1964 жылы</w:t>
        <w:br/>
        <w:t>бастаған оның содан бергі қырық жылдан астам “қызметі бірынғай</w:t>
        <w:br/>
        <w:t>шығармашылық жұмыспен тікелей байланысты. Еңбектен қол үзбей жүріп,</w:t>
        <w:br/>
        <w:t>Қазақ мемлекеттік университетінің журналистика бөлімін- тәмамдады. Қосшы</w:t>
        <w:br/>
        <w:t>да, басшы да болған кезендеріне ұшқыр уақыттың өзі куә. Аудандық газеттен</w:t>
        <w:br/>
        <w:t>басталған журналистік жолы Қазақ радиосы мен республикалық «Лениншіл</w:t>
        <w:br/>
        <w:t>жас» газетіндегі, «Жұлдыз», «Ақиқат» журналдарындағы, сондай-ақ Мәдениет</w:t>
        <w:br/>
        <w:t>министрлігіне қарасты салалық буындардағы жауапты жұмыстарда өзінің сәтті</w:t>
        <w:br/>
        <w:t>жалғасын тапты. Осы жылдарда ақжарма ақын, қаламы жүйрік журналист</w:t>
        <w:br/>
        <w:t>ретінде көп көңілінен берік орын тепті. Алғашқы балауса жинақтарындағы</w:t>
        <w:br/>
        <w:t>әлеңдерінде ауыл суреттері мен жастық әуендері көбірек тән болса, соңғы</w:t>
        <w:br/>
        <w:t>жиырма жыл белесінде өмірдің сан түрлі қалтарыстары мен азаматтықтың биік</w:t>
        <w:br/>
        <w:t>те асыл тұлғаларын зор философиялық шабытпен талмастан жырлап келеді.</w:t>
        <w:br/>
        <w:t>Әдеби ортадағылар болса, оның сыршыл да шыншыл ақын екендігіне баяғыда-</w:t>
        <w:br/>
        <w:t>ақ көздерін жеткізіп үлгірген. Дағдылы тіршіліктің өзгеге байқала бермейтін</w:t>
        <w:br/>
        <w:t>мірімдері ақын қияпынан қай кезде де тыс қалмайды.</w:t>
        <w:br/>
        <w:t>«...Бұл әмірде кім білген жарлық қандай,</w:t>
        <w:br/>
        <w:t>Айқайласам дауысым қарлыққандай.</w:t>
        <w:br/>
        <w:t>Аспан асты тарылып кеткеннен соң,</w:t>
        <w:br/>
        <w:t>Астанаға тығылды барлық торғай».</w:t>
        <w:br/>
        <w:t>Бұл жерде сезімтал ақын екі мәрте қайта жабылу тауқыметін бастан өткерген</w:t>
        <w:br/>
        <w:t>бұрынғы: Торғай облысын меңзеп отыр. «Астанадағы торғайлар» аталатын</w:t>
        <w:br/>
        <w:t>осынау өлеңнің аяқталуы да көп көкейіндегі көрікті ойды өз бойына жиып</w:t>
        <w:br/>
        <w:t>алған секілді.</w:t>
        <w:br/>
        <w:t>182</w:t>
        <w:br/>
        <w:t>нұрлы сәуле ойнаған мұғаліміміз бас бармағын жоғары шошайтып, шәкіртіне</w:t>
        <w:br/>
        <w:t>деген ризалығын еш бүкпесіз білдіретін. Бастауыш мектептің алғашқы</w:t>
        <w:br/>
        <w:t>сыныбында қатар оқыған Қойбағар кейін ел сенімін арқалаған ауыл</w:t>
        <w:br/>
        <w:t>шаруашылығы маманы, білікті де беделді басшы болды. Ал мен болсам, қырық</w:t>
      </w:r>
    </w:p>
    <w:p>
      <w:r>
        <w:t>жылдан астам уақыт бойына облыстық, республикалық ақпарат саласында</w:t>
        <w:br/>
        <w:t>қызмет атқардым. Қосшы да, басшы да болған кездерімді әріптестерім де жақсы</w:t>
        <w:br/>
        <w:t>біледі. Бізбен бірге мектеп табалдырығын қатар аттаған Бөлебай Мәлелұлы ұзақ</w:t>
        <w:br/>
        <w:t>жылдар ішкі істер саласында абыройлы қызмет атқарып, подполковник</w:t>
        <w:br/>
        <w:t>шенімен еңбек демалысына шықты. Бұларды Қойбағардың әріптестері білсін</w:t>
        <w:br/>
        <w:t>деген оймен еске алып отырмын.</w:t>
        <w:br/>
        <w:t>Өткен ғасырдың жетпісінші жылдарында Арқалықтың атағы аспандап,</w:t>
        <w:br/>
        <w:t>«Комсомолдық екпінді құрылыстың» алаңына айналып жатқан тұсы болатын.</w:t>
        <w:br/>
        <w:t>Ал осының алдында ғана Целиноград ауыл шаруашылығы институтының</w:t>
        <w:br/>
        <w:t>агрономдар даярлайтын бөлімін үздік дипломмен бітірген Қойбағардың өзінің</w:t>
        <w:br/>
        <w:t>туған мекені «Тасты» кеңшарына оралған тұсы еді. Мамандығы бойынша</w:t>
        <w:br/>
        <w:t>қызмет ятқарып жүрген балаң жігіт көп ұзамай-ақ ел басшыларының назарына</w:t>
        <w:br/>
        <w:t>ілінді. Облыстық комсомол комитеті оған құда түсіп, әскери-патриоттық</w:t>
        <w:br/>
        <w:t>бөлімінің меңгерушілігіне шақырды. Осы тұста ол өзгеге өнегесі де, үлгісі де</w:t>
        <w:br/>
        <w:t>мол біртуар азамат, облыстық партия комитетінің идеология жөніндегі</w:t>
        <w:br/>
        <w:t>хатшысы Өзбекәлі Жәнібеков секілді ел ағаларымен бірге жұмыс істеу</w:t>
        <w:br/>
        <w:t>бақытына ие болды.</w:t>
        <w:br/>
        <w:t>Облыстық комсомол комитетінің аппаратында істеген жылдар оған ұйым</w:t>
        <w:br/>
        <w:t>жұмысының бүге - шігесін бір кісідей меңгеруге кеңінен жол ашты. Қойбағар</w:t>
        <w:br/>
        <w:t>жетекшілік ететін әскери - патриоттық бөлім облыс келемінде өтетін спорттық</w:t>
        <w:br/>
        <w:t>жарыстар мен спартакмадалардың бірден -- бір ұйытқысы бола білді. Осында</w:t>
        <w:br/>
        <w:t>іскерлік қасиетімен танылған ол көп ұзамай Арқалық ауданындағы Торғай</w:t>
        <w:br/>
        <w:t>кеңшар- техникумының партия комитетінің жетекшілігіне сайланды.</w:t>
        <w:br/>
        <w:t>«Менің басшылық қызметінің қыр - сырын толыққанды білуіме,</w:t>
        <w:br/>
        <w:t>адамдармен тығыз байланыста жұмыс істеу әдістерін меңгеруіме жетпісінші</w:t>
        <w:br/>
        <w:t>жылдардың аяғында Торғай облысын басқарған Еркін Нұржанұлы</w:t>
        <w:br/>
        <w:t>Әуглбековтың көмекшісі болып істеген жылдар айтарлықтай жәрдемдесті, -</w:t>
        <w:br/>
        <w:t>деп, ағынан жарылады ол.</w:t>
        <w:br/>
        <w:t>Айтса айтқандай, ел ардақтап, халық жақтаған Еркін Нұржанұлының облыс</w:t>
        <w:br/>
        <w:t>экономнкасын өрге бастыру жолындағы тынымсыз жұмыстарын бүгінде аға</w:t>
        <w:br/>
        <w:t>буын өкілдері үлкен ілтипатпен жиі еске алады. Оның білікті кадрлар тобын</w:t>
        <w:br/>
        <w:t>жасақтаудағы адами еңбектерін ешкім де тарих сахнасынан сызып тастай</w:t>
        <w:br/>
        <w:t>алмайды. Социалистік Еңбек Ері, облыс коммунистерінің жетекшісі болған оп</w:t>
        <w:br/>
        <w:t>қандай құрметке де лайық. Ал талапты да тегеурінді осындай басшының</w:t>
        <w:br/>
        <w:t>көңілінен аңығу, оның тәлімін көру Қойбағарға тағдырдың ұсынған өзіндік бір</w:t>
        <w:br/>
        <w:t>сыйы болар, бәлкім?!...</w:t>
        <w:br/>
        <w:t>Бүгінде алпыс бес жастың биігіне көтеріліп отырған атпал азамат кейін өзінің</w:t>
        <w:br/>
        <w:t>кіндік қаны тамған Аманкелді аудандық Кеңес атқару комитетінің төрағасы,</w:t>
        <w:br/>
        <w:t>сол аудандағы Тың төсінен алғаш бой көтерген «Шәптікөл» кеңшарының</w:t>
        <w:br/>
        <w:t>тұңғыш директоры да болып істеді. Туған жердің туын кетеріп, сонда ей</w:t>
        <w:br/>
        <w:t>кәдесіне жарарлық билік тізгінінен ұстау да сол бір жылдары адалдык пен</w:t>
        <w:br/>
        <w:t>180</w:t>
        <w:br/>
        <w:t>шумақтарымен де, қуаныш рәсіміне өрай көтерілген бокалдармен де. білдіріп</w:t>
        <w:br/>
        <w:t>жатырмын. “Мәре-сәре болып, Тілек айтушылардың. басым бөлігімен рюмка:</w:t>
        <w:br/>
        <w:t>қағыстырып жатқан да- жалғыз мен. Іштей «ауырып қалмас па екенмін?» деген</w:t>
        <w:br/>
        <w:t>сұрақ көкейде тұрғанмен, соны жаңадан танысқан құдаларға да, көзтаныстарға</w:t>
        <w:br/>
        <w:t>да еш білдіргім келмейді. «Өз жайыңды бақыла» дегендей, құдай қосқан</w:t>
        <w:br/>
        <w:t>қосағым да мен жаққа жиі көз тастап қояды. Бірақ, әзірге мен тарапынан ондай</w:t>
        <w:br/>
        <w:t>шегініс жоқ.</w:t>
        <w:br/>
        <w:t>Той қызығы өткен «Абдулла», «Алтын. адам», қалды «Интерия»</w:t>
        <w:br/>
        <w:t>мейрамханаларында да қол рюмкіге жиі жүгіріп жатты. Тегінде, бас</w:t>
        <w:br/>
        <w:t>айналдырар осындай ерекше сәттер адамға аз уақытқа болса да қуат-күш</w:t>
        <w:br/>
        <w:t>беретін секілді. Әлде бұл жаратушы тәңірдің маған жылы қабақ танытып,</w:t>
      </w:r>
    </w:p>
    <w:p>
      <w:r>
        <w:t>Ата-ананың көз қуаньны соңынан ерген ұрпағы емес пе? Бойында өзіңнің бір</w:t>
        <w:br/>
        <w:t>тамшы қаның бар сол ұл-қызыңның жақсылыққа кенеліп, жарасымды істердің</w:t>
        <w:br/>
        <w:t>ұйтқысы болып жүргенін кім қаламайды? Біз де, өзгелер сияқты, жылы Хабарды</w:t>
        <w:br/>
        <w:t>тағатсыздана тосқан жандардың біріміз. Бірақ, кейде жүрекжарды сырың мен</w:t>
        <w:br/>
        <w:t>жарқын тілегіңді өз бауырыңнан шыққан ұлыңның түсінбейтіндігі, түсіне тұра</w:t>
        <w:br/>
        <w:t>теріс қылық танытатындығы екіндіреді. Оңы мен солын бағамдаған тұста Әркім</w:t>
        <w:br/>
        <w:t>өз байлауын жеке жасайды ғой. Ұйғарымы мен таңдауын бізге айтып, кейін сол</w:t>
        <w:br/>
        <w:t>қалауына қолдау мен қошемет білдірген біздерге сын айтудың өзі артық емес</w:t>
        <w:br/>
        <w:t>пе? Ұрпақ жалғастығы мен сабақтастығын кім аңсамайды? Сол тілегімізді кері</w:t>
        <w:br/>
        <w:t>шегергісі келген жан кәмелетке жаңа толған жасөспірім болса бір сәрі? Ал</w:t>
        <w:br/>
        <w:t>қырқыңды қылқындыра бастаған ұлға таңданғаннан басқа не айтпақпыз?!</w:t>
        <w:br/>
        <w:t>Туыстың да туысы бар</w:t>
        <w:br/>
        <w:t>Қысылғанда қолтығыңнан демеп; қуанышында шаттығыңды бірге бөлісер</w:t>
        <w:br/>
        <w:t>туыс-туған шын мәніндегі қанат-құйрығың емес пе? Алайда, өмірде бәрі Сен</w:t>
        <w:br/>
        <w:t>күткендегідей болып шыға бермейді. Кей ретте боз біреулер жиі ауызға апатын</w:t>
        <w:br/>
        <w:t>туыс... «бар болсаң - көре алмайды, жоқ болсаң - бере алмайды» деген қанатты</w:t>
        <w:br/>
        <w:t>сөздің ақиқаттығы мен тәжірибеден туындағанына көзіңді айқын жеткізгендей</w:t>
        <w:br/>
        <w:t>болады. Туыстың шын бейнесі қуаныш пен реніште көрінеді. Жыртығынды</w:t>
        <w:br/>
        <w:t>бүтіндеп, барынды базарлы да ажарлы күйге түсіретін нәрсе -- туыстардың</w:t>
        <w:br/>
        <w:t>татулығы мен ұйымшылдығы. Солар қатар жүрген жерде, ұпайың түгенделіп,</w:t>
        <w:br/>
        <w:t>ұтысың артады.</w:t>
        <w:br/>
        <w:t>Ағайындық жағынан алыс-жақындар менде де баршылық. Бірақ, солардың</w:t>
        <w:br/>
        <w:t>басым бөлігі негізінен сыншылдық рөлге бір табан жақын тұрады. Жоғыңды</w:t>
        <w:br/>
        <w:t>жаба тоқу, көмістігіңді ретімен түзеу. орнына олар саған мін. таға келеді.</w:t>
        <w:br/>
        <w:t>Құлайдың өзі кешірсін, мұндай бар туысыңнан кейде жоғының өзі жаңаы( құлық</w:t>
        <w:br/>
        <w:t>сарсытпасын дегенім ғой).</w:t>
        <w:br/>
        <w:t>Асылы, мен көңілге түйген, өзім бағамдаған көріністерді. өмірде жи:</w:t>
        <w:br/>
        <w:t>қайтапанатын кейбір жайттармен сапыстыра айтып отырған шығармын. т</w:t>
        <w:br/>
        <w:t>185</w:t>
        <w:br/>
        <w:t>жастарына. беретін тәпімдік, танымдық үлгілері мол. Осыған жастарымыз</w:t>
        <w:br/>
        <w:t>немкетті қарамай, ұмытуға айналған салт-дәстүрлеріміздің, ұлттық</w:t>
        <w:br/>
        <w:t>мұраларымыздың жаңғыртушысы болғаны ләзім. Мұнсыз ұрлақ сабақтастығын</w:t>
        <w:br/>
        <w:t>сақтау құр сөз болып шығады.</w:t>
        <w:br/>
        <w:t>Қазіргі жастар ез ұлтының ғана емес, әрісі Батыс, берісі Тәуелсіз елдер</w:t>
        <w:br/>
        <w:t>достастығы көлеміндегі халықтардың мәдениеті мен тарихынан хабардар.</w:t>
        <w:br/>
        <w:t>Оқығаны мен тоқығаны мол жастарымыз содан саф алтындай жақсыларын</w:t>
        <w:br/>
        <w:t>іріктеп алып, өз ұлтына деген адалдығы мен мақтанышын сақтай білгенде ғана</w:t>
        <w:br/>
        <w:t>биіктей түседі. Мұнсыз таяу болашақты көзге елестете алмаймыз.</w:t>
        <w:br/>
        <w:t>Үлкен жолдың үстінде</w:t>
        <w:br/>
        <w:t>Түскі үзіпіс кезі болағын. Әдеттегідей радиодан берілетін соңғы хабарларды</w:t>
        <w:br/>
        <w:t>тыңдап отырғанбыз. Кенет таныс фамилия бізді еріксіз елең еткізді. «СССР Жоғарғы</w:t>
        <w:br/>
        <w:t>Сөзеті Тірезидиумының Уҡазы бойынша тоғызыншы бесжылдықта қол жеткен аса</w:t>
        <w:br/>
        <w:t>көрнекті табысы үштін Аманкелді аудандық автомобиль транспортын пайдалану</w:t>
        <w:br/>
        <w:t>кәсіпорнының шофері Тарғынбек Жәкенұлы Тілеулинге Социалистік Еңбек Ері атағы</w:t>
        <w:br/>
        <w:t>берінді»... Қуанышты хабар жатушы ма еді? Қызметтес достар бір-бірімізді қаумалап,</w:t>
        <w:br/>
        <w:t>"Торғай топырағында жаңадан Сошиалистік Еңбек Ері атанған - Тарғынбек есімін жиі</w:t>
        <w:br/>
        <w:t>қайталап жаттық, Ол туралы білетіндеріміз ортаға салынды. Айтарымыз “да,</w:t>
        <w:br/>
        <w:t>айтқанымыз да көп еді...</w:t>
        <w:br/>
        <w:t>Уақыт деген жүйрік қой. Былай қарасаң, қас қаққанша өте шығатын сияқты, Өмір</w:t>
        <w:br/>
        <w:t>атты үлы көштің әркімді өз Легіне ілестіріп әкететіні белгілі. Бүгіңдер еңбегі жанған,</w:t>
      </w:r>
    </w:p>
    <w:p>
      <w:r>
        <w:t>Алтын Жұлдызды жігіт атанған Тарғынбек Тілеулинмен бұдан 18 жыл бұрын</w:t>
        <w:br/>
        <w:t>Аманкелді орта мектебін бірге бітірген едік.</w:t>
        <w:br/>
        <w:t>Арман... Соның бұралаңы мен бұлтарысы, сыны мен соқпағы мол асқарына</w:t>
        <w:br/>
        <w:t>әркімдер-ақ қол созады. «Жүзден-жүйрік, мыңнан-тұлпар» дегендей, қиялы -алысты</w:t>
        <w:br/>
        <w:t>шолғандар ғана сол биікке алқынбай жетеді. Бірақ жай жетпейді, өзінше артына</w:t>
        <w:br/>
        <w:t>қалдырған соқпақты ізі болады. Соқпақ дейміз-ау, айтпақшы ол не? Ол тынымсыз</w:t>
        <w:br/>
        <w:t>соққан жүректің еңбекте төккен ашы тері ме? Әлде белгілібір істе қалдырған</w:t>
        <w:br/>
        <w:t>алақанның күсті таңбасы ма екен? Мә, не болды екен ол? Мәні де жиі ойға қалдыратын</w:t>
        <w:br/>
        <w:t>осы іспеттес жайлар болатын. Сол жұмбақ сырдың алғашқы: түйіні есімін бүгіндер еп</w:t>
        <w:br/>
        <w:t>мақтап, жұрт жақтаған, отыз жастың омыраулы белесінен асқан Тарғынбек</w:t>
        <w:br/>
        <w:t>Тілеулинмен сөйлескенде, біршама ашыла түскендей болды. Қос жанарын әлдебір</w:t>
        <w:br/>
        <w:t>нүктеге қадай түсіп, ойлана сөз толғағанда, оны өмірдің барлық қыры мен сырын</w:t>
        <w:br/>
        <w:t>толық таныған адамға балағың келеді.</w:t>
        <w:br/>
        <w:t>Дала. Жомарт та кербез дала. Бар байлығын бауырына басқан туған өлкенің</w:t>
        <w:br/>
        <w:t>өзгелер сияқты, Тарғынбекке де ыстық көрінетін реті бар. Жүрегі даланы, дала мұны</w:t>
        <w:br/>
        <w:t>аңсап тұратын сияқты. Бәлкім, бұл кір жуып, кіндік кескеннен бергі өнегелі өмірдің</w:t>
        <w:br/>
        <w:t>мерейлі өңірімен біте қайнасып келе жатқандығынан ба екен? Ол арасын Тарғынбек</w:t>
        <w:br/>
        <w:t>бөле-жарып, ерекше даралаған емес. Әйтеуір, көкейіне ұялаған әке ақылынан бар</w:t>
        <w:br/>
        <w:t>байлық та, береке де - еңбекте деген түйінді топшылауды ұққан. Соны енді міне,</w:t>
        <w:br/>
        <w:t>темірқазықтай басты нысанаға апып, жылдар көшінде жадынан шығармай келеді.</w:t>
        <w:br/>
        <w:t>196</w:t>
        <w:br/>
        <w:t>ізгілікті қонақтатқан жандардың ғана еншісіне тиетіндігін өмірдің әзі көрсетті</w:t>
        <w:br/>
        <w:t>емес пе?</w:t>
        <w:br/>
        <w:t>Жүйткіл аққан жылдар көші өзгелер сияқты Қойбағарды да сан жұмыстың</w:t>
        <w:br/>
        <w:t>шалғайынан ұстауға мәжбүр етті. Өз қалаған ауыл шаруашылығы “саласының</w:t>
        <w:br/>
        <w:t>жауапты буындарында біраз- жылдар еңбектенген ой облыс екінші мәрте</w:t>
        <w:br/>
        <w:t>жабылған тұста Акмола облысының Шучье ауданындағы Бурабай кентінің</w:t>
        <w:br/>
        <w:t>әкімдігіне шақырылды. Бұл 1998 жылдың тамыз айы болатын. Осынау. жұмыс</w:t>
        <w:br/>
        <w:t>бірде оны ІШучье қаласының, енді бір жолы Бурабай кентінің әкімі</w:t>
        <w:br/>
        <w:t>қызметтеріне алып келді. Әкімдік биліктің шалғайынан ұстағанына да он</w:t>
        <w:br/>
        <w:t>жылдам астам мерзім болыпты. Айтуға жеңіл болғанмен, осынау жылдар</w:t>
        <w:br/>
        <w:t>көшінің қадау-қадау қатпарында ел үшін еңбек еткен мақсатты күндерінің</w:t>
        <w:br/>
        <w:t>басқаға байқала бермейтін, тек әзінің жүрек түкпірінде ұялаған қиындықтары</w:t>
        <w:br/>
        <w:t>мен қызықтары жатыр. Солар уақыт мінберінің айтулы тұстарына көз салғанда,</w:t>
        <w:br/>
        <w:t>қол бұлғағандай болды.</w:t>
        <w:br/>
        <w:t>-Шучьһе-Бурабай курорты аймағына республиканың түкпір-түкпірін былай</w:t>
        <w:br/>
        <w:t>қойғанда, таяу шет елдерден де келушілер жетіп артылады. Соған орай жыл өн</w:t>
        <w:br/>
        <w:t>екі ай .бойына Бурабай кентінің әзінің айшықты келбетін: бір сәтке де</w:t>
        <w:br/>
        <w:t>жоғалтпауы қарастырылады. Ал оны көңілдегідей атқару ортақ жұмысқа жанды</w:t>
        <w:br/>
        <w:t>қадағалау орнатуға тікелей байланысты. Мен бұл істе айтулы өңірдің Қайырлы</w:t>
        <w:br/>
        <w:t>Құрманов, Әбілкәкім Ақмырза, Байбол Тоғаев сынды білікті .де білгір</w:t>
        <w:br/>
        <w:t>басшыларына жиі арқа сүйеймін. Бурабай кентінің барлық жұмыс. жүйелерін</w:t>
        <w:br/>
        <w:t>бір деңгейде ұстау ұйымшылдықты, асқан жауапкершілікті қажет етеді, - дейді</w:t>
        <w:br/>
        <w:t>Қойбағар Әшімияұлы-ойлана сыр толғаш.</w:t>
        <w:br/>
        <w:t>Жылдар көшінде жұмыс ыңғайына орай бірнеше дүркін аудандық; облыстық</w:t>
        <w:br/>
        <w:t>кеңестердің депутаты болып сайланған Қ. Әшімияновтың төккен тері мен</w:t>
        <w:br/>
        <w:t>қажырлы еңбегі із-түзсіз кеткен жоқ. Оны омырауындағы «Құрмет белгісі»</w:t>
        <w:br/>
        <w:t>ордені, «Тың және тыңайған жерлерді игергендігі үшін» медалі, Елбасы Н.</w:t>
        <w:br/>
        <w:t>Назарбаевтың өз қолымен тапсырған «Алтын барыс» төс белгісі және басқалар</w:t>
        <w:br/>
        <w:t>айқын дәлелдейді.</w:t>
        <w:br/>
        <w:t>Қазіргі таңда менін замандасым әрі досым Қойбағар Әшімияұлы ұлын ұяға,</w:t>
        <w:br/>
        <w:t>қызын қияға қондырған қадірменді отбасы. Қызы Ақмарал анасы: Гауһардың</w:t>
        <w:br/>
        <w:t>жолын қуып, ұстаздықты қаласа , ұлы Мереке-кәсіпкер. Олардан тараған</w:t>
      </w:r>
    </w:p>
    <w:p>
      <w:r>
        <w:t>немерелері де жауқазындай желектеніп, әсіп келеді.</w:t>
        <w:br/>
        <w:t>Әрине, өмір жолы біріңғай даңғыл да емес. Бұрнағы жылы қараша айында</w:t>
        <w:br/>
        <w:t>қырық жыл бойына қол ұстасқан сүйікті де аяулы жары Гауһар Рамазанқызы</w:t>
        <w:br/>
        <w:t>ауыр кеселден көз жұмды. Осынау қаралы бәтте анау -- мынауға бой алдыра</w:t>
        <w:br/>
        <w:t>бермейтін Қоқанның көзінен қимастық жасын көрдім. Бұл асылы “мен</w:t>
        <w:br/>
        <w:t>азулысынан айырылған абзал жанның шын қайғысы, жан күйзелісі еді. і</w:t>
        <w:br/>
        <w:t>Өмірден көргені мен түйгені мол Қойбағар Әшімияұлы «жоғары білімді</w:t>
        <w:br/>
        <w:t>ағроном» мамандығымен шектеліп қалмай, өндірістен қол үзбей жүріп Алматы</w:t>
        <w:br/>
        <w:t>жоғары партия мектебін де қызыл дипломмен тамамдаған жан. Заман ағымына</w:t>
        <w:br/>
        <w:t>орай сексенінші жылдарда партиялық саяси жоғары білім алу әркімнің де асыл</w:t>
        <w:br/>
        <w:t>арманы болатын. Мен мұны кейінгі жас толқын. - жаңа ғасыр</w:t>
        <w:br/>
        <w:t>барлаушыларының қаперінде болсын деген оймен еске алып отырмын,</w:t>
        <w:br/>
        <w:t>181</w:t>
        <w:br/>
        <w:t>«...Осылайша көтеріп заман жүгін,</w:t>
        <w:br/>
        <w:t>Торғай біткен</w:t>
        <w:br/>
        <w:t>Биікке қарар бүгін.</w:t>
        <w:br/>
        <w:t>Бәйтеректің тілейді</w:t>
        <w:br/>
        <w:t>Бүтіндігін,</w:t>
        <w:br/>
        <w:t>Жетананың тілейді-</w:t>
        <w:br/>
        <w:t>Амандығын». :</w:t>
        <w:br/>
        <w:t>Туған жердің бүтіндігі мен түтіңінің түзу шығуын тілейтін сыршыл ақын</w:t>
        <w:br/>
        <w:t>екінші бір «Торғайым!» деген жырында:</w:t>
        <w:br/>
        <w:t>«...Тұяғынан айрылған,</w:t>
        <w:br/>
        <w:t>Тұлпарсың ба, Торғайым.</w:t>
        <w:br/>
        <w:t>Қанатынан қайрылған</w:t>
        <w:br/>
        <w:t>Сұңқарсың ба, Торғайым.</w:t>
        <w:br/>
        <w:t>Қыран - көзгеілігіп,</w:t>
        <w:br/>
        <w:t>Қанатыңды қомдаған --</w:t>
        <w:br/>
        <w:t>Баяғыдай қайтадан</w:t>
        <w:br/>
        <w:t>Шырқайсың ба, Торғайым!...»,-</w:t>
        <w:br/>
        <w:t>деп, Торғайының болашақта өз бастауын қайыра тауып, жаңадан түлеуіне</w:t>
        <w:br/>
        <w:t>іштей тілек артады. «Сенім бар жерде, өмір бар» деген қағидаға сүйенсек,</w:t>
        <w:br/>
        <w:t>жылдар көшінде ақын арманының жүзеге асары да мүмкін-ау, сірә?!...</w:t>
        <w:br/>
        <w:t>Соңғы он шақты жылдың бедерінде Астанадағы С. Сейфуллин мұражайын</w:t>
        <w:br/>
        <w:t>басқарып, қазір зейнеткерлікке шыққан сыршыл ақын Серік өзінің</w:t>
        <w:br/>
        <w:t>шығармашылық дер шағында. Бүгінде сезімге деп тиетін шағын жырлардан</w:t>
        <w:br/>
        <w:t>гөрі замана тынысын, уақыт айшығын айҡындайтын: кесек шығармаларға жиі</w:t>
        <w:br/>
        <w:t>қол созып жүр. Бұған көп жүрегінен жылы орнын тапқан «Ақан Сері -</w:t>
        <w:br/>
        <w:t>Балқадиша», «Сәкен сұңқар», «Исатайды аңсау немесе Махамбеттің мұңы»</w:t>
        <w:br/>
        <w:t>секілді айшықты дастандары куә. Оның аударуында жарық көрген белгілі орыс</w:t>
      </w:r>
    </w:p>
    <w:p>
      <w:r>
        <w:t>ақындары А. Твардовскийдің, П. Боғдановтың төл туындылары да сондай</w:t>
        <w:br/>
        <w:t>жатық әрі қазақи қалыптағы үйлесімді тәржімалануымен ерекшеленеді.</w:t>
        <w:br/>
        <w:t>Нені жазса да байыбына барып. тереңнен толғайтын сезімтал ақынның</w:t>
        <w:br/>
        <w:t>еңбектері де өзінің лайықты бағасын алып жүр. Бұған оның халықаралық</w:t>
        <w:br/>
        <w:t>«Алаш» әдеби, республикалық деңгейдегі Махамбет сыйлықтарының, сондай-</w:t>
        <w:br/>
        <w:t>ақ түркі тілдес халықтар поэзиясы фестивалі халықаралық сыйлығының</w:t>
        <w:br/>
        <w:t>лауреаттары атанғанын қоссақ, адеби-ортада Серік ақынның өзіндік орны бар</w:t>
        <w:br/>
        <w:t>екендігіне ешкім де күмән келтірмейді.</w:t>
        <w:br/>
        <w:t>Күні кеше сексен -жылдығы ұланғайыр елімізде кеңінен аталып өткен, халық</w:t>
        <w:br/>
        <w:t>зердесінде терең қонақтаған біртуар талант, ақиық ақын Мұқағали Мақатаев</w:t>
        <w:br/>
        <w:t>жөнінде ол жазған «Мұқағапи» позтикалық. драмасы Астаналағы Қ.</w:t>
        <w:br/>
        <w:t>Қуанышбаев атындағы Қазақ музыкалық драма театрынан. бастау алып, бүгінде</w:t>
        <w:br/>
        <w:t>бірқатар облыстық театрларда қойылып отыр. Жұртшылық жылы қабылдаған</w:t>
        <w:br/>
        <w:t>бұл туындының келер күндерде де өзінің мән-мағынасын. жоймайтындығы</w:t>
        <w:br/>
        <w:t>айқын.</w:t>
        <w:br/>
        <w:t>Қазақстан Жазушылар одағының мүшесі, ақын Серік Тұрғынбекұлының сезім</w:t>
        <w:br/>
        <w:t>қылын тап басар сыршыл жырларына сазгерлер жазған әндердің өзі, де елуден</w:t>
        <w:br/>
        <w:t>асады. Бұған еткен жылдың күзінде Астанадағы Конгресс-Халлда өткен</w:t>
        <w:br/>
        <w:t>183</w:t>
        <w:br/>
        <w:t>сөз аяғын былапыт бірдемеге айналдырып жіберді.Өз - өзінен жарылардай</w:t>
        <w:br/>
        <w:t>болып, еліріп тұрған ақсақалға бұдан әрі сәз айтудың қажетсіздігін түсінген .жас</w:t>
        <w:br/>
        <w:t>жігіт шыдамдылық танытып бақты. Автобустың ішіндегілер үлкенді құрметтет</w:t>
        <w:br/>
        <w:t>өскен жігіттің көргенділігіне.риза болысты.</w:t>
        <w:br/>
        <w:t>Ал қария болса, келесі аялдамадан түсіп қалды. Сырт көздердің</w:t>
        <w:br/>
        <w:t>жаратпағанын сезді ме, сезбеді мс.- кім-білсін, сой күжірейген қалпында: кетіп</w:t>
        <w:br/>
        <w:t>бара жатты ол. Өзгеге басу айтуға тиісті осы қарияның ерсі мінезі мені сол</w:t>
        <w:br/>
        <w:t>жолы әр түрлі ойға қалдырды. Небір ауыртпалықтарды мойындарымен кәтеріп,</w:t>
        <w:br/>
        <w:t>елдік пен ерлікке ұйытқы болған қадірменді қариялардың арасында</w:t>
        <w:br/>
        <w:t>осындайлардың болуы қандай өкінішті. Олар «бір қарын майды шірітетін</w:t>
        <w:br/>
        <w:t>жалғыз құмалақ» іспеттес жандар ғой. Рас, жастар бойында да жетіспейтін кем</w:t>
        <w:br/>
        <w:t>- кетіктер бар. Олар жөнінде де бабпасез бетінде аз айтылып жүрген жоқ. «Аға</w:t>
        <w:br/>
        <w:t>өнегесі - ұрпаққа мұрат» дейтін болсақ, әлгіндей. жағымсыз әдет -- қылықтарды</w:t>
        <w:br/>
        <w:t>бойына жинақтаған «ардагерлерден» олардың ауылы алыс болғаны дұрыс емес</w:t>
        <w:br/>
        <w:t>пе?.. ;</w:t>
        <w:br/>
        <w:t>Жұмыс ыңғайына қарай үстіміздегі жылы Арқалық - Амангелді бағытына</w:t>
        <w:br/>
        <w:t>сапар шегуге тура келді. Қазіргідей нарықтық қатынас жағдайында тәрт</w:t>
        <w:br/>
        <w:t>құбыланың түгелдене қоймайтындығы белгілі ғой. Амантоғайға жетпей - ақ</w:t>
        <w:br/>
        <w:t>жеңіл машинаның екі доңғалағы бірдей істен. шықты. Әйтеуір, «өлмешінің</w:t>
        <w:br/>
        <w:t>күнін көріп» дегендей алдыңғы дискімен Жалдама селосына да іліктік. Енді не</w:t>
        <w:br/>
        <w:t>істерімізді білмей албарлы болып тұрғанымызда қасымызға. село жақтан бір</w:t>
        <w:br/>
        <w:t>жеңіп машина келіп тоқтады. Машина иесі осы өңірдің жігіті: балып шықты.</w:t>
        <w:br/>
        <w:t>Амантоғай автомобиль транспорты кәсіпорнында жүргізуші екен. Ойынды</w:t>
        <w:br/>
        <w:t>жазбай таныған жас жігіттің сұңғылалығы бізді өзіне еріксіз тартты. Қат</w:t>
        <w:br/>
        <w:t>дүниені бірге іздесіп, шарқ ұрды. Ақыры соңында біреуден әкен беруге</w:t>
        <w:br/>
        <w:t>уәдемізді беріп, доңғалаққа да қолымыз жетті. Егер әлгі жігіт кездеспегенде,</w:t>
        <w:br/>
        <w:t>біздің барар жерімізге жетуіміз неғайбыл еді. Асығыс жүріп жігіттің аты --</w:t>
        <w:br/>
        <w:t>жөнін де сұрамаппыз. Біряз қиындық кәрген біз сол маңайда жөл тосқан бір</w:t>
        <w:br/>
        <w:t>кісіні өзімізбен бірге ала кеттік.</w:t>
        <w:br/>
        <w:t>Былай шыға бере:</w:t>
        <w:br/>
        <w:t>- Қап, әлгі жігіттің атын сұрамағанымызды қарашы, - дедім серігіме. Бұған</w:t>
        <w:br/>
        <w:t>жауапты қасымдағы жолаушы қайтарды.</w:t>
      </w:r>
    </w:p>
    <w:p>
      <w:r>
        <w:t>- Е, әлгі жігігті айтасыздар ма? Ол есенші Баянның баласы ғой. Атын мен</w:t>
        <w:br/>
        <w:t>де білмеймін, Әйтеуір жұрт оның жақсылығын көп айтады...</w:t>
        <w:br/>
        <w:t>Біз өзімізді жете танымайтын -әлгі жігіттің ана сүтімен бойына енген</w:t>
        <w:br/>
        <w:t>инабаттылығы мен қайрымдылығына ерекше тәнті болдық. «Ұяда не көрсең,</w:t>
        <w:br/>
        <w:t>ұшқанда соны білерсің» деген. Кішкентайынан жақсылық атаулыны өз</w:t>
        <w:br/>
        <w:t>баласының зердесіне ұялатқан бейтаныс жігіттің ата - аңасына деген құрмет те</w:t>
        <w:br/>
        <w:t>көңілдің терең қалтарысында қонақтап қалды...</w:t>
        <w:br/>
        <w:t>Бір - біріне кереғар осы екі оқиғаны еске алғанда, біздің көбіміздің</w:t>
        <w:br/>
        <w:t>инабат иірімдерінен алыстай түскендігіміз: де бой көрсетпей қалмайды.</w:t>
        <w:br/>
        <w:t>«Қонағын. құдайындай сыйлайтын» | қазекемнің бұлайша өзгеруіне</w:t>
        <w:br/>
        <w:t>экономикадағы тұрақсыздықтың да, тұрмыстағы қиыншылықтардың да әсер</w:t>
        <w:br/>
        <w:t>етуі мүмкін. Әйтсе де елдікке, егемендікке ұмтылып, тіліміз бен дініміздің.</w:t>
        <w:br/>
        <w:t>189</w:t>
        <w:br/>
        <w:t>білу - басты шарт. .Ал оны ескермеген жерде, барі -- бәрісінен бір -- ақ күнде</w:t>
        <w:br/>
        <w:t>ажырап шыға-келуің түк те емес. :</w:t>
        <w:br/>
        <w:t>Менің сан мінезді, түрлі қалып -.дәрежедегі достарым баршылық.</w:t>
        <w:br/>
        <w:t>Сыралғы дос -- жарандардың бәріне тән- ортақ. жайлар болғандықтан ба,</w:t>
        <w:br/>
        <w:t>өзгелерге көзге ұрып тұратың кемшіліктер біздің бір - бірімізге онша. байқала</w:t>
        <w:br/>
        <w:t>бермейді. « Сенің ана досың көбіне лауазымды адамдар алдында құрақ ұшады»</w:t>
        <w:br/>
        <w:t>деушілерге айтар жауабым да дайын: «Жақсыларға жақын жүргеннің өнегесі</w:t>
        <w:br/>
        <w:t>мол болмақ». Ал бірақ сяуап қоюшы одан әрі тақымдап, сол бір жоғары</w:t>
        <w:br/>
        <w:t>шендінің сенгің келмес «хикаяларын» айтқанда, шыны керек, өз басым</w:t>
        <w:br/>
        <w:t>досымды аяп азапқа түсемін. Осынау пони дүниеде оның жамандық атаулыдан</w:t>
        <w:br/>
        <w:t>аулақ тұруын, аз күндік елеске. алданбяуын тілеймін. Әрине, бұл тек маған тән</w:t>
        <w:br/>
        <w:t>жеке көзқарас, Ал. көптен араласып,құраласып жүрген одан осындай сэл.-- пұл</w:t>
        <w:br/>
        <w:t>әлсіздігі үшін ат құйрығын. кесісуге бола ма? Өз басым оны. да , ұзқыт</w:t>
        <w:br/>
        <w:t>таразысына, өнегелі тағылымына тартқым келеді...</w:t>
        <w:br/>
        <w:t>Біз осы. қандаймыз?.. Жиі болмаса да. осы сауал төңірегінде қай ЕН</w:t>
        <w:br/>
        <w:t>қайсымыз да аз - кем ойлансақ, толғансақ игі. Қатыгездік, тоғышарлық,</w:t>
        <w:br/>
        <w:t>дүниеқоңыздық секілді аурулар дендеп бой көтере түскен қазіргідей өтпелі</w:t>
        <w:br/>
        <w:t>шақта бұлай етпесек болмайтын сияқты. Сан жылдар бойына ұрпақ. өнегесі</w:t>
        <w:br/>
        <w:t>арқылы қанымызға сіңген, қапталдаса жүретін.тамаша қасиеттерімізді еш</w:t>
        <w:br/>
        <w:t>себепсіз бекерге мансұқ етуге бола ма? Жамандық атаулының бәрін дүнненің</w:t>
        <w:br/>
        <w:t>өзгерісі мен заманның ағымына телігеннен жүгіміз қаншалықты жеңілдей қояр</w:t>
        <w:br/>
        <w:t>екен, сірә? Әй, қайдам?!</w:t>
        <w:br/>
        <w:t>Ия, көңілде қоздаған ойлар көп - ақ. Олар әр қилы тарауға жол тартады.</w:t>
        <w:br/>
        <w:t>Соның ішінен айтарыңды .таңдау да оңайлыққа түспейді. Журналистер</w:t>
        <w:br/>
        <w:t>қауымының пешенесіне жазған ауыртпалықтың да бір ұшы. міне,осында</w:t>
        <w:br/>
        <w:t>жатқандай. Қаламыма ой түбінде. бұғып жатқан кейбір жайлардың аз - кем</w:t>
        <w:br/>
        <w:t>іпіккеніне өз басым өкінбеймін. Халық «айтылмаған сөз жетім» деп бекер</w:t>
        <w:br/>
        <w:t>айтпаған ғой. Қысқасы, сыр бөліскенге, ой толқытқанға не жетсін!</w:t>
        <w:br/>
        <w:t>Келешек иесіне қамқорлық керек</w:t>
        <w:br/>
        <w:t>Бүгінде еліміз нарықтық қатынастарға кеңінен қадам басты. Осы орайда</w:t>
        <w:br/>
        <w:t>экономикамызда қордаланған келеңсіздіктер де, тұрмыстағы жекелеген</w:t>
        <w:br/>
        <w:t>ауыртпалықтар да, адамлар санасындағы өзгерістер де байқалмай отырған жоқ.</w:t>
        <w:br/>
        <w:t>Бағаның күн өткен сайын қымбаттай түсуі, магазин сөрелерінің жұтандығы,</w:t>
        <w:br/>
        <w:t>көпшілік қолды бұйымдарға деген зәрулік, - бәрі - бәрісі қосыла келіп</w:t>
        <w:br/>
        <w:t>адамдардың тұрмыс - тіршілігіне өз дәрежесінде. кері әсер етуде. Өмір-сүруге</w:t>
        <w:br/>
        <w:t>бейімді, жоқтан бар жасауға дайын тұратындар қалтаны қалындата түсер</w:t>
        <w:br/>
        <w:t>кәсіпшіліктің шалғайына жармасса, дүниеде болып жатқан небір өзгерістерді</w:t>
        <w:br/>
        <w:t>дәл мағынасында қабылдап келгендердің кейбірінің тұйыққа тіреле түскен</w:t>
      </w:r>
    </w:p>
    <w:p>
      <w:r>
        <w:t>қалпы бар. Мұны жұмыстың ретіне қарай жер-жерде болып, адамдармен емен-</w:t>
        <w:br/>
        <w:t>жарқын пікірлескен тұстарда айқын ұғына түсесің. Бағзы біреулердің</w:t>
        <w:br/>
        <w:t>өткенімізге сенімсіздік ұрығын себуге, орынсыз ғайбаттауға бір табан жақын</w:t>
        <w:br/>
        <w:t>тұратындығы да мұндайда аңғарылмай қалмайды. Сондай шақтарда -бір сәт сен</w:t>
        <w:br/>
        <w:t>193</w:t>
        <w:br/>
        <w:t>«Саусақ бірікпей, иненің ілікпейтіндігі» сияқты, бізге қай істе де тас-түйін</w:t>
        <w:br/>
        <w:t>бірлік пен ұйымшылдық қажет. Ол бар жерде, жеңілісіңнен жеңісіңнің үстем</w:t>
        <w:br/>
        <w:t>түсіп жататындығына бәс Тіге аламын. Осыны да бір бағамдап, аз-кем ақыл</w:t>
        <w:br/>
        <w:t>таразысына салып көрсек, туыстық қарым-қатынасқа тән кейбір жайлардың</w:t>
        <w:br/>
        <w:t>беті ашыпар ма еді, қайтер еді?!...</w:t>
        <w:br/>
        <w:t>Тілге жанашырлық-- елге жанашырлақ</w:t>
        <w:br/>
        <w:t>- болған оқиға ізімен &lt;&lt;</w:t>
        <w:br/>
        <w:t>Қалыптасқан дағдысы бойынша жұмысқа бүгін де ол ерте келді. Қызмет</w:t>
        <w:br/>
        <w:t>бөлмесіне енісімен терезе желдеткішін айқара ашып тастап, отыратын жұмыс</w:t>
        <w:br/>
        <w:t>орның ретке келтіре бастады. Қанына сіңген бұл әдет алпыс жасты иектеп қалса</w:t>
        <w:br/>
        <w:t>да, бұрынғысынша жиі қайталанып келеді. Үйреншікті құбылыс өзіне әбден</w:t>
        <w:br/>
        <w:t>сүйек сіңісті болып кеткен секілді. Мұнысын бұдан басқалар байқай да, біле де</w:t>
        <w:br/>
        <w:t>бермейтіндей. Біраз күйбеңнен соң бөлім бастығының кешегі берген</w:t>
        <w:br/>
        <w:t>тапсырмасынын соңғы бөліктерін қарауға отырды. Әйтеуір өзінен әлдекайда</w:t>
        <w:br/>
        <w:t>жас. сонысына қарамай басшылық қамытын ерте киген жаннан орынсыз</w:t>
        <w:br/>
        <w:t>ескерту алғанды жаны қаламайды. Өзіне жүктелгенді белгіленген мерзімнен</w:t>
        <w:br/>
        <w:t>бұрын орындап тастағанды жөн көреді. Жұмыс қызығына әбден беріліп кеткен</w:t>
        <w:br/>
        <w:t>оны көрші бөлмеде отыратын тәпелтек бойлы, сары қыздың оқыстан шыққан</w:t>
        <w:br/>
        <w:t>дауысы селк еткізді.</w:t>
        <w:br/>
        <w:t>- Ағай, Сіз өзіңізде екенсіз ғой.</w:t>
        <w:br/>
        <w:t>- Не айтайын деп едің, жарқыным, - деп , алдында жайрап жатқан</w:t>
        <w:br/>
        <w:t>қағаздарын кері ысырып, оған көз салды.</w:t>
        <w:br/>
        <w:t>-Днректордың орынбасары мына бір-екі беттік ресми қағазды</w:t>
        <w:br/>
        <w:t>тәржімалауға берін еді. Әлгінде аяқтадым. Соған. көз қырыңызды салып</w:t>
        <w:br/>
        <w:t>көрмес пе екенсіз?</w:t>
        <w:br/>
        <w:t>Өзінің баласы құралыптас жанның меселін кері қайтаруды жән көрмеген”</w:t>
        <w:br/>
        <w:t>ол. енді бойжеткен ұсынған қағазға көз жүгірте бастады.</w:t>
        <w:br/>
        <w:t>-. Қыз тектес кәсіпорын өзінің құрылымдық бөлімшелерімен тығыз</w:t>
        <w:br/>
        <w:t>әріптестік байланыста жұмыс жасайды. Ынтымақтастық шекарасында еңбек</w:t>
        <w:br/>
        <w:t>ететін ұжымдар бірдей құқықпен пайдаланады, - деген сөйлемдерді екі қайтара</w:t>
        <w:br/>
        <w:t>оқып шықты. Сәлден кейін көзін қағаздан оқыс аударып, қызға тіктеп қарады.</w:t>
        <w:br/>
        <w:t>- Қарағым, мына бір «қыз тектес кәсіпорын» дегеніңе түсіне апмадым, -</w:t>
        <w:br/>
        <w:t>деді жайымен.</w:t>
        <w:br/>
        <w:t>- Ағасы, бұл дұрыс. Мен сөздікке қарадым. Ол «дочернее предприятие»</w:t>
        <w:br/>
        <w:t>деген сөз ғой, - деді сары қыз еш қиналмастан.</w:t>
        <w:br/>
        <w:t>Арада аз-кем үнсіздік орнады. Сабырлы қалпын бұзбаған Мұхит қыздың</w:t>
        <w:br/>
        <w:t>өзіне таяу тұрған орындыққа отыруын сұрады.</w:t>
        <w:br/>
        <w:t>- Аудармашылық Та - өнер. Оған жете мән бергенің жен. Маған мына</w:t>
        <w:br/>
        <w:t>қағазыңды көрсетпей бастықтардың қол қоюына жіберсең, кейін күлкіге</w:t>
        <w:br/>
        <w:t>қалуың-мүмкін. Олардың да мемлекеттік тілді оңдыртып жатқандары шамалы.</w:t>
        <w:br/>
        <w:t>«Қыз тектес кәсіпорын» деген болмайды. Еншілес, салапас кәсіпорындар деген</w:t>
        <w:br/>
        <w:t>186</w:t>
      </w:r>
    </w:p>
    <w:p>
      <w:r>
        <w:t>етегінен ұстап жатқан тұста қай - қайсымыздың да сілкінгеніміз жөн. Қазіргі</w:t>
        <w:br/>
        <w:t>таңда іс ығын тек бірігу, бірлесу ғана шешеді. Осыны ұмытпағанымыз жөн.</w:t>
        <w:br/>
        <w:t>Ана бір жылдары Алматы Жоғары партия мектебінде оқып жүрген тұста</w:t>
        <w:br/>
        <w:t>поляк жігіті екеуміз екі жыл бойына бір бөлмеде тұрдық. Бағзы бір кезде әңгіме</w:t>
        <w:br/>
        <w:t>ауаны ұлт мәселесіне ауысқанда ол:</w:t>
        <w:br/>
        <w:t>- Өз ұзтының мұң -- мүддесін қорғау да бақыт, - деп ішкі ойын еш-іркеусіз</w:t>
        <w:br/>
        <w:t>ортаға жайып салатын. Әлдебір ой түйіндеріне кезіккенде бүгіндер сол</w:t>
        <w:br/>
        <w:t>досымның пайымдаулары еріксіз есіме түседі. Байыптай келгенде онда</w:t>
        <w:br/>
        <w:t>қаншама сыр жатыр десеңізіпі!..</w:t>
        <w:br/>
        <w:t>Қазіргі танда сөз әлпетіне қарасақ, екінің бірі саясатшы. Олар бәз біреуді</w:t>
        <w:br/>
        <w:t>іске алғысыз етіп шығарғысы келгенде оған жөн - жасықсыз ғайбаттауларды да</w:t>
        <w:br/>
        <w:t>қосып жіберуден тайынбайды. «Олай ӛткенде бұлай болмайтын еді, ол басқаша</w:t>
        <w:br/>
        <w:t>істейді ғой». Кей - кейде сол білгіштерді солардың орнына.яз күн қойып кәрер</w:t>
        <w:br/>
        <w:t>ме еді, деп те ойлайсың. «Желбуаз» сөз тізгініне жармасқанша, нақты бір</w:t>
        <w:br/>
        <w:t>пайдалы іс тізгінін ұстанғанға не жетсін. Өмірдің өзі жалған марапаттау мен</w:t>
        <w:br/>
        <w:t>құрғак көсемеудің күні өткендігін ап - айқын көрсетіп отырған жоқ па?</w:t>
        <w:br/>
        <w:t>Уақыттың өзі ұсынған жариялылық пен демократия тізгініне қоп</w:t>
        <w:br/>
        <w:t>жеткеннен бері ұлттың ертеңі мен бүгінін ойлаған, қоғамды жанғыртудың</w:t>
        <w:br/>
        <w:t>жолдарын іздестіруге ұмтылған түрлі саяси құрылымдар мен партиялар өмірге</w:t>
        <w:br/>
        <w:t>келді. Жақсы да жарасымды істерге қай жерде болмасын қолдау мен көмек</w:t>
        <w:br/>
        <w:t>қажет. Атап айтар жағдай сол, олардың қай - қайсысының да бағдарламалары</w:t>
        <w:br/>
        <w:t>мен айқындамаларында халық көкейіндегі ортақ мұраттар өз көрінісін табуға</w:t>
        <w:br/>
        <w:t>тиіс. Сонда ғана оларлың ғұмыры ұзақ болмақ.</w:t>
        <w:br/>
        <w:t>Қысқасы, бірлік болмай, тірлік болмас. Ортақ келісім, ұлттық татулық</w:t>
        <w:br/>
        <w:t>қана мәртебемізді көтеріп, мерейімізді үстем етпек. Ендеше табиғат бізге тек</w:t>
        <w:br/>
        <w:t>қана мейірім --тиуағын төксін деп тілейік.</w:t>
        <w:br/>
        <w:t>Кісілігімізге көлеңке түссе...</w:t>
        <w:br/>
        <w:t>«Адам - жылқы мінездес» деген тегін айтылмайтын секілді. Өмір</w:t>
        <w:br/>
        <w:t>тәжірибесінде бұған бір емес, бірнеше мәрте көз жеткізуге тура келеді. Ісің</w:t>
        <w:br/>
        <w:t>жүріп, қызметің көңілдегідей болып тұрағанда саған тілекшілер де, достар да</w:t>
        <w:br/>
        <w:t>көп. Олар сен жөнінде небір көпірме, мақтау сөздер айтудан әсте жалықпайды.</w:t>
        <w:br/>
        <w:t>Жиі қайталана беретіндіктен де болар, кейде өзіңді элде бір пендешілікпен вол</w:t>
        <w:br/>
        <w:t>марапатқа лайықты да сезінетіндігің бар. Міне, осыдан да адамның іштей</w:t>
        <w:br/>
        <w:t>тоқырауы, жалған әсерленуге бой ұруы келіп туындайды.</w:t>
        <w:br/>
        <w:t>Тіршілікті қас - қағым сәт дей тұрсақ та, осынау өмірде бірді -- бірге</w:t>
        <w:br/>
        <w:t>ұтыстырып, лауазымы үлкендерге жалбақтап, ісі түскендерге қалбақтап</w:t>
        <w:br/>
        <w:t>жүретіндер де тадылмай қалмайды.</w:t>
        <w:br/>
        <w:t>Олар мұндай жағымсыз істерінен «оңай олжа» тауып, қанына сіңген бұл</w:t>
        <w:br/>
        <w:t>қасиеттерін пешенесіне тиген «артықшылық» ретінде сезінеді. Өмір</w:t>
        <w:br/>
        <w:t>тәжірибесінде жолы болғыштар қатарын да көбіне осылар құрайды. Ондайлар</w:t>
        <w:br/>
        <w:t>өздерінің түймедей ісін түйедей етіп көрсетуге, ал басқаның жақсылығын</w:t>
        <w:br/>
        <w:t>елемеуге, елетпеуге бар жанын салып бағады. Мұндайлар өтірік, өсек атаулыны</w:t>
        <w:br/>
        <w:t>190</w:t>
        <w:br/>
        <w:t>жаңалықтарға кездесіп отырған қазіргі таңда осындай .жаңғыртушылық,</w:t>
        <w:br/>
        <w:t>мақсаткерлік жұмыссыз алға басу-қиынның қиыны.: Мұны ескермеуге</w:t>
        <w:br/>
        <w:t>болмайды.</w:t>
      </w:r>
    </w:p>
    <w:p>
      <w:r>
        <w:t>Жастар өнегесінің, жалпы ұрпақ тәрбиесінің қазіргі танда кімді болмасын</w:t>
        <w:br/>
        <w:t>қатты ойлантып, үлкен аландаушылық туғызып отырғандығы белгілі. Тоқырау</w:t>
        <w:br/>
        <w:t>жылдарында шаруашылық басшыларынан “Тек шаруа, жоспар жайы: ғана</w:t>
        <w:br/>
        <w:t>сұралып, адамдар көбінесе соның тасасында қалып келді. Адамдарды ақырып,</w:t>
        <w:br/>
        <w:t>айқаймен жұмсау, ұрысып басқару әдетке айналды. Олармен ортақ тіл табу,</w:t>
        <w:br/>
        <w:t>үлкендерді сыйлау мен құрметтеу, жастарға ұстаз, тәрбиеші болу қажеттігі жете</w:t>
        <w:br/>
        <w:t>өскерілмеді. Ал бұл жай ақыр соңында жастарымыздың бетімен кетушілігіне,</w:t>
        <w:br/>
        <w:t>сыйластық пен кішіпейілділік ауылынан аулақтауына әкеліп соқты. Қайта</w:t>
        <w:br/>
        <w:t>құрумен қабаттаса болып жатқан өзгерістер де бұл бағыттағы жұмыстардың</w:t>
        <w:br/>
        <w:t>жүгін біршама ауырлата түскендей, тәңірдей табынып келген Коммунистік</w:t>
        <w:br/>
        <w:t>партиянын, комсомолдың ыдырауы да тәрбие жұмысының өзегін бұрынғы қай-</w:t>
        <w:br/>
        <w:t>кездегіден де жанды ету қажеттігін ұсынады. Болашақ істердің лайықты</w:t>
        <w:br/>
        <w:t>мұрагерлерін даярлау үшін бүгінде бізге не істеу қажет? .Жастар бойынан</w:t>
        <w:br/>
        <w:t>самарқаулық нен қатігездікті қалай арыптуға болады?. Инабаттылық пен</w:t>
        <w:br/>
        <w:t>парасаттылық Иірімдеріне үндеу үшін немен айналысу керек?</w:t>
        <w:br/>
        <w:t>Сұрақтар... Ұрпақ қамына алаңдар болсақ осындай сансыз көп сауалдар</w:t>
        <w:br/>
        <w:t>алдыңнан. үдере көтеріледі. Оларға нақты жауап табылмайынша, ортақ істе</w:t>
        <w:br/>
        <w:t>нәтижелі табыстарға қол жеткізу мүмкін емес. Жастар бүгінде қанатын кеңге”</w:t>
        <w:br/>
        <w:t>жая түскен нарықтық қатынастардың, елді, экономиканы сауықтырудың бел</w:t>
        <w:br/>
        <w:t>ортасында болуға тиіс. Олардың еңбексіз. рақат. жоқ екендігін ұғынуы үшін</w:t>
        <w:br/>
        <w:t>ұрпақ байланысының жібін үзбеу, елдік, ерлік дәстүрлерді кеңінен жалғастыру</w:t>
        <w:br/>
        <w:t>қажет. Бұған біріміздің емес, бәріміздің жаппай. атсалысқанымыз жөн. Онсыз</w:t>
        <w:br/>
        <w:t>ортақ істе береке болмайтындығын ұғынатын кез жетті.</w:t>
        <w:br/>
        <w:t>Ұрпақ жайын ойлағанда ұлт Тағдырының да еске түсетіндігі заңды</w:t>
        <w:br/>
        <w:t>құбылыс. Жастарымыздың ел, жер тарихына, өз ұйтының тілі мен діліне енжар</w:t>
        <w:br/>
        <w:t>қарайтындығы &gt;-да кейде сан тарау ойға қалдырады. Таяуда мынаңдай бір</w:t>
        <w:br/>
        <w:t>жәйттің куәсі болдым. Орталық пошта үйінің алдындағы мен. отырған</w:t>
        <w:br/>
        <w:t>орындыққа екі қазақ жігітүі келіп жайғасты. - Қолдарында-мерзімді</w:t>
        <w:br/>
        <w:t>басылымдардың соңғы сандары. Ауық-ауық соны шолып қояды: Бір сәт шашын</w:t>
        <w:br/>
        <w:t>қалай болса солай күтусіз өсіріп жіберген ұзын тұра жігіт қасындағысыня: -</w:t>
        <w:br/>
        <w:t>Жер, су аттарын өзгерткенді газеттер жарыса жазып жатыр. Гурьевті-Атырау,</w:t>
        <w:br/>
        <w:t>Шевченконы-Ақтау дегеннен не ұтады солар, -деп «Жас алаштың» соңғы</w:t>
        <w:br/>
        <w:t>хабарларын қол іношайта көрсетіп жатыр. Анау езінше уәж айтуда. Бірақ оған</w:t>
        <w:br/>
        <w:t>құлақ асып жатқан ол жоқ. «Маған орысша атаулар ұнайды» деп, мәселені бір-</w:t>
        <w:br/>
        <w:t>ақ қайырды. Міне, қазақшаны біршама таза сөйлеп отырған ұлт жастары</w:t>
        <w:br/>
        <w:t>осылай дегенде, «мәңгүрттіктен» әлі арыла қоймаған, орысша тілі шыққан,</w:t>
        <w:br/>
        <w:t>ұлты қазақ болып табылатындарға не айтпақпыз?!</w:t>
        <w:br/>
        <w:t>Жастармен арада болған осындай бірді-екілі әңгімелерден байқағаным</w:t>
        <w:br/>
        <w:t>сол, көбісі ұлғ тіліндегі ғазет-журналдарды жете оқымайды. Ауылда</w:t>
        <w:br/>
        <w:t>әскендерінің өзі де түрлі сайт-дәстүрлердің атауын үйрене. түспеген, Соңғы</w:t>
        <w:br/>
        <w:t>жылдары осынау олқылықтың орны, толтыру. мақсатында Қазақ телевизиясы</w:t>
        <w:br/>
        <w:t>біраз жұмыс жасап жүр. «Қыз сыны», «Жігіт сыны» байқауларының ұлт</w:t>
        <w:br/>
        <w:t>195</w:t>
        <w:br/>
        <w:t>Сол бір дүрбелең тұста бұған дейін өзіммен күнбе - күн етене араласып</w:t>
        <w:br/>
        <w:t>жүрген кейбір «достардың» бірдеңесі жұғып кетер дегендей бойын аулақ</w:t>
        <w:br/>
        <w:t>салғаны да есімде. Кімнің кім екендігін де осындай жағдайда анық біліп, айқын</w:t>
        <w:br/>
        <w:t>түсінеді екенсің.</w:t>
        <w:br/>
        <w:t>Өмір жолы -- бұралаңы мен соқпағы мол биік асу. Көздеген мақсатқа</w:t>
        <w:br/>
        <w:t>жетер жолда шындықпен де, өтірік - өсекпен де сан қайтара кездесесің. Әркім</w:t>
        <w:br/>
        <w:t>өз талайына біткен қадір - қасиетін арашалап қалу жолында күреске түседі. Бұл</w:t>
        <w:br/>
        <w:t>жерде табиғат берген міңез - құлықтың да атқарар рәлі зор. Біреу іштей</w:t>
        <w:br/>
        <w:t>шарықса, ал екінші біреулер боркеміктеніп, мүжіле түседі. Тіпті дәрменсіздік</w:t>
        <w:br/>
        <w:t>көрсететіндер де болмай қалмайды. Үміт пен күдік арпалысқан осы кезеңде</w:t>
        <w:br/>
        <w:t>кейбір «қамқорсымақтардың»: «Несіне ақталып, әуре боласың. Сөгісін ала сал.</w:t>
      </w:r>
    </w:p>
    <w:p>
      <w:r>
        <w:t>Төрт -- бес айдың жүзінде қайыра алынбай ма? Денсаулығынды құртасың ғой»,</w:t>
        <w:br/>
        <w:t>деп, ақыл - кеңес бергендері де бар. Бірақ олардың ақылдарын қабылдай салу</w:t>
        <w:br/>
        <w:t>мен үшін өз арыма өзім таңба басқандай болып ішығатын еді. Әліптің артын</w:t>
        <w:br/>
        <w:t>күтіп, бопоалауға да, дәңайбатқа да қарсы тұруға бекіндім..Оным өз жемісін</w:t>
        <w:br/>
        <w:t>берді де. Дегенмен, «ақылшылардың» айтқанындай, денсаулықтың сыр бергені,</w:t>
        <w:br/>
        <w:t>жүрекке салмақ түскені де рас. Тегінде іштей күйзеліске түсіп, оны сыртқа</w:t>
        <w:br/>
        <w:t>шығарғысы келмейтін адамдар осындай күй кеше ме, қайдам?!...</w:t>
        <w:br/>
        <w:t>Бүгінде тәуелсіздік алған еліміздің барша халқы қиындығы мен</w:t>
        <w:br/>
        <w:t>ауыртпалығы мол, алдағыны айқын болжап - білуіміз оңайға соқпай отырған</w:t>
        <w:br/>
        <w:t>нарықтық экономиканың бұлтарысы көп жолын бастан кешіп отыр.</w:t>
        <w:br/>
        <w:t>Байланыстарлың да, қарым - қатынастардың да, бұрынғы сенім -</w:t>
        <w:br/>
        <w:t>мұраттарымыздың да түрлері өзгерді. Осымен бір мезгілде адамдардың таным -</w:t>
        <w:br/>
        <w:t>түсінігі мен психологиясына да өзгерістер ене түсуде. Кәсіпкерліктің жалынан</w:t>
        <w:br/>
        <w:t>ұстағандар байлықтың бел ортасынан өз орнын тапса, тек күнделікті күйбеңге</w:t>
        <w:br/>
        <w:t>қол артқандар бәз - баяғы абақоңыр күйінен онша алішақтамай отыр. Көзге</w:t>
        <w:br/>
        <w:t>айқын ұрып тұрған бұл артықшылықтар үшін біздің пендешілікпен «жіліктің</w:t>
        <w:br/>
        <w:t>майлы басын» ұстағандарды жазғыратынымыз да бар. Меніңше, бұл дұрыс</w:t>
        <w:br/>
        <w:t>емес. Уақытқа қарай икемделіп, бейімделудің өзі де сол тіршілік месін</w:t>
        <w:br/>
        <w:t>басқалардан даралап көрсететін бірден - бір белгі емес пе?!</w:t>
        <w:br/>
        <w:t>Біз осы қандаймыз?... Кей - кейде оңашада өзіңе осындай сауал беріп,</w:t>
        <w:br/>
        <w:t>адамгершіліктің ақ туы алдында бір сәт ақиқатқа жүгінгің келеді. Сондайда көз</w:t>
        <w:br/>
        <w:t>алдыңа жүріп өткен жолдарын, еңбек еткен ұжымын, ондағы сан мінезді</w:t>
        <w:br/>
        <w:t>адамдар жиі көлбеңдейді. Солардың ішінен тек жақсы, шуақты атаулысын ғана</w:t>
        <w:br/>
        <w:t>өз жүрегіне жақын санайсың. Бірақ та әмірдің өзі көрсететіндей саған демеуші,</w:t>
        <w:br/>
        <w:t>ақылшы болып жүргендерден ғөрі арақашықтық сақтап, біртоға мінез</w:t>
        <w:br/>
        <w:t>танытатындар қандай кезде де баяғы сәлемі мен ізетінен жаңылмайтын секілді.</w:t>
        <w:br/>
        <w:t>Меніңше, адамды түзу жолдан тайғызатын да - жалған марапатшылар мен</w:t>
        <w:br/>
        <w:t>ақжайма қамқоршылар. Бұлар көбінесе сенің қолтығыңа еніп, демеп</w:t>
        <w:br/>
        <w:t>жібергендей қалып танытады. Ал әлдеқалай тағдырың безбенге салынар шақта</w:t>
        <w:br/>
        <w:t>қарсыластарың болып шығудан да әсте тайынбайды. Міне, кімнің кім екендігін</w:t>
        <w:br/>
        <w:t>де уақыттың өзі осылайша ашып, саралап жатады. Пейілі кең, мейрімі мол</w:t>
        <w:br/>
        <w:t>достар табу, оны мына қамшының сабындай қысқа өмірде ешқашан жоғалтпау,</w:t>
        <w:br/>
        <w:t>шын тілектестер мен уақытша тағдыр тоғыстырғандардың ара -- жігін айқындай</w:t>
        <w:br/>
        <w:t>192</w:t>
        <w:br/>
        <w:t>өз жандарынан қосып жіберуге, әлде бір-эңгіменің өңін айналдыруға шебер -</w:t>
        <w:br/>
        <w:t>ақ. Ширек ғасырдан астам уақыт деңгейінде журналистік салада қызмет</w:t>
        <w:br/>
        <w:t>атқарған тұста менің осы тақылеттес жайлармен сан мәрте бетпе -- бет келуіме</w:t>
        <w:br/>
        <w:t>тура келді. Тіпті, әрісін айтпай -- ақ, өз басымнан кешкен «оқыс» оқиғаны да</w:t>
        <w:br/>
        <w:t>оқырмандар назарына ұсынсам, мұнымды ешкім сәкеттік дей қоймас.</w:t>
        <w:br/>
        <w:t>Баршаға белгілі, Қазақстан тарихында 1986. жылдың желтоқсаны</w:t>
        <w:br/>
        <w:t>жаңару, жаңғыру. күні: ретінде тарихта қалған. Оның . қаншалықты</w:t>
        <w:br/>
        <w:t>ауыртпалықтар әкелгендігі де бүгінде баспасөз бетінде аз жазылып жүрген жоқ.</w:t>
        <w:br/>
        <w:t>Алматыдағы сол оқиғаның соңы кезінде түрлі қудалауға, жазықсыз жазғыруға</w:t>
        <w:br/>
        <w:t>ұласты. Осыны байқаған кейбір «нысықсымақтар» енді әзіне ұнамағандардан</w:t>
        <w:br/>
        <w:t>оңай өш алудың жолына: көшті. Мәселен, сол жылдары облыстық «Торғай</w:t>
        <w:br/>
        <w:t>тыңы» газетінде редактордың бірінші орынбасары болып істеген мен өзім</w:t>
        <w:br/>
        <w:t>білмейтін әлдекіммен республикадағы 6 миллион қазақтан ел тізгінін ұстар бір</w:t>
        <w:br/>
        <w:t>адамның табылмағаны.жәнінде әңгіме қозғаған болып шықсам, газет редакторы</w:t>
        <w:br/>
        <w:t>Ә.Мұхамеджановқа «Алматыдағы оқиға» деген хабарды әдейі бермеген деген</w:t>
        <w:br/>
        <w:t>айып тағылды. Мұндай жалған пайымдауларды облыстық партия комитетінің</w:t>
        <w:br/>
        <w:t>сол кездегі идеология бөліміне. басшылық жасағандар «шеберлікпен»</w:t>
        <w:br/>
        <w:t>пайдаланып, көрегендік көрсеткісі келді. Редакция ұжымы: ішінде дүрбелең</w:t>
        <w:br/>
        <w:t>туғызып; жел сәзге, бос әңгімеге әуес қызметкерлерден түсініктер алуға кірісті.</w:t>
        <w:br/>
        <w:t>Олардың сол күлдібадам жазбаларын арнайы папкада жасырын ұстаған</w:t>
        <w:br/>
        <w:t>облыстық партия комитетінің жауапты өкілі шұғыл түрде бастауыш ұйымның</w:t>
        <w:br/>
        <w:t>кезектен тыс жиналысын ашқызып, оның күн тәртібіне «Басшылықтың</w:t>
      </w:r>
    </w:p>
    <w:p>
      <w:r>
        <w:t>ұлтшылдық пиғылдағы іс - әрекеттері» атты мәселені еріксіз тықпалап еңгізді.</w:t>
        <w:br/>
        <w:t>Тіпті ұйым мүшелерінің уәжді пікірлері де ескерілмеді. Аталмыш мәселені</w:t>
        <w:br/>
        <w:t>қаншалықты тереңдете талқылау көзделсе де; бұлтартпас, айғақты фактілер</w:t>
        <w:br/>
        <w:t>болмағандықтан біздерге партиялық -жаза беру олар үшін оңайға. түспеді.</w:t>
        <w:br/>
        <w:t>істерінен ештеңе өнбегесін «бұлардың осылайша талқыға түсуінің өзі - ақ</w:t>
        <w:br/>
        <w:t>ұжымдағы жағдайдың көңілдегідей еместігін аңғартады», - деп те соқты.</w:t>
        <w:br/>
        <w:t>Ақыры, күштеумен екеумізге де « партиялық есеп карточкасына сөгіс</w:t>
        <w:br/>
        <w:t>жазылсын» деген ұйғарым жасалды. Бірақ жеке мәселелеріміз қалялық партия</w:t>
        <w:br/>
        <w:t>комитетіне, оның бақылау комиссиясына жеткен тұста жоғарыдағы</w:t>
        <w:br/>
        <w:t>пайымдаулар негізсіз деп табылды. Облыстық комитеттен сырттай берілген</w:t>
        <w:br/>
        <w:t>нұсқауларға қарамастан олар бұл жерде принциптілік танытты. Мәселе бірер</w:t>
        <w:br/>
        <w:t>айға дейін созыла түскесін қарсыластар енді басқаша әрекетке көшті. Сол</w:t>
        <w:br/>
        <w:t>кездегі одақтық, республикалық партия ұйымдары басшылығының тізгіндерін</w:t>
        <w:br/>
        <w:t>ұстап тұрған М.Горбачев, Г.Колбиндердің аттарына қайдағы біреулер арқылы</w:t>
        <w:br/>
        <w:t>біздерді ғайбаттап, «нағыз ұлтшылдар, берекесіздік пен бейбастақтықтың</w:t>
        <w:br/>
        <w:t>ұйымдастырушылары»: ретінде көрсеткісі келді. “Жеделхаттар . жіберіліп,</w:t>
        <w:br/>
        <w:t>домалақ арыздар жөнелтілді. Ал енді жоғарыдан тексеру болған кезде оны</w:t>
        <w:br/>
        <w:t>ұйымдастырушылар бұғып қалып жүрді. Тіпті менің өзіммен етене. араласатын</w:t>
        <w:br/>
        <w:t>сыйлас жігітті бірде сол «домалақ» арызшылардың қатарына қосып жіберді.</w:t>
        <w:br/>
        <w:t>Оның кейін мұның жалған екенін, мұндай. “-дүниемен. -етпқашан</w:t>
        <w:br/>
        <w:t>айналыслағандығын айтып, басшы органдарға, менің өзіме. жүгінгенін қалай</w:t>
        <w:br/>
        <w:t>ұмытармын?!</w:t>
        <w:br/>
        <w:t>юі</w:t>
        <w:br/>
        <w:t>танымал да тарлан ақынның шығармашылық кешінде айқын көз жеткізгендей</w:t>
        <w:br/>
        <w:t>болдық.</w:t>
        <w:br/>
        <w:t>Үлкенмен де, кішімен де тіл табыса алатын, өзінің қарапайымдылық</w:t>
        <w:br/>
        <w:t>қалпынан әсте танбайтын Серік Тұрғынбекұлын Торғай өңірінен шыққан</w:t>
        <w:br/>
        <w:t>белгілі ақындар Сырбай Мәуленов пен Ғафу Қайырбековтердің өнегелі іздерін</w:t>
        <w:br/>
        <w:t>Бүгінгі күнде орынды жалғастырып келе жатқан ақжолтай ақын десе де болады.</w:t>
        <w:br/>
        <w:t>Оқырмандары мен тілеулестері көп талант иесінің әлі де талай биіктерге жетері</w:t>
        <w:br/>
        <w:t>анық.</w:t>
        <w:br/>
        <w:t>Ұлын ұяға, қызын қияға қоңдырған ақын, білікті қаламгер, Қазақстаннның</w:t>
        <w:br/>
        <w:t>еңбек сіңірген қайраткері Серік Тұрғынбекұлы Астанадағы Мемлекеттік</w:t>
        <w:br/>
        <w:t>мұрағатпен де жиі хабарласып тұрады. Мұрағаттың жеке қор жасақтаушысы</w:t>
        <w:br/>
        <w:t>регінде бізде оның бірқатар шығармаларының қолжазбалары мен әр жылдарда</w:t>
        <w:br/>
        <w:t>алған түрлі деңгейдегі марапаттауларының көшірмелері сақтаулы.</w:t>
        <w:br/>
        <w:t>Көгілдір көктемде әмір табалдырығын ашқан қаламгерге алда да жемісті</w:t>
        <w:br/>
        <w:t>жылдар тілей отырып, оның шығармашылығына қысқаша аз-кем шолу жасауға</w:t>
        <w:br/>
        <w:t>талаптандық. Көзқарақты оқырмандардың өзінің толысқан шағына жеткен</w:t>
        <w:br/>
        <w:t>қаламгерден күтері әлі де мол. Уақыт тамырын дөп басқан, 65 жастың биігіне</w:t>
        <w:br/>
        <w:t>көтерілген сырбаз да сыршыл ақынның бізді әлі де небір тың туындыларымен</w:t>
        <w:br/>
        <w:t>қуанта беретіндігі даусыз.</w:t>
        <w:br/>
        <w:t>Ой нақыштары</w:t>
        <w:br/>
        <w:t>Күнделікті дағдымен жұмыс орнына бүгін де ертелете келген жайым бар.</w:t>
        <w:br/>
        <w:t>Мамыр айының мамыражай қалпын сезінуді аңсаған бас табиғаттың биылғы</w:t>
        <w:br/>
        <w:t>әдеттен тыс суығына онша көндіге де алмай жүр. Бірде жылы, ал кейде женіл</w:t>
        <w:br/>
        <w:t>киіңген біздерді ауа райы неше мәрте қапы да қалдырды. Сонда да «үмітсіз -</w:t>
        <w:br/>
        <w:t>шайтан» дегендей, алғы күндерден күтер жақсылығымыз көбеймесе, азайған</w:t>
        <w:br/>
        <w:t>емес.</w:t>
        <w:br/>
        <w:t>Тегі, алам пешенесіне осындай қанатты сенім көбірек жазылған ба, қалай?!</w:t>
        <w:br/>
        <w:t>Бәлкім, бізді келер уақыт көкжиегіне жетелеп әкеле жатқан үлкея күш те осы</w:t>
        <w:br/>
        <w:t>сенім мен ертеңге деген мұқалмас төзімділік болар-ау, сірә?...</w:t>
      </w:r>
    </w:p>
    <w:p>
      <w:r>
        <w:t>Сен менен бірте-бірте қашықтап барасың. Баяғы риясыз күлкі, бір-бірімізге</w:t>
        <w:br/>
        <w:t>жиі айтылатын жеңіл әзіл-қалжыңдар сап тиылған. Күнде қайталанар сұрғылт</w:t>
        <w:br/>
        <w:t>тіршілік екі йғымды еңсере басып тұрғандай болады да тұрады. Бұған жастың</w:t>
        <w:br/>
        <w:t>ұлғаюы мен соңғы жылдары пайда болған түрлі деңгейдегі дімкәстіктер де өз</w:t>
        <w:br/>
        <w:t>әсерін тиғізген секілді. Былай қарағанда, туған үйімде әлдебір қауқарсыз</w:t>
        <w:br/>
        <w:t>біреуге айналған күйім бар.</w:t>
        <w:br/>
        <w:t>Әйтседе артта қалған сонау базарлы күндердің жекелеген әуендері құлағыма</w:t>
        <w:br/>
        <w:t>кей сӘт талып жеткендей, өз ортасына шақырғандай болады. Солардың енді</w:t>
        <w:br/>
        <w:t>қайыра оралмасын біле тұрсам да, кей шақтарда пендешілікпен үміт дүниесіне</w:t>
        <w:br/>
        <w:t>еріксіз шолатынымды да жасыра алмаймын.</w:t>
        <w:br/>
        <w:t>Бүгін 65 жастың жалынан нық ұстап тұрмын. Көңіл сергек, көкірек ояу. Ұлың</w:t>
        <w:br/>
        <w:t>кәптен тосқан қуанышыңды жақындатып, туган. күніңде тұңғыш келініңді</w:t>
        <w:br/>
        <w:t>босағадан енгізіп жатса, қуанбай көр!? Жүрекжарды шаттығымды өлең</w:t>
        <w:br/>
        <w:t>184</w:t>
        <w:br/>
        <w:t>де іштей көмескіліне түскен, бүгінде естелікке айнала бастаған сол бір</w:t>
        <w:br/>
        <w:t>қалтарыстағы қымбат жылдарыңды көз алдыңа әкелуге тырыснсың...</w:t>
        <w:br/>
        <w:t>Халық шаруашылығының бел ортасында еңбек етіп жүргендердің көбісі -</w:t>
        <w:br/>
        <w:t>бұрынғы: ауыл түлектері. Олардың санасынан туған өлкеде болған небір</w:t>
        <w:br/>
        <w:t>өзгерістердің өз дәрежесінде орын алғандығы хақ. Мұның өзі өмір өзгерістерін</w:t>
        <w:br/>
        <w:t>белгілі бір дәрежеде дұрыс жалғастыруға, өткеннің тағылымын жете ескеріп</w:t>
        <w:br/>
        <w:t>отыруға игі жағдай жасайды. Балалықтың базарлы күндерін шалғай ауыл</w:t>
        <w:br/>
        <w:t>түкпірінде әткергендердің зердесінде тұрмыстағы тапшылықтарға қасқая қарсы</w:t>
        <w:br/>
        <w:t>тұрған, береке мен ынтымақ туын сенімді колда ұстаған аға ұрпақ әкілдері,</w:t>
        <w:br/>
        <w:t>олардың нұрлы, бейнесі күні кешегідей сақталған. Солар. қайырымдылық пен</w:t>
        <w:br/>
        <w:t>қарапайымдылықтан, ізгілік пен ізеттіліктен аулақтай бастаған кейбір</w:t>
        <w:br/>
        <w:t>«бәйшешектерді» көргенде еріксіз-ауызға алынады. Ата-анасының бар табысын</w:t>
        <w:br/>
        <w:t>аузынан жырып алып, соны үстіне жапсырудан, жастық қызуына желігіп</w:t>
        <w:br/>
        <w:t>ақшаны оңды-солды шашудан басқаны білмейтін жеткіншектерді көргенде,</w:t>
        <w:br/>
        <w:t>соған тұп-тура Әзіміз кінәлідей сезінетініміз де бар. Өйткені, ұрпақ тағдыры-</w:t>
        <w:br/>
        <w:t>болашағымыздың тағдыры. Оны бір-бірінен әсте бөле қарауға болмайды. Осы</w:t>
        <w:br/>
        <w:t>жағынан алғанда біздің орта буын азаматтарымыздың жастар. бойына</w:t>
        <w:br/>
        <w:t>еңбексүйгіштік, инабаттылық сияқты ұрпақтан ұрпаққа жалғасыл келе жатқан</w:t>
        <w:br/>
        <w:t>игі қасиеттерді, әкелеріміз бен ағаларымыздың бір-біріне деген шынайы достық</w:t>
        <w:br/>
        <w:t>қарым-қатынастарын жете сіңіріп отырмайтындығы да байқалмай тұрмайды.</w:t>
        <w:br/>
        <w:t>Олай деуге негіз де бар сияқты. Сонғы жылдары ауылда тұратын жастар</w:t>
        <w:br/>
        <w:t>арасында небір қатыгездік қылмыстардың бой көрсетіп отырғандығы еш</w:t>
        <w:br/>
        <w:t>жасырын емес. Мұндай жағымсыз көріністер неден туындап отыр? Осы сауал</w:t>
        <w:br/>
        <w:t>төңірегінде бір сәт ойланып, оң-солымызды бағдарларлық тұсқа жеткен жоқпыз</w:t>
        <w:br/>
        <w:t>ба, ағайын?</w:t>
        <w:br/>
        <w:t>Қазір қай-қайсымыз да елдік, тәуелсіздік туралы көп айтып жүрміз.</w:t>
        <w:br/>
        <w:t>Жариялылық тізгініне жармасқаннан бергі қол жеткен игілігіміздің бәрі де,</w:t>
        <w:br/>
        <w:t>міне осы. Алайда, осынау түсінік әркімде әртүрлі: Бағзы біреулер оны тар</w:t>
        <w:br/>
        <w:t>мағынасында түсініп, бар жақсылық атаулылар бірдей орнай қалады деп</w:t>
        <w:br/>
        <w:t>ұғынатындай. Бабаларымыз бен аталарымыз армандап еткен, осы жолда өз</w:t>
        <w:br/>
        <w:t>өмірлерін сарп еткен ел егемендігі кім-кімнен де бірлік пен берекені,</w:t>
        <w:br/>
        <w:t>топтасқандық пен толайым істі талап етеді. Құр даурығу мен жалаң айғайдың</w:t>
        <w:br/>
        <w:t>күні өткен. Мұны көкірек көзі бар жандар ет жүрегімен ұғынуға тиіс.</w:t>
        <w:br/>
        <w:t>Міне, сондықтан да баріміз болып болашақ иелері-жастар тәрбиесіне</w:t>
        <w:br/>
        <w:t>қоян-қолтық араласқанымыз жөн. Үлкеннен өнеге болмай, кішіде ізет</w:t>
        <w:br/>
        <w:t>болмайды.: Аға ұрпақ алдындағы биік парыздың өзі, сайып келгенде, нақ</w:t>
        <w:br/>
        <w:t>осында жатса керек. Нарықтық қатынастар әкелген қазіргі қиыншылықтарға</w:t>
        <w:br/>
        <w:t>жастардың үрке қарамауын қамтамасыз ету үшін ұрпақ сабақтастығы ауадай</w:t>
        <w:br/>
        <w:t>қажет. Өткеннің тағылымын еске ала отырып, оларды серпінді де мақсатты</w:t>
        <w:br/>
        <w:t>істерге үндеу, инабаттылыққа тәрбиелеу аса қажет. Онсыз қолға алған жұмыста</w:t>
      </w:r>
    </w:p>
    <w:p>
      <w:r>
        <w:t>нәтиже болмайды. Өткен тарихымыздың даңғыл болмағандығын, ол жолда</w:t>
        <w:br/>
        <w:t>адасудың да, асығыстықтың да орын алғандығын жас ұрпақ зердесіне дұрыс</w:t>
        <w:br/>
        <w:t>сіңіре білу - парыз. Сонда ғана олар асыл мен” жасықты, жақсы мен жаманды</w:t>
        <w:br/>
        <w:t>жете ажыратып, күреспен, еңбекпен өрнектелген соқпақты жолдарымыздың</w:t>
        <w:br/>
        <w:t>тағылымын жете болжай алады. Санаға сан түрлі өзгерістер әкеліп, қым-қуыт</w:t>
        <w:br/>
        <w:t>194</w:t>
        <w:br/>
        <w:t>Сол бір мая шөп қоғамдық мал басының толық аман сақталуына, қалды Досанның</w:t>
        <w:br/>
        <w:t>Социалистік Еңбек Ерінің алтын медалін өңіріне тағуына өзінің септігін тигізген.</w:t>
        <w:br/>
        <w:t>«Достық бар жерде, өмір бар, балам. Түріне қарап емес, адамды ісіне қарап танитын</w:t>
        <w:br/>
        <w:t>бол», - деп, қарт осы іспеттес әңгімелерді Тарғынбекке көп айтатын. Сөйтсе, әке</w:t>
        <w:br/>
        <w:t>сөзінде көп сыр жатыр екен ғой. Ол осынау томаға-тұйық баласының Досаннан сон,</w:t>
        <w:br/>
        <w:t>араға 28 жыл салып, Сопцмалистік Еңбек Ерінің алтын медалін өңіріне тағатынын</w:t>
        <w:br/>
        <w:t>болжады дейсің бе? Әйтсе де, «болмасаң да ұқсап бақ» деген қағидаға жиі иек артып</w:t>
        <w:br/>
        <w:t>бұл дүниеден көшкен оның өз ұлының бойына Досан секілді абзал жандарға тән ізгі</w:t>
        <w:br/>
        <w:t>қасиеттердің зәредей болса да бір бөлшегі сіңуін қалайтыны айдан-анық еді...</w:t>
        <w:br/>
        <w:t>.Құттықтаймыз сені, Тарғынбек!.. Қаумалаған топ ерікке қоятын емес. Алма-кезек</w:t>
        <w:br/>
        <w:t>ортаға алып, аяғын жерге тигізер болмады... Тарғынбек болса таңырқап, көпшілікке</w:t>
        <w:br/>
        <w:t>бұрылды.</w:t>
        <w:br/>
        <w:t>“Пәлі! - деді осы кезде дос қуанышына жүрегі жарылардай болып түрған жүргізуші</w:t>
        <w:br/>
        <w:t>Есенкелді Хасенов шын сүйсініп. - Сен қызық екенсің ғой. Алдымен мынаған жауап</w:t>
        <w:br/>
        <w:t>берші, сең Аманкелді өңіріне 28 жылдан кейін Соңиалистік Еңбек Ері деген аса</w:t>
        <w:br/>
        <w:t>құрметті атақты әкеп тұрғанынды сезесің бе?!..</w:t>
        <w:br/>
        <w:t>Тарғынбек аң-таң күйде. Дәл бұлай болар деген ой үш ұйықтаса түсінде жоқ-ты.</w:t>
        <w:br/>
        <w:t>Соцмалистік Енбек Ері атағына ме болғандар ерекше берік материалдан жаралған</w:t>
        <w:br/>
        <w:t>жандар бейнесінде елестейтін. Тілектестік білдіріп, жүрегіне дүбір салдырып, өзіне</w:t>
        <w:br/>
        <w:t>аңтарыла қараған достарына небір жақсы сөздер айтқысы келді. Бірақ қуаныш екеш</w:t>
        <w:br/>
        <w:t>қуаныштың үстінде де көкейдегі көрікті ойлар бір арнаға тоғыспай, шашырап кетеді</w:t>
        <w:br/>
        <w:t>екен. «Рахмет!» дегеннен басқа сөз тіліне орала қоймады...</w:t>
        <w:br/>
        <w:t>Күн түстікке ауған. Табиғаттың қатаңдық қалып танытқанына бүгін тертінші күң.</w:t>
        <w:br/>
        <w:t>Долы жел құтырына соғып, зәрлі аяз бет қариды. Көршілес совхоздарға барып, қажетті</w:t>
        <w:br/>
        <w:t>жемшөпті тасысып қайтқаны да әлгінде еді. Әбден шаршап оралған. Бірақ мына</w:t>
        <w:br/>
        <w:t>қуаныш жан-дүниесіне өзгеше жылу, ерен күш қосқандай. Тосын көзге түскісі де келе</w:t>
        <w:br/>
        <w:t>бермеді. Бір сәт оңаша қалғанды тәуір көретін сияқты.</w:t>
        <w:br/>
        <w:t>Қабина ішінен сыртқа көз тастады. Қос жанарын алға жиі қадаған сайын, ойыңа</w:t>
        <w:br/>
        <w:t>ұмтыла бастаған күндер мен түндер елестегендей болды. «Уақыт... Еңбек...» деді</w:t>
        <w:br/>
        <w:t>осынау екі сөзге терең мән беріп. Тілімен емес, жүрегімен сөйлеп отырғандай. «Бақыт</w:t>
        <w:br/>
        <w:t>бастауының осы бір қым - қуыт жүмысы бастан асып жататын автобазадан</w:t>
        <w:br/>
        <w:t>басталатынын сол сәт мен ұғып Па екем?»</w:t>
        <w:br/>
        <w:t>«Жаздың жаймашуақ күні. Кәмелеттік аттестат алатындар мектепке әдеттегіден</w:t>
        <w:br/>
        <w:t>ерте жиналды. «Кім қайда барады? Жастардың алға қойған мақсаты қандай...» Кездесу</w:t>
        <w:br/>
        <w:t>тақырыбы осы болды.</w:t>
        <w:br/>
        <w:t>Мектеп бітірушілердің бірі жер қыртысын қопарған механизатор боламын десе,</w:t>
        <w:br/>
        <w:t>еңді бірі жылқышы, зоотехник, дәрігер, педагог ағанғысы келеді. Кезек сұңғақ бойлы,</w:t>
        <w:br/>
        <w:t>қара торы жігітке тиді.</w:t>
        <w:br/>
        <w:t>«Қане, Тарғынбек не дейді екен? Соның лебізін тыңдайықшы бір;-- деп, қыздар</w:t>
        <w:br/>
        <w:t>жағы желпінісіп жатыр.</w:t>
        <w:br/>
        <w:t>Қашанда бұйығы жігіт бұл жолы нық сеніммен батыл сәйледі.</w:t>
        <w:br/>
        <w:t>Айтсам, қластастарымның бәрінің лде ойы дұрыс. Ал өз басым жүргізушілікті</w:t>
        <w:br/>
        <w:t>қалаймын. Анау-мынау емес, ісімен елге ұнаған айтулы шофер болуды</w:t>
      </w:r>
    </w:p>
    <w:p>
      <w:r>
        <w:t>армандаймын...</w:t>
        <w:br/>
        <w:t>198</w:t>
        <w:br/>
        <w:t>«Әке көрген оқ жонар» дейді халық даналығы. Жәкен марқұм осы Торғай</w:t>
        <w:br/>
        <w:t>облысының Аманкелді ауданы өңіріндегі ел. құрметі Мен қошеметіне бөленген</w:t>
        <w:br/>
        <w:t>санаулы қарт партизандардың бірі болатын. Сол қария Тарғынбекке адамгершілік,</w:t>
        <w:br/>
        <w:t>достық туралы сыр да жыр әңгіме шертетін. Ауданның мақтанышы болып саналатын</w:t>
        <w:br/>
        <w:t>сол көздегі Социалистік, Еңбек Ері Досан Есполовтың жеке өнегесі: туралы әке</w:t>
        <w:br/>
        <w:t>айтқандары оның әлі есінде...</w:t>
        <w:br/>
        <w:t>- Қырықтың жуан ортасына іліккен ел ағасы ол кезде Калинин атындағы колхозды</w:t>
        <w:br/>
        <w:t>басқаратын да, ағасы Қошан колхоздың жылқысын бағушы еді,-деп бастайтын</w:t>
        <w:br/>
        <w:t>әңгімесін Жәкең ақсақал---Шағын колхоз болғанмен, жетіспейтін жайлар біршама еді.</w:t>
        <w:br/>
        <w:t>Есептен жаңылсан, - ұгылдым дей бер. Ең арғысы малға берілетін бір шана шөпке</w:t>
        <w:br/>
        <w:t>дейін жете қадағаланатын. Жуанның жіңішкерген, жіңішкенің үзілуге жақындаған</w:t>
        <w:br/>
        <w:t>1947 жылдың март айының аяғында жиналған жемшөп қорының төбесі де көрініп</w:t>
        <w:br/>
        <w:t>қалды. «Көктем - көкжиекте» деп жүрген ауыл басшылары бұған қатты састы. «Бұл</w:t>
        <w:br/>
        <w:t>қысылтаяңнан кім құтқарады? Қайтпек керек?...» “Бәрі-бәрісінің көкейіндегі “Сұрақ</w:t>
        <w:br/>
        <w:t>төркіні осы негіздес еді. Досан да көп ойланып, сан толғанды. Бірақ өзгелерге</w:t>
        <w:br/>
        <w:t>мойығандық білдірмеді. «Бірдеңесі болар, еңселерін түбпесін!» - "болды бар айтқаны</w:t>
        <w:br/>
        <w:t>жиналғандарға. Сосын әркімге әртүрлі тапсырмалар берді де, үй жанында байлаулы</w:t>
        <w:br/>
        <w:t>тұрған торы бестіге ер-тоқым салды. Қайда баратынын ешкімге де айткан жоқ. Содан</w:t>
        <w:br/>
        <w:t>желе жортып, аудан орталығынан бір-ақ шықты. Аудандық комитетке соқпай, ойғы</w:t>
        <w:br/>
        <w:t>көшемен қиыстай отырып, Гордей қарт отыратын жеке қыстауға Тартты... Жан-жағын</w:t>
        <w:br/>
        <w:t>қалың теректер көмкерген ықтасыны мол осынау өзен алқабына Гордей қарттың</w:t>
        <w:br/>
        <w:t>қоныстанғанына да оншақты жылдың жүзі толған-ды. Үлкен баласы Василий</w:t>
        <w:br/>
        <w:t>майданда қаза тапқаннан бері қарияның да ыңқыл-сыңқылы көбейіп, жатып</w:t>
        <w:br/>
        <w:t>қалатынды шығарған. Досан болса, осы бір мейірбан орыс қартын аудандық Совет</w:t>
        <w:br/>
        <w:t>атқару комитетінде председатель болып істеген күнінен жақсы біліп, етене</w:t>
        <w:br/>
        <w:t>жақындасып кеткен. Онда Гордей қарт, көбіне-көп су шаруашылығымен</w:t>
        <w:br/>
        <w:t>айналысатын, Бір-екі жыл аудандық атқару комитетінде де істеді. Кейін «ізжірибе</w:t>
        <w:br/>
        <w:t>жасаймын» дегеңді сылтау етіп, өз бемьясымен барып, өзен бойынан жеке үй салды.</w:t>
        <w:br/>
        <w:t>Ағаш отырғызып, бау-бақша екті. Шөптің сан алуан түрін өсірді. Жылдар жылжып</w:t>
        <w:br/>
        <w:t>араға түскен сайын әлгі қарт қоныстанған мекен «Гордей өземі» “аталды. Мәуелі</w:t>
        <w:br/>
        <w:t>бәйтеректер де қарт есімін иемденді. Жасы ұлғайып, демалысқа шыққан қария жаз</w:t>
        <w:br/>
        <w:t>бойына еш тыным көрмейтін. Василий қазасынан кейін күрт түсіп кеткен қартпен</w:t>
        <w:br/>
        <w:t>Досан бірді-екілі оңаша сөйлескен. «Онша көп уайымдай берме!» - деген оған. -</w:t>
        <w:br/>
        <w:t>Шүкір, қолың құр алақан емес. Кейінгілердің тілеуін тіле!...» «Түсіндім!» дегендей,</w:t>
        <w:br/>
        <w:t>қарт та басын изеген... Сөйткен Гордей өзі өсірген жоңышқаларын жыл ішінде бір-екі</w:t>
        <w:br/>
        <w:t>рет шауып алып, маяға түсіре беретін. «Сат!» дегендерге:</w:t>
        <w:br/>
        <w:t>- Тамыр, өзің де еңбектеніп кер. Ақша табу - мақсатым емес. Бірақ жиналған</w:t>
        <w:br/>
        <w:t>шөптен тағы зиян жоқ, - деп күлетін. Содан соң еңкіш тартқан жауырынына қос қолын</w:t>
        <w:br/>
        <w:t>артып, келушіге сығырая да.сынай қарар еді.</w:t>
        <w:br/>
        <w:t>Досан сөзін байыппен тыңдаған Гордей ақсақал сөзге келместен шеті бұзылмаған</w:t>
        <w:br/>
        <w:t>маяны беруге келісті. Қиын жерде қол созған қартқа ол қайта-қайта алғысын айтып,</w:t>
        <w:br/>
        <w:t>кері жүрген... Былай шыға бере: - Бәтір-ау, тіршілік нұрын сепкен қарияны ең болмаса</w:t>
        <w:br/>
        <w:t>неге құшақтап, сүймедім екең? Жүрегіме дүбір салған алғыс сезімімді неге төкпедім</w:t>
        <w:br/>
        <w:t>екен? - деп, әкінген еді ол.</w:t>
        <w:br/>
        <w:t>197</w:t>
        <w:br/>
        <w:t>емес екенін өзі емес, өзгелер де жақсы біледі. Міне, бүгін де кезекті сапардан оралып</w:t>
        <w:br/>
        <w:t>келеді. Арқалық - Аманкелді бағытына ол жиі қатынайды. Қашанғысы осы. Көтерме</w:t>
        <w:br/>
        <w:t>жолдың ашшысын қуырған ат жақты, кесек мұрыңды жігіт терезеден соққан самал</w:t>
        <w:br/>
        <w:t>желге бетін төсеп, ауылға асығып келеді. Тұла бойға құйылар ерен күшті де ол осы</w:t>
      </w:r>
    </w:p>
    <w:p>
      <w:r>
        <w:t>сапарлардан жинап қайтатын сияқты. Әне, тымық күнде аспанға тіп-тік көтерілетін</w:t>
        <w:br/>
        <w:t>ауыл түтіні де көзге шалынды. Еңбек жолын ауылда бастап, содан баянды бақытқа қол</w:t>
        <w:br/>
        <w:t>созған майталман шаферге осы көріністің әзі ерекше әсер етті. Рулін сығымдай ұстап</w:t>
        <w:br/>
        <w:t>машина жылдамдығын арттыра түсті. Иә, ол асығып келеді. Оның асығатын жөні бар.</w:t>
        <w:br/>
        <w:t>Алда үлкен жоя сайрап жатыр...</w:t>
        <w:br/>
        <w:t>Өмір сағасы</w:t>
        <w:br/>
        <w:t>Досан қарияда кешеден бері дамыл жоқ. Далаға бір кіріп, бір шығады. Енді</w:t>
        <w:br/>
        <w:t>бірде сонау әредікте жатқан қара жолға жиі қарағыштайды. «Дауде болса, бүгін</w:t>
        <w:br/>
        <w:t>келуге тиіс. Анадағы ұйғарым солай еді ғой» деп іштей күбірлейді. Жетпіс</w:t>
        <w:br/>
        <w:t>жастың жетегінде кеткен әлдебіреулердей боркемік емес. Сымбатты</w:t>
        <w:br/>
        <w:t>бәйтеректей тіп-тік қалпы оны өз тәтелестерінен тым жасартып көрсетеді. Бүгін</w:t>
        <w:br/>
        <w:t>қырқа тәсіне үш барып қайгіы. Сонда да шаршадым-ау деген бір ауыз сөз</w:t>
        <w:br/>
        <w:t>аузынан шыққан емес.</w:t>
        <w:br/>
        <w:t>Кей сәт адамның көңіл-күйі өзіне ырық бермейтін кездері де. болады</w:t>
        <w:br/>
        <w:t>емес пе. Досан да соңдай күйде. Әйтеуір, қарт жүрегі: өз-өзінен дүрсілдей</w:t>
        <w:br/>
        <w:t>соғып, әжімді жүзі нұрлана түседі. Жан жолдасы Жәмила да Досекең сырынан</w:t>
        <w:br/>
        <w:t>хабардар сияқты. Жарты ғасырға жуық уақытын тату-тәтті өткізіп келе жатқан</w:t>
        <w:br/>
        <w:t>отағасына ризалықтан өзге ештеңе жоқ көңілінде. Тек анда-санда ғана Досан</w:t>
        <w:br/>
        <w:t>қарттың науқанды жүмыстарға «желпілдеп» араласып кететініне аз-кем реніш</w:t>
        <w:br/>
        <w:t>білдіретін. Онысын да әлдебіреуге ұқсап, дауыс көтеріп, дабырлап айтпайтын,</w:t>
        <w:br/>
        <w:t>қас қабақтан аңғартатын.</w:t>
        <w:br/>
        <w:t>Күн екіндіге ауғанда барып күткен адамы автобустаз түсті. Досекеңді</w:t>
        <w:br/>
        <w:t>алыстан танып, лыпып келеді.</w:t>
        <w:br/>
        <w:t>- Қалай шалым! Төгі, мені ұзақ тосқаннан саумысыз? - деп, күректей</w:t>
        <w:br/>
        <w:t>алақанын күлімдеген қартқа ұсына берді.</w:t>
        <w:br/>
        <w:t>- Күткенім рас еді, - деді Досан да қолын алып жатыл. Сосын екеуі ілгері</w:t>
        <w:br/>
        <w:t>беттеді. Федор Григорьевич үй ішінің аманшылығын сұрап, қаужайлап кетті.</w:t>
        <w:br/>
        <w:t>Дәм тұзы жарасып қимасындай болып кеткен Досекең көп сөйлеткісі келмей,</w:t>
        <w:br/>
        <w:t>үйге қарай бастай берді.</w:t>
        <w:br/>
        <w:t>.- Төрт бұрышты втолдың басында Федор мен Досан ғана атыр. Басқалар</w:t>
        <w:br/>
        <w:t>ана-мынаны сылтауратып, сыртқа шығып кеткен. Жұрт емеурінін қалтқысыз</w:t>
        <w:br/>
        <w:t>таныған қария тамағын кенеп, сөз бастады.</w:t>
        <w:br/>
        <w:t>- Федор, - деді ол. - Құтты көрші, жүрекпен ұғысқан жолдаспыз. Тілге</w:t>
        <w:br/>
        <w:t>келіп бір-бірімізді ренжіткен жеріміз жоқ болуға тиіс... Қарт жөткірініп қойды.</w:t>
        <w:br/>
        <w:t>Федор Григорьевичтің көңілі алай-түлей. Сөз түйінін естігенше асығып барады.</w:t>
        <w:br/>
        <w:t>Осыңы аңғарғандай Досекең де мәселенің турасына көпті.</w:t>
        <w:br/>
        <w:t>-:Өзің білесің, Лиданың еңбекке араласқанына екі жылдың жүзі толды. Сол</w:t>
        <w:br/>
        <w:t>қызымыздың енді-өз алдына отау көтермек те ойы бар көрінеді. Күйеу баламен</w:t>
        <w:br/>
        <w:t>202</w:t>
        <w:br/>
        <w:t>Сол берік шешім жас жігітті ақыры өз дегеніне көндірді. Еңді қарап отырса, оған да</w:t>
        <w:br/>
        <w:t>біраз жылдың жүзі толып калыпты.</w:t>
        <w:br/>
        <w:t>Ойына 1965 жылдың қыраулы қысы келді; Отан алдындағы әскери борышын өтеп</w:t>
        <w:br/>
        <w:t>қайтысымен жас. жігіт-бүгіндер өзінің -екінші үйіндей болып кеткен автобаза есігін</w:t>
        <w:br/>
        <w:t>ашып еді. Автобазаның сол кездегі директоры Темірат Қонақбаев оны жылы қарсы</w:t>
        <w:br/>
        <w:t>алған. - істеп көр;- деген ол бүған барлай қарап.--Жақсы-жаманынды уақыт көрсетеді.</w:t>
        <w:br/>
        <w:t>Әділ қазылығы мен төрелігін де сол айта жатар... Автобаза жетекшісінің мейірім мен</w:t>
        <w:br/>
        <w:t>ізгілікке толы жанарынан бұл тұңғыш рет «Біз сендерге сенеміз!» деген жылы</w:t>
        <w:br/>
        <w:t>ұшқынды анық байқаған еді. Еңді қарап отырса, сол сенім мүны бір белестен екінші</w:t>
        <w:br/>
        <w:t>белеске жетелей беріпті-ау! «Өзгелерден ерекше дара тұрған өмірбаяным да жоқ.</w:t>
      </w:r>
    </w:p>
    <w:p>
      <w:r>
        <w:t>Автомобиль транспортын пайдалану кәсінорнының ыстық-суығына араласқаныма 13</w:t>
        <w:br/>
        <w:t>жылдың жүзі: толыпты. Екі бесжылдықтағы коллектив табысында зәредей болса да</w:t>
        <w:br/>
        <w:t>үлесім бар екенін айқын сеземін. Коллектив - тәрбиеші, қысылғанда қол ұшын созар</w:t>
        <w:br/>
        <w:t>таянышым болды. Араға аттай бес жыл салғанда, мерекелік медальды өңіріме тақтым.</w:t>
        <w:br/>
        <w:t>Бұл еңбекпен көркейіп, ізгілікке жеткен әрбір адамға көрсетілетін құрмет пен</w:t>
        <w:br/>
        <w:t>қошеметтің бастамасы екен. Сегізінші бесжылдықта:өндзіме Еңбек Қызып Ту орденін</w:t>
        <w:br/>
        <w:t>тақсам, тоғызыншы бесжылдықтағы қол жеткен биік табыстарым бұрын-соңды</w:t>
        <w:br/>
        <w:t>қаперіме кіріп көрмеген еліміздегі ең жоғары атақ - Социалистік Еңбек Ері дәрежесіне</w:t>
        <w:br/>
        <w:t>жеткізіп отыр...»</w:t>
        <w:br/>
        <w:t>Жүрек осынай сыр шертеді. Айтары да, айтпағы да әлі де көп секілді. Алайда</w:t>
        <w:br/>
        <w:t>қайсысына тоқтап, қайсысына жүгінерін білмейді. Еңбекпен өткен жылдар көшінің</w:t>
        <w:br/>
        <w:t>қай күні де оған әр қырынан өзгеше әсер ететіндей... )</w:t>
        <w:br/>
        <w:t>1965 жылдын май айы. Автобазаға жұмысқа орнапасқанына онша көп уақыт</w:t>
        <w:br/>
        <w:t>болмаса да, оны басшылар жауапты да қиын сапарларға жіберуді жиі қалап тұрды.</w:t>
        <w:br/>
        <w:t>Май айының аяғына қарай оған Арқалықтан сонау шалғайтағы «Родник» совхозына.</w:t>
        <w:br/>
        <w:t>құрылыс материалдарын тасу міндеті жүктелді. Аға диспетчерден тиісті жолдамасын</w:t>
        <w:br/>
        <w:t>алып, «ГАЗ-51» машинасымен сапарға аттанды. Түске қарай шықса да Арқалыққа</w:t>
        <w:br/>
        <w:t>жұмыс аяғы: бітпей жетті. Шаруасын тындырып, көп ұзамай кері жүрді. Іңір</w:t>
        <w:br/>
        <w:t>қараңғылығы қоюланып, жұрт ұйқыға бас қойған сәгте ол Аманкелдіге де жетті. Екі</w:t>
        <w:br/>
        <w:t>ой кезектесіп келеді. Бірі. «Бүгінше жатып дем ал. Жұмыс дегенің мүнымен</w:t>
        <w:br/>
        <w:t>шектелмейді»;-десе, екіншісі: «Қып-қызыл азаматсың. Қиындықта шындала түс.</w:t>
        <w:br/>
        <w:t>Ұйқы ешқайда қашпайды»;-.деп қояды. Ақыры- соңғы ой жеңді де, ол үйіне</w:t>
        <w:br/>
        <w:t>соқпайтын болды.</w:t>
        <w:br/>
        <w:t>Ауданнан төте тартатын ойлы-қырлы жолға бұрды машина рулін. Майда.қоңыр</w:t>
        <w:br/>
        <w:t>мақпал түннің жаңға рақат самал желі еседі. Ауа райының осынау қолайлы сәті бірақ</w:t>
        <w:br/>
        <w:t>көпке ұзамады. Машина Жолоба асуына көтеріле бергенде әлдеқандай күшті жел</w:t>
        <w:br/>
        <w:t>түрып, аспан жүзінің қабағы салбырап қоя берді: Найзағай жарқылдап, күн күркіреді:</w:t>
        <w:br/>
        <w:t>Сәлден соң ақырын басталған жауын үдей түсті, Тіпті ішелектеп төгуге айналды.</w:t>
        <w:br/>
        <w:t>Машина жылдамдығын арттырмаса, болмайтын болды. Лезде еу басып, жер беті</w:t>
        <w:br/>
        <w:t>көлкіп кетті.</w:t>
        <w:br/>
        <w:t>Алдан үлкен терең жыра кездесті, Екпінімен келген машина алғанқыда кілірмеген</w:t>
        <w:br/>
        <w:t>сияқты еді, бірақ биікке қарай қиялап тартқанда тайғанай берді. Қаншама басып газ</w:t>
        <w:br/>
        <w:t>бергенмен, ештене шықпады. Шофер ҡабинадан түсіп, жол шетінде жатқан шөП-</w:t>
        <w:br/>
        <w:t>шаламға қарай аңдады. Қолына іліккендерін шыға берістегі жол үстіне, артылған бір</w:t>
        <w:br/>
        <w:t>құшақ шөпті машинаның алдыңғы екі доңғалағының астына төседі. Салден соң</w:t>
        <w:br/>
        <w:t>199</w:t>
        <w:br/>
        <w:t>- Онша көп уайымдай берме!--деген оған.</w:t>
        <w:br/>
        <w:t>- Шүкір, қолың құр алақан емес. Мына Володяның тілеуін тіле!.</w:t>
        <w:br/>
        <w:t>- Түсіндім,-- дегендей ол да бұған басын изеген. Сөйткен Гордей өзі</w:t>
        <w:br/>
        <w:t>өсірген жоңышқаларын жыл ішінде бір екі рет шауып алып, маяға түсіре</w:t>
        <w:br/>
        <w:t>беретін. «Сат!»-дегендерге:</w:t>
        <w:br/>
        <w:t>- Тамыр-ау, өзің де еңбектеніп көрсеңші. Ақша табу -- мақсатым емес.</w:t>
        <w:br/>
        <w:t>Бірақ жиналған шөптен тағы зиян жоқ,;-- деп сұраушыларға сығырая, сынай</w:t>
        <w:br/>
        <w:t>қарар еді. . :</w:t>
        <w:br/>
        <w:t>Досан сөзін байыппен тындаған. Гордей ақсақал сөзге келместен шеті</w:t>
        <w:br/>
        <w:t>бұзылмаған маяны беруге келісті. Қиын жерде кол созған қартқа ол қайта-қайта</w:t>
        <w:br/>
        <w:t>алғысын айтып, кәрі жүрген. Былай шыға бере:</w:t>
        <w:br/>
        <w:t>- Бәтір-ау, жомарттық көрсеткен досымды. ең болмаса неге құшақтап</w:t>
        <w:br/>
        <w:t>сүймедім екен?..--деп өкінген еді ол сонда. Сөйткен Гордейдің баласы әне</w:t>
        <w:br/>
        <w:t>отыр, әне. Сол Гордей бұдан алты-жеті: жыл бұрын, қайтпас сапарға аттанған.</w:t>
      </w:r>
    </w:p>
    <w:p>
      <w:r>
        <w:t>Енді, міне, құлды әкесінен аумаған Володя көп ортасында гүл жайнап отыр.</w:t>
        <w:br/>
        <w:t>Қарт оған риза көңілмен сүйсіне қарады. Дал мынандай нұрлы да қуанышты.</w:t>
        <w:br/>
        <w:t>шақта қарт ойы киянға шығандап, өткен күнді қайыра еске алса, несі айып? Бұл</w:t>
        <w:br/>
        <w:t>үшін өткен күн -- өмір. Ал бүгінгілер өмір сағасындай көрінеді оған.</w:t>
        <w:br/>
        <w:t>Тойдан бері де екі жылдан астам уақыт өтті. Федор болса Лидасының</w:t>
        <w:br/>
        <w:t>немересін сүйді. Күйеу бала Василий Винтоняк «Коммунизм жолы»</w:t>
        <w:br/>
        <w:t>совхозындағы мақтаулы механизаторлардың бірі аталды.Күйеу бала оқтын-</w:t>
        <w:br/>
        <w:t>оқтын Досан қарияға соғып, хал-жағдайын біліп тұруды-да жадынан шығарған</w:t>
        <w:br/>
        <w:t>емес. Кей күндері жас сәбиін ертіп Лида да келеді мұнда. Ондайда Досекеңнің</w:t>
        <w:br/>
        <w:t>қуанышында шек болмайды.</w:t>
        <w:br/>
        <w:t>“Үстіміздегі жылдың декабрь айы болатын. Бірде Досан қарияға</w:t>
        <w:br/>
        <w:t>Жасбуын онжылдық мектебінің директоры Сабыржан Оташев келді. Мектеп</w:t>
        <w:br/>
        <w:t>оқушыларының алдағы сәрсенбіде Сізбен кездесуі өткізілетін еді. Соған</w:t>
        <w:br/>
        <w:t>қатысуыңызды сұрай келдім,-- деді ол.</w:t>
        <w:br/>
        <w:t>«Балалар шақырса барамыз да;- деді қарт. Бірақ қарт оқушыларға айтар</w:t>
        <w:br/>
        <w:t>сөзін неден бастауын қатты ойланды. Жастық шағы еске түскенде, өзі де қым-</w:t>
        <w:br/>
        <w:t>қуыт ойға қамалады. Әке қызығын көп көрмеді. Ес біліп, ерге отырған кезде,</w:t>
        <w:br/>
        <w:t>көзің жылқышылықпен ашқан әкесі Есбол қайтыс болды. Әу бастан «еркек</w:t>
        <w:br/>
        <w:t>басты» әйел атанған Тәжі шешей Қошан, Досан, Досмағамбет атты үш ұлын</w:t>
        <w:br/>
        <w:t>қанат қақтырып қатарға қосты. Рас, қу жоқшылық Досанға Өтеулі, Жүндібай,</w:t>
        <w:br/>
        <w:t>Серке қажы сиякты байлардын тоқты-торымын бақтырды. Қошан әке. жолын</w:t>
        <w:br/>
        <w:t>қуып, кішкентайынан сәйгүлік жалына жармасты. Енді Ұлы Октябрь нұры</w:t>
        <w:br/>
        <w:t>тендікке қолы жетпеген жарлы-жақыбайларға бостандық; бақыт нұрын сепкен</w:t>
        <w:br/>
        <w:t>болса, соның алаулы шұғыласына бәленгендердің бірі осы Есболовтар әулеті</w:t>
        <w:br/>
        <w:t>дер едік. Бүгіндер тамырын тереңге жайған мәуелі бәйтерек тектес Есболовтар</w:t>
        <w:br/>
        <w:t>ұрпағының өзі елуге жетеді. Ағайынды Қошан мен Досан Есболовтар</w:t>
        <w:br/>
        <w:t>омырауында “Алтын Жұлдызы жарқырайды. Ел мәртебесін көтерген</w:t>
        <w:br/>
        <w:t>Социалистік Еңбек Ерлері -- олар.</w:t>
        <w:br/>
        <w:t>«Ағаға қарап, іні өсер» дегендей, Досмағамбет те ұзақ жылға бақташылық.</w:t>
        <w:br/>
        <w:t>еңбегінің жемісін көрді. Бүгіндер күрметті демалысқа шыққан Досмағамбеттің.</w:t>
        <w:br/>
        <w:t>205</w:t>
        <w:br/>
        <w:t>отырған орыс Е. Шепеткин, украин А. Головенко, қазақ М. Ыбыраев секілді</w:t>
        <w:br/>
        <w:t>талай жандардың елеулі үлесі бар деп түсінеді ел. ;</w:t>
        <w:br/>
        <w:t>“Тойға жиналғандар ұзынан - ұзақ созылған стол бойына қайыра</w:t>
        <w:br/>
        <w:t>жайғасты. Даяшы жігіттер рюмкаға мелтілдеген шараптар құюға кірісті. Осыны</w:t>
        <w:br/>
        <w:t>күткендей Фодор орнынан тұрды.</w:t>
        <w:br/>
        <w:t>- Қадірлі қонақтарым! Айып етпесеңдер, келесі сөз кезегін аяулы досым,</w:t>
        <w:br/>
        <w:t>Лиданың бауыр басқан екінші әкесі Досан қартқа беремін!...</w:t>
        <w:br/>
        <w:t>Жастар жағы сөз соңын алақан- жаңғырығына кәміп жіберді. Көп қошеметі</w:t>
        <w:br/>
        <w:t>оны орнынан тез тұрғызды. Айтар ойын жинақтап та үлгермеген-ді. Әйтсе де</w:t>
        <w:br/>
        <w:t>сыр бермей, Алтын Жұлдызы электр сәулесіне шағылысып сәйлеп кетті.</w:t>
        <w:br/>
        <w:t>- Бұл тосты;- деді ой. --Достықпен келген бақыт, достықтай берік</w:t>
        <w:br/>
        <w:t>махаббат үшін алып қоюды ұсынамын...</w:t>
        <w:br/>
        <w:t>Рюмканар сыңғырлап, жоғары көтерілді.</w:t>
        <w:br/>
        <w:t>- Жөн сөз, жақсы тілек үшін...</w:t>
        <w:br/>
        <w:t>Қарт әр көріністі көкейіне тоқығанша асық. Әсіресе, көңілінде еш</w:t>
        <w:br/>
        <w:t>калтқысы жоқ, бір тоғалау келген Владимир Гордеевке жні қарағыштайды.</w:t>
        <w:br/>
        <w:t>Қараған сайын, еңді-енді көмескілене бастаған сол бір ескі көрініс ойға</w:t>
      </w:r>
    </w:p>
    <w:p>
      <w:r>
        <w:t>аралады.</w:t>
        <w:br/>
        <w:t>Қырықтың жуан ортасына іліккен ел ағасы ол кезде Калинин атындағы</w:t>
        <w:br/>
        <w:t>көлхозды басқаратын да, ағасы Қошан колхоздың жылқысын бағатын. Шағын</w:t>
        <w:br/>
        <w:t>колхоз болғанмен, жетіспейтін жайлар біршама еді. Есептен жаңылсаң,</w:t>
        <w:br/>
        <w:t>ұтылдым дей бер! Ең арғысы малға берілетін бір шана шөпке дейін жете</w:t>
        <w:br/>
        <w:t>қадағаланатын. Жуанның жіңішкерген, жіңінкенің үзілуге жақындаған 1947</w:t>
        <w:br/>
        <w:t>жылдың март айының аяғында жиналған жемшөп қорының төбесі де керініп</w:t>
        <w:br/>
        <w:t>қалды, «Кәктем - көкжиекте» деп, жүрген ауыл басшылары қатты састы. Бұл</w:t>
        <w:br/>
        <w:t>қысылтаяңнан кім құтқарады? Кайтпек керек? Бәр-бәрісінің көкейіндегі сұрақ</w:t>
        <w:br/>
        <w:t>төркіні осы негіздес еді.</w:t>
        <w:br/>
        <w:t>Досан да көп ойланып, сан толғанды. Бірақ әзгелерге мойығандық</w:t>
        <w:br/>
        <w:t>білдірмеді. Бір күні үй жанына байлаулы тұрған торы бестіге ер-тоқым салды.</w:t>
        <w:br/>
        <w:t>Қайда баратынын ешкімге де айтқан жоқ. Содан желе жортып, аудан</w:t>
        <w:br/>
        <w:t>орталығынан бір-ақ шықты. Аудан басшыларына соқпай, ойғы көшемен</w:t>
        <w:br/>
        <w:t>киыстай отырып, Гордей қарт отыратын жеке қыстауға тартты.</w:t>
        <w:br/>
        <w:t>Жан-жағын теректер кемкерген ыктасыны мол осынау өзен алқабына</w:t>
        <w:br/>
        <w:t>Гордей қарттың қоныстанғанына да он шақты жылдың жүзі толған-ды. Онда</w:t>
        <w:br/>
        <w:t>анау отырған Володя мектепте оқитын, Үлкен баласы Василий майданда қаза</w:t>
        <w:br/>
        <w:t>тапқаннан бері досының қыңқыл-сыңқылы кәбейіп, жатып қалатынды</w:t>
        <w:br/>
        <w:t>шығарған. Досан болса, осы бір мейірбан орыс қартын аудандық Совет атқару</w:t>
        <w:br/>
        <w:t>комитетінде председатель болын қызмет істеген күнінен жақсы білетін, етене</w:t>
        <w:br/>
        <w:t>жақындасып кеткен болатын. Онда Гордей қарт, көбіне-көп, су мәселесімен</w:t>
        <w:br/>
        <w:t>айналысатын. Кейін денсаулығына байланысты өзен бойына қоныстанды. Ағаш</w:t>
        <w:br/>
        <w:t>отырғызып, бау-бақша екті. Шәптің сан-алуан түрін өсірді. Жылдар жылжып,</w:t>
        <w:br/>
        <w:t>уақыт өткен сайын, оның мекен жайы--«Гордей өзені» аталды. Мәуелі</w:t>
        <w:br/>
        <w:t>бәйтеректер де қарт есімін иемденді. Ол жаз бойы еш тыным көрмейтін.</w:t>
        <w:br/>
        <w:t>Василий қазасынан кейін, күрт түсіп кеткен қартпен Досан бірді-екілі</w:t>
        <w:br/>
        <w:t>оңаша сөйлескен.</w:t>
        <w:br/>
        <w:t>204</w:t>
        <w:br/>
        <w:t>шежіре. әжесі, басқарма әжесі туралы өзгеше бір мақтаныш: сезімге бөленіп,</w:t>
        <w:br/>
        <w:t>үйіне қарай кең адымдап бара жатты.</w:t>
        <w:br/>
        <w:t>Өнерді өміріне серік еткен</w:t>
        <w:br/>
        <w:t>Өрісті өнерді өзіне өмірлік серік өткен әуесқой сазгер, белгілі өнерпаз</w:t>
        <w:br/>
        <w:t>Жұмағали “Сүлейменұлы Өмірбековты Торғай өңірінде білмейтіндер кемде -</w:t>
        <w:br/>
        <w:t>кем. Оп музыкалық аспаптың біразында еркін ойнайды. Жап -- жақсы қоңыр</w:t>
        <w:br/>
        <w:t>даусымен тамылжыта ән де салады. Сондықтан да болар, онымен:қай кезде де</w:t>
        <w:br/>
        <w:t>әңгімең жарасып, емен -- жарқын күй кешетінің айқын. Бүгінде елу бес жастың</w:t>
        <w:br/>
        <w:t>биігіне шығып отырған Жүкеңнің өткен өмір жолы да кейінгі толқынға үлгі -</w:t>
        <w:br/>
        <w:t>өнеге боларлықтай.</w:t>
        <w:br/>
        <w:t>Қарағанды педагогика институтын тәмамдаған 1965 жылдан бергі, әмірі</w:t>
        <w:br/>
        <w:t>әзінің туып - өскен өңірінде өтіп келеді. Еңбек жолын ұстаздық жұмыстан</w:t>
        <w:br/>
        <w:t>бастаған осы салада аз жылдар ішінде ұйымдастырушылық қарымын байқатып</w:t>
        <w:br/>
        <w:t>үлгерді. Жастармен тез тіл табысып, үлгілі де өнегелі істерге жол ашты. Кезінде</w:t>
        <w:br/>
        <w:t>Аманкелді аудандық комсомол.комитетінің бірінші хатшылығына ұсынылуы</w:t>
        <w:br/>
        <w:t>да оның ұйымдастырушылық, өнерпаздық қасиеттерін қалың көпшіліктің тиісті</w:t>
        <w:br/>
        <w:t>дәрежеде танып -- білгендігі еді.</w:t>
        <w:br/>
        <w:t>Өмір бір орында тұрған ба? Жылдармен бірге есейіп, онымен марқая</w:t>
        <w:br/>
        <w:t>түскен Жұмағали кейін халық депутаттары аудандық кеңесі атқару комитеті</w:t>
        <w:br/>
        <w:t>төрағасының орынбасары жұмысында да ел кәдесіне жарарлық қыруар істердің</w:t>
        <w:br/>
        <w:t>көш басында болды.</w:t>
      </w:r>
    </w:p>
    <w:p>
      <w:r>
        <w:t>Ап одан кейін шширек ғасырға жуық уақыттан бері Жұмағали</w:t>
        <w:br/>
        <w:t>Сүлейменұлы Арқалықтың байырғы да тұрғылықты азаматтарының біріне</w:t>
        <w:br/>
        <w:t>айнапды. Әуелгіде облыстын кітапқұмарлар қоғамына жетекшілік еткен ол,</w:t>
        <w:br/>
        <w:t>бұдан соң кітап саудасы мекемесін басқарды. Бұл жұмыстарда да қашанда өзіне</w:t>
        <w:br/>
        <w:t>серік еткен өнер өлкесінен бір елі ажыраған жоқ. Соның ақыры оны облыстық</w:t>
        <w:br/>
        <w:t>мәдениет басқармасының халық шаруашылығы мен мәдени қызмет орталығына</w:t>
        <w:br/>
        <w:t>алып келді. Аталған орталық Ж. Өмірбековтың басшылығымен шығармашылық</w:t>
        <w:br/>
        <w:t>өнерге өз есігін айқара ашты. Небір жаңа бастамалар, тың ізденістер міне, осы</w:t>
        <w:br/>
        <w:t>шақта дүниеге келеді.</w:t>
        <w:br/>
        <w:t>Облыстың қазақ музыкалық драма театрына, филармонияға, қалды</w:t>
        <w:br/>
        <w:t>қалалық мәдениет бөліміне басшылық еткен тұстарда Жұмағали өмірді әнмен</w:t>
        <w:br/>
        <w:t>өрнектеп, жырмен тербеткен, күмбірлете күй төккен өнерпаздарды маңайына</w:t>
        <w:br/>
        <w:t>тарта берді. Жүкеңнің тәлім - тәрбиесін алған, оның қанатының астында</w:t>
        <w:br/>
        <w:t>қатайған өнер саңлақтарын бүгінде республика облыстарының қай түпкірінен</w:t>
        <w:br/>
        <w:t>де көруге болады.</w:t>
        <w:br/>
        <w:t>Танданарлық нәрсе сол, Жұмағали бойына сан алуан өнерді жанаснй</w:t>
        <w:br/>
        <w:t>берген. Ол домбырада, мандолинда, баянда еркін ойнайды. Қоңыр даусымен</w:t>
        <w:br/>
        <w:t>жаң -- жүйені елжірете ән де салады, күмбірлете сазды күй де төгеді. Кезінде</w:t>
        <w:br/>
        <w:t>белгілі: сахна саңлағы Роза Бағланованың өзі де. Жүкеңнің әлгіндей ерекше</w:t>
        <w:br/>
        <w:t>қасиеттеріне қатты сүйсінетіндігін жасырмай, көп ортасында жайып салған еді.</w:t>
        <w:br/>
        <w:t>219</w:t>
        <w:br/>
        <w:t>омырауына да «Құрмет Белгісі» ордені тағылған. Досан қария осыларды іштей</w:t>
        <w:br/>
        <w:t>есепке салады. -- Жо-жоқ!--деді ол бір кезде өз ойымен өзі таласқандай.</w:t>
        <w:br/>
        <w:t>-- Мен еңбек жайында, ооның рахаты мен қуанышы . жайында, мына</w:t>
        <w:br/>
        <w:t>салтанатты өмірдің бергені мен берері жайында айтуға тиіспін...</w:t>
        <w:br/>
        <w:t>Досекең үй сыртындағы шағын төбешікке қарай аяңдады. Жаймен басып,</w:t>
        <w:br/>
        <w:t>ақырын жүріп келеді. Бір шанаға екеу-екеуден мінгескен ауыл балалары</w:t>
        <w:br/>
        <w:t>жоғарыдан ойға қарай дамылсыз зымырауда. Ойын қызығы оларды ештеңеге</w:t>
        <w:br/>
        <w:t>алаңдататын емес. «Шіркін, балалық! Біздің балалық шақ мұның бірін көрмей</w:t>
        <w:br/>
        <w:t>өте шықты-ау!» Қарт пальтосын қаусырына түсіп, күрсініп қойды. Өздеріне</w:t>
        <w:br/>
        <w:t>жакын келіп қалған Алтын Жұлдызды қарияны балалар бірден таныды. Сол-ақ</w:t>
        <w:br/>
        <w:t>екен шаналарын лақтырып тастап, қартқа қарай жүгірісті. Балалардан бұрын</w:t>
        <w:br/>
        <w:t>Александр Головенконың тұлымы желбіреген кішкене -қызы жетті. Қарт</w:t>
        <w:br/>
        <w:t>титімдей қызды жерден көтеріп алды.</w:t>
        <w:br/>
        <w:t>-- Сен Надясың ғой,-- деді оған. Анау басын изеді. Осы кезде жарыса</w:t>
        <w:br/>
        <w:t>жеткен өзге балалар да абзал қартты қаумалай қоршап, бірінен соң бірін өзіне</w:t>
        <w:br/>
        <w:t>икемдей түсті. Досан қария «кішкене достарымен» тағы бір тілге келді.</w:t>
        <w:br/>
        <w:t>Қарт үшін өткен күн -- өмір, бүгінгі күн - сол өмірдің сағасы...</w:t>
        <w:br/>
        <w:t>Өткен күнде белгі бар...</w:t>
        <w:br/>
        <w:t>Көк жүзіндегі ақ шарбы бұлттар енді-енді ыдырап келеді. Күн түстікке ауған.</w:t>
        <w:br/>
        <w:t>Ауада денені тоңазытар сәл-пәл салқын сыз бар. Пальтосының шапғайын өзіне</w:t>
        <w:br/>
        <w:t>икемдей түскен қалпы орындықта әлі отыр ол. Орнынан тұруға асығатын емес.</w:t>
        <w:br/>
        <w:t>Ерсілі-қарсылы ағылып жатқан жұрт. Ойын қызығына бөленген балалар өз</w:t>
        <w:br/>
        <w:t>алдына мәре-сәре. Мұнымен жапсарлас тұстағы орындыққа әне екі жас</w:t>
        <w:br/>
        <w:t>қатарласа отырып жатыр. Сыңғырлаған күлкі араластырып, әлденені қызу</w:t>
        <w:br/>
        <w:t>талқылаған қапыптары бар. Қөпті көрген қария назарынан осы көріністердің</w:t>
        <w:br/>
        <w:t>қай-қайсысы да тыс қалыл жатқан жоқ. Мұнадай дағдылы тіршітіктің</w:t>
        <w:br/>
        <w:t>бүгінгідей «қой үстіне бозторғай ұя салған» шадыман заманға лайық екендігін</w:t>
        <w:br/>
        <w:t>де ол ешкімнен кем білмейді. Иа, Зейнелғарап әже не көрмеді? Ұлы Октябрьдің</w:t>
        <w:br/>
        <w:t>арайлы таңы атқанда ол тұлымы желбіреген үш жастағы бүлдіршін болатын.</w:t>
        <w:br/>
        <w:t>«Отаң от басынан басталады» деген қағидаға иек артар болсақ, ел әміріндегі</w:t>
      </w:r>
    </w:p>
    <w:p>
      <w:r>
        <w:t>небір қуанышты да күйінішті сәттердің бәрі-бәрі де мұның тұстастарына соқпай</w:t>
        <w:br/>
        <w:t>өткен емес. Кейбір өз тұрғыластарының мұны «өн бойы тұнған шежіреге»</w:t>
        <w:br/>
        <w:t>балайтыны да сондықтан. Шындығында да Октябрьмен бірге қадам басқан</w:t>
        <w:br/>
        <w:t>Зейнелғарап әженің өзіндік айтар сыры да, пайымдар пікірі де жеткілікті. Көпті</w:t>
        <w:br/>
        <w:t>көрген осынау қариямен әрбір жүздесу сені өткен күндер елесіне еріксіз</w:t>
        <w:br/>
        <w:t>жетелейді. Жетелеп қана қоймайды, өзіңнің бергенің мен береріңе іштей ойша</w:t>
        <w:br/>
        <w:t>барлау жасатады. Ең бастысы, тарих иірімдерінен сыр тартқызып, беймәлім</w:t>
        <w:br/>
        <w:t>жайларға молынан қанықтыра түседі. Бұған қуанбасан, әсте ренжімейсің.</w:t>
        <w:br/>
        <w:t>Көпті көрген, көкейіне талай сырлар қонақтатқан Зейнелғарап эжемен таза</w:t>
        <w:br/>
        <w:t>ауада тыныстап отырған осындай тұста тағы да жолықтық. Қашанғы өзіне тән</w:t>
        <w:br/>
        <w:t>байыппен сөйлейтін әдетімен алдымен ел-жұрттың амандығын сұрады. Сөзден</w:t>
        <w:br/>
        <w:t>сөз туындап дегендей, бір сот әңгіме тиегі өз-өзінен ағытыла түсті. Шежіре</w:t>
        <w:br/>
        <w:t>206</w:t>
        <w:br/>
        <w:t>келген тың тарланының бірі. Жас жағынан алып қарағанда Даниил оған аға</w:t>
        <w:br/>
        <w:t>іспеттес. Өңірінде Социалистік Еңбек Ерінің Алтын жұлдызы жарқыраған осы</w:t>
        <w:br/>
        <w:t>бір мейірбанды да кеңпейіл жанды көрген сайын дальныйлықтар: - Даниил</w:t>
        <w:br/>
        <w:t>өлген-жоқ. Оның мәртебесін мына Александр сияқты тіпеулестері биіктете</w:t>
        <w:br/>
        <w:t>түсіп отыр. Егер ол тірі болғанда, оның да мұндай құрметке жетері сөзсіз еді</w:t>
        <w:br/>
        <w:t>ғой, - деп, батыр рухына іштей тағзым ете түседі,</w:t>
        <w:br/>
        <w:t>Темір тұлпар ноқталаған.</w:t>
        <w:br/>
        <w:t>Арқалық қаласындағы кеншілердің Мәдениет сарайы. Бүгін мұнда</w:t>
        <w:br/>
        <w:t>облыстағы механизатор қыз - келіншектердің дәстүрлі слеті әтпек. Кең залдың</w:t>
        <w:br/>
        <w:t>қай тұсында да екеу - екеу сөйлескен жастардың көңілді. дауыстары естіледі.</w:t>
        <w:br/>
        <w:t>Жайсаң далаға тіршілік. дәнін сеуіп жүрген «темір тұлпар» иелерінің еңбектері</w:t>
        <w:br/>
        <w:t>қандай мақтауға тұрарлық. Облыстың ар қиырынан: келіп, келелі кеңесте бас</w:t>
        <w:br/>
        <w:t>қасқан олардың айтары: да, ортаға салар мәселелері де көп. Солардың ішінде</w:t>
        <w:br/>
        <w:t>осы бір орта бойлы, ақ-сары өңді қыздың тындырғанынан алда атқарар ісі бұдан</w:t>
        <w:br/>
        <w:t>да ауқымды, қомақты көрінетіндей: Жұрт сөзін ықылас қоя тыңдағаны болмаса,</w:t>
        <w:br/>
        <w:t>өз басы «мен бүйттім, мең сөйттім» деген тәріздес әңгімелерге бара:қойған жоқ.</w:t>
        <w:br/>
        <w:t>Тек бейтаныс көпшіліктің аузынан өз ісінің кәдесіне жарарлық кеңес естігісі</w:t>
        <w:br/>
        <w:t>келгендей. Көбіне -- көп. Октябрь ауданыныңУшаков атындағы совхозынан</w:t>
        <w:br/>
        <w:t>келген -Социалистік Еңбек Ері, білікті механизатор Нина Николаевна</w:t>
        <w:br/>
        <w:t>Куриленокты жағалайды. Өмірден көргені -мен түйгені -көп майталман</w:t>
        <w:br/>
        <w:t>механизатормен сыр бөліскісі келеді. Бірақ бұйығы қыз бұл ойын ашып айта</w:t>
        <w:br/>
        <w:t>алмай әлек. Сол екі ортада: слет жұмысының басталар. сәтін хабарлағандай,</w:t>
        <w:br/>
        <w:t>қоныраудың мазасыз шырылы да естілді.</w:t>
        <w:br/>
        <w:t>Баяндамашы екі слет аралығындағы. әйел -- механилаторлардың қол</w:t>
        <w:br/>
        <w:t>жеткен табыстарын тілге етуде; Көпшілік назары тек сонда. ауған. «Кім қандай</w:t>
        <w:br/>
        <w:t>межеге жетті? Табыс ауқымы қай дәрежеде?». Залдағыларды: осы тақылеттес</w:t>
        <w:br/>
        <w:t>сұрақтар жиі мазалайтын сияқты. Бағанағы ақ сары қыз да осындай күйде.</w:t>
        <w:br/>
        <w:t>Аракідік көзілдірігін түзеп қойғаны “болмаса, қасындағылардың қимылына</w:t>
        <w:br/>
        <w:t>назар аударатын емес. Кенет оның құлағына өз есімі аталғандай болды, өл</w:t>
        <w:br/>
        <w:t>еріксіз елең етті де басын көтеріп айналасына қарады: Рао, дәл өзі. ;</w:t>
        <w:br/>
        <w:t>«Аманкелді ауданындағы “ Иманов атындағы совхоздың «К-701»</w:t>
        <w:br/>
        <w:t>тракторының жүргізушісі, облыстық: Советтің депутаты. Базаркүл</w:t>
        <w:br/>
        <w:t>Смайылованың еңбекке араласқанына үш :- төрт жылдың жүзі болды. Осы аз</w:t>
        <w:br/>
        <w:t>мерзімде ол біраз әркенді істердің ұйтқысы ..бола білді...»...Бұйығы. қыз</w:t>
        <w:br/>
        <w:t>баяндамашы өз есімін айтар деп әсте ойламаған. Мына сөзге іші жылып</w:t>
        <w:br/>
        <w:t>барады, беті дуылдап, жүзі нұрлана түскендей. Мұнымды басқалар байқамады</w:t>
        <w:br/>
        <w:t>ма екен дегендей, қасындағыларға көз салды. Жоқ, ешкім байқай-қоймапты. Тек</w:t>
        <w:br/>
        <w:t>аудандық комсомол комитетінің бірінші секретары Әбдіқадір. Әбілтаевтың бұл</w:t>
        <w:br/>
        <w:t>жаққа жиі қарағыштап отырғанын байқады. Көзі мен көзі ұшырасқан сәтте ол</w:t>
        <w:br/>
        <w:t>бас бармағын шошайтып, жымиып қойды.</w:t>
      </w:r>
    </w:p>
    <w:p>
      <w:r>
        <w:t>Базаркүл болса, сол баяғы бұйығы қалпында залға көз тікті. өзі құрбылас</w:t>
        <w:br/>
        <w:t>қыз.- келіншектердің көбісі - ақ осынау мамандыққа жете ден қойғанға</w:t>
        <w:br/>
        <w:t>215</w:t>
        <w:br/>
        <w:t>- Уақытты. ұтымды пайдалану, жұмыста ..ақауға жол бермеу, -автомашинаны</w:t>
        <w:br/>
        <w:t>бабында ұстау табысқа бастайды. Мен мұны өз тәжірибемнен жақсы білемін. Тегі,</w:t>
        <w:br/>
        <w:t>табысқа. бастар жол да осы секілді мүмкіндіктерді жан-жақты ескеруге тікелей</w:t>
        <w:br/>
        <w:t>байланысты болса керек, - дәйлі жұмыс жайлы әңгіме қозғай қалсаң бірінші класты</w:t>
        <w:br/>
        <w:t>маман - жүргізуші Тарғынбек Тілеулин. - Жүргізуші болған жерде, халық</w:t>
        <w:br/>
        <w:t>шаруашылығының қайсыбір “саласына болмасын, қоян-қолтық араласуыңа тура</w:t>
        <w:br/>
        <w:t>келеді. Маусымның қай-сәтіне де араласпай қалған жерім жоқ. Жылма-жыл ел ырысы</w:t>
        <w:br/>
        <w:t>- алтын. астықты тасуға. қоян. - қолтық: араласын келемін. Соңғы жылдары</w:t>
        <w:br/>
        <w:t>комбитрейлерлік әдіспен астық тасуға көштім. Тек өткен жылы ғана осы әдіспен 5</w:t>
        <w:br/>
        <w:t>мың тонна астық тасыдым. Әрине, комбитрейлерлік әдістің өзіндік ерекшелігі бар...</w:t>
        <w:br/>
        <w:t>Айтса айтқандай, тіркемелі машина жүргізу кез - келген жүргізушінің қолынан келе</w:t>
        <w:br/>
        <w:t>бермейді. Әсіресе, автопоезд жүргізу үшін өз ісін жетік білуі, епті, алғыр болуы керек.</w:t>
        <w:br/>
        <w:t>Тарғынбек болса, осы әдістің “пайдасын анық ұғынғаннан кейін іске нар тәуекел</w:t>
        <w:br/>
        <w:t>жасады. Әуелі машинасына екі тіркеме тіркеп, езін біраз уақыт сынақтан өткізді. Жүк</w:t>
        <w:br/>
        <w:t>тасу, жол жүру жоспарлары содан былай қарай едәуір асыра орындалатын болды.</w:t>
        <w:br/>
        <w:t>- “..Халық шаруашылығы жетістіктерінің облыстық көрмесіне келушілер легі</w:t>
        <w:br/>
        <w:t>толастар емес. Олар мұнда ауыл шаруашылығы, өнеркәсіп, құрылыс және транспорт</w:t>
        <w:br/>
        <w:t>қызметкерлерінің - игі істерімен танысып, Ой дүниесін. кеңейтіп. қайтады.</w:t>
        <w:br/>
        <w:t>Автоқалашыққа келушілер мұнда өзгелердей емес, көбірек аялдайды. “Көзге</w:t>
        <w:br/>
        <w:t>сонадайдан шалынатын мыңа үш тіркемелі машинаның жүргізушісіне қойылар сұрақ</w:t>
        <w:br/>
        <w:t>та көп. Соның бәріне ол аспай-саспай, байыпты жауап қайтарады...</w:t>
        <w:br/>
        <w:t>Содан бергі жылдарда үш тіркеме бес тіркемеге жетті. Бірақ: тіркемелердің жүк</w:t>
        <w:br/>
        <w:t>сыйымдылығы әрқилы етіп жасалған. Бұл жұмысты жеңілдетіп, еңбек өнімділігін</w:t>
        <w:br/>
        <w:t>арттырудан туған игі шаралардың бірі болатын.</w:t>
        <w:br/>
        <w:t>Жаңа техника мен озық технологияны өндіріске енгізу үшін терең білім; асқан</w:t>
        <w:br/>
        <w:t>шеберлік қажет, Тарғынбек Тілеулин болса, бұл жағына аса ден қояды. «За рулем»,</w:t>
        <w:br/>
        <w:t>«Автомобильный транспорт Казахстана» журналдарының бетін жиі ақтарып,</w:t>
        <w:br/>
        <w:t>автотранспорттың білікті.мамандар мен байырғы жүргізушілері жазған проблемалық</w:t>
        <w:br/>
        <w:t>мақалаларын ынта қойып оқиды. Кейбір құнды ұсыныстардан ой туындатып,</w:t>
        <w:br/>
        <w:t>кәсіпорынға да, өзіне де тиімді әдістерді дүниеге келтіруге бар әнерін салады.</w:t>
        <w:br/>
        <w:t>КПСС Орталық Комитетінің, СССР Министрлер. Советінің, ВЦСПС-тің. және</w:t>
        <w:br/>
        <w:t>ВЛКСМ Орталық Комитетінің Бүкілодақтық “социалистік жарысты: өрістетуге</w:t>
        <w:br/>
        <w:t>шақырған Хатында атап көрсетілгеніңдей, өндіріс тиімділігін арттыру, жұмыс:саласын</w:t>
        <w:br/>
        <w:t>жақсарту, екпінді енбек жылының жоспарларын толық және асыра орындау бүгінгі</w:t>
        <w:br/>
        <w:t>күннің басты Міндеттерінің бірі болып отырған қазіргі таңда, Тарғынбек Жәкенүлы</w:t>
        <w:br/>
        <w:t>Тілеулин ішкі резервтер мен мүм-кіндіктерді сарқа пайдалануға жете күні салып отыр.</w:t>
        <w:br/>
        <w:t>Алтын жұлдызды жігіт бұл күндері аса қуатты:«КамАЗ» автомашинасын жүргізеді.</w:t>
        <w:br/>
        <w:t>Ол жүретін жол тарамдары тек облыс территориясымен шектелмейді. Әзлдеқалай</w:t>
        <w:br/>
        <w:t>шұғыл тапсырма бола қалса, басшылар мұны жиі төңіректейді. Қолға алған істі жеріне</w:t>
        <w:br/>
        <w:t>жеткізе ұқсататынына, көп мүлдесін орындап қайтатынына олар кәміл сенеді. Сол</w:t>
        <w:br/>
        <w:t>сенім бүгіндер мұны кешегіден - бүгін; бүгінгіден - ертең бұдан-да жақсы, ырғақты да</w:t>
        <w:br/>
        <w:t>қалыпты жүмье істеуге жігерлендіріп, қиялын қияға құлшындырып келеді.</w:t>
        <w:br/>
        <w:t>Жолдар. Бір қиырдан екінші қиырға созылып жататын жолдармен Тарғынбектің</w:t>
        <w:br/>
        <w:t>достасқаны қашан! Осы бір қиындығы мен қызығы мол жүргізушілік мамандықты</w:t>
        <w:br/>
        <w:t>меңгергелі ол қаншама жол жүрмеді дейсің? Әзірге есептеп көрген жоқ. Алайда, аз</w:t>
        <w:br/>
        <w:t>201</w:t>
      </w:r>
    </w:p>
    <w:p>
      <w:r>
        <w:t>Мектепте қалыптасқан.дәстүр бар. Жас бүлдіршіндер Даниил құлпытасы</w:t>
        <w:br/>
        <w:t>жанында сап. түзеп, өздерінің партия ісіне, көсем өнегесіне адалдықтары</w:t>
        <w:br/>
        <w:t>жөнінде ант беріп, мәйыңдарына алқызыл галстук тағып, Лениншіл пионер.</w:t>
        <w:br/>
        <w:t>қатарына. қабылданады..«Отан от басынан. басталады» дегендей, тұла бойға</w:t>
        <w:br/>
        <w:t>ерен күш құяр патриоттық сезім атаулыға осындағы мектеп оқушыларының</w:t>
        <w:br/>
        <w:t>«Біздің Данко» аталатын Данияп Нестеренко ерлігіне еліктеу арқылы да</w:t>
        <w:br/>
        <w:t>молынан бөлене түсері ақиқат. Даниил бағын мектеп оқушыларының</w:t>
        <w:br/>
        <w:t>қамқорлыққа алғандарына көп жылдардың жүзі болған. Жан -- жағынан</w:t>
        <w:br/>
        <w:t>келістіре қоршаған бақ ішіңде Даниил көшеттері жылма - жыл көбейе түсіп,</w:t>
        <w:br/>
        <w:t>украин тайесі «кішігірім» орманға айналған.</w:t>
        <w:br/>
        <w:t>- Біздің Даниил Потапович. Нестеренко атындағы пионер дружинасы</w:t>
        <w:br/>
        <w:t>Украинаның Донбасс облысындағы «Никитовка» совхозымен байланысымызды</w:t>
        <w:br/>
        <w:t>нығайта түсудеміз. Осы совхоздағы «Курдюм» орта мектебінің: пионерлері</w:t>
        <w:br/>
        <w:t>өздерінің Д.Нестеренка және оның семья мүшелері жайлы жаңалықтарын</w:t>
        <w:br/>
        <w:t>ұдайы хабарлап тұрады, - дейді мектептің аға пионер вожатыйы Зейнеп</w:t>
        <w:br/>
        <w:t>Есенова.</w:t>
        <w:br/>
        <w:t>Міне, мектептің пионерлер бөліміндегі Д.Нестеренкоға қатысты</w:t>
        <w:br/>
        <w:t>докумевттерге зейінмен үңіліп отырмыз. Ашаңдау келген қара шашты жігіт</w:t>
        <w:br/>
        <w:t>жүзінен көз алмай қарағыштаған сайын, ол бізге бұрынғысынан да жақын бола</w:t>
        <w:br/>
        <w:t>түсетіндей. «Өзім Донбаста туғаныммен,. тың төсінің торқа -топырағын</w:t>
        <w:br/>
        <w:t>мәңгілікке жамылып жатқан жайым бар. Біз жетпеген, біз арман еткен</w:t>
        <w:br/>
        <w:t>жайларды ізбасар жеткіншектердің алға апаратындығына кәміл сенемін.</w:t>
        <w:br/>
        <w:t>Сенемін, сенемін...», - деп бір сәт күбірлеп үн қатқандай болады осынау жансыз</w:t>
        <w:br/>
        <w:t>бейне.</w:t>
        <w:br/>
        <w:t>- Асылы, «Әкеге қарап ұп өседі, анаға қарап қыз өседі»-дегеннің жаны</w:t>
        <w:br/>
        <w:t>бар, - деп әңгімені ұштай түседі совхоз жұмысшылар комитетінің председателі</w:t>
        <w:br/>
        <w:t>Юрий Николагевич Косенко.</w:t>
        <w:br/>
        <w:t>- Даниилдің өзі болса, Совет Одағының Батыры атағын қанды майданда</w:t>
        <w:br/>
        <w:t>алды. Ал оның экесі Потап Варламович-ауыл шаруашылығында қол жеткен аса</w:t>
        <w:br/>
        <w:t>зор еңбегі үшін бейбіт дәуірде, 1949 жылы Соңиалистік Еңбек Ерінің аятын</w:t>
        <w:br/>
        <w:t>медалін өңіріне таққан адам. Даниилдің шешесі Улита Захаровна -- жеті бала</w:t>
        <w:br/>
        <w:t>тәрбиелеп әсірген ардақты ана. «Ана Даңқы» орденінің кавалері... Міне,</w:t>
        <w:br/>
        <w:t>дальныйлықтар Данмилға қатысты жайларды осылайша шежіре қылып шертеді.</w:t>
        <w:br/>
        <w:t>Мектеп пионерлері әсем безендірген альбом беттерінен. Даниилдің</w:t>
        <w:br/>
        <w:t>жұбайы Прасканья Никифоровнаның, оның қыздары. Галина мен Раяның</w:t>
        <w:br/>
        <w:t>суреттерін көресіз. Галина бұл күндері «Никитовка» совхозында сатушы-да, ал</w:t>
        <w:br/>
        <w:t>оның сіңлісі Рая -- балалар бақшасының тәрбиешісі екен. Бізді Даниил</w:t>
        <w:br/>
        <w:t>ұрпағының еңбектен жарастық тауып, әке өнегесіне лайықты болып</w:t>
        <w:br/>
        <w:t>өскендіктері қуантты.</w:t>
        <w:br/>
        <w:t>- Мен Даниилді білетін вдім, - деп сөз бастады Енбек Қызыл Ту, үшінші</w:t>
        <w:br/>
        <w:t>дәрежелі Еңбек Даңқы ордендерінің кавалері, білікті механизатор Николай</w:t>
        <w:br/>
        <w:t>Степанович Козлов. - Көп сөйлемейтін, тұйықтау жан болатын. Онымен етене</w:t>
        <w:br/>
        <w:t>бола түсуді бізге тағдыр жазбады. Сол бір ерте көктем...</w:t>
        <w:br/>
        <w:t>Няколай Степанович үнсіз қалды. Расында да, Даниил қазасы өкінінпті де;</w:t>
        <w:br/>
        <w:t>орны толмастай қаза-- тұғын.</w:t>
        <w:br/>
        <w:t>243</w:t>
        <w:br/>
        <w:t>кабина ішіне кіріп, машина моторын қайыра іске қосты. Ауыр “ыңыранған жүк</w:t>
        <w:br/>
        <w:t>машинасы орнынан жұлқынып ілгері жылжыды.</w:t>
        <w:br/>
        <w:t>Құрылыс материалдарының уақытылы келіп қалғанына совхоздың сол кездегі</w:t>
        <w:br/>
        <w:t>прорабы Али Самедов керемет қуанды. «Ой, жігітім, жолда қапмай бізге жеткеніңе</w:t>
      </w:r>
    </w:p>
    <w:p>
      <w:r>
        <w:t>таңым бар», - деп, шофер жігітке алғысқа толы мейірімі мен ыстық ықыласын аямай</w:t>
        <w:br/>
        <w:t>төгіп жатты...</w:t>
        <w:br/>
        <w:t>Міне, Тарғынбекпен пікірлесер болсан, әңгіме арқауы осылайша кеңге желі тартып,</w:t>
        <w:br/>
        <w:t>көз алдыңа ұмтыла бастаған сан түрлі оқиғаларды елестете түседі. «Қайсыбірін</w:t>
        <w:br/>
        <w:t>айтарсың. Ұзақ жол, мазасыз жұмыс. Ренжіп те, қуанып та қайтатын күндеріміз</w:t>
        <w:br/>
        <w:t>болады. Бірақ достар жүрген жерде береке бар. Көбіне бір-бірімізге көмек көрсетуді</w:t>
        <w:br/>
        <w:t>айпап, серіктесе жолға шығамыз», - дейді -ол. Сол шақта менің есіме мақтаулы</w:t>
        <w:br/>
        <w:t>жүргізуші, коммунист Есенкелді Хасеновтың айтқан кейбір сөздері түсті. -И ә,- деген</w:t>
        <w:br/>
        <w:t>ол, - Тарғынбек табанды да іскер жігіттердің қатарынан берік орын алады. “Оның</w:t>
        <w:br/>
        <w:t>үстіне, жылма-жыл шеберлігін жетілдіріп келе жатқан өз ісінің білікті маманы. Баяғы</w:t>
        <w:br/>
        <w:t>үшінні класты Тарғынбектің бүгіндер бірінші хласты жүргізуші мамандығы бар.</w:t>
        <w:br/>
        <w:t>Сапарға бірге шыққандар оған әрқашан риза болып ҡайтады». Білікті коммунистің</w:t>
        <w:br/>
        <w:t>тетелесі туралы лайымды пікірлерінің өзінен-ақ Тарғынбек бойындағы бірсыпыра</w:t>
        <w:br/>
        <w:t>жақсы қасиеттер төбе көрсетіп қалады.</w:t>
        <w:br/>
        <w:t>Біреу Тарғынбектің іскерлігін сөз етсе, екіншісі адамгершілігін мақтана ауызға</w:t>
        <w:br/>
        <w:t>алады. - Бірде, - дейді озат жүргізуші Рашид Сибагатуллин.-Арқалықтан келе жатып,</w:t>
        <w:br/>
        <w:t>радиағорымды істен шығарып алдым. Құйылған су бір шақырым жүрмей ағып кете</w:t>
        <w:br/>
        <w:t>берді. Әбден шаршадым. Амалым таусылып тұрғанда, менімен жанаса «ЗИЛ-130»</w:t>
        <w:br/>
        <w:t>автомашинасы тоқтай берді. Жалт қарасам, Тарғынбек Тілеулин екен. Баяғы</w:t>
        <w:br/>
        <w:t>Үйреншікті әдетімен ақырын жыми-ып тұр. «Не болды?», - дейді ол маған.</w:t>
        <w:br/>
        <w:t>Машинасын менің алдыма әкеле берді. «Тіркемемлі тастат кеткенім қандай жақсы</w:t>
        <w:br/>
        <w:t>болды, тросың бар ма еді?» - дейді маған. «Асығыс жүріп, бүгін оны алмайтың, Жоқ</w:t>
        <w:br/>
        <w:t>еді», - дедім басымды төмен салбыратып. Тарғынбек: - «Шоферге «бес қарусыз»</w:t>
        <w:br/>
        <w:t>жүруге болмайды. Міне, мынау тросты тірке де, маған ілес», - деді. Иә, содан бері мен</w:t>
        <w:br/>
        <w:t>ұқыптылыққа үйрендім. Тарғынбек адамгершілігі көкейіме берік қонақтады...</w:t>
        <w:br/>
        <w:t>- Тарғынбекті айтасыз ба2 - дейді облыстық өндірістік автомобиль басқармасының</w:t>
        <w:br/>
        <w:t>бас ивженері Миллиард Қайсабеков. - Аманкелді ауданыңда автобаза директоры</w:t>
        <w:br/>
        <w:t>болып істеген жылдарда осынау коммунист жігіттің еңбекқорлығы мен ізеттілігін</w:t>
        <w:br/>
        <w:t>айқын ұғына түстім. Ол тоғызыншы бесжылдыққа қабылдаған социалистік</w:t>
        <w:br/>
        <w:t>міндеттемесін 3 жыл 6 айда орындап шықты. Әрісін айтпағанның өзінде, осы</w:t>
        <w:br/>
        <w:t>бесжылдықтың қорытындылаушы жылында ғана ол 900 литр жанар-жағар май, 800</w:t>
        <w:br/>
        <w:t>сомның запас бөлшектерін үнемдеді. Сапа мен тиімділік ретінде танылып отырған</w:t>
        <w:br/>
        <w:t>оныншы бесжылдықтың беташар жылына қабылдаған жоспарын сегіз айда орындап</w:t>
        <w:br/>
        <w:t>шығып, 3 мың литр жанар-жағар май, 1500 сомның запас бөлшектерін үнемдесе,</w:t>
        <w:br/>
        <w:t>екінші жылы да осы биіктен көріне білді. Тарғынбектің бесжылдықтың екпінді еңбек</w:t>
        <w:br/>
        <w:t>жылына қабылдап отырған межесі де жоғары. Ол оныншы бесжылдықтың өндірістік</w:t>
        <w:br/>
        <w:t>жоспарларын төрт жыл ішінде орындап шығуды ойластырып отыр. Айтулы жігіттің</w:t>
        <w:br/>
        <w:t>уәде үдесінен шығатынына біз кәміл сенеміз... Облыстық өндірістік автомобиль</w:t>
        <w:br/>
        <w:t>басқармасының “бас инженері Аманкелді автомобиль транспортын Пайдалану</w:t>
        <w:br/>
        <w:t>кәсіпорнының “жүргізушісі, Сопиалистік Еңбек Ері коммунист Тарғынбек Тілеулин</w:t>
        <w:br/>
        <w:t>жөнінде көтерінкі көңілмен осылайша сүйсіне әңгіме шертеді.</w:t>
        <w:br/>
        <w:t>200</w:t>
        <w:br/>
        <w:t>ұқсайды. іштерінде сан ұят екілдері бар: Бірақ қазақ қыздарының саны а:</w:t>
        <w:br/>
        <w:t>секілді. Әлгінде баяндамашы да істің осы жағына ойысқан. Мұның облысты»</w:t>
        <w:br/>
        <w:t>«Торғай таңы» ғазеті арқылы «Келіңдер, қыздар, техника тілін меңгерейікіу</w:t>
        <w:br/>
        <w:t>деп, шақыру тастағанын, қазір жер -- жерде осы бағалы бастамаға орай қыз -</w:t>
        <w:br/>
        <w:t>келіншектерден звенолар ұйымдастырылып жатқанын айтты. Былай қарағанд:</w:t>
        <w:br/>
        <w:t>мұның есімін даралап көрсетердей ештеңе жоқ тәрізді. Тек көкейде жүргек</w:t>
        <w:br/>
        <w:t>көрікті ойларын бұқара трибунасы -- баспасөз арқылы ортаға жайып салғысы</w:t>
        <w:br/>
        <w:t>келген. Ақыры осы ой өз дегенін істетіп, мұның қолына қалам алдырды.</w:t>
        <w:br/>
        <w:t>Мақала жолдары әлі есінде...</w:t>
        <w:br/>
        <w:t>Ия, еңбектен жарастық тапқан жас қыз өз әріптестеріне, қатар -</w:t>
        <w:br/>
        <w:t>құрбыларына арналған үндеуінде еңбектің адамды рақатқа бөлейтін ұлы күш</w:t>
        <w:br/>
        <w:t>екендігін айтқан. Айтқандай -- ақ, балаң қыздың ауылдағы өз тұрғыластары</w:t>
        <w:br/>
        <w:t>арасынан бірінші болып трактор руліне отыруы, арада өткен екі - үш жыл</w:t>
      </w:r>
    </w:p>
    <w:p>
      <w:r>
        <w:t>ішіндегі қол жеткен табыстары СССР Жоғарғы Советі Президиумының 1986</w:t>
        <w:br/>
        <w:t>жылғы 3 марттағы Указымен «Еңбекте үздік шыққаны үшін» медалі болып,</w:t>
        <w:br/>
        <w:t>Базаркүлдің өңіріне тағылған еді. Базаркүлдің еңбектің қадір -қасиеті дегенде,</w:t>
        <w:br/>
        <w:t>осыны да айтқысы келген. Өзіңе есімі жазылған «К-700» тракторы берілгенін</w:t>
        <w:br/>
        <w:t>де мақала желісіне қосуды жен көрген. Бірақ кейін бұл ойынан қайтып,</w:t>
        <w:br/>
        <w:t>нақтылы іс төңірегінде әңгімелесуге шақырған болатын құрбыларын.</w:t>
        <w:br/>
        <w:t>Қыз үміті қате кетпеді. Алдамады да. Базаркүлдін шақыруына үн қосқан</w:t>
        <w:br/>
        <w:t>қыз-- келіншектер қай ауданда да табылып жатты. Мұның осы слетте жүрегіне</w:t>
        <w:br/>
        <w:t>дүбір салдырған да, қиялын қияға жетелеген де осы сезім еді. Бұйығы қыз бұл</w:t>
        <w:br/>
        <w:t>жолғы кеңестен көп ой, біраз сыр түйіп қайтқан...</w:t>
        <w:br/>
        <w:t>- Базаркүлді айтасыз ба? Ол еңбекиілдігі үстіне, он саусағынан өнері</w:t>
        <w:br/>
        <w:t>тамған домбырашы да ғой. Сан мәрте аудандық, облыстық фестивальдарға</w:t>
        <w:br/>
        <w:t>қатысып, жүлделі орындарды иемденіп жүр... Бұл - совкоз партия комитетінің</w:t>
        <w:br/>
        <w:t>секретары Серік Сейдағалиевтің сөзі. Ұйым жетекшісі оның ор іске асқан</w:t>
        <w:br/>
        <w:t>жауапкершілікпен қарайтындағын баса айтты.</w:t>
        <w:br/>
        <w:t>Еңбекпен есейіп, ізгілікке жеткен жас қыздың өзімен сөйлесіп отырмыз.</w:t>
        <w:br/>
        <w:t>Жүзінде есейгендіктің, толысқандықтың ізі бар бұйығы қыз өзі жайлы мүлдем</w:t>
        <w:br/>
        <w:t>аз айтты. 1075 жылы орта мектепті бітіргендігін,содан бергі тұрмыс - тіршілігі</w:t>
        <w:br/>
        <w:t>әзі туып - өскен Иманов атындағы совхоздың Мг 1 бөлімшесінде өтіп келе</w:t>
        <w:br/>
        <w:t>жатқандығын әңгімеледі. Бір сәт ойлы жанарын алысқа қадап, сол. бір</w:t>
        <w:br/>
        <w:t>көмескілене бастаған жайларды еске алды...</w:t>
        <w:br/>
        <w:t>«Көңіл жүйрік пе, көк дөнен жүйрік пе?» деген екен баяғыда біреу. Ал</w:t>
        <w:br/>
        <w:t>осыған арада: өткен жылдар ұшқырлығын қосар болсақ, осы мерзімде жас</w:t>
        <w:br/>
        <w:t>механизатор Базаркүп Смайылованың тәжірибе жағынан болсын, білім</w:t>
        <w:br/>
        <w:t>жағынан болсын есейе түскенін байқауға болар еді. Ең алғаш ол осы бриғадаға</w:t>
        <w:br/>
        <w:t>«МТЗ - 5» тракторын тізгіндеп келсе, кейің оның орнын «К - 700» тракторы</w:t>
        <w:br/>
        <w:t>ауыстырды; Былтырдан бері «К - 701» тракторының жалына жармасып, тағы</w:t>
        <w:br/>
        <w:t>бір асауды үйреткендей. Оныншы бесжылдықтың қорытындылаушы жылында</w:t>
        <w:br/>
        <w:t>жас: коммунист “өз мүмкіндігін “жан - жақты екшей отырып, көтеріңкі</w:t>
        <w:br/>
        <w:t>міндеттеме қабылдаған. «Коммунист екенсің, ісіңмен өзгеге үлгі - өнеге болуың</w:t>
        <w:br/>
        <w:t>керек. Өзіңе көрсетілген ел сенімін енбегіңмен ақта», - дегендей болатын оған</w:t>
        <w:br/>
        <w:t>танымсыз соққан жүрегі. Оның үстіне өткен сайлауда оны жерлестері облыстық</w:t>
        <w:br/>
        <w:t>216</w:t>
        <w:br/>
        <w:t>де сырттай таныспын. Топшылауымлта өз ісіне тыңғылықты жігіт тәрізді. Осы</w:t>
        <w:br/>
        <w:t>жайды саған ескертуді өз мойныма алған едім. Ендігісін өзің айт!</w:t>
        <w:br/>
        <w:t>Қарт сәл кідіріс жасады. Сосын жайымен федорға бұрылып, оның әжім</w:t>
        <w:br/>
        <w:t>торлай бастаған жүзіне барлай қарады.</w:t>
        <w:br/>
        <w:t>Қапелімде Федор ештеңе дей алмады. Сұрақ белгісіндей алға ұмтыла түсін,</w:t>
        <w:br/>
        <w:t>ман-мағынасыз столды тықылдата берді. Көкшіл жанары әлдебір нүктеге</w:t>
        <w:br/>
        <w:t>қадалып, ой дүниесі өткен күндер сорабын қуалап кетті...</w:t>
        <w:br/>
        <w:t>-- Федор семьясы бұл мекенге 1952 жылдың “күзінде келген еді. Санап</w:t>
        <w:br/>
        <w:t>отырса, оған да отыз жылдан астам:уақыт толыпты. Әңгімеге арқау болып</w:t>
        <w:br/>
        <w:t>отырған Лида осында туды. «Коммунизм жолы». совхозы орталығындағы</w:t>
        <w:br/>
        <w:t>Жасбуын сегізжылдық мектебін бітірді. Содан бері осы бір Алтын Жұлдызды</w:t>
        <w:br/>
        <w:t>қариямен іргесі жазылмай-ақ келеді. Шілдехана тойы, Лиданың мектепке бару,</w:t>
        <w:br/>
        <w:t>бітіру тойлары Досекеңнің қатысуынсыз өтіп көрген емес. Совхоздың күн</w:t>
        <w:br/>
        <w:t>шығыс жақ бетіндегі Қарасу бойында жағалай сап түзеген көк төбелі үйлерді</w:t>
        <w:br/>
        <w:t>алғыпқылардың бірі болып салған да. осы екеуі еді. Бүгіндері оның катары</w:t>
        <w:br/>
        <w:t>барынша молая түскен. Әр аулада аспанмен тілдескен сәнді бәйтеректер көп.</w:t>
        <w:br/>
        <w:t>Сол бәйтерек тектес жанның бірі - осы Досан ақсақал. Ұзын бойлы, шегір көзді,</w:t>
        <w:br/>
        <w:t>мұртты келген қария әу бастан-ақ Федор семьясымен туғанындай араласып</w:t>
        <w:br/>
        <w:t>кетті. Федор да мұның немерелерін өгейсінбей, өз бауырына тартты, Енді, міне,</w:t>
      </w:r>
    </w:p>
    <w:p>
      <w:r>
        <w:t>қызы да жүрек түкпіріндегі берік байламын Досан қарияға айтыпты.</w:t>
        <w:br/>
        <w:t>Федор түзеліп отырды. Сосын салалы алақанын Досанның иығына: артты,</w:t>
        <w:br/>
        <w:t>«Не деуші едім мен? Жүрекке ешқандай әмір жүрмейді емес пе?»</w:t>
        <w:br/>
        <w:t>Қария қауқалақтап калды.</w:t>
        <w:br/>
        <w:t>- Бәсе, бәсе! Мен білетін Федор болса, сөйтсе керек еді,-- дейді.</w:t>
        <w:br/>
        <w:t>Досының әз айтканына көне кеткеніне масаттанған қарт қос бәйбішенің өзіне</w:t>
        <w:br/>
        <w:t>бұл жайды шегелей тапсырғанын жасырмай-айтты. «Олардан ба, олардан ондай</w:t>
        <w:br/>
        <w:t>іс шығар!» - деп, Федор енді тай жабдығын әңгімелеп кетті.</w:t>
        <w:br/>
        <w:t>- Тойымыздың төрағасы өзіңіз боласыз, - деді ол Досанға қарап. - Лида гізді</w:t>
        <w:br/>
        <w:t>менен кем көрмейді. Бұл тойда екі ұлттың да сән-салтанаты болуға тиіс; Жақсы</w:t>
        <w:br/>
        <w:t>ма, жаман ба осы мекенде біраз жыл тұрдым ғой. Әлі де тұратыным- анық.</w:t>
        <w:br/>
        <w:t>Қазақ достарым - туыстарым әкпелемесін,</w:t>
        <w:br/>
        <w:t>г.Той қызығы өзінің шарықтау шегіне жеткен. Жастар тобы ән салып, би</w:t>
        <w:br/>
        <w:t>билеуде. Шеткі көріні үйдің балаларымен қосылып, немересі Гүлнар жүр. «Ата,</w:t>
        <w:br/>
        <w:t>сен шал емес, атасың ғой!» деп, қарт жүрегін қуанышқа бөлеп кетеді. Досан</w:t>
        <w:br/>
        <w:t>қарт айнала көз тастап отыр. Жастар жүзінде куаныш нұры ойнайды.</w:t>
        <w:br/>
        <w:t>Стол басындағылар да, сырттағылар да мәз-мейрам. «Қуанса сендер қуаныңдар,</w:t>
        <w:br/>
        <w:t>күлсе сендер күліңдер» дегісі кеп кетті қарттың. Бірақ өйтпеді. Кызық Пен</w:t>
        <w:br/>
        <w:t>қуаныш қызуына балқып, балбырап отыра берді. Ойына өткен өмір елесі келді.</w:t>
        <w:br/>
        <w:t>1930 жылдың жаймашуақ жазы болатын оңда. Сол жылы “Торғай</w:t>
        <w:br/>
        <w:t>өңірінде Жанкелдин серіктігі ұйымдастырылды. Кедейлер бұл жаңалықты</w:t>
        <w:br/>
        <w:t>қуана қарсы алды. Аз күн ішінде серіктік қарауына 11 сиыр, 30 қой, 6 тайынша</w:t>
        <w:br/>
        <w:t>топтастырылды. іс барысында талай қиыншылықтар да кездесті. Бірақ соның</w:t>
        <w:br/>
        <w:t>бәрін өзі секілді кілең жас қайрат жеңе білді. Қазір соның бәрі келмеске кетті:</w:t>
        <w:br/>
        <w:t>Іргелі шаруашылықтың мәдениеті өркендеп, эковомикасы жоғары сатыға</w:t>
        <w:br/>
        <w:t>көтерілді. Сол бір өркенін жайған өрісті істе мына той қызығын тамашалап.</w:t>
        <w:br/>
        <w:t>203</w:t>
        <w:br/>
        <w:t>Біраз жылдар облыстың Мәдениет басқармасына, кейін кинобейне</w:t>
        <w:br/>
        <w:t>қызметі жүйесіне басшылық жасаған ол, Торғай тарқағаннан бері қаладағы</w:t>
        <w:br/>
        <w:t>тарихи - өлкетану мұражайына жетекшілікті қолға алды. Бүгінде аталған</w:t>
        <w:br/>
        <w:t>мұражай Арқалықтағы өрісті де өркенді жұмыстар жиі ұйымдастырылатын,</w:t>
        <w:br/>
        <w:t>көпшілік ұдайы бас сұғатын орындардың біріне айналды. Республика, облыс,</w:t>
        <w:br/>
        <w:t>қалды қала өміріне қатысты сан алуан шаралардың бәрі -- бәрісі мұражай</w:t>
        <w:br/>
        <w:t>қызметкерлерінің назарынан тыс қалып көрген емес. Міне, осынау өміршең</w:t>
        <w:br/>
        <w:t>істердің -қай - қайсысында да оның өзіндік үні, бай қиялы, алақан таңбасы</w:t>
        <w:br/>
        <w:t>жатыр.</w:t>
        <w:br/>
        <w:t>Ол халық таланттары мен дарындарының бағын ашып, оларды баулумен</w:t>
        <w:br/>
        <w:t>бірге, өзі де жанынан ән -- күй шығарады. Мәселен, оның сөзіне жазылған «Ана</w:t>
        <w:br/>
        <w:t>тілегі», Тұманбай Молдағалиевтің сөзіне. жазылған «Ана тілім» әндері мен</w:t>
        <w:br/>
        <w:t>ортамызға. қайтып оралған қос арысымыз Ахмет, Міржақып секілді бабалар</w:t>
        <w:br/>
        <w:t>рухына бағыптталған «Аңсау» поэма - реквиемін, сондай - ақ өзінің төлтума</w:t>
        <w:br/>
        <w:t>күйлерін көркеменерпаздар ұжымдары репертуарына енгізіп те үлгерді. Мұның</w:t>
        <w:br/>
        <w:t>әзі Жұмағалидің өнерге ерекше бір талғаммен, үлкен толғаныспен, асқан</w:t>
        <w:br/>
        <w:t>жауапкершілікпен қарайтындығын жете аңғартса керек -- ті.</w:t>
        <w:br/>
        <w:t>Көпшіліктің жиі байқай бермейтін, көбінесе өзі тасада ұстайтын бір</w:t>
        <w:br/>
        <w:t>қасиеті -- оның әдебиетке ерекше әуестігі. Жеке кітапханасының қаншалықты</w:t>
        <w:br/>
        <w:t>бай екендігін айтпағанның өзінде, ол шабытты шақтарында көкейге кепген</w:t>
        <w:br/>
        <w:t>көрікті ойларын жыр жолдарына түсіретіндігі, аз - кем көркем аудармамен де</w:t>
        <w:br/>
        <w:t>айналысатындығы еш жасырын емес. Жекелеген драма тейтрларының</w:t>
        <w:br/>
        <w:t>қолқалауымен біршама пьесаларды аударып, оның музыкалық қойылымы үшін</w:t>
      </w:r>
    </w:p>
    <w:p>
      <w:r>
        <w:t>әуендер де шығаратындығын біреулер білсе, көпшілік байқай бермейді. Ондай</w:t>
        <w:br/>
        <w:t>дүниелерін әлдебіргулердей -ортаға жайып салмай, , көбінесе қалтарыста</w:t>
        <w:br/>
        <w:t>ұстайды. Бұған дейін біз оны әуесқой сазгер, белгілі өнерпаз, орындаушы</w:t>
        <w:br/>
        <w:t>ретінде біпсек, енді ол тіркестердің қатарына «әдебиет жанашыры» деген</w:t>
        <w:br/>
        <w:t>қосымшаның енгізудің де еш артықшылығы болмайды. Мұны Жұмағалидың</w:t>
        <w:br/>
        <w:t>өрісті өнерін бағалап, оған үкілі үмітпен қарайтын дос - жарандары жақсы</w:t>
        <w:br/>
        <w:t>біледі.</w:t>
        <w:br/>
        <w:t>Талма түс. Көк жүзінде ақ шарбы бұлттар қалқиды. Оңтүстіктен соққан</w:t>
        <w:br/>
        <w:t>жанға жайлы жылы леп. көңілге әртүрлі ой салатындай, Табиғаттың мына</w:t>
        <w:br/>
        <w:t>мамыражай қалпы оған ел аузында жиі айтылы беретін «Сәуір болмай, тәуір</w:t>
        <w:br/>
        <w:t>болмайды» деген қанатты сөзді есіне түсіреді. Бұла тіршілік күн көзіне қарай</w:t>
        <w:br/>
        <w:t>бой түзейтіндей. Қарап тұрса жыл ауысымында да өзіндік сыр жатқандай. Ол</w:t>
        <w:br/>
        <w:t>жігіт ағасы атанған қазіргі шаңқай түстей шағына тағы бір жылылық,:ынтызар</w:t>
        <w:br/>
        <w:t>құштарлық қосқысы келетін секілді. Ойына әлдебір белгісіз әуендер мен</w:t>
        <w:br/>
        <w:t>ырғақты шумақтар шым - шымдап оралатын-сияқты ма, қалай?! Әйтеуір, жан -</w:t>
        <w:br/>
        <w:t>дүниесіне өзгеше бір серпіліс ағыны құйыла түскендей. Көктем шұғыласымен</w:t>
        <w:br/>
        <w:t>бірге бойға қонақтай түскен осынау жылы ағысты-үзіп алмауға. тырысқан ол,</w:t>
        <w:br/>
        <w:t>өзінің дастүрлі орны -- мұражайдағы.жұмыс бөлмесіне тез жеткенше асықты...</w:t>
        <w:br/>
        <w:t>24</w:t>
        <w:br/>
        <w:t>аттас совхоз, Амантоғай. -ауданы өз. алдына дербес отау көтеріп отыр. Дәуір</w:t>
        <w:br/>
        <w:t>-Адам жаны қартаймайды деген ряс,-дейді қария.-Кей күндері түсімде</w:t>
        <w:br/>
        <w:t>соларды көріп, сөйлесіп шығамын. Анау Шақайдар Кеңбейілов, Кәрімбай</w:t>
        <w:br/>
        <w:t>Сейілов, Мәтен Жұмашев, Ақан Нәгеров; Аңсағай Ақанов секілді еңбекпен біте</w:t>
        <w:br/>
        <w:t>өскен жандардың тұлғалы істерін кейінгі немере-шөберелері білсе ғой. Бағзы</w:t>
        <w:br/>
        <w:t>бірде жолым түсіп Арқалық қаласынан Амантоғайға сапар шегер болсам,</w:t>
        <w:br/>
        <w:t>солардың түтінін түтетіп отырған ұрпақтарына бір кіріп шығуға қалайда уақыт</w:t>
        <w:br/>
        <w:t>табуға тырысамын. Аталарының өнегесін біз сияқты көнекөз тұрғыластары</w:t>
        <w:br/>
        <w:t>айтпаса, олар қайдан біледі?...</w:t>
        <w:br/>
        <w:t>Зейнелғарап әжені ойландыратын Да, толғандыратын да жайлар аз емес. Осы</w:t>
        <w:br/>
        <w:t>жүздесуде ол кісі кейбір ой ұшқындарын шым-шымдап “сыртқа шығарды да.</w:t>
        <w:br/>
        <w:t>Амантоғай ауданын былай қойғанда, осы аттас шаруашылықтың” өзінде</w:t>
        <w:br/>
        <w:t>совхоздың арғы-бергі өмірінен дерек берерліктей арнаулы бөлме</w:t>
        <w:br/>
        <w:t>жасақталмаған. Ең арғысы колхоз ардагерлеріне, тың. игерушілерге арналған</w:t>
        <w:br/>
        <w:t>фотоальбом да жоқ. Тіпті Амангелдінің сенімді серігі болған халық ақыны Сәт</w:t>
        <w:br/>
        <w:t>Есенбаев тұрған үйге де мемориалдық тақта орнатылмаған. Ақын</w:t>
        <w:br/>
        <w:t>шығармаларын жинап, жарыққа шығарумен. айналысып жатқан да-ешкім жоқ.</w:t>
        <w:br/>
        <w:t>Дәстүр сабақтастығы дегенде, бұларды ұмытуға болмайды ғой...</w:t>
        <w:br/>
        <w:t>Ия, шежіре қарияның айтары да, айттағы да, мұнымен шектелмейді. Көшеде</w:t>
        <w:br/>
        <w:t>басталған әңгіме дастархан басында жалғасқан тұста да-ол өзінен гәрі өз</w:t>
        <w:br/>
        <w:t>тұстастары, еңбек жалғастығының кейінгі. жастар еншісіне ауысып</w:t>
        <w:br/>
        <w:t>отырғандығы “тұрғысында да әп-әдемі пікірлер түйіндеді. Мен Зейнелғарап</w:t>
        <w:br/>
        <w:t>әжені әр жүздесуде басқа қырынан танып, біле түскендеймін. «Ақылды қария-</w:t>
        <w:br/>
        <w:t>ағынды дария» деген халық даналығының осы Зейнелғарап Өмірбекова тәрізді</w:t>
        <w:br/>
        <w:t>көпті көрген ел қадірменділеріне арналғандығын бұрынғыдан да айқын ұғынған</w:t>
        <w:br/>
        <w:t>секілдімін.</w:t>
        <w:br/>
        <w:t>Наурыз айы туғалы күн қабағы бірде ашылып, бірде жадырап” тұр.</w:t>
        <w:br/>
        <w:t>Әйтседе «түске дейін-мүйіз, түстен кейін киіз» атанған март айының өзіне тән</w:t>
        <w:br/>
        <w:t>көрінісі байқалмай қалмайды. Бүгін де солай. Ертеңгілік суық желі қосыла.</w:t>
        <w:br/>
        <w:t>соғып, күн райы шаңытып тұр еді, міне, түс ауа ол мінезінен өзгеріп сала</w:t>
        <w:br/>
        <w:t>беріпті. Зейнелғарап әже осыдан бірер күн бұрын Ш. Уәлиханов атындағы Хе 1</w:t>
        <w:br/>
        <w:t>мектеп-интернатта болатын ардагерлерімен кездесу жиынына шақырылған еді.</w:t>
        <w:br/>
        <w:t>«Күн суық деп, мектеп оқушыларымен болатын жүздесуге қалай бармай</w:t>
        <w:br/>
        <w:t>отырармын, Табиғаттың мұндай шақтарымен сан мәрте бетпе-бет келіп</w:t>
        <w:br/>
        <w:t>жүрмедік пе?»-деп, кездесуге қатысуға іштей бекінулі де еді.</w:t>
      </w:r>
    </w:p>
    <w:p>
      <w:r>
        <w:t>. Сыртқа шықты. Қашанғы дағдысымен пальтосының жағасын қаусырына</w:t>
        <w:br/>
        <w:t>түсіп, автобус саялдамасына беттеді. Асықпай жүріп келеді.Сан тарау ой</w:t>
        <w:br/>
        <w:t>құшағына бөлеңген. -Әже, қайда барасың? Өзің белінен құшақтай алған</w:t>
        <w:br/>
        <w:t>адамның алғашында кім екенін аңламай қалды. -Гүләйімбісің? Музыка</w:t>
        <w:br/>
        <w:t>мектебіндегі сабағың бітті ме? -деп немересіне қарсы сауал қоя отырып, өзінің</w:t>
        <w:br/>
        <w:t>қайда бара жатқанын айтты оған. «Дербес пенсионер. Омырауы медальдарға</w:t>
        <w:br/>
        <w:t>толы, Ардагер ретінде түрлі жиындарға үзбей қатысады. Соған қарағанда менің</w:t>
        <w:br/>
        <w:t>әжем жаман адам болмағаны: да», -деп немересі болса іштей алабұртып, өзінің:</w:t>
        <w:br/>
        <w:t>209</w:t>
        <w:br/>
        <w:t>- Аспаптар да сатып аламыз, көмек те болады. Киімдерге де зақаз береміз.</w:t>
        <w:br/>
        <w:t>Тек</w:t>
        <w:br/>
        <w:t>соған басшылық жасар өзіңдей, іскер адамға зәруміз. Өнерпаздарға өріс ашар</w:t>
        <w:br/>
        <w:t>көзқарақты жанның болмай тұрғаны, - деп бар ойын еш бүкпесіз білдірді.</w:t>
        <w:br/>
        <w:t>Тосыннан болған ұсынысқа қалай тез келісе кеткеніне өзі де аң - таң болып</w:t>
        <w:br/>
        <w:t>жүрді. Бірақ «айтылған сөз - атылған оқпен бірдей» дегендей, бұл жолы да</w:t>
        <w:br/>
        <w:t>баяғысынша «тәуекел түбі - жел қайыққа» құлаш ұрды.</w:t>
        <w:br/>
        <w:t>Өнермен тел өскен музыкант енді бұрыннан таныс соқпақпен жүргісі</w:t>
        <w:br/>
        <w:t>келмеді. Ғасырлар бойы халық назарынан тыс қалған көне аспаптарды</w:t>
        <w:br/>
        <w:t>тірілтуді, оларды іздеп табуды алдына мақсат етіп қойды. Арада көп уақыт</w:t>
        <w:br/>
        <w:t>өтпей - ақ педағогика училишесі оқушыларының 70-ке тарта жас</w:t>
        <w:br/>
        <w:t>әнерпаздарынан фольклорлық -- этнографиялық оркестр құрылды. Бұрын -</w:t>
        <w:br/>
        <w:t>соңды пайдаланылмай келген қобыз. аса таяқ, сыбызғы, жетіген, саз сырнай,</w:t>
        <w:br/>
        <w:t>сылдырмақ секілді көне ұлттық аспаптарға «жан біте» бастады. Рас, алғанында</w:t>
        <w:br/>
        <w:t>оларды іздеп табу оңайға түскен жоқ. Кейбірін қолдан жасауға да тура келді.</w:t>
        <w:br/>
        <w:t>Қолы епсекті оркестр мүшесі Молдакәрім Байсеңгіров, керамика занодыңың</w:t>
        <w:br/>
        <w:t>жұмысшысы Балқаш Ыбыраев және басқалары бұған осындай сәтте қол ұшын</w:t>
        <w:br/>
        <w:t>созды...</w:t>
        <w:br/>
        <w:t>Арқалық қаласындағы кеншілердің Мәдениет сарайына «Педагогика</w:t>
        <w:br/>
        <w:t>училишсі фольклорлық -- этнографиялық оркестрінің концертін көреміз»</w:t>
        <w:br/>
        <w:t>деушілер әп - сәтте лық толып кетті. Тәжірибелі ұстаз іштей жүрексінулі де.</w:t>
        <w:br/>
        <w:t>Дайындықтары да жаман емес. Әйтседе өнер бәйгесін сарапқа салар әділ қазы -</w:t>
        <w:br/>
        <w:t>төрешілер алдында ештене де назардан тыс қалмайды. Аманбайды</w:t>
        <w:br/>
        <w:t>ойландыратыны да - сол. Сәл кемшілік бүкіл көллектив еңбегін еш етеді. Бұл</w:t>
        <w:br/>
        <w:t>жайды әрбір әзірлік сайың өнерді серік еткен жас өнерпаздардың құлағына</w:t>
        <w:br/>
        <w:t>құюмен болатың. Сонысы бүгін кәдеге жараған секілді. Оркестр мүшелері бабы</w:t>
        <w:br/>
        <w:t>келіскен сәйгүліктердей сергек.</w:t>
        <w:br/>
        <w:t>Міне, сахна пердесі де ашылды. Бағанадан бері шыдамсыздана</w:t>
        <w:br/>
        <w:t>тыпыршып. отырған көпшілік те тым - тырыс тына қалды. Басын сәл ие түсіп,</w:t>
        <w:br/>
        <w:t>дирижерлік таяғын жоғары көтерген ол бейне осынау сахнаның әміршісі</w:t>
        <w:br/>
        <w:t>сияқты болып көрінді көпке. Әне, күй шалыктай көтерілді. Белгілі композитор</w:t>
        <w:br/>
        <w:t>Нұрғиса Тілендиевтің «Ала толғауы» күйінің құдыретіне жас</w:t>
        <w:br/>
        <w:t>орындаушылардың шеберлігі қосылғанда, залдағылар қошеметінде еш шек</w:t>
        <w:br/>
        <w:t>болған жоқ. Осы жолы өркестр мүшелері торғайлық композиторлар Нұрхан</w:t>
        <w:br/>
        <w:t>Ахметбековтің «Женіс», Құтжан Қанжығалинның «Ақ қайың», Айтбай</w:t>
        <w:br/>
        <w:t>Мұздахановтың «Боздақтар» атты күйлерін де бар нақышымен, қайталанбас</w:t>
        <w:br/>
        <w:t>бояуымен барынша айшықты орындады. Төрешілер алқасы өрісті өнер иелеріне</w:t>
        <w:br/>
        <w:t>сәт сапар тілеп, жылы ықылас білдірді...</w:t>
        <w:br/>
        <w:t>Міне, екі жылдың жүзі болды, А.Мұқышев жетекшілік ететін өнер</w:t>
        <w:br/>
        <w:t>коллективі «Халықтық ұлт аспаптары оркестрі» атағын немденуде.</w:t>
        <w:br/>
        <w:t>Реснубликасы астанасы Алматыда. болған өнер сайысында ол СССР халық</w:t>
        <w:br/>
        <w:t>артисі, Қазақ ССР Мемлекеттік сыйлығының лауреаты, «Отырар сазы»</w:t>
      </w:r>
    </w:p>
    <w:p>
      <w:r>
        <w:t>фольклорлық:- этнографиялық оркестрінің жетекшісі Нұрғиса Тілендиевпен</w:t>
        <w:br/>
        <w:t>сұхбаттасу бақытына ие болды.</w:t>
        <w:br/>
        <w:t>218</w:t>
        <w:br/>
        <w:t>Советтің делутататы етіп сайлаған. Жыл ілкінде оған көрсетілген қос сенім қыз</w:t>
        <w:br/>
        <w:t>жүрегіне ерекше дүбір салып, қиялын сүйрей берген.</w:t>
        <w:br/>
        <w:t>Енді міне, “істелген жұмыстың нәтижесін көретін де шақ туды. Жас</w:t>
        <w:br/>
        <w:t>механизатор, Кәмшаттың аманкелділік ізбасары - Базаркүл Смайылова</w:t>
        <w:br/>
        <w:t>қортындылаушы жылы 3160 эталон -- гектар жер өңдеп, 3850 килограмм жанар</w:t>
        <w:br/>
        <w:t>- жағар май , 600 сомның қосымша бөліктерін үнемдеді.. Бұл күндері оның</w:t>
        <w:br/>
        <w:t>еңбек календарында-- 198! жылдың август айы.</w:t>
        <w:br/>
        <w:t>. Ия, техника тұтқасын ұршықша үйіріп, еңбек төсінен баянды бақыт</w:t>
        <w:br/>
        <w:t>тауып отырған жас механизатор Базаркүл Смайылованың шығар шыңы алда.</w:t>
        <w:br/>
        <w:t>Оны шешуші, қиын жұмыстар мен қарбалас істер күтеді. Онымен бір күнінен</w:t>
        <w:br/>
        <w:t>келесі күні мерейлі де шұғылалы өмірде сан мәрте кездесеріміз де анық.</w:t>
        <w:br/>
        <w:t>Өнерлі өрге жүзеді</w:t>
        <w:br/>
        <w:t>Күн кешкіріп келеді. Тамыздың жанға жылы шуағы бетті өбіп, сезімінді</w:t>
        <w:br/>
        <w:t>қытықтай түскендей. Оны Аманбай жаңа аңғарды. Терезені айқара ашып</w:t>
        <w:br/>
        <w:t>тастап, сыртқа көз тастағанда, нұрлы дүние жасарып - ақ кеткендей болды. Ия,</w:t>
        <w:br/>
        <w:t>оған мынау шуақты тіршіліктің солай көрінетін реті бар - ды. Екі -- үш күннен</w:t>
        <w:br/>
        <w:t>бері жүрегіне дүбір салып,қиялын “қиянға сүйреген ән әуені ұясына қонуға</w:t>
        <w:br/>
        <w:t>жақын күннің шапағатты шұғыласы алдында ғана тамәмдалған болатын.</w:t>
        <w:br/>
        <w:t>. Шағын жұмыс бөлмесінде электр жарығы мояынан құйылып тұр.</w:t>
        <w:br/>
        <w:t>Толықша келген орта бойлы жігіт ағасы әлгінде біткен әнін нотаға түсірумен</w:t>
        <w:br/>
        <w:t>әлек. Ән аты- «Октябрь шұғыласы». Анық жазылған осы тақырыптың астында</w:t>
        <w:br/>
        <w:t>мәнерлі воқаттар сайрап жатыр. Бұл - Арқалық педагогика училишесі ұлт</w:t>
        <w:br/>
        <w:t>аспаптары оркестрінің бас дирижері әрі көркемдік жетекшісі Аманбай</w:t>
        <w:br/>
        <w:t>Мұқышевтін мына шұғылалы заманға деген өзіндік сыйы, ынтыға соққан жүрек</w:t>
        <w:br/>
        <w:t>лүпілі еді...</w:t>
        <w:br/>
        <w:t>Әуезді әнғе, күмбірлеген күйге ден қойған оны Амангелді, Арқалық</w:t>
        <w:br/>
        <w:t>өңірінде білмейтіндер кемде -- кем. Жамбыл қаласындағы мәдени - ағарту</w:t>
        <w:br/>
        <w:t>училишесін бітіргеннен бері де ширек ғасырдың жүзі болыпты. Осы мерзімде</w:t>
        <w:br/>
        <w:t>тәжірибе де жетілді. ой - өрісін, білім дәрежесін арттыруға да уақыт тапты.</w:t>
        <w:br/>
        <w:t>Қарағанды мемлекеттік университетінің тарих факультетін сырттай тамамдады.</w:t>
        <w:br/>
        <w:t>Біраз жыл Амангелді селосындағы орта мектепте музыка мен тарих пәнінен</w:t>
        <w:br/>
        <w:t>сабақ берді. Сол бір мазасыз да тынымсыз күндерінің куәсіндей бүгінде оның</w:t>
        <w:br/>
        <w:t>омырауында «Қазақ ССР халық ағарту ісінің үздігі» значегі жарқырайды.</w:t>
        <w:br/>
        <w:t>1977 жылдан бері ұлағатты ұстаз Арқалық қаласында еңбек етіп келеді.</w:t>
        <w:br/>
        <w:t>Жеті жылдай Ы. Алтынсарин атындағы Арқалық педагогика институтының ұлт</w:t>
        <w:br/>
        <w:t>аспаптары оркестрін басқарды. Мұндағы кезең де “ізсіз өткен жоқ.</w:t>
        <w:br/>
        <w:t>Студенттерден құрылған оркестр «Халықтық ұлт аспаптар оркестрі» атағына ие</w:t>
        <w:br/>
        <w:t>болды. Аманбай Мұқышев есімі мәдениет қызметкерлері бас қосқан алқалы</w:t>
        <w:br/>
        <w:t>жиындарда жиі аталып жүрді... 2</w:t>
        <w:br/>
        <w:t>Бірде бұған қаладағы Арқалық педагогика училишесінің директоры</w:t>
        <w:br/>
        <w:t>Б.Игенбаев қолқа салды.</w:t>
        <w:br/>
        <w:t>217</w:t>
        <w:br/>
        <w:t>қария айтқан сыр тізбегі көңіл көкжиегіне терең қонақтап, бізді өткен. күндер</w:t>
      </w:r>
    </w:p>
    <w:p>
      <w:r>
        <w:t>елесімен тағы да ойша жолықтырып жатты. Еркін ағысымен өрби түскен сыр да</w:t>
        <w:br/>
        <w:t>жыр әңгімені мен болсам еш қаймағын бұзбай тыңдай бердім.</w:t>
        <w:br/>
        <w:t>Ел өміріне өрнекті із қалдыруға бел шешіп, белсене араласуым сонау</w:t>
        <w:br/>
        <w:t>1934 жылдардан басталады. Ол шақ Үкімет пен партияның біз сияқты. көзі</w:t>
        <w:br/>
        <w:t>ашық, көкірегі. ояу жастарды қоғамдық істерге- молынан тартып жатқан тұсы</w:t>
        <w:br/>
        <w:t>еді. Менің Сүлейменмен (отағасымды айтамын) қосылып, семья құруым да</w:t>
        <w:br/>
        <w:t>осындай қызу да қауырт істерге дәп келді. Ерлі-зайыпты екеуміз Байғабылдағы</w:t>
        <w:br/>
        <w:t>«Ақмола». “серіктігіне мүше. болдық. Халық арасына насихат-көпшілік</w:t>
        <w:br/>
        <w:t>жұмыстарын белсенді жүргізуді мақсат еткен ячейка бізді комсомол қатарына</w:t>
        <w:br/>
        <w:t>қабылдады. Жастайымнан сауат ашып, есеп-қисап жағына. ерте ден</w:t>
        <w:br/>
        <w:t>қойғандығымнан: болар; маған көп ұзамай бухгалтерлік жұмыс ұсынылды.</w:t>
        <w:br/>
        <w:t>Оның үстіне қоғамдық негізде әйелдер бөліміне басшылық жасадым. Ия, ол кез</w:t>
        <w:br/>
        <w:t>бүгінгідей уақыт санап жатпайтын, шаршау дегенді білмейтін жастық</w:t>
        <w:br/>
        <w:t>ғұмырдың жалынды кезеңі болатын... )</w:t>
        <w:br/>
        <w:t>Зейнелғарап әже осы жерге келгенде сәл кідіріс жасап, бір. жөткірініп қойды.</w:t>
        <w:br/>
        <w:t>Бағанағыдай емес, әжім торлай бастаған жүзіне әлдебір қызыл арай. нұр ойнап,</w:t>
        <w:br/>
        <w:t>әңгіме арнасы да ширатылып сала берді. Кім білсін, сол мезет қария жанарына</w:t>
        <w:br/>
        <w:t>жастық атты ұлы көштің тек өзіне ғана тән, тек өзі білетін бір ілкі сәті оралды</w:t>
        <w:br/>
        <w:t>ма? Әлде жылжып аққан. жылдар белестерін. бөліп тұрған уақыт</w:t>
        <w:br/>
        <w:t>шымылдығының пердесі кино-кадрларындай бір жарық етіп, ашыла түсті ме</w:t>
        <w:br/>
        <w:t>екен?... Алма-кезек осындай- ойларға іштей беріле түссем де, әсерлі әңгіме</w:t>
        <w:br/>
        <w:t>әуенін бұзбауға бекіндім: .</w:t>
        <w:br/>
        <w:t>Ол-айтушы, мен-тыңдаушы. Зейнелғарап эже болса, кеңінен толғай сөйлеп</w:t>
        <w:br/>
        <w:t>отыр. Отағасысы екеуінің «Кең: шабын» колхозын құрысуға қатысуының өзі</w:t>
        <w:br/>
        <w:t>кішігірім әңгіме желісіне арқау боларлықтай. Анау колхоз бастығы Атамбай</w:t>
        <w:br/>
        <w:t>Сейітов, ертелі-кеш аттан түспейтін бригадир Әбдіғали. Әлімбаев, қайда</w:t>
        <w:br/>
        <w:t>жұмсасаң да бас тартуды білмейтін колхозшылар Қоңыр Қаукенов, Ғалым</w:t>
        <w:br/>
        <w:t>Өмірбеков, Қатай- Құлешовтердің өмір жолдары кейінгі ұрпақ үшін үлкен бір</w:t>
        <w:br/>
        <w:t>өнеге мектебі дерліктей.. Солардың төккен адал. терін, аршынды істерін</w:t>
        <w:br/>
        <w:t>жастардың білгенінің еш артықшылығы жоқ. "Әкелер жолы-өнеге жол. Қария</w:t>
        <w:br/>
        <w:t>болса, өз пікірін осылай түйіндейді. -Партия мүшесі шығарсыз?-деймін сәл</w:t>
        <w:br/>
        <w:t>үзіле түскен әңгімені одан әрі жалғай түскенін жөн көріп. -Оған сөз бар ма!-</w:t>
        <w:br/>
        <w:t>дейді Зейнелғарап әже жеңіл жымия күліп. - 1940 жылдан КПСС мүшесімін.</w:t>
        <w:br/>
        <w:t>Ғұмыр жетсе, бірер жылда.оған да жарты ғасыр толады. Біз- партияның қарт</w:t>
        <w:br/>
        <w:t>жауынгеріміз ғой. Осынау. шаттықты тұрмысқа, ең дәулетке кенелткен</w:t>
        <w:br/>
        <w:t>Коммунистік партия алдында ақтық деміміз-таусылғанша борыштымыз...</w:t>
        <w:br/>
        <w:t>Ел басына күн туып, кілең ер-азаматтар майданға аттанған тұста да ерлі-</w:t>
        <w:br/>
        <w:t>зайыпты бұларға колхоз ісіне басшылық жасау, барша жұртты шаруашылық</w:t>
        <w:br/>
        <w:t>ісіне жұмылдыру ісі тапсырылды: «Халық айтса, қалт айтпайлы» дегендей, олар</w:t>
        <w:br/>
        <w:t>бұл міндетті абыроймен атқарып шықты да. Өздері тірнектеп жинаған 100 мың</w:t>
        <w:br/>
        <w:t>сом қаржыны майдан қорына аударып, Ұлы Жеңісті жақындата түсуге кезінде</w:t>
        <w:br/>
        <w:t>зәредей болса да-үлес қосты.</w:t>
        <w:br/>
        <w:t>-Елден ерекіне тындырып тастаған -ештеңеміз жоқ. Қашанда да көппен бірге</w:t>
        <w:br/>
        <w:t>болдық, солардың үміт-тілегін бірге жырластық. Отағасым Сүлеймен, болса,</w:t>
        <w:br/>
        <w:t>207</w:t>
        <w:br/>
        <w:t>1940 жылдан өмірінің ақырғы сәтіне дейін шаруашылық басқару жұмысында</w:t>
        <w:br/>
        <w:t>болды. 1968 жылдың 28 декабрінде әзі басқаратын «Шақпақ»: бөлімшесінің</w:t>
        <w:br/>
        <w:t>(қазіргі «Ақсуат» совхозы) шопандарына машинамен көмір апара жатқанда мұз</w:t>
        <w:br/>
        <w:t>ойылып кетіп, қайғылы қазаға ұшырады. Есептеп отырсам оған да жиырма</w:t>
        <w:br/>
        <w:t>жылдың жүзі болыпты-ау?</w:t>
        <w:br/>
        <w:t>Зейнелғарап әженің осы тұста дауысы сәл жарықшақтанып-шыққандай болды.</w:t>
        <w:br/>
        <w:t>Отыз төрт жыл бірге қол ұстасқан, қиындық пен қызық атаулыны бірге</w:t>
        <w:br/>
        <w:t>өткерген жар қосағынан айрылу оңай деймісің? Әйтеуір, шүкір, артына</w:t>
      </w:r>
    </w:p>
    <w:p>
      <w:r>
        <w:t>қалдырып кеткен әз соқпағы бар. Жұмағали мен Динасы бүгінде әке арманын</w:t>
        <w:br/>
        <w:t>одан әрі жалғастырып, елімізде кеңінен өрістей түскен қайта құру ісінің бел</w:t>
        <w:br/>
        <w:t>ортасында жүр. Қария жүрегі осыған қуанады, осыған шаттанады. Келіні де</w:t>
        <w:br/>
        <w:t>тәрбиелі жерден шыққан жан болып шықты. Кейбір . аралас-құралас</w:t>
        <w:br/>
        <w:t>таныстарының бас қосқан жерде: «Гүлжамиланың тчайын қашан ішеміз; жалғыз</w:t>
        <w:br/>
        <w:t>өзің терлеп-тепшіп жатпақсың ба?», -деген Тәріздес марапаты аралас қошемет</w:t>
        <w:br/>
        <w:t>сөздерін естігенде, ерекше марқайын сала береді. Жанға жылу орнатар лебізді</w:t>
        <w:br/>
        <w:t>кім-жек көрсін?!</w:t>
        <w:br/>
        <w:t>"Соғыстан кейінгі жылдардың ауыртпалығы мол болғанымен, ертеңіне деген</w:t>
        <w:br/>
        <w:t>ел құлшынысы ересен еді. Таңмен таласа тұрып, іңір қараңғылығы</w:t>
        <w:br/>
        <w:t>қоюланғанда ғана бел шешетін-ді кім-кімде. Соның (еңбекті айтам) зейнетін</w:t>
        <w:br/>
        <w:t>көрдік те ғой. Әлі есімде 1948 жылдың 23 июнінде СССР Жоғарғы Советі</w:t>
        <w:br/>
        <w:t>Президиумының Указы бойынша мал шаруашылығын өркендетудегі зор</w:t>
        <w:br/>
        <w:t>табыстары үшін Амангелді ауданының оннан астам еңбеккеріне Социалистік</w:t>
        <w:br/>
        <w:t>еңбек ері атағы берілді. Солардың қатарында колхоз құрылысының белгілі</w:t>
        <w:br/>
        <w:t>ардагерлері Намазбай Әмзин, Бисапақ Шаяндин, Баяхмет Сапиев, Шағыр</w:t>
        <w:br/>
        <w:t>Жұманов секілді абзал жандардың болғанын осы күнге дейін мақтанышпен</w:t>
        <w:br/>
        <w:t>еске алып отырамын. Көзден кетсе де көңілден әшпейтін осындай</w:t>
        <w:br/>
        <w:t>ардагерлермен кезінде қиындық-қызықты. бірге көтеріскенім өсіме түскенде,</w:t>
        <w:br/>
        <w:t>қарт жүрегімді қуаныш сезімі кернейді...</w:t>
        <w:br/>
        <w:t>Ия, айтса айтқандай, еңбек ардагері Зейнелғарап Өмірбекованың өмір жолы</w:t>
        <w:br/>
        <w:t>кейінгі ұрпаққа қалай әңгімелеуге де татиды. Ұзақ жылдар совет қызметінде</w:t>
        <w:br/>
        <w:t>тожірибе жинақтаған ол 1949 жылдан тың игеруге аттаныс басталған тұсқа</w:t>
        <w:br/>
        <w:t>дейін ірілендірілген «Ақсуат» колхозының председателі қызметінде болды.</w:t>
        <w:br/>
        <w:t>Осы жылдарда Қостанай облыстық партия комитетінің мүшелігіне, үш мәрте</w:t>
        <w:br/>
        <w:t>аудандық Советке депутат болып сайланды. Қазақстан Компартиясы УІ</w:t>
        <w:br/>
        <w:t>сьезіне делегат болып қатысу бақытына ие болды. Ардагер әженің «Өткен</w:t>
        <w:br/>
        <w:t>күнде белгі бар» деуінің жөні бар. Отағасысы екеуінің көршілес екі колхозды</w:t>
        <w:br/>
        <w:t>қатар басқарып, өзара социалистік жарысқа түскендерін, бірінен-бірі асып түсу</w:t>
        <w:br/>
        <w:t>қамымен ұзақты күндер шаруа соңында жүретіндерін еске алса, тіршілік</w:t>
        <w:br/>
        <w:t>күйбеңіндегі ғұмырының босқа өтпегендігіне шүкіршілік етеді.</w:t>
        <w:br/>
        <w:t>Қазір уақыт басқа, талап жаңа. Бір кезде қолмен тындырылатын</w:t>
        <w:br/>
        <w:t>жұмыстардың бәрі-бәрісі бүгінде техниха күшімен атқарылады. Кезінде</w:t>
        <w:br/>
        <w:t>«Ақсуат» колхозындағы «Шақпақ» көлі бойына тары егіп, оның әр гектарынан</w:t>
        <w:br/>
        <w:t>27-30 центнерден әнім алғандарын айтса, бәз біреуге ол ертегі іспеттес әсер</w:t>
        <w:br/>
        <w:t>қалдырады. Қазір сол тарының көзден бұл-бұл ұшатындығы да ешкімге</w:t>
        <w:br/>
        <w:t>жасырын емес. Сол «Ақсуат» колхозы мекендеген төңіректе бұл. күндері осы</w:t>
        <w:br/>
        <w:t>208</w:t>
        <w:br/>
        <w:t>Сол бір көктем... .</w:t>
        <w:br/>
        <w:t>«..Қаза тапкан- тракторшыны достары судан “алып қараса: дның</w:t>
        <w:br/>
        <w:t>қалтасында Совет Одағы Батырының куәлігі жүр екен. Совхозда өздерімен</w:t>
        <w:br/>
        <w:t>бірге осындай адам істеп жүргенін бұған дейін ешкім де білмепті. Даннил</w:t>
        <w:br/>
        <w:t>Потапович Нестеренконың Батыр атағын Днепрден көшіп “өткен соғыста</w:t>
        <w:br/>
        <w:t>алғаны анықталды. Осыдан кейін оның қазасы одан бетер өкінішті балды. Мен</w:t>
        <w:br/>
        <w:t>Днепрді ұмытқаным жоқ, ажал оғының астында жүріп өзеннен өткен ерлерді</w:t>
        <w:br/>
        <w:t>ұмытқаным жоқ. Қарап тұрсаң, өмір көрген адамға даладағы бір өзеннен өте</w:t>
        <w:br/>
        <w:t>салу деген не! Бірақ өмірде осындай қясынсыз кездейсоқ жәйттер де бола</w:t>
        <w:br/>
        <w:t>береді екен.</w:t>
        <w:br/>
        <w:t>Тағы бір жағдай мені ерекше толқытты: Нестеренконың шатырынан</w:t>
        <w:br/>
        <w:t>достары ол әкелген украин шиесінің көшеттерін тауып алыпты. Демек,далаға</w:t>
        <w:br/>
        <w:t>отырғызу үшін өзімен бірге кешет ала келген. Қазақстанда ұзақ тұруға бел</w:t>
        <w:br/>
        <w:t>байлағаны ғой. Бірақ бұл шиелер жайқалып өскенде, оның өзі жоқ еді».</w:t>
        <w:br/>
        <w:t>ОТ.И.Брежневтің «Тың» кітабынан). 5</w:t>
      </w:r>
    </w:p>
    <w:p>
      <w:r>
        <w:t>Дальный селосы.Астықты Есіл ауданынан ажанзнр шалғайда</w:t>
        <w:br/>
        <w:t>орналасқан осы жерде 1954 жылы «Дальный» совхозы деген қада қағылып,</w:t>
        <w:br/>
        <w:t>болашақ совхоздың іргетасы қаланды. Арада өткен ширек ғасыр мерзімінің</w:t>
        <w:br/>
        <w:t>ішінде совхоз іргелі шаруашылықтардың біріне айналды. Бүгінде қанатын</w:t>
        <w:br/>
        <w:t>кеңге жайған бұл совхоз егіншілік пен мал шаруашылығын өркендетуде жылма</w:t>
        <w:br/>
        <w:t>- жыл толымды табыстарға қол жеткізіп келеді. Тағдырларын тыңмен етене</w:t>
        <w:br/>
        <w:t>тоғыстырған сан -ұпт өкілдері осында мүлдем тұрақтап қалды. Ортақ мақсат</w:t>
        <w:br/>
        <w:t>жолында бірлесе күш - жігер жұмылдырған олар шаруашылық экономикасын</w:t>
        <w:br/>
        <w:t>әркендетуде сертке лайық серпін танытып келеді. Ел дәулетін еселей арттыруға</w:t>
        <w:br/>
        <w:t>аршынды үлес қосып жүрген осындағы тұрғындармен әңгімелесер болсаңыз:</w:t>
        <w:br/>
        <w:t>«Біз бақытымызды тыңнан таптық. Осынау өңір достық пен бауырластықтың</w:t>
        <w:br/>
        <w:t>айқын символына айналды», - деп, аты аңызға айнала бастаған Даниил</w:t>
        <w:br/>
        <w:t>Потапович Нестеренко есімін алдыңа тартар еді.</w:t>
        <w:br/>
        <w:t>Айтса айтқандай, тың жерді көрікті де сәнді өңірге айналдыруды басты мақсат</w:t>
        <w:br/>
        <w:t>еткен мұндай энтузиастардың осімі ешқашан өшпек емес. Олардың ісін</w:t>
        <w:br/>
        <w:t>бүгіндері жалын жүрек жастар алға жалғастыруда. Олардың қай - қайсысы</w:t>
        <w:br/>
        <w:t>болмасын үлкен іске ұлы жорық басталған шақта мезгілсіз көз жұмған Даниил</w:t>
        <w:br/>
        <w:t>ерлігіне, оның өшпес өнегесіне бас иеді.</w:t>
        <w:br/>
        <w:t>Совхоздың орталық бағы. Мұнда көктем %уа Данмил шиелері бүр</w:t>
        <w:br/>
        <w:t>шашады. Шие екеш шие де табиғаттың жылда қайта айналып соғар осы сәтінде</w:t>
        <w:br/>
        <w:t>ерекше бір құлпырып кетеді. Жасыл жапырақты бақ ортасында Совет</w:t>
        <w:br/>
        <w:t>Одағының Батыры Даниил Потапович Нестеренконың бейіті жатыр. Басына</w:t>
        <w:br/>
        <w:t>орнатылған кішігірім құлпытасқа қараған адам сол бір ержүрек адамның</w:t>
        <w:br/>
        <w:t>бұршақтап жауған оқ ортасыңда емес, бейбіт дәуірдегі үлкен үдіріс іс кезінде</w:t>
        <w:br/>
        <w:t>небәрі 36 жасында қаза тапқанын аңғарар еді. Өткен жылдың 11 декабірінде</w:t>
        <w:br/>
        <w:t>Даниил Нестеренко атындағы пионер дружинасы өз есімін тың тарихына</w:t>
        <w:br/>
        <w:t>мәңгілікке қалдырған сол бір айтулы жанның туғанына 60 жыл толу юбилейін</w:t>
        <w:br/>
        <w:t>атап әтті.</w:t>
        <w:br/>
        <w:t>212</w:t>
        <w:br/>
        <w:t>Тың төсінде жаңадан орнаған совхозға жоғары жақтан қажетті мәлшерде</w:t>
        <w:br/>
        <w:t>адам және техника күштері үздіксіз жіберіліп жатты. Егістікке где ерте қам</w:t>
        <w:br/>
        <w:t>жасалынды. Бірақ шалғайдағы: шаруашылық тракторларға қажетті жанар --</w:t>
        <w:br/>
        <w:t>жағар май жағынан жиі зәрулік көре берді. Осыны ой елегіне салған Даниил</w:t>
        <w:br/>
        <w:t>осы жұмысқа әзі басшылық етуді мойнына алды. Қасына Михаил Дьяченко мен</w:t>
        <w:br/>
        <w:t>Григорий Аслановты, Василий Тер мен Владимир Древельді ерткен ол Сурган</w:t>
        <w:br/>
        <w:t>станциясынан жанар-май толы соңғы машинаны алып шыққан - ды. Күн</w:t>
        <w:br/>
        <w:t>түстікке бет алған еді. Жігіттермен ақылдаса жүріп, Жаныспай өзеннің көпір</w:t>
        <w:br/>
        <w:t>жақ тұсынан өтуге шешім қабылдады. Бәрі де сэтті сияқты еді. Тракторлардың</w:t>
        <w:br/>
        <w:t>көбі арғы бетке көңілдегідей өткен - ді. Ең соңынан «С - 80» тракторына жанар</w:t>
        <w:br/>
        <w:t>май толы бензонозды тіркеген Даниилдің өзі өтпекші болды. Кабина ішінде</w:t>
        <w:br/>
        <w:t>Григорий Аспанов, ал оның сыртында Михаил Дьяченко бар болатын. Өзеннің</w:t>
        <w:br/>
        <w:t>орта тұсына жете бергенде күтпеген жерден мұз құрсауы ажырай берді. Арғы</w:t>
        <w:br/>
        <w:t>беттен жас механизатор Вася Тердің үрейлі дауысы естілді. - Секіріңдер,</w:t>
        <w:br/>
        <w:t>тездетіндер!--деп, жатыр ол. Грягорий мен Михаил мұз құрсауынан сытылып</w:t>
        <w:br/>
        <w:t>шықты. Бірақ, Даниил трактор тұтқасын босатпаған күйі соңғы минутқа дейін</w:t>
        <w:br/>
        <w:t>өлім мен өмір үшін күрес жүргізе берді... Тың тұңғыштарының бірі, Совст</w:t>
        <w:br/>
        <w:t>Одағының Батыры, коммунист Даниил Нестеренко бергенінен берері көп</w:t>
        <w:br/>
        <w:t>апбырт шағында осылайша қайғылы қазаға ұшырады...</w:t>
        <w:br/>
        <w:t>Осыларды бір сәт еске ала отырып, Николай Степанович бізге тың жерге</w:t>
        <w:br/>
        <w:t>салынған алғашқы түрен, өзінің тағдырлас әріптестері жайлы біраз әңгіме</w:t>
        <w:br/>
        <w:t>шертті.</w:t>
        <w:br/>
        <w:t>- Суға батқан «С - 80» тракторы кейін өзеннен алынды. Оны жүргізу</w:t>
        <w:br/>
        <w:t>құрметі Даниилдің өзі жеке қамқорпығына алған жас механизатор Василий</w:t>
        <w:br/>
        <w:t>Скаженникке тапсырылды. Алғашқы түрен Даниил тракторымен салынды.</w:t>
        <w:br/>
        <w:t>Осыған. орай әткен салтанатты митингіде совхоздың тұңғыш директоры</w:t>
      </w:r>
    </w:p>
    <w:p>
      <w:r>
        <w:t>Д.И.Нечитайло мен партия ұйымының срекретары У.С.Стенюкин және басқа</w:t>
        <w:br/>
        <w:t>механизаторлар сөз сөйлеп, шаруашылықтағы тың игерушілерді Даниил ісін</w:t>
        <w:br/>
        <w:t>алға жалғастыруға шақырды. Қарап тұрсаң бәрі күні кешегідей сияқты. Көбі</w:t>
        <w:br/>
        <w:t>жадында. сақталаған. Бірақ содан бері ширек ғасыр мезгіл өткенін уақыт кеші</w:t>
        <w:br/>
        <w:t>ғана еске салатындай, - дейді Никопай Степанович. Асылы еңбектен бақыт</w:t>
        <w:br/>
        <w:t>танқан адам қартаймақ емес. Мәселен, бізбен әңгіме шертіскен Николай</w:t>
        <w:br/>
        <w:t>Степанович осы шаруашылыққа, тыңға комсомолдық жолдамамен келгенде,</w:t>
        <w:br/>
        <w:t>небәрі 17- ақ жаста екен. Қазір қырықтың қырқасына шыққан жайы бар. Үлгілі</w:t>
        <w:br/>
        <w:t>семья басы. Осында дүниеге келген бес баласы да бір ауыздан: Біз</w:t>
        <w:br/>
        <w:t>дапьныйлықпыз, тың тәсі -- біздің қымбат та, қасиетті мекеніміз, - деп, әке</w:t>
        <w:br/>
        <w:t>көңілін бұрынғыдан да бетер марқайта түседі.</w:t>
        <w:br/>
        <w:t>Ия, жылжып араға жылдар түскен сайын, шаруашылық өміріне, ондағы</w:t>
        <w:br/>
        <w:t>адамдар тіршілігіне де небір өзгерістер молынан енген. Бір кездегі</w:t>
        <w:br/>
        <w:t>налаткаларды ақ шаңқан үйлер мен мәдени - тұрмыс обьектілері ауыстырған.</w:t>
        <w:br/>
        <w:t>Шаруашылықтың тұңғыш жетекшісі Даниил Иванович Нечитайло да бүгіндері</w:t>
        <w:br/>
        <w:t>заңды еңбек демалысына шықты.</w:t>
        <w:br/>
        <w:t>Көктемде Даниил бағы ерекше. құппырып кетеді. Табиғаттың осы бір</w:t>
        <w:br/>
        <w:t>сұлулыққа бөленген шағында көршілес «Калачевский» совхозынан Александр</w:t>
        <w:br/>
        <w:t>Полстянойдың арнайы келетіні бар. Ол да Даниил туған мекенде дүниеге</w:t>
        <w:br/>
        <w:t>2144</w:t>
        <w:br/>
        <w:t>- Таяуда, - деді ол, - заңды пенсияға шықтым. Совхозым сыйлап, астыма</w:t>
        <w:br/>
        <w:t>ат мінгізді. Малымды аудандық Советтің депутаты, туған балам Сейітқалиға</w:t>
        <w:br/>
        <w:t>тапсырып едім. Кеше қайтадан мал бағуға өзім кірісіп, баламды пішен</w:t>
        <w:br/>
        <w:t>Дайындауға жібердім. Онсыз малдың күні бар ма?</w:t>
        <w:br/>
        <w:t>Жайлау тәсіндегі жарасты ән мен әңгіме тек түн ортасына қарай</w:t>
        <w:br/>
        <w:t>толастады. Алыс жайлауда еңбек етіп жатқан шопандар мен малшылар бір</w:t>
        <w:br/>
        <w:t>жасап қалды.</w:t>
        <w:br/>
        <w:t>("Таң атысымен автоклуб және оның қызметкерлері «Бүйректал»,</w:t>
        <w:br/>
        <w:t>«Степняк» совхоздарына жол тартады. Олардың отарларын аралайды. Малшы</w:t>
        <w:br/>
        <w:t>қауымға тағы да ән мен күй апарады.</w:t>
        <w:br/>
        <w:t>Құлақтан кіріп, бойды алар</w:t>
        <w:br/>
        <w:t>Теңіз болып толқыдың да шалқыдың,</w:t>
        <w:br/>
        <w:t>Айдыныңда шағала боп қалқыдын.</w:t>
        <w:br/>
        <w:t>Гүлім болып жайнап әстің жайлауда,</w:t>
        <w:br/>
        <w:t>Самал болып аймаладың алтыным,</w:t>
        <w:br/>
        <w:t>алтыным...</w:t>
        <w:br/>
        <w:t>Әсем ән ырғала толқып, жүрек күйін шертеді. Сезім түпкірінен лүпілдей</w:t>
        <w:br/>
        <w:t>лықсыған махаббат бүршігі енді - енді ғана гүл атқандай. Майда қоңыр самал</w:t>
        <w:br/>
        <w:t>желмен хош иісін аңқыта тербелетін сияқты. Әйтеуір, эн бойында қуаныш пен</w:t>
        <w:br/>
        <w:t>рахат, шынайы да мөлдір құмарлық, ынтығу бар. Сүйіктісін бір сәт еске алған</w:t>
        <w:br/>
        <w:t>ару кейпін танытады. Ән күдіреті тұла бойды арбап тастаған дерсің. Ести</w:t>
        <w:br/>
        <w:t>бергің, тыңдай түскің келеді.</w:t>
        <w:br/>
        <w:t>- Мынау осал энші болмады, - деймін аудандық халық театрының бас</w:t>
        <w:br/>
        <w:t>режиссері Мейрамхан Қапышевке қарап. Ол күлімсірейді. Сосын салалы</w:t>
        <w:br/>
        <w:t>саусағымен жауырыңымнан қағып:</w:t>
        <w:br/>
        <w:t>- Бізде талай әнерлі жастар бар. Мынау әлгі Күлнәзия Сағымбаева деген</w:t>
        <w:br/>
        <w:t>қызымыз -- дейді. Көңілінде сүйсіну бар. Сүйсінбегенде қайтсін? Әр</w:t>
        <w:br/>
        <w:t>өнерпаздың осы іспеттес шынайы өнері таныла берсе, бұдан асқан мүрат бар</w:t>
        <w:br/>
        <w:t>ма?</w:t>
      </w:r>
    </w:p>
    <w:p>
      <w:r>
        <w:t>Енді ел мақтаған қарындаспен сөйлесіп, пікір алысқанға не жетсін! Осы</w:t>
        <w:br/>
        <w:t>ойымды таныды ма, Мейрамхан орнынан жылдамдата тұрып, киіне бастады.</w:t>
        <w:br/>
        <w:t>- Қазір сахна тәріне барамыз. Көркемөнерпаздар үйірмесінің белді мүшелері</w:t>
        <w:br/>
        <w:t>алдағы -концертке дайындалып жатыр, - деді ол. Октябрьдің 50 жылдығы</w:t>
        <w:br/>
        <w:t>атындағы Аманкелді аудандық Мәдениет үйі еңбекшілердің сүйікті орны.</w:t>
        <w:br/>
        <w:t>Кітапхана, биллиард, тынығу залдары, би алаңы, - қысқасы бәрі - бәрісі</w:t>
        <w:br/>
        <w:t>көңіліңнен шығып, құмарлығыңды арттырады.</w:t>
        <w:br/>
        <w:t>Кұлнәзиямен сөйлесіп отырмыз. Жиырмаға жаңа толған, уылжыған жас</w:t>
        <w:br/>
        <w:t>өнерпаз, қара торы, шағын бойлы келген, ашық мінезді қыз біздің сауалымызға</w:t>
        <w:br/>
        <w:t>қысылмастан еркін жауап берді.</w:t>
        <w:br/>
        <w:t>- Он жылдықты 1969 жылы бітірдім. Екі жылдан бергі еңбек жолым осы</w:t>
        <w:br/>
        <w:t>өзім істейтін мәденмет бөлімімен тікелей байланысты. Мәдениет үйінің</w:t>
        <w:br/>
        <w:t>кітапханашысымын. Ал қол бөс кездегі ермегім - он. Көп жүрегіне жылы із</w:t>
        <w:br/>
        <w:t>222</w:t>
        <w:br/>
        <w:t>көпке көрсетті. - Жетімсізді білеміз. Өкінішіміз де осында. Жоғымызды көре</w:t>
        <w:br/>
        <w:t>біліппіз де, оны бар ету жолында саусақ қыбырлатпаппыз. Көмек күтіп, алақан</w:t>
        <w:br/>
        <w:t>жаюмен болдық. Реті келгенде «Бізде анау жоқ, мынасы тағы жоқ!» деп шағым</w:t>
        <w:br/>
        <w:t>айттық. Ал, өзіміз ше, өзіміз... Өз қамымызды өзіміз неге қамдастырмаймыз? Өз</w:t>
        <w:br/>
        <w:t>көңілімізді өзіміз неге көтермейміз? Салақсып кеткенбіз! Бар әңгіме осында!</w:t>
        <w:br/>
        <w:t>Жастар күбірлесе бастады. «Сонда, қолдан келер не?» Манағы дауыс, бірақ</w:t>
        <w:br/>
        <w:t>манағыдай тырнауық үн емес, -енді шарасыздық байқатпады. «Егер күш</w:t>
        <w:br/>
        <w:t>біріктірсек, қолдан келері көп». Комсорг залды шолып өтті. Арамызда өнер</w:t>
        <w:br/>
        <w:t>дарығандар бар ма? Бар, - деді Төлеухан. -- Мәселен, мен өзім іне? Комсорг</w:t>
        <w:br/>
        <w:t>жан-жағына қарады. Сахна төріңде домбыра тұрған. Соны аллы да пертіп-</w:t>
        <w:br/>
        <w:t>шертіп қойды. Дың-дың еткен шек үнімен қоса, клуб іші: «Он, қойсайшы, бұл</w:t>
        <w:br/>
        <w:t>саған ұран жазу емес», деген сынды шымшыма сөздерге жаңғырығып кетті.</w:t>
        <w:br/>
        <w:t>Комсорг қыз қысылған жоқ. Асқақ үнмен шырқап қоя берді:</w:t>
        <w:br/>
        <w:t>«Қан түссе аяғына ат сүріншек,</w:t>
        <w:br/>
        <w:t>Келгенде жиырма беске қыз еріншек.»</w:t>
        <w:br/>
        <w:t>Клуб іші сілтідей тынып қалған. Әсем ән ғана шалқып тұр.</w:t>
        <w:br/>
        <w:t>«Осы әнге шаттандырып салады екен,</w:t>
        <w:br/>
        <w:t>Түбінде зәйімкенің бір келіншек».</w:t>
        <w:br/>
        <w:t>Ән аяқталғанда жастар Төлеуханды қоршап алып: «Япыр-ай, сенің осындай</w:t>
        <w:br/>
        <w:t>өнерің бар ма еді? Бірге жүрсек те білмеппіз ғой. Бәрекелді! Тағы бірін шырқап</w:t>
        <w:br/>
        <w:t>жібер?» - деп қолқалады. Төлеухан домбыраны Күләшке ұсынды: «Кәне,</w:t>
        <w:br/>
        <w:t>Күләш, сен алшы!» Күләш Мәуленованың домбыраны төгілте сөйлететінін көп</w:t>
        <w:br/>
        <w:t>адам білетін. Бірақ, ол өнерін шаршы топ алдында сарапқа салған емес.</w:t>
        <w:br/>
        <w:t>Ұялатын, Соя ұялшақтығына сайып тайсақтап еді, құрбылары қойсын ба,</w:t>
        <w:br/>
        <w:t>домбыраны алғызды... Осыдан кейін-ақ әң мен күй тоқтаусыз төгілді де кетті</w:t>
        <w:br/>
        <w:t>-Міне селқостық, енжарлық қайда әкеліп соғады! - дәді ән мен күй</w:t>
        <w:br/>
        <w:t>басылғасын Төлеухан. - Өз қабілетімізді әзіміз бағаламағанбыз. Енді селқостық</w:t>
        <w:br/>
        <w:t>осы жерде қалсын! Ширақтық, алаулаған жалын, алдағы кезде жан серігіміз</w:t>
        <w:br/>
        <w:t>болсын! Өзімізге - өзіміз қызмет етейік. Ауыл өмірі қызығының толыса</w:t>
        <w:br/>
        <w:t>түсуінің әрі болайық.</w:t>
        <w:br/>
        <w:t>Байлам осы болды да, білек сыбанды...</w:t>
        <w:br/>
        <w:t>Өткен жылдың жазында, демалыс күні кпуб алдына хабарландыру іліне</w:t>
        <w:br/>
        <w:t>қалды: «Кешке ауыл жастарының күшімен концерт қойылады. Концертке</w:t>
      </w:r>
    </w:p>
    <w:p>
      <w:r>
        <w:t>келіңіздер». Бұл жаңалык еді. Мұндай концерт бұрын-соңды болып көрмеген.</w:t>
        <w:br/>
        <w:t>Соған орай ауылдың көп адамы: «Өй, қойшы, біздің ауыл жастарының қолынан</w:t>
        <w:br/>
        <w:t>не келеді дейсің. Құр әурешілік Те!» деп клубқа бармай қалған. Ал ертеңіне нақ</w:t>
        <w:br/>
        <w:t>сол адамдардың сұрауымен екінші рет концерт қоюға тура келді. Жұмағали</w:t>
        <w:br/>
        <w:t>Қожахметовтың, Күләш Мәуленованың, Нұрзия Бәкірованың, Елубай</w:t>
        <w:br/>
        <w:t>Садықовтың, Төлеген Нұрахметовтың, Бақыт Хайдаровтың... өнерлеріне олар</w:t>
        <w:br/>
        <w:t>қалай құлшына қол соқты десеңізші.</w:t>
        <w:br/>
        <w:t>Осы алғашқы концерттен соң үйірмеге тілек білдірушілер көбейе түсті. Бірақ</w:t>
        <w:br/>
        <w:t>Төлеухан партбюро мен комсомол комитетінің дегенін орындай отырып оларға</w:t>
        <w:br/>
        <w:t>жаңа талап, шек қоюды шығарды: «Кім -- еңбек озаты, кім-үлгілі, өнегелі, сол</w:t>
        <w:br/>
        <w:t>ғана өнер көрсетеді!» Мұның ықпалы да айтарлықтай болды. Бірте-бірте жастар</w:t>
        <w:br/>
        <w:t>арасында оқтын-оқтын ұшқын беріп қалатын «босбелбеулік» қала бастады.</w:t>
        <w:br/>
        <w:t>224</w:t>
        <w:br/>
        <w:t>бергі еңіске беттетті. Екінші бөлімшеге қарасты шопандардің бірсыпырасының</w:t>
        <w:br/>
        <w:t>басы, көбінесе, осы атырапта түйісетін. Ана - мынаны айтысып, өзгеше</w:t>
        <w:br/>
        <w:t>желпініп қалатын - ды олар...</w:t>
        <w:br/>
        <w:t>.“Енді байқады, сонау тобылғылы шұбарға қарай бір отар қой шығандап барады</w:t>
        <w:br/>
        <w:t>екен. Қой соңында ат еркін өзіне беріп, аға шопан келеді. Атқа отырысы</w:t>
        <w:br/>
        <w:t>орнықты - ақ. Әуеліде Тоқтасын оның кім екенін толық ажырата алмады.</w:t>
        <w:br/>
        <w:t>Жақындай келе жазбай таныды. Өзімен социалистік жарысқа түскен шопан қыз</w:t>
        <w:br/>
        <w:t>Қарашаш Кәкенова екен.</w:t>
        <w:br/>
        <w:t>- Пәлі, өзі пысық - ақ. Анада жүз саулықтан 90 қозы алдым деп еді. Енді</w:t>
        <w:br/>
        <w:t>қанша екен, сұрай кетейінші! - деп, ат басын солай қарай бұрды.</w:t>
        <w:br/>
        <w:t>- Жағдай жаман емес,- деді Қарашаш оған амандық - саулықтан сон. -</w:t>
        <w:br/>
        <w:t>Межеге жетемін бе деғен үмітіме сенімдімін. - Өзіңіз қалайсыз?</w:t>
        <w:br/>
        <w:t>- Мен де сен шамаласпын, Төлдейтін саулықтар әлі баршылық.</w:t>
        <w:br/>
        <w:t>Сақманшылар төл шығынын болдырмау жолында белсене күресуде -- деді ол.</w:t>
        <w:br/>
        <w:t>Тұз желі тотықтырған кесек тұлғалы жүзінен әріптесі елтқандай асқақтық таба</w:t>
        <w:br/>
        <w:t>алмады. «Қарапайым кісі. Қашан көрсең де байыппен сөйлеуден бір танған</w:t>
        <w:br/>
        <w:t>емес», деп жарыстысы ол туралы іштей кесіп - пішулі...</w:t>
        <w:br/>
        <w:t>Ымырт үйіріле аға шопан отарын ауылға бұрды.Тымық кештің таза</w:t>
        <w:br/>
        <w:t>ауасын құмарта сіміріп, жаны жай тапқандай болды бүгін. «Шіркін, дала төсі</w:t>
        <w:br/>
        <w:t>ғажапсың да, ыстықсың - ау! Кір жуып, кіндік кескен осы атырапқа шықсам,</w:t>
        <w:br/>
        <w:t>жігеріме жігер қосылатын секілді. Серпіліп қаламын, қуанып қайтамын»...</w:t>
        <w:br/>
        <w:t>Жүрегіне дүбір салған ойы оған осылай дегендей. Өз - өзінен түрленіп, ізгі</w:t>
        <w:br/>
        <w:t>тілекпен шыққан мекеніне серпіліп оралды.</w:t>
        <w:br/>
        <w:t>Ауылға жақындағанда, алдынан жар қосағы Рая птықҡты. Бес баланың</w:t>
        <w:br/>
        <w:t>анасы болса да әлі күнге Тоқтасынмен бет жыртысып көрген емес. Қиын жерде</w:t>
        <w:br/>
        <w:t>қолтығынан демеп, қашан да қамқорлық көрсетіп жатқаны. Шопан жігіттің</w:t>
        <w:br/>
        <w:t>кездескен беттегі сұрағы: «Қанша қой қоздады?» болды. - Он үш саулықтың</w:t>
        <w:br/>
        <w:t>бәрі түгел қоздады. Төртеуі - егіз, - деді Рая да жауапты жылдам қайтарып.</w:t>
        <w:br/>
        <w:t>- Дұрыс болған екен... «Не дұрыс болды? Нені айтады?» Ондай сұрақ</w:t>
        <w:br/>
        <w:t>қойын жататын Рая ма? Жар қосағының ішкі сырын ар сөзінен жазбай таниды.</w:t>
        <w:br/>
        <w:t>- Көңілді екен - деді ол отардың сол жақ шетін бері қайырмалап келе жатын. -</w:t>
        <w:br/>
        <w:t>Көздеген межеден көріне білсе жақсы болды...</w:t>
        <w:br/>
        <w:t>Түн. Қотандағы қойлардың ауық -- ауық мекіренгенінен басқа ешбір</w:t>
        <w:br/>
        <w:t>дыбыс білінбейді. Болар - болмас самал жел ғана соғып тұр. Кәдімгі май</w:t>
        <w:br/>
        <w:t>айының мамыражай түні. Жан - дүниеңді рахатқа бөлеп, өзіңді ерекше</w:t>
        <w:br/>
        <w:t>қуанышқа бөлер сұлу шақтың нағыз өзі. Шопан жігіт қой күзетуге далаға</w:t>
        <w:br/>
        <w:t>шыққан. Мына көрініс онсыз да шабытты қалпын одан бетер көтеріп жіберді.</w:t>
      </w:r>
    </w:p>
    <w:p>
      <w:r>
        <w:t>Отарды бір айналып өтті. Аспанға қарады. «Жұлдыздар жиі екен. Ертең күн</w:t>
        <w:br/>
        <w:t>тағы Да жылы болады екен» деп, ойлады ол. Сосын үй сыртындағы үйреншікті</w:t>
        <w:br/>
        <w:t>орына кепіп жайғасты. Әр көріністі көкейіне тоқып, жетер межесін онша</w:t>
        <w:br/>
        <w:t>болжауға көшті. Көз алдыңа ұмытыла бастаған күндер мен түндер жиі</w:t>
        <w:br/>
        <w:t>көлбендегендей болды. Содан өзіне ең қажеттісін іріктеп алуға асыққан жандай</w:t>
        <w:br/>
        <w:t>қою қараңғылыққа бар зейінімен үңіле түсті...</w:t>
        <w:br/>
        <w:t>228</w:t>
        <w:br/>
        <w:t>- «Отырар сазы» оркестрінің өмірімен танысу менің көңілімнің көкжиегін</w:t>
        <w:br/>
        <w:t>бұрынғыдан да кеңейте түсті. Нұрағаң халық мұрасына асқан ілтинатпен</w:t>
        <w:br/>
        <w:t>қарайтын ардақты жан екен. Өзіміз жасаған аспаптардың жетістігін де,</w:t>
        <w:br/>
        <w:t>кемшілігін де тап басып, дәл көрсетті. Әсіресе халық таланттарының</w:t>
        <w:br/>
        <w:t>мұраларын насихаттау тұрғысындағы оның оралымды ойлары ғажап -- ақ.</w:t>
        <w:br/>
        <w:t>Біздің мына Жангелдин, Амангелді, Наурызым, Семмозер сияқты аудандарда</w:t>
        <w:br/>
        <w:t>талантты күйшілер, жыршылар мен композиторлар көп болған. Солардың</w:t>
        <w:br/>
        <w:t>халық арасында ұрпақтан - ұрпаққа (ұласып. келе жатқан шығармалары</w:t>
        <w:br/>
        <w:t>қаншама! Алғы күннің үлесінде соларды. жинастыру, халық күйлерін. нотаға</w:t>
        <w:br/>
        <w:t>түсіріп, оркестрде ойнау сияқты үмітті арман бар, - дейді өнер десе ішкен асын</w:t>
        <w:br/>
        <w:t>жерге қоятын ауесқой композитор Аманбай Мұқышев әңгіме. тиегін ағыта</w:t>
        <w:br/>
        <w:t>түсіп. 5</w:t>
        <w:br/>
        <w:t>Оя көбіне өнер ортасында, халық арасында жүреді. Өз білгендерін</w:t>
        <w:br/>
        <w:t>шәкірттеріне жалықпастан. үйретуді өмірлік мұраты санайды. Оның -әр</w:t>
        <w:br/>
        <w:t>жылдарда шығарған «Көкінетау», «Ана-сыры», «Ленинге» және басқа да әндері</w:t>
        <w:br/>
        <w:t>бүгінде ауыл сахнасында жиі орындалып жүр. Қыр қызғалдағындай құлпырған</w:t>
        <w:br/>
        <w:t>әнерпаздардың қай - қайсысы да ерінуді, моюды білмейтін ұстаздарын әркез</w:t>
        <w:br/>
        <w:t>мақтан тұтады.</w:t>
        <w:br/>
        <w:t>Кұй құдыреті</w:t>
        <w:br/>
        <w:t>Аманкелді мен Амантоғай арасындағы үлкен жол. Аудан орталығынан</w:t>
        <w:br/>
        <w:t>түс ауа шыққан мына бір автокпуб мүшелері жол үстінде келе жатыр. Жіті</w:t>
        <w:br/>
        <w:t>көзін алдағы қырға тігіп, шофер жігіт қарап - қарап қояды. Барар жерге</w:t>
        <w:br/>
        <w:t>жеткенше асық. Бағыты -. жайлау төсі, шопандардың қалың. ортасы. Жол</w:t>
        <w:br/>
        <w:t>қысқартқысы келген шофер Тоқан Жұмабаев- ыңырсып ән салып :келеді.</w:t>
        <w:br/>
        <w:t>Онысын өзі де байқамайтын тәрізді. Тек жанында отырған киномеханик Жарас</w:t>
        <w:br/>
        <w:t>Досымбековтың әзілінез ғана қаймығатындай. «Малшыларға барған соң сені</w:t>
        <w:br/>
        <w:t>әнші ретінде таныстырамын», - дейді ол әзілдеп. Рас, Тоқан болса, автокпубты</w:t>
        <w:br/>
        <w:t>басқаратын жезтаңдай әніні, әрі шебер. күйші Қазбек Әбеновтен</w:t>
        <w:br/>
        <w:t>қысылатындай. Ол бірге келе жатыр. Ол-отырған жерде анау - мынау әнші</w:t>
        <w:br/>
        <w:t>деген жігіттердің өзі де жырылып шығуға бата апмайды. Қазбектің жанында</w:t>
        <w:br/>
        <w:t>өнер таластыру қиын. Автоклуб «Амантоғай» оовхозы тұсынан, міне, әрі асыл</w:t>
        <w:br/>
        <w:t>барады. Еңдігі бет алыс -- Қарынсалды жайлауы. Қазбек Әбенов машинаның</w:t>
        <w:br/>
        <w:t>кейінгі орындықтарында отырған болатын. Кім білсін, ой оралды ма, ол кісі</w:t>
        <w:br/>
        <w:t>ақырын бастан, екі жігіттің арасындағы әңгімеге араласты.</w:t>
        <w:br/>
        <w:t>- Жігіттер, көмекейге эн келіп тұрса, іркіп қалмаңдар. Мынау кешкі</w:t>
        <w:br/>
        <w:t>салқында шырқап шыққан ән кең далаға жайылып кететінін білесіндер ме? -</w:t>
        <w:br/>
        <w:t>деді сыр ақтаратындай. - Ән мен күйді менің жаныммен сүюіме. әнші Баубек</w:t>
        <w:br/>
        <w:t>ақсақалдың көп көмегі тиді.</w:t>
        <w:br/>
        <w:t>Ия, айтса айтқандай, Қазбек кипкентайынан әнге әуестеніп кетті. Әкеден</w:t>
        <w:br/>
        <w:t>жастай айрылып, қамқор анасының. арқасында ауылдағы әнші, күйші</w:t>
        <w:br/>
        <w:t>жігіттердің арасында жүрді. Сезімтал да сергек Қазбектің қолыңа қобыз қылы”</w:t>
        <w:br/>
        <w:t>үйіріліп, күй қуалауына да нағашысы әлгі Баубектің себепші болғаны ақиқат. .</w:t>
        <w:br/>
        <w:t>219.</w:t>
      </w:r>
    </w:p>
    <w:p>
      <w:r>
        <w:t>қалдыра білсем деген ойым да жоқ емес... Тегі, мұны әркімдер - ақ ойлайтын</w:t>
        <w:br/>
        <w:t>болар, - дәді күлімсірей көз тоқтатып бізге.</w:t>
        <w:br/>
        <w:t>Күлнәзия туралы Мейрамхан да сөз арасында толықтыру жасап отырды.</w:t>
        <w:br/>
        <w:t>- Бір жылдан бері күрделі де көлемді спектакльдерде ойнап жүр. Мәселен,</w:t>
        <w:br/>
        <w:t>Ғ.Мүсіреповтың: «Ақан Сері - Ақтоқты» пьесасында -. шнәкірт,. ал</w:t>
        <w:br/>
        <w:t>Қ.Сатыбалдиннің «Махаббат машақаты» комедиясында Зәрипа бейнелерін сәтті</w:t>
        <w:br/>
        <w:t>ойнап шықты. Біздің Күлнэзиядан күтер үмітіміз мол, - дейді көпті көрген өнер</w:t>
        <w:br/>
        <w:t>несі.</w:t>
        <w:br/>
        <w:t>Бізді өзімен сөйлестіруге себетшші болған Әсет Бейсеуовтың «Алтыным»</w:t>
        <w:br/>
        <w:t>әні Күлнәзия. репертуарына таяуда еніпті. Жас қыздың орындауындағы</w:t>
        <w:br/>
        <w:t>«Шаттық вальсі», «Айнашым» сияқты қазақ композиторларының “төл</w:t>
        <w:br/>
        <w:t>шнығармаларымен қатар, румынның «О Мураше» деген халық әні тартымды.</w:t>
        <w:br/>
        <w:t>орындалады.</w:t>
        <w:br/>
        <w:t>Сахна сырғып ашыла берді.</w:t>
        <w:br/>
        <w:t>Шағын бойлы, үкілі бөрік киген, қынамалы қамзол мен желбіршек көйлек</w:t>
        <w:br/>
        <w:t>тал бойына жарасқан қара торы қыз ортаға шықты. Румынның халық әні «О</w:t>
        <w:br/>
        <w:t>Мураше» зал ішіне еркін жайылып, алысқа созылып жатыр. Кәнігі артистердей</w:t>
        <w:br/>
        <w:t>қалып танытады. Бір сәт мына тұрған Күлнәзия Сағымбаева екеніне де</w:t>
        <w:br/>
        <w:t>сенбегендейсіз. Осы әнді сүйсіне орындайтын СССР халық артисткасы Бибігүл</w:t>
        <w:br/>
        <w:t>Төлегеноваға оның ерекше еліктейтіні анык байқалады. Тыңдаған сайын «айта</w:t>
        <w:br/>
        <w:t>түссе екен» дегендейсін., Ән қиялыңды қияға кетеріп, алып ұшқандай болады.</w:t>
        <w:br/>
        <w:t>Иә, «ән - көңіл серігі» деген-рас - ау!... Ән аяқталғанда жас әншіге деген көп</w:t>
        <w:br/>
        <w:t>тілегі, сүйсінген лебізі жиі соғылған шаналақпен бірге жаңғырыға береді...</w:t>
        <w:br/>
        <w:t>Иа, ауыл өнерпазы Күлнәзия Сағымбаева көпшіліктің сүйікті әншісі.</w:t>
        <w:br/>
        <w:t>Беріле де, сүйсіне жан дүниесімен егіле айтқысы келеді әнді. Сонда ғана ол көп</w:t>
        <w:br/>
        <w:t>жүрегіне өзіндік өрнек салатынын сезеді. Биік өнердің оңайлықпен</w:t>
        <w:br/>
        <w:t>келмейтіндігін, ізденіссіз қолға түспейтіндігін айқын сезінген жас қыз талабы</w:t>
        <w:br/>
        <w:t>мен талғамын шыңдай түсуге бекініпті. Бізді қуантқаны да осы болды.</w:t>
        <w:br/>
        <w:t>Қайырлы қадам, қарындас!</w:t>
        <w:br/>
        <w:t>Кел, біздің ауылға</w:t>
        <w:br/>
        <w:t>Совхоз жастарының жетекшісі Төлеухан Сейітқазина «Коммунизм таңы»</w:t>
        <w:br/>
        <w:t>газетіндегі «Жұмыстан қашқақтап...» деген мақаланы оқып шығып, терең ойға</w:t>
        <w:br/>
        <w:t>шомды. «Бұлтартпайтын шындықты тап басып жаза білген екен. Еңбектен</w:t>
        <w:br/>
        <w:t>сырттап жүрген қайсыбір жастардың бізде де бар. екені- рас. Ендеше, ұйым</w:t>
        <w:br/>
        <w:t>жұмысын қалай жандандыруға, жастарды қоғамдық пайдалы еңбекке қай</w:t>
        <w:br/>
        <w:t>жолмен кеңінен тартуға болады? Төлеухан көп ойланды. Шешімін таба.алмады</w:t>
        <w:br/>
        <w:t>да, партбюро секретарына барды...</w:t>
        <w:br/>
        <w:t>Ертеңіне жастардың басы қосыла кетті. «Үйірме құрсақ,-деді комсорг. -Өлең</w:t>
        <w:br/>
        <w:t>айтсақ, би билесек...» Отырғандарда үн жок, жым-жырт. Бір кезде сылқ-сылқ</w:t>
        <w:br/>
        <w:t>күлкі естілді де, артынша: «Жетпей тұрғаны осы. еді!» - деген тырнауық сөз де</w:t>
        <w:br/>
        <w:t>айтылды: «Жетімсіз, жағымсыз іс көп қой. Оның бәрі осы отырғандарға айқын.</w:t>
        <w:br/>
        <w:t>Мына мақалада да олар ап-айқын жазылған: -- деп секретарь қыз кешегі газетті</w:t>
        <w:br/>
        <w:t>223</w:t>
        <w:br/>
        <w:t>Бұған кәнгісі келмегендер үйірмеден шығарылды. Соның бірі-тракторшы</w:t>
        <w:br/>
        <w:t>Мұрат Ысқақов болды. Әдемі қоңыр дауысымен «Әкеме», «Қоштасу». әндерін</w:t>
        <w:br/>
        <w:t>шырқай жөнелгенде тыңдаушыларда дегбір қалмайтын. Сол әнеріне қарамады</w:t>
        <w:br/>
        <w:t>ғой: «Мінезінді жәнде; еңбекте озат. бол! Сосын ғана бізбен бірге ән</w:t>
        <w:br/>
        <w:t>шырқайсың!»</w:t>
      </w:r>
    </w:p>
    <w:p>
      <w:r>
        <w:t>Жастар әнді қай жерде шырқап, қай жерде күй төкпеді дейсіз. Әрбір демалыс</w:t>
        <w:br/>
        <w:t>күндері. олар бөлімшелерді, шопандар қыстауларын аралайды. Совхоз</w:t>
        <w:br/>
        <w:t>орталығындағы қлубта думан күн сайын дерлік. Ауыл адамдары үлкен-кішісі</w:t>
        <w:br/>
        <w:t>қалмай жиналады дз, «Бәрекелді!» деп тарқасады. Тіпті, көршілер, айталық</w:t>
        <w:br/>
        <w:t>«Амантоғай», Иманов атындағы совхоз тұрғындары да олардың өнеріне талай</w:t>
        <w:br/>
        <w:t>дан риза болып қалған.</w:t>
        <w:br/>
        <w:t>Өткен жылдың күзінде Төлеухан мұғалімдікке ауысты. Оңың орныңа Серік</w:t>
        <w:br/>
        <w:t>Жұмағұлов сайланып, клуб меңгерушілігіне Сәбира Зиядина тағайындалды.</w:t>
        <w:br/>
        <w:t>Өркенді істі бұлар тіпті көркейтті. Жастар енді концертті місе тұтпай, «Бәйбіше</w:t>
        <w:br/>
        <w:t>- тоқал» пьесасын сахнаға шығарды. Ол күні клуб іші кәрушілерге симай кетті.</w:t>
        <w:br/>
        <w:t>Келесі күні жұмыстан соң ауыл адамдары тағы да клубқа келіп, отырып алды.</w:t>
        <w:br/>
        <w:t>Бірі -- МТМ-да жөндеуші, бірі-шофер, үшіншілері-құрылысшы болып істейтін</w:t>
        <w:br/>
        <w:t>жастарға асығыс жуынып, апыл-ғұпыл тамақтана сала, клубқа жүгіріп</w:t>
        <w:br/>
        <w:t>келулеріне, сөйтіп, асығыс боянып, сахнаға шығуларына тура келген...</w:t>
        <w:br/>
        <w:t>Алғашқы жетістік жастардың қажыр-қайратын тасқындатып жіберді.</w:t>
        <w:br/>
        <w:t>Бұрынғы «сен тимесең, мен-тимен!» деген селқостықтың ізі де қалмаған.</w:t>
        <w:br/>
        <w:t>Оларға барлық істің қатысы бар боп шықғы. Бір кез оларды фермадан көрсен,</w:t>
        <w:br/>
        <w:t>бірде мастерскойды, құрылыс алаңдарын аралап жүргенін. көресің. Жастар</w:t>
        <w:br/>
        <w:t>тексеруші ғана емес, сол сағатында көмек беруге де дайын тұрады. Олардың</w:t>
        <w:br/>
        <w:t>ескертпелерін: елегісі келмегендер өз есімдерінің сахна төрінен мысқылға</w:t>
        <w:br/>
        <w:t>айналғанын есітіп, С. Жұмағұлов, С. Зиядина, Р. Бәкіровалардың . жеңіл</w:t>
        <w:br/>
        <w:t>қолдарымен тез шыға қоятын «Комсомол прожекторынан» көреді...</w:t>
        <w:br/>
        <w:t>Таяуда осы совхозға жолымыз түсті. Сенбі күні еді. Ымырт кезі болатын.</w:t>
        <w:br/>
        <w:t>Комел отағасының үйіндеміз. Ол кісі желдіртіп әңгіме сағып отырған. Кенет</w:t>
        <w:br/>
        <w:t>сағатына қарады да, жылдам тұрып, радионы сөйлетті. Радио қыр-қыр етіп, аз</w:t>
        <w:br/>
        <w:t>үнсіз тұрды да жас қыз баланың даусы естілді: «Жергілікті радио торабынан</w:t>
        <w:br/>
        <w:t>сөйлеп тұрмыз. «Ұлы өмір шежіресі» циклінен кезекті хабарымызды береміз».</w:t>
        <w:br/>
        <w:t>Сосын радиодан қағаздың сыбдыры естілді де, қоныр дауысты бір кісі асықпай</w:t>
        <w:br/>
        <w:t>сөйледі: «1909 жылдың 11 сентябрінен бұрынырақ Ленин Парижге қайтып</w:t>
        <w:br/>
        <w:t>келді. 19 сентябрьде Ленин Петербургте Ш Мемлекеттік Думаға жүргізілген</w:t>
        <w:br/>
        <w:t>қосымша сайлау туралы сөз сөйледі... Кәмел ақсақал біздің жанарымыздан</w:t>
        <w:br/>
        <w:t>сұрау белгісін байқаса керек: «Бұл-Темірғали Тұрманов деген. мұғалім. Апта</w:t>
        <w:br/>
        <w:t>сайын үзбей осылайша радиодан Ленин өмірінің әр кезеңдерін әңгімелеп</w:t>
        <w:br/>
        <w:t>береді. Мұнысы табылған ақыл болған! Соңынан ауыл жастары өлең айтып,</w:t>
        <w:br/>
        <w:t>күй тартады. Қазір өздерің де тыңдайсыңдар!» - деп түсіндірді.</w:t>
        <w:br/>
        <w:t>Енді бірде құйқылжып ән төгілді.</w:t>
        <w:br/>
        <w:t>«Келемін тау ішінде түнделетіп,</w:t>
        <w:br/>
        <w:t>Аймақты күңірентіп, өлеңдетіп.»</w:t>
        <w:br/>
        <w:t>«Мынау Сәкеннің «Тау ішіндегісі» ғой! -- Кәмел қарт мұртын сылап-сипап</w:t>
        <w:br/>
        <w:t>қойды. - Шырқап тұрған өзіміздің Төлеухан ғой. Дауысы күшті-ақ. Осылай</w:t>
        <w:br/>
        <w:t>225</w:t>
        <w:br/>
        <w:t>жерді түлете түсер өз жеткіншектеріне өнеге болар бір сырдың құшағына тағы</w:t>
        <w:br/>
        <w:t>даіліккен болар?! Әйтеуір, дауыстары шат, жанарлары жарқын...</w:t>
        <w:br/>
        <w:t>Жайлау жұлдызы</w:t>
        <w:br/>
        <w:t>Кешігіп келген,сағындырып табысқан мерейлі кәктемнің жомарт өңірге</w:t>
        <w:br/>
        <w:t>қойынындағы бар байлығын мырзалықпен жайып салып жатқан інағы бұл.</w:t>
        <w:br/>
        <w:t>Бірдің - екеу, ал екінің - төртеу болып, төскейдің төрт түлікке толар сәтін</w:t>
        <w:br/>
        <w:t>өзгелердей емес, шаруа қамын жиі ойлайтын малшылар қауымы асыға күтеді.</w:t>
        <w:br/>
        <w:t>Соның бірі - жайылым қуалаған. шопан. Диқан өз еңбегінің жемісін қоңыр</w:t>
        <w:br/>
        <w:t>күзде күтсе, шопан көктемді тағатсыздана тосады. Ия, солай болуы заңды да.</w:t>
      </w:r>
    </w:p>
    <w:p>
      <w:r>
        <w:t>Әйткені, кәктем осы кәсіптегілер үшін береке басы іспеттес.</w:t>
        <w:br/>
        <w:t>Жаңа бесжылдықтың беташар жылының көктемін өзгелер сияқты -аға</w:t>
        <w:br/>
        <w:t>шопан Жақсылық та асыға күтті. Қатарынан екі жылдың қуаңшылықты болуы</w:t>
        <w:br/>
        <w:t>қоғамдық мал азығының қолда бар резервтерін. барынша үнеммен жұмсауға</w:t>
        <w:br/>
        <w:t>мәжбүр етті. Алдағы күннің қамын ойлай отырып еңбек ету шопанды</w:t>
        <w:br/>
        <w:t>сергектікке үйрету үстіне, оны түйсігі мен түйгені көп мазасыз жанға көбірек</w:t>
        <w:br/>
        <w:t>ұқсатып жібергендей еді.</w:t>
        <w:br/>
        <w:t>Шонандық жұмысқа әлдебіреулердей тосырқап. емес, өз жүрек қалауымен</w:t>
        <w:br/>
        <w:t>келді ол. Мал соңында ұзақ жылдар өнегелі әмірін өткізген қарт әке Құдабаев</w:t>
        <w:br/>
        <w:t>Шибұт қариядан отар иелігін әзіне алғанда, іштей қатты толқығаны да</w:t>
        <w:br/>
        <w:t>жасырын емес -- ті. «Олқы соғып жүрмесем, көздеген межеге жете алмай</w:t>
        <w:br/>
        <w:t>қалсам игі еді», - деп оңашада сан мәрте сыр тұңғиығына батқаны да рас.</w:t>
        <w:br/>
        <w:t>Уақыт деген ұшқыр емес пе?. Кешегіні бүгінгімен салыстырудың өзі</w:t>
        <w:br/>
        <w:t>қиын. Бүгіндер отыз төрт жастың қырқасына қол созған аптал азаматтың</w:t>
        <w:br/>
        <w:t>шопандықпен етене достасқанына да 15 жылдың жүзі толыпты. Он бес жыл.</w:t>
        <w:br/>
        <w:t>Бұл отар қабылдаған жылы дүниеге келген сәби биыл сегізжылдықты</w:t>
        <w:br/>
        <w:t>томәмдайды. ізбасарлар қатарының көбейіп келе жатқандығына, міне, осының</w:t>
        <w:br/>
        <w:t>өзі -- ақ айқын дәлел болса керек. Қадамынды бағып келе жатқан кейінгі</w:t>
        <w:br/>
        <w:t>толқынға соған орай еселі еңбекпен жауап берген жән.</w:t>
        <w:br/>
        <w:t>Бұрнағы күні совхоз орталығынан Іналғайда жатқан «Сарыбай» қонысына</w:t>
        <w:br/>
        <w:t>шаруашылық партия комитетінің секретары Уәли Хайруллин келді. Танымал</w:t>
        <w:br/>
        <w:t>коммунист шопанның қазіргі қой төлдету жұмысын өз көзімен көруді мақсат</w:t>
        <w:br/>
        <w:t>еткен ол, бұл сапарында мектеп пионерлерінің Жақсылық Шибұтовқа арнаған</w:t>
        <w:br/>
        <w:t>құттықтау хатын қоса ала келіпті. Семья мүшелері түгел бас қосқан сәтте ұйым</w:t>
        <w:br/>
        <w:t>жетекшісі оны Жақсылыққа ұсынды.</w:t>
        <w:br/>
        <w:t>Аға шопан конвертті ептеп ашып, ішіндегі қағазға көз жүгіртті. Оқыған</w:t>
        <w:br/>
        <w:t>сайын, жымия түсті. Мына жақтан зайыбының «Дауыстап оқысаңшы!» деп,</w:t>
        <w:br/>
        <w:t>тағатсызданған жайы тағы бар. Соны ескерді ме, сәлден соң көнвертті Ғазизаға</w:t>
        <w:br/>
        <w:t>ұсына берді. -- Пәлі! - деді құттықтау хатқа көз жүгірте түскен ол. Тіпті бірін де</w:t>
        <w:br/>
        <w:t>қалдырмапты тоай..</w:t>
        <w:br/>
        <w:t>«Нені, - деді Жақсылық ештеңеге түсінбеген қапып танытып.</w:t>
        <w:br/>
        <w:t>233</w:t>
        <w:br/>
        <w:t>қарын болып, енді өріске шыққанда қажетінше отыға алмайды. Шаң жұтудан</w:t>
        <w:br/>
        <w:t>өкпе ауруына шалдығуы мүмкін.</w:t>
        <w:br/>
        <w:t>Жазда өрісті апта сайын ауыстырып отырған тиімді. Үнемі бір жерде</w:t>
        <w:br/>
        <w:t>жайылған қой онша қонданбайды. Мен көбінесе алдымдағы отардың жайылым</w:t>
        <w:br/>
        <w:t>бағытын ай сайын төрт рет өзгертуді: дағдыға айналдырып келемін. Мұнын</w:t>
        <w:br/>
        <w:t>пайдасы-- шөптің түрі өзгерумен қатар қой шиырлаған із тозбауына бірден-бір</w:t>
        <w:br/>
        <w:t>көмегін тигізеді. Әріс шандаққа айнапмай, тың қаппында сақталып, шаң жапқан</w:t>
        <w:br/>
        <w:t>шөптерді жел қағып тазартады.</w:t>
        <w:br/>
        <w:t>Қойды жазда жайып семіртудің тағы бір қажетті шарты -- дұрыс тоғыту.</w:t>
        <w:br/>
        <w:t>Мен соңғы бес жылдан бері қойды айына үш рет тоғытамын. Бұл малдың тез</w:t>
        <w:br/>
        <w:t>қоңдануына, түрлі жұқпалы ауруларға шалдықпауына себін тигізеді, қойдың</w:t>
        <w:br/>
        <w:t>жүнінің жетілуіне ықпал жасайды.</w:t>
        <w:br/>
        <w:t>Бізде шопандар отарды тоғытуды кез келген уақытта мүмкіндігіне қарай</w:t>
        <w:br/>
        <w:t>өткізеді. Бұл дұрыс емес. Өрістен келген малды іле тоғыту қате. Қой</w:t>
        <w:br/>
        <w:t>тоғытқанда қоңыржайлы, самалды кезді таңдау ең тиімді. Өйткені бұл уақытта</w:t>
        <w:br/>
        <w:t>өрістен келген қойдың тері басылып, денесі салқындайды, тоғын басады. Осы</w:t>
        <w:br/>
        <w:t>кезде тоғытудан өткен мал жайылымға шыққанда таңғы салқында жайылғандай</w:t>
        <w:br/>
        <w:t>жерден бас алмай отығады. Қой қоңды, жүнді мол алу үшін жазда қойды суға</w:t>
      </w:r>
    </w:p>
    <w:p>
      <w:r>
        <w:t>жиі тоғыту өте пайдалы.</w:t>
        <w:br/>
        <w:t>Мен қойды мал дәрігерінің кеңесіне сәйкес жазда кем дегенде бір рет</w:t>
        <w:br/>
        <w:t>тотияйын ерітіндісімен суарып аламын. Бізде көбіне зоотехник-селекционерлер</w:t>
        <w:br/>
        <w:t>мен мал дәрігерлері бұл ерітіндіні койдың аузына құйып суарады. Мыңға тарта</w:t>
        <w:br/>
        <w:t>қойы бар отарды суару үшін екі-үш күн уақытың кетеді. Сондықтан соңғы үш</w:t>
        <w:br/>
        <w:t>жылдан бері қойды тотияйын ерітіндісімен суаруда мынадай әдіс қолданып</w:t>
        <w:br/>
        <w:t>келемін. Арнайы цистернаға су толтырып, оның ішіне мал маманымен кеңесе</w:t>
        <w:br/>
        <w:t>отырып, ерітінді құйылады да қой астаудан суарылады. Сонда отардағы қой</w:t>
        <w:br/>
        <w:t>түгел дерлік ерітінді ішеді, сондай-ақ қол күшін онша қажет ете қоймайды.</w:t>
        <w:br/>
        <w:t>Күзге қарай отарды көбіне дақылы жиналған егінжайда жаямын. Бұл</w:t>
        <w:br/>
        <w:t>күйек алу алдында өте пайдалы. Себебі жүгері жиналған атыздардан мал тез</w:t>
        <w:br/>
        <w:t>отығып, қоңданады. Күйек өткеннен соң, қарапа айының 15-іне дейін, отарды</w:t>
        <w:br/>
        <w:t>далаға жайып, одан кейін біржолаға қолда ұстаймын.</w:t>
        <w:br/>
        <w:t>Қойды бағып-күтудің ең жауапты да қиын кезеңі қыраулы күз бен</w:t>
        <w:br/>
        <w:t>қаһарлы қыс. Енді қойды қыста қалай азықтандырып келемін, соған</w:t>
        <w:br/>
        <w:t>тоқталайын.</w:t>
        <w:br/>
        <w:t>Малды қолға ұстаған күннен бастап-ақ әр қойға күніне екі килограмм</w:t>
        <w:br/>
        <w:t>шөп, бір килограмм сабан, екі килограмм сүрлем. 0,5 килограмм концентрат</w:t>
        <w:br/>
        <w:t>беремін. Өйткені, жаз бойы далада еркін жайылған қой бірден қолға бағылғанда</w:t>
        <w:br/>
        <w:t>даланы аңсап, шөпті өзі іздейді. Сондай-ақ бір орында тапжылмай қолда тұрған</w:t>
        <w:br/>
        <w:t>қой қоңынан айырыла бастайды. Міне, сондықтан қойды қолға ұстаған</w:t>
        <w:br/>
        <w:t>алғашқы кезден бастап тәулігіне екі рет ашық алаңға шөп шашып, шашпада</w:t>
        <w:br/>
        <w:t>күтемін. Бұл көбіне-көп ертеңгілікте, қыстың ызғары қайта бастаған түсте және</w:t>
        <w:br/>
        <w:t>кешке қарай орындалады. Ал қалған уақытта қойды жылы қорада ұстап, жем</w:t>
        <w:br/>
        <w:t>және концентратпен азықтандырып, бор мен тұзды қосамын. Осыдан кейін</w:t>
        <w:br/>
        <w:t>күніне екі мәрте арнаулы түтікпен келіп тұрған судан суарамын.</w:t>
        <w:br/>
        <w:t>23%</w:t>
        <w:br/>
        <w:t>інілерім... Балаларымыз өрлеп барады. Сахнадан да ән айтады, радио арқылы да</w:t>
        <w:br/>
        <w:t>шырқап береді. Тіптен жақсы болды!...».</w:t>
        <w:br/>
        <w:t>Шіркін, мына ауыл жастары қалай өнерлі елі! Жұмысты да, ән мен күйді де</w:t>
        <w:br/>
        <w:t>төгілтіп жүр. Бұлары енді, Кәмел ағай айтқандай, «тіпті жақсы-ақ!....».</w:t>
        <w:br/>
        <w:t>Еңбекпен есейген</w:t>
        <w:br/>
        <w:t>Талма түс. Көз жетер төңіректің бәрі көктем көркімен ажарланып,</w:t>
        <w:br/>
        <w:t>барынша түрлене түскен. Әлде бір епті де нәзік қол сұлулық біткенді осы</w:t>
        <w:br/>
        <w:t>мекенге молынан төге салған секілді. Үп еткен жел де жоқ. Адамды шуағымен</w:t>
        <w:br/>
        <w:t>елжіретер май айының мамыржай күндерінің бірі болатың. Ертеңгілік ақтылы</w:t>
        <w:br/>
        <w:t>қой отарын Тоқтасын осылай қарай өргізген. Өзіндік ішкі есейі де бар - ды. Ес</w:t>
        <w:br/>
        <w:t>біліп, етек жапканман бергі әмірі осы Тасты әңірімен біте қайнасып келеді.</w:t>
        <w:br/>
        <w:t>Қарт әкеден өзіне мұра ретінде ауысқан шопандық кәсіпке де ол осылай</w:t>
        <w:br/>
        <w:t>құлшына кіріскен. Әлдебіреулердей томырық мінез ле көрсетпеген. «Әке есімі</w:t>
        <w:br/>
        <w:t>шопандықпен ауылдастарына мәлім болды. Бәлкім, мен де бақытымды осыдан</w:t>
        <w:br/>
        <w:t>табармын», - деп, ойлаған. Жылдар өткен сайын, сол ойы айқындалып келеді.</w:t>
        <w:br/>
        <w:t>Бәз біреулердің «Бақыт леген, бұлдыр сағым ғой. Жеткізбейді, алдаусырата</w:t>
        <w:br/>
        <w:t>береді», деген сарыуайымына бұл қарсы дау айтатын. «Бақыт - еңбекте» дейтін</w:t>
        <w:br/>
        <w:t>ол.</w:t>
        <w:br/>
        <w:t>- Еңбектен тапқан бақыттан өзге баянды бақыт болуға тиісті емес».</w:t>
        <w:br/>
        <w:t>Біреулер келісетін, біреулер келіспейтін. Бірак, олармен ұзақ - сонар айтысуды</w:t>
        <w:br/>
        <w:t>табиғат берген салмақты мінез онша қалай қоймайтын.</w:t>
        <w:br/>
        <w:t>Енді міне, бар байлығын жер төсіне алып шыққан жомарт өңірге сүйсіне</w:t>
        <w:br/>
        <w:t>қарағыштап тұр. Сайын даланың сағым ойнаған сары беліне көз жүгірткен</w:t>
      </w:r>
    </w:p>
    <w:p>
      <w:r>
        <w:t>сайын, шыққан биігі мен жеткен межесін ойша сараптағандай болады. Отыз</w:t>
        <w:br/>
        <w:t>деген омыраулы жасқа да иек артып қалыпты. Жаны сүйген шопандық кәсіпке</w:t>
        <w:br/>
        <w:t>араласқанына да биыл он жылдың жүзі толады. «Сонда бергені мен берері</w:t>
        <w:br/>
        <w:t>қайсы? Шопан жігітті ойлантатын да, жарғақ құлағын жастыққа тигізбейтін де</w:t>
        <w:br/>
        <w:t>осы сұрақ түйіні. Оған жауап іздейді. Бір сәт мына жапан далада осылайша</w:t>
        <w:br/>
        <w:t>жалғыз қалып, қалтасындағы умаждалған қойын блокнотына үңіледі. Оның</w:t>
        <w:br/>
        <w:t>беттері шежіре іспеттес. Құжынап тұрған цифрлар... Оның тасасында шопан</w:t>
        <w:br/>
        <w:t>еңбегінің сыр да жыр іздері айқын сайрап жатыр. Жеті жыл бойы қарт әке сеніп</w:t>
        <w:br/>
        <w:t>тапсырған саулық отарын бағып келді. Тек бұрнағы жылы ұрғашы тоқты</w:t>
        <w:br/>
        <w:t>қабылдап алды. Ондағысы - жинақталған бай тәжірибені нақтылы іс барысында</w:t>
        <w:br/>
        <w:t>сынап көру еді. Ол еңбегінің жемісін биыл сарапқа салғалы отыр. Өткен</w:t>
        <w:br/>
        <w:t>күндерде белгі жоқ деген рас секілді. Тек мына цифрлар ғана болмаса? Осы</w:t>
        <w:br/>
        <w:t>кәсіпке араласқан жылдар көшінде қарамағындағы әр жүз саулықтан жылына</w:t>
        <w:br/>
        <w:t>орта есеппен 99 қозы алып, әр қойдан 2,5 килограмм жүн өндірген болатын.</w:t>
        <w:br/>
        <w:t>Үстіміздегі жылы аға шопан өзіне көтеріңкі міндеттеме қабылдаған -- ды.</w:t>
        <w:br/>
        <w:t>Бағымынлағы тұсақ қой отары болса да, әр жүз саулықтан 102 қозы, әр қайдан</w:t>
        <w:br/>
        <w:t>2,5 килограмм жүн өндіруге бекінген. Бұл ойын аудандық партия</w:t>
        <w:br/>
        <w:t>конференциясында қылаусыз көңілмен ортаға жайып салған. Кейін облыстық</w:t>
        <w:br/>
        <w:t>партия конференциясына делегат болып қатысқанда, бұл сертіне іштей бекіне</w:t>
        <w:br/>
        <w:t>226</w:t>
        <w:br/>
        <w:t>Ес біліп, жігіт санатына қосылғаннан кейін Қазбек сонау Қаратаудан қоныс</w:t>
        <w:br/>
        <w:t>аударып, Аманкелді жаққа келді. Қалың көпшілікке танылуы да осы арадан</w:t>
        <w:br/>
        <w:t>басталған.</w:t>
        <w:br/>
        <w:t>1936 жылы ол халық ақыны Нұрқан Ахметбеков басқарған көркем</w:t>
        <w:br/>
        <w:t>өнерпаздар үйірмесіне қабылданып, облыстық, республикалық байқауларға</w:t>
        <w:br/>
        <w:t>қатысты. Қобыздан тамылжыта күй теккенде, осы өңірде оның алдына шыққан</w:t>
        <w:br/>
        <w:t>жан болған жоқ. Алматыда алағаш кездескенде, композитор Ахмет Жұбанов</w:t>
        <w:br/>
        <w:t>басқарған ұлт аспаптары оркестрінің білікті күйшісі Жаппас Қаламбаев бұған</w:t>
        <w:br/>
        <w:t>көп кеңес берді. Марқұм А.Жұбанов Қазбекті Алматыда қалдырғысы келді.</w:t>
        <w:br/>
        <w:t>Бірақ өскен жері, туған ортасы тартпақтай берді талантты күйшіні. Бұл жолы ол</w:t>
        <w:br/>
        <w:t>сайысқа қатынасып, өнердің өрелі де биік шыңына кол созуға талпына бастады.</w:t>
        <w:br/>
        <w:t>Қазбек Әбеновтің өмірінде мықтап сақталған бір оқиға - оның Москваға</w:t>
        <w:br/>
        <w:t>барған сапары. Ол 1953 жылдың орта шені болатын. Бұл жолы оған</w:t>
        <w:br/>
        <w:t>Бүкілодақтық көркем өнерпаздар үйірмесінің байқауына қатынасу правосы</w:t>
        <w:br/>
        <w:t>тиді. Отан жүрегі - Москвада ол өнерін көрсетіп, екінші орын алып оралды.</w:t>
        <w:br/>
        <w:t>Астананың биік талғамды жұртшылығы отыздан жаңа ғана асқан Қ.Әбеновтың</w:t>
        <w:br/>
        <w:t>өнеріне риза болды. Ол қазақ халқының күйлерін тамылжыта тартып берді.</w:t>
        <w:br/>
        <w:t>Жол қысқарсын деп, оның әңгімеге араласқандығы айтын бергені осы.</w:t>
        <w:br/>
        <w:t>Қасындағы жігіттердің мұның бәрін біле бермейтіндігі белгілі. Олар осында</w:t>
        <w:br/>
        <w:t>қызметке кейін орнапасты. Күнделікті іспен, толғанумен жүргенде, бәрі -</w:t>
        <w:br/>
        <w:t>бәрісін айтып жатуға Қазбектің уақыты бар ма?</w:t>
        <w:br/>
        <w:t>Автоклуб енді өзен бойына жағалай жүретін соқпақ жолға түсті, Жүгіртіп</w:t>
        <w:br/>
        <w:t>келіп, бір қырдың басына шыққанда, сонау алыстағы сағымның арасынан екі -</w:t>
        <w:br/>
        <w:t>үш киіз үй көрінді. Бабындағы машина эне - міне дегенше - ақ жетіп келді</w:t>
        <w:br/>
        <w:t>оған.</w:t>
        <w:br/>
        <w:t>Бұл «Амантоғай» совхозы -маппыларының бірі Көккөз Қазиевтің қонысы</w:t>
        <w:br/>
        <w:t>екен. Ол кісі қарсы шығып, келгендерді үйіне шақырды.</w:t>
        <w:br/>
        <w:t>- Құтты қонағым болындар, біз сияқты алыстағы малшылардың сендерді</w:t>
        <w:br/>
        <w:t>аңсап күтіп отыратыны бар, - деді қария жүзі жылып.</w:t>
        <w:br/>
        <w:t>- Қазбек, автоклубқа қашан ауыстың? Қызметің басқа емес пе еді? - деді</w:t>
        <w:br/>
        <w:t>малшы сөз арасында.</w:t>
      </w:r>
    </w:p>
    <w:p>
      <w:r>
        <w:t>- Екі жылдай уақыт өтті. 25 жылдан астам аудандық Мәдениет үйінің</w:t>
        <w:br/>
        <w:t>директоры болып келдім. Бір орында сонша уақыт істеу жететін сияҡты. Енді</w:t>
        <w:br/>
        <w:t>халық арасына шыққым келді. Өзім қалап шықтым, - деді ол.</w:t>
        <w:br/>
        <w:t>- Сенің әнмен араласқаныңа біраз болған шығар осы...</w:t>
        <w:br/>
        <w:t>- Аттай 33 жыл толды, - деді Қазбек ерні жыбырлап.</w:t>
        <w:br/>
        <w:t>- Япыр-ай, едәуір уақыт өткен екен.</w:t>
        <w:br/>
        <w:t>- Әннің қызығына түсіп жүріп, өзім де байқамай қалыплын, «Жай</w:t>
        <w:br/>
        <w:t>қоңыр», «Сыбызғы», «Сахара», «Сар. дапа», «Қос шек», «Желдірме»,</w:t>
        <w:br/>
        <w:t>«Терісқақпай» күйлерін шығарыппын осы кезеңнің арасында. Төреші</w:t>
        <w:br/>
        <w:t>тыңдаушы емес пе, мүмкін, жетпей жатқан жақтары болар. Бірақ өз басым көп</w:t>
        <w:br/>
        <w:t>толғанысқа түскенімді білем. Күй дегенің дүниеге оңай келмейтін сияқты.</w:t>
        <w:br/>
        <w:t>Тебірентіп,толқытып, жүрегіңді қақ жарып келетіндей, - деді Қазбек екеуара</w:t>
        <w:br/>
        <w:t>әңгімелері жарасып.</w:t>
        <w:br/>
        <w:t>2209</w:t>
        <w:br/>
        <w:t>- Мен аңғармаған жайды пионерлердің бұрын байқағанына таңмын...</w:t>
        <w:br/>
        <w:t>Ғазиза болса, көкейдегі ойын ірікпей ортаға салып отыр. Ал құттықтау хат</w:t>
        <w:br/>
        <w:t>жолдарында мынадай жолдар жазылған болатын.</w:t>
        <w:br/>
        <w:t>- Қадірлі Жақсылық ағай! - делінген онда. - 1967 жылдан КИСС мүшесі</w:t>
        <w:br/>
        <w:t>болып келе жатқан Сіздің шопандық жұмыстағы үздік еңбегіңізге орай, екі</w:t>
        <w:br/>
        <w:t>мәрте Еңбек Қызыл Ту орденімен наградталғаныңызды, өткен бесжылдықтың</w:t>
        <w:br/>
        <w:t>тапсырмасын 4,5 жылда орындап шыққандығыңызды біз жақсы білеміз. Сіз</w:t>
        <w:br/>
        <w:t>еңбек ететін Крупская атыңдағы совхоздың Хв і бөлімшесі цехтық партия</w:t>
        <w:br/>
        <w:t>ұйымының есебінде 25 ҡоммунист бар болса, бұқаралық сипат алған</w:t>
        <w:br/>
        <w:t>социалистик жарыста солардың арасында бұрынғысынша топ бастап келе</w:t>
        <w:br/>
        <w:t>жатқан көрінесіз. Таяуда біз сіздің сьезд шешімдеріне жауап ретінде, өзіңізге</w:t>
        <w:br/>
        <w:t>кетеріңкі міндеттеме қабылдағаныңызды, білікті шопан Анар Биахметовпен</w:t>
        <w:br/>
        <w:t>жарысқа түскеніңізді естідік. Сіздің өзіңіз көздеген меже - ор жүз саулықтан</w:t>
        <w:br/>
        <w:t>102 қозы, әр қойдан 2,5 килограмм жүн алуыңызға жетуіңізге игі тілектестік</w:t>
        <w:br/>
        <w:t>білдіреміз...</w:t>
        <w:br/>
        <w:t>«Жақсы сөз - жарым ырыс» деген емес пе2 Жас жеткіншектердің мына</w:t>
        <w:br/>
        <w:t>бір жүрек тебірентерлік хаты Жақсылықтың ұшқыр қиялын сан тарауға</w:t>
        <w:br/>
        <w:t>жетелегендей болды. Қызығы мен қиындығы қабаттаса жүретін шопандық</w:t>
        <w:br/>
        <w:t>жұмыстың ұмытыла бастаған оқиғалары мен қызықты сәттері көз алдынан күні</w:t>
        <w:br/>
        <w:t>кешегідей тізбектеліп ете бастады.</w:t>
        <w:br/>
        <w:t>- Апыр-ау! - деді ол шаруа жайымен отар басында жалғыз қалған сәтте.</w:t>
        <w:br/>
        <w:t>- Өзіме салса, бәрі күні кешегідей сияқты. Тегі, еңбекпен өткен жылдар</w:t>
        <w:br/>
        <w:t>шапнаң әте шығады екен ғой! Әйтпесе, шопандық жұмысқа араласқаннан бері</w:t>
        <w:br/>
        <w:t>де үш бесжылдықты бастан өткеріппін.</w:t>
        <w:br/>
        <w:t>Бұл - аталмыш кәсіптің қыры мен сырын меңгеруде аз мерзім емес...</w:t>
        <w:br/>
        <w:t>Ұзақ жылдар қой бағумен көзін ашқан әкесі Шибұт ақсақал: - Халық</w:t>
        <w:br/>
        <w:t>айтса, қалт айтпайды. Бүгіндер ескіре тұрса да, «Келіннің аяғынан, қойшының</w:t>
        <w:br/>
        <w:t>таяғынан» леген мақалдың байыбына жеткенге оның көн мәні бар. Шүкір,</w:t>
        <w:br/>
        <w:t>талабың да, қадамың да жаман емес. Ылайым, сол жалғаса түскей - деп,</w:t>
        <w:br/>
        <w:t>көңілінде еш қалтарысы жоқ, ақжарқын пейілімен әңгіме шертетун.</w:t>
        <w:br/>
        <w:t>Қазір «ескінің көзі» атанған қариялар саны да сирексіп барады. Қамқор</w:t>
        <w:br/>
        <w:t>әке де қайтпас сапарға аттанды. Бұрын өзі тақылеттес жастар жағы отар жайын.</w:t>
        <w:br/>
        <w:t>жайылым қамын ойлағанда, көбіне соларға жүгінетін еді. Енді қарап отырса,</w:t>
        <w:br/>
        <w:t>мұны үйірсектейтіндер қатары да көбейе түсіпті. Биылғы мал қыстату жылын</w:t>
      </w:r>
    </w:p>
    <w:p>
      <w:r>
        <w:t>ол көмекшісі Бәкеш Боқановпен бірге өткізді. Жас жігіт қиын жерде оған</w:t>
        <w:br/>
        <w:t>сенімді қолқанат бола білді. Аға шопанмен сөйлесер болсан: «Шопандық кәсіп</w:t>
        <w:br/>
        <w:t>- жауапты жұмыс. Тәжірибе атаулы да жылдар көшінде жинақталады. Тек сол</w:t>
        <w:br/>
        <w:t>жұмысты бүкіл болмысыңмен, жан - дүниеңмен сүйе білуін керек. Міне, сонда</w:t>
        <w:br/>
        <w:t>ғана көздеген меже биігіне жетуге болады, - деп, желпіне әңгіме бастай</w:t>
        <w:br/>
        <w:t>жөнеледі. Ия, оның айтары да, айтпағы да көп секілді.</w:t>
        <w:br/>
        <w:t>Май айы туғанан бері ауа райы жылы қабақ танытып, жер -- ана төсіне</w:t>
        <w:br/>
        <w:t>қызылды -- жасылды өскіндер бой көтере бастады. Табиғаттың жылда қайта</w:t>
        <w:br/>
        <w:t>айналып соғар осы сәтімен бірге, аға шопан Жақсылық Шибұтовтың отарында</w:t>
        <w:br/>
        <w:t>да төл алу қарбаласы басталып кетті. Шаруашылық басшылары қолдан келген</w:t>
        <w:br/>
        <w:t>көмектерін аямай көрсетуде. Сақманшылар Да өздеріне тапсырылған жұмыспен</w:t>
        <w:br/>
        <w:t>24</w:t>
        <w:br/>
        <w:t>- Сый - сыбаға да біраз болар, - деді малшы әңгімені әрі жалғастырғысы</w:t>
        <w:br/>
        <w:t>келіп.</w:t>
        <w:br/>
        <w:t>“Құрмет грамоталары мен дипломдардан құр алақан емеспін.</w:t>
        <w:br/>
        <w:t>- Айтпақшы, осы балаларың да өнерлі деп естідім бе?</w:t>
        <w:br/>
        <w:t>- Анау шофер балам Сапар да, Алматыдағы өнер институтын бітірген</w:t>
        <w:br/>
        <w:t>Боранбай да қобызды өзімнен кем тартпайды. Одан кейінгі екі балам да бұл</w:t>
        <w:br/>
        <w:t>өнерді өздеріне серік етіп алды.</w:t>
        <w:br/>
        <w:t>- Ән көбейсін, күйші көбейсін, - деді малшы тамсанып.</w:t>
        <w:br/>
        <w:t>Сол күнгі кешті осы жайлаудың төсіндегі барлық малшы - шопандар</w:t>
        <w:br/>
        <w:t>асыға күтті. Ымырт үйріле малын ауылға әкеп, өздері Қ.Қазиевтің үйіне қарай</w:t>
        <w:br/>
        <w:t>тартты. Мана осыдан бір салт атты шығып кетіп еді. Сірә, ол малшылар</w:t>
        <w:br/>
        <w:t>арасына ән келгенің, күй келгенін жеткізіп үлгерсе керек. Әне, киіз үйдің</w:t>
        <w:br/>
        <w:t>сыртында жылжымалы кино қондырғы да құрылып жатыр. Міне, іле жиналып</w:t>
        <w:br/>
        <w:t>қалған жайлау тәсіндегі жел қаққан адамдардың жүздерінде күлкі ойнады.</w:t>
        <w:br/>
        <w:t>Танымал күйшінің өнерін көруге асығулы қай - қайсы да.</w:t>
        <w:br/>
        <w:t>Малшы - шопандардың қалауымен, кәнігі тарлан бір мезетте ортаға</w:t>
        <w:br/>
        <w:t>шығып, қобыздан сызылта күй төге бастады. Дала тып - тымық еді.</w:t>
        <w:br/>
        <w:t>Тамылжыған күй сазы тұс -- тұстан естілген сияқты. Тіпті таусылар емес.</w:t>
        <w:br/>
        <w:t>Бірінен соң бірі туындайды, Қазбек енді бір сәтте қоңыр даусын домбыраға</w:t>
        <w:br/>
        <w:t>қосып, қазақтың халық әндерін айтуға көшті. Ия, ол малшылар арасында</w:t>
        <w:br/>
        <w:t>отырып, осы жолы көп айтты, көп жүректі қуандыра білді. Өзі де ерекше</w:t>
        <w:br/>
        <w:t>шабыттанып, жайқалған жайлау төсінен ыстық сезім алғандай.</w:t>
        <w:br/>
        <w:t>Күйші өнерінен соң киномеханик Ж.Досымбеков те өз ісіне кірісіп кетті.</w:t>
        <w:br/>
        <w:t>«Республиканың малды шаруашылықтарында».., Міне, осыңдай озат тәжірибе</w:t>
        <w:br/>
        <w:t>жинақтала суреттелетін киножурналды көрсетіп жатыр.</w:t>
        <w:br/>
        <w:t>- Міне, бізге керегі де осы ғой, - деп жатты алдыңғы қатарда отырған бір</w:t>
        <w:br/>
        <w:t>жас малшы.</w:t>
        <w:br/>
        <w:t>Журналдан соң көркем суретті фильм көрсетілді. малшыларға, Әрі</w:t>
        <w:br/>
        <w:t>малшылар да,әрі осынау келген мәдениет қызметкерлері де риза болысқан</w:t>
        <w:br/>
        <w:t>сияқты. Ұзаққа созылған кеш аяқталып келе жатқаңда ризалық білдіріп, бір -</w:t>
        <w:br/>
        <w:t>біріне қарай берді.</w:t>
        <w:br/>
        <w:t>- Егер айып етпесеңіздер, сіздерге арнап әкелген тағы бір</w:t>
        <w:br/>
        <w:t>«бұқпантайымыз» бар еді, - деді .Қазбек орнынян көтерілгендерге бұрылып.</w:t>
        <w:br/>
        <w:t>Жиналғандар қайта отыра - отыра қалысты.</w:t>
        <w:br/>
        <w:t>- Әкелген сыйлығым: мынаның ішінде, - деп магнитофонды сөйлетті.</w:t>
      </w:r>
    </w:p>
    <w:p>
      <w:r>
        <w:t>- Бүгінгі әңгімеміздің тақырыбы. - жайылымды тиімді пайдалану</w:t>
        <w:br/>
        <w:t>мәселесі...</w:t>
        <w:br/>
        <w:t>Мінеки, магнитофон лентасына жазылған сөздер естіле бастады. Бәріне</w:t>
        <w:br/>
        <w:t>керек ортақ іс болғандықтан ба, малшылар ынтыға тыңдады; Одан кейін</w:t>
        <w:br/>
        <w:t>Қ.Әбенов жұрттың көңіл күйін байқап қалғандай, келесі жолы тағы да мал</w:t>
        <w:br/>
        <w:t>мамандарының кеңесін жазып экелетін хабарлады.</w:t>
        <w:br/>
        <w:t>Түн. Малшылар тәтті ұйқыға кіріскен сияқты. Бірақ К.Қазиен пен</w:t>
        <w:br/>
        <w:t>Қ.Әбеновтың арасындағы әңгіме біразға дейін толастамады. Әсіресе, үй иесінің</w:t>
        <w:br/>
        <w:t>кеңескісі келе береді.</w:t>
        <w:br/>
        <w:t>221</w:t>
        <w:br/>
        <w:t>алды. Соғыс жылдарында, мен де он төрт жасымда әкеме көмекші болып,</w:t>
        <w:br/>
        <w:t>жылқышы қосына аттанғам. Содан 1958 жылдың күзіне дейін сәйгүлік бақтым.</w:t>
        <w:br/>
        <w:t>Кейіннен 1939 жылы біздің совхоздың жылқысының жартысын көрші совхозға</w:t>
        <w:br/>
        <w:t>бергенде, қалған жылқыны әкеге тапсырып, шопан таяғын қолға алдым. Кезінде</w:t>
        <w:br/>
        <w:t>менің бұл шешімімді теріс деп ұққан әріптестерім «Қой бағу жылқыдай емес,</w:t>
        <w:br/>
        <w:t>қиыншылығы көп, оның үстіне көп күтімді қалайды, қолыңнан келмес», деп</w:t>
        <w:br/>
        <w:t>күдіктенген. Алайда жасымнан малға жақын болғандықтан ба әйтеуір шопан</w:t>
        <w:br/>
        <w:t>болып жүргендер де мен сияқты еңбек адамдары, білмегенімді үйренермің</w:t>
        <w:br/>
        <w:t>деген ойға келдім.</w:t>
        <w:br/>
        <w:t>Содан бері жиырма жылдан астам уақыт өтті. Бұл аз уақыт емес. Бүгінгі</w:t>
        <w:br/>
        <w:t>шопанның қай-қайсысы болсын баққан отарының шығынсыз өсуін, төлінің егіз,</w:t>
        <w:br/>
        <w:t>қойының қоңды, жүннің мол болуын қалайды. Бұл салада жоғары көрсеткішке</w:t>
        <w:br/>
        <w:t>жетудің тиімді жолдары -- біріншіден, малды өз тәлінен өсіру кепілі,</w:t>
        <w:br/>
        <w:t>тәлдегіштігі екіншіден қойдың тұқымына, жасына, қоңдылығына,</w:t>
        <w:br/>
        <w:t>ұрықтандыру мерзіміне және ұрықтандырылғаннан кейін азықтандырып, күтіп</w:t>
        <w:br/>
        <w:t>бағуына тікелей байланысты. Қойды қолдан ұрықтандыруды жүйелі жүргізу,</w:t>
        <w:br/>
        <w:t>жақсы жайылым, таза су, құнарлы жем, төл алуды үлгілі өткізу - негізгі</w:t>
        <w:br/>
        <w:t>шарттар.</w:t>
        <w:br/>
        <w:t>Біздің совхозда негізінен биязы жүнді «советтік меринос» қойы әсіріледі.</w:t>
        <w:br/>
        <w:t>Бұл қой тұқымы жергілікті ауа райына шыдамды. Қыс айларында тебінде</w:t>
        <w:br/>
        <w:t>жайылмағанымен, дұрыс азықтандырып отырса, тез қонданады.</w:t>
        <w:br/>
        <w:t>Мен шопан таяғын қолыма алған жиырма жылдан астам мерзім ішінде эр</w:t>
        <w:br/>
        <w:t>жыл сайын саулық басы төл өргізіп жүрдім. Алайда, әр жүз саулықған 105-тен</w:t>
        <w:br/>
        <w:t>артық қозы алған жылдарым сирек еді. Осы жай мені қатты толғандырды.</w:t>
        <w:br/>
        <w:t>Оңтүстік облыстардағы шопандар әр жүз саулықтан ең кемі 150 қозы алып</w:t>
        <w:br/>
        <w:t>жатқанын газеттен оқығанда «бәлкім, бұл ауа райына байланысты шығар»</w:t>
        <w:br/>
        <w:t>дейтінмін. Бірақ республикамыздың солтүстік аудандарында бұлардан да</w:t>
        <w:br/>
        <w:t>жоғары көрсеткішке жетіп жүргендер де бар. Ендеше, олар жеткен көрсеткішке</w:t>
        <w:br/>
        <w:t>маған неге ұмтылмасқа? Сайып келгенде, төлді мол алу жолдарын қарастыру</w:t>
        <w:br/>
        <w:t>керек екенін түсіндім. Алғаш рет осыдан он екі жыл бұрын қойды қыста</w:t>
        <w:br/>
        <w:t>төлдетпек болғам. Қойлы қыста төлдетудің басты тиімділігі қыста туған төл</w:t>
        <w:br/>
        <w:t>жазда туған қозыға қарағанда тез жетіліп, суыққа төзімді келелі. Екіншіден,</w:t>
        <w:br/>
        <w:t>қыста туған тәлге сақманшылар күтімі де ойдағыдай болатыны сөзсіз. Сосын</w:t>
        <w:br/>
        <w:t>мұндай тәлді белгілі бір ережеге сай азықтандыру қажеттігі және бар. Ал</w:t>
        <w:br/>
        <w:t>көктемде сақманшылар көбіне-көп күннің жылылығын ескеріп, төлді енесімен</w:t>
        <w:br/>
        <w:t>бірге далада бағып жаюмен ғана шектеледі. Ол төндер кейде сүтті мол еміп, ин</w:t>
        <w:br/>
        <w:t>ауруларына шалдыққыл! келеді, немесе енесінің сүтіне тойынбауы ықтимал.</w:t>
        <w:br/>
        <w:t>Мұндайда сақманшылар төлдің қалай азықтанғанына көңіл бөлмей, тек оның</w:t>
        <w:br/>
        <w:t>амаң сақталуын айлайды.</w:t>
        <w:br/>
        <w:t>Міне, осы орайда менің тәжірибем негізінде ауданда сақманшылардың</w:t>
        <w:br/>
        <w:t>бір айлық семинары өткізіліп жүр. Мәселен, соңғы он жыл бойы қыста қой</w:t>
        <w:br/>
        <w:t>төлдету кезінде еңбек етіп жүрген сақманшыларымның бәрі дерлік осындай</w:t>
      </w:r>
    </w:p>
    <w:p>
      <w:r>
        <w:t>курстан өткен. Тұрақты сақманшылар әздері бағып-күтетін саулықтарды жете</w:t>
        <w:br/>
        <w:t>айырып, жаңа туған төллерін қандай дәрежеде сүтпен қамтамасыз етерін жетік</w:t>
        <w:br/>
        <w:t>236</w:t>
        <w:br/>
        <w:t>Бұл пікірді әңгіменің басы -- қасында болған бөлімше басқарушысы</w:t>
        <w:br/>
        <w:t>Молпағазы Өтегенов те қостап отырды. Оңаша қалған сәттердің бірінде</w:t>
        <w:br/>
        <w:t>Молдағазыдан Әнуарбек жөніндегі жеке пікірін сұрадым.</w:t>
        <w:br/>
        <w:t>“ЕН, Әнуарбектің «тайы жоқ жігіт» екені рас. Не нәрсені де күлтектемей,</w:t>
        <w:br/>
        <w:t>тура бетке айтады. Пікір таластыра біледі. Өз ойын қызба -- қызыл сөзбен емес,</w:t>
        <w:br/>
        <w:t>нақты мысалмен дәлелдегенді жөн көреді. Жоспарды жылма - жыл асыра</w:t>
        <w:br/>
        <w:t>орындан келеді. Жыл қорытындысында 7-8 мың сом ақша, 7-10 бас көлемінде</w:t>
        <w:br/>
        <w:t>тоқты алып жүр. Оның үстіне бізде озаттарға отын тегін беріледі. Сосын бұлар</w:t>
        <w:br/>
        <w:t>сенімге сай еңбек етпегенде, кім еңбек етсін, - деп, қошеметтеуі мен күрметтеуі</w:t>
        <w:br/>
        <w:t>аралас марапат сөздерін ортаға жайып- ақ салды.</w:t>
        <w:br/>
        <w:t>Ия, еңбек жарастығына бөленіп, одан баянды бақыт тауып отырған аға</w:t>
        <w:br/>
        <w:t>шопан, КПСС мүшесі Әнуарбек Қауынбаевты ойландыратын да,</w:t>
        <w:br/>
        <w:t>толғандыратын да жайлар аз емес. Ол өткен жылы болып өткен аудандық,</w:t>
        <w:br/>
        <w:t>облыстық партия конференцияларына делегат болып қатысып, осы екі форумда</w:t>
        <w:br/>
        <w:t>да өз ойын еш бүкпесіз көп талқысына салды. ІШІопаң сөзіне ден қойған</w:t>
        <w:br/>
        <w:t>делегаттардың оның тек бір шаруашылық, бөлімше теңірегінде омәс, тұтас</w:t>
        <w:br/>
        <w:t>аудан, қалды облыс қой өсірушілерінің тұрмыс -- тіршілігіне алаңдап отыратын,</w:t>
        <w:br/>
        <w:t>аңғарары мол азамат ретінде танығандары айқын.</w:t>
        <w:br/>
        <w:t>Күн тал түс. Қар жоталары көмкерген шағын ауылдың дағдылы тіршілігі</w:t>
        <w:br/>
        <w:t>бүгінде бастан асып жатыр. Екі - үш күн үдере соққан боран шөп алатын</w:t>
        <w:br/>
        <w:t>маяның алдын тегістеп -- ақ кетіпті. Әнуарбек дүкіл семьясымен соны аршуда.</w:t>
        <w:br/>
        <w:t>Алдың -- ала жеткілікті мөлшерде жемшеп тасып алмаса, көңілі көңінімейді</w:t>
        <w:br/>
        <w:t>оның. Шашпа сыртында міндетті түрде екі -- үш күнге жетерлік шөп қоры</w:t>
        <w:br/>
        <w:t>болуы керек. Қысқы күнге сенім жоқ. Жадырап тұрып -- ақ қабағын түйіп шыға</w:t>
        <w:br/>
        <w:t>кедеді. Арендалық мердігерлікке көшкелі бұл да үнемшіл болып алган.</w:t>
        <w:br/>
        <w:t>Бұрынғыдай анау - мынауға орталықтан техника сұрай бермейді. Бабындағы</w:t>
        <w:br/>
        <w:t>мына қас өгіздің күшіне, өздерінің еңбегіне сенеді.</w:t>
        <w:br/>
        <w:t>Маяның шөп алатын тұсы толық аршылып болды. Көп қимылдап,</w:t>
        <w:br/>
        <w:t>құлшына жұмыс істегендікі ме, денесі бусанып - ақ қалыпты. Бір сот еркін</w:t>
        <w:br/>
        <w:t>тыныс алған ол төңірекке мейірлене көз салды. Іштей биылғы жетер межесін</w:t>
        <w:br/>
        <w:t>болжауға көшті. «Былтыр Айтмағамбетов Мизаммен жарыстас болып едім.</w:t>
        <w:br/>
        <w:t>Биыл дасоны шақырсам ба екен? Әлде Даудағы Ленин орденді аға шопан Серік</w:t>
        <w:br/>
        <w:t>Кінәзовты шақырғаны жөн бе? Екеуі де еңбеккер, жарысуға тұратың жандар.</w:t>
        <w:br/>
        <w:t>Тек соңғы кездері Серік аздап дімкәстанып жұр. Ем - дом алса, әлі - ақ асау</w:t>
        <w:br/>
        <w:t>аттай тыңайып ішыға келеді. Осылар бар да, мен қалайша сенім биігінен</w:t>
        <w:br/>
        <w:t>көрінбеймін?!</w:t>
        <w:br/>
        <w:t>- Саған -не болды? - Жеңінен тартып тұрған Жаңылсын екен. - Атыңды</w:t>
        <w:br/>
        <w:t>атасам, естімейсің. Бір жерін ауырып тұрған жоқ па?</w:t>
        <w:br/>
        <w:t>- Жоғ. а... Көп ойдың жетегіне түсіп кетсем керек. - деп, ол бойын тез</w:t>
        <w:br/>
        <w:t>жиды. Сәлден соң өзіне үйреншікті бағанағы қалпына қайта келіп, айыр -</w:t>
        <w:br/>
        <w:t>күректерін жинастыра бастады.</w:t>
        <w:br/>
        <w:t>- Бүгінге осы жетеді. Қалғанын ертең көрерміз.</w:t>
        <w:br/>
        <w:t>Әне, ұбақ - шұбақ болып бәрі кері оралып келеді. Жүздері күреңіте,</w:t>
        <w:br/>
        <w:t>қызыл шырайлана түскен. Аяқ алыстарынан шаршағандықтың ізі де білінбейді.</w:t>
        <w:br/>
        <w:t>Әнуарбек болса. қолын алға сермеп, әлденені әңгімелеп барады. Бәлкім. туган</w:t>
        <w:br/>
        <w:t>232</w:t>
      </w:r>
    </w:p>
    <w:p>
      <w:r>
        <w:t>түскен. болатын. Пікірлесіп отырса, өзі сияқты әріптестерінің айқындаушы</w:t>
        <w:br/>
        <w:t>жылға қабылдаған міндеттемелері бұдан бір-кем емес екен. Сонда конференция</w:t>
        <w:br/>
        <w:t>делегаттары, көршілес Аманкелді ауданынын озат. шопандары Ғапбас</w:t>
        <w:br/>
        <w:t>Сарманов, Тақан Жақыбаевтармен -ұзақ сонар әңгімеге кірісіп, қой</w:t>
        <w:br/>
        <w:t>шаруашылығының мәдениетін көртеру жөнінде толғақты пікір алысқан.</w:t>
        <w:br/>
        <w:t>Көңіл құсын қияға құлшындырған оңаша сәттерде шопан жігіт</w:t>
        <w:br/>
        <w:t>балалықтың алғашқы тарауларын бастан өткерген мерейлі өңірге осылайша</w:t>
        <w:br/>
        <w:t>қызыға қарайды. Береке атаулының тынымсыз еңбек пен табанды ізденістің</w:t>
        <w:br/>
        <w:t>арқасында жасалатынын жақсы түсінеді. Бүгін де өзіне таныс төскейте шығын</w:t>
        <w:br/>
        <w:t>алып, айқындаушы жылдың. асуында. атқарар жауапты міндеттерін іштей</w:t>
        <w:br/>
        <w:t>саралап отыр...</w:t>
        <w:br/>
        <w:t>«Қыс бойы жаман еңбек еткеніміз жоқ. Көмекшім Төлеуғали Садықов іс</w:t>
        <w:br/>
        <w:t>ыдығын тез табады. Қой төлдету басталғаннан- бері жарғақ құлағы жастыққа</w:t>
        <w:br/>
        <w:t>тимей жүр. Қарт әке Сейілбек пен қамқор ана Биғатшаның да бар назары</w:t>
        <w:br/>
        <w:t>ісімнін онға басуына ауған. Біреуімнің - екеу, екеуімнің - төртеу болуын</w:t>
        <w:br/>
        <w:t>ойлайды да жүреді», - деп ыстық сезімге бөлене түседі. а</w:t>
        <w:br/>
        <w:t>Тоқтасын Қайырбековтың толғанатын. реті де бар. КІІСС мүшесі, Оның</w:t>
        <w:br/>
        <w:t>үстіне, соңғы екі жыл бойына әзі істейтін Уе 2 бөлімшенің цехтық партия</w:t>
        <w:br/>
        <w:t>ұйымының секретары. Совхоз партия комитетінен алған қоғамдық тапсырмасы</w:t>
        <w:br/>
        <w:t>да бір басына жетерлік. 18 коммунистке тиісті жауапкершіліктер жүктеп, оның</w:t>
        <w:br/>
        <w:t>орындалуын ұдайы қадағалап отыру да іскерлікті аса қажет етеді. Жас</w:t>
        <w:br/>
        <w:t>коммунистер арасында жүргізілетін жұмыс тағы бар. Ай сайын соларға арнап,</w:t>
        <w:br/>
        <w:t>арнайы әңгімелер өткізуді де жоспарлаған. Ол үшін кеп іздену керек. Газет -</w:t>
        <w:br/>
        <w:t>журналдар мен тиісті әдебиеттерді мұқият оқып отырмаса, қолға апған істің</w:t>
        <w:br/>
        <w:t>сәтті орындалуы тым қиынға түспек. Обалы .не керек, бөлімше басқарушысы</w:t>
        <w:br/>
        <w:t>Құмар Естаев мұндайдан өзінің көмегін аямайды. «Сен тек қой бағып жүрген</w:t>
        <w:br/>
        <w:t>жоқсың, өй да бағып жүрсің!» деп, мейірлене жымия түседі. Коллектив</w:t>
        <w:br/>
        <w:t>сенімі!... Оған лайықты еңбек етуден артық қандай мұрат болмақ бұл үшін!</w:t>
        <w:br/>
        <w:t>Оның бер жағында, еңкейіп тұраған қарт емес. Бүкіл еліміз қанқұйлы неміс -</w:t>
        <w:br/>
        <w:t>фашист басқыншыларын өз жерінде талқандай жеңіп жатқанда, бұл дүниеге</w:t>
        <w:br/>
        <w:t>келді. Бәлкім Тоқтасын деген есімді иемденуі де осыған сәйкес болмаса, не</w:t>
        <w:br/>
        <w:t>қылсын?!</w:t>
        <w:br/>
        <w:t>Бұл да арманшыл болатын. Жас күнінде Қарынсалды өзеніне қармақ</w:t>
        <w:br/>
        <w:t>салып, Шұжық қонысынан жидек теріп қайтқанда да, өз тетелестеріне</w:t>
        <w:br/>
        <w:t>әлдебіреулерден естігендерін ұзақ сонар әңгіме етіп шертетін. «Коммунист</w:t>
        <w:br/>
        <w:t>дейтін өжет те батыл жандар көрінеді.Олардан ығыспайтындар кемде - кем</w:t>
        <w:br/>
        <w:t>деседі үлкендер. Шындық пен турашылдықты олар өздеріне енші етіпті.</w:t>
        <w:br/>
        <w:t>Шіркін, мен де солардың сапында болар ма едім?». Әңгіме желісі осылайша</w:t>
        <w:br/>
        <w:t>сабақталып, оның соңы арманшыл сырға ауысатын. Барлығы-да соя бір көздері</w:t>
        <w:br/>
        <w:t>көрмеген, ерек жанды адамдарға ұқсауға тырысатын. Кейін келе мұның да</w:t>
        <w:br/>
        <w:t>шындығына жетті. Бала кезден асыл арманы болған КПСС мүшесі қатарына</w:t>
        <w:br/>
        <w:t>қабылданды. Санап отырса, оған да аттай 6 жылдың жүзі толыпты...</w:t>
        <w:br/>
        <w:t>Ойды ой қуалап дегендей, біраз отырып қалды. Отар толы ақтылы қой</w:t>
        <w:br/>
        <w:t>қарсы беттегі қырқаға көтерілген. «Мұным болмас!» - деді де, алысқа ұзай ”</w:t>
        <w:br/>
        <w:t>қоймаған тұсаулы атына беттеді. Қайлардын алды - артын жинастырып, отарды</w:t>
        <w:br/>
        <w:t>227</w:t>
        <w:br/>
        <w:t>біледі. Сол-сияқты жаңа туған төлге, қоздаған саулықтарға шөпті, жемді дұрыс-</w:t>
        <w:br/>
        <w:t>берудің маңызы өте күніті.</w:t>
        <w:br/>
        <w:t>Бұл күндері біздің шаруашылықта қойды қолдан ұрықтандыру әдісі:кең қанат</w:t>
        <w:br/>
        <w:t>жайып келеді. Мұның қой санын өз төлі есебінен көбейтуде мәні зор.</w:t>
      </w:r>
    </w:p>
    <w:p>
      <w:r>
        <w:t>Қойды қолдан ұрықтандыру басталардан бір ай бұрын күн сайын</w:t>
        <w:br/>
        <w:t>ұрықтандырылатын саулықтарға бор мен тұз қосып бір килограмм жем- беріп</w:t>
        <w:br/>
        <w:t>отырамын. . Бұлан қой тез оңалады. Қошқарлардың : бағымын &gt; мұқият</w:t>
        <w:br/>
        <w:t>қадағалаймын. Оларды күніне екі килограмм құрама жеммен азықтандырамын.</w:t>
        <w:br/>
        <w:t>Бұл жұмыс бір ай бұрын қолға алынады. Ұрықтандыру пунктінің мал дәрігерлік</w:t>
        <w:br/>
        <w:t>талапқа сай болуын қатаң талап етемін. Сол сияқты. ұрықтандырылған.</w:t>
        <w:br/>
        <w:t>саулықтарды күн сайын міндетті түрде арнайы журналға тіркеп, оның жасы мен.</w:t>
        <w:br/>
        <w:t>бұдан бұрынғы жылдары тәлді қалай бергенін жазып отырамын.</w:t>
        <w:br/>
        <w:t>Қойдың төлдегіштігі &gt; оның тұқымына, - жасына, қондылығына,</w:t>
        <w:br/>
        <w:t>ұрықтандыру мерзіміне тікелей байланысты. Қошқарлардың шыққан тегінің</w:t>
        <w:br/>
        <w:t>ерекшеліктерін де ескерген жән.</w:t>
        <w:br/>
        <w:t>Күйек мерзімін қатаң сақтаған дұрыс. Мәселен, соңғы төрт жылда</w:t>
        <w:br/>
        <w:t>отарымды белгілі бір уақытта ұрықтандырамын. Дер кезінде ұрықтанған</w:t>
        <w:br/>
        <w:t>саулықтан туған төл ірі, тез жетіледі. Туғаннан кейін екі-үш күнде жем мен</w:t>
        <w:br/>
        <w:t>шөпке үйреніп, отыға бастайды. і</w:t>
        <w:br/>
        <w:t>Егіздің көп тууына асер ететін кейбір қошқарларды кейінгі екі жылда</w:t>
        <w:br/>
        <w:t>саулықтарға лайықтап жұптап жүрмін.. Ол саулықтардың төлдегіштігін</w:t>
        <w:br/>
        <w:t>арттырады. 1979 жылы осы жоғарыдағы әдісті қолданғанымызда, әр жүз</w:t>
        <w:br/>
        <w:t>саулықтан 140-таң қозы алдым. Ал оныншы бесжылдықтың қорытындылаушы</w:t>
        <w:br/>
        <w:t>жылында қарауымдағы әр жүз саулықтан 141 қозыдан айналды. Саулықтардың</w:t>
        <w:br/>
        <w:t>табиғи төлдегіштігін арттыру қой санын көбейтудің, олардың өнімділігін,</w:t>
        <w:br/>
        <w:t>экономикалық жағынан тиімділігін арттырудың басты резерві екенін білемін.</w:t>
        <w:br/>
        <w:t>Шопан Әбдірахман Біргебаев әңгімесін одан әрі жалғастырды. Есілдің</w:t>
        <w:br/>
        <w:t>жағасы малға жайлы, оты мол, құнарлы жер. Осы жерде мал баққан</w:t>
        <w:br/>
        <w:t>жылдарымда қойды жаз күндері таңғы сағат алтыда өріске. шығарамын. Түні</w:t>
        <w:br/>
        <w:t>бойы еркін тыныстаған қой ертеңгілік таза ауада тояттана жайылады. Содан</w:t>
        <w:br/>
        <w:t>сағат 11-де өзен бойына міремін. Өйткені тойынған мал суды әбден қаңғанша</w:t>
        <w:br/>
        <w:t>ішіп, бір сәт күйіс қайырып, демалады. Осыдан кейін; сағат екіде тағы да өріске</w:t>
        <w:br/>
        <w:t>шығарамын да, екі-үш сағаттан кейін қайтадан су басына әкелемін. Бұл жерде</w:t>
        <w:br/>
        <w:t>су ішіп 1 --1,5 сағаттай тыныстағаннан кейін, кешкі салқынмен, сағат алты</w:t>
        <w:br/>
        <w:t>шамасында тағы әріске шығарамын. Ал қотанға кешкі сағат тоғыз кезінде</w:t>
        <w:br/>
        <w:t>әкелемін.</w:t>
        <w:br/>
        <w:t>Менің тәжірибемде ертеңгілік таңғы салқынмен өріске шығарғанның</w:t>
        <w:br/>
        <w:t>пайдасы сол, бұл қойдың тез қоңданып, оңала бастауына игі әсерін тигізеді.</w:t>
        <w:br/>
        <w:t>Қой таңғы салқында өрісте талғаусыз, құнығып оттайды. Ал өріске екінші рет</w:t>
        <w:br/>
        <w:t>шыққанда организмі қажет ететін шөпті таңдап жейді. Ертеңгілікке қарағанда</w:t>
        <w:br/>
        <w:t>жайлауға 5--6 шақырымға дейін ұзап шығады. Үшінші рет әріске шыққанда</w:t>
        <w:br/>
        <w:t>отар алғашқы екеуіне қарағанда, көбінесе алысқа ұзамай отығады. Бұл қой</w:t>
        <w:br/>
        <w:t>бағудың ең қарапайым әдістері. Қойды жазда тым алысқа айдаудың пайдасы</w:t>
        <w:br/>
        <w:t>шамалы. Өйткені, алысқа ұзаған отар қайтар жолда шөлдеп, суға жеткенше</w:t>
        <w:br/>
        <w:t>асығады. Артқылары қалың шаңның астында қапады. Шаң жұтқан қой көк</w:t>
        <w:br/>
        <w:t>237</w:t>
        <w:br/>
        <w:t>алаңсыз айналысуда. Шопан болса, жайлау сәні атанған қошақандар санының</w:t>
        <w:br/>
        <w:t>күнбе -- күн кебейіп келе жатқанына қуанады. Тек дүниеге келген байлық басы</w:t>
        <w:br/>
        <w:t>--осынау жас төлдер аман сақталса екен деп, ерте тұрып, кеш жатады. Бұрын да</w:t>
        <w:br/>
        <w:t>құс ұйқылы .еді, енді тіптен мазасыз болып алды. Партияның ХХУ сьезінің</w:t>
        <w:br/>
        <w:t>шешімдерінен туатын нақтылы міндеттер, сайып келгенде, осы өзі секілді</w:t>
        <w:br/>
        <w:t>қатардағы әрбір коммунистің қосқан үлкенді - кішілі үлестеріне сайкес өзінің</w:t>
        <w:br/>
        <w:t>тың шешімін табатынын ол жақсы түсінеді. КІІСС мүшесі, әз ісінің шынайы</w:t>
        <w:br/>
        <w:t>шебері атанған аға шопан Жақсылық Шибұтовты ойландыратын да, жарғақ</w:t>
        <w:br/>
        <w:t>құлағын жастыққа тигізбейтін де - осынау жауапкершілік сезімі.</w:t>
      </w:r>
    </w:p>
    <w:p>
      <w:r>
        <w:t>-- Отар алды алдағы кішкене өзекшені бойлап, жайылып барады. Жерді</w:t>
        <w:br/>
        <w:t>сағынып қалғандікі ме, ақтылы қой жылдағыдай жиі шығандамайды да.</w:t>
        <w:br/>
        <w:t>Қарбалас жұмыспен жүргенде газет оқуға да қолы тие бермейді. Осындай қалт</w:t>
        <w:br/>
        <w:t>еткен сәтте, баспасөз бетіне үңілетіні бар. Сол әдет тағы да сыр берді. Жалма-</w:t>
        <w:br/>
        <w:t>жан ат үстіндегі қоржынына қолын сұғып жіберіп, цехтық-партия ұйымының</w:t>
        <w:br/>
        <w:t>секретары Хамитбек Кенжеғұлов әкелген газет - журналдарды ақтара бастады.</w:t>
        <w:br/>
        <w:t>Қазақстан Компартиясы Орталық Комитетінің И/.пленумы туралы</w:t>
        <w:br/>
        <w:t>республикалық, облыстық газеттердің беттерінде әжептәуір орын беріліпті.</w:t>
        <w:br/>
        <w:t>Шопан содан қой шаруашылығына қатысты жайларды тапқанша асықты.</w:t>
        <w:br/>
        <w:t>Ақыры тапты да. КПСС Орталық Комитеті Саяси Бюросының мүшесі,</w:t>
        <w:br/>
        <w:t>Қазақстан Компартиясы Орталық Комитетінің бірінші секретары Д.А. Қонаев</w:t>
        <w:br/>
        <w:t>жолдастың осы Пленумда жасаған баяндамасындағы: «Қой шаруашылығын</w:t>
        <w:br/>
        <w:t>одан арі өркендетуге ерекше қамқорлық жасалуы керек. СССР халық</w:t>
        <w:br/>
        <w:t>шаруашылығын өркендетудің оныншы бесжылдыққа арналған негізгі</w:t>
        <w:br/>
        <w:t>бағыттарында бұл саланы, әсіресе республика бойынша шапшаң өркендету</w:t>
        <w:br/>
        <w:t>көзделген... Қазақстан Компартиясының Орталық Комитеті мен республика</w:t>
        <w:br/>
        <w:t>үкіметі қой шаруашылығын өркендетуге бірінші кезекте маңыз бере отырып,</w:t>
        <w:br/>
        <w:t>таяуда арнаулы қаулы қабылдамақ, онда үстіміздегі бесжылдықта қой</w:t>
        <w:br/>
        <w:t>шаруашылығын одан әрі өркендету жөніндегі нақты шаралар белгіленбек», -</w:t>
        <w:br/>
        <w:t>деген жолдар шопан шабытын бұрынғыдан да шалқыта түскендей болды.</w:t>
        <w:br/>
        <w:t>- Бәсе, біздің жайымызды, бұл саланың болашағын жоғары жақ ескеріп</w:t>
        <w:br/>
        <w:t>отырса керек еді, - деп, жаны жарқылдай көңілденіп қалды. Содан сон,</w:t>
        <w:br/>
        <w:t>газет,журналдарын қайыра жинастырып, бір күнінен келесі. күні мерейлі,</w:t>
        <w:br/>
        <w:t>болашағы одан да нұрлы туған өлке төскейіне сүйсіне көз жүгіртті. Қараған</w:t>
        <w:br/>
        <w:t>сайын жайшылықта ескерусіз саналатын бүдірлі ноқаттарға дейін сондай</w:t>
        <w:br/>
        <w:t>ыстық, сондай жақын бола түскендей әсер қалдырды оған. Сосын қайтадан</w:t>
        <w:br/>
        <w:t>есінде қалғаны белгісіз:</w:t>
        <w:br/>
        <w:t>«Жайқалар. мұнда бақша да, Қала да орнар бұл жерге», деген жолдар</w:t>
        <w:br/>
        <w:t>тіліне оралды. Соны іпітей қайталаған күйде, әредікте жайылып жүрген атына.</w:t>
        <w:br/>
        <w:t>беттеді. Сергек адымдап барады ол...</w:t>
        <w:br/>
        <w:t>Шопан өй толғайды</w:t>
        <w:br/>
        <w:t>- Әкем Біргебай өмірінің ширек ғасырын мал бағып өткізген. Ес біліп, ат</w:t>
        <w:br/>
        <w:t>жалың тартып мінуге жараған шағынан бастап жылқышы құрығын қолына</w:t>
        <w:br/>
        <w:t>235</w:t>
        <w:br/>
        <w:t>көшіру, қора - қопсы жөндеу, малшыға көмекші болу секілді бірі бітсе, екінші</w:t>
        <w:br/>
        <w:t>тақап тұратын жұмыстардың біразымен ауылдас болды. Әйтседе жастайынан</w:t>
        <w:br/>
        <w:t>малмен көзін ашқан Әнуарбекке шопандық жұмыс оң жамбасына келгендей</w:t>
        <w:br/>
        <w:t>болды да тұрды. Бұл ойын сол кездегі бөлімше басқарушысы “Аяхмет</w:t>
        <w:br/>
        <w:t>Смайыловқа суыртпақтап шығарып көріп еді, ол бірден құлай кетті.</w:t>
        <w:br/>
        <w:t>- Ойымның дәл үстінен түстің. Қалай айтудың есебін білмей жүр едім.</w:t>
        <w:br/>
        <w:t>Тоқты аласың. Сапалы жемшөптің көбісі тоқты отарларына топтастырылады.</w:t>
        <w:br/>
        <w:t>Ана «Баәші» қыстауын білесің ғой. Соған нешілік ст...</w:t>
        <w:br/>
        <w:t>Басқарушы желпіне сөйлеп, біраз сырдың тиегін ағытып тастады. Бұп</w:t>
        <w:br/>
        <w:t>болса, өз ойының қостау тапқанына қуаңулы. ішкі ойын жар қосағы</w:t>
        <w:br/>
        <w:t>Жанылсынның ла құлағына құйып жүрген. Оның қарсылық жасай</w:t>
        <w:br/>
        <w:t>қоймайтынына да сенімді. Сөйтіп, «Тәуекел түбі -- желқайық, мінесің де өтесін»</w:t>
        <w:br/>
        <w:t>дегендей, темір тұлпардың тізгінін басқаға беріп, бір отар тоқты санап алды.</w:t>
        <w:br/>
        <w:t>Бұл 1968 жылдың қоңыр күзі болатын...</w:t>
        <w:br/>
        <w:t>Уақыт жүйрік емес деп кім айтар. Бүгінде мұның шопандық ауылына</w:t>
        <w:br/>
        <w:t>қоңсы қонғанына да жиырма жылдың жүзі болыпты. Тәжірибе жағынан да</w:t>
        <w:br/>
        <w:t>кенде емес. Аудандағы білікті де белгілі қой өсірушілердің бірінен саналады.</w:t>
        <w:br/>
        <w:t>Бетін күн қақтап, жел тотықтырған осынау қара торы жігіт ағасы бүгінде елу</w:t>
      </w:r>
    </w:p>
    <w:p>
      <w:r>
        <w:t>жастың жапына жармасқалы жүр. Әйтседе қимылы пталт. «Қой баққан шопан</w:t>
        <w:br/>
        <w:t>ой да баға білелі» - деп, әңгіме тиегін ағыта түскенде, оның сезім түйсігінің,</w:t>
        <w:br/>
        <w:t>жан дүниесінің сұлулығына еріксіз тәнті боласың.</w:t>
        <w:br/>
        <w:t>Өз басым жұмыс ыңғайына қарай онымен әлденеше рет кездестім. Қашан</w:t>
        <w:br/>
        <w:t>көрсем де оның байыпты сөйпен, байсалды ой тастайтын қалпынаң айнығанын</w:t>
        <w:br/>
        <w:t>көрген емеспін. Қай тақырыпқа қарай сөзді бұрмаңыз, Әнуарбек сенімен</w:t>
        <w:br/>
        <w:t>сенімді серік болуға жарайды. Бұл - оның ізденімпаздығының, көп оқып, көп</w:t>
        <w:br/>
        <w:t>білуге тырысатынының арқасы.</w:t>
        <w:br/>
        <w:t>2. Өткен жылдың көктемі. Май айынын мамыржай күндерінің бірінде</w:t>
        <w:br/>
        <w:t>Абай атындағы совхозға арнайы жол тарттық. Оның өз себебі де бар еді.</w:t>
        <w:br/>
        <w:t>Бүкілодақтық ХІХ партия конференциясына қайта құрудың белсенді</w:t>
        <w:br/>
        <w:t>күрескерлерін делегат етіп сайлау ұсынылғанда, амангелділіктер осы Әнуарбек</w:t>
        <w:br/>
        <w:t>Қауынбаевқа тоқтаған. Рас, бұл - Отанымыздың жүрегі - Москваға сапар</w:t>
        <w:br/>
        <w:t>шеккен жок. Делегаттыққа кандидаттар әлденешеу болатын. Әйтседе сенім</w:t>
        <w:br/>
        <w:t>көрсетудің, көп назарына ілігудің өзі неге тұрады?!</w:t>
        <w:br/>
        <w:t>Біз келгенде Әнуарбек шағын электр движогын құрып қойып, бүкіл</w:t>
        <w:br/>
        <w:t>семьясымен жабағы жүн қырқып жатыр екен. Әйелі Жаңылсын, інісі Қайырбек,</w:t>
        <w:br/>
        <w:t>ұлы Қойшыбай, қызы Қарлығаш -- бәрі - бәрі бітер істің басы - касында жүр.</w:t>
        <w:br/>
        <w:t>Бүгінгі қырқып жатқандары отардың соңғы тобы болып шықты. Амандық -</w:t>
        <w:br/>
        <w:t>саулықтан кейін қоярда - қоймай үйге бастады бізді. Әңгіме арқауы бір сәт</w:t>
        <w:br/>
        <w:t>өткен күндерге, шопандық жұмыстың бүгіні мен ертеңіне ауысты.</w:t>
        <w:br/>
        <w:t>- Өз жүрек қапауыммен шопандыққа араластым. Оған әсте өкінбеймін.</w:t>
        <w:br/>
        <w:t>Еңбексіз зейнет жоқ. Оны тәжірибемнен білемін. Көп жылғы жұмысым Еңбек</w:t>
        <w:br/>
        <w:t>Қызыл Ту, үшінші дәрежелі Еңбек даңқы ордендерімен аталып өтті. 1971</w:t>
        <w:br/>
        <w:t>жылдан бері партия мүшесімін. Екі мәрте облыстық партия комитеті тексеру</w:t>
        <w:br/>
        <w:t>комиссиясының құрамына, сан дүркін жергілікті Советке депутат болып</w:t>
        <w:br/>
        <w:t>сайландым, Аудандық партия комитетінің, совхоз парткомының мүшесі ретінде</w:t>
        <w:br/>
        <w:t>239</w:t>
        <w:br/>
        <w:t>СЕНІМ</w:t>
        <w:br/>
        <w:t>-. Неткен байтақ, неткен ұлы жер едің,</w:t>
        <w:br/>
        <w:t>Нендей күйге жүрегімді бөледің.</w:t>
        <w:br/>
        <w:t>Сенде тудым,сенде өстім мен, сенде өлсем,-</w:t>
        <w:br/>
        <w:t>Арманым жоқ бұл дүниеде дер едім.</w:t>
        <w:br/>
        <w:t>Қасым Аманжолов</w:t>
        <w:br/>
        <w:t>Жиналыс әлгінде басталған. Ортақ мәселе бәріне, бірдей қатысты</w:t>
        <w:br/>
        <w:t>болғандықтан ба, жүрт назары - баяндамашыда. «Ұйымның жаңа хатшысы не</w:t>
        <w:br/>
        <w:t>айтар екен? Топшылауы мен тұжырымдауы қандай дәрежеде? Ішкі ойларын тіс</w:t>
        <w:br/>
        <w:t>жарып сыртқа шығармағандарымен, көбісі - ақ сондай тұспалдың жетегінде -</w:t>
        <w:br/>
        <w:t>тің. Алдыңғы қатардың шет жағын жанай орын тепкен Әнуарбек те іштей</w:t>
        <w:br/>
        <w:t>осындай сезімде. Мұндай жиындардың ол талайын көрген. Аудан, облыс,</w:t>
        <w:br/>
        <w:t>қалды республика қой өсірушілерінің слеттеріне сан мәрте қатысқан. Саланы</w:t>
        <w:br/>
        <w:t>өркендете түсудің түбегейлі жолдары туралы ой да бөліскен. Алайда бүгінгі</w:t>
        <w:br/>
        <w:t>партия жиналысында қаралып жатқан мәселенің орны олардан өзгеше. «Қайта</w:t>
        <w:br/>
        <w:t>құру және оған ұйым коммунистерінің қосып отырған үлесі». Баяндама жасаған</w:t>
        <w:br/>
        <w:t>совхоз партия ұйымының секретары Шәптібай Байділдин болса, «қонақ аз</w:t>
        <w:br/>
        <w:t>отырып, көп сынайды» дегендей, біршама олқылықтардың бетін ашқандай</w:t>
        <w:br/>
        <w:t>болды. Әнуарбектің бүгін жарыссөзге шығамын деген ойы жоқ-- тын. Бірақ көп</w:t>
        <w:br/>
        <w:t>ойына түрткі салар мына мәселе оны бей -- жай қалдыра алмады. Қалай сөз</w:t>
        <w:br/>
        <w:t>сұрағанын өзі де аңғармады.</w:t>
        <w:br/>
        <w:t>- Қаралып отырған мәселе кім - кімге де қатысты. Одан ешкім де сырт</w:t>
      </w:r>
    </w:p>
    <w:p>
      <w:r>
        <w:t>қалуға тиіс емес, - деп бастады сөзін Әнуарбек. -- Қайта құру талаптарына орай</w:t>
        <w:br/>
        <w:t>үстіміздегі бесжылдықтың соңғы екі жылы бойына арендалық мердігерлікке</w:t>
        <w:br/>
        <w:t>көштім. Мұның пайдасы. жаман болған жоқ. Осы мерзімде қарауымдағы</w:t>
        <w:br/>
        <w:t>саулықтардан жоспарда беәлгіленгендегіден 21-26 қозы артық алыл, совхоз</w:t>
        <w:br/>
        <w:t>көрсеткішін қомақтандыра Түсуге үлес қостым. Әйтседе бұл әдістің</w:t>
        <w:br/>
        <w:t>пайдалылығына көбіміздің көзіміз жетіп болған жоқ. Озық тәжірибені ортақ</w:t>
        <w:br/>
        <w:t>игілікке айналдыру жағы кемшін, Шопандардың кейбірінде жауапкершілік</w:t>
        <w:br/>
        <w:t>жетіспейді. Бұл кәсілке соңғы жылдары кездейсоқ адамдардың алынып</w:t>
        <w:br/>
        <w:t>жүргендігін де жасыруға болмайды. Меніңше, адам факторын бірінші орынға</w:t>
        <w:br/>
        <w:t>қойып, оның мұң -- мұқтаждарына біліктілікпен көңіл аударып отырған жен.</w:t>
        <w:br/>
        <w:t>Совхоздың партия ұйымы орта буынды мамандардың белсенділігін де назарда</w:t>
        <w:br/>
        <w:t>ұстаса деген тілек бар.</w:t>
        <w:br/>
        <w:t>Әнуарбектің сөзі түрткі болды ма, коммунистер құлшына пікір өрбітті,</w:t>
        <w:br/>
        <w:t>біраз кемшіпіктердің “бетін ашып берді. Талқыланған мәселе бойынша</w:t>
        <w:br/>
        <w:t>қабылданған қаулыда шешендердің жүрекжарды сөздері де тиісінше көрініс</w:t>
        <w:br/>
        <w:t>тапты.</w:t>
        <w:br/>
        <w:t>Ол еңбекпен көзін ашқан жан. Үбірлі -- игүбірлі семьяның бас көтерері өзі</w:t>
        <w:br/>
        <w:t>болғандықтан ба, жұмысқа ерте араласты. Әуелі өз тұрғыластарының</w:t>
        <w:br/>
        <w:t>ықпалымен Семиозердегі кәсіптік - техникалық учнлицені аяқтады. Содан үш</w:t>
        <w:br/>
        <w:t>- төрт жылдай бұл жұмыстың да дәмін татып көрді. Жемшөп дайындау, үй</w:t>
        <w:br/>
        <w:t>229</w:t>
        <w:br/>
        <w:t>де қоғамдық жұмыстардан шет қалып жүргенім жоқ. Семьяда сегіз балам бар.</w:t>
        <w:br/>
        <w:t>Үлкенім: Қойшыбай үйлі - баранды.. Одан кейінгі Роман мен Қарлығап! та</w:t>
        <w:br/>
        <w:t>еңбекке араласып жүр. Қалғандары мектепте оқиды. Бәрі де жұмысқа жақын.</w:t>
        <w:br/>
        <w:t>Ес біліп, етек жапқаннан: бергі: көріп жүргендері - осы еңбек қой, - деп өз</w:t>
        <w:br/>
        <w:t>жайынан біраз хабар беріп тастады ол.</w:t>
        <w:br/>
        <w:t>- Шопандық жұмыста қиындықпен саң мәрте бетпе - бет келіп</w:t>
        <w:br/>
        <w:t>жүргеніңізге еш дауымыз жоқ. Өзіңізді оқыс састырған жәйттер кездесті ме? -</w:t>
        <w:br/>
        <w:t>дедім Әнуарбекті әңгімеге жетелей түскен-мен.</w:t>
        <w:br/>
        <w:t>- Көп - ақ қой, қайсысы есінде тұра береді дейсің, - деп ол сәл отырды да,</w:t>
        <w:br/>
        <w:t>үзілген әңгімені әрі қарай жалғай жөнелді.</w:t>
        <w:br/>
        <w:t>- Ұмытпасам, 1973 жылдың жазғытұрымы болатын... Иә, ия... Тап солай.</w:t>
        <w:br/>
        <w:t>Совхоздың келесі жылы ғой жеке бөлініп шыққаны. (Бұл еңбек ететін Абай</w:t>
        <w:br/>
        <w:t>атындағы совхоз 1974 жылы Қазақстанның 40 жылдығы атындағы совхоз</w:t>
        <w:br/>
        <w:t>есебінен өз алдына жеке отау көтеріп, бөлініп шыққан болатын). Қозы алып,</w:t>
        <w:br/>
        <w:t>жүн қырқуды аяқтаған кезіміз. Ол кезде бөлімше орталығы Ұзынқоғада</w:t>
        <w:br/>
        <w:t>болатын. Жайлауға көшер алдында нұсқау берілді де, 26- шақырым жердегі</w:t>
        <w:br/>
        <w:t>«Қора салған» мекеніне баратын болдық. Қозыларды енесінен бөліп</w:t>
        <w:br/>
        <w:t>тастап,ауылда қалдырдық. Бір - бірімізбен қапталдаса орналасқан төрт шопан</w:t>
        <w:br/>
        <w:t>күн бата қой біткенді тегіс тоғытқа түсіріп болдық. Содан кейін</w:t>
        <w:br/>
        <w:t>отарларымызды онша алшақтатпай, жеке - жеке иіруге келістік. Күзетші</w:t>
        <w:br/>
        <w:t>міндетін Қуандық Ержанов деген шопан жігіт атқаруға келісті. Аттарымыз</w:t>
        <w:br/>
        <w:t>болса шідерлеулі. Таң алды ғой деймін, қатты ұйықтап кеткен екеңмін. Біреудің</w:t>
        <w:br/>
        <w:t>жұлмалағанынан еріксіз ояндым. Көрші шопан Жайлы Мырзағалиев екен.</w:t>
        <w:br/>
        <w:t>«Қара басып Қуандық ұйықтап қалынты.Төрг отар қой да көрінбейді», - деді ол.</w:t>
        <w:br/>
        <w:t>Жалма - жан индерлеулі атқа ұмытылдым. Менімен бірге қойлары адасып</w:t>
        <w:br/>
        <w:t>келген Құл қария (марқұм болды) да жолға жиңалды. Қырат - қыратты тінтіп</w:t>
        <w:br/>
        <w:t>келеміз. «Балам, қорықпа. Сенің қойларыңның бәріне белгі соғылған. Қосылған</w:t>
        <w:br/>
        <w:t>күнде де ажырату оңай. Тек ит-- құсқа кезікпесін», - деп қояды, ол... Ақыры,</w:t>
        <w:br/>
        <w:t>аман -- есен таптық. Төрт отар қосылып кеткен. Құл. марқұм айтқандай,</w:t>
        <w:br/>
        <w:t>отарымды түстеп, танып алу маған онша қиындық келтірмеді. Алайда жаман</w:t>
        <w:br/>
        <w:t>састырғаны шындық, - деп, әңгімесің тамамдады Әнуарбек. Ата кәсіп</w:t>
        <w:br/>
        <w:t>саналғанымен, шопандық жұмыстың үйрәнерлік тұстары әлі де жетерлік. Мұны</w:t>
        <w:br/>
        <w:t>осы жолғы әңгімесінде Әнуарбек баса айтты. Қой өсірушілердің Алматыдағы</w:t>
      </w:r>
    </w:p>
    <w:p>
      <w:r>
        <w:t>республикалық слетінен, тәжірибе алысу бағытында Монғолияға сапар</w:t>
        <w:br/>
        <w:t>шеккенінен біраз жайды. көкейіне түйіп қайтыпты. Соларды енді міне, өз</w:t>
        <w:br/>
        <w:t>шаруашылығында жүзеге асыруға мүдделі.</w:t>
        <w:br/>
        <w:t>- Шаруашылықта қырық мыңға жуық қой өсіріледі. Соның 16 мыңдайы -</w:t>
        <w:br/>
        <w:t>саулық отарлары. Рас, арендалыққа көшкеннен бері табысымыз жаман болып</w:t>
        <w:br/>
        <w:t>отырған жоқ. Әйтседе қойды жоғары қоңдылықпен етке тапсыруда қолға</w:t>
        <w:br/>
        <w:t>алынбаған жайлар баршылық. Тегінде, әр совхоздың өз мал бордақылау</w:t>
        <w:br/>
        <w:t>комплексі болғаны жән. Соған жастарды жиірек тартып, қол жұмыстарының</w:t>
        <w:br/>
        <w:t>көбін механикаландыратын болсақ, ұтпасақ, ұтылмаймыз, - деді ол. Әнуарбек</w:t>
        <w:br/>
        <w:t>өз сөзінде Сүйіндік аталатын шұрайлы мекенді айналымға қосу, оның гектар</w:t>
        <w:br/>
        <w:t>шығымдылығын арттыру арқылы бұл жұмысты көңілдегідей шешуге</w:t>
        <w:br/>
        <w:t>болатындығын айтты.</w:t>
        <w:br/>
        <w:t>231</w:t>
        <w:br/>
        <w:t>араға жыл салып машина руліне отырды. Бертін келе бұп қуаныш семья</w:t>
        <w:br/>
        <w:t>қызығына ұласты. Үкітайға үйленді. От басында жалғызсырап отыратын</w:t>
        <w:br/>
        <w:t>шүйкедей кемпірдің қолын ұзартты. Ұзақты күн машина руліне отырып, үйіне</w:t>
        <w:br/>
        <w:t>кештете оралатын еді. Сонда қамқор ана мен сүйікті жары қуана күліп, жылы</w:t>
        <w:br/>
        <w:t>қарсы алатын. Ол осы жұмыста табан аудармай сегіз-тоғыз жылдай еңбек етті.</w:t>
        <w:br/>
        <w:t>Есейді, оңы-солын бағдарлайтын азамат болды. 1966 жылы КПСС мүшелігіне</w:t>
        <w:br/>
        <w:t>әтті. Мереке сайын сый-сияпаттан да құр қалмады.</w:t>
        <w:br/>
        <w:t>Әлі есінде,1966 жылдың июнь айы болатын. Жадыраңқы жаздың нағыз</w:t>
        <w:br/>
        <w:t>кемеліне келген дер шағы. Қоңыр кеш. Оңтүстіктен жанға жайлы жылы леп</w:t>
        <w:br/>
        <w:t>еседі. Табиғат әлденеге маужырап, ұйып қалғандай. Тұңғиық аспанда самсаған</w:t>
        <w:br/>
        <w:t>жұлдыздар жарқырайды. Тек совхоз клубы алдындағы дабырлаған үздік-создық</w:t>
        <w:br/>
        <w:t>дауыстар басылар емес. Репродуктордан құйқылжыған ән, күмбірлеген күй</w:t>
        <w:br/>
        <w:t>төгілуде.</w:t>
        <w:br/>
        <w:t>Төлеген шеткері жақта тетелесі Шапай Сыздықовпен сөйлесіп тұр.</w:t>
        <w:br/>
        <w:t>Әңгімелері бір шақ күнделікті тірлік қарекетіне ауысты.</w:t>
        <w:br/>
        <w:t>-Қалай, шопандық жұмыс қажытқан жоқ па?</w:t>
        <w:br/>
        <w:t>Бұл -Төлеген сауалы. Шапай мырс етіп күліп жіберді.</w:t>
        <w:br/>
        <w:t>«Қызықсың сен, Төлеген. Жүрегімен қалаған жұмыс ешқашан адамды</w:t>
        <w:br/>
        <w:t>қажытпайды.</w:t>
        <w:br/>
        <w:t>-Солай ма?</w:t>
        <w:br/>
        <w:t>-Дәл солай, Төлеген!</w:t>
        <w:br/>
        <w:t>Осы кезде іштен бұларды жиналысқа шақырған қоңырау даусы естілді.</w:t>
        <w:br/>
        <w:t>Коммунистер жапа - тармағай клубқа кірді. Жиналыста қой шаруашылығын</w:t>
        <w:br/>
        <w:t>әркендетудің түбегейлі мәселелері сөз болып жатқан. Бәрі-бәрісін ортақ тілек,</w:t>
        <w:br/>
        <w:t>нгі мақсат баурап алыпты. Қайсысы болмасын құрғақ сөзден гөрі нақтылы істі</w:t>
        <w:br/>
        <w:t>көбірек айтады. Осы асер етті ме, Төлеген де талқыланып жатқан мәселеден</w:t>
        <w:br/>
        <w:t>қалыс қала алмады. Бір кезде орта тұстан қолын көтерді.</w:t>
        <w:br/>
        <w:t>Жиналғандар Зазары Төлегенге ауды. Не айтар екен? Сансыз көздер өзіне</w:t>
        <w:br/>
        <w:t>қарап қапғанын аңғарды ол. Мүдірген жоқ, сөйлеп кетті...</w:t>
        <w:br/>
        <w:t>«Шопан боламын дей ме? Машина рулін соған ауыстырмақ па? Әсіреқызыл</w:t>
        <w:br/>
        <w:t>жігіт болып шықпаса нетті. Өз басына сор сатып алып несі бар екен?» Мінбеде</w:t>
        <w:br/>
        <w:t>тұрған жігіттің сөз алпетін аңғарған кейбіреулер осылай ойлады. Алайда</w:t>
        <w:br/>
        <w:t>Төлеген сырына өте-мөте қанық әріптестері оның нағыз істің адамы екендігін</w:t>
        <w:br/>
        <w:t>анық білетін еді,</w:t>
      </w:r>
    </w:p>
    <w:p>
      <w:r>
        <w:t>Өтініш мақұлданып, Төлеген шопан болды. Тетелестері сенім білдіріп, жол</w:t>
        <w:br/>
        <w:t>болсын айтып жатты.</w:t>
        <w:br/>
        <w:t>«Шонан боламын» деп айтарын айтып қалса да, Төлеген Әбдібеков толқулы</w:t>
        <w:br/>
        <w:t>әді.</w:t>
        <w:br/>
        <w:t>«Шопан жігіт іңірлетін сыртқа шықты. Әлгіндей емес, ауада дымқыл сыз бар.</w:t>
        <w:br/>
        <w:t>Қар ұшқындары да байқалады. Жел де күшейе түскен. Аспандағы сирек</w:t>
        <w:br/>
        <w:t>жұлдыздар да көрінбейді. «Ио, боран болары хақ. Мына жел, мына ызғырық</w:t>
        <w:br/>
        <w:t>соның хабаршысы». Енді бірде жүрегі дүрсілдеп, өз-өзімен сөйлескендей</w:t>
        <w:br/>
        <w:t>болды. «Шопандықтың ақ таяғын қолыңа ұстағалы да төрт-бес жылдың жүзі</w:t>
        <w:br/>
        <w:t>болды. Сөзінде тұрдың. Әрбір жылы отарындағы саулықтың әр жүзінен 115</w:t>
        <w:br/>
        <w:t>қозы алып, әр қойдан үш килограмға дейін жүн өндіріпсің. Олқы көрсеткіш</w:t>
        <w:br/>
        <w:t>254</w:t>
        <w:br/>
        <w:t>жол қайсы, кемшілік қайдан туып-отыр?... Бәрінің де-айтар ойы осыған саяды.</w:t>
        <w:br/>
        <w:t>Пікір талқысы. мұның өзін "де ширықтыра түскендей. Сөйлеушгілердің көбісі</w:t>
        <w:br/>
        <w:t>бұзаулардың күйінің жылма-жыл төмен болатынына, қосымша салмақтың аз</w:t>
        <w:br/>
        <w:t>алынатынына жиі реніш білдіреді. Онда істейтіндерді кіналайды. Көпшіліктің</w:t>
        <w:br/>
        <w:t>пікір тоғысына. барлау жасай .отырып, енді бірде әзі де қолын көтергенін</w:t>
        <w:br/>
        <w:t>аңдамай калды ол. Қолын. көтеруін көтерсе де, әзірге айтар ойын жинақтап</w:t>
        <w:br/>
        <w:t>үлгірмеген-ді. Алғашында -аз-кем абдырап -қалды. Содан соң, сөздің тікесіне</w:t>
        <w:br/>
        <w:t>көшті. -Кіналыны атау оңай; Ал.оған. кол ұшын созу, көмек беру одан көп.</w:t>
        <w:br/>
        <w:t>қиын. Сөйлеушілер мәселенің осы жағына үңілмей өтіп жатыр, - деп, сәл кідіріс</w:t>
        <w:br/>
        <w:t>жасады. )</w:t>
        <w:br/>
        <w:t>Маған бәрі-бір. Еншіме тиген еңбектен азаматтық борышым ешқашан аулақ</w:t>
        <w:br/>
        <w:t>қонбайды... ,</w:t>
        <w:br/>
        <w:t>Зал. ішінен сарт-сұрт соғылған алақан жаңғырығы . естілді. «Ойымды</w:t>
        <w:br/>
        <w:t>аяқтадым» Дегендей Әбілқайыр да орнына келіп отырды. Ұйым секретары</w:t>
        <w:br/>
        <w:t>болса іштей сүйсінулі. «Шіркін, - дейді Ғазез сан түрлі ойға беріліп. -Әр</w:t>
        <w:br/>
        <w:t>коммунист бойынан осы секілді қасиеттер табылып жатса, қандай игі» )</w:t>
        <w:br/>
        <w:t>Содан бері де екі-үш айдың жүзі өтті. Бақташылықтан бұзау әсірушілікке</w:t>
        <w:br/>
        <w:t>ауысқан күйеуіңің бұл шешіміне Қабылтай алғашында кейістік білдірді.</w:t>
        <w:br/>
        <w:t>«Үйреніскен» жұмыс еді деген тәрізді іште бұғулы жатқан сыр ұшықтарын да</w:t>
        <w:br/>
        <w:t>шығармай қалған жоқ. Бірақ, еңбектен жарастық таба бастаған күйеуінің</w:t>
        <w:br/>
        <w:t>алдына кесе - көлденең тұрғысы келмеді. «Әзі де бірдеңені біліп, шешім</w:t>
        <w:br/>
        <w:t>қабылдаған болар. Жаман-жақсы болсын бес баланың әкесі», - деп іштей дәтке</w:t>
        <w:br/>
        <w:t>қуат, ризалық бір күйге түскен. Шындығында да ойы қателеспепті. Өткен бес</w:t>
        <w:br/>
        <w:t>айдың қорытындысы бойынша, бұлар аудан бойынша озаттар санына көтерілді.</w:t>
        <w:br/>
        <w:t>Ерлі-зайыпты Мергенбаевтар бағымдағы әрбір бұзаудың тәуліктік орташа</w:t>
        <w:br/>
        <w:t>салмақ қосуын 805 грамнан айналдырды. Иә, бұл- сүйсінерлік көрсеткіш. Қазір</w:t>
        <w:br/>
        <w:t>олардың қарауыңдағы 200-ге тарта бұзаудың қоны жақсы: «Мал жайын баққан</w:t>
        <w:br/>
        <w:t>білер» деп, міне, осындайды айтса керек.</w:t>
        <w:br/>
        <w:t>Изонь айының таңғы ауасын сіміре жұтып “Әбілқайыр бүгін де бұзауларды</w:t>
        <w:br/>
        <w:t>оты мол әріске шығарды. «Ерте тұрғанның бір ісі артық» дегенді жадында</w:t>
        <w:br/>
        <w:t>жаттап өскен ол қашан да келер күнге үлкен үмітпен көз салады. Міне, қазір де</w:t>
        <w:br/>
        <w:t>ой құшағына бөленген күйі алдағы қырқаға асып барады. Көңілі сергек, көкірек</w:t>
        <w:br/>
        <w:t>ояу. Оны ойландыратын да, толғандыратын да жайлар көп. Солардың бір</w:t>
        <w:br/>
        <w:t>ұшығына жетпей қоймауды көздегендей бар ынта-ықыласымен әлденені іштей”</w:t>
        <w:br/>
        <w:t>еске түсіріп, күбірлеп келеді. Өзіне салса мынау шапағаты мол өмір айдында</w:t>
        <w:br/>
        <w:t>құдды ҡарыздар секілді. Иэ, болай. Онымен таласа алмайсың. Бұл жөніндегі</w:t>
        <w:br/>
        <w:t>сенің оқыс сауалыңа көкірегіне дүбір салған өз пайымдаулары, мақсатты әмір</w:t>
        <w:br/>
        <w:t>туралы топшылаулары толық жауап береді.</w:t>
        <w:br/>
        <w:t>Еңбекпен көзін ашқан</w:t>
      </w:r>
    </w:p>
    <w:p>
      <w:r>
        <w:t>Коммунистік партия мен Совет үкіметі халқымыздың әл-ауқатын одан әрі</w:t>
        <w:br/>
        <w:t>жақсарта түсу үшін, әсіресе, оның азық-түлік қажетін толық қанағаттандыру</w:t>
        <w:br/>
        <w:t>мақсатында ауыл шаруашылығы өндірісін күрт дамытудың келелі міндеттерін ”</w:t>
        <w:br/>
        <w:t>жүзеге асырын келеді. Оның ішінде қазіргі уақытта мал шаруашылығын бүгінгі</w:t>
        <w:br/>
        <w:t>243</w:t>
        <w:br/>
        <w:t>Елу жасты өкшелеп қалған танымал еңбек озатының -совхоздың «Құмсуат»</w:t>
        <w:br/>
        <w:t>аталатын қонысын мекен еткеніне де жиырма жылдан астам мерзім болыпты.</w:t>
        <w:br/>
        <w:t>Оның кәмекшілері-де өзі секілді елгезек жандар. Мәселен, Мазит Кәримов --</w:t>
        <w:br/>
        <w:t>башқұрт, Галимзан Минушин -- татар, ал Иван Эрнест - неміс. . Бір сөзбен</w:t>
        <w:br/>
        <w:t>айтқанда, бұларды интернационалдық звено деп айтуға толық негіз бар.</w:t>
        <w:br/>
        <w:t>Звеноның бордақылау алаңындағы жұмысының өз тәртібі, өз кезегі бар. Бір</w:t>
        <w:br/>
        <w:t>табынды жеке бордақылап, етке тапсырғаннан - кейін екінші табынды</w:t>
        <w:br/>
        <w:t>қабылдайды. Оларды жасына қарай: бір және бір жарым жас аралығыңдағы, бір</w:t>
        <w:br/>
        <w:t>жарым -- екі жас аралығындағы екі жастан жоғары деп үш топқа бөледі. Әр</w:t>
        <w:br/>
        <w:t>топқа берілетін азықтың құрам мөлшері де әр түрлі. Мәселен, бір жасқа дейінгі</w:t>
        <w:br/>
        <w:t>тайыншаларға бордақыға қойыпған алғашқы он күнде табиғи шөп беріледі.</w:t>
        <w:br/>
        <w:t>Солан кейін олардың әрқайсысына күн сайын 8 кийағрамм шөп, 3 килограмм</w:t>
        <w:br/>
        <w:t>мөлшерінде жем беріліп отырады. Сонда ол тайыншалардың арқайсысы</w:t>
        <w:br/>
        <w:t>тәулігіне 700--800 ғрамға дейін салмақ қасады.</w:t>
        <w:br/>
        <w:t>Мал бордақылайтын ашық алаңда ешқандай күрделі механизм жоқ. Жем-азық</w:t>
        <w:br/>
        <w:t>салынатын жылжымалы оттықтар қойылған. Олар көбіне алаң ішінде көбірек</w:t>
        <w:br/>
        <w:t>қозғалатын тайыншаларға арналған. Ал автосуаттардағы су электр</w:t>
        <w:br/>
        <w:t>жылытқышпен үнемі жылытылып тұрады.</w:t>
        <w:br/>
        <w:t>Торғай облысының Жаңадала ауданына қарасты «Ростов» совхозы негізінен</w:t>
        <w:br/>
        <w:t>астық өндірумен айналысады. Сондықтан жем жеткілікті, ірі қараны жедел</w:t>
        <w:br/>
        <w:t>бордақылауға толық мүмкіндік бар. Ашық алаңдағы бордақылау іроңесі</w:t>
        <w:br/>
        <w:t>былайша жүргізіледі. Бірінші топтағы ірі қараға таңертең” ертемен табиғи</w:t>
        <w:br/>
        <w:t>пішен, сәске Түс кезінде жүгері сүрлемі, түске жақын витаминді шәп ұны</w:t>
        <w:br/>
        <w:t>немесе жемшөп цехында дайындалған азық беріледі. Түстен кейін буланған</w:t>
        <w:br/>
        <w:t>сабанмен азықтандырылады. Осылай тәулігіне 16-18 сағат</w:t>
        <w:br/>
        <w:t>азықтандырылғанда тайыншалар 20--25 күнде тәулік сайын 800--850 гдамнан</w:t>
        <w:br/>
        <w:t>салмақ қосып отырады.</w:t>
        <w:br/>
        <w:t>Екінші топтағы өгізшелерге балғын азықтар екі есе көп беріледі. Бұл топтағы</w:t>
        <w:br/>
        <w:t>ірі қараны қысты күндері ашык алаңда төрт-бес сағат серуендетеді. Сонда</w:t>
        <w:br/>
        <w:t>олардың тәуліктік салмақ қосуы 900 грамға дейін артады.</w:t>
        <w:br/>
        <w:t>Бордақыдағы жұмыстың ең күрделісі -- жоғары салмақ беретін үшінші</w:t>
        <w:br/>
        <w:t>топтағы малдарды күту. Оларға жеке журнал ашылады. Өгізшелердің</w:t>
        <w:br/>
        <w:t>әрқайсысы өлшеніп, сол журналға тіркеледі. Азықтандыру бұрынғыға Қа-</w:t>
        <w:br/>
        <w:t>рағанда едәуір мөлшерде арттырылады. Оларға күніне үш рет жүгері сүрлемі,</w:t>
        <w:br/>
        <w:t>екі рет витаминді шөп ұны мен құрама жем беріліп тұрады.</w:t>
        <w:br/>
        <w:t>Ботауызовтың звеносы өткен жылы 660 өгізшені бордақылап, оның</w:t>
        <w:br/>
        <w:t>әрқайсысының тәуліктік салмақ қасуын 820 грамнан келтірді. Жыл ішінде</w:t>
        <w:br/>
        <w:t>өздері міндеттенгендей, 170 тоннадан астам қосымша салмақ алды. Мемлекетке</w:t>
        <w:br/>
        <w:t>етке тапсырылған әгізшелердің орташа салмағы 450 килограмм тартты. Бұл --</w:t>
        <w:br/>
        <w:t>облыс бойынша жоғары көрсеткіштердің бірі еді.</w:t>
        <w:br/>
        <w:t>«Кешкілік, Онбірінші бесжылдықтың үшінші жылының қаңтар айындағы</w:t>
        <w:br/>
        <w:t>алғашқы кеш. Ильич нұрына малынған малшы Үйіне әдеттегідей көңілді</w:t>
        <w:br/>
        <w:t>247</w:t>
      </w:r>
    </w:p>
    <w:p>
      <w:r>
        <w:t>жасы мен тегі, төлдегіштігі анықталса, ар жүз саулықтан 130-140 қозы алуға</w:t>
        <w:br/>
        <w:t>болады. Бұл тәжірибеде дәлелденген.</w:t>
        <w:br/>
        <w:t>Биязы жүнді қойдан төл алу мен жүн қырқула жыл сайын облыс</w:t>
        <w:br/>
        <w:t>чемпионы атағына ие болып келемін. Мен.үшін биязы жүнді саулықтардың әр</w:t>
        <w:br/>
        <w:t>жүзінен 140 қозы алып, әр қойдан 4,5 килограмм жүн қырқу -- алынған асу.</w:t>
        <w:br/>
        <w:t>Оң бірінші бесжылдықта да бұдан жоғары көрсеткішке жете бермекпін.</w:t>
        <w:br/>
        <w:t>Қазақ ССР-інің қой шаруашылығына еңбегі сіңген шебері, Ленин</w:t>
        <w:br/>
        <w:t>орденінің кавалері, аға шопан: Әбдірахман Біргебаев өзінің көп жылғы</w:t>
        <w:br/>
        <w:t>жинақтаған тәжірибесін осылайша баяндады. Қойдан көп қозы алып, мол жүн</w:t>
        <w:br/>
        <w:t>қырқу жайлы ой-пікірін ортаға салды.</w:t>
        <w:br/>
        <w:t>Өмір шапағаты</w:t>
        <w:br/>
        <w:t>- Түсі игіден түңілмеген жөн. Аз күнгі адасу ертеңгі үлкен. іске сабақ</w:t>
        <w:br/>
        <w:t>болмақ. Ақиқатына жетпей байлау жасау - тым асығыстық. Жақсы дегеніңнің</w:t>
        <w:br/>
        <w:t>өзінен де жарықшақ шықпасына кім кепіл?! - деп, отыратын үлкендер. Кезінде</w:t>
        <w:br/>
        <w:t>сол сөздің байыбына онша үңіліп, бас ауыртып жатпағам. Бақсам, көнекөз</w:t>
        <w:br/>
        <w:t>қариялар өз түйсігіне сүйенеді екен ғой. Әбілқайырды көргенде, мен осы</w:t>
        <w:br/>
        <w:t>айтылғандардың шындығына біртіндеп қаныға түскендей болдым...</w:t>
        <w:br/>
        <w:t>Кезекті жұмыс күндерінің бірі болатын. Үйреншікті тірлікке кірісіп жатқаным</w:t>
        <w:br/>
        <w:t>сол еді, газет редакторының орынбасары мені өзіне шақырып алып; - Бүгін</w:t>
        <w:br/>
        <w:t>Арқалық ауданында партия-шаруашылық активінің жиналысы болады. Соған</w:t>
        <w:br/>
        <w:t>қатысуың керек, - дегенді ескертті. Жолға жиналуға тура келді...</w:t>
        <w:br/>
        <w:t>Жиналыс әлгінде ғана басталған. Залла отырған өндіріс озаттары жүзінен</w:t>
        <w:br/>
        <w:t>жайдарылықтың жылы шуағы еседі. Өткен жылда: қол жеткен табыстар мен</w:t>
        <w:br/>
        <w:t>алда тұрған міндеттер турасында сөз қозғаған аудандық партия комитетінің</w:t>
        <w:br/>
        <w:t>бірінші секретары В. Т. Гусаков сөз арасында бір топ озаттардың есімін атады.</w:t>
        <w:br/>
        <w:t>Тыңдап отырмын. Енді бірде құлағыма таныс фамилия естілді. «Әбілқайыр</w:t>
        <w:br/>
        <w:t>Мергенбаев...» Анық соның өзі болмасын? Арада өткен жылдар көші жігіт</w:t>
        <w:br/>
        <w:t>өміріне қаңдай елеулі жаңалық әкелді екен?.. Осы іспеттес алма-кезек</w:t>
        <w:br/>
        <w:t>болжамдар ойыма жиі орала берді.</w:t>
        <w:br/>
        <w:t>Тұспалым дұрыс болып шықты. Өзім сырттай кесіп-пішкен жігіттің анық өзі</w:t>
        <w:br/>
        <w:t>болып шықты. Оны актив жиналысының соңында озаттарға награда тапсыру</w:t>
        <w:br/>
        <w:t>рәсімі басталғанда байқадым. Әне, орта бойлы келген қара торы өнді сақа жігіт</w:t>
        <w:br/>
        <w:t>ақырын басып, алға беттеді. Мінбе жанына жеткенде, баяғы. маған таныс</w:t>
        <w:br/>
        <w:t>әдетімен басын бір сыйпай түсін, тоқтай қалды. Сол сәт СССР Жоғарғы</w:t>
        <w:br/>
        <w:t>Советінің депутаты. Қазақстан КІП. облыстық комитетінің бірінші секретары,</w:t>
        <w:br/>
        <w:t>Социалистік Еңбек Ері Сақан Құсайынов жолдас оған сәт сапар тілеп, жігіт</w:t>
        <w:br/>
        <w:t>өңіріне Еңбек Қызыл Ту орденін қадады.</w:t>
        <w:br/>
        <w:t>Мен оның әр қимылынан көз жазбай қарап отырмын. Баяғы мен білетін</w:t>
        <w:br/>
        <w:t>Әбілқайыр бұдан мүлдем басқаша еді. Ойыма одан жеті жыл бұрынғы оқиға</w:t>
        <w:br/>
        <w:t>оралды...</w:t>
        <w:br/>
        <w:t>Жаздың жайма шуақ күндерінің бірі болатын. Редакция тапсырмасымен</w:t>
        <w:br/>
        <w:t>кезекті командировкадан оралған бетім еді. Қолда бар материалдарды іштей</w:t>
        <w:br/>
        <w:t>241</w:t>
        <w:br/>
        <w:t>жеткілікті кеңіл бөлінбей кетті. Осы ойын ол өз әріптестерімен сыр бөліскенде</w:t>
        <w:br/>
        <w:t>де ортаға жиі салып отырады. «Өнім молшылығын жасау - өз қолымызда. Оған</w:t>
        <w:br/>
        <w:t>баршаның ортақ ынтасы, іске деген жанашырлығы қажет. Қойды қолдан</w:t>
        <w:br/>
        <w:t>ұрықтандыруды мал тұқымын асылдандыруды жолға қоймайынша табыс</w:t>
        <w:br/>
        <w:t>ауылы қашықтай түспек», деуінде де біраз сырдың ұшы жатыр.</w:t>
      </w:r>
    </w:p>
    <w:p>
      <w:r>
        <w:t>Қой шаруашылығында тындырымды істерімен танылған жас қыздың</w:t>
        <w:br/>
        <w:t>СССР халық депутаттығына кандидат болып тіркелуін амангелділіктер</w:t>
        <w:br/>
        <w:t>қуанышпен қарсы алды. Мәселен, родниктік. дербес пенсионер Шіменбай</w:t>
        <w:br/>
        <w:t>Әлшорин Қатиманың ел сенімін, халық аманатын орындайтындығына шексіз</w:t>
        <w:br/>
        <w:t>сенетіндігін білдірсе, Жангелдин атындағы совхоздың жылқышысы Нұрхан</w:t>
        <w:br/>
        <w:t>Байзіров «Ауылдастың аты озғанша, тетелестін тайы озсын» деген қағидаға-иек</w:t>
        <w:br/>
        <w:t>артып, өз құрбысының еңбекшілдігіне сүйсінеді. «Ақсуат» совхозының аға</w:t>
        <w:br/>
        <w:t>шопаны Роза Ақыбаева өзінің қой шаруашығына баруына Қатима өнегесінің</w:t>
        <w:br/>
        <w:t>шуақты із тастағанын жасырмайды.</w:t>
        <w:br/>
        <w:t>- Маған Қатиманың сайлау алдындағы платформасында алға қойылған</w:t>
        <w:br/>
        <w:t>айелдер жөніндегі қамқорлыққа толы ойлары аса ұнайды. Оның халық сенімін</w:t>
        <w:br/>
        <w:t>ақтайтындағы даусыз, - дейді он бір бала тәрбиелеп әсірген “Ардақты ана</w:t>
        <w:br/>
        <w:t>«Қазақстанның 40 жылдығы » совхозының тұрғыны М.Нұржанова.</w:t>
        <w:br/>
        <w:t>Кандидаттың сенген өкілі, «Родник» совхозы партия-ҡомитетінің секретары</w:t>
        <w:br/>
        <w:t>К.Әбділдин, бөлімше бсақарушысы Ж.Жақыпов, сатушы М.Майманбаева,</w:t>
        <w:br/>
        <w:t>жүргізуші А.Шакетов және: басқалар да осындай пікірде. Олар Қатима</w:t>
        <w:br/>
        <w:t>Төлеубайқызының түбірлі де тегеурінді мәселелерді шешуде принциптілік</w:t>
        <w:br/>
        <w:t>көрсететініне кәміл сенеді. Сеніп қана қоймайды, жерлестерін оған бір кісідей</w:t>
        <w:br/>
        <w:t>дауыс беруге шақырады.</w:t>
        <w:br/>
        <w:t>Бүгінде аға шопан Қатима Төлеубайқызы Елемесова өз</w:t>
        <w:br/>
        <w:t>сайлаушыларымен жиі кездесулер өткізуде. СССР халық депутаттығына</w:t>
        <w:br/>
        <w:t>ҡандидаттыққа қойылатын сұрақтар да, сауалдар да көп, Соның бәрі - бәрісіне</w:t>
        <w:br/>
        <w:t>толыққанды жауап беру керек. Қатима болса, өзінің платформасын жеріне</w:t>
        <w:br/>
        <w:t>жеткізе эңгімелеп беруде көп жүрегінен жылы орын алуды басты мақсат етеді.</w:t>
        <w:br/>
        <w:t>Осы орайда оған аудандық комсомол ұйымы да нақты жанашыр болуда. Ол</w:t>
        <w:br/>
        <w:t>өзінің осындай жанашырлары бар екендігін мақтан өтеді</w:t>
        <w:br/>
        <w:t>Арқалық қаласында болған сайлаушылармен кездесуден кері оралып</w:t>
        <w:br/>
        <w:t>барады. Жол апшысың қуырған жүрдек машина жеңіл сырғиды. Наурыз айы</w:t>
        <w:br/>
        <w:t>туғалы табиғат та жылы қабақ танытып, «түске дейін -- мүйіз, түстең кейін -</w:t>
        <w:br/>
        <w:t>киіз» дейтін күйге енген. Жер - ана жарықтық бусанип -- ақ жатыр. Соларды</w:t>
        <w:br/>
        <w:t>іштей салыстыра түседі...</w:t>
        <w:br/>
        <w:t>- Бұрын Арқалықтан бізге дәрігерлер жиі ат ізін сатыт!і, оқтын &gt;- ақтын</w:t>
        <w:br/>
        <w:t>тексеруден өткізетін еді. Облыс жабылғаннан бері бұл игілікті іс ұмыт қалып</w:t>
        <w:br/>
        <w:t>бара жатыр. Осыны аудан басшыларының қаперіне салған жөн болар?...</w:t>
        <w:br/>
        <w:t>- Отардың күйін Сейсембай, Несібілелердің тәмендетпесіне сенімдімін.</w:t>
        <w:br/>
        <w:t>Қашанғылары сол, менің шыққан тауымның биік болғанын қалайды. Соларды,</w:t>
        <w:br/>
        <w:t>туыс- туғандарымды үш - төрт күн көрмесем, сағына түсемін.</w:t>
        <w:br/>
        <w:t>«Мына «Амантоғай» совхозында облыстық партия конференциясында</w:t>
        <w:br/>
        <w:t>достасқан механизатор қыз Әлия Байниязова тұрады. Барсам керемет қуанар еді</w:t>
        <w:br/>
        <w:t>-- ау: Айтар жайлар да бар. Бірақ, уақыт тар. Үйге жету керек...».</w:t>
        <w:br/>
        <w:t>258</w:t>
        <w:br/>
        <w:t>қол созып, оның биік белесіне көтерілген І. Ботауызовтың бұл көрсеткіші</w:t>
        <w:br/>
        <w:t>облыстың ірі қара бордақылаушылары арасында жаңа леп, арналы серпін</w:t>
        <w:br/>
        <w:t>туғызды.</w:t>
        <w:br/>
        <w:t>Ботауызов ірі қараны төлінен бастап семіртулі табыс көзі леп есептеді.</w:t>
        <w:br/>
        <w:t>Өйткені, қажетті салмақ жинағанша ірі қараны қолда ұстай беру</w:t>
        <w:br/>
        <w:t>шаруашылықты экономикалық тиімділікке жеткізбейді. Бұған уақыт көп кетеді,</w:t>
        <w:br/>
        <w:t>мал азығы артық жұмсалады, қосымша шығынның мөлшері артады. Ал, етті</w:t>
        <w:br/>
        <w:t>малдың төлі бабы табылса-- 24 айдың ішінде 460--470 килограмм салмақ</w:t>
        <w:br/>
        <w:t>тартады. Ауыл шаруашылығы қызметкерлері арасындағы «Облыс чемпионы»</w:t>
        <w:br/>
        <w:t>атағын жеңіп алу жөніндегі социалистік жарысқа косылған бақташылар</w:t>
        <w:br/>
        <w:t>межесі де осы. Бұл күндері ростовтық майталман. бақташы Ізмұрат Ботауызов</w:t>
      </w:r>
    </w:p>
    <w:p>
      <w:r>
        <w:t>басқаратын ірі қараны жеделдете бордақылау бригадасының мүшелері</w:t>
        <w:br/>
        <w:t>облыстық социалистік жарыстың жүлдегері атану үшін күресуде.</w:t>
        <w:br/>
        <w:t>--- Торғай өңіріне Совет Армиясы қатарындағы азаматтық борышымды</w:t>
        <w:br/>
        <w:t>өтегеннен кейін келдім. Ол шақ тың және тыңайған жерлерді игеру аттанысы</w:t>
        <w:br/>
        <w:t>басталған кезең еді ғой. Енді оған да отыз жылға жуық уақыт болын қалыпты,</w:t>
        <w:br/>
        <w:t>--деп, жеңіл жымия түсті де, сөзін жалғастырды Ізмұрат.</w:t>
        <w:br/>
        <w:t>Рас, оған кір жуып, кіндік кескен мекені -- Гурьевтен ажырау бірден оңайға</w:t>
        <w:br/>
        <w:t>соққан жоқ. Алғашқыда соқа басты бойдақ жігіттің романтикаға нүкте қойып,</w:t>
        <w:br/>
        <w:t>кейін қайтқысы да келгені бар. Бірақ, табиғатында сабырлы жігіт жұмыстың</w:t>
        <w:br/>
        <w:t>қиындығы мен қызығына беріліп, осы мекенге үйренісе түскенін кейін аңғарды.</w:t>
        <w:br/>
        <w:t>Сөйтіп жүргенде осы күні өзі «біздің бәйбіше» атап кеткең Бэтенай кездесті.</w:t>
        <w:br/>
        <w:t>Мінез үйлестігі тұрмыстағы икемділікке ауысып, ерлі-зайыпты Ботауызовтар</w:t>
        <w:br/>
        <w:t>тың жерде ұйымдасқан «Ростов» совхозының малшылары болып шыға келді.</w:t>
        <w:br/>
        <w:t>Бүгіндері шаруашылықтың іргетасын қаласқан тың тарландарының бірінен</w:t>
        <w:br/>
        <w:t>саналалы олар.</w:t>
        <w:br/>
        <w:t>Малшылық, Ізмұраттың өз сөзімен айтар болсақ, атадан балаға ауысқан</w:t>
        <w:br/>
        <w:t>мәртебелі кәсіп іспеттес. Тыңды игеруге механизаторлар қандай керек болса,</w:t>
        <w:br/>
        <w:t>олардың талап-тілектерін өтеу үшін малшы сондай қажет. Әлдеқалай әңгімен</w:t>
        <w:br/>
        <w:t>жараса қалса, сүт бұлағын еселей ағызып, сапалы ет өндіретінін мақтанып</w:t>
        <w:br/>
        <w:t>ететіні бар оның. «Жұмыстың жақсы-жаманы жоқ. Тек соның қиюын келістіре</w:t>
        <w:br/>
        <w:t>алмайтын адамдар бар», -дегенді айтар еді ол ондайда. Иә, жұрт мақтап, ел</w:t>
        <w:br/>
        <w:t>жақтаған жігіт ағасы қай пікірін болса да өзі өмір көшінде пайымдаған</w:t>
        <w:br/>
        <w:t>тәжірибелерге сүйеніп айтады. Сондықтан да болар, Ізмұрат сөзінен ешқандай</w:t>
        <w:br/>
        <w:t>жасандылықтың ізін таппайсың.</w:t>
        <w:br/>
        <w:t>Ізмұрат Ботауызов енбектен шын мәнінде бақыт тапқан жан. Уақыт көші</w:t>
        <w:br/>
        <w:t>өзгелер сияқты, оған да өз сый-сияпатын үлестіре білген. «Тың және тыңайған</w:t>
        <w:br/>
        <w:t>жерлерді игергені үшін», «Еңбектегі ерлігі үшін», ұлы көсеміміз В. И. Лениннің</w:t>
        <w:br/>
        <w:t>туғанына 100 жыл толуы құрметіндегі мерекелік медальдарға қоса, Ізекеңнің</w:t>
        <w:br/>
        <w:t>омырауында қос Октябрь Революциясы ордені жарқырайды. Коммунист деген</w:t>
        <w:br/>
        <w:t>қасиетті есімді ары мен намысының туы ретінде көтеріп келе жатқаныңа 17</w:t>
        <w:br/>
        <w:t>жылдың жүзі болыпты. Иә, мынау бақытты да нұрлы өмірге бақташы жүзінен</w:t>
        <w:br/>
        <w:t>қашан да ризалық қалып сезіледі.</w:t>
        <w:br/>
        <w:t>246</w:t>
        <w:br/>
        <w:t>Қыста саулықтардың жататын орны -үнемі бірқалыпты температурада,</w:t>
        <w:br/>
        <w:t>яғни 2--3 градус шамасында болғаны дұрыс. Үнемі жылы қорада ұсталса, мал</w:t>
        <w:br/>
        <w:t>қотырға шалдығып, жүнді аз береді. Оның үстіне буаз саулықтардың тыныс</w:t>
        <w:br/>
        <w:t>органдарының бұзылмауына таза ауаның ықпалы зор. Мұндай жағдайда төл</w:t>
        <w:br/>
        <w:t>жетіліп, жұқпалы ауруларға көп ошалдықпайды. Туғаннан кейін де</w:t>
        <w:br/>
        <w:t>азықтандыруға тез үйреніп кетеді. Қыс айларында, әсіреге, буаз саулықтарды</w:t>
        <w:br/>
        <w:t>күтудің өзіндік ерекшелігі бар. Оның басты шарты -- таза ауа, сапалы жемшеп,</w:t>
        <w:br/>
        <w:t>мөлдір су, жататын орнының таза болуы.</w:t>
        <w:br/>
        <w:t>Жоғарыда атап әткенімдей, шопан болып қой баққалы, төл алуда жақсы</w:t>
        <w:br/>
        <w:t>көрсеткішке жетіп жүрмін. Бәлкім, бұл менің тынымсыз еңбегімнің нәтижесі</w:t>
        <w:br/>
        <w:t>болса керек. Бұл күндері. біздің аудан шопандарының менен оқып-үйреніп</w:t>
        <w:br/>
        <w:t>жүрген тәжірибелерінің ең бастысы да -- осы төл алуды қалай үлгілі өткізіп</w:t>
        <w:br/>
        <w:t>келе жатқандығым.</w:t>
        <w:br/>
        <w:t>Мен әдетте қой тәлдетуге бір ай қалғанда, күзде толық жәндеуден өткен</w:t>
        <w:br/>
        <w:t>төл қораларын тағы да мұқият қарап шығамын. Буаз саулықтарды ерекше</w:t>
        <w:br/>
        <w:t>күтімге алып, оларды азықтандыру рационын зоотехниктердің кеңесіне қарай</w:t>
        <w:br/>
        <w:t>өзгертіп отырамын. Сол сияқты тұз бен борды да әдеттегіден молырақ жемге</w:t>
        <w:br/>
        <w:t>араластырамын.</w:t>
        <w:br/>
        <w:t>Төлдеуіне бір күн қалған саулыктарды арнайы қоздайтын орында бөлек</w:t>
      </w:r>
    </w:p>
    <w:p>
      <w:r>
        <w:t>күтіп, сақманшылардың өзіне бөлінген саулықтарына ерекше, ұқыпты қарауын</w:t>
        <w:br/>
        <w:t>қадағалап отырамын. Тәлдеген саулықтарды ішуы түскеннен кейін іле жеке</w:t>
        <w:br/>
        <w:t>клеткада қозысымен бір тәулік бойы бірге ұстаймын. Оған жем мен шөп, су</w:t>
        <w:br/>
        <w:t>осында беріледі.</w:t>
        <w:br/>
        <w:t>Осы орайда айта кететін бір ұсынысым бар. Бізде кәбінесе саулықтар төлдейтін</w:t>
        <w:br/>
        <w:t>орын тым жұпыны, қораның бір бұрышынан шарбакпен бөлініп жасалады.</w:t>
        <w:br/>
        <w:t>Төлдейтін саулықтардың астына кейде сабан, кейде ескі шәп төселеді. Меніңше</w:t>
        <w:br/>
        <w:t>бұл дұрыс емес. Саулықтар қоздайтын орында бір-екі тәулік күтіледі. Қаншама.</w:t>
        <w:br/>
        <w:t>қадағалап отырғаныңмен олар астына төселген лас сабан мен шепті жеп қоюы</w:t>
        <w:br/>
        <w:t>мүмкін. Бұл саулықтардың. келесі жылы төлді. аз беріп, әрі туған қозысының</w:t>
        <w:br/>
        <w:t>нашар, нәзік болуына әкеп соқтырады. Сондықтан шаруашылық басшылары</w:t>
        <w:br/>
        <w:t>мен. мал мамандары саулықтар төлдейтін орынды мүмкіндігінше тәртіпке</w:t>
        <w:br/>
        <w:t>келтіріп, осы жағына көңіл бөлсе екен. Саулықтар төлдейтін арнаулы орын</w:t>
        <w:br/>
        <w:t>негізгі қой қорадан бөлек салынып, онда арнаулы бір ыдыста креолин ерітіндісі</w:t>
        <w:br/>
        <w:t>тұрса артық өмес. Жаңа туған қозының кіндігіне жағатын йодтың да осы</w:t>
        <w:br/>
        <w:t>жерден табылғаны абзал. Саулықтар желінінің жүнін қырқатын қайшы, енесі</w:t>
        <w:br/>
        <w:t>мен туған төліне салынатын белгі, яғни бір түрлі сандар, жазылған екі не үш</w:t>
        <w:br/>
        <w:t>номерлі сақиналар болса, ол сақманшылардың жұмысын жақсартып, қай козы</w:t>
        <w:br/>
        <w:t>қай саулықтікі екенін ажыратуды жеңілдетер еді.</w:t>
        <w:br/>
        <w:t>Ал жас туған қозыларға біз көбінесе сүт берумен ғана шектелеміз. Егер</w:t>
        <w:br/>
        <w:t>бар болса, балық майын бергеннің еш артықшылығы жоқ. Бірақ бұл бізде әлі</w:t>
        <w:br/>
        <w:t>күнге дейін қолға алынбай келеді. Туған қозыны арнайы кітапқа тіркеумен</w:t>
        <w:br/>
        <w:t>қатар оны таразымен өлшеп, туғандағы салмағын анықтап және сақманшыдан</w:t>
        <w:br/>
        <w:t>отарға қабылданғанда да өлшеп алатын болса орынды болар еді.</w:t>
        <w:br/>
        <w:t>Төл күту жауапты жұмыс. Әсіресе қой жаппай төлдей бастағанда</w:t>
        <w:br/>
        <w:t>сақманшы жұмысы да қиындайды. Осы кезде оақманшылардың өзара бір-біріне</w:t>
        <w:br/>
        <w:t>239</w:t>
        <w:br/>
        <w:t>Жылқышылық жұмыста азды-көпті тәжірибе жинақтаған осынау</w:t>
        <w:br/>
        <w:t>жанның көкейге түйгендері баршылық. Мен солардың кейбіреулерін қағаз</w:t>
        <w:br/>
        <w:t>бетіне түсіргенше асықтым...</w:t>
        <w:br/>
        <w:t>-- Жылқы малы -- өте арзан және аса бағалы өнім беретін берекелі</w:t>
        <w:br/>
        <w:t>түлік. Мұны мен өзімнің, он бес жылға жуық осы «желден жүйрік»</w:t>
        <w:br/>
        <w:t>жануарды өсірумен айналысқан шақтағы тәжірибемнен айқын байқадым.</w:t>
        <w:br/>
        <w:t>«Мал бақсаң өрісін тап» деген халық даналығы жылқы әсіруші үшін</w:t>
        <w:br/>
        <w:t>үнемі естен шығармайтын қағида болуға тиіс. Өйткені басқа малдай емес,</w:t>
        <w:br/>
        <w:t>жылқыға кең жайылым қажет.</w:t>
        <w:br/>
        <w:t>Жазда суды сағалау жылқы бағымы үшін өте қажетті шарт. Жылқы</w:t>
        <w:br/>
        <w:t>үйірлері суы мол, мүмкіндігінше ағынды өзендердің бойында ұсталуы</w:t>
        <w:br/>
        <w:t>қажет. Себебі жылқы жазда өзен, көл суынсыз тұра алмайды. Су малдың</w:t>
        <w:br/>
        <w:t>ыстығын басып, жеген азығын бойына жақсы сіңіруіне, тез қоңдануына</w:t>
        <w:br/>
        <w:t>жақсы әсер етеді. Су -- жылқының. сона, бөгелектен қорғануына</w:t>
        <w:br/>
        <w:t>бірден-бір көмектесетін нәрсе. ) )</w:t>
        <w:br/>
        <w:t>Тәжірибелі жылқышы бұл малдың қысқы жайылымын жазда</w:t>
        <w:br/>
        <w:t>ойластыра бастайды. Табиғи шөбі қалың, отты жерлердің дені қысқы</w:t>
        <w:br/>
        <w:t>тебіндікке қалдырылуға тиіс. Үйір жылқының қыста тебіндеген орнын</w:t>
        <w:br/>
        <w:t>апта сайын ауыстырып отыру керек. , і</w:t>
        <w:br/>
        <w:t>Қысқы жайылымға қопаның төңірегін, сай-саласы, нулы, тоғайлы</w:t>
        <w:br/>
        <w:t>жайылымдарды пайдалану орынды. Бұл нулы жер боранды күндері</w:t>
        <w:br/>
        <w:t>жылқының ықпауына қолайлы болса, әрі малдың күйін тайдырмауына</w:t>
        <w:br/>
        <w:t>ықпал етеді. Кей уақытта жазықта тебіндетіп жүргенде ауа райының кілт</w:t>
        <w:br/>
        <w:t>бұзылатын кездері болады. Сол сәтте табынды бұрынғы жайылымның ық</w:t>
      </w:r>
    </w:p>
    <w:p>
      <w:r>
        <w:t>бетіне шығара қою қажет. Бұл араға біразға дейін кар түспейді. )</w:t>
        <w:br/>
        <w:t>Жылқының қысқы бағымына біз ерте әзірленеміз. Әуелі ауа райының</w:t>
        <w:br/>
        <w:t>жағдайына орай тебін жерлерді пайдалану жайы анықталады. Алда</w:t>
        <w:br/>
        <w:t>адуынды боран, қатты аяз болмайтын болса жылқыны ауылдан ұзатып,</w:t>
        <w:br/>
        <w:t>«Бозшакел», «Сазанбай» жайылымдарына апарамыз. Күн райы бұзылса,</w:t>
        <w:br/>
        <w:t>ауыл маңын тиімді пайдалану жағы ойласылады. Осы орайда жылқышы</w:t>
        <w:br/>
        <w:t>қосын ұйымдастыруға көңіл аударған абзал. Малды қашыққа айдап</w:t>
        <w:br/>
        <w:t>баққанда біз механикаландырылған қоста тұрамыз. Арнаулы шынжыр</w:t>
        <w:br/>
        <w:t>табанды тракторымен сүйретіп жүретін доңғалақты вагоншаны осылай</w:t>
        <w:br/>
        <w:t>атаған әбден орынды сияқты. Бұған қоса осы қосты электр моторы, газ</w:t>
        <w:br/>
        <w:t>плита, әсіресе шағын рациямен қамтамасыз етсе деген тілегіміз де бар.</w:t>
        <w:br/>
        <w:t>Жылқыны өз төлінен көбейту -- күн тәртібіндегі маңызды мәселе. Бие</w:t>
        <w:br/>
        <w:t>басына төл ерсе, қандай жақсы! Мұны шешу соншалықты күрделі емес.</w:t>
        <w:br/>
        <w:t>Тек әрбір жылқышының өз. міндетіне жауапкершілігін арттырса жетіп</w:t>
        <w:br/>
        <w:t>жатыр. Бұл үшін ең алдымен үйір бөлуге ман беру кажет. Әр үйірдегі бие</w:t>
        <w:br/>
        <w:t>саны әрі кеткенде 15-тен артпағаны абзал. Сондай-ақ кәрі биенің</w:t>
        <w:br/>
        <w:t>құлынын ерте айырса сүті бойына тарап, жақсы оңалады. Қулық бие</w:t>
        <w:br/>
        <w:t>туралы да осыны қолданған жөн. Сонда биелер қысыр қалмайтын болады.</w:t>
        <w:br/>
        <w:t>Үйір ішіндегі айғырды февральдың аяғында-ақ бөліп алған пайдалы. Егер</w:t>
        <w:br/>
        <w:t>мартқа дейін бөлінбесе «тұяқ жібір» мезгілде бұрынғы қысыр қалған</w:t>
        <w:br/>
        <w:t>249</w:t>
        <w:br/>
        <w:t>көмектесіп отырғаны жөң. Мәселен, мендегі сақманшылардың бәрі де соңғы</w:t>
        <w:br/>
        <w:t>жылдары бірлесіп еңбек етеді. Әсіресе Л. Мазурантова, Н. Казначей,</w:t>
        <w:br/>
        <w:t>А.Циммерман өзі ісіне ұқыпты қарайды.</w:t>
        <w:br/>
        <w:t>Туған қозыны бір тәулік енесімен бірге ұстағаннан кейін оны тәл қорада</w:t>
        <w:br/>
        <w:t>бөлек бағамыз. Жас қозыны тәулігіне үш мезгіл енесіне емізіп аламыз. Онда</w:t>
        <w:br/>
        <w:t>оларға көк шәп, аздап сүрлем береміз жоне екішшні тәулікте марганец</w:t>
        <w:br/>
        <w:t>қышқылының ерітіндісін ішкіземіз. Өйткені кей козы сүтті көп еміп, іші</w:t>
        <w:br/>
        <w:t>бұзылады. Ал қайсыбір қозылар енесінің сүтіне жарымаса, оны басқа сүтті</w:t>
        <w:br/>
        <w:t>саулықғарға теліп еміземіз. Қозылар көбіне құйрықтары жіңішке, ұзын болып</w:t>
        <w:br/>
        <w:t>туады. Екі тәуліктен асқан соң, олардың құйрығынын ұшынан саңағанда екінші</w:t>
        <w:br/>
        <w:t>буыннан кесіп отырамыз. Себебі, өсе келе қозының құйрығы жерге сүйретіліп,</w:t>
        <w:br/>
        <w:t>аяғына оралғы болуы ықтимал.</w:t>
        <w:br/>
        <w:t>Қозылардың астын екі күнде бір тазалап, қалың етіп сабан төсейміз.</w:t>
        <w:br/>
        <w:t>Себебі жас қозылардың өкпесін суықтан сақтау үшін шәпке қарағанда сабан</w:t>
        <w:br/>
        <w:t>жақсы тесеніш. Қозыларды азықтандырудың белгілі бір ережесін -сақтай</w:t>
        <w:br/>
        <w:t>отырып, оларды тәулігіне төрт рет азықтандыруды дағдыға айналдырып</w:t>
        <w:br/>
        <w:t>келемін. Қайсыбір ауырған қозыларды арнайы жеке орыңға алың күтіп, қашан</w:t>
        <w:br/>
        <w:t>емдеуден толық өткенге дейін негізгі төлдер тұратын орынға жібермейміз. Мал</w:t>
        <w:br/>
        <w:t>дәрігері рұқсат еткенше жеке бағымда ұстаймыз.</w:t>
        <w:br/>
        <w:t>Төл туған күннен бастап, араға екі апта салып оларды үстеп азықтандыра</w:t>
        <w:br/>
        <w:t>бастаймыз. Тек 45 күн өткеннен кейін ғана төлді сақманшылардың күтімінен</w:t>
        <w:br/>
        <w:t>алып, негізгі отарға қосамыз. Ал сақманшыларга төленер ақы да, оларға</w:t>
        <w:br/>
        <w:t>берілетін көтерме сыйлық та төл басын аман сақтаумен қатар, сақманшының</w:t>
        <w:br/>
        <w:t>күнделікті жұмысын ұқыпты жүргізуіне қарай есептеледі. Бұл олардың өз ісіне</w:t>
        <w:br/>
        <w:t>деген жауапкершілігін арттырады.</w:t>
        <w:br/>
        <w:t>Қой шаруашылығын одан әрі өркендетіп, оның өнімін арттыру үшін сол</w:t>
        <w:br/>
        <w:t>қой күтіміне кететін шығындарды мейлінше азайту жолдарын қарастырамыз.</w:t>
        <w:br/>
        <w:t>Ғылым жетістіктері мен озық тәжірибелерді батыл енгізумен қатар қой</w:t>
        <w:br/>
        <w:t>шаруашылығында қол еңбегін көп қажет ететін жұмыстарды да механизм</w:t>
        <w:br/>
        <w:t>күшімен атқарғанға не жет-сін.</w:t>
        <w:br/>
        <w:t>Бізде ірі қараны күтіп бағу, азықтандыру жұмыстары механизм күшімен</w:t>
      </w:r>
    </w:p>
    <w:p>
      <w:r>
        <w:t>атқарылады. Келешекте шаруашылық басшылары мен мал мамандары</w:t>
        <w:br/>
        <w:t>шопандардың да техникамен толық жасақтануыңа аса назар аударғаны жөн.</w:t>
        <w:br/>
        <w:t>Тағы да бір ескеретін жай -- қой қырқымын дер кезінде үлгілі өткізу.</w:t>
        <w:br/>
        <w:t>Біздің шаруашылықтарда қой қырқу жұмысы мектеп оқушыларының немесе үй</w:t>
        <w:br/>
        <w:t>шаруасындағы әйелдердің көмегімен атқарылады. Бұл дұрыс емес. Қой қырқу</w:t>
        <w:br/>
        <w:t>да жылдамдық пен шеберлікті қажет етеді. Сондықтан қой шаруашылығының</w:t>
        <w:br/>
        <w:t>өзге саласындағыдай оған да нағыз жауапкершілікпен, жанашырлықпен қарау</w:t>
        <w:br/>
        <w:t>керек.</w:t>
        <w:br/>
        <w:t>Әр совхозда, болмаса аудан орталықтарында қырықтықшылар</w:t>
        <w:br/>
        <w:t>даярлайтын қысқа мерзімді курс ұйымдастырылып отырса екен. Бұп,</w:t>
        <w:br/>
        <w:t>біріншіден, жүннің ысырапсыз қырқылуына жол ашса, екіншіден, кырқым</w:t>
        <w:br/>
        <w:t>кезінде қойдың деңесіне жарақат түспеуіне мүмкіндік жасар еді.</w:t>
        <w:br/>
        <w:t>Ендігі бір көкейде жүрген ой -- қоздайтын саулыктарды іріктеуге мал</w:t>
        <w:br/>
        <w:t>мамандары мен шаруашылық басшылары дұрыс көңіл: бөлсе, сөйтіп малдың</w:t>
        <w:br/>
        <w:t>240</w:t>
        <w:br/>
        <w:t>Мен жылқы әсірген әр жылда да жоғары табысқа жетіп келемін. Мәселен,</w:t>
        <w:br/>
        <w:t>соңғы екі-үш жыл бойына әр жүз биеден 80 кұлын алуды қамтамасыз еттім.</w:t>
        <w:br/>
        <w:t>Алдағы межем- әр жүз биеден 90 құлын алу.</w:t>
        <w:br/>
        <w:t>Бір сәт озат жылқышы кәкейге түйген өзекті ойларын осылайша ортаға</w:t>
        <w:br/>
        <w:t>жайып. салды. Бұл қол “жеткен табыстарын он бірінші бесжылдықтың</w:t>
        <w:br/>
        <w:t>асуларында да одан әрі баянды етуге ол тас-түйін бекінген. Оны жылқы түлігін</w:t>
        <w:br/>
        <w:t>төлінен көбейту, оның өнімдерін барынша. арттыру борышы жиі мазалайды.</w:t>
        <w:br/>
        <w:t>Жылқышылар қосында болған осы бір сапарымда мен тәжірибелі жылқышы</w:t>
        <w:br/>
        <w:t>аузынан біраз құнды әңгімелер естідім. Оның бәрі-жылқы шаруашылығын</w:t>
        <w:br/>
        <w:t>әркендетудің бүгіні мен ертеңіне ауа береді.</w:t>
        <w:br/>
        <w:t>Жауыншы өз тәжірибесінен -айтып. отырғанындай, Азық-түлік</w:t>
        <w:br/>
        <w:t>программасына сай Жыланшык әңірінде жылқыны: қазіргіден де- көп өсіріп,</w:t>
        <w:br/>
        <w:t>өнімін осы кездегіден де молайтуға әбден болады. Ол үшін жылқышы айтқан</w:t>
        <w:br/>
        <w:t>құнды ұсыныстар өзінің тиісті шешімін: табуға тиіс.</w:t>
        <w:br/>
        <w:t>.«Тұн. Аулақта жылқы кісінейді. Бұл жылқышы-:Ж. Әбдіхалықовтың табыны.</w:t>
        <w:br/>
        <w:t>Мал саны жыл санап көбейіп келеді. Биыл аталған шаруашылықта мыңнан</w:t>
        <w:br/>
        <w:t>астам жылқы қысқа түседі. Сол қоғамдық мал қамы Жауыншыны бүгін де мал</w:t>
        <w:br/>
        <w:t>өрісіне жетелеуде.</w:t>
        <w:br/>
        <w:t>Борыш</w:t>
        <w:br/>
        <w:t>Әлгі әзірде ұясына қонған күн сәулесінің ыстық табы әлі өшпеген. Төлеген үй</w:t>
        <w:br/>
        <w:t>сыртында тұр. Біраздан соң көз жетер жердің бәрі бірыңғай қараңғылық</w:t>
        <w:br/>
        <w:t>құшағына енді. Шағын ауылдағы бір-біріне иін тірестіре салынған үйлердің</w:t>
        <w:br/>
        <w:t>терезелерінен эпектр жарығы көрінді.</w:t>
        <w:br/>
        <w:t>Аяндап, өзіне таныс қой қораны бір айналып өтіп, үйінің жанына келді.</w:t>
        <w:br/>
        <w:t>Күндегі әдетімен тұңғиық аспанға көз салды. «Жұлдыздар сирек екен. Ертең</w:t>
        <w:br/>
        <w:t>ауа райы бұзылмаса, не қылсын?».</w:t>
        <w:br/>
        <w:t>«Шайды сораптап тартып отыр. Әне, ана шетте шешесі Бибісара. екі-үш</w:t>
        <w:br/>
        <w:t>немересімен өз алдына мәз. Бірі беліңен құшақтап, енді бірі мойнына</w:t>
        <w:br/>
        <w:t>асылыпты. Төлеген өзін осы ақар-шақар.семьяның басымын десе де, үй-ішінің</w:t>
        <w:br/>
        <w:t>тіршілік тізгіні шешесінің қолында: Өйткені есін біліп, етегін жапқаннан бергі</w:t>
        <w:br/>
        <w:t>сүйеніші -- осы анасы. Әкесі Әбдібек Ұлы Отан соғысынан оралмады. Төрт</w:t>
        <w:br/>
        <w:t>жасар бөбектің есінде не сақтала қойсын. Әкенің бет-пішінін шешесінің</w:t>
        <w:br/>
        <w:t>айтуымен долбарлағандай болады. Енді, міне, өзі де алты баланың әкесі болды.</w:t>
      </w:r>
    </w:p>
    <w:p>
      <w:r>
        <w:t>2.1956 жылдың июль айы. Жаңаауыл орта мектебін бітіріп комелеттік</w:t>
        <w:br/>
        <w:t>аттестат алушылар алтын ұяға жиналды. Мектеп директоры Қоңыртай</w:t>
        <w:br/>
        <w:t>Тәукенов жастардың қандай мамандықты таңдайтыны жайлы әңгімелеспекші.</w:t>
        <w:br/>
        <w:t>Мектеп бітірушілердің бірі механизатор, -енді бірі жылқышы, . дәрігер,</w:t>
        <w:br/>
        <w:t>зоотехник, педагог болғысы келеді. Кезек орта бойлы, ақ сұр балаң жігітке тиді.</w:t>
        <w:br/>
        <w:t>-Құрбыларымның бәрінің .де ойы дұрыс,-деді Төлеген. -- Оқу, өнер шыңына</w:t>
        <w:br/>
        <w:t>өрлегендері мақұл. Ал өз басым шофер болғым келеді.</w:t>
        <w:br/>
        <w:t>Арман!... Оның бұралаңы мен бұлтарысы, сыны мен соқпағы көп биігіне</w:t>
        <w:br/>
        <w:t>әркімдер-ақ қол созады. Бақытқа қарапайым еңбекпен. жетуді ойлаған Төлеген</w:t>
        <w:br/>
        <w:t>253</w:t>
        <w:br/>
        <w:t>салыстырып, ретке келтіріп отырғам. Ішке еңкіш жауырынды, арықша жігіт</w:t>
        <w:br/>
        <w:t>енді. Менде аз-кем шаруасы бар екенін айтты. Әлгі жұмыстарды ысырып</w:t>
        <w:br/>
        <w:t>қойып, оны тыңдауға көштім. Ол сөйлеп отыр. Бір сәт өзін кіналайды, енді</w:t>
        <w:br/>
        <w:t>бірде жар қосағына деген өкпе-назын білдіреді. Бүтіндігі ажырай бастаған</w:t>
        <w:br/>
        <w:t>семьясына тілші ретінде көмек көрсетуімді өтінеді.</w:t>
        <w:br/>
        <w:t>Журналист өмірі қызық қой. Белгілі бір мәселенің байыбына жету үшін біраз</w:t>
        <w:br/>
        <w:t>уақытың: кетеді. Олар істейтін коллектив, оңдағылардың пікірі.. Өз</w:t>
        <w:br/>
        <w:t>топшылаулары... Қысқасы назарыннан:-еш нәрсе тыс қала алмайды. Соларды ой</w:t>
        <w:br/>
        <w:t>елегіне, ақыл таразысына, адамгершілік моралына сала отырып, оқушы көңілін</w:t>
        <w:br/>
        <w:t>елең еткізер жайды газет бетіне алып шығуға тура келеді.</w:t>
        <w:br/>
        <w:t>Ақыры Қостанай облыстық «Коммунизм таңы» тазетінде «Кірбің</w:t>
        <w:br/>
        <w:t>кішкентайдан басталды» деген материал жарық көрді. Сол мақала олардың</w:t>
        <w:br/>
        <w:t>семья бүтіндігін сақтауына, коллектив ықпалының артуына қолайлы жағдай</w:t>
        <w:br/>
        <w:t>жасады. Бірі бітсе екіншісі таяп тұратын саң сапалақ жұмыстар кейің біздің ара</w:t>
        <w:br/>
        <w:t>қатынасымызды үзіп жіберді. Оның үстіне, Әбілқайыр семьясы Арқалық</w:t>
        <w:br/>
        <w:t>ауданына қоныс аударды.</w:t>
        <w:br/>
        <w:t>Екеуміз сөйлесіп отырмыз. Күн қақтап, жел тотықтырған жүзінде үлкен</w:t>
        <w:br/>
        <w:t>байсалдылық ізі бар сақа жігіт өзі жайлы шешіле сыр шертуде. Мен білетін</w:t>
        <w:br/>
        <w:t>баяғы Әбілқайырға мүлдем ұқсамайды. Сөз саптасы еңбекпен көркейіп,</w:t>
        <w:br/>
        <w:t>ізгілікке жеткен адамның ризалық кейпін айқын танытады.</w:t>
        <w:br/>
        <w:t>-Жастықтын ауаны ма, біраз жылдар адал еңбекке шындап араласпай жүрдім.</w:t>
        <w:br/>
        <w:t>Ақыл айтқандардан сырт айналушы ем. Онымның ағат екендігіне кейін көзім</w:t>
        <w:br/>
        <w:t>анық жетті. Абырой, рақат атаулы, семья қызығы -- еңбекте екен. Оны бертін</w:t>
        <w:br/>
        <w:t>келе білдім. Жар қосағым Қабылтайдан, кішкентай бүлдіршіндерімнен ажырап</w:t>
        <w:br/>
        <w:t>қала жаздағаныма күні бүгінгі дейін өзімді кінәлі санаймын. Шүкір, қазір</w:t>
        <w:br/>
        <w:t>тұрмысымыз жақсы. Совхоз да колдан келген көмектерін аяп жатқан жоқ.</w:t>
        <w:br/>
        <w:t>Адамға өзі істейтін ортаның әсері күшті болады екен. Мен бұл мекеннен</w:t>
        <w:br/>
        <w:t>көңілінде еінқандай қалтарысы жоқ абзал достар тапқаныма қуанамын, шындап</w:t>
        <w:br/>
        <w:t>қуанамын... дей келіп, енді бір сәт өзі ет жүрегімен құлай сүйген кәсібі жөнінде</w:t>
        <w:br/>
        <w:t>әңгіме бастады.</w:t>
        <w:br/>
        <w:t>«Малшшылық жұмысқа араласқаныма да бес жылдың жүзі толды. Осынау</w:t>
        <w:br/>
        <w:t>мерзімді мен өз өмірімнің биік белесі ретінде ұғынамын. Бұл -маған жастық</w:t>
        <w:br/>
        <w:t>қайратымды жан-жақты сарапқа салуға мүмкіндік берген елеулі кезең ретінде</w:t>
        <w:br/>
        <w:t>ыстық, сондай қымбат. Арада өткен жылдар ішінде КПСС мүшелігіне</w:t>
        <w:br/>
        <w:t>қабылдандым. Әңіріме үкіметіміздің жоғары наградасы - Еңбек Қызыл Ту</w:t>
        <w:br/>
        <w:t>орденін тақтым. Міне, өткен күннің белгісі дегенде, осылар еріксіз ойға</w:t>
        <w:br/>
        <w:t>оралады...</w:t>
        <w:br/>
        <w:t>Үстіміздегі жылдың март айы болатын. Бұл кез сиырлардың жаппай бұзаулай</w:t>
        <w:br/>
        <w:t>бастаған шағы. Әбілқайырдың өзіне жетерлік қат-қабат тірліктері де басынан</w:t>
        <w:br/>
        <w:t>асып жатқан. Осындай күндердің бірінде ол істейтін ферма орталығында</w:t>
      </w:r>
    </w:p>
    <w:p>
      <w:r>
        <w:t>жұмысшылардың жалпы жиналысы өтетін болды. Совхоз партия ұйымының</w:t>
        <w:br/>
        <w:t>секретары Ғазез Біркенов те осында екен. Межелі мерзімде жиналыс та</w:t>
        <w:br/>
        <w:t>басталды. Оның күн тәртібіне қойылған мәселе де маңызды болып шықты.</w:t>
        <w:br/>
        <w:t>«Мал шаруашылығының мәдениеті мен тиімділігін арттырудың жолдары».</w:t>
        <w:br/>
        <w:t>Әйтеуір, шешіле сөйлеп, пікір айтушылар өте-мөте көп болды. Табысқа бастар</w:t>
        <w:br/>
        <w:t>242</w:t>
        <w:br/>
        <w:t>талап деңгейіне көтеру, оның өнімін молайтып, сапасын арттыру қай жерде</w:t>
        <w:br/>
        <w:t>болсын өзекті міндетке айналып отыр. СССР-дің экономикалық және</w:t>
        <w:br/>
        <w:t>әлеуметтік дамуының 1981--1985 жылдарға және 1090 жылға дейіңгі кезеңге</w:t>
        <w:br/>
        <w:t>арналған Негізгі бағыттарында: «Әрбір маядан алынатын өнім мәлшері едәуір</w:t>
        <w:br/>
        <w:t>ұлғайтылсын. Мал санын өз төлінен көбейту және оның аман сақталуы үзілді-</w:t>
        <w:br/>
        <w:t>кесілді жақсартылсын» делінген. Партияның. ХХУІ сьезі бекіткен Негізгі</w:t>
        <w:br/>
        <w:t>бағыттардың осынау асқаралы асуына көтерілу үшін бүкіл еліміздегідей,</w:t>
        <w:br/>
        <w:t>Торғай облысының бақташылары да екпінді еңбек вахтасына тұрып, жарыс</w:t>
        <w:br/>
        <w:t>көрігін қыздыра түсуде. Солардың бірі --- оныншы бесжылдықтың озаты, Қазақ</w:t>
        <w:br/>
        <w:t>ССР Мемлекеттік сыйлығының лауреаты, Жаңадала ауданындағы «Ростов»</w:t>
        <w:br/>
        <w:t>совхозының бақташысы Ізмұрат Ботауызов.</w:t>
        <w:br/>
        <w:t>“Тіршіліктің қуанышы мен қызығы еңбекте екендігін ол ерте түсінді.</w:t>
        <w:br/>
        <w:t>Еңбекке жастай араласты. Туған ауылында әр түрлі жұмыстар істеді.</w:t>
        <w:br/>
        <w:t>Шаруашылықтың қоғамдық малы үшін шөп шапты, жер жайын жетік білер</w:t>
        <w:br/>
        <w:t>диқандық еңбектің де дәмін татты. Әрине, оның бәрін ол бүгіндері текке өткен</w:t>
        <w:br/>
        <w:t>күндер қатарына қоса салмайды. Алайда, әр адамның алдына қойған өз</w:t>
        <w:br/>
        <w:t>таңдауы, арман-мақсаты болады ғой. Мұндай жай Ізмұраттың да басында</w:t>
        <w:br/>
        <w:t>болды. Осыдан он төрт жыл бұрын өз жүрек қалауымен сауын табынына</w:t>
        <w:br/>
        <w:t>бақташылыққа барды. Былай қарағанда мұның ешқандай қиындығы жоқ</w:t>
        <w:br/>
        <w:t>сияқты. Жаз келсе табынды уақтылы жайлауға шығарады. Шұрайлы жайылым,</w:t>
        <w:br/>
        <w:t>кең саяда жүреді. Ал қыс түсісімен малды қораға байлап, шөп пен жем береді.</w:t>
        <w:br/>
        <w:t>Бірде бұл отыратын қонысқа совхоз директоры К. Байқадамов келді.</w:t>
        <w:br/>
        <w:t>Шаруа жайын сұрастыра отырып, Ізмұраттың болашақта атқарар жұмысына да</w:t>
        <w:br/>
        <w:t>ойысты. -- Талабың жаман емес. Табының күйлі көрінеді. Өз бағынды енді мал</w:t>
        <w:br/>
        <w:t>семіртіп, мемлекетке сапалы да семіз ет тапсыратын жұмыстан сынап көрсең</w:t>
        <w:br/>
        <w:t>қайтеді, -- дегенді айтты оған шаруашылық басшысы. Іізмұраттың да өз</w:t>
        <w:br/>
        <w:t>таңдауы осы болса керек, бірден келісімін берді.</w:t>
        <w:br/>
        <w:t>Ақыры І. Ботауызов бастаған звено алғашқы жылы үш жүзге тарта</w:t>
        <w:br/>
        <w:t>өгізшені бордақылай бастады. Дегенмен олар жасына қарай іріктелмеген еді.</w:t>
        <w:br/>
        <w:t>Сондықтан табындағы бір жасар тайыншаларға да, екі-үш жасар әгізшелерге</w:t>
        <w:br/>
        <w:t>де бірдей құрамда азық берілді. Сол кері әсер етті ме, бордақыдағы ірі қара</w:t>
        <w:br/>
        <w:t>жөнді семірмеді. Етке тапсырылған кезде олар түрліше салмақ тартты. Ең</w:t>
        <w:br/>
        <w:t>жоғары дегеннің өзі 370 килограмға әзер жетті. Табынның дені дайындау</w:t>
        <w:br/>
        <w:t>орындарына ортата қоңдылықпен еткізілді Міне, бүл жағдай совхоз</w:t>
        <w:br/>
        <w:t>мамандарын Да, машшыларды да қанағаттандырмады. Сондықтан мал</w:t>
        <w:br/>
        <w:t>мамандары олармен ақылдаса отырып, ірі қараны бордақылаудың ғылымға</w:t>
        <w:br/>
        <w:t>негізделген жолдарын іздей бастады. Шаруашылықта осыған орай сиыр</w:t>
        <w:br/>
        <w:t>тұқымын асылдандыру, бордақыға қойылатын табындарды іріктеу қолға</w:t>
        <w:br/>
        <w:t>алынды. Басқа облыстардан қазақтың ақбас сиырларының қашарлары сатып</w:t>
        <w:br/>
        <w:t>әкелінді Оларды қолдан ұрықтандыру қолға алынды. Бұл өз нәтижесін берді.</w:t>
        <w:br/>
        <w:t>Соның арқасында шаруашылық аз жыл ішінде сиырдың осындай пайдалы</w:t>
        <w:br/>
        <w:t>тұқымын көбейтті. Дегенмен, ірі қараны бордақылап семіртудің қыбы</w:t>
        <w:br/>
        <w:t>табылмады. Өгізшелердің тәуліктік салмақ қосуын арттыруда айтарлықтай</w:t>
        <w:br/>
        <w:t>өзгеріс болған жоқ. Бұл оның жатса да, тұрса да ойынан кетпеді.</w:t>
        <w:br/>
        <w:t>244</w:t>
      </w:r>
    </w:p>
    <w:p>
      <w:r>
        <w:t>жарастық орнаған. Мектеп жасындағы төрт бүлдіршіні алма-кезек әке назарын</w:t>
        <w:br/>
        <w:t>өзіне аударып, оны семьяның базарлы қызығына тарта түседі. Көңіліне көктем</w:t>
        <w:br/>
        <w:t>орнаған Ізмұрат осындайда қара торы жүзіне алқызыл ішнұғыла ойнап, жылдар</w:t>
        <w:br/>
        <w:t>көшінің өзіне мол бақыт, ыстық қуаныш сыйлағанын шындап ұғынатындай.</w:t>
        <w:br/>
        <w:t>Осылай жүрекке дүбір салар алма-кезек ойларға беріле отырып, бір сәт</w:t>
        <w:br/>
        <w:t>почташы экеп тастаған жаңа газет сандарына қол салды. Облыстық «Торғай</w:t>
        <w:br/>
        <w:t>таңы» газетін аударыстырып отыр. Міне, мына бір жерінде облыстың жарыс</w:t>
        <w:br/>
        <w:t>инициаторларына сөз беріпті. Солардың ішінен өз фамилиясын кәргенде,</w:t>
        <w:br/>
        <w:t>жүрегіне өзгеше бір серпін орнағандай сезімге бөленеді ал. Өйткені, Ізмұрат</w:t>
        <w:br/>
        <w:t>Батауызов -- облыс мал шаруашылығы қызметкерлері арасында Қазақ ССР</w:t>
        <w:br/>
        <w:t>Мемлекеттік сыйлығының лаурваты атағын тұңғыш рет немденген жарыс</w:t>
        <w:br/>
        <w:t>озаты. Бүгіндері оның ізбасарлары да көбейіп келеді. Облыстың Жақсы</w:t>
        <w:br/>
        <w:t>ауданынан К. Бекбергенов, Қимадан -- В. Құрсаубаев, Державин ауданынан--</w:t>
        <w:br/>
        <w:t>3. Оспанов, ал Арқалықтан --Н. Тасмағамбетов секілді тетелестері жарыс туын</w:t>
        <w:br/>
        <w:t>жоғары көтеріп, мұның әдісін өз істерінде кеңінен қолданып отыр. Мал</w:t>
        <w:br/>
        <w:t>семіртудің үздігі, осы саланың бірінші ҡласты шебері міне, осыған, өз жолын</w:t>
        <w:br/>
        <w:t>қуушылар қатарының көбейе түскеніне қуанады.</w:t>
        <w:br/>
        <w:t>Әйтеуір, кіммен жүздессеңіз де білікті малшы 1. Ботауызов туралы жылы</w:t>
        <w:br/>
        <w:t>іптипат білдіреді. Совхозда оның тетелестері айтты деген мынадай сөз бар:</w:t>
        <w:br/>
        <w:t>«Ізмұрат түсінде де малды көріп жүреді». Осы сөз түрткі болды ма, мен</w:t>
        <w:br/>
        <w:t>Ізекеңнен өзінің тұңғышының есімін Саясат деп неге қойғанын сұрадым.</w:t>
        <w:br/>
        <w:t>Жаңарына жайдарылық үйірілген Ізекең аз - кем үнсіз тұрды да: «Бүгінгі қол</w:t>
        <w:br/>
        <w:t>жеткен молшылық, ен даулет атаулының бәрі партия саясатының жемісі емес</w:t>
        <w:br/>
        <w:t>пе? Мәселен тың және тыңайған жерлерді игерудің өзі партия саясатының</w:t>
        <w:br/>
        <w:t>өміршеңдігінің белгісіндей ғой. Тыңда түлеп, бақытқа кенелген біздер сүйікті</w:t>
        <w:br/>
        <w:t>Коммунистік партия мен үкіметке қашан да қарыздармыз, -- ден, толғана тіл</w:t>
        <w:br/>
        <w:t>қатты. Бұл топшылау нені айтса да ағынан жарылатын, әділ де принцичцил</w:t>
        <w:br/>
        <w:t>жанның бүкіл кескін-келбетін бұрынғыдан да биіктете түскендей көрінді маған.</w:t>
        <w:br/>
        <w:t>Иә, мал бордақылаудың шын мәніндегі шебері атанған Қазақ ССР-інің</w:t>
        <w:br/>
        <w:t>Мемлекеттік сыйлығының лаурсаты 1. Ботауызовтың шығар шыңы мұнымен</w:t>
        <w:br/>
        <w:t>шектелмейді. Оны толғандыратын да, ойландыратын да жайлар көп. Солар</w:t>
        <w:br/>
        <w:t>табын иесін ешқашан жайбарақат қалдыра алмайды. Онбірінші бесжылдық</w:t>
        <w:br/>
        <w:t>жылдарында да ол өзі шығар биігінің шырқауын барынша биіктете түскісі</w:t>
        <w:br/>
        <w:t>келеді. Сол талпыныс оны алға құлшындыра түсуде. Абзалы, оны алдан</w:t>
        <w:br/>
        <w:t>күтелік.</w:t>
        <w:br/>
        <w:t>Желісі құтты</w:t>
        <w:br/>
        <w:t>-- Он сөзден бір іс артық,- деп, бастады өз сөзін Аманкелді</w:t>
        <w:br/>
        <w:t>ауданындағы «Родник» совхозының аға жылқышысы Жауыншы</w:t>
        <w:br/>
        <w:t>Әбдіхалықов.--- Гәп өріс сәні, ырыс көзі атанған жылқы түлігін бүгінгі</w:t>
        <w:br/>
        <w:t>өскелең талапҡка сай өркендетуде болып отыр...</w:t>
        <w:br/>
        <w:t>248</w:t>
        <w:br/>
        <w:t>биелер айғырдан ерте шығып кетеді де, келесі жылдын қақаған қысында</w:t>
        <w:br/>
        <w:t>құлындайды. Мұндай жағдайда, әрине, төлдің шетінеуі мүмкін.</w:t>
        <w:br/>
        <w:t>Тәжірибесі аз жылқышылар қыста жылқыны шашау шығармаймыз деп,</w:t>
        <w:br/>
        <w:t>қуа айдап, шеттегенін сойылдап тықсырып отыратыны бар. Мұндайда</w:t>
        <w:br/>
        <w:t>жылқының көбігі шығып бусанады. Ал бусанған бие мұз жемей-ақ құлын</w:t>
        <w:br/>
        <w:t>тастайды.</w:t>
        <w:br/>
        <w:t>Желіндеген биелер күні бұрын бөлініп, бақылауға алынуы керек. Түңге</w:t>
        <w:br/>
        <w:t>қарай олсін-әлсін қарап отырмаса, жаңа туған кұлынның катып қалуы</w:t>
        <w:br/>
        <w:t>мүмкін. Құлынның әміріне негізінен екі ауру кауіпті. Олар -- сақау және</w:t>
        <w:br/>
        <w:t>шеміршек аурулары. Бұларды алдын ала егіп отыру қажет. Ең бастысы --</w:t>
        <w:br/>
        <w:t>құлынның: бұл індеттерге шалдыққанын дер кезінде аңғару. Сақаумен</w:t>
      </w:r>
    </w:p>
    <w:p>
      <w:r>
        <w:t>ауырған құлынның тамағына без шығады. Шеміршек ауруынан құлынның</w:t>
        <w:br/>
        <w:t>екі танауының ішіне шеміршек шығып тыныс алу жолын бітеп тастайды.</w:t>
        <w:br/>
        <w:t>Мен бұл екі ауруды да өзім емдей беремін.</w:t>
        <w:br/>
        <w:t>Жылқы малы арзан ет өндірудің жақсы резерві. Себебі ол тез семіреді.</w:t>
        <w:br/>
        <w:t>Жасы толысқан қандай арық жылқыны небәрі бір ай байлау арқылы ең</w:t>
        <w:br/>
        <w:t>жоғары қоңдылыққа жеткізуге болады. Мұның өзі жылқыны өнеркәсіптік</w:t>
        <w:br/>
        <w:t>жолмен: бордақылаудың болашағы зор іс екендігін көрсетсе керек.</w:t>
        <w:br/>
        <w:t>Дегенмен, тәжірибеге сүйенсек, жылқы семіртудің де сырлары кәп.</w:t>
        <w:br/>
        <w:t>Бордақылаудың жөні осылай екен деп, кез келген жылқыны байлай беруге</w:t>
        <w:br/>
        <w:t>және болмайды.</w:t>
        <w:br/>
        <w:t>Бордақылауға ең алдымен бас білетін кәрі жылқыларды қойған дұрыс.</w:t>
        <w:br/>
        <w:t>Олар тез ет алады. Берген жем мен суды бойына сініргілі келеді. Ал қолға</w:t>
        <w:br/>
        <w:t>үйретілмеген асау жылқы семірудің орнына бар күйінен айрылып қалады.</w:t>
        <w:br/>
        <w:t>Сондықтан жылқыны қолға жастайынан үйретіп, жем жеуге</w:t>
        <w:br/>
        <w:t>дағдыландыра берген жән. Жақсы семіртілген жылқылардың эрқайсысы</w:t>
        <w:br/>
        <w:t>тірілей 250--270 килограмға дейін салмақ тартады. Меніңше қолда</w:t>
        <w:br/>
        <w:t>бордақылауды әрбір жылқы фермасында ұйымдастыруға болады. Ол үшін</w:t>
        <w:br/>
        <w:t>семіртетін малға шақтап арнайы қоралар салу қажет. Әрине, оған</w:t>
        <w:br/>
        <w:t>жемшөбі мен суы бар жерлерді таңдап алу керек.</w:t>
        <w:br/>
        <w:t>Қымыз - халқымыз қатты қастерлейтін шипалы сусын. Оны мол</w:t>
        <w:br/>
        <w:t>өндіруге бетбұрыс жасау -- жылқы шаруашылығын өркендетуде үлкен</w:t>
        <w:br/>
        <w:t>пайда келтірген болар еді. Қымыз дайындау қиын нәрсе емес. Тек оны</w:t>
        <w:br/>
        <w:t>ұтымды ұйымдастыра білу керек. Қолмен бір адам 15 биеге дейін сауа</w:t>
        <w:br/>
        <w:t>алады. Әр биеден кемінде 5 литр сүт өндіруге болады Вғер бір табыннан</w:t>
        <w:br/>
        <w:t>200---250-ге дейін бие сауылатын болса, одан шаруашылыққа көп пайда</w:t>
        <w:br/>
        <w:t>түсер еді...</w:t>
        <w:br/>
        <w:t>Табын ішінен сүтті биені таңдап ала білудің де мәні зөр. Қулықтан</w:t>
        <w:br/>
        <w:t>бастап биелер көсік емшек және шипі емшек, қияңқы биелер деп үшке</w:t>
        <w:br/>
        <w:t>бөлінеді. Шипі емшек биелердің емшегі кішкентай болғандықтан жөнді</w:t>
        <w:br/>
        <w:t>сүт бермейді. Ал қияңқы биелер саууға ешқашанда көнбейді. Биенің</w:t>
        <w:br/>
        <w:t>соңғы екі түрін еттік малдың қатарына қосқан жөн. Ал қымызды</w:t>
        <w:br/>
        <w:t>бабында ашытып сақтау жөнінде іздене түскен абзал. Бүгінде қымызды</w:t>
        <w:br/>
        <w:t>флягта сақтау әдетке айналып жүр. Қымыздың сусындық сапасын</w:t>
        <w:br/>
        <w:t>сақтауда бұл пайдалы емес. Сондықтан халқымыздың арасында кең</w:t>
        <w:br/>
        <w:t>250</w:t>
        <w:br/>
        <w:t>Ол аудандық партия комитетінің мүшесі болып бірауыздан сайланды. Кейін</w:t>
        <w:br/>
        <w:t>мұндай құрмет облыстық партия конференциясында да көрсетілді.</w:t>
        <w:br/>
        <w:t>Еңбегімен танылып, ерен. ізгілікке: жеткен қаршадай қыздың толымды</w:t>
        <w:br/>
        <w:t>табыстары соған орай бізді де бей -- жай қалдырған жоқ. Қойын кітапиядан</w:t>
        <w:br/>
        <w:t>Қатиманың әр жылдарда қол жеткен көрсеткіштері орын алды.</w:t>
        <w:br/>
        <w:t>Міне, цифрларға тағы көз салып. отырмын. 1985 жылы бағымындағы</w:t>
        <w:br/>
        <w:t>саулық отарының әр жүзінен 99 қозы алса, 1986-жылы бұл көрсеткішті 100-ге,</w:t>
        <w:br/>
        <w:t>ал 1987 жылы 105-ке жеткізген. Ал өткен жылы әр жүз саулықтан 107 қозы, әр</w:t>
        <w:br/>
        <w:t>қойдан 2,2кипограмм жүн алып, мал.басын 97 процент аман сақтай білген. Ия,</w:t>
        <w:br/>
        <w:t>көрсеткіштер көңіл толтырады. Одан қияға қанат қаққан, бір биіктен екінші</w:t>
        <w:br/>
        <w:t>асуға көтеріле түскен қайсар қыздың сыр да жыр толассыз еңбегін, ұйқысыз</w:t>
        <w:br/>
        <w:t>күндері мен түндерін жан жүрегіңмен сезінуге болады.</w:t>
        <w:br/>
        <w:t>Қатима Тәлеубайқызы тек от. басы, ошақ қасын, мал жайын ғана күйттеп</w:t>
        <w:br/>
        <w:t>жүрген жан емес. Жиырма төрт жасқа аяқ басқан аға шопанның өмірден өз</w:t>
        <w:br/>
        <w:t>көргендері мен көкейге түйгендері де баршылық. Ол көршілес, Венгрия,</w:t>
        <w:br/>
        <w:t>Румыния елдеріне туристік саяхат жасағанда, ие болмаса СССР халық</w:t>
        <w:br/>
        <w:t>депутаттығына кандидат ретінде Алматыға сапар шеккенде, көгілдір экран</w:t>
        <w:br/>
        <w:t>арқылы өз ойын ортаға салу құрметі тиғенде - қысқасы бәрі- бәрінде де өзінің</w:t>
      </w:r>
    </w:p>
    <w:p>
      <w:r>
        <w:t>туған ұясы - Жыланшық өңірін бір сәт естен шығармайды. «Шопан әйелдері</w:t>
        <w:br/>
        <w:t>жайлау төсінде босанады. Ауырып сырқағандай. болса, жол қатынасы ауыр.</w:t>
        <w:br/>
        <w:t>Совхоздың орталық ауруханасының жағдайы да. бүгінгі өскелең: талапқа сай</w:t>
        <w:br/>
        <w:t>емес. Әр бөлімшеде өз ісінің маманы - дәрігерлері болмай іс оңға баспайды.</w:t>
        <w:br/>
        <w:t>Балалар денсаулығы, олардың киім - кешегі, әйелдің ауыр еңбегі ...Халықтың</w:t>
        <w:br/>
        <w:t>түрлі және сапалы азық - түлік товарларына деген мұқтаждығы...»: Оның</w:t>
        <w:br/>
        <w:t>қиялын сан қияға шығындатып толғандыратын осындай жайлар біреу емес,</w:t>
        <w:br/>
        <w:t>әлденешеу. «Егер халық депутаты болып сайлансам..» деген сөзді жиі</w:t>
        <w:br/>
        <w:t>айтатыны да сондықтан. Осынау :арман көкжиегіне жеткендей болса, оның</w:t>
        <w:br/>
        <w:t>араласар жұмыс ауқымы барынша арта түспек. Оны Қатима сезбей жүрген жоқ.</w:t>
        <w:br/>
        <w:t>Соңғы жылдары мектеп бітіруші жастардың туған өлке тәсінде тұрақтап</w:t>
        <w:br/>
        <w:t>еңбек етуі жолға қойыла бастады. Бұған шаруашылыққа жаңа басшылықтың</w:t>
        <w:br/>
        <w:t>келуі де сенімді серпін беріп отыр. Жастар болса, бүгінде құрылыс пен мая</w:t>
        <w:br/>
        <w:t>шаруашылығында тұрғылықты жұмыс жасауда. Қазірдің өзінде совхозда</w:t>
        <w:br/>
        <w:t>С.Атымтаев, А.Жантулин, М.Ағыбаевтардың семьялық бригадалары</w:t>
        <w:br/>
        <w:t>ұйымдастырылды. Мап -шаруашылығындағы цехтық партия ұйымы жас</w:t>
        <w:br/>
        <w:t>коммунистермен толыға түсуде. Осы жайлар кей сәт Қатиманың шаршағанын</w:t>
        <w:br/>
        <w:t>ұмыттырып, жанына жайлау орнатқандай болады.</w:t>
        <w:br/>
        <w:t>Өз қатарының көбейіп кепе жатқандығына қуанады ол. Оны мазалайтын</w:t>
        <w:br/>
        <w:t>ойлар аса көп. Совхоз болса, соңғы жылдары шаруашылық есепке бірыңғай</w:t>
        <w:br/>
        <w:t>бетбұрыс жасады. Соның нәтижесі де көрініп отыр. Мал шаруашылығынан ғана</w:t>
        <w:br/>
        <w:t>совхоз алдыңғы жылы- - 500 мың, ал былтыр - 742 мың сом пайда тапты.</w:t>
        <w:br/>
        <w:t>Шаруашылық шопандарының бәрі дерлік. арендалық мердігерлік бойынша</w:t>
        <w:br/>
        <w:t>жұмыс істейді. Бұл да - арендашының бірі. Олай болса оны білімсіз игеру</w:t>
        <w:br/>
        <w:t>мүмкін емес. Сондықтан да болар, ол бүгінде Қостанай ауыл. шаруашылығы</w:t>
        <w:br/>
        <w:t>институтына сырттай оқуға түсуді ойластырған. Еділбай тұқымды қойдың”</w:t>
        <w:br/>
        <w:t>болашағы да оны жиі ойлантады. Соңғы кездері мал тұқымын асылдандыруға</w:t>
        <w:br/>
        <w:t>257</w:t>
        <w:br/>
        <w:t>Бірде ол баспасөзден. көршілес Қостанай. облысындағы «Москалев»</w:t>
        <w:br/>
        <w:t>совхозының ірі қараны ашық алаңда бордақылап, семірту, жөніндегі</w:t>
        <w:br/>
        <w:t>тәжірибесімен: танысты. Ойласа келгенде, бұл барынша қонымды болып</w:t>
        <w:br/>
        <w:t>шықты. Тиімді эдістің жүзеге асырылуын өз көзімен көріп қайту үшін аталған</w:t>
        <w:br/>
        <w:t>шаруашылыққа да, ат ізін салды. Ол кезде дайындау орындарыңа тапсырылған</w:t>
        <w:br/>
        <w:t>бордақыдағы ірі қараның орташа салмағын 370-400 килограмға жеткізген</w:t>
        <w:br/>
        <w:t>бақташылар жарыс жеңімпазы атанса, Ізмұрат Ботауызов солардың көш</w:t>
        <w:br/>
        <w:t>бастаушысы еді.</w:t>
        <w:br/>
        <w:t>Өрелі істе өнеге танытуды әдетке айналдырған І. Ботауызов облыс</w:t>
        <w:br/>
        <w:t>бақташылары арасында жарыс туын жоғары ұстаумен бірге, жыл өткен сайын</w:t>
        <w:br/>
        <w:t>бордақыдағы ірі қараның тәуліктік салмақ қасуын арттыруда, оны жеделдете</w:t>
        <w:br/>
        <w:t>семіртуде соны нәтижелерге жетудің жолын әрдайым іздестірумен болды. Ірі</w:t>
        <w:br/>
        <w:t>қараны бордақылаудың озат тәжірибесі мен озық технологиясын меңгерді. Оны</w:t>
        <w:br/>
        <w:t>жергілікті жағдайға байланысты практикалық сынақтан өткізіп, тиімділігіне</w:t>
        <w:br/>
        <w:t>назар аударды. Қолда бар мүмкіндіктер мен резервтерді сарқа пайдалана білді.</w:t>
        <w:br/>
        <w:t>«Қалауын тапса қар жаңады» дегендей, тынымсыз жанның жыл өткен сайын</w:t>
        <w:br/>
        <w:t>көрсеткіштері де қомақтана түсті. Оныншы бесжылдық тұсында дайындау</w:t>
        <w:br/>
        <w:t>орындарына тапсырылған І.Ботауызов бағымындағы әр ірі қара орта есеппен</w:t>
        <w:br/>
        <w:t>420 килограмм салмақ тартып, 95 проценті жоғары коңдылықта қабылданды.</w:t>
        <w:br/>
        <w:t>Бақташы ізмұрат Ботауызовтың өзі малшы малсақ болмай, мал оңалмайды,</w:t>
        <w:br/>
        <w:t>дейді. Малым қоңды болсын десең күйін тап, бабын біл. Әйтеуір малдың аузы</w:t>
        <w:br/>
        <w:t>құрғамасын деп астатөк азықтандырудың да пайдасы жоқ. Ең алдымен беретін</w:t>
        <w:br/>
        <w:t>мал азығының құнарын біл, оның қоңын көтеретін нәрін қадағала. Ол үшін</w:t>
        <w:br/>
        <w:t>мамандарға жүгін, шаруашылықтың мүмкіндігін екше. Шама келгенше,</w:t>
        <w:br/>
        <w:t>азықтың түр-түрін сарала, оны мал тұшынып жейтіндей кезектестіріп бер.</w:t>
        <w:br/>
        <w:t>Бәрінен де малдың отығатын, күйіс қайыратын, жусайтын уақытын дөп бас.</w:t>
        <w:br/>
        <w:t>Тамағы жұғымды мал тез тойынады, іле семіреді, берекесі артады. Міне,</w:t>
      </w:r>
    </w:p>
    <w:p>
      <w:r>
        <w:t>бақташы еңбегі, оның творчестволықпен жүзеге асырған іс тәжірибесі сонда</w:t>
        <w:br/>
        <w:t>ғана қомақтана түседі... Еңбектен өз бақытын тапқан бақташы философиясы</w:t>
        <w:br/>
        <w:t>осылайша кеңге желі тартады.</w:t>
        <w:br/>
        <w:t>Ізмұрат Ботауызов -- коллективтік еңбектің ұйтқысы. Шаруашылықтағы бір</w:t>
        <w:br/>
        <w:t>ғана бақташының ірі қараны бордақылаудағы жоғары нәтижесі жалпы табыс</w:t>
        <w:br/>
        <w:t>деңгейін әрқашан қомақтандыра бермейді. Сондыктан да болар, І. Ботауызов</w:t>
        <w:br/>
        <w:t>совхозда ірі қараны борлақылаудың ,бригадалық эдісін игерудің инициаторы</w:t>
        <w:br/>
        <w:t>болды. Тәжірибелі бақташыға әріптестері сенім көрсетті. Енді ол</w:t>
        <w:br/>
        <w:t>шаруашылықтағы ірі қараны бордақылаудың барлық қам - қаракетін өз қолына</w:t>
        <w:br/>
        <w:t>алды. І. Ботауызов тәжірнбесі бір ғана табынның емес, совхоздағы бордақыға</w:t>
        <w:br/>
        <w:t>қойылған барлық ірі қараның тәуліктік салмақ қосуын арттырудың, оларды</w:t>
        <w:br/>
        <w:t>жедел семіртудің игілігіне айналлы. Мұның өзі жалпы шаруашылықтың</w:t>
        <w:br/>
        <w:t>дайындау орындарына ет тапсыру жөніндегі мемлекеттік жоспарын</w:t>
        <w:br/>
        <w:t>орындауына мүмкіндік берді. Он бірінші бесжылдықтың екі жылы бойына 1.</w:t>
        <w:br/>
        <w:t>Ботауызов бригадасынан мемлекетке ет үшін тапсырылған ор ірі қара орта</w:t>
        <w:br/>
        <w:t>есеппен 460 килограмм салмақ тартып, ар малдың тәуліктік салмақ қосуы 450</w:t>
        <w:br/>
        <w:t>ғрамға жетті. Жыл өткен сайын еңбек өнімділігін арттыруда соны нәтижелерге</w:t>
        <w:br/>
        <w:t>245</w:t>
        <w:br/>
        <w:t>қылықпен жымыңдай сәуле шашқанының өзі қандай ғажап. Жұлдыз екеш</w:t>
        <w:br/>
        <w:t>жұлдыздардың да бітім - болмысы тым бөлек, біріңе - бірі ұқсамайтындай.</w:t>
        <w:br/>
        <w:t>Осынау табиғаттың сұлу көрінісіне назар тіге отырып, еңбек майданында тер</w:t>
        <w:br/>
        <w:t>төгіп жүрген үлкенді - кішілі жұлдыздарды да еріксіз еске аласың. Табиғат -</w:t>
        <w:br/>
        <w:t>анаға тартып туған олардың әрқайсысы өзгеше жарқырайды, тек өзіне тон</w:t>
        <w:br/>
        <w:t>қалыппен сәуле шашады. Менің пайымдауымша, Ке 635 Арқалық</w:t>
        <w:br/>
        <w:t>территориялық сайлау округінен СССР халық депутаттығына кандидат болып</w:t>
        <w:br/>
        <w:t>тіркепген Амангелді ауданындағы «Родник» совхозының аға шопаны. қыр</w:t>
        <w:br/>
        <w:t>қызғалдағындай қырмызы қызы Қатима Елемесова осындай өзіндік сәулесі, өз</w:t>
        <w:br/>
        <w:t>шоғыры бар еңбек жұлдыздарының бірінен саналады.</w:t>
        <w:br/>
        <w:t>Қатима Төлеубайқызының енбек жолы да басқа тетелестерінен еш</w:t>
        <w:br/>
        <w:t>аумайды. 1983 жылы М.Әуезов атындағы орта мектепті бітіріп, бір топ</w:t>
        <w:br/>
        <w:t>құрбыларымен бірге шаруашылықта құрылған «Топжарған», «Аққайың» қой</w:t>
        <w:br/>
        <w:t>өсіруші комсомол - жастар бригадаларында жұмыс істеді. Алайда арада жыл</w:t>
        <w:br/>
        <w:t>әткенде, бригада құрамындағы 14 жастан тек Қатима ғана қой</w:t>
        <w:br/>
        <w:t>шаруашылығында қалды. Семья жағдайының қиындығы, элде жүрек байлауы</w:t>
        <w:br/>
        <w:t>солай болды ма, оған дербес бір отар қой санап алуға тура келді. Анасы</w:t>
        <w:br/>
        <w:t>Тыныстың мезгілсіз дүние салуы да оны тым ерте есейтіп жіберді. Ересек аға -</w:t>
        <w:br/>
        <w:t>апалары болса, өз алдына отау көтеріп кетті. Семьядағы тоғыз баланың бәрін</w:t>
        <w:br/>
        <w:t>қанаттандырып ұшыру әкеге ауырға тиетінін сезінген жас қыз ендігі жерде жан</w:t>
        <w:br/>
        <w:t>дәззатты мен рахатын еңбек төсінен іздеді. Бәз біреулердей совхоз басшылары</w:t>
        <w:br/>
        <w:t>алдына тың талаптар да қойып жатпады. Бала кезінен әзіне таныс Едірес</w:t>
        <w:br/>
        <w:t>қыстауынан орын тепті. Туған жерге кіндігінен байланып, оң - солың тани</w:t>
        <w:br/>
        <w:t>түскен оның бұл жұмыспен қоян -- қолтық айналысқанына да бүгінде бесінші</w:t>
        <w:br/>
        <w:t>жылға аяқ басыпты.</w:t>
        <w:br/>
        <w:t>Жалпы Елемесовтер әулеті - еңбеккер жандар. Өзіне шопандықтың</w:t>
        <w:br/>
        <w:t>әліппесін үйреткен әкесі Төлеубай болса, «Родник» совхозында - аға</w:t>
        <w:br/>
        <w:t>жылқышы. Көмекшілігіне бүгінде баласы Қайырбайды алған жайы бар. Ал</w:t>
        <w:br/>
        <w:t>үлкен ағасы Базарбай Қатимаға бас -- көз, жәрдемші болып жүр. Өйткені</w:t>
        <w:br/>
        <w:t>қаршадай қызға бүкіл семья тізгінің қолында ұстау - қиынның қиыны да ғой.</w:t>
        <w:br/>
        <w:t>Өзінен кейінгі Жылқыбай мен Қадиша Арқалықта техникумда оқиды. Тек</w:t>
        <w:br/>
        <w:t>Жанар мен Гүлжихан ғана мектеп оқушылары. Осынау еңбектен жарастық</w:t>
        <w:br/>
        <w:t>тауып, семья берекесін сақтаған Елемесовтер семьясы өздерінің құтты қонысы</w:t>
        <w:br/>
        <w:t>«Едіресте» жұмыс көрігін барынша қыздыра түскен. Амангелді ауданының</w:t>
        <w:br/>
        <w:t>шалғайында орналасқан совхоз болғандықтан да болар Жыланшық өңіріне</w:t>
        <w:br/>
        <w:t>мемлекеттік электр желісі толық жетіп болған жоқ. Қатима Елемесова</w:t>
        <w:br/>
        <w:t>қоныстанған Едірес қыстауы да бұл бұл игіліктен кенже қалып отыр. Алайда</w:t>
        <w:br/>
        <w:t>бұған мойып жатқан оны көрмейсің. Ермегі транзисторлы радиоқабылдағыш</w:t>
      </w:r>
    </w:p>
    <w:p>
      <w:r>
        <w:t>пен күн сайын келіп жататын мерзімді басылымдар. Жаңалықтарды тыңдап</w:t>
        <w:br/>
        <w:t>жаны жадыраса, жақсы тәжірибелерді оқып қанаттана түседі.</w:t>
        <w:br/>
        <w:t>Мен Қатима Төлеубайқызын өткен жылдың ноябрь айында өткен партия</w:t>
        <w:br/>
        <w:t>конференциясында алғаш кездестірдім. Бетін күн қақтап, жел тотықтырған</w:t>
        <w:br/>
        <w:t>қарапайым қыр қызына осы форумда не бір жақсы лебіздер кеп айтылды.</w:t>
        <w:br/>
        <w:t>Ауландық Советтің депутаты ретінде атқарып отырған жұмыстары да көңіл</w:t>
        <w:br/>
        <w:t>қуантарлықтай екен. Оның үстіне аудан коммунистері оған зор сенім көрсетті.</w:t>
        <w:br/>
        <w:t>256</w:t>
        <w:br/>
        <w:t>емес. Бұл табыста тек сенің .ғана емес, анау бөлімше басқарушысы. Қаби</w:t>
        <w:br/>
        <w:t>Әбжановтың, онан қалды ағалық ақылын аямаған Жәркей Тасмағамбетовтың да.</w:t>
        <w:br/>
        <w:t>үлесі бар. Аудандық конференцияда үлкен міндеттеме алғаныңды білесің бе?</w:t>
        <w:br/>
        <w:t>Семіз сәйлеп, арық-шығып жүрме. Алдыңда ысқырған бораның, қақаған қысын</w:t>
        <w:br/>
        <w:t>бар. Қайрат-жігерінді шыңдай бер». Шопанның осы ойын сезгендей желде ішін</w:t>
        <w:br/>
        <w:t>тартып, екілене соқты...</w:t>
        <w:br/>
        <w:t>Қатарынан үш күн боран соқты. Бұл күндер біраз жанға сабақ болғандай.</w:t>
        <w:br/>
        <w:t>Орынсыз тоқмейілеудің, бүгінгіні ертеңге қалдырудың қажетсіздігін анық</w:t>
        <w:br/>
        <w:t>байқатқандай. Төбе-төбе болып үйілген қар арасындағы маядан шанаға пішен</w:t>
        <w:br/>
        <w:t>тиеудің өзі үлкен күшке түсті. Бірақ, соның бәрін адам жігері жеңіп шықты.</w:t>
        <w:br/>
        <w:t>Төлеген де өзін нағыз еңбекқор ретінде таныта білді.</w:t>
        <w:br/>
        <w:t>Үшінші тәулік дегенде күн шайдай ашылды. Боран ізі дала төсіне де өзіндік</w:t>
        <w:br/>
        <w:t>өрнек түсіріпті. Көз жетер жердің бәрі ақ көрпеге бұрынғыдан да бетер бүркене</w:t>
        <w:br/>
        <w:t>түскен. Иманов атындағы совхоздың Жолоба бөлімшесінен құлайтын аспа жол</w:t>
        <w:br/>
        <w:t>жағынан әлдене гүрілдегендей болды. Шағың сүрлеуді екі-үш күн соққан боран</w:t>
        <w:br/>
        <w:t>басып тастаған-ды. Содан бері бұл жаққа аяқ басқан ешкім болған жоқ. Тек,</w:t>
        <w:br/>
        <w:t>қатарласа қоныстанған үш-төрт шопан бір-біріне барып, хабар білескен.</w:t>
        <w:br/>
        <w:t>Әлгі гүрілдеген трактор болып шықты. Артында қорапты автомадтина келеді.</w:t>
        <w:br/>
        <w:t>Әне-міне дегенше, Төлеген тұрған шашпа тұсына жетіп-ақ қалды.. Шашау</w:t>
        <w:br/>
        <w:t>шыққан қойлар бері ысырылды. Төлеген машинадан түсіп жатқан адамдарға</w:t>
        <w:br/>
        <w:t>қарай аяндады. Келушілер арасынан партия ұйымының секретары Тұрғынбай</w:t>
        <w:br/>
        <w:t>Ысқақовты көрді. «Құттықтаймын, жігітім! Осал болмадың», - деді секретарь</w:t>
        <w:br/>
        <w:t>амандықтан кейін.</w:t>
        <w:br/>
        <w:t>«Нені мезгейді? Бораннан аман қалғанымды айта ма?» Ештеңені түсінбеген</w:t>
        <w:br/>
        <w:t>жігіт құр жымиғаннан басқа ештеңе айта алмады. Осыны түсінген Тұрғынбай:</w:t>
        <w:br/>
        <w:t>«Сең КПСС ХХҒУ сьезіне делегат болып сайландың. Облыс коммунистері</w:t>
        <w:br/>
        <w:t>саған аса зор сенім көрсетіпті. Қуанышыңа ортақтасқалы келдім» - деді.</w:t>
        <w:br/>
        <w:t>«Апырау, маған осыншама құрмет көрсетілгені ме? Жұрттан бетер тындырып</w:t>
        <w:br/>
        <w:t>тастағаным шамалы...» Жүзіне қан тепті, Қысыла-қымтырыла рахмет айтты. Үй</w:t>
        <w:br/>
        <w:t>жақты нұсқады. Парторг шопан жігіт сырын қалтқысыз таныды. Оңаша</w:t>
        <w:br/>
        <w:t>қалдырғанды мақұл көріп, қасындағыларға иек қақты.</w:t>
        <w:br/>
        <w:t>Төлеген жалғыз тұр. Көк жүзіне, алтын сәулесін шашырата күлімсірген күнге</w:t>
        <w:br/>
        <w:t>қарады. «Қуаныштымын мен бүгін!» деп айқайлағысы да келді бір сәт, Іштей</w:t>
        <w:br/>
        <w:t>өзін осы шопандық еңбекке баулыған тетелестерін есіне түсірді. «Мен сендерге</w:t>
        <w:br/>
        <w:t>борыштымын, жарандар!» Дауысы дірілдеп інықты.</w:t>
        <w:br/>
        <w:t>,«Ақтылы қой бытырай жайылып жатыр. Шопандықтың ақ -таяғын ұстағалы</w:t>
        <w:br/>
        <w:t>Төлеген саулық отарын бағып келеді. Биыл да партия сьезі құрметіне</w:t>
        <w:br/>
        <w:t>қарауындағы 630 саулықтың ар жүзінен 118 қозы алуға, әр қойдан 3 килограмм</w:t>
        <w:br/>
        <w:t>жүн әндіруге бекінген. Мұны өзінің коммунистік борышы, - деп біледі Төлеген</w:t>
        <w:br/>
        <w:t>Әбдібеков.</w:t>
        <w:br/>
        <w:t>Қыр қызы</w:t>
      </w:r>
    </w:p>
    <w:p>
      <w:r>
        <w:t>Айлы түнде кең дала төсінде тыныстап, көк күмбезіне, аспан кеңістігі іне</w:t>
        <w:br/>
        <w:t>көз салғаныңыз бар ма? Ондайда өзіңді құдды бір қайталанбас сұлулық әлеміне</w:t>
        <w:br/>
        <w:t>енгендей сезінесің. Әсіресе жұлдыздардың бірде алыстап, жақындап, сан</w:t>
        <w:br/>
        <w:t>255</w:t>
        <w:br/>
        <w:t>Үйірдегі 15--25 биеге бір айғыр жіберіледі. Айғыр үйірін ауа райының</w:t>
        <w:br/>
        <w:t>жағдайына қарай апрельде немесе майдың бірінші жартысында жасақтауға</w:t>
        <w:br/>
        <w:t>болады. Әр үйір жеке бағылуы керек. Қыстыкүні үйірдегі айғырларды үйірінен</w:t>
        <w:br/>
        <w:t>бөліп, келесі шағылыс маусымы басталғанға дейін тың болу үшін бөлек бағады.</w:t>
        <w:br/>
        <w:t>Жылқы санын көбейту үшін тек асыл тұқымды айғырларды ғана пайдаланудың</w:t>
        <w:br/>
        <w:t>пайдалы екендігін тәжірибеде көріп жүрміз.</w:t>
        <w:br/>
        <w:t>Буаз биелер мұқият күтіп, жақсы азықтандыруды тілейді. Жылқыны табында</w:t>
        <w:br/>
        <w:t>үйірлеп баққанда буаз бие табындарын басқа жерлерге ауыстыру керек. Мұздақ</w:t>
        <w:br/>
        <w:t>қатқан шөпті жеген биелер кұлын тастайды.</w:t>
        <w:br/>
        <w:t>Құлын енесін еміп өседі. Ал қорада және табында баққан жағдайла құлын 8--9</w:t>
        <w:br/>
        <w:t>айлығына дейін, ал таза жайылымда болғанда ұзақ уақыт енесімен бірге жүреді.</w:t>
        <w:br/>
        <w:t>Жылқыны үйірлеп баққанда құлынды биелердің жақсы жайылымда болып, таза</w:t>
        <w:br/>
        <w:t>сумен қамтамасыз етілуін қадағалау қажет. Мұндай жағдайда да құлындар</w:t>
        <w:br/>
        <w:t>жақсы әсіп, 7--8 айлығында 200--240 килограмм тартып, қысқа әжептәуір</w:t>
        <w:br/>
        <w:t>есейіп түседі.</w:t>
        <w:br/>
        <w:t>Құлынды енесінен айырғанға көндіккенше бірнеше күн бойы жеке қорада</w:t>
        <w:br/>
        <w:t>күтеді. Қораның ыңғайы болмаған жағдайда бірінші табындағы енесінен</w:t>
        <w:br/>
        <w:t>айрылған құлындар екінші табынға, ал екінші табындағы құлындар бірінші</w:t>
        <w:br/>
        <w:t>табынға жіберіледі. Сөйтіп бие мен құлын бірін-бірі іздеп, табыннан</w:t>
        <w:br/>
        <w:t>қашпайтын болады. Енесінен айрылған құлындарды қамқорлықпен күтіп,</w:t>
        <w:br/>
        <w:t>жақсылап азықтандыруға бірінші кезекте мән дерілуге тиіс.</w:t>
        <w:br/>
        <w:t>Жылқыны көктемде жайып-семірту апрельден басталып, июньнің ортасына</w:t>
        <w:br/>
        <w:t>дейін созылады. Бұл мерзімде жылқылар 60 -100 килограмм салмақ қосады. Ал</w:t>
        <w:br/>
        <w:t>жылқыны күзде жайып-семірту октябрь, ноябрь және декабрь айының басына</w:t>
        <w:br/>
        <w:t>дейін созылады. Бұл кезде олар 30--45 килограмм салмақ қосады.</w:t>
        <w:br/>
        <w:t>Көктемгі жайып-семірту маусымының бастапқы кезінде жылқылар шөп</w:t>
        <w:br/>
        <w:t>өскен жайылымда бағылады. Ал бозды, бетегелі шөптің өсуіне қарай, астық</w:t>
        <w:br/>
        <w:t>тұқымдас шөл әсетін жайылымға көшіріледі. Жылқылар осындай жайылымда</w:t>
        <w:br/>
        <w:t>көктемнің аяғына дейін болады.</w:t>
        <w:br/>
        <w:t>Дұрыс баға білсек, жылқыдан келер пайда көп. Есептеп кәріп едім, қыста</w:t>
        <w:br/>
        <w:t>шөп жемеген, тебінде болган 1100 жылқы есебінен 28,5 мың центнер шөп</w:t>
        <w:br/>
        <w:t>Үнемделеді екен. Бұл орта есеппен 116 мың сом қаржы деген сөз. Оның бер</w:t>
        <w:br/>
        <w:t>жағында жылқы етін тапсырып, қымыз сатудан да аз пайда түспейді.</w:t>
        <w:br/>
        <w:t>Біздің Жыланшық әңірінде жылқыны қазіргіден екі есе көп өсіруге әбден</w:t>
        <w:br/>
        <w:t>болады. Дегенмен, оның көлемді проблемалары да бар. Соның бірі-су мәселесі.</w:t>
        <w:br/>
        <w:t>Жылқыны шахталы құдықтардан, шағын жасанды көлшіктерден суару мүмкін</w:t>
        <w:br/>
        <w:t>емес. Оларды су қоры мол, жер асты суы көздері бар жерлерден суаруға бола-</w:t>
        <w:br/>
        <w:t>ды. «Қыста нуды, жазда суды сағала» деген бар. Сондықтан жылқыға бірінші</w:t>
        <w:br/>
        <w:t>кезекте су керек. Өйткені шөбі көп, кең жайылымды жерлерде су жоқ. Ал ол</w:t>
        <w:br/>
        <w:t>жерлерден шахталы құдықты көптеп қазып, жер астының тұшы суын</w:t>
        <w:br/>
        <w:t>пайдаланса жылқыны жаз бойы жақсы семіртуге болады. Ал деміз жылқыны</w:t>
        <w:br/>
        <w:t>етке өткізсең пайда табасың, семіз биелер де қысты жақсы көтереді, олардың</w:t>
        <w:br/>
        <w:t>құлындары да тез жетіледі. Егер осы аталған мәселелерге әрқашан көңіл</w:t>
        <w:br/>
        <w:t>аударылар болса, жылқы шаруашылығын бұданда жоғары сатыда өркендетуге</w:t>
        <w:br/>
        <w:t>болады.</w:t>
        <w:br/>
        <w:t>252</w:t>
      </w:r>
    </w:p>
    <w:p>
      <w:r>
        <w:t>тараған саба, торсық, сүйретпе,. көнек. сияқты ыдыстарды тұрмысқа</w:t>
        <w:br/>
        <w:t>енгізген жен. )</w:t>
        <w:br/>
        <w:t>Жылқының көліктік қасиетін да арттыра түссе деймін. Мал бағуға,</w:t>
        <w:br/>
        <w:t>шаруашылық қызметіне атты пайдалану көп ретте әбден тиімді. Әсіресе,</w:t>
        <w:br/>
        <w:t>қыс кезінде ауыл арасындағы жұмыстарға ат мінсе, еш артықшылығы</w:t>
        <w:br/>
        <w:t>жоқ. Жылқыны көлік есебінде пайдалануды ұмытуға бола ма? Мәсепен,</w:t>
        <w:br/>
        <w:t>мінер ат, жеккі жылқыны көбіне малшы-шопандар қолынан ғана көреміз.</w:t>
        <w:br/>
        <w:t>Қыс айларында жол. қатынасы аса қиынға түсетін біздің жерімізде</w:t>
        <w:br/>
        <w:t>жылқыны көлікке пайдаланбау әсте дұрыс емес. Сондықтан табындағы</w:t>
        <w:br/>
        <w:t>көліктік ат дайындау жылқышылардың бір міндеті. Жылқыны мініске</w:t>
        <w:br/>
        <w:t>құнан-денен кезінде үйрету. қажет. Бұған ең қолайлы кезең март айы</w:t>
        <w:br/>
        <w:t>болып есептелінеді. Осылайша шаруашылық қажетіне орай 15 немесе 20</w:t>
        <w:br/>
        <w:t>атқа дейін әзірлеуге болады.</w:t>
        <w:br/>
        <w:t>Ауданымызда жылқының дені тебіндеп жайылады. Жылқы үшін көктем</w:t>
        <w:br/>
        <w:t>мен жазда бетегелі және бозды-бетегелі, ал қыста бетегелі және бетегелі-</w:t>
        <w:br/>
        <w:t>сор, жусанды жайылымдар өте. қолайлы келеді. Ыстық күндері жылқы</w:t>
        <w:br/>
        <w:t>негізінен түнде жайылады. Бұл уақытта суаттың жақсы болуының маңызы</w:t>
        <w:br/>
        <w:t>ерекше зор.</w:t>
        <w:br/>
        <w:t>Жылқының ерекше қоңданып семіре бастайтын кезі --- күзгі маусым. Бұл</w:t>
        <w:br/>
        <w:t>кезде жауын-шашың кәп болады да, шөп шырынды келеді. Күзгі бозқырау</w:t>
        <w:br/>
        <w:t>түскенге дейін жылқы үйірлері малдың аяғы тимеген өрісте жатады да, қар</w:t>
        <w:br/>
        <w:t>жауысымен қысқы жайылымға әкелініп, онда көктемге дейін болады. Жер бетін</w:t>
        <w:br/>
        <w:t>қар басып жатқанда жылқы өрісін мүмкіндігінше жиі-жиі ауыстырып отырған</w:t>
        <w:br/>
        <w:t>жөн, өйткені жылқы тұяғынан қар нығыздалып, қатып калады да, тебіндеп</w:t>
        <w:br/>
        <w:t>жайылу қиындап кетеді, күннің суық кездерінде (қыстың бас кезінде) жылқыны</w:t>
        <w:br/>
        <w:t>үнемі суарып отыру керек, себебі бұл уақытта шөп қурап, жылқы организмі</w:t>
        <w:br/>
        <w:t>суды көп қажетсінеді. Қысқа түсерде табындағы кәрі биелер мен құлындарды</w:t>
        <w:br/>
        <w:t>үйірден бөліп алып, үстемелеп азықтандыру керек.</w:t>
        <w:br/>
        <w:t>Күйіс малына қарағанда жылқы ішпөп сояуларын бойына нашар сіңіреді.</w:t>
        <w:br/>
        <w:t>Сондықтан оларға сояуы аз, жай шәп беру керек. Жылқы үшін ең жақсы шәп -</w:t>
        <w:br/>
        <w:t>бидайық, жоңышқа, беде, сондай-ақ сиыр жоңышқа мен сұлы бас шептер.</w:t>
        <w:br/>
        <w:t>Жылқы сұлы сабанын сүйсіне жейді. Бірақ оны турап, ұлпа қоспаларға</w:t>
        <w:br/>
        <w:t>араластырып барып берген дұрыс.</w:t>
        <w:br/>
        <w:t>Жылқы үшін ең жақсы жем -- сұлы. Жылқы оны бойына жеңіл сіңіреді.</w:t>
        <w:br/>
        <w:t>ішек-қарын ауруларына ұшырамайды. Арпа да пайдапы. Жылқыға оны жарып</w:t>
        <w:br/>
        <w:t>береді. Жылқы жүгерінің ұнтақталған дәнін де сүйсіне жейді.: Ал белок пен</w:t>
        <w:br/>
        <w:t>минерал тұздарына бидай кебегі аса бай. Демек, бидай кебегін жылқыға дәнге</w:t>
        <w:br/>
        <w:t>қосып құрғақ күйінде немесе суға шылап береді. Мұның өзі жемді жақсы</w:t>
        <w:br/>
        <w:t>қорытуға көмектеседі. Оны көбіне-көп асыл тұқымды айғырларға көбірек беру</w:t>
        <w:br/>
        <w:t>керек.</w:t>
        <w:br/>
        <w:t>Жылқыға қоспа жемді шамадан тыс артық беру де зиян. Ондайда малдың іші</w:t>
        <w:br/>
        <w:t>кеуін кетеді.</w:t>
        <w:br/>
        <w:t>Үйірлеп бағылатын жылқы шаруашылығында биелерді шағылыстырудың ,</w:t>
        <w:br/>
        <w:t>маңызы зор. )</w:t>
        <w:br/>
        <w:t>251</w:t>
        <w:br/>
        <w:t>«Онда көздеген межеден шығады. екенбіз,-деді -Мағзұм. жүрегіндегісін</w:t>
        <w:br/>
        <w:t>«жұлып» алып шығып, Екеуі жылма-жыл отарға-отар қосып жүр.</w:t>
        <w:br/>
        <w:t>Енді, міне жайлауда түйген, көңілінде жүрген көрікті ойын сыртқа шығарып,</w:t>
      </w:r>
    </w:p>
    <w:p>
      <w:r>
        <w:t>қағаз бетіне түсірді. Сыр да жыр “ойларын бұқара құралы-баспасөз аркылы</w:t>
        <w:br/>
        <w:t>әріптестеріне айтуға ұйғарды. Отан қуаты, халық дәулеті өзіндей әрбіреудің,</w:t>
        <w:br/>
        <w:t>жинала келіп, миллиондардың әрекет - қимылынан құралады.</w:t>
        <w:br/>
        <w:t>Әсемдік мүсіншісі</w:t>
        <w:br/>
        <w:t>Осы бір ашаң жүзді; алиыс жасты. алқымдап тастаған абзал жанды.</w:t>
        <w:br/>
        <w:t>Аманкелді ауданында білмейтіндер кемде -кем. «Е, Тәленді айтасыз ба? Ол-он</w:t>
        <w:br/>
        <w:t>саусағынан өнері төгілген жан ғой. Бәрінен де елгезектігі мен іскерлігін</w:t>
        <w:br/>
        <w:t>айтсаңшы...» деп, ол туралы жылы лебізді әңгіме тиегін ағыта. түседі. Десе</w:t>
        <w:br/>
        <w:t>дегендей, Төкең көп көңілінен шығу жолында талмай ізденіс, жүрегіне жақын</w:t>
        <w:br/>
        <w:t>санаған өз кәсібінен бір елі ажырамай келе жатқан адам. Аудандық тұрмыс</w:t>
        <w:br/>
        <w:t>қажетін өтеу комбинатында ол жұмыс.істегелі де.қырық жылға -жуық уақыт</w:t>
        <w:br/>
        <w:t>болып қалыпты. «Уақыт - жүйрік» деп, бекер айтылмяған секілді. Бір кездегі</w:t>
        <w:br/>
        <w:t>қағылез келген атпап азаматтың бұл күндері ажын ақ қырау шалып, сақал -</w:t>
        <w:br/>
        <w:t>мұрты да өзге күйге ауысқан.</w:t>
        <w:br/>
        <w:t>. Жұмысқа қашанғы әдетімен бұп жалы да ерте келді. Неге екенің</w:t>
        <w:br/>
        <w:t>қайдам, әйтеуір үйреншікті орнына жеткенше өз - өзінен асығып тұрады. Енді</w:t>
        <w:br/>
        <w:t>міне, аяқ киім тігу цехының есігін. айқара ашып тастап, арнайы қалыпқа</w:t>
        <w:br/>
        <w:t>салынған былғары етіктің қырын сындыра ұрғылап отыр. Ара - арясында</w:t>
        <w:br/>
        <w:t>«Мұным қалай болып шықты екен?»дегендей, сол жақ көзін сығырайта түсіп,</w:t>
        <w:br/>
        <w:t>алдындағы ісіне қайта үңіледі. Бір сәт өзінің «бес қаруының» бірінен саналатын</w:t>
        <w:br/>
        <w:t>қайқы тұмсық бізін қолына еппен ұстап, әйелдер мәсісін ұптаруға кіріседі.</w:t>
        <w:br/>
        <w:t>Оның сыртында асы цехтағы тігіншілерге етіктер мен мәсілердің үлгісін пішіп</w:t>
        <w:br/>
        <w:t>те береді. Өзіне дағдылы, күйбеңі көп жұмыс осылай өтіп жатады. Осынау</w:t>
        <w:br/>
        <w:t>кәсібінен үлкен бір шабыт, бойына: күш - жігер алатын секілді. Әйтеуір</w:t>
        <w:br/>
        <w:t>күнделікті жұмыстан соң өз құттыханасына. ерекше серпіліп; рахаттанып</w:t>
        <w:br/>
        <w:t>оралады. «Еңбек ләззаты» деген осы да...</w:t>
        <w:br/>
        <w:t>- Төлен бар ма екен? Қолындағы ақ таяғына сүйенген қарт ана дағарадай</w:t>
        <w:br/>
        <w:t>жаулығының милығына көзін көлегейлей ішіке енді. Отырғандармен сөйлей</w:t>
        <w:br/>
        <w:t>жүріп, амандасып жатыр. Іздеген адамының бар екендігіне көзі айқын жеткен</w:t>
        <w:br/>
        <w:t>болуы керек, бір кез, «Уһ, белім - ай» деп, бос тұрған орындықтардың біріне</w:t>
        <w:br/>
        <w:t>созаландай барып отыра кетті.</w:t>
        <w:br/>
        <w:t>- Сендердің кеңселеріңе үш -- төрт жерге бір дем алып, әрең жеткенім.</w:t>
        <w:br/>
        <w:t>осы. Бұрындар марқұм Садық пен тетелес Райымбектерге кішкене немеремді</w:t>
        <w:br/>
        <w:t>жүгіртіп жіберіп, шаруамды ауызша - ақ тапсыра салатынмын. &gt; “Тұстастар</w:t>
        <w:br/>
        <w:t>азайғалы мұнда өзім келетінді шығардым. Әйтеуір, мына мың болғыр. Төлен</w:t>
        <w:br/>
        <w:t>айтқанымды орындап бере қояды. Мәсі тіктіруге заказ берсем деп-едім, - деп</w:t>
        <w:br/>
        <w:t>келген шаруасының ұзын - ырғасын айтып та үлгерді қария.</w:t>
        <w:br/>
        <w:t>Келушілерді әр кез жылы ықылас, жақсы қабақпен қабылдайтын Төлен .</w:t>
        <w:br/>
        <w:t>Досов болса, бұл жолы да баяғы әдетінен жаңылған жоқ. Қарияның шаруасын</w:t>
        <w:br/>
        <w:t>261</w:t>
        <w:br/>
        <w:t>әділін айтқанда қандай құрметке де лайық болатын. Өткені коммунистердің өз</w:t>
        <w:br/>
        <w:t>форумына таңдаулылардың таңдаулысын, коллектив ішіндегі қадырмендісін</w:t>
        <w:br/>
        <w:t>ғана ұсынатындығы ешкімге де жасырын емес. Міне, соңдай топтың арасында</w:t>
        <w:br/>
        <w:t>бір кездері «Алғыс арқалауды» қиялына қонақтатқан жас келіншек жүрді.</w:t>
        <w:br/>
        <w:t>Аласа бойлы, ашандау келген осы бір жаннан бұдан дәл тоғыз жыл бұрын</w:t>
        <w:br/>
        <w:t>көргендегіміз секілді, уыз күлкісін, әрі байсалдылықты да байқауға</w:t>
        <w:br/>
        <w:t>болатындай,</w:t>
        <w:br/>
        <w:t>Содан кейін де бірер айдың жүзі өткен. Бірде облыстық-.газет беттерін</w:t>
        <w:br/>
        <w:t>аударыстырып отырғанмын. Кенет таныс фамилия елең еткізгендей болды. Сол</w:t>
        <w:br/>
        <w:t>екендігіне еш шүба да болмады. Өйткені, онда барынша дәл Де айқын түрде</w:t>
        <w:br/>
        <w:t>Торғай облыстық комитеті бюросының, халық депутаттары облыстық советі</w:t>
        <w:br/>
        <w:t>атқару комитетінің, кәсіподақтардың облыстық Советі президиумының және</w:t>
      </w:r>
    </w:p>
    <w:p>
      <w:r>
        <w:t>облыстық комсомол комитеті бюросының қаулысымен 1978 жылғы халық</w:t>
        <w:br/>
        <w:t>шаруашылығы жоспарларын мерзімінен бұрын орындау жолындағы</w:t>
        <w:br/>
        <w:t>социалистік жарыстың қорытындысы бойынша ең жоғары нәтижеге жеткен</w:t>
        <w:br/>
        <w:t>Арқалық қалалық өнеркәсіп саудасы мекемесінің сатушысы Ботакөз</w:t>
        <w:br/>
        <w:t>Байборинаның есімі облыстық Еңбек даңқы кітапінасына жазылыпты. Иә,</w:t>
        <w:br/>
        <w:t>еңбекпен, ізденіспен өткен осынша мерзім оны әзі армандаған биік белеске</w:t>
        <w:br/>
        <w:t>жетелеп, қиял құсын тым шырқауға шығандатқандай. Түс мезгілі болатын.</w:t>
        <w:br/>
        <w:t>«Киімдер үйі» магазиніне бас сұға кетуді жөн көрген біз ішке ендік. Мағазин</w:t>
        <w:br/>
        <w:t>іші адамдарға лық толы екен. Қай бөлімнің сатушылары да келушілерге жылы</w:t>
        <w:br/>
        <w:t>қабақ танытып, сұрағандарын тез алып беріп жатыр. Мына, «Ерлер көйлегі»</w:t>
        <w:br/>
        <w:t>бөлімінде кезекте тұрғандарды жөнелтіп жатқан жас келіншектің кямылына көз</w:t>
        <w:br/>
        <w:t>ілесетін емес. Жауапты да тез қайтарады, алушыға да жақсы ықылас білдіреді.</w:t>
        <w:br/>
        <w:t>«Рахмет», «іздегеніміздің табылғаны қандай жақсы болды!» десіп жатқан</w:t>
        <w:br/>
        <w:t>адамдар лебізіне жеңіл бас изеген ол өз жұмысын құлшына атқаруда. Бұл</w:t>
        <w:br/>
        <w:t>еңбегімен көп құрметіне бөленген сатушы, КПСС мүшесі Ботакөз Байборина</w:t>
        <w:br/>
        <w:t>еді. Сонау бір кездегі жастық ұяңдықты енді өз-өзіне деген сенім ауыстырып</w:t>
        <w:br/>
        <w:t>үлгеріпті. !</w:t>
        <w:br/>
        <w:t>- Менің, -- деді ол бізбен әңгімесінде, - сатушылық жұмысқа араласқан</w:t>
        <w:br/>
        <w:t>сәтте қолтығымнан демеп, ұдайы қолдау көрсеткен алғашқы ұстаз-</w:t>
        <w:br/>
        <w:t>жетекшілерім, бүгіндер «Сауда ісінің озаттары» атанған аманкелділік Сабираш</w:t>
        <w:br/>
        <w:t>Сәндібекова, Акыжан Бірсейітова, Жамал Сұлтанова секілді апайларыма</w:t>
        <w:br/>
        <w:t>алғыстан басқа айтарым жоқ. Бүгінгі қол жеткен нәтиже мен керсетілген</w:t>
        <w:br/>
        <w:t>құрметте олардың өзіндік үлестері бар. Арқалық қаласында 1975 жылдаң бері</w:t>
        <w:br/>
        <w:t>еңбек: етемін. Жоспарды асыра орындау, тұтынушыларға мәдениетті сауда</w:t>
        <w:br/>
        <w:t>жасап, олардың талап-тілегін өтеу-басты борышым...</w:t>
        <w:br/>
        <w:t>Өзі турасында ол қысқаша ғана осылай қайырды.</w:t>
        <w:br/>
        <w:t>Иә, айтса айтқандай, КІІСС мүшесі, сатушы Б. Байборинаның өзі ісіне</w:t>
        <w:br/>
        <w:t>асқан жауапкершілікпен қарайтындығын онымен бірге жұмыс жасайтындар</w:t>
        <w:br/>
        <w:t>сүйісіне әңгімелейді.</w:t>
        <w:br/>
        <w:t>- Елгезек, барынша адал, жұмыста жанаршылық көрсетеді... Ботакөз</w:t>
        <w:br/>
        <w:t>жайында коллектив мүшелері айтқан жылы лебізлі сөздер, міне осылайша кеңге</w:t>
        <w:br/>
        <w:t>жалғаса түседі.</w:t>
        <w:br/>
        <w:t>266</w:t>
        <w:br/>
        <w:t>Бұл-жайлау тәсінде отырып, жазған алғашқы мақаласы еді оның. Егіле</w:t>
        <w:br/>
        <w:t>отырып, байқамай қалса керек, әне, отар алды ұзаңқырап кетінті. Тез серпіліп,</w:t>
        <w:br/>
        <w:t>Әлокнотын қойнына салып, ерттеулі атына қарай беттеді.</w:t>
        <w:br/>
        <w:t>Күн тас төбеде тұр. Мезгіл нағыз «талма түстің» әзі. Өріске ерте шығарылған</w:t>
        <w:br/>
        <w:t>қой аяғын мамырлап басады. «Шөлдеген шығар, ауылға құлатпасам болмас».</w:t>
        <w:br/>
        <w:t>Шопан ойы осыған тоғысты да, ол отар басын Ақайдарға қарай бұрды.</w:t>
        <w:br/>
        <w:t>Әне, қыстаудан әрірек ашық алаңға тігілген киіз үйлер де көрінді. Өзінің</w:t>
        <w:br/>
        <w:t>қашаннан бергі әдетіне басып, ауылға жақындаған кезде отар алдын ірке берді.</w:t>
        <w:br/>
        <w:t>Шөлдеген мал суға жетпей, ентігін бассын деді. Сол мезетте ауыл жақтан екі</w:t>
        <w:br/>
        <w:t>адам қарсы жүрді. Шопан алыстаң танып келеді. Біреуі жұбайы Бибіш те,</w:t>
        <w:br/>
        <w:t>екіншісі карт әкесі Абақан. Олар қашанда әрістен Мағзұмды тосып жүреді. Әке</w:t>
        <w:br/>
        <w:t>жүрегі, жар жүрегі... «Тиым» тыңдамай, өз әуенімен, өз ырғағымен соғатын</w:t>
        <w:br/>
        <w:t>сияқты.</w:t>
        <w:br/>
        <w:t>Отар шеті, әне суат басына да жетті. Атасының қой соңына қарай беттегенін</w:t>
        <w:br/>
        <w:t>көріп, Бибіш алда келе жатқан Мағзұмға бұрылды. Көзі күлім қағады.</w:t>
        <w:br/>
        <w:t>-Көңілдісің гой, Бибіш-деді Мағзұм да күліп.</w:t>
        <w:br/>
        <w:t>-Ауданға сессияға барамын. Сенің арқанда қол жетті ғой,-деді Бибіш әзілдеп.</w:t>
      </w:r>
    </w:p>
    <w:p>
      <w:r>
        <w:t>«Бар, бар... Сенен кейін мен де ауыллық Советтің сессиясына барамын,-деді</w:t>
        <w:br/>
        <w:t>Мағзұм.</w:t>
        <w:br/>
        <w:t>..Кеш. Шопан үйі. Әркім өз күйбеңіне кіріскен. Бибіш болса, бүгін қоздайтын</w:t>
        <w:br/>
        <w:t>саулықтардың маңында жүр. Ал қамқор әке таяғын алып, анау күйіс қайырып,</w:t>
        <w:br/>
        <w:t>пысылдап жатқан қалың отарды қарауылдауға шықғы. Сат сағат. Жасау толы</w:t>
        <w:br/>
        <w:t>киіз үйдің босаға жағындағы стол үстіндегі қағаз-қаламын алып, Мағзұм</w:t>
        <w:br/>
        <w:t>манағы мақаласын аяқтауға отырды. «Ашы мен тұшыны татқан біледі, мал</w:t>
        <w:br/>
        <w:t>сырын баққан біледі» деп тоқтаған екен. Енді ойын өрбітіп. әрі қарай</w:t>
        <w:br/>
        <w:t>жалғастырып әкетті. Өткен жылы Қазақ ССР-ның Алтын кітабына есімі</w:t>
        <w:br/>
        <w:t>жазылған болатын. “Сөз арасында осы да көз алдында тұрды. Бірақ оны</w:t>
        <w:br/>
        <w:t>қыстырмалан, мақтанғысы келмейді. «Бұралқы» сөз мақала желісін бұзады.</w:t>
        <w:br/>
        <w:t>Одан да алған тақырыпты саралап, соның төңірегінде сөз саптаған, пікір</w:t>
        <w:br/>
        <w:t>топтаған абзал.</w:t>
        <w:br/>
        <w:t>Бәлімше жартылай биязы жүнді қой өсірір жатыр. Таяу жылдарда біздің</w:t>
        <w:br/>
        <w:t>«Коммунизм жолы» совхозы отарларының бәрі бірыңғай биязы жүнді қойға</w:t>
        <w:br/>
        <w:t>айналатын көрінеді. Олай болса, қып-қызыл пайдаға шаш етектен батпаймыз</w:t>
        <w:br/>
        <w:t>ба? Табыс көзі-енбекте. Әр шопан өз ісіне жауапкершілікпен қарайтын болса,</w:t>
        <w:br/>
        <w:t>алыңбайтын қамал жоқ. Өз басым бар абырой, дарқан бақыт-осы еңбекте деп</w:t>
        <w:br/>
        <w:t>білемін...</w:t>
        <w:br/>
        <w:t>Түн шымылдығын түсіріп, қойлы ауылды қою қараңғылық бөлеп алды. Ашық</w:t>
        <w:br/>
        <w:t>аспан әлемінде сансыз қөп жұлдыздар көз қысып, жымың қағады. Түнгі ауаны</w:t>
        <w:br/>
        <w:t>желпіп, жанға жайлы салқын самал еседі. Мақаласын аяқтап, үйден шықты да,</w:t>
        <w:br/>
        <w:t>Мағзұм отарға көз салды. Әр жерден қошақанын иіскеп, мекіренген қой</w:t>
        <w:br/>
        <w:t>естіледі; Оты қанған, ауыл тыныштығын паналаған мал осылай тыныс алатын</w:t>
        <w:br/>
        <w:t>тәрізді.</w:t>
        <w:br/>
        <w:t>-Ей бұл кім жүрген?</w:t>
        <w:br/>
        <w:t>«Мен ғай Мағзұммын.</w:t>
        <w:br/>
        <w:t>-Алты саулық қоздады, төртеуі егіз,-деді Бибіш айқайлап.</w:t>
        <w:br/>
        <w:t>260</w:t>
        <w:br/>
        <w:t>болмысымен өзіне тартып, икемдей түскен. Әкесінің көзін көрген, еңбегімен</w:t>
        <w:br/>
        <w:t>өзіне үлгі болған оған Андрейдің алғыстан басқа айтары жоқ еді. «Ленин</w:t>
        <w:br/>
        <w:t>комсомолы сыйлығының лаурғаты атағын иемденуімде зәредей болса да Петр</w:t>
        <w:br/>
        <w:t>ағаның өзіндік үлесі бар»,-- дейтіні де содан болса керек оның.</w:t>
        <w:br/>
        <w:t>Ойлап караса Андрейдің өз басы да жауапты-жауапты деген біраз егін</w:t>
        <w:br/>
        <w:t>орағын өткізіпті. Бірақ соның әрқайсысының өзіндік ерекшелігі бар. Соның</w:t>
        <w:br/>
        <w:t>ішінде өткен орақтың қарбаласы ересен-тұғын. Бұл еңбек ететін «Львов»</w:t>
        <w:br/>
        <w:t>совхозындағылар да тәжірибеде өзін-өзі кеңінен ақтаған ипатовтықтар</w:t>
        <w:br/>
        <w:t>әдісіне бой ұрған. Соған орай егін жинау-транспорт звеноларыңың, қала берді</w:t>
        <w:br/>
        <w:t>бүкіл комплекстің жұмысы жаңаша ұйымдастырылған. Партия қатарына</w:t>
        <w:br/>
        <w:t>маусым алдында ғана қабылданған бұған да звеноға жетекшілік ету міндеті</w:t>
        <w:br/>
        <w:t>жүктелген еді. Бұл болса өзінде тәжірибе жағының әлі жетімсіз екендігін, жаңа</w:t>
        <w:br/>
        <w:t>әдістің. ой-қырын жете игере де қоймағандығын айтып, совхоз партия</w:t>
        <w:br/>
        <w:t>ұйымының секретарынан көмек күткен. Бірақ шаруашылық, басшыларының әу</w:t>
        <w:br/>
        <w:t>бастағы ұйғарымы солай ма, партия ұйымының секретары Баянды</w:t>
        <w:br/>
        <w:t>Саматанов:--Жаңалыққа жаңа леп беру керек. Оны сендер жасамағанда, кім</w:t>
        <w:br/>
        <w:t>жасайды? -- деп, мұның арқасынан қаққан. Ұйым жетекшісінің ақ жарқын</w:t>
        <w:br/>
        <w:t>сөзіңнен бұл өзіне деген коллектив сенімін, сол сенім үдесінен шығу жолында</w:t>
        <w:br/>
        <w:t>талмай тер төгу қажет екендігін ұғынған...</w:t>
        <w:br/>
        <w:t>Астық үшін айқас қызып жатқан кезде ол өз звеносындағы .төрт</w:t>
        <w:br/>
        <w:t>жхомбайншының көрсеткіштеріне ден қоя бастаған. Әділін айтар болса, олар</w:t>
      </w:r>
    </w:p>
    <w:p>
      <w:r>
        <w:t>уақытпен санаспай еңбек еткен сияқты. Кейін өз әріптестерінің әрқайсысының</w:t>
        <w:br/>
        <w:t>700 гектар, ал өзінің 1000 гектар егін орғандағы жөніндегі «Найзағайды»</w:t>
        <w:br/>
        <w:t>оқығанда. «Осы қате оқыған жоқпын ба? Тап сондай нысанаға жетіппіз бе»,-</w:t>
        <w:br/>
        <w:t>деген алма-кезек сұрақтарға бой алдырғандығы да жасырын емес. Алайда</w:t>
        <w:br/>
        <w:t>тындырылған еңбек көрсеткіш көлемімен өлшенеді ғой. Ипатовтық әдісті</w:t>
        <w:br/>
        <w:t>өндіріске кеңінен өнгізудің қажеттігі бұдан соң аталған шаруашылықта</w:t>
        <w:br/>
        <w:t>бұрынғыдан да кең көлемде өріс ала. түскен.</w:t>
        <w:br/>
        <w:t>Оныншы бесжылдықтың қортындылаушы жылының егін орағына: да</w:t>
        <w:br/>
        <w:t>Андрей Адамович Ницевич басқаратын звено мүшелері ерте қам жасады.</w:t>
        <w:br/>
        <w:t>Қазіргі қарбалас сәттегі сияқты, ерте көктемде келесі жылдың егісіне жер</w:t>
        <w:br/>
        <w:t>әзірлеу жұмысы кең қанат жайды. Бриғада мүшелері уақытпен санаспай еңбек</w:t>
        <w:br/>
        <w:t>етіп, жұмысқа ерте шығып, кеш қайтуды өз дағдыларына айналдырды. Зябь</w:t>
        <w:br/>
        <w:t>кетеру аяқталысымен, бригада мүшелері қолда бар техниканы дайындық</w:t>
        <w:br/>
        <w:t>сапына қоюмен айналысты. Ал қаһарлы қыс түсе Андрей бастаған жігіттер</w:t>
        <w:br/>
        <w:t>алып «Кировецтерімен» қар тоқтатуда жүрді. Көктемгі агротехникалық</w:t>
        <w:br/>
        <w:t>шаралар да мұнда әдеттегіден ерте жүргізіледі. Егістікке органикалық және</w:t>
        <w:br/>
        <w:t>минералдық тыңайтқыштар енгізу, тұқым сапасы, бәрі-бәрі звено мүшелерінің</w:t>
        <w:br/>
        <w:t>бірлесе атқарар ортақ жұмыстарына айналды. Сондықтан да болар, аталған</w:t>
        <w:br/>
        <w:t>бригадада көктемгі егіс жұмыстары бас-аяғы бір аптада, ал егін орағы 15</w:t>
        <w:br/>
        <w:t>жұмыс күні ішінде тындырылған. Қорытындылаушы жылдың егін орағында да</w:t>
        <w:br/>
        <w:t>Андрей Адамович басқаратын звено мүшелерінің құрметіне аблыс және аудан</w:t>
        <w:br/>
        <w:t>орталығында еңбек даңқы жалауы көтерілді Ал шаруашылықтағы</w:t>
        <w:br/>
        <w:t>274</w:t>
        <w:br/>
        <w:t>Қатима аудандық тұтынушылар одағына қарай бет қойды. Сан түрлі,</w:t>
        <w:br/>
        <w:t>шым - шытырық ойлар мазалап келеді. «Жарайды, жұмысқа алсын - ақ.</w:t>
        <w:br/>
        <w:t>Сатушы болдым деймін. Жаман айтпай, жақсы жоқ, ертең мойныма ақша</w:t>
        <w:br/>
        <w:t>мінгізіп алсам, өлім емес пе? Әлі де кеш емес. Әлде кейін оралсам ба тып -</w:t>
        <w:br/>
        <w:t>тыныш?». Ой желісі осындай. Қараса, кеңсе қақпасына келіп қапты. Енді</w:t>
        <w:br/>
        <w:t>қайтып кетуді, тайып шығуды намыс көрді... Батыл басып, ішке кірді. Көп</w:t>
        <w:br/>
        <w:t>есіктердің бірінен «Басқарма председателі» деген жазуды көрді. Жанында тұр.</w:t>
        <w:br/>
        <w:t>Қолын үш рет апарып, үш рет қайтып алды есіктің тұтқасынан. Ақыры жасқана</w:t>
        <w:br/>
        <w:t>- жасқана есікті ашты. Имене басып, бастықтың алдына барды.</w:t>
        <w:br/>
        <w:t>Кеңседен, міне, күлімдеп шықты. Қолында бір жапырақ қағаз. Қайта -</w:t>
        <w:br/>
        <w:t>қайта оқыды. «Қатима Молдағалиева февральдің тоғызынан бастап,раймагтың</w:t>
        <w:br/>
        <w:t>сатушысы болып бекітілсін». Біресе қызарды, біресе кеңілі шалқыды. Қуаныш,</w:t>
        <w:br/>
        <w:t>толқу.</w:t>
        <w:br/>
        <w:t>«Ия, ия, бізге қылшылдаған жастар керек. Ал, тәжірибе ме? Ол жүре</w:t>
        <w:br/>
        <w:t>жиналатын нәрсе. Тек алған ісіне ұқыпты болуға тырыс». Әлгі ағайдың осы</w:t>
        <w:br/>
        <w:t>сөзін медеу тұтты. Міне, содан бері көп жылдар өтті. Жыл өткен сайың Қатима</w:t>
        <w:br/>
        <w:t>да тәп - тәуір тәжірибеге ие болды. Көпке ісімен ұнады. Жаман атаққа іліккен</w:t>
        <w:br/>
        <w:t>жоқ. Сол дүкенде 20 жыл бойы мінсіз істеп келеді. 1956 және 1957 -жылдары</w:t>
        <w:br/>
        <w:t>қатарынан екі рет республика тұтынушылар қоғамы баскармасының Құрмет</w:t>
        <w:br/>
        <w:t>грамотасымен наградталды. Ал, аудандық, облыстық тұтынушылар одағы</w:t>
        <w:br/>
        <w:t>тарапынан естіген жылы сөзі қаншама! Тіпті Қатима Молдағалиева «Совет</w:t>
        <w:br/>
        <w:t>саудасының озаты» значегіне ие болды.</w:t>
        <w:br/>
        <w:t>- Ыстық көремін, 16 жылдық өмірім жатыр осы значекта, - дейді ол.</w:t>
        <w:br/>
        <w:t>1964 жылдың август айы. Целиноград қаласы. Сауда қызметкерінің</w:t>
        <w:br/>
        <w:t>аймақтық -слеті болып жатыр. Оған Аманкелді ауданынан Қатима</w:t>
        <w:br/>
        <w:t>Молдағалиева да қатысты. «Түпкірдегі Аманкелді ауданының орталық</w:t>
        <w:br/>
        <w:t>магазинінде сатушы болып, Қ.Молдағалиева жолдас табан аудармай жиырма</w:t>
        <w:br/>
        <w:t>жыл қызмет атқарады. Халық тілегін орындау жолында аянбай еңбек етіп</w:t>
        <w:br/>
        <w:t>жүрген бұл сияқты адамдарды қанша атасақ та аз». Баяндамашы осыны айтты.</w:t>
        <w:br/>
        <w:t>Президиумда отырған Қатиманың көзіне жас үйірілді. Ұялғаннан жан -- жағына</w:t>
        <w:br/>
        <w:t>қарады. «Көз жасы. Тек осындайда ғана шықсын». Ана іштей күбірледі...</w:t>
      </w:r>
    </w:p>
    <w:p>
      <w:r>
        <w:t>Бір жылдан кейін аудан орталығынан жаңа универмаг ашылды. Бұл игі</w:t>
        <w:br/>
        <w:t>іске тұтынушылар керемет қуаңды. Ал, магазин меңгерушісі болып, Қатима</w:t>
        <w:br/>
        <w:t>Молдағалиева тағайындалды. Иә, жұрттың қалағаны да сол болды.</w:t>
        <w:br/>
        <w:t>Өткен жылдың август айы. Отанымыздың жүрегі -- Москва қаласына</w:t>
        <w:br/>
        <w:t>Қ.Молдағалиеваның алғашқы келген күні. Бірталай көрнекті жерлерді аралап,</w:t>
        <w:br/>
        <w:t>көсем мавзолейіне барды. Келесіне күні тұтынушылардың бүкілодақтық УИ</w:t>
        <w:br/>
        <w:t>сьезі басталды. Жүзінен нұры жайнап, қарапайым қазақ әйелі сьезде отыр.</w:t>
        <w:br/>
        <w:t>Бәрін тыңдады. Көп нәрсені жүрегіне түйді. Қайшы, Қатима Молдағалиева</w:t>
        <w:br/>
        <w:t>астанадан үлкен әсермен оралды. Бар - бәрісі әріптестеріне жеті күн айтуға</w:t>
        <w:br/>
        <w:t>жетті...</w:t>
        <w:br/>
        <w:t>Онан тәрбие алып өскен Қазақ ССР тұтынушылар қоғамының мүшесі</w:t>
        <w:br/>
        <w:t>С-Сәндібекова өзімен бірге істеп жүр.</w:t>
        <w:br/>
        <w:t>А. Бірсейітова мен М.Ташуева сияқты сатушылар да ізін басып келеді.</w:t>
        <w:br/>
        <w:t>2064</w:t>
        <w:br/>
        <w:t>Ойлар... СССР халық депуттатығына кандидаттыққа. ұсынылған ол</w:t>
        <w:br/>
        <w:t>бұрынғыдан да ойшыл. болып алды. Жетер межесі мен. шығар асуының</w:t>
        <w:br/>
        <w:t>жылдағыдан олқы болмауын назарда ұстаған. Бүгінде оның отарында 590</w:t>
        <w:br/>
        <w:t>саулық бар. Егер соның әр жүзінен 110-ға дейін төл әргізе алса, еңбегінің</w:t>
        <w:br/>
        <w:t>жанғаны. Азық -- түлік молшылығының мына өзі сияқты түз.түлектерінің адал</w:t>
        <w:br/>
        <w:t>еңбегімен, маңдай терімен жасалатынын ол жақсы түсінеді.</w:t>
        <w:br/>
        <w:t>Кұн түстікке ауған. Ауада үп еткен жел жоқ. Қызуы мол отты</w:t>
        <w:br/>
        <w:t>жанарымен қар жоталарын қарқырата сөккен шұғылалы күн дала. төсін</w:t>
        <w:br/>
        <w:t>бусандырып жатыр. Көгілдір көктем өз үстемдігін көрсетуге асығулы.</w:t>
        <w:br/>
        <w:t>Табиғаттың жылда қайта айналып соғар осынау сұлу шағын асыға күткендердің</w:t>
        <w:br/>
        <w:t>бірі осы Қатима. Бәлкім биылғы көктем ол үшін шың мәніндегі.бақыт көктемі</w:t>
        <w:br/>
        <w:t>болар?... Қыр қызы өз көктеміне сеніммен қарайды.</w:t>
        <w:br/>
        <w:t>Оған өй оралды:</w:t>
        <w:br/>
        <w:t>Аспан асты жарқырап тұр. Кешігіп келген, сағындырып табысқан қыз-</w:t>
        <w:br/>
        <w:t>көктемнің берекелі де жомарт өңірге өзінің бедерлі ізін басып жатқан шағы бұл.</w:t>
        <w:br/>
        <w:t>Мерейлі күннің тәтті минуттарын қашанда қыр төсінен қуана қарсы алатын</w:t>
        <w:br/>
        <w:t>пюпан жігіт бүгін де отар басын бұйра бетегелі қырқаға бұрды. Көк күмбезінің</w:t>
        <w:br/>
        <w:t>етегінен елжірей қараған ерке күннің сәулелі шұғыласы жігіт жүрегін. аялап</w:t>
        <w:br/>
        <w:t>алғандай.</w:t>
        <w:br/>
        <w:t>Әне, ол атынан түсті. Айылын ағытын, кер бестіге тұсау салды. Сәлден сол</w:t>
        <w:br/>
        <w:t>көгі мол бетеге үстіне бір жамбастай отыра кетті. Қойлар тояттап, ыңырана</w:t>
        <w:br/>
        <w:t>басып, ар жерде бытырай жайылып жүр. Осы шұрайлы алқаптан әрі ұзайтын</w:t>
        <w:br/>
        <w:t>емес. Күн қызуымен жарыса өскен қалың көгалды құшырлана жеп жатыр.</w:t>
        <w:br/>
        <w:t>Шопан жігіттің осындай оңаша сәттерде толғанын, өзін -өзі есеп беретін әдеті</w:t>
        <w:br/>
        <w:t>болатын. Сол дағды тағы қытықтай бастады. Сәйтті де, шағын блокнотына</w:t>
        <w:br/>
        <w:t>жармасты. Әртүрлі жазу, сан қилы цифр... Кішкене блокноттың «өз шамасына</w:t>
        <w:br/>
        <w:t>қарай» сыры бар сияқты.</w:t>
        <w:br/>
        <w:t>Міне, беттерін ақтарып, оқып отыр. қағарыны жігері тасығандай қозғалып</w:t>
        <w:br/>
        <w:t>қояды. Тіпті ат жақты, қара торы жүзіне қызыл арай ойнап шыға келеді; Бір.сот</w:t>
        <w:br/>
        <w:t>қоныр көзін жайылып жатқан отар жаққа аударып қалады да, қайтадан блокнот</w:t>
        <w:br/>
        <w:t>бетіне үңіледі. Әйтеуір, жиі үңіледі, көп толғанады.</w:t>
        <w:br/>
        <w:t>«Не десем екен?... Адам кәркі-еңбек десем, қалай болады? Жоқ, онда тілші</w:t>
        <w:br/>
        <w:t>есебінде басқа біреу жайында жазуым керек қой. Бірақ оның жан сезімі мен ой</w:t>
        <w:br/>
        <w:t>дүниесін білмей тұрып, қалай жазам? Болмас, болмас». Ол көп ойланды. Тұрып,</w:t>
      </w:r>
    </w:p>
    <w:p>
      <w:r>
        <w:t>күбірлеп жүріп кетгі. Отар ішін. біраз шиырлап келіп, баяғы орнына қайта</w:t>
        <w:br/>
        <w:t>отырды. «Қалайла мақала жазуым керек. Басқаны емес, өз. тәжірибем мен өз</w:t>
        <w:br/>
        <w:t>топшылауымды айтқаным жөн әріптестеріме».</w:t>
        <w:br/>
        <w:t>Сәлден кейін, аржағынан лықылдап шығып, шағын блокнотының бетіне</w:t>
        <w:br/>
        <w:t>«Табыс көзі-еңбекте» деген жазу түсірді. Содан соң, шопандық әмірдің өз</w:t>
        <w:br/>
        <w:t>басынан өткізген қиындығы мен қырқа-қияларын баяндай бастады. Әке</w:t>
        <w:br/>
        <w:t>құрығын үлкен үмітпен алғанын, бірақ үміт шіркіннің алдынан қылаңдап</w:t>
        <w:br/>
        <w:t>қашып, біразға дейін жеткізе қоймағанын жасырған жоқ. Ары алдында</w:t>
        <w:br/>
        <w:t>адалдыққа жүгінді.</w:t>
        <w:br/>
        <w:t>259</w:t>
        <w:br/>
        <w:t>грамоталарын қосар болсаңыз, төккен. тер мен тынымсыз. ізденіс іздерінің</w:t>
        <w:br/>
        <w:t>бекерге кетпегендігін жете ұғынуға болады.</w:t>
        <w:br/>
        <w:t>) Қоғамдық жұмыс аяк киім шебері Төлен Досовтың жаны сүйіп атқарар</w:t>
        <w:br/>
        <w:t>игі істерінің бірінен саналады. Көп. жылдар ол аудандық халық сотының</w:t>
        <w:br/>
        <w:t>заседателі болды. Советтік заңдылықтың салтанат құруына зәредей болсада</w:t>
        <w:br/>
        <w:t>үлес қоса білді. Жоғары разрядты. шебер. аяқ кнім цехында жаңадан жұмыс</w:t>
        <w:br/>
        <w:t>істей бастағандарды. да қамқорлыққа алып, оларды- аталмыш. кәсіптің қыр -</w:t>
        <w:br/>
        <w:t>сырына баулуда да аз еңбектеніп жүрген жоқ.</w:t>
        <w:br/>
        <w:t>Өз ісінің айтулы інебері атанған енбек ардагері Төлен Досовты қай кезде</w:t>
        <w:br/>
        <w:t>де қауырт жұмыс үстінен көруге болады. Ерлердің саптама етігі; әйелдерге</w:t>
        <w:br/>
        <w:t>арналағн мәсі сияқты ұлттық аяқ киімдерді тігуде жинақтаған тәжірибесі бір</w:t>
        <w:br/>
        <w:t>басына жетерлік. Жұмыста жүйелілікке жете мон беретін ол бұйымдарда</w:t>
        <w:br/>
        <w:t>өзіндік ерекшеліктердің, ою - өрнектердің көңілдегідей болуына ден қояды.</w:t>
        <w:br/>
        <w:t>«Жеті рет өлшеп, бір рет кес».. Күнделікті жұмыста ол осы сөзді жиі ауызға</w:t>
        <w:br/>
        <w:t>алады.</w:t>
        <w:br/>
        <w:t>Аудандық тұрмыс қажетін -өтеу конбииятышданалар айтулы шебердің қол</w:t>
        <w:br/>
        <w:t>жеткен табысын қашанда сүйсіне ауызға алады.</w:t>
        <w:br/>
        <w:t>- Әр ай сайын 10 пар мәсі, 5 .пар етік тігу - жоғарғы разрядты</w:t>
        <w:br/>
        <w:t>шеберлердің көтеріңкі міндеттемесі болса, ол мұны ардайым асыра орындап</w:t>
        <w:br/>
        <w:t>отырады, - дейді цехтағы әріптестері сүйсіністерін жасыра алмай.</w:t>
        <w:br/>
        <w:t>«Мен өз бақытымды еңбектен тапқан жанмын. Ұстаздық. қамқорлыққа</w:t>
        <w:br/>
        <w:t>алған жастардың құлшынысы да көңілге қуаныш орнатады. Тегі,. алғыс</w:t>
        <w:br/>
        <w:t>арқалаған адам қартаймайды. Мәртебемді биікке көтеретін де, сайып келгенде,</w:t>
        <w:br/>
        <w:t>осылар болса керек» ,- деген еді бір сөзінде Төлен ақсақал,</w:t>
        <w:br/>
        <w:t>Дұрыс сөз. Еңбекке деген құштарлық жас талғамайды. Ол бар жерде,</w:t>
        <w:br/>
        <w:t>қуаныштың да орта түспейтіні ақиқат.</w:t>
        <w:br/>
        <w:t>Ауылдан астанаға дейін</w:t>
        <w:br/>
        <w:t>Күнде көремін. Көрген сайын бір жақсылықтың нышанын тапқым келеді.</w:t>
        <w:br/>
        <w:t>Байсалды, салмақты. кісі. Әйтеуір, асығыс жүреді. Қашанғысы осы.</w:t>
        <w:br/>
        <w:t>Кездескендерге күле қарайды. Сол сәтте қос жанары жарқырап, маржандай ақ</w:t>
        <w:br/>
        <w:t>тісі ашылады. Бәрі жарасымды, келісті - ақ, «Болмайды» деген сөз аузынан</w:t>
        <w:br/>
        <w:t>шықпайды. Кімге болсын көмектескісі келеді. Ия, ол сондай адам. Жүрегіне</w:t>
        <w:br/>
        <w:t>жылылық отын мол жинаған! Өткен өмір жолы қандай болды екен?</w:t>
        <w:br/>
        <w:t>1944 жылдың февраль айы. Сұрапыл соғыстың түтеп тұрған кезі. Елдегі</w:t>
        <w:br/>
        <w:t>ер атаулының майдан шебіне аттанған шағы. Ауылда адам аз. Басқасын қойып,</w:t>
        <w:br/>
        <w:t>шаруашылықты басқарудың өзіне оқығаны мен тоқығаны бар жандар жетіспей</w:t>
        <w:br/>
        <w:t>жатыр. Бірақ, ортак іске беріле күш жұмсаған ұйымшыл қауымды көресің.</w:t>
        <w:br/>
        <w:t>Әсіресе, әйелдер белсенділік көрсетулі. Қатардағы іс тұрсын, ферма</w:t>
        <w:br/>
        <w:t>меңгерушісі, бригадир, колхоз председателі міндетін атқарады олар. Міне,</w:t>
      </w:r>
    </w:p>
    <w:p>
      <w:r>
        <w:t>отызға еңді ғана аяқ басқан, уылжыған келіншек те қиын іс алғалы келе жатыр.</w:t>
        <w:br/>
        <w:t>Орта дәрежелі білімі бар. Ептеп есеп жағын біледі.</w:t>
        <w:br/>
        <w:t>263</w:t>
        <w:br/>
        <w:t>декабрінде облыс орталығында Ұлы Октябрьдің 60 жылдығына арналған</w:t>
        <w:br/>
        <w:t>творчестволық есеп концерт берді. Мәселен, көктемгі егіс және егін орағы</w:t>
        <w:br/>
        <w:t>күндерінде көркемөнерпаздар үйірмесі мүшелерінің «Ритм» үгіт бригадасы</w:t>
        <w:br/>
        <w:t>дала қостарын жиі арапап, еңбеккерлердің творчестволық белсенділігі мен</w:t>
        <w:br/>
        <w:t>еңбек бәсекесін арттыруға тиісінше көмектесе білді.</w:t>
        <w:br/>
        <w:t>Бұқаралық сипат алған социалистік жарыс бұл күндері өз төңірегіне еңбек</w:t>
        <w:br/>
        <w:t>адамдарын кеңінен топтастырып, оларлың толымды нәтижелерге жетуіне</w:t>
        <w:br/>
        <w:t>қолайлы жағдай жасауда. Шаруашалықта Г. Смирнова, М. Ганрон, 3. Голубенко</w:t>
        <w:br/>
        <w:t>секілді сауыншылар, А, Ермоленко, Н.Протасова, М. Гриценко тәрізді бұзау</w:t>
        <w:br/>
        <w:t>әсірушілер мал шаруашылығы еңбеккерлері арасындағы жарыстың алдыңғы</w:t>
        <w:br/>
        <w:t>шебінде келеді.</w:t>
        <w:br/>
        <w:t>Совхозда техника жөндеу және көктемгі егіске әзірлік жұмыстары да</w:t>
        <w:br/>
        <w:t>ойдағыдай жүргізілуде. Шаруашылықтың партия комитеті өндірістін осынау</w:t>
        <w:br/>
        <w:t>жауапты учаскелерінде жні болып, онда еңбек ететіндердің, әсіресе</w:t>
        <w:br/>
        <w:t>коммунистердің белсенділігін арттыру жәнінде шұғыл шаралар қолдануда.</w:t>
        <w:br/>
        <w:t>КІСС Орталық Комитетінің Совет Одағының барлық еңбекшілеріне Хатында:</w:t>
        <w:br/>
        <w:t>«Партия, кәсіподақ жоне комсомол ұйымдары, совет және ауыл шаруашылық</w:t>
        <w:br/>
        <w:t>органдары егін алқаптары мен фермаларында асқан ұйымшылдықты, қалыпты</w:t>
        <w:br/>
        <w:t>жұмыс ырғағын қамтамасыз ету, колхоз және совхоз әндірісінде қандай да</w:t>
        <w:br/>
        <w:t>болсын кідірістің, бос тұрушылықтың, «бос» күндердің болуына жол бермеу</w:t>
        <w:br/>
        <w:t>үшін қажет нәрсенің бәрін істеуге тиіс... Үстіміздегі жылы бітік егін жолындағы</w:t>
        <w:br/>
        <w:t>күресте села коммунистері мен комсомолецтері, әркездегідей, алдыңғы сапта</w:t>
        <w:br/>
        <w:t>болып, шеберліктің, жоғары өнімді еңбектің. ұйымшылдық пен тәртіптің</w:t>
        <w:br/>
        <w:t>үлгісін көрсететіні күмәнсіз» -деп, алда тұрған ауқымды міндеттерді шешу</w:t>
        <w:br/>
        <w:t>жолындағы атқарылар істердің нақтылы жол-жобаларын атап көрсетті.</w:t>
        <w:br/>
        <w:t>Қорыта айтқанда, шаруашылық пен мәдени құрылысқа басшылық ету стилі</w:t>
        <w:br/>
        <w:t>мен әдістерін жетілдіре түсу, партиялық бақылаудың ар алуан құралдары мен</w:t>
        <w:br/>
        <w:t>формаларын тиімді пайдалану, сөйтіп, бесжылдықтың екінші жылы</w:t>
        <w:br/>
        <w:t>жоспарларының ойдағыдай орындалуына жағдай жасау совхоз партия</w:t>
        <w:br/>
        <w:t>комитетінің басты мәселелерінің бірі болып қала бермек. Осы бағыттағы</w:t>
        <w:br/>
        <w:t>жүргізілетін жұмыстардың пәрменділі( мен “дәрежесін арттыруға</w:t>
        <w:br/>
        <w:t>«Железнодорожный» совхозы партия комитетінің және ондағы коммунистердің</w:t>
        <w:br/>
        <w:t>күш-жігері толығынан жетеді. Совхоз партия комитеті Ұлы Октябрь</w:t>
        <w:br/>
        <w:t>социалистік революциясының 60 жылдығы құрметіндегі еңбек шеруінде</w:t>
        <w:br/>
        <w:t>ыкпалды жүш ретінде көзге түсіп, саяси-бұқаралық, ұйымдастыру және</w:t>
        <w:br/>
        <w:t>идеялық-тарбие жұмыстарының деңгейін бұдан да жоғары көтеретін болады.</w:t>
        <w:br/>
        <w:t>Оған бірлігі мен ұйымшылдығы жарасқан шаруашылық коммунистерінің</w:t>
        <w:br/>
        <w:t>қазіргі қол жеткен табыстары дәлел. Қысқасы, міндет айқын, меже зор.</w:t>
        <w:br/>
        <w:t>Жігітті ел мақтаған</w:t>
        <w:br/>
        <w:t>Дала. Жомарт та кербез дала. Көгілдір кеңістікпен астасып жатқан осынау</w:t>
        <w:br/>
        <w:t>өңірдің тың игерушілер ұрпағына ыстық көрінетін реті бар. Өйткені, өз жүрек</w:t>
        <w:br/>
        <w:t>қалауларымен беймәлім атырапқа ат басын тіреген тыңгерлердің есінде сонау</w:t>
        <w:br/>
        <w:t>тың игеруге аттаныс басталған алғашқы жылдар күні кешегідей-ақ сақталған.</w:t>
        <w:br/>
        <w:t>270</w:t>
        <w:br/>
        <w:t>Жүйрікті топта таны</w:t>
      </w:r>
    </w:p>
    <w:p>
      <w:r>
        <w:t>Көз жетер жердің бәрі дән мұхитымен еркін астасып жатыр. Мына көл -</w:t>
        <w:br/>
        <w:t>көсір егінді еш ысырапсыз жинап алып, Отанды-мол да сапалы астықпен қуанту</w:t>
        <w:br/>
        <w:t>борышы кім - кімді де толғандыратындай. Оны жол апшысын қуырған жеңіл</w:t>
        <w:br/>
        <w:t>машинаның руліндегі шаруашылық жетекшісі Павел Петрович Шуликаның да,</w:t>
        <w:br/>
        <w:t>біз арнайы іздеп, келе жатқан О.Кошевой атындағы совхоздың трактор --</w:t>
        <w:br/>
        <w:t>ҡомбайншысы, Социалистік Еңбек Ері Владимир Михайлович</w:t>
        <w:br/>
        <w:t>Войцеховскийдің Де өзгеше бір қырынан сезетіндігі. айқын. Совхоз</w:t>
        <w:br/>
        <w:t>директорының жүзінде қуаныш сәулесі ойнайды, Диқан терімен, үрдіс</w:t>
        <w:br/>
        <w:t>еңбегімен бой көтерген: осынау егіннің күңі ертең - ақ тау - тау астық</w:t>
        <w:br/>
        <w:t>үйінділеріне айналарын еске алғанда,ол-өз- өзінен шешіле сыр толғап кетеді.</w:t>
        <w:br/>
        <w:t>- Вас, биыл.егін шығымы жаман емес: Дайындығымыз да ойдағыдай.</w:t>
        <w:br/>
        <w:t>Ипатовтықтар әдісімен жұмыс істеуге бүгінде бетбұрыс жасап жатырмыз. Ал</w:t>
        <w:br/>
        <w:t>Социалистік Еңбек Ері В.Бойцеховский еңбек ететін Ә% 4 трактор .- егіс</w:t>
        <w:br/>
        <w:t>бригадасы бұл бастамаға бірінші болып қосылды, дейді Павел Петрович...</w:t>
        <w:br/>
        <w:t>Әне - міне дегеніне, межелі. жерге де жеттік. Владимир Михайлович</w:t>
        <w:br/>
        <w:t>Войцеховский еңбек ететін Ме 4 трактор егіс бригадасының дала қосы да</w:t>
        <w:br/>
        <w:t>талапқа сай жабдықталған екен. «Тыңның жиырма. бесінші егін орағын 20</w:t>
        <w:br/>
        <w:t>жұмыс күні ішінде табысты аяқтайық!», «Жұмыс сапасы - әндіріс айнасы!»</w:t>
        <w:br/>
        <w:t>деген ұрандар келушілердің көзіне сонадайдан ұрып тұрды. Ал дала қосының</w:t>
        <w:br/>
        <w:t>іші де өзіндік үйлесіммен көз тартады. Бір жақ қабырғаның ұзын. бойын</w:t>
        <w:br/>
        <w:t>бриғаданың егін орағын үлгілі өткізу жөніндегі жоспары, ұйымдастыру, саяси -</w:t>
        <w:br/>
        <w:t>бұқаралық жұмыс шаралары-алып жатыр. Телевизор; ойын құралдары мен газет</w:t>
        <w:br/>
        <w:t>- журналдар да осында қойылған. Қарсы столдағы екі -- үш адамның өз істеріне</w:t>
        <w:br/>
        <w:t>берілгендігі соншалық, алғатикыда олар біздің кіргенімізді де аңғарған жоқ. -</w:t>
        <w:br/>
        <w:t>Жігіттер, бұл не отырыс? - деген директордың оқыстан: шыққан ақжарқын</w:t>
        <w:br/>
        <w:t>дауысынан барлығы да селк етісіп, орындарынан тұрды. Отыра беріңіздер, -</w:t>
        <w:br/>
        <w:t>деді жігіттердің ыңғайсызданғанын аңғарған шаруашылық басшысы.</w:t>
        <w:br/>
        <w:t>- О, пәлі, Владимир Михайлович та осында екен ғой...</w:t>
        <w:br/>
        <w:t>- Партия тобының мүшелері атқарар жұмыс жайында ақылдасып жатыр</w:t>
        <w:br/>
        <w:t>едік. Топ жетекшілігіне бастауыш. ұйым мені бекіткен екен, - деді бізге карсы</w:t>
        <w:br/>
        <w:t>жүрген ашандау келген шағын денелі жігіт жеңіл жымиып.</w:t>
        <w:br/>
        <w:t>- Міне, Сіз іздеген Войцеховский осы кісі, деді Павел Петрович. - Әңгіме</w:t>
        <w:br/>
        <w:t>тиегін ағытуға абден болады, - деді де басқалармен сөйлесе жүріп, сыртқа</w:t>
        <w:br/>
        <w:t>беттеді. Өзгелер де директордың соңын ала далаға шықты...</w:t>
        <w:br/>
        <w:t>Жабырқауды, жатсынуды білмейтін қалпымен Владимир Ұйхайнонйн</w:t>
        <w:br/>
        <w:t>сөзді әріге бұрды.</w:t>
        <w:br/>
        <w:t>- Осы шаруашылықта 1955 жылдан бері еңбек етемін: Совхоз менің көз</w:t>
        <w:br/>
        <w:t>алдымда қаз - қаз басып, барынша кемелдене түсті. Механизаторлық</w:t>
        <w:br/>
        <w:t>мамандықты да осында меңгердім. Семья қызығын, еңбек қуанышын да тыңнан</w:t>
        <w:br/>
        <w:t>таптым. Жиырма жылдық еңбегімнің куәсіндей бүгіндері Социалистік Еңбек</w:t>
        <w:br/>
        <w:t>Ері атағына ие болып отырған жай. бар. Бұл жоғары атақ мені жаңа. жеңістерге;</w:t>
        <w:br/>
        <w:t>соны еңбек өрлеулеріне жігерлендіреді, - дейді ол.</w:t>
        <w:br/>
        <w:t>257</w:t>
        <w:br/>
        <w:t>Владимир Михайловичтің атап көрсеткеніндей, бұл жұмыс істейтін 2% 4</w:t>
        <w:br/>
        <w:t>бригаданың өзінде ғана үстіміздегі жылы төрт звено құрылыпты. Соның ішінде</w:t>
        <w:br/>
        <w:t>В.Войнеховский басқаратын звено мүшелері екі смена бойынша жұмыс істеуге</w:t>
        <w:br/>
        <w:t>бел байлаған. Василий Михайлов, Юрий Дрейт, Владимир Дуссу секілді звено</w:t>
        <w:br/>
        <w:t>мүшелерінің бұл жұмысқа қатысулары бірінші жыл емес. Қай - қайсысы да</w:t>
        <w:br/>
        <w:t>биылғы егін орағында олқы соқпауға бекінген. Звено мүшелеріне негізінен төрт</w:t>
        <w:br/>
        <w:t>комбайн бекітіліпті. Олар жан - жақты жөнделіп, ерте мерзімде дайындық</w:t>
        <w:br/>
        <w:t>сапына қойылған.</w:t>
      </w:r>
    </w:p>
    <w:p>
      <w:r>
        <w:t>- Звено мүшелеріне бұл маусымда 3700 гектар жердің егінін дестеге</w:t>
        <w:br/>
        <w:t>салып, 45 мың центнер астық бастыру жүктелген. Бұған бізде толық мүмкіндік</w:t>
        <w:br/>
        <w:t>бар. Біз өз мүмкіндігімізді толық ескере отырып, кемінде 6347 гектар жердің</w:t>
        <w:br/>
        <w:t>егінін жинауды ұйғарып отырмыз. Звено мүшелеріне, сондай -- ақ Сергей</w:t>
        <w:br/>
        <w:t>Качура, Борис Фарраков, Олег Роғов секілді жас комбайншылар қол ұшын</w:t>
        <w:br/>
        <w:t>беріп отыр. Біз оларды қамқорлығымызға ала отырып, екі сменада да жұмыс</w:t>
        <w:br/>
        <w:t>істейтін боламыз, - дейді звено жетекшісі.</w:t>
        <w:br/>
        <w:t>Алдын - ала жасалған болжам бойынша шаруашылықта әр гектардан</w:t>
        <w:br/>
        <w:t>кемінде 11,5 - 12 центнерден астық жинауға болады, - деп топшыланған. Міне,</w:t>
        <w:br/>
        <w:t>іс барысы қай танапта да жоғары.</w:t>
        <w:br/>
        <w:t>Звено мүшелері еңбек ететін егіс танабында тұрмыз. Бетін күн қақтап,</w:t>
        <w:br/>
        <w:t>жеп тотықтырған жігіт ағасы өзін Василий Иванович Михайловпын деп</w:t>
        <w:br/>
        <w:t>таныстырды. Звеноның белді мүшелерінің бірінен саналады екен. Бітік өскен</w:t>
        <w:br/>
        <w:t>егінге сүйсіне қарап, сөз сабақтап тұр ол.</w:t>
        <w:br/>
        <w:t>- Звенолық әдіспен жұмыс істеу пайдалы да тиімді. Өйткені, мұнда әр</w:t>
        <w:br/>
        <w:t>комбайннның тәулігіне кемінде 20-22 сағат жұмыс істеуі қамтамасыз етіледі.</w:t>
        <w:br/>
        <w:t>Сондай -- ақ әр комбайнның маусымдық жұмыс көрсеткішін 450-500 гектарға</w:t>
        <w:br/>
        <w:t>толығымен жеткізуге болады. Бұған бізде мүмкіндік те, жағдай да бар. Олай</w:t>
        <w:br/>
        <w:t>дейтініміз, бригаданың реттеуші - мастері Анатолий Егорович Чванин өз ісін</w:t>
        <w:br/>
        <w:t>жақсы біледі. Әлдеқалай бүлінген, сынған механизм болса, оның епсекті қолы</w:t>
        <w:br/>
        <w:t>ап - сәтте қалпына келтіріп, қиюғын табады. Оның үстіне диспетчерлік қызмет</w:t>
        <w:br/>
        <w:t>те жақсы жолға қойылған. Жанар - жағар май, не түскі ас болмасын тұл -- тура</w:t>
        <w:br/>
        <w:t>әгіс басына жеткізіледі. Тек ерінбей енбек өте білсек болғаны, - дейді ол.</w:t>
        <w:br/>
        <w:t>Тұтас шаруашылық бойынша биылғы егін орағында 29 мың гектар</w:t>
        <w:br/>
        <w:t>жердің дәнді дақылдары жиналады екен. Бұл жұмыспен қоян - қолтық</w:t>
        <w:br/>
        <w:t>айналысуға тиісті бес трактор -- егіс бриғадасында да әзірлік айтарлықтай. Орта</w:t>
        <w:br/>
        <w:t>есеппен әр бриғадада 30 -- 34 адам жұмыс істейді. Совхозда жүзден астам</w:t>
        <w:br/>
        <w:t>комбайн бар. Соның отызын таяуда алған көрінеді. Шаруашылықтағы</w:t>
        <w:br/>
        <w:t>механикаландырылған қырман да жаңа егіннің астығына сақадай -- сай тұр. Ал,</w:t>
        <w:br/>
        <w:t>Социалистік Енбек Ері Владимир Михайловяч Войцеховский еңбек ететін Хе 4</w:t>
        <w:br/>
        <w:t>бригадада биылғы егін орағына 22 комбайн қатысады.</w:t>
        <w:br/>
        <w:t>- Егін орағы - екпінді науқан. Оған әзірлігіміз жаман емес.</w:t>
        <w:br/>
        <w:t>Механизаторларға түрлі мәдени -- тұрмыстық қызмет көрсетіледі. Бригаданың</w:t>
        <w:br/>
        <w:t>кәсіподақ тобының жетекшісі, агроном Валентина Ивановна Ермилова бұл</w:t>
        <w:br/>
        <w:t>іспен ойдағыдай айналысады. Бригада механизаторлары үшін тұрақты монша</w:t>
        <w:br/>
        <w:t>жұмыс істейді. Өзге жабдықтарды өздерініз де көрген боларсыздар, - дейді Х&gt; 4</w:t>
        <w:br/>
        <w:t>трактор - егіс бригадасының бригадирі Станислав Сергеевич Кутов.,</w:t>
        <w:br/>
        <w:t>268</w:t>
        <w:br/>
        <w:t>Бұл кісі жайлы әңгіме қозғала. қалса, алыстағы малшылар да жылы лебіз</w:t>
        <w:br/>
        <w:t>тастайды. Міне, Иманов атындағы совхоздың шопандары Фазыл мен Бекеннің</w:t>
        <w:br/>
        <w:t>сөзі:</w:t>
        <w:br/>
        <w:t>- Қайырымды адам ғой. Шалғай жерде жүрген соң, бала -- шағаның жылы</w:t>
        <w:br/>
        <w:t>киімі уақытылы қолға: түсе бермейді. Сондай бір кезде Қатима үлкен</w:t>
        <w:br/>
        <w:t>көмектесті. Айтқанымызды дайындап қойыпты, - дейді олар.</w:t>
        <w:br/>
        <w:t>Таяуда Қ.Молдағалиеваны универмагта кездестірдік. Бір мосқалдау әйел</w:t>
        <w:br/>
        <w:t>қажет нәрсесін таба алмай жүргенін айтып, көмек көрсетуін өтініп жатты</w:t>
        <w:br/>
        <w:t>Қатимадан. Тыңдап болған соң орындайтындығын айтты ол. Дал сол кезде әлгі</w:t>
        <w:br/>
        <w:t>әйелдің қуанышын көрсең...</w:t>
        <w:br/>
        <w:t>- Уәде беру оңай, ал орындау қиын, - дейді Қатима. Міне, оның бір</w:t>
        <w:br/>
        <w:t>ерекше қасиетін байқағандаймыз. Қызба - қызыл сөзді жек көреді ол. Ісі</w:t>
        <w:br/>
        <w:t>көрініп, . былтыр «Құрмет. белгісізорденімен. наградталды Қатима</w:t>
      </w:r>
    </w:p>
    <w:p>
      <w:r>
        <w:t>Молдағалиева.</w:t>
        <w:br/>
        <w:t>Күн де көремін. Елуді еңсеріп тастаса да, асығыс жүреді, ой үстіне</w:t>
        <w:br/>
        <w:t>жүреді.</w:t>
        <w:br/>
        <w:t>Халыққа қызмет - абыройлы міндет</w:t>
        <w:br/>
        <w:t>Онда Ботакөздің онжылдықты ойдағыдай тамамдап, Аманкелді аудандық</w:t>
        <w:br/>
        <w:t>баспаханасында жұмыс істеп жүрген кезі болатын. Табиғатынан елгезек, әр істі</w:t>
        <w:br/>
        <w:t>жан-тәнімен үйренуге ден қоюға тырысатын жас қыз линотипист мамандығын</w:t>
        <w:br/>
        <w:t>тез күнде-ақ меңгерін алды. Күн ара шығатын аудандық газет беттерінде оның</w:t>
        <w:br/>
        <w:t>епті де нәзік саусақтарымен терілген сан түрлі жылы хабарлар жиі</w:t>
        <w:br/>
        <w:t>ұшырасатын. Бірде газетке баратын «Алғыс арқалған жаң» деген материалды</w:t>
        <w:br/>
        <w:t>теретін болды ол. Мақала жолдарына қөз жүгірткен сайын, өзі осы уақытта</w:t>
        <w:br/>
        <w:t>дейін онша елеп-ескере қоймаған сатушылық мамандықтың қыры мен сыры</w:t>
        <w:br/>
        <w:t>оны өз ніріміне барынша тарта түсті. Көңіл түкпірінде «Алғыс арқалаған</w:t>
        <w:br/>
        <w:t>Сабираш Сәндібекова секілді сатушы болсам етті» деген құмартуы мен</w:t>
        <w:br/>
        <w:t>қызығуы аралас ой жатты. Сол ой араға біршама уақыт түскенде, бұрынғыдан</w:t>
        <w:br/>
        <w:t>да берік орныға түсіп, қалың көпшіліклен күнбе-күн жұмыс істейтін аталмыш</w:t>
        <w:br/>
        <w:t>кәсіпке деген талпыныс қиялын қияға құлшындыра берді...</w:t>
        <w:br/>
        <w:t>Қөңілінде күдігінен гөрі талабы-басым жас қыз ақыры тәуекелге ат басын</w:t>
        <w:br/>
        <w:t>тіреп, 1969 жылы Қостанайдағы кооперативтік сатушылар даярлайтын бөліміне</w:t>
        <w:br/>
        <w:t>оқуға түсті. Училише қабырғасында өткен бір жылда сатушыға жұмыстың</w:t>
        <w:br/>
        <w:t>жалан романтика ғана емес, қиындығы мен қызығы. қоса қабат араласа жүретін</w:t>
        <w:br/>
        <w:t>мамаңдық екендігін тәжірібелі ұстаздар бұған көп айтатын. Енді міне, осы</w:t>
        <w:br/>
        <w:t>жұмысқа араласқан тоғыз жылдан астам мерзімнен. бері Ботакөз өзіне дәріс</w:t>
        <w:br/>
        <w:t>берген сол бір ұстаздарының ұлағатты сөздерін арының туындай жадында</w:t>
        <w:br/>
        <w:t>мықтап сақтап келе жатқан жайы бар...</w:t>
        <w:br/>
        <w:t>Өткен жылдың декабрь айы болатын. Арқалық қалалық төртінші партия</w:t>
        <w:br/>
        <w:t>конференциясына қатысатын делегаттар Мәдениет сарайының кең залына</w:t>
        <w:br/>
        <w:t>көңілділік пен жайдарылық орнатқандай еді. Екеу-екеу жылы әңгіме сонарына</w:t>
        <w:br/>
        <w:t>беріліп, өзара сыр бөлісіп тұрған бұқараның белсенді ұйымдастырушылары</w:t>
        <w:br/>
        <w:t>265</w:t>
        <w:br/>
        <w:t>қарбаласында жүрсек, енді аз күнде техника жендеуге кірісеміз. Әйтеуір,</w:t>
        <w:br/>
        <w:t>егіншілік саласындағы бірі бітсе, екіншісі тақап тұратын қым-қуыт жұмыстар</w:t>
        <w:br/>
        <w:t>бізді өз ағысына іліктіре береді, -- деді ол қоштасар сәтте жеңіл жымиып.</w:t>
        <w:br/>
        <w:t>Біз кетіп барамыз. Қойнындағы бар байлығын мырзалықпен жайып салған</w:t>
        <w:br/>
        <w:t>жомарт дала еркін көсіліп, алысқа созылып жатыр. Сонау әредікте әлгінде ғана</w:t>
        <w:br/>
        <w:t>ашық әңгімеге тартып, етене сөйлескен Андрей Адамович Ницевич пен оның</w:t>
        <w:br/>
        <w:t>әріптестері қалып барады. Арақашықтық алыстаған сайын бізге Андрей бейнесі</w:t>
        <w:br/>
        <w:t>бұрынғыдан да ыстық, бұрынғыдан да зорая түсетіндей. Көзден таса болса да</w:t>
        <w:br/>
        <w:t>көңілден кетпейтін, ел мақтаған озат механизаторға біздің көңілімізде</w:t>
        <w:br/>
        <w:t>ризалықтан басқа ештеңе жоқ еді. Оның еңбек атты ұлы көште әлі де сан</w:t>
        <w:br/>
        <w:t>асуларға жететіндігіне, коммунист деген қасиетті де құрметті атаққа дақ</w:t>
        <w:br/>
        <w:t>түсірмейтіндігіне қазіргі қол жеткен табыстары куә болғандай.</w:t>
        <w:br/>
        <w:t>Талапты ерге нұр жауар</w:t>
        <w:br/>
        <w:t>- Бақтияр бүгін күреске түсетін еді. Соған жанкүйер ретінде кетіп барамын.</w:t>
        <w:br/>
        <w:t>- Бұл жолы ерледі. Енді облыс намысын қорғағалы Алматыға ұптады...</w:t>
        <w:br/>
        <w:t>5 Сапары сәтті болыпты. Жүлделі орынға іліккеніне шүкіршілік етіп</w:t>
        <w:br/>
        <w:t>жатқан жайым бар...</w:t>
        <w:br/>
        <w:t>Қашан көрсең де шапшан сәйлеп, асығыс жүретін осы бір қара торы келген</w:t>
      </w:r>
    </w:p>
    <w:p>
      <w:r>
        <w:t>жігіт ағасын көптен білемін. Бар сырын ақтарыла ортаға жайып салатын оның</w:t>
        <w:br/>
        <w:t>әр жолғы әңгімесі өзінің ұлы Бақтияр төңірегінде өрбуші еді. «Осы ұлымнан</w:t>
        <w:br/>
        <w:t>күтер үмітім мол. Жақсы палуан шығатын ыңғайы бар. Қырда туып. қырда</w:t>
        <w:br/>
        <w:t>өскен қазақ баласының пешенесіне жазылған сайыс қой бұл», - деп әңгіме</w:t>
        <w:br/>
        <w:t>тиегін ақтара түсетін. Ұлының әр қадамына қуанышпен қол соғып, ерекше</w:t>
        <w:br/>
        <w:t>марқайып жүретін осы Аманкелдінің өзінің де балаң кезінде қиялын сан</w:t>
        <w:br/>
        <w:t>тарауға шарықтатқаны еш жасырын емес. Әнші болуды армандап Алматыда</w:t>
        <w:br/>
        <w:t>жүрді... Бірақ, еңбек бақыты кір жуып, кіндік кескен жерден бұйырды. Әуеліде</w:t>
        <w:br/>
        <w:t>сан кәсіптін шалғайына жармасқан оның Арқалық авиакәсіпорнында тұрақтап</w:t>
        <w:br/>
        <w:t>еңбек ете бастағанына да он бес жылдан астам уақыт болыпты. Бүгінде аталған</w:t>
        <w:br/>
        <w:t>кәсіпорынның материалдық -- техникалық жабдықтау жөніндегі инженері.</w:t>
        <w:br/>
        <w:t>Үнемі жол үстінде -- сапарда жүреді. Әйтседе осы күнге дейін Бақтиярына</w:t>
        <w:br/>
        <w:t>«жанкүйер» болудан бір танып көрген жоқ.</w:t>
        <w:br/>
        <w:t>Амангелді Кеңбейіловты жақында Қостанай қаласында жолықтырдым.</w:t>
        <w:br/>
        <w:t>Ұшқыштар киіп жүретін кек шұғадан тігілген форма оның бар кескін - келбетін</w:t>
        <w:br/>
        <w:t>ашып тұрғандай. Амандық - саулықтан кейінгі әңгіме бұл жолы да бөз -</w:t>
        <w:br/>
        <w:t>баяғысынша Бақтиярға барып тірелді.</w:t>
        <w:br/>
        <w:t>- Мені құттықтап қоюыңа болады, - деді ол жұлыт алғандай.</w:t>
        <w:br/>
        <w:t>-- Сеніме, элде Бақтиярды ма?</w:t>
        <w:br/>
        <w:t>- Әрине, Бақтиярды да. Оның қуанышы менің қуанышым емес пе?</w:t>
        <w:br/>
        <w:t>Әке марқаюының жөні бар. Өйткені, осының алдында ғана</w:t>
        <w:br/>
        <w:t>республикалық «Спорт» газетінен Талдықорғанда өткен жас самбошылардың</w:t>
        <w:br/>
        <w:t>біріншінігі жөніндегі хабарды оқығанмын. Солардың арасынан Бақтияр</w:t>
        <w:br/>
        <w:t>276</w:t>
        <w:br/>
        <w:t>1974 жылы ол қолына техникум бітіргендігі туралы дипломды алып ауылға.</w:t>
        <w:br/>
        <w:t>оралғанда, әкесі бұған ерекше қуанды. Тек шешесі аз-кем қырын. қабақ</w:t>
        <w:br/>
        <w:t>танытты: «Мұнда біз де жететін едік қой. Гомельден басы артық механиктік</w:t>
        <w:br/>
        <w:t>жұмыс табыла қоймады ма»,-- деді бұған анық естірте сөйлеп.</w:t>
        <w:br/>
        <w:t>Анасына мұның жауабы да дайын еді:--Табылуын табылады. Бірақ, бұл</w:t>
        <w:br/>
        <w:t>жердегідей .қайдан болсын -- Андрейдің оңтайлы жауабына Адам өзінің</w:t>
        <w:br/>
        <w:t>ризалығын жасыра алмай, күліп жіберді.</w:t>
        <w:br/>
        <w:t>--- Құдды аумаған әкесі. Сөзінің түрін,-- деді анасы ұлының бірбеткейлігін</w:t>
        <w:br/>
        <w:t>айқын аңғара түсіп. Осылай дегенмен де, ұлының өздерінен алыс кетпегеніне</w:t>
        <w:br/>
        <w:t>ана көңілі марқаюлы еді...</w:t>
        <w:br/>
        <w:t>Ол «дайын асты» қалағысы келе қоймады. Механиктікке толық мүмкіндігі</w:t>
        <w:br/>
        <w:t>бола тұра еңбек жолын қатардағы комбайншылықтан бастады. Сол жылдың</w:t>
        <w:br/>
        <w:t>қоңыр күзінде әкесімен бірге десте бастырды, жер жыртысты. Бригада</w:t>
        <w:br/>
        <w:t>мүшелері жас жігітті өз орталарына тартып, еңбектің рақаты мен қызығына</w:t>
        <w:br/>
        <w:t>бәлей берді.</w:t>
        <w:br/>
        <w:t>Келесі жылғы егін орағында да Андрей сол бриғада сапында жұмыс істеді.</w:t>
        <w:br/>
        <w:t>Бірақ бұл жолы қос Ницевич есімі қатар естілмейтін болды. Тосыннан келген</w:t>
        <w:br/>
        <w:t>ажал Адамды өз қармағына іліндіріп тынған. Жас жігіт сол бір қаралы күндерде</w:t>
        <w:br/>
        <w:t>өмірдің қызығымен бірге қиындығы, сынымен бірге соқпағы бар екендігін, бел-</w:t>
        <w:br/>
        <w:t>белестерде неше түрлі жайсыздықтардың да кездесетіндігін, бірақ соның бәрін</w:t>
        <w:br/>
        <w:t>еңсе түсірмей көтеруге тиіс екендігін айқын түсінген, шындап уғынған...</w:t>
        <w:br/>
        <w:t>Аудан орталығынан әжептеуір шалғайда орналасса да, «Львов»</w:t>
        <w:br/>
        <w:t>совхозындағылар келімді - кетімді адамдардан бір сәт арылмайды. Мұның</w:t>
        <w:br/>
        <w:t>өзіңдік себептері де бар. Өйткені, аталған шаруашылықта еңбекпен етене өсіп,</w:t>
        <w:br/>
        <w:t>одан шың мәнінде ләззат тапқан небір жайсаң жандар тұрады. Солардың бірі -</w:t>
      </w:r>
    </w:p>
    <w:p>
      <w:r>
        <w:t>СССР Жоғарғы Советінің депутаты, айтулы механизатор Валентина Ивановна</w:t>
        <w:br/>
        <w:t>Смыкалова. Ол да өзгелердей қашанда болсын Андрейді бауырына тартып</w:t>
        <w:br/>
        <w:t>жүргені. Біздің осы сапарда алғашқы кездескеніміз де есімі Одаққа әйгілі Пашта</w:t>
        <w:br/>
        <w:t>Ангелина атындағы жүлденің иесі Валентина Ивановна еді. Ол жұмысымыздың</w:t>
        <w:br/>
        <w:t>мән-жайына қанғаннан кейін, бізді тура егіс танабына сілтеді: «Келесі жылдың</w:t>
        <w:br/>
        <w:t>егісіне осы бастан жан-жақты әзірлік жасап жатырмыз. Мен де сол қарбалас</w:t>
        <w:br/>
        <w:t>науқан қарекетімен жүрмін. Андрейді Хг 3 трактор-егіс бриғадасынан табасыз.</w:t>
        <w:br/>
        <w:t>Айтпақшы, ол бригадада Социалистік Еңбек Ері Петр Каташев те енбек етеді.</w:t>
        <w:br/>
        <w:t>Андрей бойындағы қасиетті ол да бірсыпыра біледі»;- деп жұмысқа асығып</w:t>
        <w:br/>
        <w:t>тұрған ыңғай танытты.</w:t>
        <w:br/>
        <w:t>Саржолақтанған дала төсі бей-жай күйге енген. Білікті механизатор, одақ</w:t>
        <w:br/>
        <w:t>парламентінің мүшесі Валентина Смыкалова сілтеген бағытқа қарай жүріп</w:t>
        <w:br/>
        <w:t>келеміз. Жүрдек машина жол апшысын әне-міне дегенше ҡуырып-ақ тастады.</w:t>
        <w:br/>
        <w:t>Сайын даланың сағым ойнаған төсінде тракторлардың бір сарынды қуатты үні</w:t>
        <w:br/>
        <w:t>естіледі. Жер жыртуда жүрген қуатты «Кировецтер» сабаны тазартылған</w:t>
        <w:br/>
        <w:t>алқаптарға өздерінің бедерлі ноталарын молынан жазыпты. Әйтеуір, қай тұстан</w:t>
        <w:br/>
        <w:t>да қарабарқыт топырақ көмкерген, ұзыннан-ұзақ созылып жатқан танаптар</w:t>
        <w:br/>
        <w:t>көрінеді...</w:t>
        <w:br/>
        <w:t>Аңдрей Адамович Ницевичті тура жұмыс үстінен кездестірдік. Ыңғайлы да</w:t>
        <w:br/>
        <w:t>ықшам киінген жас жігіттін осы кәсіпке әбден төселігі алғандығы іс-қимылынан</w:t>
        <w:br/>
        <w:t>272</w:t>
        <w:br/>
        <w:t>айқын аңғарылады. Сөзі салмақты көрінді. Сәл түксигендеу қабағы оны сөзден</w:t>
        <w:br/>
        <w:t>гөрі істі тәуір көретін адам екендігін байқатады.</w:t>
        <w:br/>
        <w:t>-- Онша тыңдырып тастаған ештеңем жоқ. Механизаторлық жұмыспен</w:t>
        <w:br/>
        <w:t>айналысқаныма алтыншы жыл. Әйтеуір, әке аманатына адал болсам деймін. Ол</w:t>
        <w:br/>
        <w:t>бастаған өркенді іске көлеңке түсіргім келмейді.-- Ол аз сөйлесе де, өзінің</w:t>
        <w:br/>
        <w:t>жүрегіне ұя салған бүкпесіз ойын ортаға алып шықты.- Оныншы</w:t>
        <w:br/>
        <w:t>бесжылдықтын қорытындылаушы” жылының көктемі мен үшін ете-мәте</w:t>
        <w:br/>
        <w:t>қуанышты болды. Маған 1979 жылғы Бүкілодақтық социалистік жарыста қол</w:t>
        <w:br/>
        <w:t>жеткен жоғары табыстарым үшін республиканың бір топ жас диқандарымен</w:t>
        <w:br/>
        <w:t>бірге Ленин комсомолының сыйлығы берілді. Лауреат “атану адамға ерекше</w:t>
        <w:br/>
        <w:t>жауапкершілік жүктейді екен. Оны содан Бергі өткен аз-көм мерзім: ішінде</w:t>
        <w:br/>
        <w:t>айқын ұғынғандаймын...</w:t>
        <w:br/>
        <w:t>Айтса айтқандай, оныншы бесжылдықтын төртінші жылы Төрғай өңірінің</w:t>
        <w:br/>
        <w:t>диқандары үшін шын мәніндегі табыс жылы болды. Облыс егіншілері бұрын-</w:t>
        <w:br/>
        <w:t>соңды болмаған биік межеге жетті. Отан қоймасына 118,7 миллион пүт астық</w:t>
        <w:br/>
        <w:t>құйды. Сәйтіп, қазақстандық миллиард ауқымы бұрынғыдан да тұлғалана түсті.</w:t>
        <w:br/>
        <w:t>Сол бір астық жолындағы бүкілхалықтық үрдіс іске Аңдрей де сүбелі үлес қоса</w:t>
        <w:br/>
        <w:t>білді. Осы маусымда ол бір мың гектар алқаптың егінін жинап, одан 130 тонна</w:t>
        <w:br/>
        <w:t>астық бастырды. Қашан да өз ісіне сын көзбен қарайтын ол бұл нысананы</w:t>
        <w:br/>
        <w:t>мүмкіндіктің шегі деп ойламаған. Ол еңбек ететін бригаданың өзге 15 мүшесі</w:t>
        <w:br/>
        <w:t>де дал осындай көзқараста болатың. Солардың ішінде Андрейдің. жиі</w:t>
        <w:br/>
        <w:t>үйірсектейтіні Петр Каташев еді. Сегізінші бесжылдықтың қорытындысы</w:t>
        <w:br/>
        <w:t>бойынша Социалистік Еңбек Ері атанған оның Андрейге айтар ақыл-кеңесі</w:t>
        <w:br/>
        <w:t>таусылған-емес. Әрқашан сабырлы да салмақты кәрінетін ол әңгімесін былайша</w:t>
        <w:br/>
        <w:t>бастар еді: «Шіркін, Адам шын мәнінде нағыз адам еді. Елгезек те іскер</w:t>
        <w:br/>
        <w:t>болатын. Еңбекке қатар араластық. Әсіресе, егін дариясы шалқыған қоңыр</w:t>
        <w:br/>
        <w:t>күзде ол мерекедегідей жайраң қағып жүретін».</w:t>
        <w:br/>
        <w:t>Петрдің айтпағы тек мұнымен таусылмайтын. Әйтеуір диқандық кәсіптің</w:t>
        <w:br/>
        <w:t>қыр-сыры, алғашқы қиыншылыққар турасында жиі-жиі әңгіме. қозғайтын.</w:t>
        <w:br/>
        <w:t>Сондайда Андрей іштей ерекше тебіреніп, осы бір сарғыш өңді, бетін күн</w:t>
        <w:br/>
        <w:t>қақтап, жел тотықтырған жігіт ағасына ұқсай түсуге тырысатын...</w:t>
      </w:r>
    </w:p>
    <w:p>
      <w:r>
        <w:t>Ол ісінен үлгі-өнеге алуды басты мақсат еткен Петр Каташев та тыңда</w:t>
        <w:br/>
        <w:t>түлеген жандардың бірі еді. Әке-шешеден ерте айырылып, балалар үйінде</w:t>
        <w:br/>
        <w:t>тәрбиеленген Петр өз бағын осынау жомарт өлкеде сынамаққа бекінген.</w:t>
        <w:br/>
        <w:t>Қазақтың қонақжай өңірі мұны да жатсынбаған, бауырына тартқан.</w:t>
        <w:br/>
        <w:t>Алғаш осы мекенге ат ізін салғанда оған кейбіреулер: «Түрің қазақ секілді, ал</w:t>
        <w:br/>
        <w:t>фамилиянның Петр Александрович Каташев атануына жән болсын»,- деп</w:t>
        <w:br/>
        <w:t>ашығын айтқан. Қапелімде бұған ол жауап беріп жатпады. Тек бертін көле өз</w:t>
        <w:br/>
        <w:t>есімнің Ғинаят, әкесінің Қаташ, ұлтының қазақ екенін айтқан-ды. . Біреу</w:t>
        <w:br/>
        <w:t>таңданған, ал енді біреулер сенбестік білдірген. Бірақ, оған назар аударған Петр</w:t>
        <w:br/>
        <w:t>болмады.: «Мен көп ұлтты Совет Одағының бір азаматымын. Ұлтым мен</w:t>
        <w:br/>
        <w:t>есімімді одан бөліп те қарағым келмейді»,- деген. Міне, болашаққа үлкен</w:t>
        <w:br/>
        <w:t>сеніммен қарайтын, жүрегіне советтік патриотизм дүдір салған жаны жаз</w:t>
        <w:br/>
        <w:t>жақсы ағаның шарапаты жылдар көшінде Андрей Адамовичті де бар</w:t>
        <w:br/>
        <w:t>273</w:t>
        <w:br/>
        <w:t>Байыптап қараған. адамға араға біраз жылдар салған осы оқиға шежіреге</w:t>
        <w:br/>
        <w:t>айналған сияқты. Мұның өзі алғашқы тың игерушілер аузынан көтерінкі</w:t>
        <w:br/>
        <w:t>леппен, жанды сергітер ләззатымен бірге ақтарылады. Басқалар сиякты, Андрей</w:t>
        <w:br/>
        <w:t>де осындай әңгімелерді естіп-біліп есті. Естіп емес-ау, соның дәл ортасында</w:t>
        <w:br/>
        <w:t>жүрді десе де болғандай, Оның өзіндік себебі де бар.</w:t>
        <w:br/>
        <w:t>Андрейдің әкесі Адам Ницевич бұл мекенге 1963 жылдары ат басын тіреген.</w:t>
        <w:br/>
        <w:t>Қазақстан тыңы жөнінде естігендері мен мерзімді басылымдардан оқығандары.</w:t>
        <w:br/>
        <w:t>оның жатса да, тұрса да есінен. кетпеген: Ақыры жүрек қалауы өз. дегенін</w:t>
        <w:br/>
        <w:t>істетіп, Адам семьясы Державин ауданының «Львов» совхозына қоныс аударын</w:t>
        <w:br/>
        <w:t>тынған. Онда Андрей үшінші класқа жаңа ғана көшкен еді. Бейтаныс өлкенің</w:t>
        <w:br/>
        <w:t>сан тарау иірімдері жасөсітірімді өзінің ішкі тұнығына тартып, көп ұзамай</w:t>
        <w:br/>
        <w:t>жерге деген, дәнге деген махаббатын оята бастаған. Бұлар тұратын. Гомель</w:t>
        <w:br/>
        <w:t>қаласы сияқты у-шулы болмағанымен жаңа мекеннің өз қызығы да жеткілікті</w:t>
        <w:br/>
        <w:t>еді..Тың төсінде бой көтерген шаруашылықта еңбек ететіндер, байқап: қараса,</w:t>
        <w:br/>
        <w:t>өздері сияқты сан тараудан келгендер екен. Осыны кешкі шай үстінде. әкесіне</w:t>
        <w:br/>
        <w:t>де айтқан... Сонда отыз. жастың омыраулы белесінен енді ғана асқан экесі:-</w:t>
        <w:br/>
        <w:t>Байқаймын, біздің Андрютаның аңғарары көп секілді. Расында да біз секілді</w:t>
        <w:br/>
        <w:t>арман арқалағандар мұнда көп, Өзің білесің бе, саған шағын болып. көрінетін,</w:t>
        <w:br/>
        <w:t>осы совхоздың өзінде оннан астам ұлт өкілдері тұрады. Қысқасы, біздер</w:t>
        <w:br/>
        <w:t>интернационалдық семьяның бір мүшесіміз -- деген лөкіте күліп. Бұл пікірді</w:t>
        <w:br/>
        <w:t>анасы да қостаған.. Сосын достық, туысқандық жайлы бірқыдыру әңгіме</w:t>
        <w:br/>
        <w:t>шерткен. Әр нәрсеге тез әсерленетін балаң жүрек сол жолы әке жанарынан «Бар</w:t>
        <w:br/>
        <w:t>береке мен байлық атаулы--осы мекенде. Тек соны соқпағыңмен таба.біл»;-</w:t>
        <w:br/>
        <w:t>деген ұлағатты сөзді оқығандай болған...</w:t>
        <w:br/>
        <w:t>21971 жылдың жайсаң жазы Андрейдің есінде мықтап сақталған. Өзінің бір</w:t>
        <w:br/>
        <w:t>топ кластастарымен . бірге, бұл да кәмелеттік аттестатты, оған қоса</w:t>
        <w:br/>
        <w:t>тракторшылық куәлікті алып шықты. Ендігі ойы әке ауыртпалығын бірге бөлісу</w:t>
        <w:br/>
        <w:t>еді. Алайда бұған Адам карсы" болды. «Қырық жастың жалынан енді ғана ұстап</w:t>
        <w:br/>
        <w:t>тұрмын. Жұмыс істеу ешқайда қашпайды. Бізге техника Тілін жетік білетін</w:t>
        <w:br/>
        <w:t>маман да қажет,- деп бет бақтырмады.-- Өзіңнің кіндік қаның тамған</w:t>
        <w:br/>
        <w:t>Гомельді де көр. Оны бәлкім мұндағы тірлікпен салыстырып та байқарсың.</w:t>
        <w:br/>
        <w:t>Оқымай болмайды.»</w:t>
        <w:br/>
        <w:t>Әкенің ток етер пікірі осыған тірелді. Ақыры, «тәуекел түбі -- жел қайық»</w:t>
        <w:br/>
        <w:t>дегендей, арманшыл: үмітпен бұл Гомельге аттанды. Осы жылы тың төсінен</w:t>
        <w:br/>
        <w:t>Торғай облысы жаңа ғана отау көтеріп жатқан. Шаруашылықтарға: маман</w:t>
        <w:br/>
        <w:t>кадрлар қажет болатындығын осының Өзі де айқын ұғындырғандай еді оған.</w:t>
        <w:br/>
        <w:t>Гомель қаласындағы ауыл шаруашылығын “ механикаландыру және</w:t>
        <w:br/>
        <w:t>электрлендіру техникумында еткен үш жылға жуық мерзім бұған аз да, көп те</w:t>
        <w:br/>
        <w:t>көрінеді. Аз дейтіні -- қала қызығы, ғылымға деген құлшыныс “мұны онша</w:t>
        <w:br/>
        <w:t>зеріктіре қоймаған. Көп - болатыны -- тай-құлындай: тебіскен жора-</w:t>
      </w:r>
    </w:p>
    <w:p>
      <w:r>
        <w:t>жолдастардын бұдан біраз қашықта тұратындығы, олардын .совхоз</w:t>
        <w:br/>
        <w:t>экономикасына өз әлдерінше үлес касын жүргендігі еді. Бұл да дала төсінде</w:t>
        <w:br/>
        <w:t>өзінін маңдай терін төксем деп ойлайтын. Алайда оған оқу аз-кем қол байлау</w:t>
        <w:br/>
        <w:t>жасаған секілді.</w:t>
        <w:br/>
        <w:t>271</w:t>
        <w:br/>
        <w:t>- Владимир Михайлович Войцеховский басқаратын звено жөнінде не</w:t>
        <w:br/>
        <w:t>айтар едіңіз? - деген біздің сауалымызға Станислав Сергевич көп мүдірген жоқ.</w:t>
        <w:br/>
        <w:t>- «Жүйрікті топта таны» деген бар ғой. Ал Өз басым звено мүшелерінің алғы</w:t>
        <w:br/>
        <w:t>шептен көрінетініне қалтқысыз сенемін...</w:t>
        <w:br/>
        <w:t>Міндет айқын, меже зор</w:t>
        <w:br/>
        <w:t>КПСС Орталык Комитетінің «Ұлы Октябрь социалистік революциясының 60</w:t>
        <w:br/>
        <w:t>жылдығы туралы» қаулысын «Железнодорожный» сөвхозының еңбекшілері</w:t>
        <w:br/>
        <w:t>асқан қанағаттанарлық сезіммен қарсы алды. Бүгінгі тандағы совхоз партия</w:t>
        <w:br/>
        <w:t>комитетінің Ұлы Октябрьдің 60 жылдығы мерекесіне әзірлену және өткізу</w:t>
        <w:br/>
        <w:t>жөніндегі бүкіл сан-салалы жұмысы коммунистердің, барлық еңбекшілердің</w:t>
        <w:br/>
        <w:t>күш-жігерін КІІСС ХХУ сьезінің тарихи шенгімдерін жүзеге асыру, оңыншы</w:t>
        <w:br/>
        <w:t>бесжылдықты ойдағыдай орындау , өнеркәсіп пен ауыл шаруашылық өндірісін</w:t>
        <w:br/>
        <w:t>одан әрі дамытуды қамтамасыз ету, техникалық прогресті тездету, жұмыстың</w:t>
        <w:br/>
        <w:t>тиімділігін арттырып, сапасын жақсарту, совхоз тұрғындарының материалдық</w:t>
        <w:br/>
        <w:t>эл-ауқаты мен мәдени дәрежесін үздіксіз өрге бастыру мақсатына</w:t>
        <w:br/>
        <w:t>бағындырылып отыр. «Железнодорожный» совхозы еңбекшілерінің</w:t>
        <w:br/>
        <w:t>бесжылдықтың екінші жылында атқаруына тура келіп отырған жұмыстар</w:t>
        <w:br/>
        <w:t>көлемі аса күрделі. Үстіміздегі жылы мемлекетке 48 мың тонна астық, 489</w:t>
        <w:br/>
        <w:t>тонна ет, 600 тонна сүт тапсыруға, қоғамдық мал санын ірі қарадан-1700 басқа,</w:t>
        <w:br/>
        <w:t>шошқаны-4600-ге жеткізуге берік байлам жасаған железнодорожныйлықтар өз</w:t>
        <w:br/>
        <w:t>міндеттерінің айқын екендігіне, алынған серт пен берілген уәденің арасында</w:t>
        <w:br/>
        <w:t>алшақтық болмайтындығына аса сенімді. Ұлы Октябрьдің 60 жылдығы кеңінен</w:t>
        <w:br/>
        <w:t>тойланатын босжылдықтың екінші жылында шаруашылық еңбеккерлері өңбек</w:t>
        <w:br/>
        <w:t>әнімділігін 3 процентке арттыруға, астықтың әр центнерінің өзіндік құнын</w:t>
        <w:br/>
        <w:t>бұрынғыдан 4 процентке кемітуге, сөйтіп мерекелік жылды 2,! миллион сом</w:t>
        <w:br/>
        <w:t>таза пайдамен аяқтауға ұмтылыс жасап отыр.</w:t>
        <w:br/>
        <w:t>Совхоз партия комитеті өндірісті өркендету мәселесіне бұрынғыдан тереңірек</w:t>
        <w:br/>
        <w:t>үңілумен бірге, мағериалдық игіліктер өндіру саласында еңбек ететіндердің</w:t>
        <w:br/>
        <w:t>мәдени-тұрмыстық жағдайларын де жете ескеріп отырады. Мәселен партия</w:t>
        <w:br/>
        <w:t>комитеті селолық советпен бірлесе отырып, елді мекендерді көріктендіру,</w:t>
        <w:br/>
        <w:t>мәдени ошақтарды кептің игілігіне айналдыру мәселелерімен жеткілікті</w:t>
        <w:br/>
        <w:t>айналысын келеді. Соңғы жылдары әсіресе механизаторлар мен малшылардың</w:t>
        <w:br/>
        <w:t>тұрғын үй-тұрмыстық жағдайларын жақсарту, жаңа салт-дәстүрлерді өмірге</w:t>
        <w:br/>
        <w:t>кеңінен енгізу бағытында бірқатар нәтижелі жұмыстар жүзеге асырылды.</w:t>
        <w:br/>
        <w:t>Тәжірибе қай жерде мәдени-кепшілік жұмыстар. жақсы қолға алынса, сол</w:t>
        <w:br/>
        <w:t>жерде табыстың да нәтижелі болатындығын кеңінен көрсетіп отыр.</w:t>
        <w:br/>
        <w:t>Жұмысшылар мен қызметшілер өндірістік істерден қолдары қалт еткен</w:t>
        <w:br/>
        <w:t>сәттерінде түрлі мәдени шараларға қатысуға да уақыт таба білуде. Осы орайда,</w:t>
        <w:br/>
        <w:t>партия комитеті еңбеккер қауымының белсенділігі мен инициативасын ұдайы</w:t>
        <w:br/>
        <w:t>қолдап, олардың совхоздағы көркемөнерпаздар үйірмесінің жұмысына қоян-</w:t>
        <w:br/>
        <w:t>қолтық араласуын да қадағалап отырады. Құрамында 40-тан астам</w:t>
        <w:br/>
        <w:t>көркемөнерттаздар үйірмесінің мүшесі бар бүл коллектив өткен жылдың</w:t>
        <w:br/>
        <w:t>269</w:t>
        <w:br/>
        <w:t>комбайншылар жарысыңын көш басында Ленин комсомолы сыйлығының</w:t>
        <w:br/>
        <w:t>лауреаты Андрейдің есімі тұрды.</w:t>
      </w:r>
    </w:p>
    <w:p>
      <w:r>
        <w:t>- Бір .маудымда мың гектар жердің егінін ору екінің бірінің еншісіне</w:t>
        <w:br/>
        <w:t>тимеген. Ол үшін тәжірибемен бірге білім де керек. Бұл екеуін де быңрей</w:t>
        <w:br/>
        <w:t>бойынан табуға болады,-- дейді айтулы механизатор Петр Қаташев.</w:t>
        <w:br/>
        <w:t>- Оныншы бесжылдықтың қорытындылаушы жылында Андрей эвеносы</w:t>
        <w:br/>
        <w:t>өздерінің ұйымшылдығын танытты. Звеноның әр мүшесіне шаққанда 750-800</w:t>
        <w:br/>
        <w:t>гектар алқаптың егінін жинау үлесі тиеді. Жас та болса бас атанған Андрей</w:t>
        <w:br/>
        <w:t>Адамовичке ризашылықтан өзге айтарымыз жоқ;-- деді байырғы комбайншы,</w:t>
        <w:br/>
        <w:t>жер жайын жетік білетін диқан Қапан Әлжанов.</w:t>
        <w:br/>
        <w:t>Андрей туралы шаруашылық диқандарының айтары осылайша кеңге</w:t>
        <w:br/>
        <w:t>жалғасып, сабақтала түседі. Біреу ізденгіштігін, біреу елгезектігін, қайсы</w:t>
        <w:br/>
        <w:t>біреулер адамгершілігін айтып, әсерлі әңгімеге барынша қандыра түседі. .</w:t>
        <w:br/>
        <w:t>Денин комсомолы сыйлығының паурсаты Андрей Адамович қол жеткен</w:t>
        <w:br/>
        <w:t>табыстар жөнінде сараң сәйлей келіп: «Жеткен биігіміз әрине, мүмкіндіктің</w:t>
        <w:br/>
        <w:t>шегі емес. Техникалық қызметті жеделдете түссе, көрсеткіштерді бұдан да</w:t>
        <w:br/>
        <w:t>әсіруге болады. Дегенмен, киыншылықтар да кездеспей қоймайды. Мәселен,</w:t>
        <w:br/>
        <w:t>запас бөлшектерге зәруліктен әлі құтыла алмай келеміз. Бұл әсіресе еңбекке</w:t>
        <w:br/>
        <w:t>жаңа араласа бастаған, тәжірибе жинақтай қоймаған жастарға қиындық</w:t>
        <w:br/>
        <w:t>келтіреді. Сал ақауға бола уақыттан ұтылып, екі көзіңнің тәрт болатын кездері</w:t>
        <w:br/>
        <w:t>де кездеседі», - деді.</w:t>
        <w:br/>
        <w:t>Ел мақтап, әріптестері жақтаған жас жігітті бұлан бір жыл бұрын совхоз</w:t>
        <w:br/>
        <w:t>коммунистері өздерінің қатарына тартты. Соған орай, оған жүктелер қоғамдық</w:t>
        <w:br/>
        <w:t>жұмыс ауқымы да арта түскендей. Шаруашылықтағы халықтық бақылау</w:t>
        <w:br/>
        <w:t>тобының белсенді мүшесі ретінде қай науқандарда болмасын, жиі-жиі</w:t>
        <w:br/>
        <w:t>рейдтерге шығып, ортақ іске әзіндік үлес қосуға тырысады. Оның бер жағында</w:t>
        <w:br/>
        <w:t>ол аудандық комсомол комитеті жанындағы ұстаз-жетекшілер Советінің</w:t>
        <w:br/>
        <w:t>белсенді мүшесі. Соған орай оған әз жұмысынан тысқары қоғамдық</w:t>
        <w:br/>
        <w:t>жұмыстарға белсене қатысуға тура келеді. Диқандыққа ден қойған әрбір</w:t>
        <w:br/>
        <w:t>жастың шын мәніндегі жер қожасы атануына, өзі қалаған кәсібінің бүге-шігесін</w:t>
        <w:br/>
        <w:t>терең игеруіне оның да басқалар сияқты, қосып жүрген үлесі аз емес.</w:t>
        <w:br/>
        <w:t>Андрей Адамович Ницевичті ауылдастары еңбектен баянды бақыт тапқан</w:t>
        <w:br/>
        <w:t>үлгілі семья басы ретінде де-жақсы біледі. Шешесі баласының еңбеккерлігін, ап</w:t>
        <w:br/>
        <w:t>жұбайы оның кішіпейілдігін, әсіресе семьядағы ұсақ-түйек жұмыстарға да қол</w:t>
        <w:br/>
        <w:t>ұшын созуға уақыт таба білетіндігін мақтанышпен әңгімелейді. Әр күнді,</w:t>
        <w:br/>
        <w:t>жұмыс уақытының әрбір сағатын тиімді пайдалану Андрей Ницевичтің өмірлік</w:t>
        <w:br/>
        <w:t>белсенді позициясына айналған.</w:t>
        <w:br/>
        <w:t>- Бізде еңбегімен танылған озаттар көптеп саналады, - дейді бізбен</w:t>
        <w:br/>
        <w:t>әңгімелескенде совхоз директоры В.В. Черемсов. -- Соның ішінде Андрейді</w:t>
        <w:br/>
        <w:t>бөле айтамыз. Қазір ол 1981 жылдың есебіне еңбек етуде. Оның оя бірінші</w:t>
        <w:br/>
        <w:t>бесжылдықтың тапсырмаларын мерзімінен бұрын орындап шығатынына кәміл</w:t>
        <w:br/>
        <w:t>сенеміз...</w:t>
        <w:br/>
        <w:t>“Қол жеткенмен тоқмейілсу бүгінгі өскелең дәуірдің әрбір саналы азаматына:</w:t>
        <w:br/>
        <w:t>жат құбылыс болуға тиіс. Өз басым солай санаймын. Қазір зябь көтеру</w:t>
        <w:br/>
        <w:t>275</w:t>
        <w:br/>
        <w:t>Кеңбейіловтің аты -- жөнін Де ұшыратқанмын. Бірақ жарыс қорытындысынан</w:t>
        <w:br/>
        <w:t>әзірге бейхабар едім.</w:t>
        <w:br/>
        <w:t>- Бақтияр Талдықорғанда 62 килограмм салмақ дәрежесінде сайысқа</w:t>
        <w:br/>
        <w:t>түсіп,</w:t>
        <w:br/>
        <w:t>қола медальды иемденді. Ал оның алдында Москва. қаласында өткен</w:t>
        <w:br/>
        <w:t>біріншілікте чемпион -атанып, самбодан СССР спорт шебері нормасын</w:t>
        <w:br/>
        <w:t>орындады емес пе?</w:t>
      </w:r>
    </w:p>
    <w:p>
      <w:r>
        <w:t>- Е, тойдың бәрі сенде екен ғой, - деймін Амангелдіні одан әрі сөйлете</w:t>
        <w:br/>
        <w:t>түсіп. )</w:t>
        <w:br/>
        <w:t>- Бақтияр қазір Совет Армиясы қатарында өзінің жауынгерлік міндетін</w:t>
        <w:br/>
        <w:t>өткеруде. Спорт ратасында жүр. Алыста емес, өзіміздің Алматыда, - деп сәл</w:t>
        <w:br/>
        <w:t>кідіріс жасады ол...</w:t>
        <w:br/>
        <w:t>Әке сенімін ақтап, азаматтық борышына адалдығын сақтап отырған</w:t>
        <w:br/>
        <w:t>Бақтияр жөнінде менің де азды -- көпті. білетіндерім бар еді. Оңаша қалған</w:t>
        <w:br/>
        <w:t>тұстарда солар ойға оралады.</w:t>
        <w:br/>
        <w:t>,- Ұмытпасам, 1979 жылдың күзгі жаңбырлы күндерінің бірі болатын.</w:t>
        <w:br/>
        <w:t>Автобус аялдамасынан әкесіне ілескен Бақтиярды көрдім. Үстінде - спорттық</w:t>
        <w:br/>
        <w:t>форма.</w:t>
        <w:br/>
        <w:t>- Қайда барасыңдар? - дедім әкелі - балалы екеуіне.</w:t>
        <w:br/>
        <w:t>Бұл жолы да жауапты Амангелді қайтарды.</w:t>
        <w:br/>
        <w:t>- Қалалық спорт мектебі жанынан күрес секциясы ашылыпты. Соған 8-9</w:t>
        <w:br/>
        <w:t>жастағы балаларды алып жатқан көрінеді. Бақтиярды соған апара жатырмын.</w:t>
        <w:br/>
        <w:t>Меніңше, талабы бар сияқты ... Содан кейін де екі - үш жылдың жүзі өткен.</w:t>
        <w:br/>
        <w:t>Бірде Арқалық қапасында жасөспірім самбошылардың республикалық</w:t>
        <w:br/>
        <w:t>біріншілігі өткізілетін болды. Республика облыстарынан келген шымыр денелі,</w:t>
        <w:br/>
        <w:t>сүп - сүйкімді мектеп оқушылары осында бас қосып жатты. Техникалық</w:t>
        <w:br/>
        <w:t>училишценің спорт зайында өткен бұл бәсекенің. финалдық сынын</w:t>
        <w:br/>
        <w:t>қызықтаушылар қатарында осында бас сұққанмын, Тәрепгілердің ысқырығы,</w:t>
        <w:br/>
        <w:t>жасөспірімдердің шалт қимылы мен. оңтайлы әдістері делебеңді еріксіз</w:t>
        <w:br/>
        <w:t>қоздыратындай. Осы жолы Бақтияр мені күрес өнерін еркін меңгере түсіп келе</w:t>
        <w:br/>
        <w:t>жатқандығымен тәнті етті. Жүлделілер қатарынан көрінді.</w:t>
        <w:br/>
        <w:t>Рас, бұл табыста оның аға жаттықтырушысы, СССР спорт шебері Бейсен</w:t>
        <w:br/>
        <w:t>Әубәкіров еңбегінің аса мол болғандығы даусыз. Күрес әліппесін үйреткен</w:t>
        <w:br/>
        <w:t>осынау ұстаз өз шәкірттерін әр алуан спорт жарыстарына бастап апарып жүр.</w:t>
        <w:br/>
        <w:t>Әзірге Бақтияр бастаушысын ұятқа қалдырып көрген жоқ.</w:t>
        <w:br/>
        <w:t>- Бақтиярға мен он жылға жуық жетекшілік еттім. Ол өсу, іздену үстіндегі</w:t>
        <w:br/>
        <w:t>жас. Самбо әнерін алғашқы күннен онымен бірге үйренуге ден қойған оның</w:t>
        <w:br/>
        <w:t>достары Мұрат Кеңтоновтан, Игорь Вакаренкодан да күтер үмітім мол. Жалпы</w:t>
        <w:br/>
        <w:t>менің тобымнан СССР-дің үт спорт шебері шығып отыр. Жаттықтырушылық</w:t>
        <w:br/>
        <w:t>жұмыстың өтеуі де осында ғой, - дейді оның ұстазы Б.Әубәкіров. ризалық</w:t>
        <w:br/>
        <w:t>сезіммен.</w:t>
        <w:br/>
        <w:t>Бақтияр Кеңбейілов - бүгінде Совет Армиясының қатардағы жауынгері.</w:t>
        <w:br/>
        <w:t>Оқу мен спортты қатар ұштастыра отырып, орта білім алып шықты. Отан</w:t>
        <w:br/>
        <w:t>алдындағы абыройлы борышын өтегенноя кейін физкультура институтына</w:t>
        <w:br/>
        <w:t>277</w:t>
        <w:br/>
        <w:t>үш - төрт күн шамасында тындыруға уәде беріп, шығарып салды. Сосын баяғы</w:t>
        <w:br/>
        <w:t>әдетімен лекіте бір күліп қойып, әзіне таныс жұмыстың қарбаласына кірісін те</w:t>
        <w:br/>
        <w:t>кетті.</w:t>
        <w:br/>
        <w:t>Еп мақтан, жұрт жақтаған Төлен Досов болса осынау өңірмен бірге өсіп, біте</w:t>
        <w:br/>
        <w:t>қайнасып келе жатқан жан. Әз сөзімен айтар болсақ, етікшілік жұмысқа бала</w:t>
        <w:br/>
        <w:t>кезінен бастап ден қойған. Аталмыш кәсіптің кыры мен сырын толыққанды</w:t>
        <w:br/>
        <w:t>меңгеруіне алғашкы ұстазы Қабжамал Қамалиевтің көп көмегі тиіпті. Оның</w:t>
        <w:br/>
        <w:t>есімін бүгінде Төкең сүйсіне айтады.</w:t>
      </w:r>
    </w:p>
    <w:p>
      <w:r>
        <w:t>Бір кездері Аманкелді селосының орталығындағы бұрынғы тұрмыстық</w:t>
        <w:br/>
        <w:t>комбинаттың аяқ киім цехында біріңғай тәжірибелі ісмер етікшілер жұмыс</w:t>
        <w:br/>
        <w:t>істейтін. Досмағамбет, Кәкен, Садық, Ыбырайымбек және Әлімбай секілді</w:t>
        <w:br/>
        <w:t>қариялар тігетін шоңқайма етіктерге тұтынушылар тарапынан жиі заказдар</w:t>
        <w:br/>
        <w:t>берілетін. Комбинат бойынша түсетін негізгі табыс көзі де осылардың</w:t>
        <w:br/>
        <w:t>еңбегімен тікелей байланысты еді. Ал қазір ше? Комбинат үйі бүтіндей</w:t>
        <w:br/>
        <w:t>жаңарып, оның цехтарының саны едәуір өсті. Соның нәтижесінде аудан</w:t>
        <w:br/>
        <w:t>тұрғындарына тұрмыстық қызмет көрсетудің Түр -- түрі де, жыл өткен сайын</w:t>
        <w:br/>
        <w:t>шебер Т.Досовқа жүктелер жауапкершілік те арта түскен. Бұл жөнінде Төленге</w:t>
        <w:br/>
        <w:t>мін таға алмайсыз. Күнделікті жай заказдарды былай қойғанда шебердің</w:t>
        <w:br/>
        <w:t>қолынан шыққан бұйымдарды облыстық музейден, республика және облыс</w:t>
        <w:br/>
        <w:t>келемінде ұйымдастырылған ҡол өнері көрмелерінен көптеп кездестіруге</w:t>
        <w:br/>
        <w:t>болады.</w:t>
        <w:br/>
        <w:t>- Өткенге де, бүгінге де еш өкпе жоқ, - деп отырады Төкең әңгіме тиегін</w:t>
        <w:br/>
        <w:t>ағыта түскен сайын, - Совет адамдарына туғызылатын қамқорлықтың игілігін</w:t>
        <w:br/>
        <w:t>толық көріп келемін. Балаларым да еңбектен жарастық тауып, ел қатары еңбек</w:t>
        <w:br/>
        <w:t>етіп келеді...</w:t>
        <w:br/>
        <w:t>Төлен өмірбаяны да осынау өңірмен тікелей астасып жатыр. Ең әуелі</w:t>
        <w:br/>
        <w:t>ауданның Чапаев колхозында алғаш «темір тұлпарды» тізгіндеген санаулы</w:t>
        <w:br/>
        <w:t>азаматтардың бірі болыпты. Он жеті жасында тракторды өз ырқына көндіріп,</w:t>
        <w:br/>
        <w:t>жерлестерінің орынды құрмет -- кошеметіне бөленген ал осы жұмыста бес</w:t>
        <w:br/>
        <w:t>жылға жуық істеген көрінеді. Алайда, қол өнері - етікшілікке деген машықтық</w:t>
        <w:br/>
        <w:t>ақыры өз-дегенін істетіп, кейін аудандық тұрмыс қажетін өтеу комбинатына</w:t>
        <w:br/>
        <w:t>ауысқан.</w:t>
        <w:br/>
        <w:t>- 1954 жыл озаттар арасында Отанымыздың жүрегі -- Москваға тұнғыш</w:t>
        <w:br/>
        <w:t>рет сапар шегудің сәті түсті. Бүкілодақтық халық шаруашылығы</w:t>
        <w:br/>
        <w:t>жетістіктерінің көрмесіне қатыстым. Ленин Мавзолейін көрдім. Сан рет</w:t>
        <w:br/>
        <w:t>республикалық, облыстық көрмелерге мен тіккен бұйымдар қойылды. Біраз</w:t>
        <w:br/>
        <w:t>нәрсем Арқалықтағы тарихи - өлкетану музейінде тұр, - дейді Төлен өткенді</w:t>
        <w:br/>
        <w:t>еске ала отырып.</w:t>
        <w:br/>
        <w:t>Еңбектен өз бақытын тапқан әсемдік мүсіншісі сый - сияпаттан да кенде</w:t>
        <w:br/>
        <w:t>емес. Өңірінде Еңбек Қызыл Ту ордені, «Социалиотік жарыс жеңімпазының»</w:t>
        <w:br/>
        <w:t>белгілері жарқырайды. Тұрмыстық қызмет көрсету жүйесінде сіңірген еңбегі</w:t>
        <w:br/>
        <w:t>және жоғары жұмыс мәдениеті үшін оған «Қазақ ССР - інің еңбек сіңірген</w:t>
        <w:br/>
        <w:t>тұрмыс қызметі қызметкері» құрметті атағы берілген. Бұл жоғары атаққа оған</w:t>
        <w:br/>
        <w:t>әр жылдарда берілген облыстық, аудандық Сөвет атқару комитеттерінің Құрмет</w:t>
        <w:br/>
        <w:t>262</w:t>
        <w:br/>
        <w:t>түспек ойы бар. Оның бұл талабын қазіргі бапкері Григарий Иосифович-Бадлер</w:t>
        <w:br/>
        <w:t>де құптайды.</w:t>
        <w:br/>
        <w:t>Бақтиярдың шығар шыңы, алар асуы әлі алда. Он тоғыз жасқа еркін</w:t>
        <w:br/>
        <w:t>іліккен оның спорттық өмірбаянында облыстық біріншіліктің әлденеше дүркін</w:t>
        <w:br/>
        <w:t>чемпионы, республикалық, одақтық жарыстардың күміс, қола жүлдегері</w:t>
        <w:br/>
        <w:t>екендігін баяндайтын біршама жолдар бар. Бүгінде ол самбо жөнінен</w:t>
        <w:br/>
        <w:t>жасақталған республиканың құрама командасына да қабылданып отыр.</w:t>
        <w:br/>
        <w:t>Осының бәрі -- бәрісі оған зор сенім жүктесе керек, «Талапты ерге нұр жауар»</w:t>
        <w:br/>
        <w:t>дегендей, онымен дүбірлі жарыстар мәресінде әлі де кездесе беретіндігімізге,</w:t>
        <w:br/>
        <w:t>көп сенімін абыроймен ақтайтындығына еш ҡүмән болмауға тиіс. Өйткені,</w:t>
        <w:br/>
        <w:t>оның бойынан жеңіске деген құштарлық та, қайсарлық та табылады.</w:t>
        <w:br/>
        <w:t>Ортақ ұя</w:t>
        <w:br/>
        <w:t>Қазіргі танда табиғатты корғау, экологиялық жағдайды жақсарту бұрынғы қай</w:t>
        <w:br/>
        <w:t>кездегіден де барынша өткір қойылып отыр. Өйткені табиғат жер бетіңдегі</w:t>
        <w:br/>
        <w:t>барша тіршілік атаулының, адамзатқа аса қажетті материалдық ортақ</w:t>
      </w:r>
    </w:p>
    <w:p>
      <w:r>
        <w:t>игіліктердің қайнар көзі. Бұл мәселенің жалпыхалықтық проблемаға айналып</w:t>
        <w:br/>
        <w:t>отырғандығына КПСС Орталық Комитеті мен СССР Министрлер Советінің</w:t>
        <w:br/>
        <w:t>«Емде табиғат қорғау ісін түбегейлі қайта құру туралы» қаулысының жарық</w:t>
        <w:br/>
        <w:t>көруі де нақты мысал бола алады. Қоршаған ортаны қорғау, табиғи</w:t>
        <w:br/>
        <w:t>ресурстарды ұтымды пайдалану бағытында Амангелді ауданында қандай</w:t>
        <w:br/>
        <w:t>жұмыстар жүргізілуде? Міне осынау сұраққа жауап іздеген біз аудан</w:t>
        <w:br/>
        <w:t>шаруашылықтарында қолға алынып жатқан жұмыстарға аз-кем көз салғанды</w:t>
        <w:br/>
        <w:t>жен көрдік.</w:t>
        <w:br/>
        <w:t>Аудандағы табиғаты өзгеше «Сарыторғай», «Родник» совхоздарында көңілге</w:t>
        <w:br/>
        <w:t>түрлі ой салар елді мекендер біршама. Бүгінде табиғаты кәркем қоныстарды</w:t>
        <w:br/>
        <w:t>көздің қарашығындай сақтауға жеткілікті маңыз берілуде. Мысалға,</w:t>
        <w:br/>
        <w:t>Жыланшық өзенінің жағасында орналасқан «Родник» совхозын алайық. Мұнда</w:t>
        <w:br/>
        <w:t>негізінен 311 гектар жер айналымға қосылған. Шаруашылықта шабындықтар</w:t>
        <w:br/>
        <w:t>мен жайылымдардың көлемін, өнімділігін арттыру негізінен суландыру</w:t>
        <w:br/>
        <w:t>мәселесін шешу арқылы жүзеге асырылуда.</w:t>
        <w:br/>
        <w:t>Жыланшық алқабы мал өсіруге аса қолайлы мекендердін бірінен саналады.</w:t>
        <w:br/>
        <w:t>Мұнда шөптің жүзден астам табиғи түрі бар. Бұл мал қоңдылығын арттыруға өз</w:t>
        <w:br/>
        <w:t>дәрежесінде көмектесіп келелі. Совхоз соңғы жылдары екпе шәп өсіруге де</w:t>
        <w:br/>
        <w:t>бағыт ұстауда. Елді мекендерді көгалдандыруда да істелініп жатқан істер</w:t>
        <w:br/>
        <w:t>баршылық.</w:t>
        <w:br/>
        <w:t>Аталған шаруашылықтың Шанышқылы, Сәтпай анұқыры, Алакөл</w:t>
        <w:br/>
        <w:t>қоныстарында қопалы тұстар жиі кездеседі. Бұл жерден жергілікті кұрылыс</w:t>
        <w:br/>
        <w:t>материалы-буылған қамыс дайындалады. Мұның сыртында табиғи тұз, ақ</w:t>
        <w:br/>
        <w:t>балшық, әк сияқты жергілікті ресурс түрлері де бар. Жергілікті халық жылмй-</w:t>
        <w:br/>
        <w:t>жыл «Лақтың Алакөлі» аталған жердегі тұзды емдік мақсатқа да пайдаланып</w:t>
        <w:br/>
        <w:t>келеді.</w:t>
        <w:br/>
        <w:t>278</w:t>
        <w:br/>
        <w:t>- Ассалаумағалейкум!</w:t>
        <w:br/>
        <w:t>- Кеш жарық!</w:t>
        <w:br/>
        <w:t>Ақ көңілден аңқылдай. кірген топты Өмекең бірден таныды. Осы «Қоға»</w:t>
        <w:br/>
        <w:t>қопасы төңірегіндегі шопандар екен.</w:t>
        <w:br/>
        <w:t>- Уа, сәлемші азаматтар, неге кідіріп қаядыңдар, «Ағаңның үйі - ақ</w:t>
        <w:br/>
        <w:t>жайлау», кәне төрге шығыңдар.</w:t>
        <w:br/>
        <w:t>Шопан үйінің мол. дастарханы қайыра жайылып, береген үйдің белден</w:t>
        <w:br/>
        <w:t>тәгілген ақ бауырсағы қонақтар алдын толтырды. Күп, -- күрең қою шай</w:t>
        <w:br/>
        <w:t>құйылған кеселер иелерін тапты.</w:t>
        <w:br/>
        <w:t>- Өмірбек, жасың құрдас болғанмен жолың үлкен еді. Қойымыз қоралас,</w:t>
        <w:br/>
        <w:t>ауылымыз аралас болғанмен, күнделікті іспен. қол тимейді. Сосын мына</w:t>
        <w:br/>
        <w:t>жігіттерді бастап, әрі сәлем берейік, әрі мына Қадиша жеңгейді мерекесімен</w:t>
        <w:br/>
        <w:t>құттықтайық деп келдік. Тіпті шынын айтсақ, дауысыңды да сағынып</w:t>
        <w:br/>
        <w:t>қалыппыз, - деп құрдасы Қабжелел қара мұртын сипай отырып, келістерінің</w:t>
        <w:br/>
        <w:t>мәнісін айтты.</w:t>
        <w:br/>
        <w:t>- Дұрыс - ақ, келгендерің жән. Мереке қуанышы ортақ, бідеге</w:t>
        <w:br/>
        <w:t>тойлағанға не жетсін.</w:t>
        <w:br/>
        <w:t>Әңгіме тиегі ағытылып жүре берді. «Екі малшы кездессе, малының</w:t>
        <w:br/>
        <w:t>жайын айтады», деген емес пе, қазіргі шаруаттылық жайы тиопандар сөзінің</w:t>
        <w:br/>
        <w:t>өзегі болды. Өздері қарайтын екінші бөлімшенің қазір бүкіл совхоз бойынша</w:t>
        <w:br/>
        <w:t>алда келе жатқанын сөз етті.</w:t>
      </w:r>
    </w:p>
    <w:p>
      <w:r>
        <w:t>Бір кезде манадан үнсіз отырған шопан Сейітбек Оспанов қабырғада ілулі</w:t>
        <w:br/>
        <w:t>тұрған кең шанақты қоңыр домбыраны алып, Өмірбекке ұсынды.</w:t>
        <w:br/>
        <w:t>- Өмеке, шаруашылық жайы бола жатар, кәне ән салып жіберіңізші.</w:t>
        <w:br/>
        <w:t>Сіздің дауысыңызды естімегелі қашан?!</w:t>
        <w:br/>
        <w:t>- Ой Сейітбек - ай, қазір ағаңда не дауыс қалды дейсің. Жастың. өзі</w:t>
        <w:br/>
        <w:t>алпысты алқымдап қалды ғой, - деп, сәл отырғаннан кейін қолына домбырасын</w:t>
        <w:br/>
        <w:t>жоғарыдан темен перне қуалай бір соқтырып, төпеп алды да, кәне не айтайын</w:t>
        <w:br/>
        <w:t>дегендей көпке қарап, кідіріп қалды.</w:t>
        <w:br/>
        <w:t>- Әлсүгірдің Ағытайы мен Соқыр Өсіптің қақтығысын айтшы. Әй, шіркін,</w:t>
        <w:br/>
        <w:t>ақын тілі от қой, тек күйдіріп түседі.</w:t>
        <w:br/>
        <w:t>- Қырғыздың Тоқтағұлының термесі те?</w:t>
        <w:br/>
        <w:t>Өмекеңе бәрі аян. Ұзақ күн мал соңында жүрген әріптестерінің бәрін</w:t>
        <w:br/>
        <w:t>естіп, бәрін тыңдағысы келеді. Ұшатын құстай қомданап алып, олардың тілегін</w:t>
        <w:br/>
        <w:t>түгелдей орындауға көшті. Ол қашаннан келе жатқан әдет. Бұл жолы да сөйтті.</w:t>
        <w:br/>
        <w:t>Ән аяғы қызықты оқиғалы қиссаларға ұласты, Тек түн ортасы ауа</w:t>
        <w:br/>
        <w:t>шопандар үйлеріне тарасты. Қорғалап кенже туған ай қарлы алқапты жап -</w:t>
        <w:br/>
        <w:t>жарық етіп тұр. Алыстан үрген иттің дауысы естіледі.</w:t>
        <w:br/>
        <w:t>Қонақтарын шығарып салған Өмекең мал қорасын айналып қайтты.</w:t>
        <w:br/>
        <w:t>Тыныштық. Ай сәулесінен кейін серпілген. қараңғылық жақындауға батпай,</w:t>
        <w:br/>
        <w:t>алыстан торауылдайды.</w:t>
        <w:br/>
        <w:t>- «Ой, ғажап -- ай, мұндайда ұқсастық деген бола береді -ау.Баяғыда жау</w:t>
        <w:br/>
        <w:t>қоршауында қалатын түнде Де дәл осындай тыныштық еді - ау. Аулақтағы</w:t>
        <w:br/>
        <w:t>орманға тығылған қараңғылық дәл осылай алыстан төне қарайтын. Қазіргідей</w:t>
        <w:br/>
        <w:t>мүлгіген тыныштық қауқары кетіп, қашқан жауды өкшелей қуып, берекесін</w:t>
        <w:br/>
        <w:t>295</w:t>
        <w:br/>
        <w:t>Құрмет</w:t>
        <w:br/>
        <w:t>.,Өзіне салса бәрі күні кешегідей сияқты. Бірақ, ұшқыр уақыт білдірмей Өте</w:t>
        <w:br/>
        <w:t>шығады екен. Есептеп отырса, бұл мектеп бітіргелі де үш жылдың жүзі</w:t>
        <w:br/>
        <w:t>болыпты. Қазір өзі құралыптас дос-жарандары сан мамандықты еншілеп жүр.</w:t>
        <w:br/>
        <w:t>Көбісі ауылда мал шаруашылығында қалды,. Ал бұп болса...</w:t>
        <w:br/>
        <w:t>“Бәрі де ойламаған жерден болды. Кішкентайынан әнмен достасқан жас қыз</w:t>
        <w:br/>
        <w:t>талай жерде көп көңілінен шығып, сан рет аудандық, облыстық байқауларға</w:t>
        <w:br/>
        <w:t>қатысуға жолдама алып жүрді. Бұдан екі жыл бұрын да ол сондай ізгі</w:t>
        <w:br/>
        <w:t>мақсатпен Арқалыққа жол тартқан. Ол да өнер бәйгесіне қатысып, облыстың ән</w:t>
        <w:br/>
        <w:t>сүйер қауымын аса риза еткен. Сол жолы Сара газет бетінен өз суретін, өз</w:t>
        <w:br/>
        <w:t>фамилиясын көрді. Оны осы табысымен құттықтауға келгендердің арасында өз</w:t>
        <w:br/>
        <w:t>ауылдастары да болды. Солардың бірқатары осында-қапада істейтін. Сараны</w:t>
        <w:br/>
        <w:t>олар көп қыдыртты. Өздері істейтін жұмыс орындарына апарды.</w:t>
        <w:br/>
        <w:t>Әсіресе, облыстық баспахана есігін. ашқанда, ол ерекше сезімге бөленді.</w:t>
        <w:br/>
        <w:t>Қалың бұқараға күнбе-күн жетіп жататын жаңалық атаулылар мына сан түрлі</w:t>
        <w:br/>
        <w:t>машиналар арқылы жасалып, құрастырылады дегенге ау - баста сенгісі келмеді.</w:t>
        <w:br/>
        <w:t>Ыһрақ көзбен көрген ақиқаттан қайда бұрылмақсың? Ол тіпті: -Мынау тамаша</w:t>
        <w:br/>
        <w:t>екен! Шіркін, мен де осында Істер ме өдім? -деген сөздің аузынан. қалай</w:t>
        <w:br/>
        <w:t>шыққанын да аңғармай қалды. Бағанадан бері қыздар әңгімесін сырттай естіп</w:t>
        <w:br/>
        <w:t>тұрған линотип цехының әріп терушісі Тамара Письменных бұдан әріге</w:t>
        <w:br/>
        <w:t>шыдамады білем:</w:t>
        <w:br/>
        <w:t>-Қызым бері келіші! -деп, оны өз қасына шақырып алды. -Қапай біздің жұмыс</w:t>
      </w:r>
    </w:p>
    <w:p>
      <w:r>
        <w:t>саған ұнай ма?</w:t>
        <w:br/>
        <w:t>-Ұнағанда қандай?</w:t>
        <w:br/>
        <w:t>-Құр ұнату жеткіліксіз Оны сүйе білу керек. Қиындыққа мойымай, жастық</w:t>
        <w:br/>
        <w:t>жігермен жалындап еңбек еткенде ғана, абырай келеді...</w:t>
        <w:br/>
        <w:t>Сол жолы көпті көрген, өз ісінің шебері атанған әріп теруші Сарамен “көп</w:t>
        <w:br/>
        <w:t>сәйлесті. «Егер қалауын осы болса, жұмысқа орналасуыңа, жатақханаға</w:t>
        <w:br/>
        <w:t>тұруыңа міндетті түрде көмектесемін», -деді ол. Жас қыз да осы уәдеге бекініп,</w:t>
        <w:br/>
        <w:t>ауылға аттанды.</w:t>
        <w:br/>
        <w:t>Қай ата-ана баласының Талабына кесе-көлденең тұрушы еді7 Сараның бұл</w:t>
        <w:br/>
        <w:t>ұйғарымын қуаттаған қариялар туыс-туысқандарын шақырып, мәре-сәре, той</w:t>
        <w:br/>
        <w:t>жасаған. Онда оған небір жақсы тілектер де айтылған-ды. Міне, ол баспахана</w:t>
        <w:br/>
        <w:t>есігін осылай ашып еді. Үлкен үмітпен, ізгілікке толы сеніммен келген мұнда...</w:t>
        <w:br/>
        <w:t>Рас, алғашында жұмысқа төселіңкіре алмай жүрді. Сөз текстерін жиі</w:t>
        <w:br/>
        <w:t>алмастырып,қателерді көптеп жіберіп алатын болды. Оның үстіне, берілген</w:t>
        <w:br/>
        <w:t>тапсырманы дер уақытында бітіре алмай, сан рет әбігерге түскен шақтары да</w:t>
        <w:br/>
        <w:t>кездеспей қалған жоқ. Бірақ, соның бәріне көпті көрген маман айтқандай</w:t>
        <w:br/>
        <w:t>мойымады, жастық жігерін қарсы қойды. Арада өткен 5-6 айдың ішінде, өз</w:t>
        <w:br/>
        <w:t>жүрек қалауымен келген жас қыз дербес линотип машинасына көшірілді.</w:t>
        <w:br/>
        <w:t>Алғашқы кедергі осылай алынды. Енді жылдамдықты арттыру, қатені мүлдем</w:t>
        <w:br/>
        <w:t>жібермеу мәселесі тұрды алда. Ондайда тағы әріптестеріне иек артты.</w:t>
        <w:br/>
        <w:t>Осындағы тәжірибелі шебер Сейілбек. Жанділдин .де оған қолдан келген</w:t>
        <w:br/>
        <w:t>283</w:t>
        <w:br/>
        <w:t>реттеп, тәртіпке келтіруге зор мүмкіндіктер беріп отырған бүгінгі таңда осыңау</w:t>
        <w:br/>
        <w:t>мұратты істен ешкім де шет қалмауға тиіс.</w:t>
        <w:br/>
        <w:t>Еңбекпен тел өскен</w:t>
        <w:br/>
        <w:t>Ол бүгін де ертелеге тұрып, есік алдындағы сәкіде отырған. «Қандай жұмысқа</w:t>
        <w:br/>
        <w:t>барған жән, әлде автобазаға орналасу керек пе? Жаман-жақсы болсын Армияда</w:t>
        <w:br/>
        <w:t>екі жылдай автослесарь болғаны бар» Осылай алма-кезек ойларға тағы да бата</w:t>
        <w:br/>
        <w:t>түсер ме еді, қарсы беттен мұның атын атаған дауыс естілді.</w:t>
        <w:br/>
        <w:t>-Жұмағұл!... Ол сәл селк ете түсті де, назарын дауыс шыққан жаққа қадады.</w:t>
        <w:br/>
        <w:t>«Маратпысың?... Сұрауы мен таңданысы араласқан оп көше жақтағы өзін</w:t>
        <w:br/>
        <w:t>шақырған жас жігітке ұмтылды.</w:t>
        <w:br/>
        <w:t>Қолына оңтайпы қалақшасы: мен жеңіл сумкасын қыса ұстаған ол бұған әзінің</w:t>
        <w:br/>
        <w:t>Амангелді / селосындағы: жылжымалы механикаландырылған құрылыс</w:t>
        <w:br/>
        <w:t>колоннасында істейтіндігін, сәті түссе бірыңғай өздері құралыптас жастардан</w:t>
        <w:br/>
        <w:t>бригада жасақтамақ ойлары бар екендігін айтты. Мұның әлі жұмысқа</w:t>
        <w:br/>
        <w:t>орналаспағанын естіген ол бұған әдейі соққан көрінеді. Асықпай сөйлейтін</w:t>
        <w:br/>
        <w:t>қалпымен аз-кем кідіре түскен ол ертең міндетті түрде колоннаның “кадр</w:t>
        <w:br/>
        <w:t>бөліміне бартындығын айтты оған.</w:t>
        <w:br/>
        <w:t>-Келістік қой. Байлам осыған тоқайласты деп білемін, - деді Марат мұнымен</w:t>
        <w:br/>
        <w:t>қоштасқан қалпы.</w:t>
        <w:br/>
        <w:t>-Дәл солай. Анық тұжырым деп есептей берулеріне болады. Құрылысшылық</w:t>
        <w:br/>
        <w:t>та жаман мамандық емес қой...</w:t>
        <w:br/>
        <w:t>Бұл-1982 жылдың ноябрь айының соңғы: күндерінің бірі болатын. Есептеп</w:t>
        <w:br/>
        <w:t>отырса, оған да алты жылдан асыпты. Осынау жылдар құрылысшы: Жұмағұл</w:t>
      </w:r>
    </w:p>
    <w:p>
      <w:r>
        <w:t>Италмасов үшін шын мәніндегі есею мен кемелдену кезеңі болды. Бүгінде ол</w:t>
        <w:br/>
        <w:t>өзінің қиындығы мен қызығы мол құрылысшылық мамандықты қалағанына</w:t>
        <w:br/>
        <w:t>әсте өкінбейді. Бұған бетін күн қақтап, жел тотықтырған. жайдары жігітпен</w:t>
        <w:br/>
        <w:t>әңгімелескенде, көзіміз жеткендей болды.</w:t>
        <w:br/>
        <w:t>-Еңбектегі өз орнымды осы кәсіптен таптым деп “айтуға айтуға толық</w:t>
        <w:br/>
        <w:t>хақылымын. Коммунистік партия. қатарына да осында қабылдандым. «Он</w:t>
        <w:br/>
        <w:t>бірінші бесжылдықтың екпіндісі», «Алтын қолды шебер» атақтарына .ие</w:t>
        <w:br/>
        <w:t>болдым. Жас коммунист ретінде бүгінде шаруашылық есептегі М% 5құрылыс</w:t>
        <w:br/>
        <w:t>учаскесі комсомол ұйымына басшылық жасап жүрмін. Өткен. аудандық партия</w:t>
        <w:br/>
        <w:t>конференциясында жерлестерім маған зор. сенім артты. Аудандық партия</w:t>
        <w:br/>
        <w:t>комитетінің бюро мүшелігіне сайландым. Бұл-еңбегіме берілген әділ: баға,-</w:t>
        <w:br/>
        <w:t>дейді Жұмағұл пікір әрбіте түсіп.</w:t>
        <w:br/>
        <w:t>Өз орнын құрылысшы кәсібінен тапқан Жұмағұл Италмасов соңғы</w:t>
        <w:br/>
        <w:t>бесжылдан бері осы кәсіпорындағы комсомол-жастар бригадасын басқарады.</w:t>
        <w:br/>
        <w:t>Бригада құрамында 14 адам бар. Олар жұмыс ыңғайына қарай. екі звеноға</w:t>
        <w:br/>
        <w:t>бөлінген. Бірін Жұмағұлдың осы кәсіпке ат ізін салуға ұйтқы болған Марат</w:t>
        <w:br/>
        <w:t>Ыбыраев басқарады. Бригада мүшелерінің жас шамалары да қарайлас. Қай-</w:t>
        <w:br/>
        <w:t>қайсысы да әлі де отызға еркін іліге қоймаған атпал азаматтар. Бригада</w:t>
        <w:br/>
        <w:t>мүшелері болса, Бүкілодақтық ХІХ партия конференциясы ашылар</w:t>
        <w:br/>
        <w:t>281</w:t>
        <w:br/>
        <w:t>қарсанында-жартыжылдық, ал Ұлы Октябрь мерекесі тойланатын тұста</w:t>
        <w:br/>
        <w:t>жылдық жоспар межесінен көрінген. Құрыш қолды құрылысшылар өткен жылы</w:t>
        <w:br/>
        <w:t>18 пәтерлік тұрғын үйді, бала бақшасын, орталық жылу жүйесін дер кезінде</w:t>
        <w:br/>
        <w:t>салып, пайдалануға тапсырған. Егер құрылыс материалдары жеткілікті</w:t>
        <w:br/>
        <w:t>болғанда олардың бұл нысанадан да асып түсетін жағдайлары бар екен. Мұны</w:t>
        <w:br/>
        <w:t>өз сөзінде Жұмағұл Италмасов баса айтты.</w:t>
        <w:br/>
        <w:t>«Үстіміздегі жылдан бастап біздің бригада мердігерлік әдіспен жұмыс істеуде.</w:t>
        <w:br/>
        <w:t>Рас, оның қиыншылығы да әз болмады. Ең бастысы, әркімнің өз ісіне</w:t>
        <w:br/>
        <w:t>жанашырлығы мен құштарлығы аса қажет. Мұнсыз табысқа қол жеткізу қіғын,-</w:t>
        <w:br/>
        <w:t>дейді ол.</w:t>
        <w:br/>
        <w:t>Шаруашылық есептегі Ме 5 құрылыс учаскесі бастауыш партия ұйымының</w:t>
        <w:br/>
        <w:t>құрамында 19 КПСС мүшесі, бір КІІСС мүшелігіне кандидат бар. Бастауыш</w:t>
        <w:br/>
        <w:t>ұйымды кәсіпорынның құрылыс іпебері Жұмабек Құсайынов басқарады екен.</w:t>
        <w:br/>
        <w:t>Ол өз сөзіңде құрылыс жұмасында тәжірибе жинақтаған Жұмағұл Италмасов</w:t>
        <w:br/>
        <w:t>пен оның еңбектес достары Төкеш! Досжанов, Бейсенбек Дайыров және</w:t>
        <w:br/>
        <w:t>басқалар туралы саликалы пікір түйіндеді. Олардың сәулетті үйлер тұрғызған</w:t>
        <w:br/>
        <w:t>құрьпп қолды құрылысшылар екендігін, үстіміздегі жылда да олар атқарар</w:t>
        <w:br/>
        <w:t>жұмыс көлемінің аз болмайтындығын нақтылы мысалдар келтіре әңгімеледі.</w:t>
        <w:br/>
        <w:t>-Он жылдықты 1077 жылы тәмамдадым. Содан кейін құрбыларымның</w:t>
        <w:br/>
        <w:t>айтуымен Арқалық педагогика институтына түстім. Бірақ мұнда көп тұрақтай</w:t>
        <w:br/>
        <w:t>алмадым. Көңілім әлденеге елегізіп, ауыл жаққа тартты да тұрды. Өз басым оң -</w:t>
        <w:br/>
        <w:t>солымды әскери борышымды өтеу кезінде айкын ажыраттым деп білемін. Қазір</w:t>
        <w:br/>
        <w:t>үйлі-барандымын. Ал мына құрылысшы мамандығын өзге кәсіпке айырбастар</w:t>
        <w:br/>
        <w:t>ой жоқ менде,-дейді Ж. Италмасов өз жайынан толык хабардар етіп.</w:t>
        <w:br/>
        <w:t>Қатарынан үш-тәрт күн үдере соққан бөран күн бата ғана сабасына түсті.</w:t>
        <w:br/>
        <w:t>Ышқына соққан жел де сап тыйылған. Ештеңе болмағандай бейкүна қалып</w:t>
        <w:br/>
        <w:t>танытады. Жұмағұл болса табиғатғың осынау аумалы-төкпелі шағына әбден</w:t>
        <w:br/>
        <w:t>үйреніп алған. Өткен аптада өздері салатын болашақ тұрғын үйдің іргесін</w:t>
        <w:br/>
        <w:t>қазуға кірескен-ді бригада жігіттері. Алайда мына ақ шұнақ боран бастаған</w:t>
        <w:br/>
        <w:t>істерін амалсыз кідіртті. Тұрғын үйдің іргетасы дұрыс қаланбаса, болашақ</w:t>
        <w:br/>
        <w:t>пәтердің сапасы онша болмайды. Жұмағүл бастаған жігіттер бұған ат-үсті қарай</w:t>
        <w:br/>
        <w:t>алмайды. Бригада жігіттерінің ұраны-сапа мен қарқын. Комсомол-жастар</w:t>
        <w:br/>
        <w:t>коллектині өздері жеңіп алған жоғары атақ пен арнаулы жүлдені қолдан бермек</w:t>
      </w:r>
    </w:p>
    <w:p>
      <w:r>
        <w:t>өмес. «Бірі-бәрі, бәрі-бірі үшін» ұранымен жұмыс істейтін олардың</w:t>
        <w:br/>
        <w:t>жұлдыздары қашанда жоғары болары даусыз.</w:t>
        <w:br/>
        <w:t>“Күн түстікке ауып барады. Таң алдында үдере көшіп жатқан жабағы</w:t>
        <w:br/>
        <w:t>бұлттардың қазір ізі де қалмаған. Табиғат өзінің жадыраңқы қалпымен</w:t>
        <w:br/>
        <w:t>сағынысып көріскендей, бейне-бір мамыражай күйге енген. Ауа райының</w:t>
        <w:br/>
        <w:t>осынау сұлу: кейпі құрыш қолды құрылысшы, жас коммунист Жұмағұл</w:t>
        <w:br/>
        <w:t>Италмасовтың да шабытын шалқытып, қиялын қиянға құлшындыра түскендей.</w:t>
        <w:br/>
        <w:t>Бойда тұнған бұла күш өз тоятын іздеген қырандай тосын іске асыққандай</w:t>
        <w:br/>
        <w:t>болады.</w:t>
        <w:br/>
        <w:t>282</w:t>
        <w:br/>
        <w:t>болмайды. Барлық теориялық қағидаларды тікелей өмір талабына сай оқытып,</w:t>
        <w:br/>
        <w:t>оның практикалық маңыздылығына тереңірек үңілгенді қажет етеді.</w:t>
        <w:br/>
        <w:t>Жоспар бойынша мұнда бүгін «Социализмдегі товарлы өндіріс» тақырыбына</w:t>
        <w:br/>
        <w:t>семинар-әңгіме өткізілмек болатын. Тыңдаушыларға тиісті дайындық</w:t>
        <w:br/>
        <w:t>сұрақтары да күн ілгері берілген-ді. Енді соның: қорытындысы қалай,</w:t>
        <w:br/>
        <w:t>тыңдаушылар өтілген материалды терең ұғына айды ма? Болғанбайдың көңіл</w:t>
        <w:br/>
        <w:t>күдігі де тарқаған бұлттай сейіле берді. Семинар-әңгіме әз мақсатына жетті.</w:t>
        <w:br/>
        <w:t>Қуанарлық жайдың бірі сол, насихатшы Б. Ақшалов көрнекі кұралдардың</w:t>
        <w:br/>
        <w:t>көбісін өз колымен жасайды екен. Жоғарыдағы семинарда да әсем әріппен</w:t>
        <w:br/>
        <w:t>өрнектелген плакат көп алдында ілулі тұрды. Пікір түйінін, ой топшылауларын</w:t>
        <w:br/>
        <w:t>бір арнаға топтастыруда да Болғанбайдың өзіндік тіл лпеберлігі, материалды</w:t>
        <w:br/>
        <w:t>терең де жете білгендігі анғарылды.</w:t>
        <w:br/>
        <w:t>Қатардағы коммунист Б. Ақшалов өз ісін әрқашан тындырымды атқарады.</w:t>
        <w:br/>
        <w:t>Осындай еңбек сүйгіштігінің арқасында ол көп құрметіне бөленді. Бастауыш</w:t>
        <w:br/>
        <w:t>партия комитетінің өткен есеп беру-сайлау жиналысында ауыл коммунистері</w:t>
        <w:br/>
        <w:t>оған сенім артып, бюро мүшелігінің кұрамына енгізді. Оның бер жағында,</w:t>
        <w:br/>
        <w:t>бірнеше жылдан бері ол «Амантоғай» совхозының халықтық бақылау</w:t>
        <w:br/>
        <w:t>комитетін басқарып келеді. Совхоздағы қандай бір науқанды жұмыстарда</w:t>
        <w:br/>
        <w:t>Болғанбай алғы шепте жүреді. Қалың көпшілікке зәредей болса да пайда</w:t>
        <w:br/>
        <w:t>келтіруді ойлайды ол.</w:t>
        <w:br/>
        <w:t>Насихатшылық жұмыста ол жөміссіз де емес. Өткен жылғы оқу</w:t>
        <w:br/>
        <w:t>қорытындысында аудандық партия комитеті оған сыйлыққа шағын кітапхана</w:t>
        <w:br/>
        <w:t>берді. Ал саяси-ағарту кабинеті оның тәжірибесін баяндайтын арнайы бет-</w:t>
        <w:br/>
        <w:t>плакат жасап пғығарды. Міне, осы сияқты арынды көтермелеулер жігіт жігерін</w:t>
        <w:br/>
        <w:t>жани түсіп, оны қиянға құлшыңдыра береді. Ел мақтап, жұрт жақтаған жігітнен</w:t>
        <w:br/>
        <w:t>сырласар болсаң, ол өзі туралы мүлде аз айтады:</w:t>
        <w:br/>
        <w:t>-- (Онжылдықтан соң, Алматыдағы Қазақ ауыл шаруашылығы</w:t>
        <w:br/>
        <w:t>институтында оқыдым. Мақтанғаным емес, институтты алдыңғы қатарда</w:t>
        <w:br/>
        <w:t>бітірдім. Еңбек жолым сол 1963 жылдан басталады, - деді ол өзі турасында.</w:t>
        <w:br/>
        <w:t>Январь айы экономистерге жұмыс үлесін бұрынғыдан да күшейте түсті.</w:t>
        <w:br/>
        <w:t>Өйткені, жылдық жоспардың бүге-шігесіне дейін сараптап, ой таразысынан</w:t>
        <w:br/>
        <w:t>өткізетін осы экономистер ғой. Бірақ мұндай толассыз жұмыстар Болғанбайға</w:t>
        <w:br/>
        <w:t>кедергі жасай алмайды. Өйткені, түннің бір уағына дейін шам жарығы</w:t>
        <w:br/>
        <w:t>сөнбейтін “үйден Болғанбай іскерлікті де, еңбекшілдікті де үйренді. Оның</w:t>
        <w:br/>
        <w:t>бержағында ол -- ауыл насихатшысы. Жалынды сөз зергері атанып,</w:t>
        <w:br/>
        <w:t>жұртшылықты біліммен сусындататын жандар қашан да келер күнге үміт</w:t>
        <w:br/>
        <w:t>артады. Сол үміт, сол құштарлық оларды ардайым биікке жетелей береді. Ал</w:t>
        <w:br/>
        <w:t>Болғанбай Ақшалов міне, сондай жан,</w:t>
        <w:br/>
        <w:t>Сырға толы жүрек</w:t>
        <w:br/>
        <w:t>-“ Солай де, шырағым Майдан ақиғаларын айтуым керек қой шамасы.</w:t>
      </w:r>
    </w:p>
    <w:p>
      <w:r>
        <w:t>Қайсысынан бастасам екен? «Көп жасағаннан сұрама, көп көргеннен сұра»</w:t>
        <w:br/>
        <w:t>деуші ме еді халық? Екеуі біздің ауылға бірдей көрші қонса, тәуір-ақ болар еді.</w:t>
        <w:br/>
        <w:t>Ал әңгімеге жарыта алмасам, оны қарттықтың қажытқаны деп білгейсің,</w:t>
        <w:br/>
        <w:t>286</w:t>
        <w:br/>
        <w:t>көмегін көрсетіп, әрбір сәтті қадамына қол соғып, оның әлі-ақ озаттар қатарына</w:t>
        <w:br/>
        <w:t>қосылатындығына шынайы сенім білдірді.</w:t>
        <w:br/>
        <w:t>Сол сенім жас қызды кедергілерді жеңе білуге үйретті. Табиғатында елгезек те</w:t>
        <w:br/>
        <w:t>кішіпейіл Сараны баспахана әкімшілігі де жатсынбай, бауырларына тартты.</w:t>
        <w:br/>
        <w:t>Осындағы комсомол комитетінің жұмысына ол белсене араласты. Жастардың</w:t>
        <w:br/>
        <w:t>еңбекке, қоғамдық жұмысқа араласуы оның назарынан тыс қалған жоқ.</w:t>
        <w:br/>
        <w:t>Коллектив жақсылығына ортақтаса сүйсініп, кемшілігіне бірге күйіне білді.</w:t>
        <w:br/>
        <w:t>Өткен жылдан бері ВЛКСМ мүшесі Сара Нұртаева есімі: облыстық</w:t>
        <w:br/>
        <w:t>баспаханада өткен келелі бас қосулар мен жиналыстарда жиі аталып жүр. Озат</w:t>
        <w:br/>
        <w:t>әріп терушіге әкімшілік тарапынан бірнеше мәрте бағалы сыйлықтар</w:t>
        <w:br/>
        <w:t>тапсырылып, сан рет алғыстар жарияланды. Еңбегімен көпке танылған жас</w:t>
        <w:br/>
        <w:t>қызды үстіміздегі жылы облыстық комсомол комитеті Құрмет грамотасымен</w:t>
        <w:br/>
        <w:t>наградтады. Бұл-оның еңбегін шың мәнінде бағалай білгендік еді.</w:t>
        <w:br/>
        <w:t>Май айының мамыражай күндерінің бірі болатын. Бүгін оның кешкі</w:t>
        <w:br/>
        <w:t>сменада істейтін күні-тін. Жатақханадан әдеттегіден ертерек шықты. Аз-кем ой</w:t>
        <w:br/>
        <w:t>сергітіп, жұмыс орнына асықпай жетуді мақсат еткен оның өзіне таныс жерді</w:t>
        <w:br/>
        <w:t>біраз шарлап, баспаханаға келгені сол еді.тұс тұстан:-Құттықтаймыз! Мәртебең</w:t>
        <w:br/>
        <w:t>биік болсын!» деген тақылеттес сөздер жауып кетті. Не екенін, не үшін екенін</w:t>
        <w:br/>
        <w:t>өзі де ажырата алмай, абыржып қалды. Сол сат қарсы есіктен шығып келе</w:t>
        <w:br/>
        <w:t>жатқан баспахана директоры Сәлім Ақылбековты көрді.</w:t>
        <w:br/>
        <w:t>«Иә, Сара! -делі ол күлімсірей тіл қатып --Достарыңның лебізіне мен де</w:t>
        <w:br/>
        <w:t>қосыламын. Облыстық баспахана коллективі сені Хе 55 Севастополь сайлау</w:t>
        <w:br/>
        <w:t>округі бойынша еңбекшілер депутаттары Арқалық қалалық Советінің</w:t>
        <w:br/>
        <w:t>депутаттығына кандидат етіп ұсынды...</w:t>
        <w:br/>
        <w:t>Сара мына анталған көлке, өздері сыйлайтын коллектив жетекшісіне не дерін</w:t>
        <w:br/>
        <w:t>білмеді. Тек басын тұқырта күлімсіреген қалпы әнтек жымнып, цехқа беттей</w:t>
        <w:br/>
        <w:t>берді...</w:t>
        <w:br/>
        <w:t>Баспахана іші бүгін де қарбалас. Әсіресе, линотип цехындағы жұмыс бастан</w:t>
        <w:br/>
        <w:t>асады. Бүгін облыстық газеттерге ресми материалдар әдеттегіден көбірек түсті.</w:t>
        <w:br/>
        <w:t>Солардың борі-бәрісін-келесі санға түгелдей беріп үлгеру керек. Газеттердің</w:t>
        <w:br/>
        <w:t>белгіленген уакытта шығуы үшін мұндайда линотипистердің қауырт</w:t>
        <w:br/>
        <w:t>қимылдауы, жылдамдықтарын еселеп арттыруы ауадай қажет. Соны түсінген</w:t>
        <w:br/>
        <w:t>олар әр минутты ұтымды пайдалануға тырысады. Цехтың сол жақ бұрышына</w:t>
        <w:br/>
        <w:t>орналасқан линотип машинясындағы мына бір сұңғақ бойлы, арықша келген,</w:t>
        <w:br/>
        <w:t>қара торы қыздың қимылы келушілер назарын еріксіз өзіне аударатындай.</w:t>
        <w:br/>
        <w:t>Бейне бір рояльда ойнап отырған музыканттардай саусақтарын машина үстінде</w:t>
        <w:br/>
        <w:t>еркін билетеді. Оның қимылында күнделікті шығатын газетке қажетті жолдар</w:t>
        <w:br/>
        <w:t>астасып жатқандай. Жұмыс қарқын алган сайын сол жолдар да көбейе түсіп</w:t>
        <w:br/>
        <w:t>жатыр. Абзалы, жолдардың таусылмағаныңа не жетсін! Өйткені, Сара шығар</w:t>
        <w:br/>
        <w:t>биік осы жолдармен ғана шектелмеген болар?</w:t>
        <w:br/>
        <w:t>Құштарлық</w:t>
        <w:br/>
        <w:t>Ауыл ұйқы құшағында. Тек сонау станция жақтан ауыр күрсінген мотор</w:t>
        <w:br/>
        <w:t>даусы ғана еміс-еміс құлаққа шалынады. Шағын ауылдың осынау дағдылы</w:t>
        <w:br/>
        <w:t>284</w:t>
      </w:r>
    </w:p>
    <w:p>
      <w:r>
        <w:t>Темлельбург, Фалькенбург, Драмбург, Венгерин, Лабес, Фраенвальде,</w:t>
        <w:br/>
        <w:t>Штарғард, Наугард, Польмин, Лодзь, Кутно, Ленчица секілді өзге елдің жаудан</w:t>
        <w:br/>
        <w:t>босатылған мекендерін қоссаңыз, Бәкеңнің ішке бүккен алуан түрлі сырының</w:t>
        <w:br/>
        <w:t>әлі де көл екендігіне айқын көзіңіз жетеді.</w:t>
        <w:br/>
        <w:t>Сарғая бастаған «Красная звезда» газетінің 1945 жылғы 14 январь күнгі са-</w:t>
        <w:br/>
        <w:t>ны-қарт документтері арасынан табылды. Газеттің соңғы бетінде «Даңққа</w:t>
        <w:br/>
        <w:t>бөленген» деген суреттеме басылыпты. Онда пулеметші, аға сержант. Бекназар</w:t>
        <w:br/>
        <w:t>Қарқабағовтың полктың Қызыл туын қысылшаң шақта көздің қарашығындай</w:t>
        <w:br/>
        <w:t>сақтай білгендігі, жеңісті Берлин түбінде қарсы алуды мақсат етіп</w:t>
        <w:br/>
        <w:t>отырғандығы, Бас қолбасшы атынан оған екі мэрте арнайы бұйрықпен алғыс</w:t>
        <w:br/>
        <w:t>жарияланғандығы жазылған. Хат авторы оның КПСС. мүшелігіне. майдан</w:t>
        <w:br/>
        <w:t>даласында қабылданғанын да әңгімеге арқау етіпті. Міне, көрдіңіз бе,</w:t>
        <w:br/>
        <w:t>документтердің де айтар сыры аз емес.</w:t>
        <w:br/>
        <w:t>Майданнан оралғаннан кейін Бекназар ақсақал біраз жыл колхоз</w:t>
        <w:br/>
        <w:t>басқармасының прелседателі, партия ұйымының секретары қызметінде, бертін</w:t>
        <w:br/>
        <w:t>келе геологиялық экспедицияда бұрғылаушы, одан соң аға шопандық</w:t>
        <w:br/>
        <w:t>жұмыстарда істеді. Шопандық кәсіпте жүріп, өңіріне «Еңбекте үздік шыққаны</w:t>
        <w:br/>
        <w:t>үшін» медалін тағу мәртебесіне ие болды. Бүгіндер ұлын ұяға, қызын қияға</w:t>
        <w:br/>
        <w:t>қондырып отырған ардагер ағаның еңбекпен. келген бақыттың игілігін көріп</w:t>
        <w:br/>
        <w:t>отырған жайы бар. «Кәңіл жүйрік пе, көк дөнен жүйрік пе?» дегендей, кей</w:t>
        <w:br/>
        <w:t>сәттер осылайша сыр теңізіне еркін шомып, майдан жолдары мен бейбіт</w:t>
        <w:br/>
        <w:t>өмірдегі шаттыққа толы жылдардың ең қажеттілерін іріктеп алуға асыққан</w:t>
        <w:br/>
        <w:t>жандай ойланып қалатыны да рас.</w:t>
        <w:br/>
        <w:t>Екі майданның ері атаңған қарт коммунист Бекназар Карқабатовтын өзі</w:t>
        <w:br/>
        <w:t>тұратың «Амантоғай» совхозындағылар орынды кұрмет тұтады. Оны, әсіресе;</w:t>
        <w:br/>
        <w:t>мерейлі мерекелер қарсаңында мектеп оқушылары: жиі тәніректейді.</w:t>
        <w:br/>
        <w:t>Болашақтың барлаушылары - жас бүлдіршіндерге Бәкеңнің айтары қашан да</w:t>
        <w:br/>
        <w:t>таусылмайды. Ондайда әңгіме тізгінін өз қолына (алып, салиқалы ой</w:t>
        <w:br/>
        <w:t>толғайтыны бар. .</w:t>
        <w:br/>
        <w:t>- Тәнге түскен жара жазылады екен, тек адам жанына жара түспесе</w:t>
        <w:br/>
        <w:t>жарады. Менің осынау ғұмырым ішінде көкейге түйген көрікті ойларымның</w:t>
        <w:br/>
        <w:t>бірі осындай, - дер еді онымен әңгімең жараса қалса.</w:t>
        <w:br/>
        <w:t>Себелеген оқ астындагы өлім мен өмір белдескен ұрыс даласындағы сол</w:t>
        <w:br/>
        <w:t>бір қиын-қыстау күндер ардагер ағаның денесіне де өз бедерін қалдырыпты.</w:t>
        <w:br/>
        <w:t>Бірақ шипа қолды дәрігерлер майдангерді. тән. ауыртпалығынан -арашалай</w:t>
        <w:br/>
        <w:t>білген. Еш кемдік білінбейді. Шадыман да шат дәуірде ол өзгелермен терезесі</w:t>
        <w:br/>
        <w:t>тең қалыпта аяғын нық басып келеді.</w:t>
        <w:br/>
        <w:t>Бәкеңнін тәнге түскен жаралары бұл күнде әбден ұмытылған. Тек олар</w:t>
        <w:br/>
        <w:t>өтпен ойнағысы келген батыстағылар үшін тірі документ іспеттес. Ол жасының</w:t>
        <w:br/>
        <w:t>ұлғайғандығына қарамастан ардагерлер -советінің мүшесі ретінде совхозда</w:t>
        <w:br/>
        <w:t>ұйымдастырылып жататын түрлі бұқаралық шаралардан еш тыс қалып көрген</w:t>
        <w:br/>
        <w:t>емес. Ол айтар, ол кеңінен толғар тіршілік суреттері, өнегелі өмір жолдары</w:t>
        <w:br/>
        <w:t>таусылмайды. Біздің екі майданның ері атанған Бекназар Қарқабатовпен өмірде</w:t>
        <w:br/>
        <w:t>әлі де кездесе беретіндігімізге сенгіміз келеді.</w:t>
        <w:br/>
        <w:t>Уә, сырға толы жүрек өз. соғысынан жаңылмасын...</w:t>
        <w:br/>
        <w:t>289</w:t>
        <w:br/>
        <w:t>-Жас болса, алпыстың бел ортасынан асты асты. Сол бір сұрапыл күндерінде</w:t>
        <w:br/>
        <w:t>қар жастанып мұз тәсенген қанды көйлек достарым Мұқаш Алдабергенов,</w:t>
        <w:br/>
        <w:t>Қойшыбай Жүнісовтермен күні бүгінге дейін- байланысым үзілген жоқ еді. Тек</w:t>
        <w:br/>
        <w:t>бұрнағы жылдары Қойшекең қайтпас сапарға аттанды. Енді сыр бөлісер жан</w:t>
      </w:r>
    </w:p>
    <w:p>
      <w:r>
        <w:t>досымнан Мұқан ғана қалды, -деп, қарт мұңды күйге түскендей бір сәт үнсіз</w:t>
        <w:br/>
        <w:t>қалды.</w:t>
        <w:br/>
        <w:t>Екі майданның ері атанған Қасымжан Тәшеновты Қима сепосындағылар</w:t>
        <w:br/>
        <w:t>орынды “құрмет тұтады. Оны әсіресе мерейлі мерекелер қарсаңында мектеп</w:t>
        <w:br/>
        <w:t>оқушылары жиі төңіректейді. Болашақтың барлаушылары-жас бүлдіршіндерге</w:t>
        <w:br/>
        <w:t>Қақанның айтары кашан да таусылмайды. Ондайда сыр да жыр әңгіме тізгінің</w:t>
        <w:br/>
        <w:t>өз қолына алып, салиқалы ой толғайтыны бар. -Тәнге түскен жара жазылады</w:t>
        <w:br/>
        <w:t>екен, тек адам жанына жара түспесе жарады. Менің осы ғұмыр ішінде көкейге</w:t>
        <w:br/>
        <w:t>түйген көрікті ойларымның бірі осындай, -дер еді онымен әңгімен жараса</w:t>
        <w:br/>
        <w:t>қалса. Себелеген оқ астындағы өлім мен өмір белдескен ұрыс даласындағы сол</w:t>
        <w:br/>
        <w:t>бір қиын-қыстау күндер ардагер ағаның аяғы мен қолына. сондай-ақ мойын</w:t>
        <w:br/>
        <w:t>тұсына өз бедерін қалдырыпты. Бірақ, шипа қолды дәрігерлер майдангерді тән</w:t>
        <w:br/>
        <w:t>ауыртпалығынан арашалай білген. Еш кемдік білінбейді. Шадыман да шат</w:t>
        <w:br/>
        <w:t>дәуірде ол өзгелермен терезесі тең қалыпта аяғын нық басын келеді.</w:t>
        <w:br/>
        <w:t>«...Моншада мен арқаларды көп ыстым,</w:t>
        <w:br/>
        <w:t>Моншада мен тағдырмен сан тоғыстым.</w:t>
        <w:br/>
        <w:t>Монша деген - мүгедектер музейі,</w:t>
        <w:br/>
        <w:t>Монша деген - документі соғыстың» -</w:t>
        <w:br/>
        <w:t>деп ақын Қадыр Мырзалиев жырлағанындай, Қақаңның тәнге түскен жаралары</w:t>
        <w:br/>
        <w:t>бұл күнде әлдеқашан-ақ ұмытылған. Тек олар отпен ойнағысы келген</w:t>
        <w:br/>
        <w:t>батыстағылар үшін тірі документ іспеттес. Ол аудандағы ардагерлер советінің</w:t>
        <w:br/>
        <w:t>мүшесі ретінде Бейбітшілікті қорғау жолындағы бұқаралық шаралардан еш сәт</w:t>
        <w:br/>
        <w:t>тыс қалып көрген емес. Ол айтар, ол кеңінен толғар тіршілік суреттері, өнегелі</w:t>
        <w:br/>
        <w:t>әмір жолдары таусылмайды. Бізлің екі майданның ері атанған Қасымжан</w:t>
        <w:br/>
        <w:t>Тәшеновпен мына бір күннен келесі күні мерейлі де сәулетті өмірде әлі де сан</w:t>
        <w:br/>
        <w:t>мәрте кездесе беретіндігімізге сенгіміз келеді.</w:t>
        <w:br/>
        <w:t>Күн шығып келеді</w:t>
        <w:br/>
        <w:t>Аласа қыраттың бауырына орналасқан қалың қоғалы қопа кеш алдында</w:t>
        <w:br/>
        <w:t>мұнартып көрінеді. Қопаны. жағалай қоныстанған шопандар ауылы абыр -</w:t>
        <w:br/>
        <w:t>сабыр; кеш тірлігіне кіріскен. От жаққан үйлердің тұрбаларынан көтерілген</w:t>
        <w:br/>
        <w:t>түтін кегілдір аспан көгіне сіңіп жатыр.</w:t>
        <w:br/>
        <w:t>Өмірбек баласы Жаңдоспен бірге бір шана шөп әкеп, ілапшаға қойды.</w:t>
        <w:br/>
        <w:t>Күндегі әдетімен балаларға отарды қораға қамауды тапсырды да, өзі ат</w:t>
        <w:br/>
        <w:t>жайлауға кірісті. Ақырдың шөбін жаңалады. Атты суарып, жабуын жапты.</w:t>
        <w:br/>
        <w:t>Сосын барып қой қораның аузын қарады. Есік етегін сақпен бітеді. Тек өңірді</w:t>
        <w:br/>
        <w:t>ымырт қараңғылығы орап, көз байланғанда ғана олар үйге енді.</w:t>
        <w:br/>
        <w:t>Бәйбішесі Қадишаның әзірлеген шайына отырғаны сол еді, үйге сау етіп,</w:t>
        <w:br/>
        <w:t>бір топ кісі кіріп келді.</w:t>
        <w:br/>
        <w:t>294</w:t>
        <w:br/>
        <w:t>Жаман-жақсы болсын, сексен жеті жастың жалына жармасып отырмын ғой,</w:t>
        <w:br/>
        <w:t>деп, -- лекіте бір күліп алды да, қашанғы әдетімен шарт жүгіне отыра қалып,</w:t>
        <w:br/>
        <w:t>сыр тиегін ағыта түсті.</w:t>
        <w:br/>
        <w:t>Мен одан көз алмай қарап отырмын. Анау әңірінде жарқыраған екініні,</w:t>
        <w:br/>
        <w:t>үшінші дәрежелі Даңқ, Қызыл Жұлдыз, екінші дәрежелі Отан соғысы</w:t>
        <w:br/>
        <w:t>ордендерінде, одан сәл төменірек орналасқан «Ерлігі үшін», «Берлинді алғаны</w:t>
        <w:br/>
        <w:t>үшін», «Варшаваны азат еткені үшін», «Германияны жеңгені үшін», «Жеңістің</w:t>
        <w:br/>
        <w:t>40 жылдығы», «СССР Қарулы Күштерінің 60 жылдығы» және басқа</w:t>
        <w:br/>
        <w:t>медальдарында өзгеге беймәлім, тек өзіне таныс сыр атаулылардың жабулы</w:t>
        <w:br/>
        <w:t>жатқанын қалай дегенмен де топшылауға болатын сияқты.</w:t>
      </w:r>
    </w:p>
    <w:p>
      <w:r>
        <w:t>Қарт сәл жәткірініп аяды. Сосын көзілдірігін орамалымен асықпай сүртіп,</w:t>
        <w:br/>
        <w:t>көзіне қайта киді. Сәлден кейін «Тілші болсаң, қаламыңды алып, мен айтқан</w:t>
        <w:br/>
        <w:t>жайларды жаза бер: Онда басқаларға өнеге етер бірдене болса, жарады», -</w:t>
        <w:br/>
        <w:t>дегендей қалып танытты.</w:t>
        <w:br/>
        <w:t>Сол салмақты да қоңыр дауыс. Бірте-бірте мені әз ағынына ілестіріп әкетіп</w:t>
        <w:br/>
        <w:t>барады...</w:t>
        <w:br/>
        <w:t>- Әскер қатарына қырық жасымда алындым. 1942 жылдың 25 июлінде</w:t>
        <w:br/>
        <w:t>Калинин облысында жасақталып жатқан в 110 атты. эскер полкіне</w:t>
        <w:br/>
        <w:t>қабылдандым. Қашан соғыс аяқталғанға дейін осы полкте пулеметші болдым.</w:t>
        <w:br/>
        <w:t>Майдангерлік кітапшамда менің үш жылға жуық эскери әмірімде алты. рет</w:t>
        <w:br/>
        <w:t>жараланғаным, әйтседе қатардан қалмай, қайыра сапқа тұрғаным жазылған.</w:t>
        <w:br/>
        <w:t>Мен «біз бүйттік, біз сөйттік» деген тәрізді қызыл сөздерді онша ұната</w:t>
        <w:br/>
        <w:t>қоймаушы едім. Бүгінгі жас ұрпак алдында сараңдық керсетуге тағы болмайды.</w:t>
        <w:br/>
        <w:t>Бастан өткен күндердің бір елесін айтып көрейінші...</w:t>
        <w:br/>
        <w:t>«Қарапайымсыз-ау, Бәке, Осы қарапайымдылығыңыз ғой Сізді осы</w:t>
        <w:br/>
        <w:t>уақытқа дейін өзгелерге онша елеусіз көрсетіп келген», - дейді менің ойым.қарт</w:t>
        <w:br/>
        <w:t>сырымен жарыса үн қатып.</w:t>
        <w:br/>
        <w:t>1.1944 жылдың январь айы. Сақылдаған сары аяз. Қыстың нағыз күшіне</w:t>
        <w:br/>
        <w:t>мінген шағы. Біздің атты әскер полкіміз Киев бағытындағы ұрысқа шыққан.</w:t>
        <w:br/>
        <w:t>Атты әскердің жайы белгілі, көбіне - көп ұрымтал жерді аңдиды. Күндіз қалың</w:t>
        <w:br/>
        <w:t>орман ішін паналаймыз. Әйтеуір, негізгі корпустан ажырамауға күш салынады.</w:t>
        <w:br/>
        <w:t>Осының алдында ғана біздің полк жеті тәулік немістердің қоршауында қалып,</w:t>
        <w:br/>
        <w:t>ақыры оны бұзып шыққан болатын. Сол жолы біразымыз үкімет Әфденлер) мен</w:t>
        <w:br/>
        <w:t>медальдарына ұсынылғанбыз.</w:t>
        <w:br/>
        <w:t>Мезгіл кешкі уақыт еді. Біздің командалық пунктке келгенімізге бір</w:t>
        <w:br/>
        <w:t>сағаттың да жүзі толмаған - ды. Сол арада полк командирі, гвардия полковнигі</w:t>
        <w:br/>
        <w:t>Николай Горобец бір топ пулеметшілерді жинап алып, біздің барлауға</w:t>
        <w:br/>
        <w:t>баратындығымызды ескертті.</w:t>
        <w:br/>
        <w:t>Жүктелген міндет өте ауыр еді. Немістердің сыртын орай шабуыл жасауға</w:t>
        <w:br/>
        <w:t>мүмкіндік болмай тұрған. Оның үстіне біз баратын бағыт өзіміз тұрған жерден</w:t>
        <w:br/>
        <w:t>дәуір қиыстау да еді. Аз күшті орынды пайдалана отырып, бізге жауға түрлі</w:t>
        <w:br/>
        <w:t>бағыттан үрей туғызу жүктелген. Бұл полктің тұтқиылдан соққы беруіне тиімді</w:t>
        <w:br/>
        <w:t>жағдай туғызатын - ды.</w:t>
        <w:br/>
        <w:t>Көп кідірмей, межелі бағытқа жүріп кеттік. Үш адамбыз. Ортамызда - Бір</w:t>
        <w:br/>
        <w:t>пулемет. Оның үстіне әрқайсымыздың мойнымызда бір-бір автомат бар.</w:t>
        <w:br/>
        <w:t>287</w:t>
        <w:br/>
        <w:t>тіршілік, түнгі тыныштығына кәнігі Болғанбай болса, бүгінде өзінің түпкі</w:t>
        <w:br/>
        <w:t>бөлмесіндегі электр жарығын түннің бір уағына дейін сөндірмеген. еді. Ол</w:t>
        <w:br/>
        <w:t>жұмыс үстінде, . оның күндегі әдеті осы. Сонау институт қабырғасынан</w:t>
        <w:br/>
        <w:t>қалыптасы, қанына сіңген осы бір асыл қасиет түтін. түтетіп, өз. алдына</w:t>
        <w:br/>
        <w:t>шаңырақ көтерген кезден біте қайнасып келеді...</w:t>
        <w:br/>
        <w:t>Қостанай облысының Аманкелді ауданына қарасты «Амантоғай» аталатын</w:t>
        <w:br/>
        <w:t>күрделі шаруашылықтың. табалдырығын аттағаннан - бері совхоз партия</w:t>
        <w:br/>
        <w:t>комитеті ойы насихаттылық жұмысқа бекітіп, сенім жүктеді. Жоғары білімді</w:t>
        <w:br/>
        <w:t>жас коммунист бұл жұмысқа алғашқы күннен-ақ құлшына кіріскен. Міне, қарап</w:t>
        <w:br/>
        <w:t>отырса .бұған да бес-алты жылдын жүзі болып қапыпты. Тәжірибе де</w:t>
        <w:br/>
        <w:t>жинақталып, белді: насихатшының: бірі атанды. Өткен жылдан. бері ол</w:t>
        <w:br/>
        <w:t>марксизм-ленинизм негіздері мектебінің тыңдаушыларына. «Саяси</w:t>
        <w:br/>
        <w:t>экономиядан». сабақ беріп келеді. Совхоз парторгі оны осы курстан. сабақ</w:t>
        <w:br/>
        <w:t>өткізуге лайық деп тапқан. Мамандығының өзі де осы пәнмен орайлас болатын.</w:t>
      </w:r>
    </w:p>
    <w:p>
      <w:r>
        <w:t>Болғанбай оны шын мәнінде ақтады да. Өткен жылы оның курсындағы 23</w:t>
        <w:br/>
        <w:t>тыңдаушының барлығы да қорытынды сабақтарда өздерінің терең білім</w:t>
        <w:br/>
        <w:t>алғандығын көрсете де дәлелдей білді. Биыл. оларға Болғанбай Ақшалов екінші</w:t>
        <w:br/>
        <w:t>жыл сабақ береді. Былтырғыдай емео, биылғы оқу жылының өз ерекшелігі бар.</w:t>
        <w:br/>
        <w:t>Өтілетін лекциялардың барлығы да өзгеше. Өткен жылы капиталистік</w:t>
        <w:br/>
        <w:t>құрылыстың сыр-сипатына талдау жасаса, биыл социалистік құрылыстың мән-</w:t>
        <w:br/>
        <w:t>мағынасын тыңдаушы жүрегіне жеткізе білу керек. Оның бер жағында, жаңа</w:t>
        <w:br/>
        <w:t>оқу жылы -- атаулы мерекелер тоғысқан торқалы жыл болғалы тұр. Болғанбай</w:t>
        <w:br/>
        <w:t>болса тиісті лекциямен канағат етпейді. Өз түйсігі мен білгенін, қызығы мен-</w:t>
        <w:br/>
        <w:t>қуанымпы мол өмір жолының басты тарауларын. Да жүрек таразысынан</w:t>
        <w:br/>
        <w:t>өткізетін. Оны түннің бір уағына дейін ұйықтатпай жүрген де жауапкершілікті</w:t>
        <w:br/>
        <w:t>терең сезінгендіктің шынайы белгісі, ізденіс ізі болатын...</w:t>
        <w:br/>
        <w:t>Жұмыс уақыты әлгінде. ғана аякталған. Ұзақты күнге абыр-сабыры</w:t>
        <w:br/>
        <w:t>басылмайтын кеңсе ішінде бір сәт тыныштық орнады. Қызметкерлердің</w:t>
        <w:br/>
        <w:t>барлығы да межәлі жұмысын бітіріп, үйді-үйлеріне тарасты. Біраз есік кілттеніп</w:t>
        <w:br/>
        <w:t>те болды. Алайда, сыртын қара былғарымен қаптаған есік жартылай жабулы</w:t>
        <w:br/>
        <w:t>күйінде әлі тұр. Стол басындағы толқынды қара шашын артына қайырған кара</w:t>
        <w:br/>
        <w:t>торы жігіт алдында жатқан газет қиындыларына қайта-қайта көз жүгіртіп,</w:t>
        <w:br/>
        <w:t>әлденені қалың дәптер бетіне жиі түсіргінтеп, отыр. Осылайша ол біраз</w:t>
        <w:br/>
        <w:t>отырды. Сәлдең соң стол үстіндегі қорапты сағат тіліне қарады. «Жиналыс та</w:t>
        <w:br/>
        <w:t>аяқталған болар ендігі. Енді соған барған жөн» деп ойлады ол ішінен. Сөйтті де</w:t>
        <w:br/>
        <w:t>жеңіл сілкініп сыртқа беттеді.</w:t>
        <w:br/>
        <w:t>Қаңтардың қақаған аязы бетті шымшиды. Суығы-аралас үскірік жел де өз</w:t>
        <w:br/>
        <w:t>күшіне мінгендей. Кеңседе отырыл байқамапты, дала шаңытып тұр екен. Міне</w:t>
        <w:br/>
        <w:t>совхоз орталығындағы тыңдаушылар жиналатын орта мектеп есігін ашты.</w:t>
        <w:br/>
        <w:t>Ыстық леп бетке соғып қоя берді. Дағдылы бөлмеден тыңдаушылардың көңілді</w:t>
        <w:br/>
        <w:t>дауыстары самбырлай шығып жатқан соң, ол көп аяпдамастан сонда беттеді.</w:t>
        <w:br/>
        <w:t>Тыңдаушылар түгел жиналыпты. Көбісі -- совхоз орталығында істейтін есеп</w:t>
        <w:br/>
        <w:t>қызметкерлері. Бұлармен сабақ өткізу де көп ізденісті талап етеді. Өйткені,</w:t>
        <w:br/>
        <w:t>олардың көбісі-ақ арнаулы орта дәрежелі білім алын, азды-көпті: саяси</w:t>
        <w:br/>
        <w:t>экономия курсын тындағандар. Оларды қолдағы кітаппен қанағат еттіруге</w:t>
        <w:br/>
        <w:t>285</w:t>
        <w:br/>
        <w:t>шалдығуына әкеп соғады. Бұл жергілікті Советтердің, қалды өзге қоғамдық</w:t>
        <w:br/>
        <w:t>ұйымдардың жете айналысатын жұмыстарының бірі болуға тиіс.</w:t>
        <w:br/>
        <w:t>Атмосфералық ауа қабатын қорғау туралы заңның талаптары да аталған</w:t>
        <w:br/>
        <w:t>ауданда өз дәрежесінде толық шешімін тауып отырған жоқ. Жекелеген үйлерді</w:t>
        <w:br/>
        <w:t>қоспағанда қыс айларында аудан орталығында ғана үлкенді-кішілі 31 жылу</w:t>
        <w:br/>
        <w:t>қазандығы жұмыс істейді. Олар бұл мезгілде шамамен 8-10 мың тоннаға жуық</w:t>
        <w:br/>
        <w:t>көмір жағады. Ал Екібастұздың қоңыр көмірін жаққанда шамамен алпыс-</w:t>
        <w:br/>
        <w:t>процентке дейін күл бөлінеді екен. Мұның, әрине, ауаны ластайтындығы кімге</w:t>
        <w:br/>
        <w:t>болмасын түсінік. Ол | үшін ұсақ жылу қазандарының орныңа</w:t>
        <w:br/>
        <w:t>орталықтандырылған жылу жүйесін тез арада іске қосуды ойластырған жөн.</w:t>
        <w:br/>
        <w:t>Оның экономикалық та, экологиялық та пайдасының аз болмасы белгілі.</w:t>
        <w:br/>
        <w:t>Табиғатты сақтау үшін бірінші кезекте экономикалық өзара іс-қимылға нақты</w:t>
        <w:br/>
        <w:t>өзгеріс енгізілуге тиіс. Оның болмауы шығынға әкеп соқтырады. Мәселен,</w:t>
        <w:br/>
        <w:t>Абай атындағы, «Коммунизм жолы» совхоздарында сусылдаған көшпелі</w:t>
        <w:br/>
        <w:t>құммен дер кезінде күреспеудің ақыры тұрғын үйлер мен жолдарды құм</w:t>
        <w:br/>
        <w:t>басуына, техника моторының мезгілсіз істен шығуыңа әкеп соғып отыр. Бұдан</w:t>
        <w:br/>
        <w:t>шығудың жолы-үй аймақтарын көгалдандыру, кұм тоқтататын ағаштар мен</w:t>
        <w:br/>
        <w:t>бұталар отырғызуды түбегейлі жүргізу.</w:t>
        <w:br/>
        <w:t>Рас, сонғы жылдары ауданда елді мекендерді көгалдандыру жөнінде біршама</w:t>
        <w:br/>
        <w:t>жұмыстар қоға алынды. Совхоз орталықтарының санитарлық жағдайы да</w:t>
        <w:br/>
        <w:t>әжептәуір жақсара түсті. “Әйтсе де, ауданның «Амантоғай» , «Шептікөл»,</w:t>
        <w:br/>
        <w:t>Жангелдин атындағы совхоздарында бұл жұмыс өз дәрежесінде өрісін тауып</w:t>
      </w:r>
    </w:p>
    <w:p>
      <w:r>
        <w:t>отыр дей алмаймыз. Алдағы уақытта істің бұл жағына баса көңіл бөлінгені жен.</w:t>
        <w:br/>
        <w:t>Адам мен табиғат-егіз. Мұның мэні адамның бар қажетін табиғаттан алуында</w:t>
        <w:br/>
        <w:t>ғана емес, онын сол табиғаттың бір буыны болып есептелуінде жатыр. Міне</w:t>
        <w:br/>
        <w:t>сондықтан да табиғатты қорғау дегеніміз-біздің өзімізді - өзіміз қорғау деген</w:t>
        <w:br/>
        <w:t>сөз. Осы орайда аудандық табиғат қорғау қоғамы қыруар жұмыс жүргізе алады.</w:t>
        <w:br/>
        <w:t>Құрамына бүгінгі таңда 9000 мүшені біріктіріп отырған табиғат қорғаудың 47</w:t>
        <w:br/>
        <w:t>бастауыш ұйымы атқарар жұмыс алда күшейе түспесе, бэсеңдемеуге тиіс.</w:t>
        <w:br/>
        <w:t>Өсімдіктер әлемі, жануарлар дүниесі, жер .0у, ауа-барі-барісі табиғаттың</w:t>
        <w:br/>
        <w:t>құрамдас бөлігі. Олардың біреуінін бұзылуы басқаларына да өз зардабын</w:t>
        <w:br/>
        <w:t>тигізбек. Олай болса, табиғат жанашырларының айналысар жұмысы</w:t>
        <w:br/>
        <w:t>бұрынғыдан да жаңаша мәнге, тың сипатқа ие болары даусыз.</w:t>
        <w:br/>
        <w:t>Табиғат қорғау ісін түбегейлі шешуде халыққа, әсіресе жастарға экологиялық</w:t>
        <w:br/>
        <w:t>тәрбие беру ісін жолға қоюдың маңызы зор. Ал мұның өзі түптеп келгенде</w:t>
        <w:br/>
        <w:t>семья мен мектептен басталуға тиіс. Туған өлке тарихы мен табиғатын зерттеу</w:t>
        <w:br/>
        <w:t>мақсатындағы экскурсиялар білім ұяларында сирек ұйымдастырылады. Бұл</w:t>
        <w:br/>
        <w:t>ретте мектептер бағыт беруші басты күшке толық айналып бола қойған жоқ.</w:t>
        <w:br/>
        <w:t>Алда ойласа түсетін, ұқсата білетін жұмыстардың бірі де, міне осы болмак.</w:t>
        <w:br/>
        <w:t>Табиғат-ортақ ұя. Ол-бірдің емес, баршаның ортақ еншісі. Соған орай әркім</w:t>
        <w:br/>
        <w:t>өзі тұратын аймақта шын мәніндегі табиғат жанашыры болуға тиіс. Барымызды</w:t>
        <w:br/>
        <w:t>бағалап, оның көзді қарашыгындай сақтағанда ғана келер ұрпақ алдындағы</w:t>
        <w:br/>
        <w:t>асыл парыз абыроймен орындалмақ. Олай болса, ауданның партия, Совет</w:t>
        <w:br/>
        <w:t>органдары осы бағытта жүргізіліп жатқан өміршең жұмыстардың деңгейін</w:t>
        <w:br/>
        <w:t>бұрынғыдан да көтере түскені ләзім. Қайта құру кезеңі экологиялық шараларды</w:t>
        <w:br/>
        <w:t>280</w:t>
        <w:br/>
        <w:t>Отты күндер жадында</w:t>
        <w:br/>
        <w:t>Соғыс... Барша жүрекке инедей қадалған осы сөзді кейде ауызға алудың</w:t>
        <w:br/>
        <w:t>өзі қорқынышты сияқты. Сан ерліктің тоқсан тарау тоғысының куәгері болған</w:t>
        <w:br/>
        <w:t>кешегі жауынгер, мұндайда өзгелердей емес, оқыс шабыттанын келеді. Есте</w:t>
        <w:br/>
        <w:t>қалған күндердің шынайы елесін көз алдыңа келтіргенше асығады. Жер - жерде</w:t>
        <w:br/>
        <w:t>болып, отты жылдардың қиындығын бастан кешірген жандармен пікірлескенде,</w:t>
        <w:br/>
        <w:t>мен осыны аңдағандай едім. Бірақ осы ойымның жиынтығын мына бір арықша</w:t>
        <w:br/>
        <w:t>әңді, шағын денелі, ақ сұр кісі жоққа шығарғандай болды. Ол өзгелердей</w:t>
        <w:br/>
        <w:t>желпіне сөз алған да жоқ, «біз сөйттік, біз бүйттік» деген тәрізді көбіне әзі</w:t>
        <w:br/>
        <w:t>ішінде жүретін қым -- қуыт оқиғаларға да қатыстым демеді. Сараң сөйледі. Өзі</w:t>
        <w:br/>
        <w:t>жайлы емес, көбіне өзге жайлы пікір түйіндеді. Әйтеуір, ол маған басқаша әсер</w:t>
        <w:br/>
        <w:t>еткендей болды. Боямасы жоқ жадау әңгімені жалықпай тыңдай бердім...</w:t>
        <w:br/>
        <w:t>1.1942 жылдың сентябрі Әбдіхамит есінде күні кешегідей - ақ сайрап</w:t>
        <w:br/>
        <w:t>тұрған сияқты: Бір үйден анау - мынау емес, үш боздақ майданға жол тартты.</w:t>
        <w:br/>
        <w:t>«Аман - есен қауышуға жазсын! Келетінімізге сенімдерің мықты болсын! »</w:t>
        <w:br/>
        <w:t>Өзін жолға шығарып салғандарға Әбдіхамитың бар айтқаны осылар болды.</w:t>
        <w:br/>
        <w:t>.. Отызға енді - енді жеткен сақа жігіт әскерге алынған екі -- үш айдың</w:t>
        <w:br/>
        <w:t>ішінде минометші мамандығын меңгеріп алды. Осы жерде оған мектеп</w:t>
        <w:br/>
        <w:t>қабырғасындағы азды - көпті білімі, өзіндік құштарлығы көп жәрдем көрсетті.</w:t>
        <w:br/>
        <w:t>Ноябрь айында ол 28 372 атқыштар полкіне жіберілді. Бұл полкта</w:t>
        <w:br/>
        <w:t>жалғыз болған жоқ. Аманкелді топырағынан бірге аттанған Мәден Ыбыраев,</w:t>
        <w:br/>
        <w:t>Маусымбай Сыздықовпен серіктес болды. Жеңіс күнін де осылармен бірге</w:t>
        <w:br/>
        <w:t>тойлады. Ал бірақ ол өткен соқпақты жолдар, көрген қиыншылықтар біршама</w:t>
        <w:br/>
        <w:t>еді...</w:t>
        <w:br/>
        <w:t>1943 жылдың жазында болған Орел -- Курск бағытындағы сұрапыл ұрыс</w:t>
        <w:br/>
        <w:t>Әбдіхамит Нұрмановты тым есейтін жіберді. Рас, өзгелердей жас та емес - ті.</w:t>
        <w:br/>
        <w:t>Бірақ, тәжірибе жағы әжептәуір олқы соға беретін. Полк командирі Леонид</w:t>
        <w:br/>
        <w:t>Середа мұндайда үнемі қолтығынан демеп, өзіне жақын тартатын. Сол сенімді</w:t>
      </w:r>
    </w:p>
    <w:p>
      <w:r>
        <w:t>адал атқарып шығу - оның басты борышының бірі еді. Оның КПСС мүшелігіне</w:t>
        <w:br/>
        <w:t>өтуіне де алғанқылардың қатарында сенім көрсеткен де сарғыш өңді, езуінде</w:t>
        <w:br/>
        <w:t>әрқашан күлкі үйіріліп тұратын осы бір. жас жігіт болатын. Жас шамалары да</w:t>
        <w:br/>
        <w:t>тетелес -- ті. Әбдіхамитқа ақыл - кеңесін үйрете жүріп, оның озат</w:t>
        <w:br/>
        <w:t>минометшілер сапына қосылуына жәрдемдесті. Ал, фашистермен табан</w:t>
        <w:br/>
        <w:t>тірескен осы бір маңызды да шешуші ұрыста оның Әбдіхамитқа сенім артуы</w:t>
        <w:br/>
        <w:t>заңды да еді...</w:t>
        <w:br/>
        <w:t>2. Бұларға таңғы елең -- аланда шабуыл жасау міндеті тапсырылған. Сол</w:t>
        <w:br/>
        <w:t>жақ қанаттағы үлкен қырқа үстіндегі траншеяға Әбдіхамиттер кеше кешкілік</w:t>
        <w:br/>
        <w:t>орналасып, біраз: тыныс алған еді. Ол күні ешкім де ұйықтаған жоқ.</w:t>
        <w:br/>
        <w:t>Минометшілердің бәрі оқ - дәрілерін сайлап, тиісті тетіктерін ұзақ түнге</w:t>
        <w:br/>
        <w:t>майлаумен болды. Әйтеуір олар бүгінгі ұрыстың оңайлықпен аяқталмайтынын</w:t>
        <w:br/>
        <w:t>анық түсінді.</w:t>
        <w:br/>
        <w:t>Таң атар - атпастан - ақ, арттағы штабтан тығыз хабар келді. «Жауда</w:t>
        <w:br/>
        <w:t>қарап жатпағанға ұқсайды. Неде болса ерте қимылдаңдар!». Бұйрықтың аты -</w:t>
        <w:br/>
        <w:t>бұйрық. Әп -- сәтте траншея ішінде қызу қарбалас, үлкен сапырылыс туды.</w:t>
        <w:br/>
        <w:t>299</w:t>
        <w:br/>
        <w:t>өткізілген село тұрғындарының жиыны көп жайлардың бетін ашып берді.</w:t>
        <w:br/>
        <w:t>Жиынды басқарып отырған атқару комитетінің председателі Т. И. Махаеваға</w:t>
        <w:br/>
        <w:t>залдан қойылған сұрақтар әте-мөте көп болды. Олардың қай-қайсысы да</w:t>
        <w:br/>
        <w:t>өздерін көптен толғандырып жүрген мәселелерге дұрыс жауап алғысы келді.</w:t>
        <w:br/>
        <w:t>--Сүттің майлылығы неге дәлме-дәл анықталмайды?</w:t>
        <w:br/>
        <w:t>--Сатып алуды қалай жүргізесіздер?</w:t>
        <w:br/>
        <w:t>---Жеке меншікке совхоз бұзау сата ма?</w:t>
        <w:br/>
        <w:t>Сұрақ тәркіні осы мазмұндас болып, кеңге желі тарта түсті. Осыған орай</w:t>
        <w:br/>
        <w:t>әрбір үйде мал мен құс ұстауға мүмкіндік жасау, оның өнімдерін мемлекетке</w:t>
        <w:br/>
        <w:t>еткізіп отыруды ретке келтіру, жеке адамдарға мал азығын дайындауға көмек</w:t>
        <w:br/>
        <w:t>туғызу, шаруашылық тарапынан ор түрлі техникалық жәрдем көрсету</w:t>
        <w:br/>
        <w:t>мәселелері тиісінше шешім тапты. Енді бұрынғыдай емес, мемлекетке сатқан</w:t>
        <w:br/>
        <w:t>мал өнімдері үшін жеке меншіктегі қосалқы шаруашылық иелері сатып алу</w:t>
        <w:br/>
        <w:t>мен бөлшек сауда бағасы арасындағы айырма көлемінде ақшалай жәрдем</w:t>
        <w:br/>
        <w:t>қаражатын алатын болды. Мұндай түсімге табыс салығы салынбай, бұл</w:t>
        <w:br/>
        <w:t>тұрғындардың ауыл шаруашылығы өнімдерін әндіруге леген экономикалық</w:t>
        <w:br/>
        <w:t>мүдделілігін арттыра түсті. Селалық Совет атқару комитетінің</w:t>
        <w:br/>
        <w:t>араласуымен азаматтардың бұзау, сиыр сатып алуы және тұрғын</w:t>
        <w:br/>
        <w:t>жайларын көркейтуі үшін ақшалай несие беру де колға алынды.</w:t>
        <w:br/>
        <w:t>Басқасын айтпағанның өзінде, тек 1984 жылы ғана жеке меншік</w:t>
        <w:br/>
        <w:t>иелеріне 76 тонна құрама жем, 182 тонна табиғи пішен мен кажетті</w:t>
        <w:br/>
        <w:t>мөлшерде сабан бөлінді. Шаруашылықтың жеке меншік иелеріне бұлайша</w:t>
        <w:br/>
        <w:t>қамқорлық жасауы, сайын келгенде ортақ істің көңілдегідей шешілуіне</w:t>
        <w:br/>
        <w:t>қолайлы жағдай туғызып отыр.</w:t>
        <w:br/>
        <w:t>Совхозда жекелерден мал өнімдерін жинау негізінен белгіленген график</w:t>
        <w:br/>
        <w:t>бойынша жоспарлы түрде жүргізіледі. Күн сайын шаруашылықтағы</w:t>
        <w:br/>
        <w:t>тұрғын үйлерді «Беларусь» тракторыңа тіркелген арнаулы қондырғы бір</w:t>
        <w:br/>
        <w:t>аралап әтеді. Әр жолы қабылдаушы Т. Боровская сүттің майлылығын</w:t>
        <w:br/>
        <w:t>анықтап, сапасын тексереді. Бұл іске тракторшы А. Ф. Готфрид те әбден</w:t>
        <w:br/>
        <w:t>үйреніп алған. Қашан да межелі мерзімде сүт қабылдау алаңында</w:t>
        <w:br/>
        <w:t>тұрғанын көресің. Селолық Совет атқару комитетінің араласуымен</w:t>
        <w:br/>
        <w:t>тұрғындар өткізген сүт негізінен шаруашылықтың өзінде алғашқы</w:t>
        <w:br/>
        <w:t>өңдеуден өткізілетін болды. Сүт арнаулы сеператорларда тартылғаннан</w:t>
        <w:br/>
        <w:t>кейін, алынған қаймағы -- сүт заводына, ал қалған бөлігі</w:t>
      </w:r>
    </w:p>
    <w:p>
      <w:r>
        <w:t>шаруашылықтағы жас төлдерге беріледі.</w:t>
        <w:br/>
        <w:t>Соңғы бірнеше жылдан бері совхоз әкімшілігі жеке адамдардың</w:t>
        <w:br/>
        <w:t>малдарын бағу жұмысын да қарамағына алды. Бұл жұмысқа арнайы</w:t>
        <w:br/>
        <w:t>бұйрықпен тәжірибелі бақташы бөлінген. Сондай-ақ сауын сиырлардың</w:t>
        <w:br/>
        <w:t>қысыр қалуын болдырмау мақсатында табынға асыл тұқымды бұқалар</w:t>
        <w:br/>
        <w:t>қосылды. Қазір жеке меншік иелері сүттілігі төмен сауын сиырларды</w:t>
        <w:br/>
        <w:t>совхозға етке тапсырып, оны өнімділігі жоғары сиырлармен алмастырып</w:t>
        <w:br/>
        <w:t>отыр. Бұдан ортақ іс мүддесі ұтпаса, ұтылып отырған жоқ.</w:t>
        <w:br/>
        <w:t>Селолық Совет артық мал өңімдерін тапсырушыларды бірінші кезектегі</w:t>
        <w:br/>
        <w:t>қажетті заттармен қамтамасыз етіп отыруды да назардан тыс</w:t>
        <w:br/>
        <w:t>қалдырмайды. Шаруашылықтың жұмысшылар кооперациясы бұл орайда</w:t>
        <w:br/>
        <w:t>29%</w:t>
        <w:br/>
        <w:t>алған соң енді қайрат көрсетеді, деп ойламадық па, әйтеуір сол түн бейқамдық</w:t>
        <w:br/>
        <w:t>жасап алдық - ау» деп ойлады. Сол естен әшіріле бастаған Отан соғысының</w:t>
        <w:br/>
        <w:t>отты жылдарындағы қиын кезеңді еске алып, «Әйтеуір, арты қайыр, дер кезінде</w:t>
        <w:br/>
        <w:t>көмек келіп үлгеріп қоршау шебі бұзылды - ау».</w:t>
        <w:br/>
        <w:t>Осы жолғы ерлігі Өмекеңнің омырауын да үшінші дәрежелі Даңқ орденін.</w:t>
        <w:br/>
        <w:t>қадады. Содан Берлиге дейін барды. Жүрек тұсы әр кездегі ерлік ісінің куәсі -</w:t>
        <w:br/>
        <w:t>медальдармен өрнектелді. Ақыры жеңіспен елге оралды. Бір. үйден үшеу еді</w:t>
        <w:br/>
        <w:t>майданға аттанған. Екі бауыры туған ұясына ораямады.</w:t>
        <w:br/>
        <w:t>Ол ауыр күрсінді. Салқын ауаны құшырлана жұтты. Денесі тоңазығандай</w:t>
        <w:br/>
        <w:t>болды. Ширақ басып үйге енді. Төр алдында қатар салынған төсекте алты</w:t>
        <w:br/>
        <w:t>баласы қаннен - қаперсіз-ұйықтан жатыр. «Ол бір күнді енді осылар көрмей,</w:t>
        <w:br/>
        <w:t>кейінгі жастар бақытты болса болды да».Бүгінгісіне шүкіршілік еткен ата тілегі</w:t>
        <w:br/>
        <w:t>осылай дейді. Қарт жүрегі тыныштықты тілейді. Сондықтан да тыныштықтың</w:t>
        <w:br/>
        <w:t>орнауына ол еңбегімен өзіндік үлесін қосып келеді. Қарап отырған кезі жоқ.</w:t>
        <w:br/>
        <w:t>Біраз уақыт бритадир болын істеді. Кейін сиыр бағуға шықты. Қайда болса да</w:t>
        <w:br/>
        <w:t>абыройсыз емес.</w:t>
        <w:br/>
        <w:t>Қазіргі төртінші жыл, қой бағып, шопан атаңғанына. Мұнда да мерейі</w:t>
        <w:br/>
        <w:t>Үстем. Осы Крупская атындағы совхоздың мақтаулы шопандарының бірі. Бүкіл</w:t>
        <w:br/>
        <w:t>аудан шаруашылығы үшін қолайсыз болған еткен қыстан да Әмекең отары</w:t>
        <w:br/>
        <w:t>шетінемей шықты. Әр саулықтың соңынан тәл ерді.</w:t>
        <w:br/>
        <w:t>Өткенін ойға оралтқан Өмекең басы жастыққа тигеннен кейін де көзі</w:t>
        <w:br/>
        <w:t>жұмылуы, көңіл ояу күйде біраз жатты.</w:t>
        <w:br/>
        <w:t>Кәптен көкірегіне күй болып құйылғанмен, арнасын тауыл, ағытылмай</w:t>
        <w:br/>
        <w:t>жүрген «Ленин» атты толғауының кейбір шумақтары тілге оралды. Іштей</w:t>
        <w:br/>
        <w:t>күбірлеп қайталайды сол жыр жолдарын. Жиырма алты жылдан бері өзі мүше</w:t>
        <w:br/>
        <w:t>болған Ленин партиясын мақтан етеді.</w:t>
        <w:br/>
        <w:t>Өмекең өлең шығарып, ән салуымен ауылдастарына ертеден таныс, Талай</w:t>
        <w:br/>
        <w:t>рет өнер сайысына қатысты. Соңғы рет ауылда есімі ерте шығып, әніні - ақын</w:t>
        <w:br/>
        <w:t>атанған Құтжан Қанжығалинмен айтысты.</w:t>
        <w:br/>
        <w:t>Жорғамын аяғымды шалмайтұғын,</w:t>
        <w:br/>
        <w:t>Тартыста талай күнгі талмайтұғын.</w:t>
        <w:br/>
        <w:t>Көсіліп көп алдына түскен шақта,</w:t>
        <w:br/>
        <w:t>Көрген жан менен көзін алмайтұғын.</w:t>
        <w:br/>
        <w:t>Жеріңді бір апталық бір күнде алыті,</w:t>
      </w:r>
    </w:p>
    <w:p>
      <w:r>
        <w:t>Кідіріп жолға тоқтап қалмайтұғын.</w:t>
        <w:br/>
        <w:t>Құс болсам, ақиықпын қасқыр алған,</w:t>
        <w:br/>
        <w:t>Қақаған аязда да тоңбайтұғын.</w:t>
        <w:br/>
        <w:t>Қиядан көзім шалса, қыр асырмай,</w:t>
        <w:br/>
        <w:t>Зуылдап қос қанатын самғайтұғын, - деп өзі толғағандай,өзіндік жолы,</w:t>
        <w:br/>
        <w:t>кең тынысы бар аяқын Өмекең алда келе жатқан ұлы мереке - Лениннің жүз</w:t>
        <w:br/>
        <w:t>жылдық тойына осы бір толғауын еңбегіне орап шашу етпекші.</w:t>
        <w:br/>
        <w:t>-- Кеш жатқанына қарамай Өмірбек ерте тұрды. Баласы да мал қамында</w:t>
        <w:br/>
        <w:t>жүр екен. Екеулеп кешегі дайындап қойған шөбін шашпаға апарып шашты.</w:t>
        <w:br/>
        <w:t>Өмекең әр ісін тиянақтылықпен атқарып жүрген үлкен ұлы Жандосқа әкелік</w:t>
        <w:br/>
        <w:t>сын көзбен бағдарлай қарайды. Осылай қараған сайын шаруажай баласының</w:t>
        <w:br/>
        <w:t>296</w:t>
        <w:br/>
        <w:t>Әлдеқалай керегі болар деп, қос гранатадан да ала шыққанбыз. Өзіміз тұрған</w:t>
        <w:br/>
        <w:t>жерден бір шақырымдай жер қиыстау жүріп, қартада көрсетілген алаңқайға</w:t>
        <w:br/>
        <w:t>тарттық. Бір жақсы жері, біз бекінетін жердің бәрі анық көрінеді екен. Алғашқы</w:t>
        <w:br/>
        <w:t>қуанышымыз да осы болды. Қасымдағы екі орыс жігіті де менімен қапталдаса</w:t>
        <w:br/>
        <w:t>жайғасты. Көз жетер жерді іштей мөлшерлеп, алды-артты шолып жатырмын.</w:t>
        <w:br/>
        <w:t>Әзірге ештеңе байқалмайды. Серіктерім Де ештеңе көрмей тұрғанын айтады.</w:t>
        <w:br/>
        <w:t>Енді бір сот шет жақта орңаласкан Григорий сақтықты қайып, жырадан жиі-жиі</w:t>
        <w:br/>
        <w:t>бас көтере берді. «Гриша, сақтық керек», деймін оған. Ол басың изейді де,</w:t>
        <w:br/>
        <w:t>сәлден соң қайыра қарағыштайды. Осындай бір мезетте Григорийдін бетін қан</w:t>
        <w:br/>
        <w:t>жуып, құлап бара жатқанын аңғардым. Көмекке Александр ұмтылды. Оқтың</w:t>
        <w:br/>
        <w:t>қайдан шығып жатқанын байқай алмай қалдық. «Есіл жігіт, бейқамдықтан оққа</w:t>
        <w:br/>
        <w:t>ұшты», -- деп, Саша менің жаныма қайыра оралды. «Не де болса - тәуекел».</w:t>
        <w:br/>
        <w:t>Ойымды осылай қорытқан мең Александрдың осы жерден барлау жасауын</w:t>
        <w:br/>
        <w:t>ескерттім де, пулеметті сүйреткен күйі қыраттың екінші тұмсығына жылжи</w:t>
        <w:br/>
        <w:t>түстім. Екі жүз метрдей жүрген соң, анық шаршайын дедім. Бұдан әрі жүре</w:t>
        <w:br/>
        <w:t>беруді қажетсіз деп тауып, снаряд орны түскен ойпаң жерге пулеметті</w:t>
        <w:br/>
        <w:t>орналастырып, қарсы бетке көз жүгірттім.</w:t>
        <w:br/>
        <w:t>Көз байлана бастаған шақ. Алдан бір топ шоғыр қараңдағандай болды. Осы</w:t>
        <w:br/>
        <w:t>сәтті аңдай білген Александр да оларға екінші жақтан автомат оғын жаудырды.</w:t>
        <w:br/>
        <w:t>Мұндайда әр минут ұрыс тағдырын шешеді. Осы жерді таң елең-алаң болғанша</w:t>
        <w:br/>
        <w:t>ұстап тұрдық. Жүктелген тапсырма да осылай - ды. Арттағы полк те біз</w:t>
        <w:br/>
        <w:t>бекінген шепке белгіленгеннен бұрын жетіп үлгірді...</w:t>
        <w:br/>
        <w:t>Ертесіне барып қарасақ, біз ұрыс салған жерде жиырма-отыздай жау өлігі</w:t>
        <w:br/>
        <w:t>қалыпты. Өзгелері кері шегінгенге ұқсайды. Осыны өз көзімен көрген полк</w:t>
        <w:br/>
        <w:t>командирі Н. Горобец: «Жарайсың, Борис! Сен нағыз ер екенсің» - деп,</w:t>
        <w:br/>
        <w:t>бетімнен алма-кезек сүйе берді. Сөйтсем, жоғарыдағы бекіңіс жаудың бізге</w:t>
        <w:br/>
        <w:t>соққы беруді кездеген бірден-бір ұрыс шебі екен. Оны кезінде кім білген?... Сол</w:t>
        <w:br/>
        <w:t>жолғы ерлігім үшін мен «Қызыл Жұлдыз» орденіне ұсынылған болатынмын.</w:t>
        <w:br/>
        <w:t>Бірақ, сол награда арада жиырма жылдан астам уақыт әткенде, тек 1965 жылы</w:t>
        <w:br/>
        <w:t>мені тапты...</w:t>
        <w:br/>
        <w:t>Өмір мен өлім белдескен сын сағатта ерлерше соғысып, батырлықтың үлгі-</w:t>
        <w:br/>
        <w:t>өнегесін көрсеткен, бүгіндер қос майданның ардагері атанған бұл кісі осы жолы</w:t>
        <w:br/>
        <w:t>да қалбалақтаған қалпынан танбай, аллыма өткен әмір жолын баяндайтың бір</w:t>
        <w:br/>
        <w:t>бума қағазды тастай берді. Ақтарып жатырмын. Саралай көз жүгірткен сайын</w:t>
        <w:br/>
        <w:t>мына алдымда отырған карияның биік тұлғасы бұрынғыдан да зорая түсіп бара</w:t>
        <w:br/>
        <w:t>жатқандай әсер қалдырды маған.</w:t>
        <w:br/>
        <w:t>Документтер... Кәзсіз ерлікке барған, ел бостандығы жолыңда қасық қаны</w:t>
      </w:r>
    </w:p>
    <w:p>
      <w:r>
        <w:t>қалғанша шайқаскан қыршындардың өнегесі ұрпақтан -- ұрпақка жеткізген тірі</w:t>
        <w:br/>
        <w:t>тарих қой олар. Бекназар қария есіне түсіре алмаған жайларды сарғайған</w:t>
        <w:br/>
        <w:t>қағаздар бетінен тапканыма қуануым да міне, сондықтан. «Аз сөйлеп, сараңдық</w:t>
        <w:br/>
        <w:t>жасасаңыз да, мына қағаздардың Сіз туралы сыр шертетін түрі бар», - дейді</w:t>
        <w:br/>
        <w:t>ішкі ойым екі ұдай сезімге бөленіп.</w:t>
        <w:br/>
        <w:t>Осынымды байқай ма, сексеннің сеңгіріндегі кадірменді кария оқта-текте</w:t>
        <w:br/>
        <w:t>маған күлімсірей тіл қатын қояды. Калинин, Смоленск. Киев, Житомир.</w:t>
        <w:br/>
        <w:t>Вашнава, Берлин... Бұл - майдангер жүріп өткен қалалар. Ал оған Бервальде,</w:t>
        <w:br/>
        <w:t>288</w:t>
        <w:br/>
        <w:t>Жерлестері Әбекеңді тағы бір қырынан жақсы біледі. Кешегі сұрапыл</w:t>
        <w:br/>
        <w:t>соғыста майдан төсінде қаза тапқан абзап ағасы Шайдақтың балаларын да</w:t>
        <w:br/>
        <w:t>қатарынана кем өсірген жоқ. Оқырман қауымға «Арайлы таң» повесі мен</w:t>
        <w:br/>
        <w:t>«Құланның ажалы» романымен кеңінен таныс марқұм жазушы Ақан</w:t>
        <w:br/>
        <w:t>Нұрмановтың да ел кәдесіне жарарлық азамат санатына қосылуына себепші</w:t>
        <w:br/>
        <w:t>болған да-- осы кісі.</w:t>
        <w:br/>
        <w:t>КПСС мүшесі Әбдіхамит Нұрманов жөнінде оның әзі жұмыс істейтін</w:t>
        <w:br/>
        <w:t>Қазақстанның 40 жылдығы атындағы совхоз еңбеккерлерінен бірсыттыра жылы</w:t>
        <w:br/>
        <w:t>лебіз естідік. Біреу - кішпейілділігін, енді біреу -- қарапайымдылығын сүйсіне</w:t>
        <w:br/>
        <w:t>ауызға алды. Жақсы ағаға арналған қошамет атаулылардың қай - қайсысы да</w:t>
        <w:br/>
        <w:t>жарасатын сияқты.</w:t>
        <w:br/>
        <w:t>Бүгін Әбдіхамит әдеттегіден ерте тұрды. Жеңіл шапанын желбегей</w:t>
        <w:br/>
        <w:t>жамылып, сыртқа шықты. Күн ашық екен, бірақ аяз зәрі сына қоймапты.</w:t>
        <w:br/>
        <w:t>Кешелер көршілес Абай атындағы сояхоздың мектеп оқушылары оны кездесуге</w:t>
        <w:br/>
        <w:t>шақырып кеткен. Екі ааа - біршама жер. Ертерек аттанып кетпесе,</w:t>
        <w:br/>
        <w:t>бүлдіршіндердің күтіп қалуы да ғажап емес. Оның үстіне, қысқы ауа райына</w:t>
        <w:br/>
        <w:t>сенім бар ма? Әбекеңді ертелете жылы төсектен тұрғызған да осы ой еді.</w:t>
        <w:br/>
        <w:t>Майдангер айтқан бір үзік сыр</w:t>
        <w:br/>
        <w:t>-Неден бастасам екен? Аласапыранда өткен күндердің көбісі-ақ бүгіндер</w:t>
        <w:br/>
        <w:t>көмескіліне бастағандай. Мына нұрлы да шұғылалы Шат заман көңілге өзінің</w:t>
        <w:br/>
        <w:t>әсем күйін төгіп, сені болашаққа тәнті ететін сияқты. Өмірдің мәні мең сәні де,</w:t>
        <w:br/>
        <w:t>сайып келгенде, нақ осында жатыр емес пе? -деп, ойлана сөз толғады да, ол бір</w:t>
        <w:br/>
        <w:t>сәт үнсіз қалды. Менің екі майданның ері атанған Қасымжан Тәшеновпен</w:t>
        <w:br/>
        <w:t>кездесуім, міне осылай басталды.</w:t>
        <w:br/>
        <w:t>Сәлден кейін өзін қоршаған ойдан тез арыла түскен ол жанарын қайыра маған</w:t>
        <w:br/>
        <w:t>қадады. «Тілші болсаң, қаламыңды алып, мен айтқан жайларды жаза бер. Онда</w:t>
        <w:br/>
        <w:t>басқаларға өнеге етер бірдеңе болса, жарады», - дегендей қалып танытты Менің</w:t>
        <w:br/>
        <w:t>бұл шағын мақаланы «Майдангер айтқан бір үзік сыр» деп атауым да міне</w:t>
        <w:br/>
        <w:t>сондықтын.</w:t>
        <w:br/>
        <w:t>-Жасым биыл 65-ке толады. Осынша ғұмыр ішінде жақсы мен жаманды да,</w:t>
        <w:br/>
        <w:t>қнын мен қызықты да өз басымнан өткеріп келемін, -деп, бастады ол әңгімесін.</w:t>
        <w:br/>
        <w:t>-Біздің пешенемізге еңбекке ерте араласу борышы тиді.</w:t>
        <w:br/>
        <w:t>16 жасқа толмай, койхозшы атандым. «Новый путь» аталған колхозда</w:t>
        <w:br/>
        <w:t>міндетті әскери борышымды өтеуге аттанғанға дейін еңбек еттім. 1939 жылдың</w:t>
        <w:br/>
        <w:t>күзінде Ташкент облысының Шыршық ауданында алғашқы жаттығуымыз</w:t>
        <w:br/>
        <w:t>басталды. Ұлы Отан соғысы ел басына ауыртпалық әкелген сол бір шақта біз</w:t>
        <w:br/>
        <w:t>әскери өнердің азды-көпті қыр-сырын меңгерген жауынгерлер атанған едік.</w:t>
        <w:br/>
        <w:t>Осыдан ба, кім білсін бізге жаяу эскер құрамасының сапында 1941 жылғы</w:t>
        <w:br/>
        <w:t>Москва түбіндегі алғашқы сұрапыл шайқасқа да қатысуға тура келді. «Жүз жыл</w:t>
        <w:br/>
        <w:t>қырғын болса да, ажалды өледі» деген рас екен. Сол қанды шайқастардан тірі</w:t>
        <w:br/>
        <w:t>Қалдым. Әскери жолым Минск мен Киевті аттап өтіп, Австрияның,</w:t>
        <w:br/>
        <w:t>Венгрияның, Чехословакияның жерінде одан әрі жалғасты. Жеңіс күнін</w:t>
      </w:r>
    </w:p>
    <w:p>
      <w:r>
        <w:t>292</w:t>
        <w:br/>
        <w:t>Берлиннің оң жақ қанатындағы армия құрамасында, дәлірек айтқанда 333-жаяу</w:t>
        <w:br/>
        <w:t>әскерлер полкында қарсы алдым. Төрт жылға жуық әскер қатарында жүргенде</w:t>
        <w:br/>
        <w:t>бейбіт күңнің, мына нұрлы шақтың қаншалықты қымбат, қаншалықты ыстық</w:t>
        <w:br/>
        <w:t>екендігін айқын ұғындым, шындап сезіндім...</w:t>
        <w:br/>
        <w:t>-Майданда өткен жылдардан қалған. қандай белгі бар? --дедім ой сонарына</w:t>
        <w:br/>
        <w:t>беріліп, сол үнсіз қалған қарттың көңілін өзіме аударып. Сәлден кейін ол: -</w:t>
        <w:br/>
        <w:t>«Өткен күнде белгі жоқ» деген. Тәнге түскен жарақат жазылады екен. Сұрапыл</w:t>
        <w:br/>
        <w:t>шайқас күндерінде, дәлірек айтқанда 1941 жылдың 3 декабрі мен 1943 жылдың</w:t>
        <w:br/>
        <w:t>15 февралінде екі рет ауыр жарақат алдым. Госпитальдан емделіп шығысымен</w:t>
        <w:br/>
        <w:t>жорық жолдарын одан әрі жалғастырдым. Осы орайдағы азды-көпті еңбегім екі</w:t>
        <w:br/>
        <w:t>мәрте үшінші дәрежелі «Даңқ» орденімен, «Жауынгерлік еңбегі -үшін»</w:t>
        <w:br/>
        <w:t>медалімен аталып өтілді. Ұлы Жеңістің 20, 25, 30 жылдықтарына орай</w:t>
        <w:br/>
        <w:t>мерекелік медальдармен награлталдым, -деді өз жайынан азды - көпті хабар</w:t>
        <w:br/>
        <w:t>беріп.</w:t>
        <w:br/>
        <w:t>Әскери жолын қатардағы жауынгерліктен бастаған Қасымжан Ташеновтың</w:t>
        <w:br/>
        <w:t>Берлинде жеңіс сағатын қарсы алған шақта атқыштар бөлімшесінің командирі</w:t>
        <w:br/>
        <w:t>деген лауазымы, аға сержанттық атағы болған көрінеді. -- Әттең білім жағы</w:t>
        <w:br/>
        <w:t>таяздау соқты. Әйтпесе, басшылар тарапынан қолдау мен көмек аз болған жоқ,</w:t>
        <w:br/>
        <w:t>-деп күлімсірей сөзін аяқтаған қарт жүзінен өткеніне өкінгендікті емес,</w:t>
        <w:br/>
        <w:t>масаттаяғандықты айқын аңғаруға болатындай,</w:t>
        <w:br/>
        <w:t>Ондайда семья жарастығын сактап отырған зайыбы Үмітжан да әнгімеден тыс</w:t>
        <w:br/>
        <w:t>қалғысы келмейді.</w:t>
        <w:br/>
        <w:t>-Қақанды пенсияға шықса да мектеп оқушылары жиі шақырады. Кешегі</w:t>
        <w:br/>
        <w:t>майдангерлермен кездесу бола қалса, оны шақырмай қалған емес. Ана қара</w:t>
        <w:br/>
        <w:t>бешшентінің бір жақ өңірін саң түсті ордендер мен медальдар алып жатыр.</w:t>
        <w:br/>
        <w:t>Әйтеуір, біздің отағасының өзгелерге айтар өзіндік өнегесі бар. білем. -деп,</w:t>
        <w:br/>
        <w:t>ризалық қалыппен лекіте күледі ол. ы</w:t>
        <w:br/>
        <w:t>-Күл... күле түс! -дейді ондайда орайын тапқан сөзге қарсы дау айтпауды жән</w:t>
        <w:br/>
        <w:t>көрген Қақаң. -Біз сендердің бүгінгі нұрлы болашақтарыңды қорғау жолында.</w:t>
        <w:br/>
        <w:t>небір қиындыққа төздік. Абзалы, аспаннан бұлт тәнбей, бейбіт күн өз</w:t>
        <w:br/>
        <w:t>шұғыласын молынан төгіп тұрса болды да. Біз көрмеген, біз жете алмаған</w:t>
        <w:br/>
        <w:t>биікке жанымның жас бүлдіршіндері --мына үйелмелі-сүйелмелі алты баламыз</w:t>
        <w:br/>
        <w:t>жетсе, болды емес пе? - ден, бір күнінен келесі күні қызғылықты да шадыман</w:t>
        <w:br/>
        <w:t>заманға іштей шүкіршілік етеді.</w:t>
        <w:br/>
        <w:t>Екі майданның ері атанған Қасымжан Тэшенов соғыстан кейінгі бейбіт</w:t>
        <w:br/>
        <w:t>дәуірде де ел экономикасын өркендету жолында аянбай тер текті. Біраз жыл</w:t>
        <w:br/>
        <w:t>жұмысшы, кейінірек механизатор болып істеді, жасы елуден аса келе астық</w:t>
        <w:br/>
        <w:t>қабылдау пунктінде жұмысшы болды. Осы жерден занды еңбек демалысына</w:t>
        <w:br/>
        <w:t>шықты.</w:t>
        <w:br/>
        <w:t>Балалардың алды өз алдына отау тігіп, шаңырақ көтеріп. отыр. Тұла бойы</w:t>
        <w:br/>
        <w:t>тұңғышы Айман Державин аудандық партия комитетінде, Сүйіндігі өзі тұратын</w:t>
        <w:br/>
        <w:t>Қима сәлосыңдағы аудандық автомобиль транспорты кәсіпорнында жүргізуші</w:t>
        <w:br/>
        <w:t>болып істейді. Рысты, Рыскүл, Бибігүл атты қыздары: мен Серік есімді ұлы</w:t>
        <w:br/>
        <w:t>Сарыарқаның таңсәріде шешек атқан гүлдеріндей болып, желектене өсіп келеді.</w:t>
        <w:br/>
        <w:t>293</w:t>
        <w:br/>
        <w:t>Минометшілер.: кезекті сәтке үлкен жауапкершілікпен дайындалды. Әне,</w:t>
      </w:r>
    </w:p>
    <w:p>
      <w:r>
        <w:t>ракеталар қарсы бетті жап - жарық қылып жіберді. Сонау әріректегі бекініс</w:t>
        <w:br/>
        <w:t>жақтан “қараңдаған неміс каскалары. да көрініп қалды. Атқыштар полкі</w:t>
        <w:br/>
        <w:t>минометке сәз берді. Тыныш тұрған жер төсі оқыс сілкініп кетті. Түтін, жер -</w:t>
        <w:br/>
        <w:t>дүниені көшірген дүмпу... Зеңбірек дүрсілі... Әйтеуір, топырақ беті аяусыз - ақ</w:t>
        <w:br/>
        <w:t>тілгіленіп жатыр.Әбдіхамиттің екі көзі - апда. Тек өзіне таныс тетікті қыса</w:t>
        <w:br/>
        <w:t>ұстап, межелі жерге оқты жаңбырша жаудырып жатқанын біледі. Енді</w:t>
        <w:br/>
        <w:t>байқады, оң жақ қанаттан жаяу әскерлер тобы алға оқ жаудыра жүгіріп келеді</w:t>
        <w:br/>
        <w:t>екен. Таң сәулесі де білініпті. Бағанағы қарсы атыс та саябырлаған ба, қалай?</w:t>
        <w:br/>
        <w:t>Әйтеуір «уралаған» зор дауыс жүйке -- жүйкесіне ыстық қан құйып жатқандай</w:t>
        <w:br/>
        <w:t>әсер қалдырды оған...</w:t>
        <w:br/>
        <w:t>- Мен өткен майдан іздері мына документтер бетінен толық байқалады, -</w:t>
        <w:br/>
        <w:t>деп, алдыма сарғыш тартқан бір топ қағазды-тастай берді.</w:t>
        <w:br/>
        <w:t>Женіс туын Берлин түбінде аспандата көкке . көтерген Әбдіхамит</w:t>
        <w:br/>
        <w:t>полктастары Тек 1945 жылдың 23 октябрінде ғана елге қайтуға рұқсат-алды.</w:t>
        <w:br/>
        <w:t>Полк командирі Леонид Иванович Середамен де сонда айырылысты. Тек</w:t>
        <w:br/>
        <w:t>бүгіндер майдан күнінің соқпақты іздері еске түскенде Әбдіхамит үлкен-бір</w:t>
        <w:br/>
        <w:t>ынтазарлық көңілмен қанды көйлек достарын сағына аңсайды. Тек анау</w:t>
        <w:br/>
        <w:t>Крунская атындағы совхоздың Уә 1 бөлімшесінің таңдаулы шопаны Маусымбай</w:t>
        <w:br/>
        <w:t>Сыздықовты көргенде ғана, іште бұлқынған алуан ойлар қияға жол тартады.</w:t>
        <w:br/>
        <w:t>Ана- мынаны айтысып, бір серігіп қалады.</w:t>
        <w:br/>
        <w:t>Нә, кешегі жауынгер Әбдіхамит Нұрманов - бүгіндер партияның сенімді</w:t>
        <w:br/>
        <w:t>солдаты. Қашанда алдан табылуды көздейтін. биік мақсаты оған серіктес болып</w:t>
        <w:br/>
        <w:t>келеді. Кеудесі небір сырға, жазылмаған дастанға толы. Ол баяу бұлқынып,</w:t>
        <w:br/>
        <w:t>іштей арпалысып жатады. Ал, бүкіл еліміз Совет Армиясы мен Әскери - Теңіз</w:t>
        <w:br/>
        <w:t>Флотының даңқты мерекесін тойлап жатқан күнде «Қызыл Жұлдыз» орденді</w:t>
        <w:br/>
        <w:t>майдангер Әбдіхамит те үндемей қалмайды. Өзін қолқалай шақырған мектеп</w:t>
        <w:br/>
        <w:t>оқушылары алдында отты күндердің есте қалған шақтарынан әңгіме інертеді.</w:t>
        <w:br/>
        <w:t>Дос - жарандарың бір сәт еске алады. Ал, сайып келгенде, Әбліхамиттың</w:t>
        <w:br/>
        <w:t>айтпағы мұнымен шектелмейді. Ол - жаңа дәуірдің жаршысындай жан. ғой.</w:t>
        <w:br/>
        <w:t>Ұлы Октябрдің құрдасы атанған жаннан небір әсерлі де өнегелі сыр түйіндерін</w:t>
        <w:br/>
        <w:t>күтуіміз заңды да сияқты.</w:t>
        <w:br/>
        <w:t>Ұлы Отан соғысы аяқталғаннан бергі отыз жылға жуық мерзім Әбекең</w:t>
        <w:br/>
        <w:t>самайына да қырау шалдырып, әжім қабаттарын молайта түскендей. Еңбек</w:t>
        <w:br/>
        <w:t>жолы жеміссіз де емес. Күні бүгінге дейін жаны сүйген бухгалтерлік жұмысты</w:t>
        <w:br/>
        <w:t>өзіне енші етіп келеді. «Тың жоне тыңайған жерлерді игергені үшін», «Ұлы</w:t>
        <w:br/>
        <w:t>Отан соғысы жеңісінің 35 жылдығы» медальдары, В.И. Ленинннің туғанына</w:t>
        <w:br/>
        <w:t>жүз жыл толу құрметіндегі мерекелік медаль, әр жылдардағы берілген- құрмет</w:t>
        <w:br/>
        <w:t>грамоталар кешегі майдангердің дәрежесін көтере түспесе, кемітпек емес.</w:t>
        <w:br/>
        <w:t>Бүгіндер Әбдіхамит Нұрманов «ұлын - ұяға, қызын -- қияға». қондырған</w:t>
        <w:br/>
        <w:t>үлгілі семьялардың бірінен саналады. Жар қосағы Бәтен екеуі он баланы</w:t>
        <w:br/>
        <w:t>тәрбиелеп өсірді. Балаларының ересектері халық шаруашылығының түрлі</w:t>
        <w:br/>
        <w:t>саласында тындырымды қызмет атқаруда. Олардың арасында әке жолын қуған</w:t>
        <w:br/>
        <w:t>бухгалтер де, қолы шипалы дәрігер. де, шәкірт бағбаны - мұғалім: де,.</w:t>
        <w:br/>
        <w:t>оқырманды рухани азықтандырушы -- кітапханашы да шығып отыр.</w:t>
        <w:br/>
        <w:t>291</w:t>
        <w:br/>
        <w:t>Совхоз территориясында сирек кездесетін өсімдік түрлері аңдар-қасқыр, қоян,</w:t>
        <w:br/>
        <w:t>борсық, түлкі, қабан, қарсақ, күзен, зорман жоне басқалар жиі кездеседі.</w:t>
        <w:br/>
        <w:t>Құстардың бірнеше түрі-аққу, қаз, үйрек, үкі, тырна және басқа ірілі-ұсақты</w:t>
        <w:br/>
        <w:t>аңдар мен құстардың бұл өңірде көбірек ұшырасуы жер шалғайлығына, оның</w:t>
        <w:br/>
        <w:t>өндірістік алаңдардан оқшау. жерде орналасуына байланысты болса керек.</w:t>
        <w:br/>
        <w:t>Аудан негізінен облыстың оңтүстік аймағында орналасқан. Мұнда жауын-</w:t>
        <w:br/>
        <w:t>шашынның жылдың орташа мөлшері 210-220 миллиметрді құрайды.. Қыс</w:t>
        <w:br/>
        <w:t>айларында желдің орташа жылдамдығы секундына 4-5, ал кейде 15 метрге</w:t>
      </w:r>
    </w:p>
    <w:p>
      <w:r>
        <w:t>дейін жетеді. Аудан шаруашылықтарын басып өтетін Қабырға, Қараторғай,</w:t>
        <w:br/>
        <w:t>Сарыторғай, Саба, Жалдама өзендерінің суы көктемде тасиды. жазда.азаяды.</w:t>
        <w:br/>
        <w:t>Ауданның оңтүстік батысында Қызбел тауының сілемі, оңтүстік шығысында</w:t>
        <w:br/>
        <w:t>Жыланшық-Жүрме, Айғыржал таулары және Қырғыш тауының солтүстік</w:t>
        <w:br/>
        <w:t>сілемдері жатыр. Батыс бөлігі түгелдей «Торғай қақпасы» деп аталатын ескі</w:t>
        <w:br/>
        <w:t>аңғарды бойлаған. Ауданның Торғай мен Ұлы Жыланшық су айырығындағы</w:t>
        <w:br/>
        <w:t>көлдерінің көбі тұзды келеді. Солтүстік пен солтүстік шығыс беткейдегі жердің</w:t>
        <w:br/>
        <w:t>топырағы әдетте қоңыр, ал оңтүстік пен оңтүстік шығысының топырағы ашық</w:t>
        <w:br/>
        <w:t>қоныр түсті болып түзілген. Аудан территориясында сортаң жерлер де көбірек</w:t>
        <w:br/>
        <w:t>кездеседі. Әзен жайылымдары шалғынды болып келелі. Көктем туа бұл өңірде</w:t>
        <w:br/>
        <w:t>дала еркесі-ақ бөкендер топ-топ болып өріп жүреді.</w:t>
        <w:br/>
        <w:t>Міне табиғатына аз-кем сілтеме жасай отырып, аудандағы қоршаған ортаны,</w:t>
        <w:br/>
        <w:t>қолда бар ресурстарды сақтаудың жайына үңіле түссек, әлі де ұқсата алмай</w:t>
        <w:br/>
        <w:t>отырған мысалдарға кезігетініміз еш жасырын емес.</w:t>
        <w:br/>
        <w:t>Қолда бар мәліметтерге . қарағанда, аудан. бойынша 1322 мың гектар</w:t>
        <w:br/>
        <w:t>жайылымдық -жер суландырылған. Ол негізінен 241 бөгет пен тоғанды, 265</w:t>
        <w:br/>
        <w:t>шахталы, 28 құбырлы құдықты, 27 бұлақ пен 14 көлді қамтиды. Өйткені бұлар</w:t>
        <w:br/>
        <w:t>осынау суармалы деп: есептелетін алқапта орналасқан. Дегенмен осыншама су</w:t>
        <w:br/>
        <w:t>көздерінің пайдаланылуы мен сақталуы талап биігінен қарайтын болсақ, бүгінгі</w:t>
        <w:br/>
        <w:t>өскелең уақыт ағымына әлі де толық жауап бермейді. Мезгілінде күрделі</w:t>
        <w:br/>
        <w:t>жөңдеу жұмыстарының жүргізілмеуінен де бөгеттер мен тоғандар арық, жыраға.</w:t>
        <w:br/>
        <w:t>айналса, көптеген құдықтардың көздері бітеліп қалған. Жайылымдардағы</w:t>
        <w:br/>
        <w:t>құдықтардың беттері көбінесе ашық күйінде тұрады. Мұның әзі су көздерінің.</w:t>
        <w:br/>
        <w:t>тарылуына әсерін тигізері сөзсіз.</w:t>
        <w:br/>
        <w:t>Ғылымичтехникалық революция жағдайында қолға алған мақсатты істі өз</w:t>
        <w:br/>
        <w:t>дәрежесінде шешуге толық мүмкіндік бар. Ал кейде бардың өзін ұқсата алмау,</w:t>
        <w:br/>
        <w:t>бітер істің болашағын жете ескермеу жағдайлары да кездеседі. Бұған</w:t>
        <w:br/>
        <w:t>«Сарыторғай» совхозында 1985 жылы пайдалануға берілген Сауғабай. --</w:t>
        <w:br/>
        <w:t>Жалаңаш. бөгетін айтсақ. та жеткілікті. Шабйындыққа қажетті су жинау</w:t>
        <w:br/>
        <w:t>мақсатында салынған бұл бөгетке мемлекеттің 770 мың сом қаржысы</w:t>
        <w:br/>
        <w:t>шығындалды. Бірақ, өмір көрсеткендей, оның еш қайтарымы болмай отыр. Бұл-</w:t>
        <w:br/>
        <w:t>жер бетіне жарақат салып, оның экологиясына. қатыгездік жасау дегеннің кері</w:t>
        <w:br/>
        <w:t>емес пе?</w:t>
        <w:br/>
        <w:t>Жер-жерде болып, көріп жүргеніміздей, совхоздардың бөлімшелеріндегі мал</w:t>
        <w:br/>
        <w:t>фермаларының қақыстары уақытында тазартылмайды. Қырқым пункттерін, қой</w:t>
        <w:br/>
        <w:t>тоғытатын орындарды да өзен жағалауларына орналастыру тыйылмай келеді.</w:t>
        <w:br/>
        <w:t>Осының барі оудын ластануына, оны пайдаланушылардың жұқпалы ауруларға</w:t>
        <w:br/>
        <w:t>279</w:t>
        <w:br/>
        <w:t>өзінің ісіне мұрагер болатындығына деген сенім ұялайды әке жүрегінде. Мұны</w:t>
        <w:br/>
        <w:t>Жандос та жақсы біледі. Соның үшін-де бар ынта -- жігермен сол эке сенімін</w:t>
        <w:br/>
        <w:t>ақтап шықсам дейді.</w:t>
        <w:br/>
        <w:t>Міне, осылайша әке арманы баласының абзал ісімен жалғасып,</w:t>
        <w:br/>
        <w:t>Жандаулетовтар есімін ел көзіне іліктіріп келеді.</w:t>
        <w:br/>
        <w:t>Көк жнектен сұлу күн көтерілді. Шопандар отарын шашпаға інығарды.</w:t>
        <w:br/>
        <w:t>Мал жайлап жүрген әкелі - балалы шопандарды шапақты нұр аялады.</w:t>
        <w:br/>
        <w:t>Пайдалы да ұтымды</w:t>
        <w:br/>
        <w:t>КПСС Орталық Комитетінің июнь (1983 ж.) Тіленумыңда: «Әсіресе,</w:t>
        <w:br/>
        <w:t>халықты жоғары сапалы тамақ өнімдерімен үзіліссіз: жабдықтауды,</w:t>
        <w:br/>
        <w:t>сонымен бірге бұл тұрғыда өзімізді-өзіміз қамтамасыз етудің мейлінше</w:t>
        <w:br/>
        <w:t>ықтимал дәрежесіне қол жететіндей етіп жабдықтауды жолға. қою</w:t>
        <w:br/>
        <w:t>кажет»,-- делініп, осы орайдағы міндет мейлінше тұжырымды, түбегейлі</w:t>
      </w:r>
    </w:p>
    <w:p>
      <w:r>
        <w:t>де анық түрде қойылды. Бұл міндетті шепуге колхоз-совхоздармен бірге,</w:t>
        <w:br/>
        <w:t>азаматтардың жеке қосалқы шаруашылықтары да белсенді түрде</w:t>
        <w:br/>
        <w:t>қатысуда. Мұндай шаруашылықтардың қоғамдық шаруашылықтармен</w:t>
        <w:br/>
        <w:t>арадағы өзара экономикалық қатынасы жақсы жолға қойылған жерде, іс</w:t>
        <w:br/>
        <w:t>табысты жүргізілуде. Бұны Калачевский селолық Советі атқарып отырған</w:t>
        <w:br/>
        <w:t>жұмыстардан айқын көруге болады. Селода тұратын әрбір семьяның "үй</w:t>
        <w:br/>
        <w:t>жанындағы учаскесі болуына, мал мен құс ұстауына жағдай жасау,</w:t>
        <w:br/>
        <w:t>азаматтардың меншікті қосалқы шаруашылықтарынан артық ауыл</w:t>
        <w:br/>
        <w:t>шаруашылығы өнімдерін дер кезінде сатып алуды ұйымдастыру, өнім</w:t>
        <w:br/>
        <w:t>қабылдайтын және дайындайғын пункттер шу, тұтынушылар</w:t>
        <w:br/>
        <w:t>кооперациясы арқылы осы өнімдерді сатуды қатамасыз етуге назар аудару</w:t>
        <w:br/>
        <w:t>аталған селолық Совет, оның активистері мен депутаттарының күнбе-күн көңіл</w:t>
        <w:br/>
        <w:t>бөлетін аса маңызды борыштарының біріне айналып отыр.</w:t>
        <w:br/>
        <w:t>1984 жылы Калачевский селолық Сөветі өз территориясында орналасқан</w:t>
        <w:br/>
        <w:t>жеке қосалқы шаруашылық иелерінен 79 тонна сүт, 23 центнер ет сатып алуды</w:t>
        <w:br/>
        <w:t>ұйымдастырды. Ал, он бірінші бесжылдықтың алғашқы жылдарында селолық</w:t>
        <w:br/>
        <w:t>Совет жеке адамдардан ет, сүт өнімдерін сатын алуда зор қиыншылықтарға</w:t>
        <w:br/>
        <w:t>кездескен еді. Мұның өзіндік себебі де бар болатын. Өйткені селода</w:t>
        <w:br/>
        <w:t>тұратындардың қосалқы шаруашылықпен айналысуына ешқандай мүмкіндік</w:t>
        <w:br/>
        <w:t>туғызылмады. Олар үшін мал ұстаудың өзі үлкен. жұмыс болды. Совхоз</w:t>
        <w:br/>
        <w:t>тарапынан ешқандай жағдай жасалмады. Дайындалған мал азығы совхоздың</w:t>
        <w:br/>
        <w:t>қоғамдық малынан артылмады. Осының салдарынан:жеке адамдардың қосалқы</w:t>
        <w:br/>
        <w:t>шаруашылықпен айналысуына</w:t>
        <w:br/>
        <w:t>мүмкіндік болмады. Бұл семьяның жеке бюджетіне де кедергі болса, екінші</w:t>
        <w:br/>
        <w:t>жагынан шаруашылықтың мал өнімдерін тапсыруда мемлекет жоспарын</w:t>
        <w:br/>
        <w:t>ойдағыдай орындауына да салқынын тигізді.</w:t>
        <w:br/>
        <w:t>Істің жайына көз жеткізгеннен кейін совхоз әкімшілігі мен селолық</w:t>
        <w:br/>
        <w:t>Сөветтің атқару комитеті жеке адамдардың . қосалқы” шаруашылығын</w:t>
        <w:br/>
        <w:t>өркендетуге жете назар аударуға бетбұрыс жасады. Осы: мәселе бойынша</w:t>
        <w:br/>
        <w:t>297</w:t>
        <w:br/>
        <w:t>«ҚҰРМЕТ БЕЛГІСІ» ОРДЕНДІ «ОКТЯБРЬ» СОВХОЗЫ</w:t>
        <w:br/>
        <w:t>Молшылық бағыты</w:t>
        <w:br/>
        <w:t>КПСС Орталық Комитетінің 1954 жылғы тың және тыңайған</w:t>
        <w:br/>
        <w:t>жерлерді игеру жөнінде шешім қабылдаған февраль, март Піленумдары</w:t>
        <w:br/>
        <w:t>жекелеген республикалардың ғана емес, бүкіл еліміздің, барша совет</w:t>
        <w:br/>
        <w:t>адамдарының өміріне күрт өзгерістер ала келді. Соның жарқын мысалын</w:t>
        <w:br/>
        <w:t>Торғай облысының Октябрь ауданына қарасты «Құрмет Белгісі» орденді</w:t>
        <w:br/>
        <w:t>«Октябрь» совхозының өмірінен де айқын көруге болады. :</w:t>
        <w:br/>
        <w:t>Партия мен үкіметіміздің тың және тыңайған жерлерді игеру</w:t>
        <w:br/>
        <w:t>саясатының емір талаптарынан туғандығын сол жылдың көктемінде</w:t>
        <w:br/>
        <w:t>басталған бірегей аттаныс дәлелдеп берді. Алғаш игеріліп айналымға</w:t>
        <w:br/>
        <w:t>қосыла бастаған шұрайлы жерлерден еліміз қосымша миллиондаған пұт</w:t>
        <w:br/>
        <w:t>астық өндіріп, дарқан даланың мол қазынасын кәдеге асыруға бет бұрды.</w:t>
        <w:br/>
        <w:t>Сол бір дүбірлі кезеңде «Октябрь» совхозының қазіргі территориясы</w:t>
        <w:br/>
        <w:t>елсіз жатқан өңір болатын. Ал тұңғыш тың игерушілер осы жерге</w:t>
        <w:br/>
        <w:t>совхоздың алғашкы қадасын қақты. Шаруяшылықтың қаз басу сәтінен</w:t>
        <w:br/>
        <w:t>кемелдену кезеңіне дейінгі аралықты бастарынан әткізиғ келе жатқан</w:t>
        <w:br/>
        <w:t>Петр Михайлович Иноземцев, Иван Андреевич Кнор, Петр Михайлович</w:t>
        <w:br/>
        <w:t>Лукьяненко сынды байырғы тың игерушілер өз қолдарымен атқарған игі</w:t>
        <w:br/>
        <w:t>істерді бүгінде мақтаныш сезіммен еске алады.</w:t>
        <w:br/>
        <w:t>- Мәселен, - дейді Иван Андреевия Кнор, - тыңға шабуыл</w:t>
        <w:br/>
        <w:t>басталғанға дейін аудан көлеміндегі колхоздарда 1648 ірі қара, 7 мыңға</w:t>
        <w:br/>
        <w:t>жуық қой, 620 шошқа және 400 жылқы ғана болған екен. Қазір тыңда</w:t>
        <w:br/>
        <w:t>шаңырақ көтерген әрбір шаруашылық бұдан әлдеқайда көп мал әсіреді.</w:t>
      </w:r>
    </w:p>
    <w:p>
      <w:r>
        <w:t>Егіншілік саласында қол жеткен табыстарымызда өлшем жоқ деуге</w:t>
        <w:br/>
        <w:t>болады. Осылардың бәрі сүйікті Коммунистік партияның ауыл</w:t>
        <w:br/>
        <w:t>шаруашылығын ұдайы өркендете беруге күнбе-күй жасап отырған әкелік</w:t>
        <w:br/>
        <w:t>қамқорлығының арқасы екені даусыз.</w:t>
        <w:br/>
        <w:t>Иә, шынында да осы тың қалай игеріліп еді? Молшылық арнасы,</w:t>
        <w:br/>
        <w:t>игілік. арнасы қалай басталып еді?. Шынында өткенге де бір ауық көз</w:t>
        <w:br/>
        <w:t>салып көрелікші...</w:t>
        <w:br/>
        <w:t>ж</w:t>
        <w:br/>
        <w:t>Қарамырза әзені тым алысқа көсіліп, қанатын еркін жая түскен. Сан</w:t>
        <w:br/>
        <w:t>тарау жылғаларға бөлініп, одан кен арна тапкан осынау арынды өзен</w:t>
        <w:br/>
        <w:t>Октябрь ауданының бірқатар шаруашылықтарын басып өтеді. «Су бар</w:t>
        <w:br/>
        <w:t>жерде ну бар»- деп бекерге айтылмаған ғой. Өзен бойын қос қапталдай</w:t>
        <w:br/>
        <w:t>қоныс тепкен шаруашылықтардың қайсысына барсаңыз да олардың көз</w:t>
        <w:br/>
        <w:t>жауын аларлықтай көгілдір бау-бақшаларға бөленіп тұрғанын көресіз.</w:t>
        <w:br/>
        <w:t>Тыңның тұңғыш перзенті - «Октябрь» совхозы табиғаты сұлу осынау</w:t>
        <w:br/>
        <w:t>өзен бойына орналасқан. Жыл өткен сайын шаруашылық орталығы</w:t>
        <w:br/>
        <w:t>барынша жайнап, жасара түскен. Совхозда 13 ұлт өкілдері, үш жүзден</w:t>
        <w:br/>
        <w:t>астам семья тұрады. Түрі бөлек болғанмен, тілегі бір арнаға тоғысқан</w:t>
        <w:br/>
        <w:t>302</w:t>
        <w:br/>
        <w:t>олар ширек ғасыр мерзім ішінде тусырап жатқан осынау өңірдің өрін</w:t>
        <w:br/>
        <w:t>егінге, өрісін малға толтырды.</w:t>
        <w:br/>
        <w:t>-Тыңды түлеткен де, оны өзгертіп, өмір өркендерін өсірген де -</w:t>
        <w:br/>
        <w:t>құрыш білекті адамдар. Барлық береке, байлық атаулы жасампаз</w:t>
        <w:br/>
        <w:t>жандардың қолымен жасалынуда. Совхозымыздың 33 887 гектар жері бар.</w:t>
        <w:br/>
        <w:t>Осынау алқапты жан-жақты игеріп, егіншілік пен мал шаруашылығының</w:t>
        <w:br/>
        <w:t>өркенді өлкесіне айналдырдық - деп бастады совхоз директоры Григорий</w:t>
        <w:br/>
        <w:t>Иванович Решетиловский.</w:t>
        <w:br/>
        <w:t>Шаруашылық жетекшісі атап көрсеткендей, мұнда әр сүйем жердің</w:t>
        <w:br/>
        <w:t>берерін еселеп арттыру басты нысанаға алынған. Жыл сайын жоғарыда</w:t>
        <w:br/>
        <w:t>аталған алқаптың 31 мың гектары егіншшнілікке пайдаланылып келеді.</w:t>
        <w:br/>
        <w:t>Мәселе жерді жыртып, оған егін салуда ғана емес, егіншілік мәдениетін</w:t>
        <w:br/>
        <w:t>көтеруде болып отыр. Осыған орай жыл өткен сайын ауыспалы вгіс</w:t>
        <w:br/>
        <w:t>жүйесі ойдағыдай игеріліп, таза пар алқаптарының аумағы да кеңейтіле</w:t>
        <w:br/>
        <w:t>бермекші. Сондықтанда совхоз. егіншілері жерді ұтымды ұқсату</w:t>
        <w:br/>
        <w:t>мақсатымен ХІ бесжылдықта егіс алқабын 21 мың гектардан асырмауды</w:t>
        <w:br/>
        <w:t>көздеп отыр.</w:t>
        <w:br/>
        <w:t>- Өйткені, - дейді директор, - жерді ұтымды пайдалануды өмірдің өзі</w:t>
        <w:br/>
        <w:t>ұсынуда. Бұрын біз, мысалы, бір гектардан 10 центнерден өнім алсақ,</w:t>
        <w:br/>
        <w:t>енді топырақ құнарлылығын арттыру нәтижесінде әнімді одан екі есе</w:t>
        <w:br/>
        <w:t>артық алуға ұмтылудамыз.</w:t>
        <w:br/>
        <w:t>Бұл күндері облыстың .. өзге шаруашылықтарындағы сияқты</w:t>
        <w:br/>
        <w:t>«Октябрь» совхозында да эр гектардан 20 центнерден өнім алу жөнінде</w:t>
        <w:br/>
        <w:t>ұн көтеріліп отыр. Гектар шығымдылығын арттыру, агротехника мен</w:t>
        <w:br/>
        <w:t>ғылым жетістіктерін өндіріске ұдайы енгізу нәтижесінде мүмкін</w:t>
        <w:br/>
        <w:t>болатындығын мұндағылар жақсы түсінеді. Егер тың табиғатының</w:t>
        <w:br/>
        <w:t>қатаңдығын, лұрыс баптай білмесең Жер-ананың сараңдық</w:t>
        <w:br/>
        <w:t>жасайтындығын еске алсақ, әр гектардың түсімін 20 центнерге жеткізу</w:t>
        <w:br/>
        <w:t>оңай жұмыс емес. Демек егіншілік мәдениетін жақсартқан үстіне</w:t>
        <w:br/>
        <w:t>жақсарта түсу керек. Сонымен ен байлық неден?</w:t>
        <w:br/>
        <w:t>Ен байлық - егіннен</w:t>
      </w:r>
    </w:p>
    <w:p>
      <w:r>
        <w:t>Көктемнің жайма шуақ жайдары шағы жақындаған сайын</w:t>
        <w:br/>
        <w:t>диқандардың жүрегі лүпілдей түседі. Оның да орны бар. Ел ырысы</w:t>
        <w:br/>
        <w:t>дегенде қай егінші елең етпес. Егер еңбек егіншіден болса, ырыс жердең</w:t>
        <w:br/>
        <w:t>болатыны баршаға мәлім. Мұндағы әр механизатор, әр маман егіншілік</w:t>
        <w:br/>
        <w:t>мәдениетін көтеру. әр гектардың шығымдылығын арттыру. қамымен</w:t>
        <w:br/>
        <w:t>тыныстайды. Олардың қай-қайсысымен сөйлессеңіз де молшылық</w:t>
        <w:br/>
        <w:t>жолындағы өздерінің тындырымды жұмыстарың сүйсіне әңгімелейді.</w:t>
        <w:br/>
        <w:t>«Ырыс алды - ылғал». Бұл нақылды совхоз механизаторларының</w:t>
        <w:br/>
        <w:t>аузынан жиі естуге болады.</w:t>
        <w:br/>
        <w:t>- Егіс алкаптарына қар тоқтату жоспарын жыл сайын асыра орындап,</w:t>
        <w:br/>
        <w:t>ылғалдың мол жиналуына баса көңіл бөлеміз, - деп сыр сабақтады бас</w:t>
        <w:br/>
        <w:t>агроном Александр Григорьевич Хоменко. Ол әр егістік алқаптың өзіндік</w:t>
        <w:br/>
        <w:t>303</w:t>
        <w:br/>
        <w:t>Науқандық жұмыстардың жоспарын күнібұрын талқылап; бекітудің де</w:t>
        <w:br/>
        <w:t>елеулі. маңызы бар. Жоспарда еңбекті ұйымдастырудың жайы. кеңінен</w:t>
        <w:br/>
        <w:t>ойластырылады. Техниканы тиімді пайдалану, еңбек өнімділігін арттыру, астық</w:t>
        <w:br/>
        <w:t>тасуда кідіріс болдырмау мәселелері егжей-тегжейлі қарастырылады. Қолда бар</w:t>
        <w:br/>
        <w:t>күш бірде-бір дәнді жерге қалдырмай, ысырапсыз әрі сапалы жинап алуға</w:t>
        <w:br/>
        <w:t>жұмсалады.</w:t>
        <w:br/>
        <w:t>Тағы бір айтайын дегенім - жер құнарын, гектар берекелілігін арттыру</w:t>
        <w:br/>
        <w:t>жайлы. Бізде егін шаруашылығымен төрт трактор-егіс бриғадасы айналысады.</w:t>
        <w:br/>
        <w:t>Жыл сайын 26 400 гектарға тұқым сәбіледі. Егістік жеріміз негізінен жақсы</w:t>
        <w:br/>
        <w:t>игерілген танаптардан тұрады.</w:t>
        <w:br/>
        <w:t>Олардың әрқайсысының жеке технологиялық-агрономиялық карталары</w:t>
        <w:br/>
        <w:t>бар. Онда ең алдымен әр танаптың топырақ құрамы анықталған. Жыл сайын</w:t>
        <w:br/>
        <w:t>қайсы танапта, қай мезгілде зябь, пар жыртылды, тұқым себер алдында қандай</w:t>
        <w:br/>
        <w:t>құралдар пайдаланылды, минералдық тыңайтқыш қандай мәлшерде енгізілді, -</w:t>
        <w:br/>
        <w:t>міне, осының бәрі агротехникалық картамен қоса сақталып, жыл-аяғында қол</w:t>
        <w:br/>
        <w:t>жеткен табыстарға кең көлемде жіті талдау жасалынады.</w:t>
        <w:br/>
        <w:t>Гектар берекесің арттыру жолында атқарып жатқан іс-тәжірибелерін ортаға</w:t>
        <w:br/>
        <w:t>салған бас агрономнан шаруашылықтағы соңғы жылдары тары егуге назар</w:t>
        <w:br/>
        <w:t>аударылып отырғаны жайында сұрадық.</w:t>
        <w:br/>
        <w:t>- Рас, аудан шаруашылықтары тары себуді қалтарыста қалдырып жүр.</w:t>
        <w:br/>
        <w:t>Әйтсе де біз тарының маңызы мен өнімді көп беретінін ескере отырын, бұл</w:t>
        <w:br/>
        <w:t>дақылды өсіруге тоғызыншы бесжылдықтың аяғында көңіл бөле бастадық. Бұл</w:t>
        <w:br/>
        <w:t>жұмыстың өзіндік ерекшеліктері де бар. Енді соған тоқталайық - деп бас агро-</w:t>
        <w:br/>
        <w:t>ном бір сәт қойын кітапшасына үңілді.</w:t>
        <w:br/>
        <w:t>- 1978 жылы шаруашылықта тарының әр гектарынан 26,9 центнер әнім</w:t>
        <w:br/>
        <w:t>алынды. Төккен тер, соны ізденіс бекерге. кеткен жоқ. Тарымен жүйелі</w:t>
        <w:br/>
        <w:t>айналысуға байланысты біз тәжірибе алмасу мақсатымен Қостанай облысының</w:t>
        <w:br/>
        <w:t>Қарасу ауданындағы «Бакинский» тәжірибе совхозына барыл қайттық. Мұнда</w:t>
        <w:br/>
        <w:t>тары егісі үшін 2,5-3 мың гектар жер бөлінеді, оның әр гектарынан 15-25</w:t>
        <w:br/>
        <w:t>центнерге дейін тұрақты өнім жиналады екен. Анығын айтсақ, тары өсірудің</w:t>
        <w:br/>
        <w:t>жекелеген киындықтары да бар. Баяу өсетін бұл дақыл арамшөптерден елеулі</w:t>
        <w:br/>
        <w:t>зардап шегеді. Осыларды ескере отырып, біз арамшөбі жоқ екі-үш таза танапқа</w:t>
        <w:br/>
        <w:t>жыл сайын тары өсіріп келеміз.</w:t>
        <w:br/>
        <w:t>Тары терең жыртуды қажет етеді. Осыған орай оңы өңдеу кезінде онша көп</w:t>
        <w:br/>
        <w:t>үйінділер болмайды. Біз бұл дақыл егілетін таңаптарды өңдеу жұмысын КПІП-</w:t>
        <w:br/>
        <w:t>2-150 терең қопсытқыш культиватормен жиырма бес сантиметр тереңдікке</w:t>
        <w:br/>
        <w:t>дейін жыртамыз. Мүмкіндігі келгенде бұл алқапқа қыста екі-үш ізде қар</w:t>
        <w:br/>
        <w:t>тоқтатып, олардың бір-бірінен ара қашықтығын екі-үш метрге жеткіземіз.</w:t>
      </w:r>
    </w:p>
    <w:p>
      <w:r>
        <w:t>Себу алдындағы ерте көктемде танапты екі-үш ізде тырмалау, ал егер</w:t>
        <w:br/>
        <w:t>қажет болса, нығыздау жұмыстарын жүргіземіз. Себу жұмысының да өзіндік</w:t>
        <w:br/>
        <w:t>технологиясы бар: К-700 тракторына КП-4 культиваторларын, ДТ-75</w:t>
        <w:br/>
        <w:t>тракторына шығыршықты таптағыштарды тіркеп, себу жұмыстарын СЗС-2,1</w:t>
        <w:br/>
        <w:t>сеялкаларымен жүргіземіз. Сондай-ақ осы кезеңде егістік жердің әр гектарына</w:t>
        <w:br/>
        <w:t>жиырма килограмм мөлшерінде суперфосфат тыңайтқыштары енгізіледі,</w:t>
        <w:br/>
        <w:t>Себілетін тұқым таза ауада, күн көзінде жылытылып, толық дәріленуден өтеді.</w:t>
        <w:br/>
        <w:t>307</w:t>
        <w:br/>
        <w:t>- 1979 жылы көктемгі дала жұмыстарына жан-жақты әзірлікпен кірістік.</w:t>
        <w:br/>
        <w:t>Атап айтқанда, барлық егіс алқаптарына. екі ізде қар- тоқтаттық. Қолда бар</w:t>
        <w:br/>
        <w:t>техниканы сапалы жөндеп, олардың тоқтаусыз жұмыс істеуін қамтамасыз еттік.</w:t>
        <w:br/>
        <w:t>Топырақ өңдейтін, тұқым себетін агрегаттар да -сақадай сай әзірленді. Әр</w:t>
        <w:br/>
        <w:t>танаптың ерекшелігіне қарай ылғалды жабуға баса назар аудардық. Бұл</w:t>
        <w:br/>
        <w:t>жұмысқа шынжыр табанды тракторлармен қатар К-700.тракторларын да</w:t>
        <w:br/>
        <w:t>пайдаландық. Пар-алқаптарына ылғал жабуды буылтық тырмалар тіркелген</w:t>
        <w:br/>
        <w:t>агрегаттармен жүргіздік. Ықтырма еккен парға да осы әдісті қолдандық.</w:t>
        <w:br/>
        <w:t>Қайырмасыз құралдармен жыртылған жерге БИГ-3 агрегаттарын пайдаландық.</w:t>
        <w:br/>
        <w:t>Мұндай құрал жетіспеген. жерлерді тереңдігін бес сантиметр етіп, дискілі</w:t>
        <w:br/>
        <w:t>луццильниктермен өндедік. Содан кейін егіс алқаптарының топырағын</w:t>
        <w:br/>
        <w:t>катоктармен нығыздадық.</w:t>
        <w:br/>
        <w:t>Зябь пен парды тұқым: сепкенге дейін малалауды дер кезінде өткізуге</w:t>
        <w:br/>
        <w:t>ерекше көңіл бөлінді. Ол үшін осы жұмыс қолға алыңған алғашқы күндерден-</w:t>
        <w:br/>
        <w:t>ақ, барлық буылтық қатактар іске қосылды. Өйткені, топырақты малапау ылғал</w:t>
        <w:br/>
        <w:t>қорын сақтаудың маңызды агротехникалық шараларының бйзі екендігін бри-</w:t>
        <w:br/>
        <w:t>гада механизаторлары жадында жақсы сақтаған. Ылғал қоры көп болса, егін де</w:t>
        <w:br/>
        <w:t>бітік шығатынын әркімдер жақсы біледі. Сондықтан да ылғал жабу кезінде</w:t>
        <w:br/>
        <w:t>агротехниканың барлық талаптарын орындауға жете маңыз берілді. Сөйтіп,</w:t>
        <w:br/>
        <w:t>жеті жұмыс күні ішінде барлық егістік алқапқа екі ізде ылғал жауып үлгірдік.</w:t>
        <w:br/>
        <w:t>Осымен орайластыра ауыл шаруашылық құралдарын тиімді пайдаланып, егіс</w:t>
        <w:br/>
        <w:t>танаптарының біркелкі тегістелуін қамтамасыз еттік.</w:t>
        <w:br/>
        <w:t>Содан кейін тұқым себер алдында жер. өңдеу жұмысы басталды.</w:t>
        <w:br/>
        <w:t>Топырақтың қажетті тереңдікте қопсытылуы, арамшөптердің түгед жойылуы,</w:t>
        <w:br/>
        <w:t>ылғал қорының мол сақталуы жіті бақылауға алынды. Мұндайда КТПІЗ-3,8</w:t>
        <w:br/>
        <w:t>культиваторының тиімді екендігі сөзсіз. Топырақты .жкультиваторлармен</w:t>
        <w:br/>
        <w:t>өңдеген кезде лушильниктерге қарағанда ылғал. қоры екі есе мол сақталады.</w:t>
        <w:br/>
        <w:t>Осыған орай тұқым себер алдында топырақ -өңдеген кезде барлық</w:t>
        <w:br/>
        <w:t>культинаторларды іске қостық.</w:t>
        <w:br/>
        <w:t>Арамшептен тазартылған, зэябьқа жыртылған танаптарды тұқым себер</w:t>
        <w:br/>
        <w:t>алдында өңдеген жоқпыз. Мұндай жерлерге тұқым . культиватор</w:t>
        <w:br/>
        <w:t>табаншаларымен жабдықталған (СЗС-2,1 және СЗС-9 сеялкаларымен сіңірілді.</w:t>
        <w:br/>
        <w:t>Жалпы біз барлық егістікке тұқымды осындай сеяякамен себеміз. Сондықтан</w:t>
        <w:br/>
        <w:t>топырақ құрамы әзгере бастаған, жел эрозиясына ұшырайтын алқаптардан</w:t>
        <w:br/>
        <w:t>басқа егістікті кеп әңдемейміз. Өйткені, егістігіміз жылма - жыл жақсара</w:t>
        <w:br/>
        <w:t>түсуде.</w:t>
        <w:br/>
        <w:t>Шаруашылықта негізінен бидайдың қатты және. күшті сорттары</w:t>
        <w:br/>
        <w:t>әсірілетіндіктен егістікке негізінен Саратов -- 29, Безенчук - 98 тұқымдары</w:t>
        <w:br/>
        <w:t>себіледі. Тұқым себу нормасын белгілегенде, әр алқаптың ылғал қоры, себу</w:t>
        <w:br/>
        <w:t>мерзімі мен оның әдістерін жете ескереміз. Мәселен, СЭС үлгісіндегі сеялкалар</w:t>
        <w:br/>
        <w:t>үшін әр гектар жерге 3,3 - 3,2 миллион дән түсіру белгіленген, Осыны. ұдайы</w:t>
        <w:br/>
        <w:t>басшылыққа алып келеміз. Тыңайтылмаған парда дақылдың кеш пісетіндігіне</w:t>
        <w:br/>
        <w:t>жете назар аударылады. Әмір тәжірибесі бізді осылай жасауға итермелейді.</w:t>
        <w:br/>
        <w:t>Келешек бітік егіннің негізін -қалайтын “тұқым себу жұмысын қысқа .</w:t>
        <w:br/>
        <w:t>мерзімде, жоғары агротехникалық дәрежеге сай өткізуде СЗС-2,1 СЗС-9</w:t>
      </w:r>
    </w:p>
    <w:p>
      <w:r>
        <w:t>305</w:t>
        <w:br/>
        <w:t>Рас, шаруашылықта “мал өнімдерін тапсырмайтын семьялар да</w:t>
        <w:br/>
        <w:t>ұшырасады. Олар онша кеп те емес. Қайсыбірі сауын сиырларының сүтті</w:t>
        <w:br/>
        <w:t>аз беретініне, қосалқы шаруашылықпен шындап айналысуға қолдары</w:t>
        <w:br/>
        <w:t>тимейтіндігіне реніш білдіреді. Қазіргі таңда селолық Совет бұл</w:t>
        <w:br/>
        <w:t>кедергіден шығудың да жолдарын іздестіріп жатыр: Селолық Совет</w:t>
        <w:br/>
        <w:t>атқару комитеті председателінің орынбасары Т. М. Малованың атап</w:t>
        <w:br/>
        <w:t>көрсеткеніндей, бұл бағыттағы жұмыстың” сәтті шешімін табатынына</w:t>
        <w:br/>
        <w:t>сенеміз.</w:t>
        <w:br/>
        <w:t>Селолық Совет жеке адамдардың: шаруашылығы: -әркендетуде</w:t>
        <w:br/>
        <w:t>бірсыпыра қиындықтармен бетпе-бет келіп жүр. Мәселен, Совет</w:t>
        <w:br/>
        <w:t>территориясындағы «Калачевский» совхозында жайылымдық жер мүлде</w:t>
        <w:br/>
        <w:t>аз, шабындық жерлер оларға көбінесе Есіл өзенінің қойнауынан беріледі.</w:t>
        <w:br/>
        <w:t>Ондағы шөпті техника күшімен жинап алу бірсыпыра қиындық келтіреді.</w:t>
        <w:br/>
        <w:t>Сондықтая да бұған тек қол күші қажет. Ал адамдар болса,</w:t>
        <w:br/>
        <w:t>шаруашылықтың науқандық жұмыстарынан әсте артылмайды. Дегенмен,</w:t>
        <w:br/>
        <w:t>селолық Совет бұл тұйықтан да жол тауып келеді. Үй шаруасындағы</w:t>
        <w:br/>
        <w:t>әйелдер мен пенсионерлер, сондай-ақ жоғары 2 класс оқушылары есебінен</w:t>
        <w:br/>
        <w:t>арнайы бриғадалар</w:t>
        <w:br/>
        <w:t>жасақтау -- оларға қажетті а ұғанааниандер беру/ мәселелерін</w:t>
        <w:br/>
        <w:t>дәйектілікпен шешуде. Істі бұлайша ұйымдастыру &gt; нәтижесінде</w:t>
        <w:br/>
        <w:t>тұрғындардың шаруашылық дайындаған жемшөп қорына көз салуы</w:t>
        <w:br/>
        <w:t>түбірінен жойылды. Міне, ұйымдастыра білгеннің ұтары көп деп</w:t>
        <w:br/>
        <w:t>осындайды айтар</w:t>
        <w:br/>
        <w:t>болар.</w:t>
        <w:br/>
        <w:t>Өмірде өзіне асыл қазынаны ғана емес, сондай -- ақ тұрмыстың ҡәз</w:t>
        <w:br/>
        <w:t>тартар сұлулығын да жинайтын минуттар болады. Ол адамды көзге</w:t>
        <w:br/>
        <w:t>көрінбейтін серпінді қаңатымен тіршілік толқынына тартып, жеке және</w:t>
        <w:br/>
        <w:t>жалпы еңбектің салмағы мен маңызын дұрыс сезініп, оған тереңірек</w:t>
        <w:br/>
        <w:t>үңілуге, ертеңгі басталар көкжиекке дұрыс Көз жүгіртуге итермелейді.</w:t>
        <w:br/>
        <w:t>Бәлкім, мұндай сәттер әркімде әр түрлі әтетін шығар. Ал, бұл</w:t>
        <w:br/>
        <w:t>Калачевокий селолық Советінің. председателі Т. И. Махаева үшін күн</w:t>
        <w:br/>
        <w:t>сайын қайталанар құбылыс іспеттес. Өйткені, ол қанатымен су себелеген</w:t>
        <w:br/>
        <w:t>қарлығаштай әрдайым ортақ мүдде қаракетінде жүреді. Оның өзі</w:t>
        <w:br/>
        <w:t>айтқанындай: «Торғай даласының таңсәрісі, құс атаулының бар дауыспен</w:t>
        <w:br/>
        <w:t>сызылтып ән салатыны, жаңа әскін жас шөптің әлсіз жіңішке сабағының</w:t>
        <w:br/>
        <w:t>шық тамшысынан бейнебір тоңғандай қалтырайтыны»,-- қысқасы, бәрі-</w:t>
        <w:br/>
        <w:t>бәрі оған ерекше ыстық көрінеді.</w:t>
        <w:br/>
        <w:t>Бір сөзбен айтқанда, Калачевский селолық Советі қосалқы</w:t>
        <w:br/>
        <w:t>шаруашылықты дамытуда өзіндік тәжірибе жинақтап отыр.- Оның алғы</w:t>
        <w:br/>
        <w:t>күнде атқарылатын кең көлемді перспективалары да бар. Осынын бәрі</w:t>
        <w:br/>
        <w:t>еліміздің Азық-түлік программасына қосылар лайықты үлестердің бірі</w:t>
        <w:br/>
        <w:t>болары даусыз. Аталған селолық Сөветтің жылдар кешінде бұдан да</w:t>
        <w:br/>
        <w:t>жоғары нәтижелерге жетіп, тың ізденістерге ме болатындығына сенгіміз</w:t>
        <w:br/>
        <w:t>келеді.</w:t>
        <w:br/>
        <w:t>301</w:t>
        <w:br/>
        <w:t>Себу мерзімінде тұқым сіңірілген жер тереңдігі жете бақыланады. Егіннің</w:t>
        <w:br/>
        <w:t>көктеуі ауа райының суық күндеріне дәп келмеуі ерекше ескеріледі. Егер екі-</w:t>
        <w:br/>
        <w:t>үш:гралус суық болса, тары өскіндері қатты бүлінеді. Міне, сондықтан да біз</w:t>
        <w:br/>
        <w:t>тары себуді 10-15 май аралығында қолға алып, әр гектарға екінші класты</w:t>
        <w:br/>
        <w:t>Волжекое-3 сортты тұқымын кем дегенде он сегіз-жиырма килограмнан сеуіп</w:t>
      </w:r>
    </w:p>
    <w:p>
      <w:r>
        <w:t>жүрміз.</w:t>
        <w:br/>
        <w:t>Бұл дақылды жинаудың да өзіндік ерекшелігі бар. Өйткені, тары -- біркелкі</w:t>
        <w:br/>
        <w:t>піспейтін -дақыл. Егін орағы кезінде де оның шашақтары. әлі көк күйінде</w:t>
        <w:br/>
        <w:t>тұратындығы кездеседі. Ең алдымен шашақтың жоғары жағы піседі де, төменгі</w:t>
        <w:br/>
        <w:t>бөлігі пісе бастағанда, жоғары бөлігіндегі піскен дән төгіліп түсе бастайды.</w:t>
        <w:br/>
        <w:t>Міне осыған орай інаруашылықта тары бәлектеп орылады, бұл жұмыс негізінен</w:t>
        <w:br/>
        <w:t>тәжірибелі комбайншыларға жүктеледі. Істі осылай жүргізу арқылы біз әр</w:t>
        <w:br/>
        <w:t>гектардан алынатын әнім мөлшерін 1,5-2 центнерге дейін арттырып жүрміз.</w:t>
        <w:br/>
        <w:t>Шаруашылықтағы Ленин орденді Юлдуз Галимов, Вакиф Мубаракшин сынды</w:t>
        <w:br/>
        <w:t>озат комбайншылардың бұл дақылды оруда жинақтаған тәжірибелері</w:t>
        <w:br/>
        <w:t>баршылық. Совхозда олардың тәжірибелерін басқаларға үйрету жөнінде де</w:t>
        <w:br/>
        <w:t>бірқатар жұмыстар жүргізілуде.</w:t>
        <w:br/>
        <w:t>Из, өзінің ісін бес саусағындай жақсы білетін жер тамыршысы қай</w:t>
        <w:br/>
        <w:t>тақырыпта әңгіме қозғаса да көкейге түйген емір сырын, айтар ойларын</w:t>
        <w:br/>
        <w:t>байсалды баяндайды.</w:t>
        <w:br/>
        <w:t>Бриғадир сыры</w:t>
        <w:br/>
        <w:t>Әйтеуір, қай диқанмен, қай өңбеккермен пікірлеспеңіз, сыр түйіні егіншілік</w:t>
        <w:br/>
        <w:t>саласының бүгіні мен ертеңіне ойыса береді. Трактор-егіс бриғадасының</w:t>
        <w:br/>
        <w:t>бриғадирі Иван Луценко әңгімесін былай бастады.</w:t>
        <w:br/>
        <w:t>- Оныншы бесжылдықтың үшінші күзі құрғақ болуы салдарынан қыс</w:t>
        <w:br/>
        <w:t>алдында егістік алқапта ылғал аз болды, - деп сырын одан әрі жалғастырды. -</w:t>
        <w:br/>
        <w:t>Мәселен, таза пардың бір метріндегі ылғал 60,4 миллиметрге, сыдыра</w:t>
        <w:br/>
        <w:t>жыртылған зябьте 18 миллиметрге, оның ішінде терең қопсытылған алқапта</w:t>
        <w:br/>
        <w:t>17,8 миллиметрге ғана жетті, Алайда егістік алқапта қосымша жүргізілген</w:t>
        <w:br/>
        <w:t>агротехникалық шаралар нәтижесінде ылғал қоры біршама молая түсті. Біздің</w:t>
        <w:br/>
        <w:t>жердің жағдайында егістік алқап дәнді дақылдар себілгенге дейін 60 күн бойы</w:t>
        <w:br/>
        <w:t>ашық жатады. Сондықтан да нақ осы мерзімде ылғал жабу әдістерін мұқият</w:t>
        <w:br/>
        <w:t>жүзеге асырудың, егістік алқапты дер кезінде тырмалаудың маңызы арта түседі.</w:t>
        <w:br/>
        <w:t>Сонымен қатар көктемнің ерте түсуі егістік алқаптардың жоғары қабатының тез</w:t>
        <w:br/>
        <w:t>кеуіп, топырақты жел ұшырып әкететінін естен шығармау керек. Осыған</w:t>
        <w:br/>
        <w:t>байланысты көктемгі дала жұмыстарын егістікке зияның тигізетін жел</w:t>
        <w:br/>
        <w:t>зрозиясың болдырмауға бағыттаған жөн.</w:t>
        <w:br/>
        <w:t>Қазіргі ауыл шаруашылығы өндірісінде көктемгі дала жұмыстарын</w:t>
        <w:br/>
        <w:t>ойдағыдай өткізуге мүмкіндік беретін құрал-жабдықтар жеткілікті. Мұның</w:t>
        <w:br/>
        <w:t>ішінде егістікті баптау жұмысында әсіресе ВАГ-3 тырмасы игі нәтиже беруде.</w:t>
        <w:br/>
        <w:t>Дегенмен бұл құралдың бір кемшілігі сол, оны колданғанда міндетті түрде</w:t>
        <w:br/>
        <w:t>қайырмалы дискілі сыдыра жыртқышты және тісті тырмаларды да қатар</w:t>
        <w:br/>
        <w:t>қолдануға мәжбүр боламыз. Ал дискілі сыдыра жыртқыштар егістіктегі дән</w:t>
        <w:br/>
        <w:t>308</w:t>
        <w:br/>
        <w:t>тапты. Құрылыстың сметалық-жобалау документтері реттелгеннен кейін,</w:t>
        <w:br/>
        <w:t>шошқа шаруашылығы. комплексі бас корпусының құрылысы 1976 жылдың</w:t>
        <w:br/>
        <w:t>февраль айында қолға алынды. Бұл жұмыспен кезінде Целинсантехмонтаж</w:t>
        <w:br/>
        <w:t>тресінің арнайы механикаландырылған Х% 9 колоннасы айналысты. Олар</w:t>
        <w:br/>
        <w:t>межелі мерзімде-ақ комплекс құрылысына бөлінген өздері атқаруға тиісті 37</w:t>
        <w:br/>
        <w:t>мың сомның құрылыс-монтаж жұмыстарын жүргізді. Ал, комплекстің</w:t>
        <w:br/>
        <w:t>азықтандыру цехын . монтаждау ісі қосалқы .мердігерлік ұйым -</w:t>
        <w:br/>
        <w:t>Госкомсельхозтехниканың облыстық бірлестігінің арнайы жылжымалы</w:t>
        <w:br/>
        <w:t>механикаландырылған колоннасына белгіленген болса, олар межелі мерзімде</w:t>
        <w:br/>
        <w:t>59 мың сомның түрлі жұмыстарын ойдағыдай аяқтады.</w:t>
        <w:br/>
        <w:t>Шаруашылықта шошқа өсіретін комплекс салу ісімен</w:t>
        <w:br/>
        <w:t>«Казэлеватормонтаж» тресінің, «Казглавводонаб» бірлестігі. облыстық</w:t>
        <w:br/>
        <w:t>бөлімшесінің, «Тургайсельстрой-15» тресінің және басқа ұйымдардың</w:t>
      </w:r>
    </w:p>
    <w:p>
      <w:r>
        <w:t>құрылысшылары қатысты. Олардың бір-бірімен ортақ тіл табуы нәтижесінде</w:t>
        <w:br/>
        <w:t>маңызды комплекске бөлінген бір миллион 860 мың сом қаржы ойдағыдай</w:t>
        <w:br/>
        <w:t>игерілді. Сөйтіп, шаруашылықтың шошқа өсірушілері асыға күткен бұл</w:t>
        <w:br/>
        <w:t>комплекс 1978 жылдың аяғында пайдалануға берілді. )</w:t>
        <w:br/>
        <w:t>Комплекстің пайдалануға тапсырылуы шаруашылықтың шошқа түлігін</w:t>
        <w:br/>
        <w:t>әсіруді арттыру, арзан да семіз етті мол өндіру жөніндегі талабының</w:t>
        <w:br/>
        <w:t>бұрынғыдан да арта түсуіне қолайлы жағдай жасады. Комплекстің жұмысына</w:t>
        <w:br/>
        <w:t>бақылау анағұрлым күшейді. Азық нехының тоқтаусыз жұмыс істеуі жолға</w:t>
        <w:br/>
        <w:t>қойылды. Шошқа өсірушілер бұрынғыдай бордақыдағы шошқаның тәулігіне</w:t>
        <w:br/>
        <w:t>280 грамнан емес, 300 грамнан салмақ қосуына басты бағыт ұстады.</w:t>
        <w:br/>
        <w:t>Қарауындағы мегежіндер тобынан мың торай алу жолындағы бастаманың</w:t>
        <w:br/>
        <w:t>инициаторлары, тәжірибелі шошқа өсірушілер Александра Федоровна</w:t>
        <w:br/>
        <w:t>Расулова, Елизавета Степановна Қорабеля, Аглекерия Степановна Федотовалар</w:t>
        <w:br/>
        <w:t>өз жұмыстарына ғылым мен озат тәжірибенің мүмкіндіктерін молынан енгізді.</w:t>
        <w:br/>
        <w:t>Олар өзара тәжірибе алмасу мақсатында көршілес Есіл ауданының</w:t>
        <w:br/>
        <w:t>«Двуречный» совхозында болып қайтты. Кейін озат шаруашылықта... өз</w:t>
        <w:br/>
        <w:t>көздерімен кәріп көкейге түйгендерін. нақтылы істе қолданды. Мәселен,</w:t>
        <w:br/>
        <w:t>Александра Федоровна Расулова мен Елизавета Степановна Корабеля 1979</w:t>
        <w:br/>
        <w:t>жылдың басында 165 мегежінді өз бағымдарына алды. “Әсімтал түліктің</w:t>
        <w:br/>
        <w:t>жемшет рационы қатаң сақталды. Тәулігіне әр мегежін 2,6 килограмм құрама</w:t>
        <w:br/>
        <w:t>жеммен, 3 килограмм жасанды сүтпен, кәк балаусамен, оған қоса 30 грамм.ас</w:t>
        <w:br/>
        <w:t>тұзымен, 50.грамм фторлы фосфатпен азықтандырылды. Мұның өзі озат шошқа</w:t>
        <w:br/>
        <w:t>әсірушілердің жыл бойына 165 мегежіннен екі мыңнан астам торай. алуын</w:t>
        <w:br/>
        <w:t>қамтамасыз етті. Мына бір цифрлар назар аударарлықтай. . Мәселен, Осы</w:t>
        <w:br/>
        <w:t>комплекстегі тоғыз мегежіннен 83 торай, ал жеті мегежіннен 69 торай алынған.</w:t>
        <w:br/>
        <w:t>Бұған қарағанда күтімі келіссе, мегежіннен белгіленген мөлшерде торай алуға</w:t>
        <w:br/>
        <w:t>әбден болатын сияқты. Ленин орденінің қавалері Аглекерия Степановна</w:t>
        <w:br/>
        <w:t>Федотовадан осы. кәсіптің қыры мен сыры. жайлы айтуды сұрағанымызда, ол</w:t>
        <w:br/>
        <w:t>бізге мынадай жайды әңгімеледі.</w:t>
        <w:br/>
        <w:t>- Мәселен, біздің шаруашылықта 1979 жылы бір. центнер шошқа. етінің</w:t>
        <w:br/>
        <w:t>өзіндік құны 107 сом 19 тиын болса, оны мемлекетке сату. бағасы 123 сомға</w:t>
        <w:br/>
        <w:t>жетті. Ал бұл көрсеткіш оныншы бесжылдықтың бұдан кейінгі жылында да</w:t>
        <w:br/>
        <w:t>37</w:t>
        <w:br/>
        <w:t>сеялкаларының пайдасы зор. Ол үш жұмысты бірден атқарады. Әсіресе, дәнді</w:t>
        <w:br/>
        <w:t>біркелкі сіңіреді. Дегенмен, осы сеялкадан біз жұмыс үстінде техникалық ақау</w:t>
        <w:br/>
        <w:t>таптық. СЗС-9 сеялкасының дән түсіретін серіппелерінің ара қашықтықтары -</w:t>
        <w:br/>
        <w:t>үш миллиметр. Мұндай жағдайда топырағы ауыр, ылғалы мол танапқа дән</w:t>
        <w:br/>
        <w:t>сіңіру қиындайды. Себебі серіппе жиі серпіліп, дәнді ұяға бірқалыпты</w:t>
        <w:br/>
        <w:t>түсірмейді. Соның салдарынан біраз тұқым құрғақ топырақта немесе егіс</w:t>
        <w:br/>
        <w:t>бетінде қапады. Біз бұл жағдайды болдырмау үшін серіппенің ара қашықтығын</w:t>
        <w:br/>
        <w:t>екі миллиметрге дейін жиырдық. Яғни, серіппені ұстап тұрған өзекшенін ұлтар</w:t>
        <w:br/>
        <w:t>басына қосымша бұранда салып, серіппені қысуға тырыстық. Сөйтіп, дән</w:t>
        <w:br/>
        <w:t>түсіргіш қызметін тежедік. Оның нәтижесі ойдағыдай болды. Дән біркелкі</w:t>
        <w:br/>
        <w:t>белгіленген тереңдікте сіңірілді. Жұмыс сапасы жақсарып, еңбек өнімділігі</w:t>
        <w:br/>
        <w:t>артты.</w:t>
        <w:br/>
        <w:t>Дәнді қандай терендікке сініруге болады? Дән сіңірудің бұлжымайтын,</w:t>
        <w:br/>
        <w:t>катып қалған мөлшері жоқ. Ең бастысы дән ылғалы мол топыраққа түсуі қажет.</w:t>
        <w:br/>
        <w:t>Ол мейлі- жеті-сегіз сантиметр, не он-он екі сантиметр болсын, бәрібір. Дән</w:t>
        <w:br/>
        <w:t>жеткілікті ылғалда жатпаса, өнім де ойдағыдай болмайды. Сондықтан себу</w:t>
        <w:br/>
        <w:t>мерзіміне, топырақтағы ылғал қорына байланысты дән сіңіру тереңдігі мен</w:t>
        <w:br/>
        <w:t>мөлшерін әзгертіп отырамыз. Шаруашылықта мұның алдындағы жылы да дәл</w:t>
        <w:br/>
        <w:t>осылай жасалынды.</w:t>
        <w:br/>
        <w:t>Біз пар өңдеуге көп көңіл бөліп келеміз. Оны агротехникалық талаптарға</w:t>
        <w:br/>
        <w:t>сай төрт рет өңдеумен “ткіземіз. Сонымен бірге онда ықтырма егіледі.</w:t>
        <w:br/>
        <w:t>Дикандар ықтырманың екінші ылғал көзі екенін жақсы біледі. Сондықтан да</w:t>
      </w:r>
    </w:p>
    <w:p>
      <w:r>
        <w:t>ықтырма егілген танапқа қар тоқтатпаймыз. Соның өзінде ол алқапқа</w:t>
        <w:br/>
        <w:t>тоқтатылған қардың қалыңдығы 100 -- 120 сантиметрге жетеді. Бұдан артық</w:t>
        <w:br/>
        <w:t>қандай ылғал болуы мүмкін. Бұл тыңайтқыштардың тез еріп, әбден сіңуіне,</w:t>
        <w:br/>
        <w:t>топырақ құнарлылығының артуына игі ықпал жасайды. Осы орайда айта</w:t>
        <w:br/>
        <w:t>кететін бір жай, бізде минералдық тыңайтқыш көбінесе парға сіңіріледі.</w:t>
        <w:br/>
        <w:t>Өйткені парға сіңірілген тыңайтқыш. көктемде тұқыммен коса қолданғанға</w:t>
        <w:br/>
        <w:t>қарағанда, өнімді көп береді. Топырақ құнарының, құрылымының артуына да</w:t>
        <w:br/>
        <w:t>игі ықпал жасайды. Сонымен қатар пар әңдеу кезеңдерін дәл уақытында, қысқа</w:t>
        <w:br/>
        <w:t>мерзімде атқарамыз. Бұл үшін қолда бар техника тегіс осы іске</w:t>
        <w:br/>
        <w:t>жұмылдырылады. Атқарылған істің сапасы үнемі диқандар назарында болады.</w:t>
        <w:br/>
        <w:t>Қашан да әр жұмысты уақытында жүзеге асыруға тырысамыз. Өйткені қандай</w:t>
        <w:br/>
        <w:t>агротехникалық шара болса да, уақытында орындалмаса - ұтыласың.</w:t>
        <w:br/>
        <w:t>Көктемгі егіс жұмыстарын сапалы жүргізу қаншалықты зор</w:t>
        <w:br/>
        <w:t>жауапкершілікті талап етсе, егін орағы да диқандар алдына соншалықты</w:t>
        <w:br/>
        <w:t>қыруар міндеттер жүктейді. Егін бітік болғанмен, оны дер кезінде ысырапсыз</w:t>
        <w:br/>
        <w:t>жинап аямасаң мол өнімге қол жеткізу қиын. Ол үшін техниканың астық</w:t>
        <w:br/>
        <w:t>жолындағы аттанысқа сақадай сай етілуі кажет. Шаруашылықта ораққа</w:t>
        <w:br/>
        <w:t>қатысатын техникалардың жайы арнаулы комиссиямен қайта-қайта Мұқият</w:t>
        <w:br/>
        <w:t>тексеріледі. Комбайндар герметизацияланыт), тесіктері түгел бітеледі, олардан</w:t>
        <w:br/>
        <w:t>дән түспейтініне әбден көз жеткізілгеннен кейін егін жинауға рұқсат берілген</w:t>
        <w:br/>
        <w:t>белгі -соғылады. Комиссия құрамында трактор-егіс бригадаларының</w:t>
        <w:br/>
        <w:t>бригадирлері, учаскелік агрономдар мен мастер-реттеушілер болады.</w:t>
        <w:br/>
        <w:t>306</w:t>
        <w:br/>
        <w:t>Социалистік Еңбек Ері Александр Петрович Полотянойды</w:t>
        <w:br/>
        <w:t>шаруашылықтағылар «Өркенді істің жаршысы» деп атайды. Селолық</w:t>
        <w:br/>
        <w:t>Советтің тапсырмасына сәйкес, ол осы жұмыспен ең алғаш қоян-қолтық</w:t>
        <w:br/>
        <w:t>айналысушылардың бірі болған көрінеді.</w:t>
        <w:br/>
        <w:t>-- Әр істің қиыншылығы болмай тұрмайды. Бұл жұмысты әуелі жеке</w:t>
        <w:br/>
        <w:t>меншіктегі малдар мен құстардың санын алудан бастадық. Әр сәмьямен</w:t>
        <w:br/>
        <w:t>саликалы әңгіме өткізілді. Әр семьяның өзінің айналысатын жеке тіршілік</w:t>
        <w:br/>
        <w:t>көзі болуы қажет екендігі жете ескертілді. Ал менің еншіме малы жоқ</w:t>
        <w:br/>
        <w:t>семьяларды сауын сиырлармен қамтамасыз ету міндеті жүктелді,-дейді</w:t>
        <w:br/>
        <w:t>Александр Петрович ағынан жарылып.-- Әрине, бұл жауапты міндет еді.</w:t>
        <w:br/>
        <w:t>Бір апта өтпей-ақ, маған тілек білдірушілер қатары көбейе түсті. Соған</w:t>
        <w:br/>
        <w:t>орай шаруашылық басшыларымен де, аудандық агроөнеркәсіптік</w:t>
        <w:br/>
        <w:t>бірлестік советіндегілермен де ақылдасуға тура келді. Мәселе біртіндеп</w:t>
        <w:br/>
        <w:t>шешілсе де, нәтижесі күткендегідей болды. Мені депутат ретінде</w:t>
        <w:br/>
        <w:t>қуантатыны да-- осы...</w:t>
        <w:br/>
        <w:t>Біз селоны аралағап сапарымызда қосалқы шаруашылықпен</w:t>
        <w:br/>
        <w:t>айналысатын бірнеше үйлерде болып, олардың тұрғындарымен</w:t>
        <w:br/>
        <w:t>әңгімелестік. Бәрінің де ауыздарынан: «Қосалқы шаруашылықтың</w:t>
        <w:br/>
        <w:t>пайдасы зор, мүмкіндігі мол» деген жылы сөздер естідік. Әрбір семьяда</w:t>
        <w:br/>
        <w:t>бау-бақша өсіру дағдылы көрініске айналған. Олардан түсетін өнімнің</w:t>
        <w:br/>
        <w:t>пайдасы да жоғары. Мұның өзі совхоздың өз бақшасында өндірілген</w:t>
        <w:br/>
        <w:t>өнімдердің мемлекетке толық күйінде тапсырылуын қамтамасыз етеді.</w:t>
        <w:br/>
        <w:t>Ал, жеке адамдардан түскен бау-бақша өнімдері қыс бойына қоғамдық</w:t>
        <w:br/>
        <w:t>тамақтандыру орындарына, ауруханалар мен балалар бақшаларына</w:t>
        <w:br/>
        <w:t>жіберіледі. Сондықтан да совхоз жеке бау-бақшалары бар үйлерге жан-</w:t>
        <w:br/>
        <w:t>жақты көмек көрсетуді қолға алған.</w:t>
        <w:br/>
        <w:t>Артық әнімдерің мемлекетке уақытында тапсырып отырушылардың</w:t>
        <w:br/>
        <w:t>бірі -- Р.И. Зенг. Ол 1984 жылы төрт тоннаға жуык сүт өткізген.</w:t>
        <w:br/>
        <w:t>Шаруашылықта тапсырған әр питр сүт үшін оған 30 тиын төленген. Міне,</w:t>
        <w:br/>
        <w:t>осы цифрдың өзінен-ақ Зенг семьясының бюджетіне қаншама кіріс</w:t>
        <w:br/>
        <w:t>кіргендігін есептеп шығаруға болады. Мұндай семьялар Калачевский</w:t>
        <w:br/>
        <w:t>селолық Советінің территориясында көптеп саналады. Осы ретте</w:t>
      </w:r>
    </w:p>
    <w:p>
      <w:r>
        <w:t>медсестра Е. Иванова, жемшөп цехының жұмысшысы Н. Зоммер,</w:t>
        <w:br/>
        <w:t>фуражир Ф. Шмидт, кассир Н. Гахнер, шошқа өсіруші В. Деревянко</w:t>
        <w:br/>
        <w:t>секілді таңдаулы өнім тапсырушылардың өнегелі істерін тілге тиек ету</w:t>
        <w:br/>
        <w:t>әбден орынды. «Бірдің ісі -- көпке үлгі» дегенде, оларға тоқталмау</w:t>
        <w:br/>
        <w:t>мүмкін емес.</w:t>
        <w:br/>
        <w:t>Басы артық өнімдерді олар қайдан алады?</w:t>
        <w:br/>
        <w:t>Тансырушылардың қай -- қайсысы болмасын өзінің мал әнімдеріне</w:t>
        <w:br/>
        <w:t>қажеттілігін -тежеп отырған жоқ. Ең бастысы, өздерінен артылғандарын</w:t>
        <w:br/>
        <w:t>көп расуаламай, шаруақорлықпен ортақ іс мүддесіне молынан жаратуда.</w:t>
        <w:br/>
        <w:t>Бұдан жеке меншік иесі де, шаруашылық та пайдаға шығып отыр. Ол</w:t>
        <w:br/>
        <w:t>жеке меншік иелерін ұқыптылыққа, өз шаруашылығына дұрыс қатынас</w:t>
        <w:br/>
        <w:t>орнатуға үйретуде. Бұл қосалқы шаруашылықтын тәрбиелік мәнінің де</w:t>
        <w:br/>
        <w:t>ерекше екендігін керсетеді.</w:t>
        <w:br/>
        <w:t>300</w:t>
        <w:br/>
        <w:t>тұтынушылардың талап-тілектерін орынды. ескеріп отырады. Мұндай</w:t>
        <w:br/>
        <w:t>ынталандыру шаралары жеке адамдардың қосалқы шаруашылықпен</w:t>
        <w:br/>
        <w:t>дендеп айналысуына игі ықпан жасауда. Бұған дейін.бұрын бір семья</w:t>
        <w:br/>
        <w:t>жапғыз ғана өгізше өсіріп келсе, енді оның екі-үшеуін бағуға толық</w:t>
        <w:br/>
        <w:t>мүмкіндігі бар. Қолда өсіріліп бағылған ірі қара малдың қондылығы да</w:t>
        <w:br/>
        <w:t>жоғары болып отыр. Мұның өзі жеке адамдардың өздерін. етпен және.</w:t>
        <w:br/>
        <w:t>сүтпен толық қанағаттандырып қана қоймай, шаруашылықтың</w:t>
        <w:br/>
        <w:t>мемлекетке тапсырар мал өнімдерінің де негізін қалауда.</w:t>
        <w:br/>
        <w:t>Мына жай да назар аударарлықтай: селолық Советтің атқару</w:t>
        <w:br/>
        <w:t>комитетіне ай сайын мемлекетке мал өткізетін адамдардың талап -</w:t>
        <w:br/>
        <w:t>тілектері түседі. Сол бойынша ар үйден мал жиналып алынады да,</w:t>
        <w:br/>
        <w:t>шаруашылық есебіне көшіріледі. Ал, бұған берілетін төлем жәнінен село</w:t>
        <w:br/>
        <w:t>тұрғындары еш кемістік кәріп жүрген жоқ. ,</w:t>
        <w:br/>
        <w:t>Сондай-ақ сеполық Советте қосапқы шаруашылықты интенсивті</w:t>
        <w:br/>
        <w:t>дамытудың арнайы жоспары жасалған. Советтің атқару комитеті ауыл</w:t>
        <w:br/>
        <w:t>шаруашылығы және табиғатты қорғау жөніндегі тұрақты комиссиялармен</w:t>
        <w:br/>
        <w:t>бірлесе отырып, қосалқы шаруашылықты дамыту жолдарын жан-жақты</w:t>
        <w:br/>
        <w:t>зерттеді. Тұрғындардан артық мал шаруашылығы өнімдерін сатып алу</w:t>
        <w:br/>
        <w:t>кезінде жекелеген қиыншылықтардың. кездеспеуі, жемшөппен толық</w:t>
        <w:br/>
        <w:t>қамтамасыз етілуі егжей-тегжейлі ескерілді. Әрбір жеке адамның қосалқы</w:t>
        <w:br/>
        <w:t>шаруашылықтан келетін пайданы өзінше сезіне білуін кадағалау селолық</w:t>
        <w:br/>
        <w:t>Советтің назарындағы басты мәселелердің біріне айналды. 2,</w:t>
        <w:br/>
        <w:t>Калачевский селолық Советінің қосалқы жеке шаруашылықты</w:t>
        <w:br/>
        <w:t>дамытудағы тәжірибесімен танысу үстінде біраз жайларға көзіміз</w:t>
        <w:br/>
        <w:t>жеткендей болды. Ең алдымен, мұнда шаруашылық. пен жөке меншік</w:t>
        <w:br/>
        <w:t>нелері арасында әзара экономикалық берік қатынас орныққан. Бұл екі</w:t>
        <w:br/>
        <w:t>жақтың да мүддесіне сай келеді. Совхоз бен жеке меншік</w:t>
        <w:br/>
        <w:t>шаруашылықтың өзара қатынасының негізгі тәртібі мен принциптері</w:t>
        <w:br/>
        <w:t>КПСС Орталық Комитеті мен СССР Министрлер Советінің 1977 жылғы</w:t>
        <w:br/>
        <w:t>14 сентябрьдегі «Копхозшылардың, жұмысшылардың, қызметшілер мен</w:t>
        <w:br/>
        <w:t>басқа да азаматтардың жеке меншік қосалқы шаруашылықтары және</w:t>
        <w:br/>
        <w:t>коплективтік бау-бақшалары туралы», 198!. жылғы- 8. январьдағы</w:t>
        <w:br/>
        <w:t>«Азаматтардың жеке меншік қосалқы шаруашылықтарында -ауыл</w:t>
        <w:br/>
        <w:t>шаруашылығы өнімдерін өндіруді ұлғайту жөніндегі қосымша тпаралар</w:t>
        <w:br/>
        <w:t>туралы» қаулыларында, сондай-ақ мал. өнімдерін халықтан сатып алу</w:t>
        <w:br/>
        <w:t>жөніндегі типтік шарттарыңда мазмұндалған. Міңе, осы нұсқауларды</w:t>
        <w:br/>
        <w:t>селолық Совет өз жұмысының басты арқауына айналдырып, осыған</w:t>
        <w:br/>
        <w:t>сәйкес қимыл жасауда. )</w:t>
        <w:br/>
        <w:t>-- Азаматтармен . жасалған шарт бойынша сатып алынған малды,</w:t>
      </w:r>
    </w:p>
    <w:p>
      <w:r>
        <w:t>сүтті совхоз мемлекетке әзі сатады. Ал, бұл. ауыл шаруашылығы</w:t>
        <w:br/>
        <w:t>өнімдерін өндіру мен сатып алудың мемлекеттік жоспарларын орындау</w:t>
        <w:br/>
        <w:t>көлеміне қосылады,-- дейді селолық Советтің депутаты, атақты диқан</w:t>
        <w:br/>
        <w:t>Социалистік Еңбек Ері А. Полетяной.- Бұл совхоздың мемлекетке мал-</w:t>
        <w:br/>
        <w:t>өнімдерін жоспардан тыс тапсыруына жол ашып отыр.</w:t>
        <w:br/>
        <w:t>299</w:t>
        <w:br/>
        <w:t>Міне, ой тұжырымдары .мен топшылаулары ғалымнан бір де кем</w:t>
        <w:br/>
        <w:t>соқпайтын байырғы диқан өз білгені мен көкейіне түйгенін осылайша жайып</w:t>
        <w:br/>
        <w:t>салды. Тегінде шаруашылық “экономикасының нығая түсіп, егіншілік</w:t>
        <w:br/>
        <w:t>мәдениетінің өркендеуіне осы іспеттес алғышарттар кеңінен көмектесіп келеді.</w:t>
        <w:br/>
        <w:t>Сергей Алексеевич Зиневич басқаратын Хе 2 трактор-егіс бригадасының</w:t>
        <w:br/>
        <w:t>коллективі де бітік егін әсіруде ерекше көзге түсіп келеді. Олар «Сапа және</w:t>
        <w:br/>
        <w:t>тиімділік бесжылдығында әр істі нәтижелі атқарып шығынды аз жұмсап, мол</w:t>
        <w:br/>
        <w:t>өнім өндірейік!», «Әр тананқа - сапа белгісі», «В. И. Лениннің туғанына 110</w:t>
        <w:br/>
        <w:t>жыл толуына - екпінді “еңбек», «Сөветтік Қазақстанның 60 жылдығына</w:t>
        <w:br/>
        <w:t>бесжылдық жоспар» деген ұрандарына қызу "үн қосып, қолда бар ішкі резервтер</w:t>
        <w:br/>
        <w:t>мен мүмкіндіктерді жан - жақты пайдалана білді. Бригада мүшелері осы</w:t>
        <w:br/>
        <w:t>шараларды дәйектілікпен жүзеге. асырудың. нәтижесінде, ор агрегаттың</w:t>
        <w:br/>
        <w:t>пайдалану коэффициентін 0,2 процентке арттырды.</w:t>
        <w:br/>
        <w:t>Совхоздағы барлық трактор-егіс бригадалары қол жеткен осындай</w:t>
        <w:br/>
        <w:t>табыстарын ән бірінші бесжылдық жылдарында одан әрі жалғастыра беру үшін</w:t>
        <w:br/>
        <w:t>бар күш-жігерлерін жұмылдыруда.</w:t>
        <w:br/>
        <w:t>Техниканың жұмыс енімділігі-- табыс кепілі</w:t>
        <w:br/>
        <w:t>«СССР-дің экономикалық және әлеуметтік дамуының 198! -- 1985 жылдарға</w:t>
        <w:br/>
        <w:t>және 1990 жылға дейінгі кезеңге арналған негізгі бағыттарында» елімізде ауып</w:t>
        <w:br/>
        <w:t>шаруашылық өнімдерін ұлғайту жөніндегі тапсырмалар өте көтерінкі екендігін,</w:t>
        <w:br/>
        <w:t>оларды орындап шығу үшін бөлінетін ресурстарды пайдалануды. едәуір</w:t>
        <w:br/>
        <w:t>жақсарту, ауыл шаруашылық өндірісінің тиімділігін одан әрі өсіріп, арттыруды</w:t>
        <w:br/>
        <w:t>қамтамасыз ету қажет екендігін атап керсетті.</w:t>
        <w:br/>
        <w:t>- Бізде жаңалықты желеу етіп, істің байыбына бармай, бір жерде пайда</w:t>
        <w:br/>
        <w:t>болған озат тәжірибені өндіріске шаұғыл енгізу. жағы кездеседі. Әрине</w:t>
        <w:br/>
        <w:t>жаңалыққа жанашыр болған жөн. Бірақ әр жаңалықты алдымен жете үйреніп,</w:t>
        <w:br/>
        <w:t>біліп алған мақұл, -- деп бастады өз” сөзін совхоздың машина-трактор</w:t>
        <w:br/>
        <w:t>мастерскойының меңгерушісі Леонид Иванович Миронович - Оныншы</w:t>
        <w:br/>
        <w:t>бесжылдықтың алғашқы жылдарында егінді звенолық әдіспен жинау өндіріске</w:t>
        <w:br/>
        <w:t>енгізілді. Бұл - тиімділігі дәлелденген әдіс. Демек, оны әндіріске батыл енгізу</w:t>
        <w:br/>
        <w:t>керек. Бірақ қалай, қайтіп “енгізген жөн? Мұны айтып отырған себебім</w:t>
        <w:br/>
        <w:t>бесжылдықтың алғашқы жылдарында ондаған комбайнды бір таңапқа</w:t>
        <w:br/>
        <w:t>шоғырландырып жүрдік. Мұның совхозға онша көп пайда әкелмегендігін іс</w:t>
        <w:br/>
        <w:t>барысында кейін түсіндік. Өйткені бас-аяғы төрт бес жүз гектардай ғана</w:t>
        <w:br/>
        <w:t>болатын бір танапқа он агрегатты -шоғырландырғаннан пайда қанша?. Бұл</w:t>
        <w:br/>
        <w:t>арадағы істі бітірген соң, сол он агрегаттың бәрі бірдей келесі танапқа</w:t>
        <w:br/>
        <w:t>ауысуына тура келеді. Яғни бұл арада бос жүріс болып, жанар-жағар майлар</w:t>
        <w:br/>
        <w:t>шығындалады. Агрегаттар шағын аумақта жақсы жұмыс тындыра -алмайды.</w:t>
        <w:br/>
        <w:t>Екінші жағынан бір танаптағы: егісті жинап алғанша, екінші танаптағы егін</w:t>
        <w:br/>
        <w:t>пісіп, қурап кетеді. Біз алғашқы жылдарда орын алған осындай кемшіліктерді</w:t>
        <w:br/>
        <w:t>жою үшін жан - жақты шаралар жасадық. Ақылдаса келіп, бір танапта: үш-</w:t>
        <w:br/>
        <w:t>313</w:t>
        <w:br/>
        <w:t>Бригада жетекшісі соңғы кезде техниканы тасқынды - тораптық әдіспен</w:t>
      </w:r>
    </w:p>
    <w:p>
      <w:r>
        <w:t>жөндеу нәтижесінде бұл жұмыстың айта қаларлықтай жақсара түскендігін атап</w:t>
        <w:br/>
        <w:t>көрсетті. ды.</w:t>
        <w:br/>
        <w:t>-Мәселен, - деді ол - тасқынды - тораптық әдіс. бойынша двигатель</w:t>
        <w:br/>
        <w:t>поршеньдерін. құрастырып, клапандарын . сәйкестендіруге жаттыққан</w:t>
        <w:br/>
        <w:t>жөндеушіні комбайн дәні өтетін тораптарын жөндеп, құрастыруға жіберуге</w:t>
        <w:br/>
        <w:t>болмайды. Бұл тәжірибеде сан мәрте дәлелденген. Әр істі бабына барып,</w:t>
        <w:br/>
        <w:t>ұйымдастырған жөн болады. ыз</w:t>
        <w:br/>
        <w:t>Оныншы бесжылдықтың. өткен жылдарында совхоздың Александр</w:t>
        <w:br/>
        <w:t>Бартоломей, Петр Лукьяненко сынды жаңашыл механизаторлары астық</w:t>
        <w:br/>
        <w:t>ысырабын болдырмау «жолында көп ізденді. Олардың өнертапқыштығының</w:t>
        <w:br/>
        <w:t>нәтижесінде комбайнның масақ ұнтақтағышын түгелдей дерлік ұдайы майлап</w:t>
        <w:br/>
        <w:t>тұратын жүйе жасалынды. Сол арқылы дестені жинауға тиімді жағдай</w:t>
        <w:br/>
        <w:t>туғызылды. Дән тергіштер суға тиіп қажалмай, дестені іле жинап алатын</w:t>
        <w:br/>
        <w:t>болды. Бұл жауынның өндіріске тигізер. әсерін мейлініне азайта түсті. Егін</w:t>
        <w:br/>
        <w:t>жинау жылма - жыл қолайлы мерзімде және асқан ұйымшылдық жағдайда</w:t>
        <w:br/>
        <w:t>өткізілді. Кей жылдардағы ауа райының құрғақшылығына қарамастан</w:t>
        <w:br/>
        <w:t>шаруашылықта бітік егін. өсірілді.. Сейтіп . бесжылдықтың әр жылында</w:t>
        <w:br/>
        <w:t>гектарына “орта есеппен. 20-20,5 шентнерден. өнім алынып, «Егіншілік</w:t>
        <w:br/>
        <w:t>мәдениеті жоғары коллектив» деген атаққа ие болған Сергей Зиневич</w:t>
        <w:br/>
        <w:t>басқаратын бригаданың қол жеткен табыстары атап өтуге тұрарлықтай.</w:t>
        <w:br/>
        <w:t>«Баптай білсе, жер жомарт» дейді диқан қауымы. Ол өмір тәжірибесінде</w:t>
        <w:br/>
        <w:t>көз жеткізген қанатты қағида. Ал, жерді баптай білу үшін механизаторлардың</w:t>
        <w:br/>
        <w:t>білімді, өз ісінің няғыз майталманы болуы қажет. Осыған. орай. бригада</w:t>
        <w:br/>
        <w:t>мүшелері өздерінің кәсіптік білімдерін арттыруға күш салды. Бригаданың</w:t>
        <w:br/>
        <w:t>жиырмаға тарта мүшесі - бірінші және екінші класты механизвтор. Ерекше бір</w:t>
        <w:br/>
        <w:t>айта кетер жай сол, бригада Мүшелерінің Тең жартысынан астамы</w:t>
        <w:br/>
        <w:t>«Коммунистік енбек екпіндісі» атағына. ие болғандар немесе өздерінің жеке</w:t>
        <w:br/>
        <w:t>бесжылдық жоспарын төрт жылда. орындап шыққан нағыз майталмандар.</w:t>
        <w:br/>
        <w:t>Диқан қауымы үшін тек қана техника тетігін жетік білу жеткіліксіз. Әр</w:t>
        <w:br/>
        <w:t>диқанның жалпы, сондай-ақ агрономиялық білімдері болуы қажет екендігіне</w:t>
        <w:br/>
        <w:t>олар жете мән беруде. Мұндағы механизаторлар не. үшін еңбек етіп жатқанын</w:t>
        <w:br/>
        <w:t>және қайтсе жақсы көрсеткішке қол жеткізетінін, қайтсе мол өнім алатынын</w:t>
        <w:br/>
        <w:t>жете біліп жұмыс істейді. -Шаруашылықта ұйымдасқан -лиқандар мектебіне</w:t>
        <w:br/>
        <w:t>барлық механизаторлар тартылған. Олар онда егіс танаптарының табиғи</w:t>
        <w:br/>
        <w:t>ерекшеліктерімен -танысып, науқандық жұмыстарды қай кезде қалай сапалы</w:t>
        <w:br/>
        <w:t>атқаруға болатындығын: оқып біледі. Бригада колпективінің оныншы</w:t>
        <w:br/>
        <w:t>бесжылдықтағы қол жеткен биік табыстарының бір сыры Міне осында жатыр.</w:t>
        <w:br/>
        <w:t>Бригаданың байырғы механизаторы Константин Михайлович Шаприннің</w:t>
        <w:br/>
        <w:t>де айтар азды-көпті сыры бар. Жер жайын жетік білетін осынау диқанды</w:t>
        <w:br/>
        <w:t>агротехникаңы меңгерген ғалым-агрономға балағың келеді. Расында</w:t>
        <w:br/>
        <w:t>Константин Михайловичтің айтар ойы уақыт талабымен үлкен желі тартады.</w:t>
        <w:br/>
        <w:t>- Біз танаптарды ерекшеліктеріне қарай өңдеп, -оларға соған байланысты</w:t>
        <w:br/>
        <w:t>тұқым сорттарын себеміз, - дейді Константин Михайлович. -. Мәселен,</w:t>
        <w:br/>
        <w:t>дөңестеу жерге орналасқан екінші танапқа Пиротрикс бидай сортын еккенде</w:t>
        <w:br/>
        <w:t>зП</w:t>
        <w:br/>
        <w:t>процентке артты деген сөз. Оныншы бесжылдықта совхоз егіншіліктен ғана</w:t>
        <w:br/>
        <w:t>жылсайын орта есеппен 906 мың сом таза пайда табуды дағдыға айналдырды.</w:t>
        <w:br/>
        <w:t>«Көктемнің бір күні: - жылға азық». Өйткені ауыл шаруашылығы</w:t>
        <w:br/>
        <w:t>еңбеккерлерінің ертеңгі табысы да осы көктемде қаланады. Көктемгі егіс</w:t>
        <w:br/>
        <w:t>жұмыстарын жоғары сапада, қолайлы мерзімде өткізу дегеніміз мемлекетке</w:t>
        <w:br/>
        <w:t>астық және басқа егіншілік өнімдерін тапсыру міндетін орындаудың негізі.</w:t>
        <w:br/>
        <w:t>Ақ бидай арнасын тасытып, жыл сайын дәннен тау тұрғызып жүрген Иван</w:t>
      </w:r>
    </w:p>
    <w:p>
      <w:r>
        <w:t>Луценко басқаратын бригаданың, оның ұйымшыл мүшелерінің</w:t>
        <w:br/>
        <w:t>тындырымдылығы мен ертеңге деген өршіл сезімі бізді ерекше қуантты.</w:t>
        <w:br/>
        <w:t>Егіншілік мәдениетін көтеру - өмір талабы</w:t>
        <w:br/>
        <w:t>КПСС ХХУІ сһезі ауыл шаруашылығы қызметкерлерінің алдына барынша</w:t>
        <w:br/>
        <w:t>жауапты да күрделі міндеттер қойды. Сьезде қабылданған негізгі бағыттарда он</w:t>
        <w:br/>
        <w:t>бірінші бесжылдықта астық өндіруді жылына орта есеппен 238 - 243 миллион</w:t>
        <w:br/>
        <w:t>тоннаға дейін ұлғайту көзделген. Бұл - тек қана ғылыми-техникалық прогрестің</w:t>
        <w:br/>
        <w:t>озық жетістіктерін, озат тәжірибелерді өндіріске кеңінен енгізе отырып, ауыл</w:t>
        <w:br/>
        <w:t>шаруашылығы қызметкерлерінің іске жауапкершілігін арттырудың нәтижесінде</w:t>
        <w:br/>
        <w:t>ғана алынатын асу. Совхозда бұл бағытта бірқатар шаралар жүзеге асырылды.</w:t>
        <w:br/>
        <w:t>Осы жөнінде Хе 1 трактор егіс бригадасының жетекшісі Василий Петрович</w:t>
        <w:br/>
        <w:t>Рыженков сүйсіне сыр шертеді.</w:t>
        <w:br/>
        <w:t>- Көктемгі ылғал жабу, тұқым себу, күзгі зябь жырту, аңызға органикалық</w:t>
        <w:br/>
        <w:t>тыңайтқыш ошығару, қар токтату, егістікті арамшөптерден тазарту</w:t>
        <w:br/>
        <w:t>науқандарының өзіндік дара ерекшеліктері, астық молшылығын жасауға тигізер</w:t>
        <w:br/>
        <w:t>әсері бар, -деп бастады кәнігі диқан өз сөзін. -- Біздің бригадамызда көктемгі</w:t>
        <w:br/>
        <w:t>егіс сегіз жұмыс күні ішінде аяқталады. Топырақтың температурасы 9-10</w:t>
        <w:br/>
        <w:t>градусқа жетпей тұқым себу жұмысын бастамаймыз. Тегінде табысқа жетудің</w:t>
        <w:br/>
        <w:t>бір ұшы осында жатқан сияқты.</w:t>
        <w:br/>
        <w:t>Аталған бригада мүшелері оныншы бесжылдықтың өткен жылдарында</w:t>
        <w:br/>
        <w:t>егіншілік мәдениетін көтеруде бірқыдыру жұмыстарды жүзеге асырған.</w:t>
        <w:br/>
        <w:t>Ыригадаға бекітілген 5740 гектар алқапқа қар тоқтату ордайым екі ізде</w:t>
        <w:br/>
        <w:t>жүргізішшеді. Мұнда қар тоқтату жұмысы жерге түскен ақ ұлпа әбден</w:t>
        <w:br/>
        <w:t>тығыздалынбайынша, қолға алынбайды. Өйткені ұлпа қарды жыртқаннан</w:t>
        <w:br/>
        <w:t>ешқандай пайда жоқ екендігін мұндағылар жақсы біледі.</w:t>
        <w:br/>
        <w:t>- Әңгіме әр істің сырын білуде, - деп сөзін жалғастыра түсті Василий</w:t>
        <w:br/>
        <w:t>Шетрович. - Жасыратыны жоқ, біздің совхозда да, тіпті өзім көрген басқа</w:t>
        <w:br/>
        <w:t>шаруашылықтарда да қар тоқтатуға ерте шығуға асығушылық бар. Олар</w:t>
        <w:br/>
        <w:t>егістікте қайткен Де екі ізде қар тоқтатып үлгеруге тырысады. Ал, біз болсақ,</w:t>
        <w:br/>
        <w:t>екі ізде қар тоқтату үшін мұнда жұмыс істейтін агрегаттардың еңбек өнімділігін</w:t>
        <w:br/>
        <w:t>арттыруға мән береміз. Сөйтіп, бар істі мерзімінде тындырамыз. Бұдан</w:t>
        <w:br/>
        <w:t>ешқандай зиян көрген жоқпыз. Бұған мысал ретінде бригаданың астық өндіру</w:t>
        <w:br/>
        <w:t>жөніндегі тұтас оныншы бесжылдықтың тапсырмасын төрт жыл он айда</w:t>
        <w:br/>
        <w:t>орындап шығып отырғандығын айтсақ та жеткілікті.</w:t>
        <w:br/>
        <w:t>төрттен артық агрегат салмауға келістік. Мұның өзі соңғы жылдарда тиімділігін</w:t>
        <w:br/>
        <w:t>дәлелдеп шықты. Кейін бұл эвенолық әдіс деген заңды атауын алды.</w:t>
        <w:br/>
        <w:t>: Техника жөндеудегі тасқынды - тораптық әдіс те өндіріске соңғы жылдары</w:t>
        <w:br/>
        <w:t>келді. Осы әдіске көшуге байланысты жөндеу жұмысының қарқыны біршама</w:t>
        <w:br/>
        <w:t>артты. Агрегаттардың белгілі бір жүйесін жөндеуге механизаторларды</w:t>
        <w:br/>
        <w:t>мамандандыру қолға алынды. Мәселен, шаруашылықтың . байырғы</w:t>
        <w:br/>
        <w:t>механизаторлары Георгий Черняк, Сергей Мельников тракторлардың беріліс</w:t>
        <w:br/>
        <w:t>қорабын, ал Петр Луквяненко, Николай Гринь, Григорий Кокурин двигательді</w:t>
        <w:br/>
        <w:t>жөндеумен біраз жылдан бері айналысып келеді. Жанар-жағар май</w:t>
        <w:br/>
        <w:t>аппаратураларының қыр-сырын Василий Горевтен жақсы білетін ешкім жоқ.</w:t>
        <w:br/>
        <w:t>Техника жәндеуге механизаторларды мамандандыру. ісін қолдану</w:t>
        <w:br/>
        <w:t>нәтижесінде бұл салаға қатысатын адамдардың санын азайтуға қол жетті.</w:t>
        <w:br/>
        <w:t>Қазіргі таңда мастерскойда бірлігі мен тірлігі жарасқан отыздан астам</w:t>
        <w:br/>
        <w:t>жәндеуші жұмыс істейді. Олардың өз істеріне жауапкершілікпен қарауы</w:t>
        <w:br/>
        <w:t>арқасында жылма - жыл март айына дейін қолда бар 120 тракторды, 10 апрельге</w:t>
        <w:br/>
        <w:t>дейін топырақ өңдеу машиналарын, ал 15 июльге дейін жүзден астам</w:t>
        <w:br/>
        <w:t>комбайндар мен жаткаларды дайындық сапына қоюға жетіп жүрміз.</w:t>
        <w:br/>
        <w:t>- Агреғаттарды толық қуатында пайдаланбайынша, іс өнімді болмайды.</w:t>
      </w:r>
    </w:p>
    <w:p>
      <w:r>
        <w:t>Мұны өмір тәжірибесінде көріп жүрміз, &gt;- дейді машина-трактор</w:t>
        <w:br/>
        <w:t>мастерсқойының бақылаушы-механнгі Николай Гринь.-- Кей жерлерде қуатты</w:t>
        <w:br/>
        <w:t>К-700 тракторларына көктемгі егіс кезінде үш-төрт СЗС-2,1 немесе СЗС-9</w:t>
        <w:br/>
        <w:t>сеялкаларын тіркеушілік кездеседі. Ал бұл агрегаттардың іс жүзінде осындай</w:t>
        <w:br/>
        <w:t>маркадағы бес тіркемемен жұмыс істеуіне қуаты жетеді. Сол сияқты қысқы қар</w:t>
        <w:br/>
        <w:t>тоқтатуда қуатты дала алыбына СКУ-2,6 қар айырғыштарының екеуін ғана</w:t>
        <w:br/>
        <w:t>тіркеуді әдетке айналдырушылық бар. Бұл шын мәнінде өндіріске тигізер</w:t>
        <w:br/>
        <w:t>пайдасынан гөрі шығыны Көп тәсіл. Олай дейтініміз, егер К-700 тракторына бес</w:t>
        <w:br/>
        <w:t>сеялка тіркелсе, онда өнімнің өзіндік құны да арзандайды, жанар-жағар май да</w:t>
        <w:br/>
        <w:t>үнемделеді. Демек, қар айырғыштардың да.санын көбейтуге мүмкіндік бар.</w:t>
        <w:br/>
        <w:t>Біздің шаруашылықта тоғызыншы бесжылдықта әр трактордың орташа жұмыс</w:t>
        <w:br/>
        <w:t>өнімділігі 1150-1200 гектарға жетсе, оныншы бесжылдықта 1200--1400 гектарға</w:t>
        <w:br/>
        <w:t>жеткізілді. Мәселен С. Зиневич басқаратын бригадада бұл көрсеткіш 3500-4000</w:t>
        <w:br/>
        <w:t>гектарға жетіп отырғандығы аса қуанышты. Өйткені, аталған бригада мүшелері</w:t>
        <w:br/>
        <w:t>зябь жыртуда, тұқым себуде және қар тоқтатуда тракторға. тіркелетін</w:t>
        <w:br/>
        <w:t>агрегаттардың санын мейлінше көбейтуге күш салады.</w:t>
        <w:br/>
        <w:t>222- Техниканы астық өндіруге тиімді пайдалану -- бүгінгі күннің басты</w:t>
        <w:br/>
        <w:t>талабы, - дейді бұл әңгімені одан әрі жалғастыра жөндеуші Зинатулла Гарипов.</w:t>
        <w:br/>
        <w:t>- Егер К-700 тракторын толық қуатына пайдаланса, он үш ДТІ-75 тракторын</w:t>
        <w:br/>
        <w:t>алмастыра алады. Бір сменада 60-70 гектар жерге қар тоқтатады. Жүз гектарға</w:t>
        <w:br/>
        <w:t>егін сеуіп, 50-60 гектар пар көтереді. Комбайннан қырманға 300 тонна астық</w:t>
        <w:br/>
        <w:t>таси алады. Рас, К-700 тракторымен мұндай керсеткішіке жету үшін оның</w:t>
        <w:br/>
        <w:t>тіркемелі құрал - жабдықтары болуы тиіс. Сонда ғана ол тың жерге ең арзан</w:t>
        <w:br/>
        <w:t>астық өндіруге пайдалы техника болып табылады. Ең бастысы оның қуаты өте</w:t>
        <w:br/>
        <w:t>күшті, жақсы маневр жасай алады, қандай қиын жұмысты да атқарады. Ауыр</w:t>
        <w:br/>
        <w:t>жолдарда тоқтамай өтеді, жылдамдығы да айтарлықтай. Бір сөзбен айтқанда,</w:t>
        <w:br/>
        <w:t>бірінші класты трактор. Осы орайда шаруашылықтың Ме 2 трактор-егіс</w:t>
        <w:br/>
        <w:t>зы</w:t>
        <w:br/>
        <w:t>ерекшелігін, күтімін, шығымдылық мүмкіншілігін адам мінезін</w:t>
        <w:br/>
        <w:t>суреттегендей қызықты баяндады.</w:t>
        <w:br/>
        <w:t>Бірде біз бас агрономның өз кабинетінде трактор-егіс бригадалары</w:t>
        <w:br/>
        <w:t>бригадирлерімен, тәжірибелі | механизаторлармен, агрономдармен</w:t>
        <w:br/>
        <w:t>әткізген әңгімесіне қатыстық. Ол сонда әр дақыл себілетін егістік</w:t>
        <w:br/>
        <w:t>алқаптын топырақ құрамы мен агротехникасы, арамшәпті отау, жерді</w:t>
        <w:br/>
        <w:t>әңдеу, тыңайтқыш себу тәсілдері жөнінен бірсыпыра сыр тербеді. Содан</w:t>
        <w:br/>
        <w:t>соң олармен бірге қар жамылған егіс алқабын аралауға шықтық.</w:t>
        <w:br/>
        <w:t>- Ерте жүзде үш мың гектар алқапқа 1500 тонна минералдык</w:t>
        <w:br/>
        <w:t>тыңайтқыш сінірген едік. Оның егін шығымдылығына тигізер әсері</w:t>
        <w:br/>
        <w:t>танапқа жиналған ылғал қорына тікелей байланысты болды. - деді</w:t>
        <w:br/>
        <w:t>Александр Григорьевич қар жалдарына қарап тұрын, сүйсінген кейіппен.</w:t>
        <w:br/>
        <w:t>Шындығында да 1977 жылы егістікке сіңірілген 1350 тонна</w:t>
        <w:br/>
        <w:t>минералдық тыңайтқыш ылғал мол болған келер жылы ғана өз пайдасын</w:t>
        <w:br/>
        <w:t>көрсетті. Қуаңшылық жылда топыраққа толық сіңе алмаған тыңайтқыш</w:t>
        <w:br/>
        <w:t>текке жата берген. 1978 жылы ішаруашылық бойынша әр гектардан орта</w:t>
        <w:br/>
        <w:t>есеппен 12.1 центнерден ғана өнім алынуының бір сыры осында болса</w:t>
        <w:br/>
        <w:t>керек. Бүгінде диқандар жерді тыңайту жағына онша өкінбейтіңдіктерін</w:t>
        <w:br/>
        <w:t>білдіреді. Совхоз диқандарының жерді эрозиядан қорғаудағы жұмыстары</w:t>
        <w:br/>
        <w:t>да айтарлықтай. Егіншілікпен айналысатын төрт бригадада ықтырма</w:t>
        <w:br/>
        <w:t>алаңдар жасалынған.</w:t>
        <w:br/>
        <w:t>Мұнда соңғы жылдары бидайдың Саратов 29 сорты басым егіліп жүр. Дәні</w:t>
        <w:br/>
        <w:t>аса сапалы, далалык аймақтың табиғатына төзімді бұл сорт дұрыс бапталған</w:t>
        <w:br/>
        <w:t>жерде аса өсімтал. Орталық қоймада ұқыпты сақталып, бірінші және екінші</w:t>
        <w:br/>
        <w:t>класты себу кондициясына жеткізілген сапалы тұқым ерте көктемде қырман</w:t>
        <w:br/>
        <w:t>алаңына шығарылып, желдетіледі. Көздің жауын алардай бидай дәнін жас</w:t>
      </w:r>
    </w:p>
    <w:p>
      <w:r>
        <w:t>баладай мәлелеген диқандардың еңбегіне еріксіз сүйсінесіз</w:t>
        <w:br/>
        <w:t>Совхоз директоры Григорий Иванович Решетиловский жерді баптау,</w:t>
        <w:br/>
        <w:t>тұқымды себу мерзімін дәл белгілеу жөніндегі әңгімесін одан әрі жалғастыра</w:t>
        <w:br/>
        <w:t>түсті.</w:t>
        <w:br/>
        <w:t>- 1979 жылы егіннің бітік өсуінде агротехникалық шаралардың мүлтіксіз</w:t>
        <w:br/>
        <w:t>орындалуы шешуші роль атқарды, - деді ол. -- БИГ-3 сүйретпесімен екі ізде қар</w:t>
        <w:br/>
        <w:t>тоқтатып, мол ылғалды дер кезінде жауып үлгірдік. Тұқым СЗС-2,1 және СЗС-9</w:t>
        <w:br/>
        <w:t>сеялкаларымен себілді. Бұл жұмыс жиырма-жиырма сегізінші май аралығында</w:t>
        <w:br/>
        <w:t>жүргізілді. Біз басқа шаруашылықтарға қарағанда тұқым себуді кешірек</w:t>
        <w:br/>
        <w:t>бастадық.</w:t>
        <w:br/>
        <w:t>Мұның себебін бізге бас агроном түсіндірді. Сөйтсе, ылғалы мол, жылы</w:t>
        <w:br/>
        <w:t>топыраққа арамшөп қаптай бастаған екен. Ұйымшыл да еңбекшіл көллектив аз</w:t>
        <w:br/>
        <w:t>күнде арамшөпті отап, тұқымды таза топыраққа сіңіруді бірер күн кеш бастаса</w:t>
        <w:br/>
        <w:t>да, табыстан шет қалмады. Жалпы тұқым себудің осы мерзімі шаруашылық</w:t>
        <w:br/>
        <w:t>үшін біршама Пайдалы болып шықты.</w:t>
        <w:br/>
        <w:t>Александр Григорьевиз Хоменко бұл шаруашылықта оныншы</w:t>
        <w:br/>
        <w:t>бесжыллықтың басынан бері жұмыс істейді. Алайда осы жылдар ішінде бас</w:t>
        <w:br/>
        <w:t>маманның совхозда егіншілік мәдениетін көтеру, гектар берекесін арттыру</w:t>
        <w:br/>
        <w:t>бағытында бірсыдырғы жұмыстар жүргізгендігі айқын көрініп келеді.</w:t>
        <w:br/>
        <w:t>304</w:t>
        <w:br/>
        <w:t>сабағының 30-40 процентін топырақпен. көміп кетеді. Мұнын өзі егістіктегі</w:t>
        <w:br/>
        <w:t>ыпғалды сақтауға елеулі зиян келтіреді. Алайда егіншілік практикасы бұдан</w:t>
        <w:br/>
        <w:t>шығудың.да нақтылы жолдарын ұсынуда.. Егер көктем кезінде егістік алқап</w:t>
        <w:br/>
        <w:t>неғұрлым аз қопсытылса, онда ылғалдың солғұрлым мол болатындығы ғылыми</w:t>
        <w:br/>
        <w:t>жағынан да, тәжірибеде де дәлелденді. Осыған орай әр танапты тұқымды себер</w:t>
        <w:br/>
        <w:t>апдындағы “. өндеу: жұмыстарының- мерзімін, . оларға қолданылатын</w:t>
        <w:br/>
        <w:t>механизмдердің түрлерін күні бұрын белгілеу қажет. Біздіңше, мұндай</w:t>
        <w:br/>
        <w:t>жұмыстарға дискілі сыдыра жыртқыштардан тәрі культиваторларды колдану</w:t>
        <w:br/>
        <w:t>тиімді сияқты. ;</w:t>
        <w:br/>
        <w:t>Біздің бригаданың тәжірибесінде оныншы бесжылдықта Саратов 29 бидай</w:t>
        <w:br/>
        <w:t>сортын әр гектарға орта есеппен 2-5. миллион- дән. көлемінде сепкенде ғана</w:t>
        <w:br/>
        <w:t>жоғары әнім алынды. Себу нормасын төмендету әсіресе құрғақшылық</w:t>
        <w:br/>
        <w:t>жылдары игі нәтиже берді. СЗС-9 және СЗС-2,1 сеялкаларымен құрғақшылық</w:t>
        <w:br/>
        <w:t>жылдары әр гектарға 1,5-2 миллион дән себілгенде үш центнерден. өнім артық</w:t>
        <w:br/>
        <w:t>алынды. Ал, 1978 және 1979 жауын-шашынды жылдары себу нормасын 3,5-4</w:t>
        <w:br/>
        <w:t>миллион немесе 2,5-&lt;3 миллион дәнге дейін арттыру елеулі нәтиже-берген жоқ.</w:t>
        <w:br/>
        <w:t>Сондықтан да біз әр гектарға 2-2,5 миллион дән сіңіру экономикалық жағынан</w:t>
        <w:br/>
        <w:t>тиімді деп есептейміз. Салмағы жағынан келетін болсақ, бұл көрсеткіш жұмсақ</w:t>
        <w:br/>
        <w:t>бидай үшін 85--100 килограмға, қатты. бидай үшін: 98-120 килограмға, тары</w:t>
        <w:br/>
        <w:t>үшін 16-20 килограмға, арпа үштін.108-128 килограмға тең болар еді.</w:t>
        <w:br/>
        <w:t>Себілген дәннің жер бетіне ойдағыдай көктеп шығуына және, одан кейін</w:t>
        <w:br/>
        <w:t>тез өсіп өнуіне тұқымның агротехникалық талапқа сай тереңдікке сіңірілуі зор</w:t>
        <w:br/>
        <w:t>әсер етеді. Бұл, бізде тұқымдық дәннің өзіндік көлеміне қарай белгіленеді. Егер</w:t>
        <w:br/>
        <w:t>дәннің келемі кішірек болса, оның құрамында пластикалық құрылым аз болады</w:t>
        <w:br/>
        <w:t>да, олар үшін аса тереңдік. қажет емес. Ал-мұндай тұқым тереңге сіңірілетін</w:t>
        <w:br/>
        <w:t>болса, тұқым жер бетіне баяу әрі әлсіз шығады. Тәжірибе бидай тұқымының</w:t>
        <w:br/>
        <w:t>сіңірілу тереңдігі 6-8 сантиметр, тары 4-6 сантиметр тереңдіктен кем болмауын</w:t>
        <w:br/>
        <w:t>кеңінен дәлелдеді берді.</w:t>
        <w:br/>
        <w:t>КПСС Орталық Комитетінің июль (1978 жыл) және ноябрь (1979 жыл)</w:t>
        <w:br/>
        <w:t>Пленумдары елімізде ауыл шаруаппылығын жан-жақты. интенсивтендірудің</w:t>
        <w:br/>
        <w:t>басты бағыттарын белгілеп берді. Бригада өзіне көрсетілген мемлекеттік</w:t>
        <w:br/>
        <w:t>көмектің. нәтижесінде бірінші класты, қазіргі заманғы барлық ауыл</w:t>
      </w:r>
    </w:p>
    <w:p>
      <w:r>
        <w:t>шаруашылығы жұмыстарына арналған техникаларға ие болды. Ауыл</w:t>
        <w:br/>
        <w:t>шаруашылығы жұмыстарын жүргізуде жоғары өнімді К-700 және К-701</w:t>
        <w:br/>
        <w:t>тракторлары пайдаланылады. Егін жинауға кең апымды «Сибиряк», «Нива»</w:t>
        <w:br/>
        <w:t>комбайндары қолданылып келеді. Егіс құрылымын жетілдіру, көп. жылдық</w:t>
        <w:br/>
        <w:t>шөпті ауыспалы егістен түбірінен жақсартылған жерге інтінара ауыстыру және</w:t>
        <w:br/>
        <w:t>жыртуға жарамды жерді іске қосу есебінен шаруашылықта үстіміздегі</w:t>
        <w:br/>
        <w:t>бесжылдықта дәнді дақылдар егістігінің көлемі он процентке өсті. Соның тең</w:t>
        <w:br/>
        <w:t>жартысынан астамы біздің бригаданың үлесіне тиеді.</w:t>
        <w:br/>
        <w:t>Бригада мүшелерінің қол жеткен табыстарын сөз-еткенде, мына цафрларға</w:t>
        <w:br/>
        <w:t>соқпай кетуге болмайды. Мәселен, оныншы бесжылдықта дәнді дақылдардың</w:t>
        <w:br/>
        <w:t>әр гектарынан бригада жылына орта есеппен 18,2 центнерден өнім жинады. Бұл</w:t>
        <w:br/>
        <w:t>- тоғызыншы бесжылдықтың әрбір жылына шаққанда егін түсімі гектарына екі</w:t>
        <w:br/>
        <w:t>309</w:t>
        <w:br/>
        <w:t>бригадасыпың тракторшылары Вадим Горобчук пен Александр Сильвановичтің</w:t>
        <w:br/>
        <w:t>осындай биік нысанаға ие болып отырғандығын атап көрсетуге тиіспіз.</w:t>
        <w:br/>
        <w:t>Техниканың жұмыс өнімділігін арттыруда, сөз жоқ, Бүкіл одақтық астық</w:t>
        <w:br/>
        <w:t>шаруашылығы ғылыми-зерттеу. институтының ағроном ұйымдастырушысы</w:t>
        <w:br/>
        <w:t>Станислав Иванович Гаврипюктің әдісін өндіріске енгізу шаруашылыққа</w:t>
        <w:br/>
        <w:t>қыруар пайда келтіреді.</w:t>
        <w:br/>
        <w:t>Ауыл -маруашылығы жұмыстарын. жүзеге асырғанда, алдыңғы. қатарлы</w:t>
        <w:br/>
        <w:t>технологияның әдістерін өндіріске кеңінен енгізумен қатар, техниканы тиімді.</w:t>
        <w:br/>
        <w:t>жане өнімді пайдалану - өте маңызды. Мәселен, 1977-1978 жылдары бір эталон</w:t>
        <w:br/>
        <w:t>гектарға 9 кипограмм жанар-жағар май жұмсалса, бұл көрсеткіш оныншы</w:t>
        <w:br/>
        <w:t>бесжылдықтың одан-кейінгі жылдарында 8,6 килограмға жетті.</w:t>
        <w:br/>
        <w:t>Шаруашылықта автомашиналардың жұмыс өнімділігі мен тиімділігін</w:t>
        <w:br/>
        <w:t>арттыруда да қыруар жұмыс қолға алынып.келеді. Мәселен, совхозда жыл</w:t>
        <w:br/>
        <w:t>сайын жоспардағы бір миллион 300 мың тонна-километр орнына бір миллион</w:t>
        <w:br/>
        <w:t>500 мың тонна-километр жол жүру қамтамасыз етілуде. Осының арқасында. әр</w:t>
        <w:br/>
        <w:t>тонна-километрдің өзіндік құны жоспардағы тоғыз сомның орнына 6 сом 96</w:t>
        <w:br/>
        <w:t>тиынға кеміді. Совхоздың халық “шаруашылығы аса қажетсініп отырған</w:t>
        <w:br/>
        <w:t>жабдықтарды дер кезінде Тасып алуы дұрыс жолға қойылды. Автопарк</w:t>
        <w:br/>
        <w:t>жүргізушілерінің арасында топтан өзып, жүлде алған озаттар да. баршылық.</w:t>
        <w:br/>
        <w:t>Маселен, коммунист жүргізушілер Александр Константинович Шевченко: мен</w:t>
        <w:br/>
        <w:t>Николай Иванович ЧТухланцев өздерінің жеке бесжылдық тапсырмаларын Қазақ</w:t>
        <w:br/>
        <w:t>ССР мен Қазақстан. Компартиясының 60 жылдыгы қарсаңында ойдағыдай</w:t>
        <w:br/>
        <w:t>арындап шықты. Мысалы, Александр Шевченко өткен жылы өзіне бекітіліп</w:t>
        <w:br/>
        <w:t>берілген ЗИЛ автомашинасымен 80 822 тонна-километр орнына,92 мың тонна-</w:t>
        <w:br/>
        <w:t>километр, Николай Чухланцев 67 425 тона-километр орнына 72 881 тонна-</w:t>
        <w:br/>
        <w:t>километр жол жүріп, совхоз жүргізушнлерінің "жарыс көшін бастады. Мұндай</w:t>
        <w:br/>
        <w:t>өнегелі іс жүргізушілер Н. Вишневский, М. Кошюба және басқаларға да тон</w:t>
        <w:br/>
        <w:t>болып отырғандығы аса қуанышты.</w:t>
        <w:br/>
        <w:t>КПСС Орталық Комитетінің Бас секретары,, СССР Жоғарғы. Советі</w:t>
        <w:br/>
        <w:t>Президиумының Председателі Л. И. Брежнев жолдас СССР кәсіподақтарының</w:t>
        <w:br/>
        <w:t>ХҮІ сьезінде сөйлеген сөзінде: «Біз, коммунистер, артқа кәз салғанда оны</w:t>
        <w:br/>
        <w:t>атқарылған істің ауқымдылығын, тарихи маңыздылығын орынды мақтаныншен</w:t>
        <w:br/>
        <w:t>айтып өту үшін ғана істейміз. Біз еткендегіні тажірибенің аса бай қайнар</w:t>
        <w:br/>
        <w:t>бұлағы деп ойласу үшін, өз шешімдеріміз бен харекеттерімізге сын тұрғысынан</w:t>
        <w:br/>
        <w:t>талдау жасау үшін қажет материал деп қараймыз. Біз өткендегіден қазіргі және</w:t>
        <w:br/>
        <w:t>болашақтағы істеріміз үшін шабыт аламыз», - деп қол жеткен нәтиженің қашан</w:t>
        <w:br/>
        <w:t>да орта түспей, оның ауқымының барынша арта түсуі қажеттігін атап көрсеткен</w:t>
        <w:br/>
        <w:t>болатын. Міне, осынау міндеттер үдесінен шығу жолында «Октябрь»</w:t>
        <w:br/>
        <w:t>совхозының ұйымшыл коллективі де ерлікке тән еңбек үлгісін көрсетуде. )</w:t>
        <w:br/>
        <w:t>Совхозда соңғы жылдары қыз-келіншектердің техника тілін меңгеруге</w:t>
      </w:r>
    </w:p>
    <w:p>
      <w:r>
        <w:t>деген құлшынысы да ерекше күшейе түсті. Мұның өзі шаруашылыққа қыруар</w:t>
        <w:br/>
        <w:t>пайда келтіріп отыр. Басқа шаруашылықтардай емес, мұнда егін орағы</w:t>
        <w:br/>
        <w:t>маусымы өз механазатор кадрларының күшімен атқарылуда. Мұның өзі, сайыт</w:t>
        <w:br/>
        <w:t>келгенде, техниканың сапасына, ақаулардың азаюына, қаржының ойдағыдай</w:t>
        <w:br/>
        <w:t>315</w:t>
        <w:br/>
        <w:t>үнемделуіне, жұмыста қарқынның артуына айта. қаларлықтай көмектесіп</w:t>
        <w:br/>
        <w:t>келеді.</w:t>
        <w:br/>
        <w:t>Шпкі резервтер мен мүмкіндіктерді сарқа пайдаланудың нәтижесінде</w:t>
        <w:br/>
        <w:t>оныншы бесжылдықта совхоз диқандары ауыл шаруашылық жұмыстарының</w:t>
        <w:br/>
        <w:t>бәрін де өз күштерімен атқарып келеді. Істі осылай өрістетуге шаруашылықта</w:t>
        <w:br/>
        <w:t>қысқа мерзімді механизаторлық курстардың ұйымдастырылуы, техниканың</w:t>
        <w:br/>
        <w:t>жәнделу сапасының жақсартылуы ойдағыдай көмектесті. Жөндеуден өткен әр</w:t>
        <w:br/>
        <w:t>техникаға сапа белгісін беру бұл жұмыстың жауапкершілігін едәуір арттырды.</w:t>
        <w:br/>
        <w:t>Совхоздың орталық машина-трактор мастерскойы. Қарбалас жұмыстардың</w:t>
        <w:br/>
        <w:t>қызу орталығына айналған мастерскойдан шаруашылықтың танымал</w:t>
        <w:br/>
        <w:t>токарьлары Тамара Николаевна Писларь мен Надежда Константновна</w:t>
        <w:br/>
        <w:t>Семенованы тез-ақ таптық.</w:t>
        <w:br/>
        <w:t>-- Екеуміздің бұл кәсіпке араласқанымызға алты жылдың жүзі болды.</w:t>
        <w:br/>
        <w:t>Содан бері бұл мамандықтан ажырап көргеніміз жоқ. Токарьларға жыл он екі</w:t>
        <w:br/>
        <w:t>ай бойына жұмыс болып жатады, - дейді Тамара Николаевна. Токарьтық цехта</w:t>
        <w:br/>
        <w:t>бұлармен бірге Л. А. Высочина да еңбек етеді. Ол да бұл мамандықты өз жүрек</w:t>
        <w:br/>
        <w:t>қалауымен таңдап алғанын сүйсіне әңгімелейді. Ал, электрмен дәнекерлеуші</w:t>
        <w:br/>
        <w:t>Татьяна Владимировна Марочкинаны мұндағылар «Қиюына келтірер жан» деп</w:t>
        <w:br/>
        <w:t>бекерден бекер атап жүрген жоқ. Бес жылдан аса осы кәсіпте істей жүріп, ол</w:t>
        <w:br/>
        <w:t>бұл жұмыстың қыры мен сырын толық меңгеріп алды.</w:t>
        <w:br/>
        <w:t>Қазір техникаға ден қойған қыз-келіншектердін өнегесін шаруашылықтың</w:t>
        <w:br/>
        <w:t>үй шаруасындағы әйелдері де қызу қостап отыр. Бұған үстіміздегі жылы</w:t>
        <w:br/>
        <w:t>ашылған шаруашылықтағы қысқа мерзімді комбайншылық, тракторшылық</w:t>
        <w:br/>
        <w:t>курстарды оннан аса әйелдің бітіріп шыққандығы дәлел.</w:t>
        <w:br/>
        <w:t>Өнімі мол түлік</w:t>
        <w:br/>
        <w:t>Селодағы өндіргіш күштердің жылдам өсуі өндірістік қатынастарды одан</w:t>
        <w:br/>
        <w:t>әрі жетілдіруді, қоғамдастыруды, еңбек бөлісі процестерін күшейтуді талан</w:t>
        <w:br/>
        <w:t>етеді. Ғылым-техникалық революцияны жүзеге асыруға байланысты салаларды</w:t>
        <w:br/>
        <w:t>шоғырландырудың көлемі ұлғая түсті.</w:t>
        <w:br/>
        <w:t>КПСС Орталык Комитетінін 1979 жылғы ноябрь Пленумында</w:t>
        <w:br/>
        <w:t>мамандандыру мен шоғырландыру ауыл шаруішылығын дамытудың сара</w:t>
        <w:br/>
        <w:t>жолы, оның өнімділігін арттырудың маңызды құралы екендігі барынша атап</w:t>
        <w:br/>
        <w:t>көрсетілді. Тәжірибе дәлелдегендей, мамандандыру -алуан қырлы процесс.</w:t>
        <w:br/>
        <w:t>Шаруашылықаралық және ішкі шаруашылық кооперация мен аграрлық</w:t>
        <w:br/>
        <w:t>өндірістік интеғрация базасында өндірісті шоғырландыру оның негізінен</w:t>
        <w:br/>
        <w:t>алынған, Соңғы жылдары шаруашылықта мамандандыру мен шоғырландыру</w:t>
        <w:br/>
        <w:t>жөнінде біршама жұмыс жүргізілді. Әрине шаруашылықаралық кооперация</w:t>
        <w:br/>
        <w:t>негізінде мал шаруашылығы саласын мамандандыру мен шоғырландыруды</w:t>
        <w:br/>
        <w:t>тереңдету күрделі қаржыны едәуір ұлғайтуды қажет етті. Солай бола тұрса да,</w:t>
        <w:br/>
        <w:t>шаруашылық басшылары мен мамандары совхозда 15 мың шошқаға арналған</w:t>
        <w:br/>
        <w:t>комплекс салуды күн тәртібіндегі бірінші кезектегі міндеттердің қатарына</w:t>
        <w:br/>
        <w:t>қойды. Мәселе облыстық, аудандық басшы ұйымдар тарапынан толық қолдау</w:t>
        <w:br/>
        <w:t>316</w:t>
      </w:r>
    </w:p>
    <w:p>
      <w:r>
        <w:t>ғана одан жоғары өңім алуға болады. Ал бұл танапқа Безенчук 98 бидай сортын</w:t>
        <w:br/>
        <w:t>ексек, бұдан апынатын әнім жоғарыдағы сорттан біржарым центнердей кем</w:t>
        <w:br/>
        <w:t>болады. Саратовская 29 сортына қарағанда шығымы аз екендігі оныншы</w:t>
        <w:br/>
        <w:t>бесжылдықтың алғашқы жылдарында белгілі болды да, 1978 жылдан бастап</w:t>
        <w:br/>
        <w:t>оны пайдалануды доғардық. Өйткені біздің танаптардың. топырақ құрамы</w:t>
        <w:br/>
        <w:t>өндірісті тек осылай ұйымдастыруды қажет етеді.</w:t>
        <w:br/>
        <w:t>Бригадада танаптардың агротехникалық картасын жасауға ерекше көңіл</w:t>
        <w:br/>
        <w:t>бөлінеді. Мұның берген пайдасы да көп. Топырақ кұрамы жыл сайын аз да</w:t>
        <w:br/>
        <w:t>болса өзгерін отыратыны белгілі емес пе? Ал тұқым себерде сол өзгерістерді</w:t>
        <w:br/>
        <w:t>ескермесе, гектар шығымдылығын молайту мүмкін емес. Біз жыл сайын</w:t>
        <w:br/>
        <w:t>өндірістің осынау басты шартын жүзеге асыру үшін облыстық Сельхозхимия</w:t>
        <w:br/>
        <w:t>бірлестігіне, агрохимия лабораториясына әр танаптың топырағын жіберіп,</w:t>
        <w:br/>
        <w:t>тексертіп аламыз да, картаға сонда көрсетілген өзгерістерді түсіреміз. Нақтылы</w:t>
        <w:br/>
        <w:t>істе бұл карта ұдайы басшылыққа алынады.</w:t>
        <w:br/>
        <w:t>Бригадала аз мәлінерде бөлса да таза пар бар. Таза пардың өнімі зябьті</w:t>
        <w:br/>
        <w:t>танаптарға қарағанда мол болатыны ғылыми негізде де, өндірісте :де</w:t>
        <w:br/>
        <w:t>дәлелденген Демек, біз ауыспалы егіс жүйесіндегі таза пар мөлшерін ұлғайтуға</w:t>
        <w:br/>
        <w:t>тиіспіз. Тоғызыншы бесжылдыққа қарағанда; оныншы бесжылдықта бұл салада</w:t>
        <w:br/>
        <w:t>біршама ілгерілеу болды. Таза пар алқабын ұлғайту күн тәртібіндегі басты</w:t>
        <w:br/>
        <w:t>мәселеге айналып, ол іс барысында әзінің сәтті шешімін тапты.</w:t>
        <w:br/>
        <w:t>Таза пардан мол өнім алу үшін оны өңдей білу керек. Жақсы бапталған</w:t>
        <w:br/>
        <w:t>нардан ғана мол өнім күтуге болады. Біз көктемгі егіс аяқталысымен ар маусым</w:t>
        <w:br/>
        <w:t>бойынша таза парды әңдеуге кірісеміз: Бұл жұмыс негізінен төрт ізде</w:t>
        <w:br/>
        <w:t>жүргізіледі. Мұндағы мақсат - арамшөптерді тамырынан отау. Ал</w:t>
        <w:br/>
        <w:t>арамшөптердің түрі көп қой. Оның тамыры тереңде жататындары да, топырақ</w:t>
        <w:br/>
        <w:t>бетінде жататындары да бар. Сондықтан парды әр түрлі тереңдікте төрт рет</w:t>
        <w:br/>
        <w:t>өңдейміз. Бұл мөлшер ойдан алынған жоқ. Мамандардың тексеруіне</w:t>
        <w:br/>
        <w:t>байланысты танапта әсетін арамшәптер құрамына сәйкес алынған цифр.</w:t>
        <w:br/>
        <w:t>Осыдан кейін таза парға ықтырма үшін қына егеміз. Бұл нарға мол ылғал</w:t>
        <w:br/>
        <w:t>ұстауға әсер етеді.</w:t>
        <w:br/>
        <w:t>Гектар інығымдылығын арттыруда жер өңдеудің “маңызы ерекіне екенін</w:t>
        <w:br/>
        <w:t>атап әткім келеді. Бірақ осының бәрі дер кезінде салалы атқарылуы керек.</w:t>
        <w:br/>
        <w:t>Мысалы -зябь жыртуды өш кешеуілдетуге болмайды. Ерте көтерілген зябь</w:t>
        <w:br/>
        <w:t>ертеңгі ырыс екенін бәріміз де білеміз. Біз өндірістің осынау шартын ұдайы</w:t>
        <w:br/>
        <w:t>басшылыққа алып келдік. Алдағы уақытта да осылай бола береді.</w:t>
        <w:br/>
        <w:t>Тыңайтқыштардың дурыс жүйесі егіншіліктегі топырақ қорғау ісінің</w:t>
        <w:br/>
        <w:t>бөлінбес бәлшегі болып табылатындықтан, ол тұтас алғанда егіншіліктің</w:t>
        <w:br/>
        <w:t>жоғары мәдениетіне жетуге, оның барлық негізгі бөлшектерін игеруге және</w:t>
        <w:br/>
        <w:t>еңгізуге толығынан “көмектеседі. Осы орайда агротехникада жіберілген</w:t>
        <w:br/>
        <w:t>олқылықтарды тыңайтқыштарды көбейту арқылы толықтыруға</w:t>
        <w:br/>
        <w:t>болмайтындығын да еске ұстаған жөн.</w:t>
        <w:br/>
        <w:t>Біздің шаруашылықтың жері жоғары өнім беретін құңарлы топырақты</w:t>
        <w:br/>
        <w:t>аймақтың бірінен саналады. Топырағы қоңыр күлгін түсті, өзі жыртылған</w:t>
        <w:br/>
        <w:t>жерде 2,9-3,5 процент гумус, 0,15--0,20 процент азот, 0,1 процент фосфор және</w:t>
        <w:br/>
        <w:t>3,0-3,5 процент калий тыңайтқыштары сақталған.</w:t>
        <w:br/>
        <w:t>312</w:t>
        <w:br/>
        <w:t>бұдан тәмендеген жоқ, 1980 жылы әр центнер шошқа етінен жиырма сом</w:t>
        <w:br/>
        <w:t>көлемінде таза пайда алуды жоспарлап отырмыз. Озат шошқа әсірушілердің</w:t>
        <w:br/>
        <w:t>кәбісі-ақ әрбір негізгі жүз мегежіннен мың торай алуға жетісті. Қазіргі таңда</w:t>
        <w:br/>
        <w:t>шаруашылықта он мыңнан астам шошқа өсіріледі. Он бірінші бесжылдықта аса</w:t>
        <w:br/>
        <w:t>өсімтал бұл түлік санының шарықтайтындығына кәміл сенеміз...</w:t>
      </w:r>
    </w:p>
    <w:p>
      <w:r>
        <w:t>Аглекерия Степановнаның: сөзін совхоздың танымал шошқа өсірушісі</w:t>
        <w:br/>
        <w:t>Валентина Прокофьевна Омельченко толықтыра түсті.</w:t>
        <w:br/>
        <w:t>- Өсімтал түліктің берері аса көп. Өз басым өткен жылы өз табынымнан</w:t>
        <w:br/>
        <w:t>мың торай алуға тиіс болсам, ол 1010-ға жетті. Тек сегіз айда ғаңа 886 торай</w:t>
        <w:br/>
        <w:t>алынды. Октябрь айында өткен ауыл шаруашылығы қызметкерлерінің күнінде</w:t>
        <w:br/>
        <w:t>мен өз кәсібімнің жүлдегері атанып, облыстық халық шаруашылығы</w:t>
        <w:br/>
        <w:t>жетістіктері көрмесінің арнаулы дипломымен наградталдым. Мұның сыртында</w:t>
        <w:br/>
        <w:t>маған кезектен тыс жеңіл автомаштина сатып алуға право берілді...</w:t>
        <w:br/>
        <w:t>Қарапайым еңбек адамдарының қай-қайсысы да іношқа әсіруден, шошқа</w:t>
        <w:br/>
        <w:t>етін өндіруден және оны мемлекетке сатудан совхозға қыруар пайда түсіп</w:t>
        <w:br/>
        <w:t>отырғандығын сүйсіне ауызға алады. Олай деуге негіздері де бар. Өйткені. 1979</w:t>
        <w:br/>
        <w:t>жылы шошқа комплексінен 640 тонна сапалы өт өндірілсе, бұл көрсеткіш 1980</w:t>
        <w:br/>
        <w:t>жылы 674 тоннаға жетіп отыр. Өткен жылдың қорытындысы бойынша 10 - нан</w:t>
        <w:br/>
        <w:t>астам шошқа өсіруші Әз топтарынан мыңның үстіне торай алып, етке</w:t>
        <w:br/>
        <w:t>тапсырылатын шошқалардың тәулігіне 370-380 грамм салмақ “қосуын</w:t>
        <w:br/>
        <w:t>қамтамасыз етті. Ұйымшылдықты өз істерінің темірқазығына айналдырған</w:t>
        <w:br/>
        <w:t>совхоз шошка өсірушілері жыл сайын мемлекетке тапсырылған әр центнер</w:t>
        <w:br/>
        <w:t>шошқа етінен орта есеппен 4 сом 02 тиыннан таза пайда тауып келеді. Бұл кол</w:t>
        <w:br/>
        <w:t>жеткен табыстың жаңа бесжылдықта да өзінің заңды жалғасын табары сөзсіз.</w:t>
        <w:br/>
        <w:t>Октябрьліктер бұл биік межеге қалай жетті? Шошқа етін өндіруді</w:t>
        <w:br/>
        <w:t>арттыруға, бұл саланы интенсивтендіруге, түлік тұқымын жақсартуға, әр</w:t>
        <w:br/>
        <w:t>мегежіннен алынатын торай санын көбейтуге, тәуліктік салмақ қосуын</w:t>
        <w:br/>
        <w:t>арттыруға, азық шығынын азайтуға және шошқаларға зоотехникалық-</w:t>
        <w:br/>
        <w:t>гигиеникалық қолайды жағдай жасауға жете маңыз берілді. Оның үстіне шошқа</w:t>
        <w:br/>
        <w:t>шаруашылығының тұқымын асылдандыру, торай алу және бордақылау ңехтары</w:t>
        <w:br/>
        <w:t>бар айналым комплексі іске қосылды.</w:t>
        <w:br/>
        <w:t>Шошқа комплексін салғанда, шаруашылықтың азық ресурсы, астық</w:t>
        <w:br/>
        <w:t>қалдықтарын тасымалдауға жұмсалатын шығынның барынша азайтылуы</w:t>
        <w:br/>
        <w:t>есепке алынды. Сонымен бірге оларға белокпен, минералдармен,</w:t>
        <w:br/>
        <w:t>витаминдермен байытылған азықтар беру, әр шошқаның жекелеген азық</w:t>
        <w:br/>
        <w:t>түрлерін керексінуін ескере отырып, мал азығындық дақылдардың түр-түрін</w:t>
        <w:br/>
        <w:t>көбейту ойдағыдай ескеріліп отырылды. Азықты өңдеп, құнарландырып</w:t>
        <w:br/>
        <w:t>беретін цех іске қосылды.</w:t>
        <w:br/>
        <w:t>Мегежіндерді неғұрлым тиімді пайдалану үшін олардан торайларды ерте</w:t>
        <w:br/>
        <w:t>айырып, қолдан ұрықтандыру сияқты тәжірибеде өзін ақтаған прогресті әдістер</w:t>
        <w:br/>
        <w:t>әндіріске енгізілді. Ол оның қаншалықты жемісті болғандығы 1979-1980</w:t>
        <w:br/>
        <w:t>жылдары айқын көрінді.</w:t>
        <w:br/>
        <w:t>Товарлы эцошқа фермасының өзі ішкі цехтық мамандандыруға кешірілген.</w:t>
        <w:br/>
        <w:t>Мысалы, бригададағы бір шошқа өсіруші торайлаған мегежіндерді бағып күтсе,</w:t>
        <w:br/>
        <w:t>&lt; екінинсі торай алу және оны үш айлық мерзімге дейін өсірумен шұғылданады.</w:t>
        <w:br/>
        <w:t>318</w:t>
        <w:br/>
        <w:t>өзінен ғана совхоздың жылма-жыл 105 -- 110 мың сом көлемінде қаржы тауып</w:t>
        <w:br/>
        <w:t>отырғандығын қоссақ, іс нәтижесі айқын көрініс береді.</w:t>
        <w:br/>
        <w:t>Бізді: сауыншылармен әңгімелесуге бастап келген шаруашылықтың. бас</w:t>
        <w:br/>
        <w:t>зоотехнигі Владимир Васильевич Голдыш былай деді:</w:t>
        <w:br/>
        <w:t>- Совхозда шошқа шаруашылығымен бірге ірі қара өсіру де қолға алынып</w:t>
        <w:br/>
        <w:t>келеді. Қазіргі таңда шаруашылықта екі мыңға тарта ірі қара болса, соның 560</w:t>
        <w:br/>
        <w:t>сауын сиыр. Жыл сайын мемлекетке 580 тоннадан астам ет, 700 тоннаға жуық</w:t>
        <w:br/>
        <w:t>сүт тапсырып жүрміз. 1980 жылы шаруашылық малшылары мемлекетке 592</w:t>
        <w:br/>
        <w:t>тонна семіз ет, 780 тонна сапалы сүт өндіруге биік меже белгілеп отыр. Оған</w:t>
      </w:r>
    </w:p>
    <w:p>
      <w:r>
        <w:t>жетудің басты алғышарттары жыл басынан бастап, жете қолға алынуда.</w:t>
        <w:br/>
        <w:t>Маселен, мал фермасының бұзау өсірушілері Тамара Константинова, Эна</w:t>
        <w:br/>
        <w:t>Ранцева, Елена Смелова, Мария Гостюк қарауындағы бұзаулардың тәуліктік</w:t>
        <w:br/>
        <w:t>салмак қосуын орта есеппен 900 грамнан айналдыруда. Сапалы ет өндіруді</w:t>
        <w:br/>
        <w:t>жолға қоюды басты мақсат ете отырып, ірі қара табынын бордақылауға жете</w:t>
        <w:br/>
        <w:t>мән берудеміз. Етке тапсырылатын әрбір ірі қараның салмағы орта есеппен</w:t>
        <w:br/>
        <w:t>420-430 килограмға жеткізу де- бүгінгі күннің-басты талабы...</w:t>
        <w:br/>
        <w:t>Из, балбармақ сауыншылар сүт молшылығын жасауда қолдан келген</w:t>
        <w:br/>
        <w:t>мүмкіндіктер мен ішкі резервтерлі барынша сарқа пайдалануда. Товарлы сүт</w:t>
        <w:br/>
        <w:t>фермасын қайта құрып жабдықтаудың өзі ғана өндірілген өнімге жұмсалатын</w:t>
        <w:br/>
        <w:t>шығынды едәуір кемітіп, әндірісті экономикалық тиімділікке негіздеуге</w:t>
        <w:br/>
        <w:t>мүмкіндік берді. Шаруашылықта ескі сиыр қораларына жалғастырыла малды</w:t>
        <w:br/>
        <w:t>бағып күтетін, сиыр сауатын саппараттар орнататын қосымша құрылыс</w:t>
        <w:br/>
        <w:t>салынды. Малдың көңін шығаратын арнайы механизм орнатылды; азықтандыру</w:t>
        <w:br/>
        <w:t>цехтары пайдалануға берілді. Осындай қайта жабықталған қораларда қазір 400-</w:t>
        <w:br/>
        <w:t>450 басқа дейінгі ірі қара бағылады.</w:t>
        <w:br/>
        <w:t>Совхөзда жасыл конвейердің мол болуы нәтижесінде әр сауын сиырдан</w:t>
        <w:br/>
        <w:t>тәулігіне алынатын сүтті бүкіл жазғы кезеңде он-он екі килограмм дәрежесінде</w:t>
        <w:br/>
        <w:t>ұстауға және сауынға аса қолайлы бес айлық: мерзім ішінде 1600-1800</w:t>
        <w:br/>
        <w:t>килограмм сүт алуға жағдай туды.</w:t>
        <w:br/>
        <w:t>Балбармақ сауыншылар жаз айларында сауылған сүттің әр килограмының</w:t>
        <w:br/>
        <w:t>өзіндік құнын 7 тиыннан, ал қыс айларында 20 тиыннан айналдыруға</w:t>
        <w:br/>
        <w:t>бесжылдықтың соңғы екі жылында ие болды. Шаруашылық жемшөптің берік</w:t>
        <w:br/>
        <w:t>қорын жасау арқылы мал өніміндегі ала - құлалықты түбірінен жоюға жетуді</w:t>
        <w:br/>
        <w:t>көздеп отыр. Бұл қыс күндерінде сауын сиырдан әндірілетін сүт мөлшерінің</w:t>
        <w:br/>
        <w:t>жазғы деңгейден күрт кеміп кетпеуіне, қатараралықтың сақталуына көмектесіп</w:t>
        <w:br/>
        <w:t>келеді.</w:t>
        <w:br/>
        <w:t>Сауыншылардың сүт бұлағының мол арнасын жасауына ғылым мең</w:t>
        <w:br/>
        <w:t>тәжірибенің озық жетістіктерін батыл енгізу, бағалы инициативалар мен</w:t>
        <w:br/>
        <w:t>бастамаларға қолдау көрсету шаралары ойдағыдай көмектесуде.</w:t>
        <w:br/>
        <w:t>Өнім көзі - жемшөпте</w:t>
        <w:br/>
        <w:t>“Қазір мал азығындық егістікті түбірінен жақсартудың әдістерін, оның</w:t>
        <w:br/>
        <w:t>маңыздылығы мен. жүзеге асыру жолдарын жұртшылық жақсы біледі. Ірі қара</w:t>
        <w:br/>
        <w:t>322</w:t>
        <w:br/>
        <w:t>материалдық игіліктер өндіру - саласында еңбек ететін жас әндірісшілер</w:t>
        <w:br/>
        <w:t>құрайды.</w:t>
        <w:br/>
        <w:t>Өнеге иелері</w:t>
        <w:br/>
        <w:t>Ауыл ажары -- азамат келбеті... “Целинный селолық Советінің</w:t>
        <w:br/>
        <w:t>территориясындағы «Октябрь» совхозының орТалығына жол басын тірегенде,</w:t>
        <w:br/>
        <w:t>менін ойыма осынау қанатты сөз еріксіз оралды. Шындығында Да, ауыл</w:t>
        <w:br/>
        <w:t>ажарына қарап-ақ, ондағы шаруашылық экономикасының қай дәрежеде</w:t>
        <w:br/>
        <w:t>екендігін айқын ұғынуға болатындай. Көл жағалай қонған аққу іспеттес ақ</w:t>
        <w:br/>
        <w:t>шаңқан үйлер, еңселі де сәнді клуб, асфальтты көшелер... Жасыл желек</w:t>
        <w:br/>
        <w:t>көмкерген село... Міне, осылар келушінің көңіліне көпке дейін ұялайтын әсем</w:t>
        <w:br/>
        <w:t>де сұлу көріністердің бірінен саналады. !</w:t>
        <w:br/>
        <w:t>Осында көптен тұрып, тағдырларын тыңмен байланыстырғандардың есінде</w:t>
        <w:br/>
        <w:t>1955 жылдың ерте көктемі мықтап сақталған. Еш бұдырсыз алқапта совхоз</w:t>
        <w:br/>
        <w:t>орнап, сәулетті де сәнді құрылыстар көптеп бой көтереді дегенге алғашында</w:t>
        <w:br/>
        <w:t>сенімсіздікпен қараушылардың да болғаны рас. Бастапқы кездегі</w:t>
        <w:br/>
        <w:t>қиындықтардан қорқа соғып, бұрынғы жылы орнына ығысқандар да байқалды.</w:t>
      </w:r>
    </w:p>
    <w:p>
      <w:r>
        <w:t>Осыларды байырғы тың игерушілер айтқанда, ертегіден бір де кем емес әңгіме</w:t>
        <w:br/>
        <w:t>тыңдап отырғандай сезімде боласын.</w:t>
        <w:br/>
        <w:t>Селолық Советтің председателі Қапар Ерғалиұлы Жәркенов бұл жұмыста</w:t>
        <w:br/>
        <w:t>біраз тәжірибе жинақтаған, өмірдің ашысы мен тұшысын өз басынан өткерген</w:t>
        <w:br/>
        <w:t>жан. Оны ауыл мәдениеті, оның бүгіні мен ертеңі ерекше толғантады.: Сайып</w:t>
        <w:br/>
        <w:t>келгенде, селолық Советтің сан тарау жұмыстарының өзі ауыл мәдениетімен</w:t>
        <w:br/>
        <w:t>тығыз байланысты да ғой. Селолық Советтің сессиялары мен атқару</w:t>
        <w:br/>
        <w:t>комитетінің мәжілістерінде қаралар мэселелер де осылармен тікелей үндесіп</w:t>
        <w:br/>
        <w:t>жатады.</w:t>
        <w:br/>
        <w:t>- Бірде, - дейді селолық Советтің председателі Қапар Жәркенов, -</w:t>
        <w:br/>
        <w:t>депутаттардың кезектт жиынын” өткізуге “дайындалып жатқанбыз.</w:t>
        <w:br/>
        <w:t>Аманаттардың орындалуы тұрғысында әркім Өз тындырғаны мен алдағы</w:t>
        <w:br/>
        <w:t>міндеттерін саралауға тиіс болатын. Сөз бағыты осылай қарай ойысқанда,</w:t>
        <w:br/>
        <w:t>депутат Александр Морозов оқыс мінез танытты. )</w:t>
        <w:br/>
        <w:t>- Депутат аманатының орындалуына салдыр-салақ қарауға болмайды.</w:t>
        <w:br/>
        <w:t>Біздегі кейбір жолдастардың шаруашылық атқаруға тиісті жұмыстарды өзіне</w:t>
        <w:br/>
        <w:t>аманат ретінде алып, соны өзі тындырғандай сөзуарланатыны бар, - деді ол</w:t>
        <w:br/>
        <w:t>әңгімесін жалғай түсіп.</w:t>
        <w:br/>
        <w:t>Бұрын-соңды мұндай калып танытпаған қарапайым еңбек адамының мына</w:t>
        <w:br/>
        <w:t>мінезі мені ойландырып тастады. «Не де болса, ақырына дейін тындаған жен»</w:t>
        <w:br/>
        <w:t>деген шешімге келдім. Қорқынышым бекер екен. Халық қызметшісі біз</w:t>
        <w:br/>
        <w:t>байқамаған, тасада қалдырып жүрген мәселені ортаға алып шықты. Расында да</w:t>
        <w:br/>
        <w:t>депутаттың атап көрсеткеніндей, шаруашылық орталығында төрт жүзге тарта</w:t>
        <w:br/>
        <w:t>семья тұрады. Семья игілігі үшін бау-бақша өсіргеннен, бос уақытты тиімді</w:t>
        <w:br/>
        <w:t>пайдаланғаннан артық не бар. Бірақ, біз олардын бұл бағыттағы күнделікті іс-</w:t>
        <w:br/>
        <w:t>әрекеттеріне оніна үңіле бермейді екенбіз. Сөйтсек, село тұрғындары үйлерінің</w:t>
        <w:br/>
        <w:t>төнірегіндегі бау-бақшаларын суаруда біршама қиындықтарға кездебіп “</w:t>
        <w:br/>
        <w:t>329</w:t>
        <w:br/>
        <w:t>Ауданның арғы-бергі тарихын жинастырып, үлкен бір іс тындырды. Соңда</w:t>
        <w:br/>
        <w:t>датоқмейілсіп отырған ол жоқ.</w:t>
        <w:br/>
        <w:t>Аупартком қызметкерлерімен болған әңгімеден. а</w:t>
        <w:br/>
        <w:t>Осы бір алпыстың асуынан асқан, әйтсе де өзін әлі де қағылез сезінетін Уәли</w:t>
        <w:br/>
        <w:t>ағаны мен сонау мектеп қабырғасынан бастап білемін. Жоғары кластарда оқып</w:t>
        <w:br/>
        <w:t>жүрген біздердің баспасөзге араласуымызға, бәлкім, осы Уәкең секілді абзал</w:t>
        <w:br/>
        <w:t>жандардың көмегі аз тимесе керек. Аляысыншы жылдардың басында ол</w:t>
        <w:br/>
        <w:t>аудандық газетте қызмет атқаратын. Күн сайын дерлік оның аудан өмірің</w:t>
        <w:br/>
        <w:t>баяндайтын сан түрлі хабарлары газет бетінде жиі жарияланып жататын. Онда</w:t>
        <w:br/>
        <w:t>өз басым Уәли” Хайруллинді тек сырттай ғана білетін көп оқырманның бірі</w:t>
        <w:br/>
        <w:t>едім. Кейін 1967 жылы облыстық газет өкілі ретінде Амангелді өңірінде қызмет</w:t>
        <w:br/>
        <w:t>атқарғанда, ол кісіні әр қырынан танып біле түстім. Есептеп отырсам, оған да</w:t>
        <w:br/>
        <w:t>ширек ғасырға жуық уақыт болыпты...</w:t>
        <w:br/>
        <w:t>Таяуда жұмыс бабымен аудандық партия комитетіне ат ізін салғанымда тағы</w:t>
        <w:br/>
        <w:t>да ол кісінің аты-жөні аталды. Заңды еңбек демалысына шығуға толық құқы</w:t>
        <w:br/>
        <w:t>бола тұра, баз-баяғысынша қоғамдық жұмыстарға белсене араласады екен.</w:t>
        <w:br/>
        <w:t>Оған ақша сұрап, ауырлап жатқан ол жоқ. Партияның баяғы қарт жауынгері</w:t>
        <w:br/>
        <w:t>ретінде қарбалас та қауырт істердің басы-қасында жүргеннен асқан мәртебе</w:t>
        <w:br/>
        <w:t>жоқ ол үшін. Ел кәдесіне жарарлық зәредей пайдалы іс тындырудың өзі неге</w:t>
        <w:br/>
        <w:t>тұрады? Бұл-жылдар көшінде бойына қонақтаған, көңіл көкжиегі мең ақыл</w:t>
        <w:br/>
        <w:t>таразысына әбден сіңісін кеткен өз байламы, өз тұжырымы оның.</w:t>
        <w:br/>
        <w:t>- Қоғамдық жұмыстың үлкен-кішісі жоқ. Сенім көрсетілді екен, сөл биіктен</w:t>
        <w:br/>
        <w:t>көрінуің қажет. Өз басым солай ойлаймын, - деп бастады өз сөзін Уәли</w:t>
      </w:r>
    </w:p>
    <w:p>
      <w:r>
        <w:t>Хайруллин алғашқы жүздесуде. - Әйтсе де бәрінен де насихатшылық</w:t>
        <w:br/>
        <w:t>жұмыс етене тәрізді.</w:t>
        <w:br/>
        <w:t>- Неге олай ойлайсыз? -- дедім әңгіменің одан әрі өрістей түскенін қалаған</w:t>
        <w:br/>
        <w:t>мен.</w:t>
        <w:br/>
        <w:t>- Оның себебі бар. Мен бұл жұмыспен сонау 1949 жылдан бері айналысып</w:t>
        <w:br/>
        <w:t>келемін...</w:t>
        <w:br/>
        <w:t>Сөйтті де ол абден сарғайған газет қиындысын ұсынды. Амангелді аудандық</w:t>
        <w:br/>
        <w:t>«Социалистік шаруа» (қазіргі «Тың шұғыласы») газетінде басылған мына бір</w:t>
        <w:br/>
        <w:t>топтамаға жалынды сөз жаршыларының лебіздері топтастырылыпты. 1951</w:t>
        <w:br/>
        <w:t>жылдың 2 ноябріндегі газет санында оның «Қасиетті борыш» атты мақаласы</w:t>
        <w:br/>
        <w:t>жарияланған.</w:t>
        <w:br/>
        <w:t>Уәкеннің насихатшылық іс-тәжірибесі бұдан кейінгі жылдарда Қостанай</w:t>
        <w:br/>
        <w:t>облыстық «Большевиктік жол» (қазіргі «Коммунизм таңы») газетінде және</w:t>
        <w:br/>
        <w:t>басқа басылымдарда жарық көріпті Соның бәрі-бәрісін ол көздің</w:t>
        <w:br/>
        <w:t>қарашығындай сақтап, жинастырын жүреді екен.</w:t>
        <w:br/>
        <w:t>- Қазірде де насихатшымын. Өзім көп жылдар басқарып. еңбек демалысына</w:t>
        <w:br/>
        <w:t>шыққан Жангелдин атындағы сегізжылдық мектепте «Ғылыми коммунизм»</w:t>
        <w:br/>
        <w:t>курсын жүргіземін. Онда 21 тыңдаушы бар. Бәрі де жоғары, арнаулы орта</w:t>
        <w:br/>
        <w:t>білімді. Мені тыңдаушылардың ізденісі мен құштарлығы қуантады. Асхат</w:t>
        <w:br/>
        <w:t>Хасенов, Ғалия Жанғабылова, Қалима Жүсіпназарова секілді тыңдаушылар</w:t>
        <w:br/>
        <w:t>практикалық сабақтардың қызықты да тартымды өтуіне белсеңді үлес қосып</w:t>
        <w:br/>
        <w:t>отырады, - деді ол өз ісіне көңіл толған алған жанның кейлін байқатып.</w:t>
        <w:br/>
        <w:t>3%</w:t>
        <w:br/>
        <w:t>қоңдылығын жақсарта түсу қажет. Сонда сүт өндіру қарқыны да арта түседі.</w:t>
        <w:br/>
        <w:t>Қазір қай шаруашылықта болмасын жайылымдық жер аз. Бар болғанның өзінде</w:t>
        <w:br/>
        <w:t>сауын сиыр табынын совхоз орталығынан ұзатып әкете алмайды. Өйткені,</w:t>
        <w:br/>
        <w:t>сауыншылардың қатынан жұмыс істеуі қиынға түседі. Мұндайда екпе</w:t>
        <w:br/>
        <w:t>жайылым өте пайдалы.</w:t>
        <w:br/>
        <w:t>Шаруашылықта: екпе жайылым-ұйымдастырғалы сүт өнімі біршама арта:</w:t>
        <w:br/>
        <w:t>түсті, Бұрын сауыншылар әр сиырдан 2500 килограмнан сүт сауғанның өзін</w:t>
        <w:br/>
        <w:t>үлкен жетістік санайтын. Ал жайылым мәселесі шешілгеннен бері үш мың</w:t>
        <w:br/>
        <w:t>килограмдық межеге қол созушылар қатары көбейе түсті: Әрине, мұның бәрі</w:t>
        <w:br/>
        <w:t>өкпе жайылымның пайдасы екендігі аян.</w:t>
        <w:br/>
        <w:t>Біздің шаруашылықта екпе жайылымда бұршақ астық тұқымдас шөп</w:t>
        <w:br/>
        <w:t>қоспасы себіледі. Жайылым жаңбырлатып суару машинасымен көлкіте</w:t>
        <w:br/>
        <w:t>суарылады, минералдық тыңайтқынтармен үстеп коректендіріледі. Табынды</w:t>
        <w:br/>
        <w:t>өріске бөліп бағып, жайылымды тиімді пайдаланамыз. Мұндай жайылымның</w:t>
        <w:br/>
        <w:t>шебі қалың, жұғымды . болады, жаз бойы қурамайды. Сиырлар тойып</w:t>
        <w:br/>
        <w:t>жайылады, соған сәйкес сүтті де көп береді.</w:t>
        <w:br/>
        <w:t>Товарлы сиыр фермасында еңбек еткеніме көп жылдардың жүзі болды.</w:t>
        <w:br/>
        <w:t>Қарауымда жиырма бес сауын сиыр бар. Жоспар бойынша жылма-жыл әр</w:t>
        <w:br/>
        <w:t>сиырдан 2200 килограмнан сүт өндіруім қажет. болса, оныншы бесжылдықтың</w:t>
        <w:br/>
        <w:t>өткен- жылдарында бұл кәрсеткіп орта есеппен үш мың 200 килограмдық</w:t>
        <w:br/>
        <w:t>межеге жетті. Ал, Қазақ ССР-і мен Қазақстан Компартиясының 60 жылдығы</w:t>
        <w:br/>
        <w:t>құрметіндегі еңбек бәсекесінде әр сиырдан 3500 килограмм сүт өндіруге бағалы</w:t>
        <w:br/>
        <w:t>бастама көтерген болсам, нәтижесінде жеңіс тұғырынан керіндім...</w:t>
        <w:br/>
        <w:t>Әнгіме арнасы сүт молшылығын жасауға ауғанда, тәжірибелі сауыншы</w:t>
        <w:br/>
        <w:t>Анна Михайловна Андрюшенко да оқшау қала алмады.</w:t>
        <w:br/>
        <w:t>- Жеткілікті жемшөп қоры, механикаландырылған мал қорасы, сүтті мал</w:t>
      </w:r>
    </w:p>
    <w:p>
      <w:r>
        <w:t>тұқымы болғанымен, сиырды күте білмесен, мол сүт ала алмайсың. Сүт өнімін</w:t>
        <w:br/>
        <w:t>молайтып, шаруашылықтағы сауын сиырлардың өнімділігін одан әрі арттыра</w:t>
        <w:br/>
        <w:t>түсу үшін құнажындар мен жас сиырларды дұрыс азықтандыра білудің маңызы</w:t>
        <w:br/>
        <w:t>зор. Оларды (екінші бұзаулаудың алдында) суалу кезінде дұрыс азықтандыру</w:t>
        <w:br/>
        <w:t>келешектегі өнімділігіне, көп жылдар бойы тұрақты, тиімді пайдалануына игі</w:t>
        <w:br/>
        <w:t>әсер етеді. Ал, басынан нашар азықтандырылған, күтілмеген малдын сүт өнімі</w:t>
        <w:br/>
        <w:t>жылдан-жылға нашарлап кетеді, - деді Анна Михайловна кеңінен толғап, -</w:t>
        <w:br/>
        <w:t>Мәселен, құнажындарға тәулігіне 0,5 килограмм жем беру керек. Ұрықтанған</w:t>
        <w:br/>
        <w:t>құнажындарды төрт айға дейін орташа нормамен азықтандырған жән. Ал</w:t>
        <w:br/>
        <w:t>төртінші айдан бастап олардың тәуліктік нормасына азық өлшемін біртіндеп</w:t>
        <w:br/>
        <w:t>қосу керек.</w:t>
        <w:br/>
        <w:t>Сиырлар бұзаулауынан он, он бес күн бұрын бөлек алынып, барлық</w:t>
        <w:br/>
        <w:t>профилактикалық шараларға сай арнаулы жеке бөлмелерге орналастырылады.</w:t>
        <w:br/>
        <w:t>Олардың сонда бұзаулауы жеке бақылауға алынады. Бұл снырды және оның</w:t>
        <w:br/>
        <w:t>бұзауын жұқпалы аурулардан сақтау үшін аса қажет. Бұзаулағаннан кейінгі</w:t>
        <w:br/>
        <w:t>бірінші күні сиырға жегенінше сапалы шөп, шамалы мөлшерде су беріледі.</w:t>
        <w:br/>
        <w:t>Екінші және үшінші күндері шәпке қосымша аздап жем кебегін ботқа тәріздес</w:t>
        <w:br/>
        <w:t>етіп, -суға шылап беруге болады. Содан кейін берілетін азықтың мөлшері</w:t>
        <w:br/>
        <w:t>көбейтіліп, белгіленген рационмен жүйелі түрде азықтандырылады.</w:t>
        <w:br/>
        <w:t>320</w:t>
        <w:br/>
        <w:t>көтеріп отырудың зор маңызы-бар. Мұның маңызы әсіресе қазіргі заманғы</w:t>
        <w:br/>
        <w:t>ғылыми-техникалық революция. жағдайында;. экономиканың дамуы, еңбек</w:t>
        <w:br/>
        <w:t>өнімділігінің артуы ең алдымен ғылым мен техниканың соны жетістіктерін</w:t>
        <w:br/>
        <w:t>тиімді пайдалануға, еңбек пен “басқару ісін ғылыми тұрғыдан ұйымдастыруға</w:t>
        <w:br/>
        <w:t>байланысты болып отырған кезде аса күшті. Осы орайда КІІСС Орталық</w:t>
        <w:br/>
        <w:t>Комитетінің «Социалистік жарысты ұйымдастыруды :одан әрі жақсарту</w:t>
        <w:br/>
        <w:t>туралы» қаулысы. да бұл бағытта жүргізілетін - жұмыстардың дәрежесін</w:t>
        <w:br/>
        <w:t>барынша арттыруға пәрменді ықпал етіп отыр.</w:t>
        <w:br/>
        <w:t>Совхоз партия ұйымы соңғы жылдары социалистік жарысқа басшылықты</w:t>
        <w:br/>
        <w:t>едәуір жақсарта түсті. Жыл. сайын социалистік- міндеттемелерді қабылдау</w:t>
        <w:br/>
        <w:t>қарсаңында сонхоз партия ұйымының кеңейтілген мәжілісі болады. Осында</w:t>
        <w:br/>
        <w:t>жұмысшылар комитетінің, мүшелері, совхоз: мамандары, өндіріс озаттары</w:t>
        <w:br/>
        <w:t>социалистік жарыс шарттарына байланысты өз ұсыныстары мен ескертпелерін</w:t>
        <w:br/>
        <w:t>ортаға салады.</w:t>
        <w:br/>
        <w:t>Жұмысшы “табының, &gt; интеллигенцияның жанқиярлық . еңбегі,</w:t>
        <w:br/>
        <w:t>творчестволық инициативасы, еңбекке деген белсенділігі, өндірістік және</w:t>
        <w:br/>
        <w:t>қоғамдық істерді басқаруға қалың бұқараны "кеңінен қатыстыру коммунистік</w:t>
        <w:br/>
        <w:t>құрылыстың міндеттерін ойдағыдай шешудің, коммунизмнің материалдық-</w:t>
        <w:br/>
        <w:t>техникалық базасын жасаудың шешуші шарты болып табылады. Социалистік</w:t>
        <w:br/>
        <w:t>жарыстың ең негізгі. бағыты. -- еңбек” өнімділігін, қоғамдық өндірістің</w:t>
        <w:br/>
        <w:t>тиімділігін барынша гарттыруға, еңбек шығындарын азайтуға, шикізат пен</w:t>
        <w:br/>
        <w:t>материалдық ресурстарды орынды пайдалануға, үнемдеуге, ,.өнім “сапасын</w:t>
        <w:br/>
        <w:t>арттыруға, өндірістік қорлар мен күрделі қаржыны: пайдалануды жақсартуға</w:t>
        <w:br/>
        <w:t>еңбекшілерді кеңінен жұмылдыру. -Осыған орай шаруашылықта «Жұмысты</w:t>
        <w:br/>
        <w:t>жақсы істеп, тиімділік пен сапаны арттырамыз» ұранымен социалистік жарыс</w:t>
        <w:br/>
        <w:t>кеңінен өрістей түсуде. Сонымен бірге совхоз. партия ұйымы социалистік</w:t>
        <w:br/>
        <w:t>жарыстың барысы туралы да өңбекшілерге жиі хабарлан тұрады. Мәселен,</w:t>
        <w:br/>
        <w:t>шаруашылық директоры Григорий Иванович Решетиловский, бас агроном</w:t>
        <w:br/>
        <w:t>Александр Григорьевич Хоменко, жұмысшылар комитетінің председателі Иван</w:t>
        <w:br/>
        <w:t>Михайлович Терновых және. басқалар жұмысшылармен, ұлайы кездесіп,</w:t>
        <w:br/>
        <w:t>жарыста қол жеткен табыстар мен орын алған олқылықтар туралы жиі сөз</w:t>
        <w:br/>
        <w:t>қозғайды.</w:t>
        <w:br/>
        <w:t>Партия ұйымы қолға алып отырған жұмыстың бірі социалистік жарыстың</w:t>
        <w:br/>
        <w:t>жариялылығы мен ықпалдылығын арттыру “болып табылады. Осы ретте,</w:t>
        <w:br/>
        <w:t>көрнекі үгітке жеткілікті ман берілуде. Шаруашылықтың -қандай бір өндіріс</w:t>
      </w:r>
    </w:p>
    <w:p>
      <w:r>
        <w:t>учаскесіне бармаңыз, одан еңбеккер қауымды өрелі еңбекке шақырған ұрандар</w:t>
        <w:br/>
        <w:t>мен плакаттарды жиі көруге болады. Жарыстың : ықпалдылығы мен</w:t>
        <w:br/>
        <w:t>жариялылығын арттыру мақсатында шаруашылық еңбеккерлерін моральдық</w:t>
        <w:br/>
        <w:t>және материалдық жағынан ынталандыруға да жеткілікті маңыз берілуде,</w:t>
        <w:br/>
        <w:t>Өндіріс озаттарының құрметіне Еңбек даңқы жалауын көтеру де иті дәстүрге</w:t>
        <w:br/>
        <w:t>айналуда. Социалистік жарысты ұйымдастыру ісінде совхоз партия ұйымы</w:t>
        <w:br/>
        <w:t>өндірістік ерекшеліктерді ұдайы ескеріп отырады. Мәселен, мал шаруашылығы</w:t>
        <w:br/>
        <w:t>фермасында сауыншылардың қол жеткен жетістіктері күн сайын</w:t>
        <w:br/>
        <w:t>қорытындыланып отырыяса, басқа салаларда әр онкүндік сайын шығарылады.</w:t>
        <w:br/>
        <w:t>Қабырға газеттері, жергілікті радио торабы, «Жауынгерлік лиотоктар»,</w:t>
        <w:br/>
        <w:t>333</w:t>
        <w:br/>
        <w:t>шаруашылығы комплекстерін құру, мал басын бір жерге көптеп шоғырландыру</w:t>
        <w:br/>
        <w:t>жемшеп өндіруді интенсивтендіруді, протеинге, каротинге, витаминге бай</w:t>
        <w:br/>
        <w:t>құнарлы азық жинауды талап етеді. Сондай-ақ қазір көлемі кішігірім</w:t>
        <w:br/>
        <w:t>апқаптардан жемшөп өндіруді комплекс маңына шоғырландырудың, витаминді</w:t>
        <w:br/>
        <w:t>шөп ұнын және басқа да құнарлы азықты алу, пішендеме салу үшін қажетті</w:t>
        <w:br/>
        <w:t>база құрудың өміршеңдігі де артып отыр. й :</w:t>
        <w:br/>
        <w:t>Мұндай маңызды міндетгі. көп жылдық суармалы жайылымдықтар,</w:t>
        <w:br/>
        <w:t>жемшөптік арнайы ауыспалы егістік құру арқылы ғана жүзеге асыруға болады.</w:t>
        <w:br/>
        <w:t>Совхозда бұл бағытта бірқатар нәтижелі жұмыстар тындырылып. отыр.</w:t>
        <w:br/>
        <w:t>Мәселен, мұнда белогы көп жемдік астық алу үшін арнайы бұршақпен</w:t>
        <w:br/>
        <w:t>араластырылған егін қолға алынып келеді. Араластырып егу нәтижесінде бір</w:t>
        <w:br/>
        <w:t>жылдық дақылдар бойынша әр гектардан 20--25 центнерден азық өлшемі және</w:t>
        <w:br/>
        <w:t>үш-төрт центнер протеин алуға мүмкіндік туды.</w:t>
        <w:br/>
        <w:t>Сүрлемдік дақылдардың шығымдылығын арттыру және салынған</w:t>
        <w:br/>
        <w:t>сүрлемнің сапасын жақсарту үшін жүгеріні күнбағыспен, ал күнбағысты</w:t>
        <w:br/>
        <w:t>бұршақты. сұлымен араластырып егуде шаруашылықтың жемшөп</w:t>
        <w:br/>
        <w:t>дайындаушылары бірқатар бай тәжірибеге ие болды. Осы арқылы мұнда 30-35</w:t>
        <w:br/>
        <w:t>центнер кәлемінде азық өлшемі, үш-төрт центнер көлемінде протеин алынуда.</w:t>
        <w:br/>
        <w:t>Шаруашылықта жылма-жыл жолда бар, қоғамдық мал үшін 1457 тонна</w:t>
        <w:br/>
        <w:t>табнғи пішен, 580 тонна жоңышқа, 700 тонна пішендеме, екпіндете желдету</w:t>
        <w:br/>
        <w:t>әдісімен 600 тонна Пішен дайындалады. Жүгері алқабының әр гектарынан 90</w:t>
        <w:br/>
        <w:t>центнерге жуық өнім алынып, жеті мың тонна сүрлем салынады.</w:t>
        <w:br/>
        <w:t>- Практика -мен тәжірибе мал шаруашылығының дамум және оның</w:t>
        <w:br/>
        <w:t>өнімділігінің арттырылуы түгелімен дерлік жемшөп базасына байланысты</w:t>
        <w:br/>
        <w:t>екендігін дәлелдеп отыр. Бұл орайда жүгерінің алатын орны -ерекше, -дейді</w:t>
        <w:br/>
        <w:t>байырғы жүгері есіруші Виктор Александрович Медведов. - Біздің совхозда</w:t>
        <w:br/>
        <w:t>жүгері егістігіне 450 гектар жер бөлінген. Бесжылдықтың өткен жылдарында</w:t>
        <w:br/>
        <w:t>әр ғектардан орта есеппен 90-94 центнер аралығында көк балауса жиналды.</w:t>
        <w:br/>
        <w:t>Жүгері плантацияларындағы арамшөптердің құрамы көбінесе топырақ пен</w:t>
        <w:br/>
        <w:t>климат жағдайларына, сол арамшәптердің биологиялық ерекшеліктеріне, жер</w:t>
        <w:br/>
        <w:t>өңдеудің мәдениетіне және -басқа факторларға байланысты бой көтереді.</w:t>
        <w:br/>
        <w:t>Жылдам өсетін арамшептерді уақытында құрту үшін агротехникалық және</w:t>
        <w:br/>
        <w:t>химиялық шараларды тиімді пайдаланамыз.</w:t>
        <w:br/>
        <w:t>Расында да шаруашылықта жүгері әсірудің агротехникасын қатаң сақтау</w:t>
        <w:br/>
        <w:t>жөнінде бірқатар игілікті шаралар жүзеге асырылды.</w:t>
        <w:br/>
        <w:t>Совхозда жүгері тұқымын себер алдында топырақ өңдеу жұмыстары қолға</w:t>
        <w:br/>
        <w:t>алынады. Егіс танаптарын 8-9 сантиметр тереңдікке культивациялаудың</w:t>
        <w:br/>
        <w:t>пайдалылығы ерекше көрінеді. Сонымен бірге жүгері қашан көктеп шыққанша</w:t>
        <w:br/>
        <w:t>егістікті қысқа тісті тырмалармен бір-екі тазалап өтудің де тиімділігі айқын</w:t>
        <w:br/>
        <w:t>байқалуда. Жерді арнаулы малалағыштармен осылайша өңдеу тұқымның</w:t>
        <w:br/>
        <w:t>топыраққа жақсы сіңуіне, оның жылдам көктеуіне, сондай-ақ арамшөптердің</w:t>
        <w:br/>
        <w:t>құрып кетуіне игі әсерін тигізеді. )</w:t>
      </w:r>
    </w:p>
    <w:p>
      <w:r>
        <w:t>Тәжірибелі диқанның айтуына қарағанда, жүгері екі-үш жапырақ жайған</w:t>
        <w:br/>
        <w:t>кезде жеңіл тырмамен, ал төрт-бес жапырақ болғанда орташа тырмамен .</w:t>
        <w:br/>
        <w:t>323</w:t>
        <w:br/>
        <w:t>жұмыстағы жауапкершілікті арттыруда, ішкі резервтер мен мүмкіндіктердің</w:t>
        <w:br/>
        <w:t>көзін ашуда басқаларға ұйытқы болып жүр.</w:t>
        <w:br/>
        <w:t>- Жоғары еңбек өнімділігіне жету - бір күннің ісі емес. Бұған жетер жолда</w:t>
        <w:br/>
        <w:t>біраз тер төгуге, қолда бар игіліктерді жан-жақты пайдалануға тура келеді,</w:t>
        <w:br/>
        <w:t>-- дейді опаруашылықтағы кірпіш заводының мастері Николай Павлович</w:t>
        <w:br/>
        <w:t>Максимук. -- Соңғы жылдары біздің шаруашылықта қолда бар құрылыс мате-</w:t>
        <w:br/>
        <w:t>риалдарын ұқынты жұмсауға, жергілікті резервтердің көзін ашуға жете мән</w:t>
        <w:br/>
        <w:t>беріпді. Соның нәтижесінде жылына совхозда күйдірілген екі миллион кірпіш</w:t>
        <w:br/>
        <w:t>дайындауға мүмкіндік туды. Мұның өзі біздің кірпіш жөніңдегі талап-</w:t>
        <w:br/>
        <w:t>тілегімізді өтеумен бірге, салынатын құрылыс обьектісінің арзанға түсуіне</w:t>
        <w:br/>
        <w:t>жағдай жасады.</w:t>
        <w:br/>
        <w:t>Айтса айтқандай, шаруашылықта пайдалануға берілетін әр үйдің сапасына,</w:t>
        <w:br/>
        <w:t>онын тұрмысқа қолайлы “болуына, ақауларды болдырмауға жете назар</w:t>
        <w:br/>
        <w:t>аударылған. Басқа совхоздар сияқты мұнда да жазғы маусымда ҡұрылысшылар</w:t>
        <w:br/>
        <w:t>санының әжептәуір артатындығы байқалады.</w:t>
        <w:br/>
        <w:t>- Жаз - құрылыстың нағыз бел алар шағы, - дейді осыған орай- байырғы</w:t>
        <w:br/>
        <w:t>құрылысшы Степан Григорьевич Шишак. - Белгіленген құрылыс жоспарын</w:t>
        <w:br/>
        <w:t>осы мерзімде аяқтауға күш салмасаң, міндет межесінен көріну қиынға түседі.</w:t>
        <w:br/>
        <w:t>Сондықтан сырттан келген құрылысағылардың да меселін қайтармаймыз.</w:t>
        <w:br/>
        <w:t>Бірақ олардан да жұмыстың сапасы мен тиімділігі қатаң талап етіледі.</w:t>
        <w:br/>
        <w:t>Қолға алынған істің дер кезінде тыңдырылуына жұмыс қарқынының</w:t>
        <w:br/>
        <w:t>артуына «Сапа бесжылдығына -- жұмысшы кепілдігі» деген ұранмен еңбек</w:t>
        <w:br/>
        <w:t>етушілердің көбейе түсуі пәрменді ықпал етті. Шаруашылық құрылысшылары</w:t>
        <w:br/>
        <w:t>арасында Свердлов облысы кәсіпорындарының бағалы бастамалары бойынша</w:t>
        <w:br/>
        <w:t>құрылыс сапасын барынша жақсартуға, шағын адамдармен жұмыс істеуге күш</w:t>
        <w:br/>
        <w:t>салдық. ПІ. Кузьмич басқаратын балташылар бригадасы бесжылдық жоспарды</w:t>
        <w:br/>
        <w:t>ұлы көсеміміз В. И. Лениннің туғанына 110 жыл толуы қарсаңында орындап</w:t>
        <w:br/>
        <w:t>шығу жөнінде ауданда алғашқылардың бірі болып бастама көтеріп, уәденің</w:t>
        <w:br/>
        <w:t>орындалуын қамтамасыз етті. Бірдің ісінің көптің өнегесіне айналуын сөз</w:t>
        <w:br/>
        <w:t>еткенде осындай ұнамды жайлар еске оралады. Құрылысшылардың игі</w:t>
        <w:br/>
        <w:t>жұмыстарының &gt; арқасында обьектілердің 85 процентін комиссия «жақсы»</w:t>
        <w:br/>
        <w:t>деген бағамен қабылдады.</w:t>
        <w:br/>
        <w:t>Құрылыс жұмысының талапқа сай жүргізілуіне совхозда қыс айларында</w:t>
        <w:br/>
        <w:t>құрылысшы кадрларын даярлау ісінің қолға алынуы да ойдағыдай</w:t>
        <w:br/>
        <w:t>көмектесуде. Сондай-ақ шаруашылықта құрылыс жұмысының қарқыны мен</w:t>
        <w:br/>
        <w:t>сапасын, ондағы еңбек өнімділігін (бақылайтын оперативті ашптаб</w:t>
        <w:br/>
        <w:t>ұйымдастырылған. Штаб мүшелері - негізінен коммунистер. Олар құрылыс</w:t>
        <w:br/>
        <w:t>учаскелерінде жиі болын, обьектінің салыну барысын ұдайы қадағалап,</w:t>
        <w:br/>
        <w:t>тексеріп атырады.</w:t>
        <w:br/>
        <w:t>Құрылысшылар қол жеткенге төкмейілсімейді. Олардың алдында қол</w:t>
        <w:br/>
        <w:t>еңбегін, элі де аса көп қажет ететін жұмыс проңестерін механикаландыру,</w:t>
        <w:br/>
        <w:t>техникамен жарақтандыру мәселелерін шешу міндеттері түр. Сондай-ақ</w:t>
        <w:br/>
        <w:t>құрылыстың өзіндік кұнын арзандата отырыл, еңбек өнімділігін арттыру</w:t>
        <w:br/>
        <w:t>жолында да одан әрі іздене береді.</w:t>
        <w:br/>
        <w:t>326</w:t>
      </w:r>
    </w:p>
    <w:p>
      <w:r>
        <w:t>Жақсы азықтандырылған сиырды күніне үш-төрт рет сауғанда сүт өнімі</w:t>
        <w:br/>
        <w:t>едәуір молаяды. Мысалы, сауын сиырларды күніне үш рет.сауғанда тәулігіне,он</w:t>
        <w:br/>
        <w:t>килограмм сүт беретін сиырлардан қосымша 3-5 процент, ал тәуліктік сүті 25--</w:t>
        <w:br/>
        <w:t>30 килограмнан келетін сиырлардан 10-15. процент сүтті артық алуға</w:t>
        <w:br/>
        <w:t>болатынын тәжірибеден көріп жүрміз.</w:t>
        <w:br/>
        <w:t>Менің қарауымда жиырма бег сиыр бар. Оныншы бесжылдықтың өткен</w:t>
        <w:br/>
        <w:t>жылдарында жып сайын әр сиырдан 3050 килограмм. мөлшерінде сүт сауған</w:t>
        <w:br/>
        <w:t>екенмін. Бесжылдықтың қорытындылаушы жылында өз міндеттемемді қайта</w:t>
        <w:br/>
        <w:t>қарап, әр сауын сиырдан кемінде 3100 килограмм сүт-саууға уәде бердім. Ал</w:t>
        <w:br/>
        <w:t>нәтижесінде бұл көрсеткі 3225 килограмға жетті.</w:t>
        <w:br/>
        <w:t>- Істің жемісті, әрі табыстың көңілдегідей болуы жұмыс кестесін қатаң</w:t>
        <w:br/>
        <w:t>сақтауға тікелей. байланысты, -- деп әңгімеге , араласты . сауыншы Нина</w:t>
        <w:br/>
        <w:t>Мордовская. -- Күнделікті: жұмысты дұрыс ұйымдастыру сиырлардың қонды</w:t>
        <w:br/>
        <w:t>болуына, демек сүтті көп беруіне, бұзаулардың жақсы өсуіне жағдай жасайды.</w:t>
        <w:br/>
        <w:t>Осыған орай өз. басым күнделікті жұмыс тәртібіне ерекше маңыз беремін.</w:t>
        <w:br/>
        <w:t>Фермадағы жұмыс қашан да таңертеңгі сағат- жегіде басталады. Әуелі</w:t>
        <w:br/>
        <w:t>оттықтарды тазартып, астаушаларға. кұрама жем.саламын. Содан кейін-сағат</w:t>
        <w:br/>
        <w:t>сегізге дейін сауын жұмысымен айналысамын. Сиырдың желінін құрғатып,</w:t>
        <w:br/>
        <w:t>үстін. тазартамын, табиғи жемшөп саламын. Одан соң сағат он екіге дейін</w:t>
        <w:br/>
        <w:t>үзіліске шығамыз. .</w:t>
        <w:br/>
        <w:t>Дем алғаннан кейін сиырларға қайыра азық саламын да, түскі сауынға</w:t>
        <w:br/>
        <w:t>кірісемін. Сиырларды бір сағат далаға шығарып, қайтадан байлаймын. Содан</w:t>
        <w:br/>
        <w:t>соң кешкі сағат беске дейін тағы да үзіліс. Үзілістен оралғаннан кейін</w:t>
        <w:br/>
        <w:t>азықтандыру жұмысына қайта кірісемін. Кешкі сауын сағат алтыда басталады.</w:t>
        <w:br/>
        <w:t>Ол біткеннен кейін мал таң атқанша дем алады. Міне, жұмысты осылай</w:t>
        <w:br/>
        <w:t>ұйымдастырғанда малдың қоңы таймайды, оны бағушы адамдар көңілді дем</w:t>
        <w:br/>
        <w:t>апып, өнімді еңбек етеді.</w:t>
        <w:br/>
        <w:t>Сиырларды уақытында дұрыс суалтудың да маңызы әте зор. Олардың</w:t>
        <w:br/>
        <w:t>қоңдылығына қарап, бұзаулауына 40-45 күн қалғанда суалтамын. Сиырларды</w:t>
        <w:br/>
        <w:t>суалту біртіндеп жүргізінеді. Ең алдымен рацион-бойынша нәрлі азық беру</w:t>
        <w:br/>
        <w:t>тоқтатылады, құрама жем нормасы. азайтылады. Жеті-сегіз күннен “кейін</w:t>
        <w:br/>
        <w:t>сиырларды тәулігіне төк екі рет, бұдан соң бір-екі күнде жаудігне бір рет сауып</w:t>
        <w:br/>
        <w:t>барып, бұл жұмысты толық тоқтатқан дұрыс,</w:t>
        <w:br/>
        <w:t>Жас бұзаулайтын смырлардың желініне дұрыс массаж жасай білу қажет.</w:t>
        <w:br/>
        <w:t>Сонда сұт бездері мен емшектері жақсы жетіледі. Массаж жасау негізінен үш</w:t>
        <w:br/>
        <w:t>кезеңге бөлінеді. Бірінші кезең шамамен әкі аптаға созылады. Бұл кезенде</w:t>
        <w:br/>
        <w:t>желіннің бүкіл өн бойын қатты баспай бір қалыппен синап, массаж жасаймын.</w:t>
        <w:br/>
        <w:t>Массаж күн сайын екі: рет жасалады. Екінші кезең төрт аптаға созылады. Бұл</w:t>
        <w:br/>
        <w:t>кезеңде күн сайын желіңді жылы оумен жуып құрғатамын. Үшінші кезең -- екі</w:t>
        <w:br/>
        <w:t>ай. Бұл кезеңде желінді жуу массаж жасаумен ұштастырылады. Емшекті</w:t>
        <w:br/>
        <w:t>кезекпен сипап, төмен қарай жайлап созып тарту керек. Осылайша массаж</w:t>
        <w:br/>
        <w:t>жасау аяқталғанда, сиыр әбден желіндеп бұзаулайды.</w:t>
        <w:br/>
        <w:t>Өз жұмыстарын жетік білетін балбармақ сауыншылардың әңгімесіне құлақ”</w:t>
        <w:br/>
        <w:t>түрген сайын мен еңбек адамдарының табысқа жету қолындағы қаншалықты</w:t>
        <w:br/>
        <w:t>зор ізденістер жасайтындығын сезіне түскендей болдым. Бұған сүт өндірудің</w:t>
        <w:br/>
        <w:t>321</w:t>
        <w:br/>
        <w:t>қиыншылықтарға да кездесіп жүрдік. Әсіресе, цемент ерітіндісі жиі қатып</w:t>
        <w:br/>
        <w:t>қалып, көп қол байлау жасайтын. Бірақ іскер жандар бар жерде, оның да.реті</w:t>
        <w:br/>
        <w:t>табылады. Шаруашылықтың ең бірінші тұрғын үйін пайдалануға бергенімізде</w:t>
        <w:br/>
        <w:t>тыңға келіп, бағын сынап жатқандардың қуанбағаны кемде-кем шығар.</w:t>
        <w:br/>
        <w:t>Шебер құрлысшының әңгімесі.өзінің терең иірімдеріне бізді шым-шымдап</w:t>
      </w:r>
    </w:p>
    <w:p>
      <w:r>
        <w:t>тартып, бір күнінен келесі күні мерейлі, болашағы одан да нұрлы. жасампаз</w:t>
        <w:br/>
        <w:t>өмірде «бір жеңнен қол, бір жағадан бас» шығара ұйымшылдықпен еңбек. етіп</w:t>
        <w:br/>
        <w:t>жүрген жайсаң жандардың ерлікке тән істері өзіне тәнті еткендей болды.</w:t>
        <w:br/>
        <w:t>Қазір совхоз орталығы өзінің көркі, құрылыстарының талапқа сай салынуы</w:t>
        <w:br/>
        <w:t>жағынан болсын тың төсінде бой көтерген кез-келген-шаруашылықпен таласа</w:t>
        <w:br/>
        <w:t>алады. Басқаны айтпағанның өзінде, сапа мен тиімділік бесжылдығының соңғы</w:t>
        <w:br/>
        <w:t>екі жылында ғана совхозда жаңадан 3299 шаршы метрлік тұрғын үй</w:t>
        <w:br/>
        <w:t>пайдалануға берілді. Бұл - жоспарда белгіленгеннен 1015 шаршы метр артық</w:t>
        <w:br/>
        <w:t>деген сөз. Жоспардағы бір миллион 706 .мың сомның құрылыс жұмыстары</w:t>
        <w:br/>
        <w:t>атқарылды. Осындай кол жеткен табыстарына орай бесжылдық қорытындысы</w:t>
        <w:br/>
        <w:t>бойынша шаруашылыққа аудандық партия комитетінің, аудандық Совет атқару</w:t>
        <w:br/>
        <w:t>комитетінің, ауыл шаруашылығы: қызметкерлері. кәсіподағы аудандық</w:t>
        <w:br/>
        <w:t>комитетінің және аудандық комсомол комитетінің “ескерткіш. Қызыл туы</w:t>
        <w:br/>
        <w:t>тапсырылды. | )</w:t>
        <w:br/>
        <w:t>Шаруашылық құрлысшылары оныншы. бесжылдықта қол жеткен</w:t>
        <w:br/>
        <w:t>табыстарын баянды. ете отырып, жұмыстағы қарқынды бірде .- бір</w:t>
        <w:br/>
        <w:t>бәсеңдетпеуге тас - түйін бекінген.</w:t>
        <w:br/>
        <w:t>- 1980 жылы, - дейді совхоз прорабы Иван Николаевич Тяпко, -- біз 1271</w:t>
        <w:br/>
        <w:t>шаршы метр тұрғын үйді қатарға қостық. Сонымен бірге товарлы-сүт</w:t>
        <w:br/>
        <w:t>фермасынын. комплекстерін кеңейту, мәдени обвектілер салу жөнінде бірқатар</w:t>
        <w:br/>
        <w:t>жұмыстар жүзеге асырылды...</w:t>
        <w:br/>
        <w:t>Құрылыс жайымен танысқан сайын, мұндағы. жұмыстың сапасы мен</w:t>
        <w:br/>
        <w:t>қарқынының каншалықты. дәрежеде екендігін. айқын ұғына түсесің.</w:t>
        <w:br/>
        <w:t>Шаруашылықта жоспарда белгіленген обьектілерді мерзімінде пайдалануға бг-</w:t>
        <w:br/>
        <w:t>ру, құрылыс материалдарын үнемдеп жұмсау, салынатын үйлердің</w:t>
        <w:br/>
        <w:t>архитектуралық әсем де керікті болуына көңіл бөлу бірінші кезекке қойылған.</w:t>
        <w:br/>
        <w:t>Құрылыс сапасына иек арта отырып, әр шаршы метр құрылыстың өзіндік</w:t>
        <w:br/>
        <w:t>құнын кемітуге басты көңіл бөлінуде. Мәселен, оныншы бесжылдықтың</w:t>
        <w:br/>
        <w:t>қорытындылаушы жылында жоспар бойынша әр шаршы метр құрылыстың</w:t>
        <w:br/>
        <w:t>өзіндік құнын 31 сом 15 тиыннан айналдыру көзделсе, осының нәтижесінде ол</w:t>
        <w:br/>
        <w:t>22 сом 20 тиын болды: Ішкі резервтер мен мүмкіндіктерді сарқа пайдаланудың</w:t>
        <w:br/>
        <w:t>арқасында әр шаршы метр. құрылыстың өзіндік құны алдын - ала</w:t>
        <w:br/>
        <w:t>белгіленгендегіден 8 сом 95 тиын арзанға түсті. Міне, құрылыстағы тиімділік</w:t>
        <w:br/>
        <w:t>пен сапаны арттыру мәселесін сөз еткенде, бұған соқпай кетуге әсте болмайды,</w:t>
        <w:br/>
        <w:t>Құрылыс учаскесінің партия тобы (жетекшісі Владимир Александрович</w:t>
        <w:br/>
        <w:t>Хижняк) шаруашылықта құрылысшы калрларын жасақтауда, оның тұрақтай</w:t>
        <w:br/>
        <w:t>еңбек етуін ұйымдастыруда нақтылы шаралар белгілеп атыр. Қазір совхоздың</w:t>
        <w:br/>
        <w:t>өзінде ғана құрылыстың ҡыры мен сырын жете білетін 40-50 адам тұрақты</w:t>
        <w:br/>
        <w:t>жұмыс істейді. Осы салада еңбек ететін партия тобының белсенді бес мүшесі</w:t>
        <w:br/>
        <w:t>325</w:t>
        <w:br/>
        <w:t>Ағаларының өнегесінен үлгі алған үш комсомолец бесжылдық қорытындысы</w:t>
        <w:br/>
        <w:t>бойынша «Коммунистік еңбектік екпіндісі» атаңды. Қазір олардың бірқатары</w:t>
        <w:br/>
        <w:t>он бірінші бесжылдықтың екінші жылының есебіне еңбек етіп жүр,</w:t>
        <w:br/>
        <w:t>«Жас келсе - іске» деген қанатты сөздің өміршендігіне шаруашылықтағы</w:t>
        <w:br/>
        <w:t>өркенді де өрісті жұмыстармен жете таныса бастаған сайын айқын сезіне</w:t>
        <w:br/>
        <w:t>түскендейсін. Ұстаздық қамқорлықтың арқасында А. Сильванович, С. Морозов,</w:t>
        <w:br/>
        <w:t>В. Бартоломей, Л. Вяткина және басқалар шын мәніндегі озат</w:t>
        <w:br/>
        <w:t>өндірісшілердің сапына қосылды. Олар социалистік жарыстың бұқаралық сипат</w:t>
        <w:br/>
        <w:t>алуына, еңбекке коммунистік қатынастың толық орнығуына игі ықпал жасауда.</w:t>
        <w:br/>
        <w:t>Жастар арасында «Өз кәсібінің үздігі» атағын жеңіп алу жолындағы жарысқа</w:t>
        <w:br/>
        <w:t>қатысушылар қатары да көбейіп келеді Жылды жемісті қорытындылау</w:t>
        <w:br/>
        <w:t>бағытында комсомолецтердің көбісі өздеріне жеке социалистік міндеттемелер</w:t>
        <w:br/>
        <w:t>қабылдаған. Ал, істің орындалуы комсомол комитеті мен оның белсенді</w:t>
      </w:r>
    </w:p>
    <w:p>
      <w:r>
        <w:t>активистері тарапынан ұдайы қадағаланып тұрады.</w:t>
        <w:br/>
        <w:t>Шаруашылық пен мәдени құрылыстың әрбір учаскесінде жұмыс сапасын</w:t>
        <w:br/>
        <w:t>арттырып, жоғары еңбек өнімділігіне жетіп жүрген комсомолецтер арасында</w:t>
        <w:br/>
        <w:t>жаңа салт-дәстүрлер де берік орныға түскен.</w:t>
        <w:br/>
        <w:t>- Бұдан екі жыл бұрын, - деп әңгіме тиегін ағытты жас механизатор Сергей</w:t>
        <w:br/>
        <w:t>Морозов, - шаруашылыққа жұмысқа тұрғаныма бір айдай ғана уақыт болған</w:t>
        <w:br/>
        <w:t>еді. Бірде алғашқы еңбекақымды аламын деп жүргем. Сөйтсем, совхоздың</w:t>
        <w:br/>
        <w:t>жұмысшылар комитеті мен комсомол комитеті мен сияқты енбек жолын</w:t>
        <w:br/>
        <w:t>тұңғыш бастаған төрт-бес жас еңбеккердің алғашқы еңбекақысын атап өтуді</w:t>
        <w:br/>
        <w:t>ұйғарған екен. Кішігірім салтанатта біздерге жақсы тілектер айтылып,</w:t>
        <w:br/>
        <w:t>барлығымызға ескерткіш сыйлықтар тапсырылды. Жұмысшы атағын</w:t>
        <w:br/>
        <w:t>көзіміздің қарашығындай сақтауға сол жолы ант бердік. Мұны әсте ұмытпақ</w:t>
        <w:br/>
        <w:t>емеспін...</w:t>
        <w:br/>
        <w:t>Ио, жұмысшылар әулетін толықтырған еңбек адамына тиісті құрмет</w:t>
        <w:br/>
        <w:t>көрсету - шын мәніндегі абыройлы іс. Егер эр коллектив мүшесіне осылай сый</w:t>
        <w:br/>
        <w:t>-- сияпат көрсете отырып, жауапкершілік жүктер, ұстаздық шыңайы</w:t>
        <w:br/>
        <w:t>қамқорлыққа алар болсақ, адамдардың тұрақтап енбек етуіне, берік те</w:t>
        <w:br/>
        <w:t>ұйымшыл коллективтің қалыптасуына жетуге болады. Ал «Октябрь»</w:t>
        <w:br/>
        <w:t>совхозыңда бұл бағытта қолға алынын жатқан шаралар көңіл қуантарлықтай.</w:t>
        <w:br/>
        <w:t>- Жақсы еңбеккердің саяси жағынан кемелдене түсуі де - бүгінгі күннің</w:t>
        <w:br/>
        <w:t>аса маңызды міндеті, - дейді жалынды сөз жаршысы И. Давыденко. - Маған</w:t>
        <w:br/>
        <w:t>совхоздың партия комитеті біраз жылдан бері комсомолецтер мен жастарды</w:t>
        <w:br/>
        <w:t>қоғамдық-саяси аттестациядан өткізуге басшылық жасау ісін тапсырып келеді.</w:t>
        <w:br/>
        <w:t>Бұл міндетті шама - шарқыма қарай орындап келе жатқан жайым бар. Мәселен,</w:t>
        <w:br/>
        <w:t>үстіміздегі оқу жылында комсомолдық саяси оқу үйірмесіне тартылған. 35</w:t>
        <w:br/>
        <w:t>жастың барлығы дерлік өздерінің идеялық-саяси шеберлігін, дүние танымы</w:t>
        <w:br/>
        <w:t>мен ой-өрісін әжептәуір арттыра білгендігін танытты. Осы орайда үйірме</w:t>
        <w:br/>
        <w:t>жетекшісі А.Горобчуктің жастармен қоян-қолтық жұмыс істей білгендігін,</w:t>
        <w:br/>
        <w:t>біршама тер төккендігін атап көрсетуге болады.</w:t>
        <w:br/>
        <w:t>Совхоз комсомолецтері өздерінің қолдары сәл қалт еткен сәттерін тиімді</w:t>
        <w:br/>
        <w:t>пайдаланады. Совхоз орталығында ұйымдастырылған көркемөнерпаздар</w:t>
        <w:br/>
        <w:t>үйірмесі мүшелерінің саны отыздан асады. Солардың тең жартысынан астамын</w:t>
        <w:br/>
        <w:t>328</w:t>
        <w:br/>
        <w:t>Ал, үш “айдан кейін барлық торай оларды одан әрі өсіретін арнаулы</w:t>
        <w:br/>
        <w:t>бригадаларға ауыстырылады. Мұнда. торайлар тәрт-бес ай мерзімге дейін</w:t>
        <w:br/>
        <w:t>ұсталады да; бордақылау алаңындағы бригадаға көшіріледі.</w:t>
        <w:br/>
        <w:t>Шошқа: етін өндіруді мамандандыру мен шоғырландыру барлық әндіріс</w:t>
        <w:br/>
        <w:t>процестерін механикаландыруды, шошқаны бағып күту жәніндегі прогресті</w:t>
        <w:br/>
        <w:t>әдістерді кеңінен енгізуді, еңбекті ғылыми негізде ұйымдастыруды, бөвхоз</w:t>
        <w:br/>
        <w:t>мамандарының өз жұмысына жауапкершілікпен қарауын қажет етеді. Міне,</w:t>
        <w:br/>
        <w:t>сондықтан барлық жұмысты комилекоті - жүргізгенде ғана. өндірісті</w:t>
        <w:br/>
        <w:t>мамандандыру мен шоғырландыру өзінің игі нәтижесін. береді. Осыған орай</w:t>
        <w:br/>
        <w:t>Мария Захаркина, Мавлия Имамова және басқаларының. ерлікке тән өнегелі</w:t>
        <w:br/>
        <w:t>істерін атап көрсетуге болады.. Олар өз “ жұмыстарына &gt; әрқашан</w:t>
        <w:br/>
        <w:t>жауапкершілікпен қарап, тиімділікке; “үнем мен ұқыптылыққа жету: үшін</w:t>
        <w:br/>
        <w:t>пәрменді күрес жүргізеді. )</w:t>
        <w:br/>
        <w:t>Тәжірибе кәрсеткендей, жемшөпті аз жұмсап, мол өнім алуға мүмкіндік</w:t>
        <w:br/>
        <w:t>беретін - азықтандырудың . рациондық жүйесі - шошқа шаруашылығын,</w:t>
        <w:br/>
        <w:t>рентабельді салаға айналдырудың басты шарты болып табылады. Әсіресе,</w:t>
        <w:br/>
        <w:t>белокты-витамиңді азық-түліктің тиімділігі өте зор..Аталған совхозда шошқаға</w:t>
        <w:br/>
        <w:t>берілетін азықтың жалпы мөлшерінің 20-25 проценті шөп ұны болып отыр.</w:t>
        <w:br/>
        <w:t>Шөп ұны шошқаның қоңдануын, торайлардың тез жетілуін қамтамасыз етеді.</w:t>
      </w:r>
    </w:p>
    <w:p>
      <w:r>
        <w:t>Шошқа өсірушілер оның азық рационында протеин; майдың, витаминді-</w:t>
        <w:br/>
        <w:t>минералды элементтердің мол болуын да қадағапап отырады. Осы арқылы</w:t>
        <w:br/>
        <w:t>азықтандыру рационына қосылған фосфат құнының әр.сомынан қосымша-алты-</w:t>
        <w:br/>
        <w:t>сегіз сомның өнімі алынуда. Совхоз мамандарының айтуына қарағанда; өсімтал</w:t>
        <w:br/>
        <w:t>түліктің берері мол. Сондықтан да шошқа шаруашылығын рентабәльдікке</w:t>
        <w:br/>
        <w:t>негіздеу бүгінгі күннің талабынан туындап отыр. Демек, өндіріске</w:t>
        <w:br/>
        <w:t>жанашырлықпен қарау, өнім алу үшін жұмсалған мемлекет қаржысының</w:t>
        <w:br/>
        <w:t>мейлінше мол қайтарым беруіне жетісу --абыройлы да жауапты міндет. .</w:t>
        <w:br/>
        <w:t>Ақ бұлақ арнасы</w:t>
        <w:br/>
        <w:t>Үза мыңшылар... Қазір ауданда осынау сөз көтеріңкі леппен, асқан</w:t>
        <w:br/>
        <w:t>құрметпен аталады. Өйткені, мұндай күрметті атаққа жүзден озып, жүлде алған,</w:t>
        <w:br/>
        <w:t>өз ісінің қыры мен сырын жете меңгерген балбармақ сауыншылар ғана ие</w:t>
        <w:br/>
        <w:t>болады. Егер тоғызыншы бесжылдық жылдарында әр сауын сиырдан үні мың</w:t>
        <w:br/>
        <w:t>килограмм мөлшерінде сүт сауу қал жетпейтін меже болып келсе, қазіргі таңда</w:t>
        <w:br/>
        <w:t>шаруашылықтың бірқатар сауыншылары бұл межеден анағұрлым асып түсіп</w:t>
        <w:br/>
        <w:t>отыр. Осы ретте шаруашылық, аудан көлемінен әрі асып, іс-тәжірибесі</w:t>
        <w:br/>
        <w:t>облыстың балбармақ сауыншыларының ортақ өнегесіне айналып отырған</w:t>
        <w:br/>
        <w:t>Евдокия Тарасовна Куликаваның есімі ен алдымен ауызға аралады. Облыс</w:t>
        <w:br/>
        <w:t>чемпионы атағын оныншы бесжылдық жылдарында жылма-жыл жеңіп”ала</w:t>
        <w:br/>
        <w:t>білген тарлан сауыншының осы жұмыс жөнінде айтар өзіндік сыры да бар.</w:t>
        <w:br/>
        <w:t>- Сиырдың сүті- тілінде деп бекер айтылмаған, - деді тандаулы сауыншы.</w:t>
        <w:br/>
        <w:t>- Ең бастысы оған жан-жақты күтім, табанды ізденіс керек. Мәселен, сауын</w:t>
        <w:br/>
        <w:t>снырлар жылдың жеті айына жуық жайылымда болады. Сүттің мәл өндірілетін</w:t>
        <w:br/>
        <w:t>кезі де осы шақ. Сол себепті бұл кезеңде сауын табынын дұрыс жайып;</w:t>
        <w:br/>
        <w:t>319</w:t>
        <w:br/>
        <w:t>«Найзағайлар», «Бюллетеньдер» жарыс қорытындысын шығаруда кеңінен</w:t>
        <w:br/>
        <w:t>пайдаланылады. Жеңімпаздардың семьяларына құттықтау хаттар жолдау да</w:t>
        <w:br/>
        <w:t>соңғы .жылдары дәстүрге айналды. Мәселен, егіншілікте -- он сегіз, мап</w:t>
        <w:br/>
        <w:t>шаруашылығында - он, ал машина-трактор: мастерскойында он екі коммунист</w:t>
        <w:br/>
        <w:t>жұмыс істейді. Ұйымдағы .КПСС-тің елуден астам мүшелері мен КПСС</w:t>
        <w:br/>
        <w:t>мүшелігіне кандидаттарға тиісті партиялық тапсырмалар жүктелген.</w:t>
        <w:br/>
        <w:t>Науқандық жұмыстарға цехтық ұйымдармен бірге үш партия, бір партня - ком-</w:t>
        <w:br/>
        <w:t>сомол, төрт кәсіподақ топтары кеңінен араласып отырады. Халықтық бақылау,</w:t>
        <w:br/>
        <w:t>депутат топтарының да атқарып отырған жұмыстары аса елеулі.</w:t>
        <w:br/>
        <w:t>Науқан күндерінде коммунистермен бірге. өзге активистерге Де нақтылы</w:t>
        <w:br/>
        <w:t>партиялық тапсырмапар жүктеліп отырылады. Ал, жалынды сөз жаршылары</w:t>
        <w:br/>
        <w:t>атанған үгітшілер мен саяси хабаршылар дала қостарына жиі ат ізін салып, бұл</w:t>
        <w:br/>
        <w:t>орайдағы жұмыстардың карқынды да саналы жүргізілуіне тиісінше үлес қосып</w:t>
        <w:br/>
        <w:t>келеді. Қалың көпшілік арасында жүргізілетін саяси-бұқаралық жұмыстарға</w:t>
        <w:br/>
        <w:t>он төрт саяси хабаршы, он екі үгітші және «Білім» қоғамы бастауыш</w:t>
        <w:br/>
        <w:t>ұйымының мүшелері де араласуда.</w:t>
        <w:br/>
        <w:t>Кемелденген социалистік қоғамнын қуатты күші - бұқараның іскерлігі мен</w:t>
        <w:br/>
        <w:t>саналылығында. Партия адамды коммунистік саналылық, көммунизм орнатуға</w:t>
        <w:br/>
        <w:t>әзірлік, ерік пен шеберлік рухында тарбиелеуді өзінің үнемі қамқорлық</w:t>
        <w:br/>
        <w:t>жасайтын ісі деп біледі. Осыған байланысты совхоз партия ұйымы партияның</w:t>
        <w:br/>
        <w:t>ХХУІ сьезінің материалдары мен КПСС Орталық Комитетінің 1978 жылғы</w:t>
        <w:br/>
        <w:t>июль, 1979 жылғы ноябрь Пленумдарының шешімдерін халық арасында</w:t>
        <w:br/>
        <w:t>кеңінен насихаттауға, коммунистер мен партияда жоқ кадрларға маркстік-</w:t>
        <w:br/>
        <w:t>пениндік білім беруге баса көңіл аударуда. Шаруашылықта жұмысшылар мен</w:t>
        <w:br/>
        <w:t>қызметшілердің арнайы экономикалық оқуы ұйымдастырылуымен бірге,</w:t>
        <w:br/>
        <w:t>коллективті тәрбиелеу мен топтастыру ісіне басшы қызметкерлер мен мамандар</w:t>
        <w:br/>
        <w:t>белсене катысуда Бұл ретте, шаруашылық партия. ұйымының</w:t>
        <w:br/>
        <w:t>насихатшылардың сапа құрамы мен тәжірибесін жақсарту бағытында жүргізіп</w:t>
      </w:r>
    </w:p>
    <w:p>
      <w:r>
        <w:t>отыфған жұмыстары назар аударарлықтай. Өйткені, саяси оқу жүйесіне сабақ</w:t>
        <w:br/>
        <w:t>беретін насихатшылардың қай-қайсысының болмасын, бес жылдан аса жұмыс</w:t>
        <w:br/>
        <w:t>тәжірибесі бар. Мұның өзі, сайып келгенде, білімнің, сенім мен практикалық іс-</w:t>
        <w:br/>
        <w:t>қимылдың біте қайнасуына ойдағыдай көмектесуде.</w:t>
        <w:br/>
        <w:t>Саяси-бұқаралық жұмыстардың идеялық дәрежесінің өсуін оның формасы</w:t>
        <w:br/>
        <w:t>мен әдістерін жетілдіре түсуден бөліп қарауға болмайды. Партия еңбекшілердің</w:t>
        <w:br/>
        <w:t>ар -түрлі топтарының арасында саяси жұмыс жүргізудің мейлінше мол</w:t>
        <w:br/>
        <w:t>тәжірибесін жинақтады. Оның сипатты белгілері - мазмұнының жоғары</w:t>
        <w:br/>
        <w:t>идеялылығы, әсерлілігі мен формасының алуан түрлі болуы, еңбекшілердің әр</w:t>
        <w:br/>
        <w:t>түрлі топтарына жол таба білуі, -- міне, осының бәрі жақсы нәтижеге жетуге</w:t>
        <w:br/>
        <w:t>мүмкіндік береді. «Октябрь» совхозының партия ұйымы өз міндеттерін осы</w:t>
        <w:br/>
        <w:t>айтылғандар төңірегінде құрып, бұл бағыттағы жұмыстардың ауқымын</w:t>
        <w:br/>
        <w:t>барынша жетілдіріп келеді.</w:t>
        <w:br/>
        <w:t>КПСС Орталық Комитетінің Бас секретары, СССР Жоғарғы Советі</w:t>
        <w:br/>
        <w:t>Президиумының Председателі Л.И.Брежнев жолдас партияның ХХҮ сьезінде</w:t>
        <w:br/>
        <w:t>жасаған Есепті баяндамасында: «Бастауыш партия ұйымдары экономикалық</w:t>
        <w:br/>
        <w:t>және мәдени құрылыстың алдыңғы шебінде тұр, халыктың қалың ортасында</w:t>
        <w:br/>
        <w:t>334</w:t>
        <w:br/>
        <w:t>Шаруашылықтың бастауыш партия ұйымы партияның ХХУІ сьезінің</w:t>
        <w:br/>
        <w:t>шешімдерін, КПСС Орталық Комитетінің Бас секретары, СССР Жоғарғы</w:t>
        <w:br/>
        <w:t>Советі. Президиумының Председателі Л. И. Брежнев жолдастың жалынды</w:t>
        <w:br/>
        <w:t>сөздеріндегі нұсқаулар мен ұсыныстарды орындай отырып, өндірістің ең</w:t>
        <w:br/>
        <w:t>шешуші буындарындағы цехтық ұйымдардың жауапкершілігін арттыруға</w:t>
        <w:br/>
        <w:t>жеткілікті қамқорлық жасап келеді. Партия ұйымы цехтық ұйымдар қабылдаған</w:t>
        <w:br/>
        <w:t>шешімдердің орындалуына нақтылы бақылау жасай отырып, олардың</w:t>
        <w:br/>
        <w:t>жұмысына жанды көмек туғызу мақсатында партбюро мүшелерінің</w:t>
        <w:br/>
        <w:t>жауапкершілігін арттыруда.</w:t>
        <w:br/>
        <w:t>Партия ұйымы цехтық ұйымдар мен топтардың жұмыстары</w:t>
        <w:br/>
        <w:t>коммунистердің творчестволық жағынан дамуыни ұдайы көмектескенде ғана</w:t>
        <w:br/>
        <w:t>жемісті болатындығын жақсы түсінеді. Соған орай, бұл буындар қызметінің ең</w:t>
        <w:br/>
        <w:t>алдымен коммунистердің белсенділігі мен іскерлігіне қозғау салатындай</w:t>
        <w:br/>
        <w:t>дәрежеде болуы жете қарастырылады.</w:t>
        <w:br/>
        <w:t>Шаруашылық партия ұйымының басшылығымен жұмыс істейтін цехтық</w:t>
        <w:br/>
        <w:t>ұйымдар мен партия топтары соңғы жылдары еңбек тәртібін нығайтуға, совхоз</w:t>
        <w:br/>
        <w:t>енбекшілерінің өндірістік және қоғамдық жұмыстардағы белсенділігін</w:t>
        <w:br/>
        <w:t>арттыруға жеткілікті маңыз беруде. Бұл ретте совхоздың, машина-трактор</w:t>
        <w:br/>
        <w:t>мастерскойы цехтық партия ұйымының техника жөндеудің қарқының арттыру,</w:t>
        <w:br/>
        <w:t>сондай-ақ механизатор кадрларының оқуын ұйымдастыру жөніндегі сан салалы</w:t>
        <w:br/>
        <w:t>жұмыстары мақтауға тұрарлық. Аталған цехтық ұйымда КПСС-тің 12 мүшесі</w:t>
        <w:br/>
        <w:t>есепте тұрады. Олардың арасында өзгелерге өндірістік және қоғамдық</w:t>
        <w:br/>
        <w:t>жұмыстармен өнеге болып жүрген В.Губрий, Л.Морозов, А.Молявко,</w:t>
        <w:br/>
        <w:t>К.Шевченко, М.Яковенко сияқты қатардағы коммунист механизаторлар бар.</w:t>
        <w:br/>
        <w:t>Олар өндіріс учаскесінің күнделікті қат-қабат істеріне белсенді араласып,</w:t>
        <w:br/>
        <w:t>науқанды ойдағыдай өткізуге көмектесіп келеді.</w:t>
        <w:br/>
        <w:t>Шаруашылық партия ұйымы жиналыстарда қаралатын мәселелердің</w:t>
        <w:br/>
        <w:t>маңызын арттыруға жете мән беруде. Өйткені, ішкі партиялық тәртіп ең</w:t>
        <w:br/>
        <w:t>алдымен партия жиналысында жүзеге асырылады. Жиналыстарда коммунистер</w:t>
        <w:br/>
        <w:t>партияның саясаты мен практикалық қызмет мәселелерін емін-еркін талқылау</w:t>
        <w:br/>
        <w:t>правосын жүзеге асырады. Коммунистердің коллективтік ой-пікірі мен</w:t>
        <w:br/>
        <w:t>тәжірибесін білдіруші бола отырып, партия жиналыстары ұйым мүшелерінің</w:t>
        <w:br/>
        <w:t>білімі мен еркін біртұтас етіп жинақтайды. Олардың күш-жігерін шаруашылық</w:t>
        <w:br/>
        <w:t>және материалдық құрылыстың міндеттерін барынша ойдағыдай шешуге</w:t>
        <w:br/>
        <w:t>бағыттап отырады.</w:t>
      </w:r>
    </w:p>
    <w:p>
      <w:r>
        <w:t>«Құрмет Белгісі» орденді «Октябрь» совхозының еңбеккерлері сапа және</w:t>
        <w:br/>
        <w:t>тиімділік бесжылдығының өткен жылдарында қол жеткен табыстарын баянды</w:t>
        <w:br/>
        <w:t>ете білді. Совхоздың мал шаруашылығы қызметкерлері мен егіншілердің</w:t>
        <w:br/>
        <w:t>толымды табыстарға жетуінде социалистік жарыс шешуші роль атқарды.</w:t>
        <w:br/>
        <w:t>Тәжірибе дәлелдегендей, социалистік жарыстың кеңінен қанат жаюына</w:t>
        <w:br/>
        <w:t>негізінен саяси және еңбек тәрбиесін тығыз ұйымдастыра жүргізудің</w:t>
        <w:br/>
        <w:t>: нәтижесінде қол жетті. Өйткені, жарыс неғұрлым жақсы ұйымдастырылып,</w:t>
        <w:br/>
        <w:t>онын қорытындысы үзбей шығарылатын болса, солғұрлым оның пәрменділігі</w:t>
        <w:br/>
        <w:t>артады. Бұқараның творчестволық белсенділігінің әсуі үшін қызметкерлердің</w:t>
        <w:br/>
        <w:t>мамандықтарын, олардың техникалық және экономикалық білімдерін үнемі</w:t>
        <w:br/>
        <w:t>332</w:t>
        <w:br/>
        <w:t>Ұстаздық козғалысқа - кең өріс</w:t>
        <w:br/>
        <w:t>Шығынды аз жұмсай отырып; жоғары еңбек өнімділігіне жету жолындағы</w:t>
        <w:br/>
        <w:t>күрес совхоз әндірісінің барлық саласына пәрменді әсер етуде.</w:t>
        <w:br/>
        <w:t>Әсіресе жастарды. ұстаздық қамқорлыққа”алу, оларды шеберліктің :-қыры</w:t>
        <w:br/>
        <w:t>мен сырына терең баулу, өз ісінің шын: мәніндегі шебері атануына көмектесу</w:t>
        <w:br/>
        <w:t>бағытындағы қолға алынып отырған жұмыстар көңілге қуаныш. ұялатады.</w:t>
        <w:br/>
        <w:t>Аталған шаруашылықта тың тәсінде біраз. жылдар тер төгіл, өз. кәсіптері</w:t>
        <w:br/>
        <w:t>бойынша: бай тәжірибе жинақтаған 17 адам -жастарға ұстаздық етеді. Ұстаз-</w:t>
        <w:br/>
        <w:t>жетекшілердің кәсіптік құрамы да түрліше. Олардың арасынан. механизаторды</w:t>
        <w:br/>
        <w:t>да, малшыларды да- бір сөзбен айтқанда өз ісінің шын мәніндегі шеберлері</w:t>
        <w:br/>
        <w:t>атанған сан мамандық мелерін көздестіруге болады. Мәселен, трактор-егіс</w:t>
        <w:br/>
        <w:t>бригадаларының жетекшілері Сергей Зиневич, Иван Луценко, балбармақ</w:t>
        <w:br/>
        <w:t>сауыншылар Екатерина Козлова, Нина Киязева және. басқалар жас</w:t>
        <w:br/>
        <w:t>жұмысшылардың сүйікті жетекшілері, бұлар шаруашылықтың іргетасы: қалана</w:t>
        <w:br/>
        <w:t>бастаған 1955 -- 1956 жылдарда келген алғашқы энтузиастар. Ұстаздық</w:t>
        <w:br/>
        <w:t>қозғалыстың. өз дәрежесінде жандануына, көңілдегідей өрісін :.табуына</w:t>
        <w:br/>
        <w:t>шаруашылықтың партия, кәсіподақ және комсомол ҰЙЫМДАРЫ тиісінше көмек</w:t>
        <w:br/>
        <w:t>көрсетіп отырады.</w:t>
        <w:br/>
        <w:t>Айта кетерлік бір жайт, совхозда: ұстаз-жетекшілердің болашақ мамандар</w:t>
        <w:br/>
        <w:t>ұясы - мектенпен байланысы да тұрақтай “түсуде. Мектептердің жиі: қонағы</w:t>
        <w:br/>
        <w:t>втанған | ұстаз-жетекшілер жас : жеткіншектер |. мен . диқандардың,</w:t>
        <w:br/>
        <w:t>механизаторлардың жұмысы жайында, шаруашылықтың болашақтағы өсіп-</w:t>
        <w:br/>
        <w:t>өркендеуі және алда тұрған міндеттер қақында салиқалы әңгіме қозғайды.</w:t>
        <w:br/>
        <w:t>Мұның өзі көп жағдайда жастардың өзі туып. - өскен шаруашылықта тұрақтап</w:t>
        <w:br/>
        <w:t>еңбек етуіне, әкелері” мен ағаларының жасампаздық ісін. одан әрі</w:t>
        <w:br/>
        <w:t>жалғастыруына айта қаларлықтай көмектесуде. .</w:t>
        <w:br/>
        <w:t>«Селода тұрады екенсің -- техниканы меңгер»! ---Асыра айтқаным емес, бұл</w:t>
        <w:br/>
        <w:t>ұран біздің шаруашылықта кеңінен қолдау тауып отыр, - деп бастады өз сөзін</w:t>
        <w:br/>
        <w:t>жас та болса бас атанған совхоздың озат механизаторы Петр Стрий.-- Соңғы</w:t>
        <w:br/>
        <w:t>жылдары шаруашылық басшылары тракторшы, “комбайншылар, шоферлар</w:t>
        <w:br/>
        <w:t>даярлайтын қысқа мерзімді курстар ашты. Ол бүгінде өзінің тиісті: жемісін</w:t>
        <w:br/>
        <w:t>беруде. :</w:t>
        <w:br/>
        <w:t>Механизатор сөзінің арынды екендігіне шаруашылықты аралап; ондағы</w:t>
        <w:br/>
        <w:t>істің жайымен егжей-тегжейлі танысқанда айқын көз жеткізгендей болдық.</w:t>
        <w:br/>
        <w:t>Әрісін айтпағанның өзінде, шаруашылық оныншы бесжылдықтың соңғы. екі</w:t>
        <w:br/>
        <w:t>жылында сырттан механизатор алдырмай-ақ егін орағын “Әз күштерімен</w:t>
        <w:br/>
        <w:t>атқарып келді. Бұл экономикалық жағынан бір тиімді болса, екінші жағынан</w:t>
        <w:br/>
        <w:t>механизатор кадрлары қатарының көбеюіне сенімді “алғышарт. “жасауда.</w:t>
        <w:br/>
        <w:t>Мәселен, 1979 жылы совхоздағы он екі комсомолец тракторшы-комбайншы, оң</w:t>
        <w:br/>
        <w:t>жеті жас жүргізушілік мамандығын:меңгеріп шықты: Оныншы бесжылдықтың</w:t>
        <w:br/>
        <w:t>қорытындылаушы жылында бұл жұмыс-одан Әрі қолға .алынып, қрефға</w:t>
        <w:br/>
        <w:t>жиырмадан астам адам тартылды.</w:t>
      </w:r>
    </w:p>
    <w:p>
      <w:r>
        <w:t>-- Ұстаздық қамқорлыққа алынған жастардың еңбегі де өнімді, істері де”</w:t>
        <w:br/>
        <w:t>серпінді, - дейді совхоз комсомол комитетінің секретары Галина Амельченко: --</w:t>
        <w:br/>
        <w:t>327</w:t>
        <w:br/>
        <w:t>сағатына алты километр жылдамдықпен өңдеген аса пайдалы, өйткені бұл</w:t>
        <w:br/>
        <w:t>арамшөптердің өсуіне бірден - бір кедергі келтіреді.</w:t>
        <w:br/>
        <w:t>Жүгері егілетін алқаптардың әр гектарына 20 тонна органикалық, 60</w:t>
        <w:br/>
        <w:t>қилограмм фосфорлы, 40 килограмм калийлі тыңайтқыш, 40 килограмм”азот</w:t>
        <w:br/>
        <w:t>тыңайтқышы сіңірілгенде оның өнімділігі біршама арта түсетіндігін жүгері</w:t>
        <w:br/>
        <w:t>өсірушілер сүйсіне әңгімелейді. Бұл дақылды әсіруде совхоз жүгерішілері</w:t>
        <w:br/>
        <w:t>суармалы егістікке көп арқа сүйейді. Жаңбырлатқыш қондырғылардың пайдасы</w:t>
        <w:br/>
        <w:t>да жүгеріден тұрақты өнім алуға көмектесуде.</w:t>
        <w:br/>
        <w:t>“Шаруашылықта жүгері өсірудің озық тәжірибелерін қыс кезінде оқытатын</w:t>
        <w:br/>
        <w:t>агротехникалық курстар жиі ұйымдастырылады. Жемшәптің берік қорын</w:t>
        <w:br/>
        <w:t>жасаудың басты көзі - жүгері өсіруде қоп жеткен тәжірибелерге, осы орайда</w:t>
        <w:br/>
        <w:t>кеңінен өрістеп отырған социалистік жарысқа да мұнда тиісінше маңыз</w:t>
        <w:br/>
        <w:t>беріледі.</w:t>
        <w:br/>
        <w:t>-Жемшөп дайындау біздің шаруашылық үшін егін орағынан бір де кем</w:t>
        <w:br/>
        <w:t>емес, -- деп ағынан жарылды жемшөп дайындаумен айналысатын трактор-егіс</w:t>
        <w:br/>
        <w:t>бригадасының бригадирі Георгий Федорович Мысько.</w:t>
        <w:br/>
        <w:t>Совхозда эспарцет, жоңышқа,. судін шөбін дайындауға жете маңыз</w:t>
        <w:br/>
        <w:t>берілген. Бұл жұмысқа шөп шабатын ҡомбайндар мен тракторлар</w:t>
        <w:br/>
        <w:t>пайдаланылады. Жемшөп дайындауға 17 комбайн, 10 трактор қатыстырылады.</w:t>
        <w:br/>
        <w:t>Бұл жұмыста Василий Марахов, Сергей Качурин сияқты комбайншылар</w:t>
        <w:br/>
        <w:t>социалистік жарыс көшін бастап келеді. Иван Денисов, Александр Лебедев,</w:t>
        <w:br/>
        <w:t>Савва Мариуца, Александр Дудин сынды тракторшылар шабылған шөптің</w:t>
        <w:br/>
        <w:t>шемеледе жатып қалмай, тиісті қыстау төңіректеріне жеткізілуін қамтамасыз</w:t>
        <w:br/>
        <w:t>етеді.</w:t>
        <w:br/>
        <w:t>КПСС ХХУІ сьезінің шешімдерінде мал шаруашылығына арналған</w:t>
        <w:br/>
        <w:t>жемшөп базасын ұлғайту, мал азығындық астық ресурстарын анағұрлым тиімді</w:t>
        <w:br/>
        <w:t>пайдаланудың зор маңызы бар екендігін атап көрсетті. Осыған орай</w:t>
        <w:br/>
        <w:t>шаруашылықта жемшөптің берік қорын жасауға жылма-жыл күш салынбақ.</w:t>
        <w:br/>
        <w:t>Сәулетті үйлер сән түзеп</w:t>
        <w:br/>
        <w:t>Шаруашылықта сонау күндердің ұмтыла бастаған оқиғаларын көз алдыңа</w:t>
        <w:br/>
        <w:t>әкелін, қайтадан қауыштыратын байырғы тың игерушілер баршылық.</w:t>
        <w:br/>
        <w:t>Солардың бірі - Василий Васильевич Мишакин. Бүгінде жүзін әжім іздері</w:t>
        <w:br/>
        <w:t>торлап, елу жастын белесіне көтеріле бастаған Василий тыңға сапар шеккен</w:t>
        <w:br/>
        <w:t>жылдары оңы мен солын таныған тепсе темір үзетіндер тиаяғындағы жігіт</w:t>
        <w:br/>
        <w:t>болатын.</w:t>
        <w:br/>
        <w:t>Әуелінде, - дейді ол әнгімені жайымен бастап, -- баспана жағынан көп</w:t>
        <w:br/>
        <w:t>киындық көрдік. Вагоншалар тыңға тұс-тұстан ағылып келіп жатқандарға</w:t>
        <w:br/>
        <w:t>әжептәуір таршылық етті. Онда бірқалыпты температура ұстау үшін пештің</w:t>
        <w:br/>
        <w:t>отын бір сат сөндірмейтінбіз. Шаруашылықта тұрғын үйлердің іргетастары</w:t>
        <w:br/>
        <w:t>қазылып, құрылыс материалдарының алғашқы тобы әкелінгендегі</w:t>
        <w:br/>
        <w:t>қуанышымызды көрсеңіз.. Суыққа бүрісіп отырғаннан төрі ашық аспан</w:t>
        <w:br/>
        <w:t>астында жұмыс істеген қандай ғанибет! Осы жұмыста азды-көпті</w:t>
        <w:br/>
        <w:t>жұмыс істейді. Олар партия саясатын бұқараның Жанды творчествосымен</w:t>
        <w:br/>
        <w:t>ұштастыруға, шаруашылық-саяси және идеялық-тәрбие міндеттерін ойдағыдай</w:t>
      </w:r>
    </w:p>
    <w:p>
      <w:r>
        <w:t>шешуге өзінің бүкіл жұмысымен белсенді түрде жәрдемдесіп отыр», -- деп</w:t>
        <w:br/>
        <w:t>партия ұйымдарының шаруашылық міндеттерін шешудегі ұйымдастырушылық</w:t>
        <w:br/>
        <w:t>жұмыстарына жоғары баға берді.</w:t>
        <w:br/>
        <w:t>Шаруашылық партия ұйымы әкімшіліктің, өзге қоғамдық . ұйымдардың</w:t>
        <w:br/>
        <w:t>қолдауы мен көмегіне сүйене отырып, коллективтің күш-жігерін -жерді,</w:t>
        <w:br/>
        <w:t>техниканы және -тыңайтқыштарды неғүрлым -тиімді “пайдалануға, егіншілік</w:t>
        <w:br/>
        <w:t>мәдениетін одан әрі көтеруге, ауысналы егісті толық игеріп, дәнді дақылдар</w:t>
        <w:br/>
        <w:t>шығымдылығын тұрақты түрде арттыруға жете назар аударып келеді.</w:t>
        <w:br/>
        <w:t>Халық шаруашылығына партиялық басшылықты жақсартуда жұмысты</w:t>
        <w:br/>
        <w:t>жоспарлы жүргізудің, оқтын-оқтын коммунистер есебін тыңдап -отырудың</w:t>
        <w:br/>
        <w:t>елеулі маңызы бар. Совхоз партия ұйымы өзінің кеп қырлы қызметінде</w:t>
        <w:br/>
        <w:t>жұмыстың осы жағына жете 2 Ммаңыз., беріп оты-</w:t>
        <w:br/>
        <w:t>рады. Мәселен, партия ұйымы өзінің бюро мәжілісінде селолық Советтің</w:t>
        <w:br/>
        <w:t>депутаттардың белсенділігін арттырудағы, ал жұмысшылар</w:t>
        <w:br/>
        <w:t>комитетінін социалистік жарысты жандандырудағы арнайы есептерін тыңдап,</w:t>
        <w:br/>
        <w:t>тиісті ескертпелер жасайды. Бұл іс::. барысында кездескен</w:t>
        <w:br/>
        <w:t>жекелеген олқылықтардан тиісті қорытынды шығаруға ойдағыдай жәрдемдесті.</w:t>
        <w:br/>
        <w:t>Коммунистердің бірлігі мен белсенділігіне сүйенген совхоз партия</w:t>
        <w:br/>
        <w:t>ұйымының саяси - бұқаралық жұмыстардың дәрежесін -арттырып, алда да</w:t>
        <w:br/>
        <w:t>еңбекшілерді әр кездегідей мұратты да мақсатты істерге бастай берері даусыз.</w:t>
        <w:br/>
        <w:t>Сонымен бірге совхоз партия ұйымы жергілікті совет, кәсіподақ</w:t>
        <w:br/>
        <w:t>ұйымдарын, халықтық бақылау топтарын бұл іске белсенді түрде түрде</w:t>
        <w:br/>
        <w:t>қатыстыра отырып, олардың өндіріс буындарында жетекші күшке</w:t>
        <w:br/>
        <w:t>айналуына ұдайы зер салып отырады. Сөйтіп коммунистер барлық істе өнеге</w:t>
        <w:br/>
        <w:t>көрсетіп, авангардтық роль атқарады.</w:t>
        <w:br/>
        <w:t>Оныншы бесжылдық тапсырмаларын ойдағыдай орындаған совхоз</w:t>
        <w:br/>
        <w:t>еңбеккерлері партиямыздың ХХҮІ сьезінің тарихи шешімдерімен жігерлене</w:t>
        <w:br/>
        <w:t>отырып, жаңа асуларға бет бұрды. Егінші де, малшы да, село интеллигенттері</w:t>
        <w:br/>
        <w:t>де бірегей мүддеге жұмылып, он бірінші бесжылдықтың асқаралы міндеттерін</w:t>
        <w:br/>
        <w:t>жүзеге асыруға ерекше шабытпен кірісті. Қазір өндірістің барлық буындарында</w:t>
        <w:br/>
        <w:t>соңы еңбек серпіні туып, социалистік жарыс жалыны лаулай түсті. .Халық</w:t>
        <w:br/>
        <w:t>дәулетін, ел игілігін одан әрі молайта беру жолындағы күрес бүгінде кең-әріс</w:t>
        <w:br/>
        <w:t>алып отыр. Совхоз коммунистері міне осы еңбек майданының алғы шебінде</w:t>
        <w:br/>
        <w:t>болып, село жұртшылығын өркені мол өнегелі істерге үндеуде. Қорыта</w:t>
        <w:br/>
        <w:t>айтқанда, міндет айкын, меже биік.</w:t>
        <w:br/>
        <w:t>Жүректерге жол тапқан</w:t>
        <w:br/>
        <w:t>- Белсенді насихатшы. Жақсы істің жанашыры.</w:t>
        <w:br/>
        <w:t>- Ардагерлер арасында жүргізіп отырған жұмыстарының өзі бір төбе.</w:t>
        <w:br/>
        <w:t>Бәрінен де принциптілігін айтсайшы.</w:t>
        <w:br/>
        <w:t>335</w:t>
        <w:br/>
        <w:t>Айтса айтқандай, Уәли жүректерге жол тапқан жалынды сөз жаршысы.</w:t>
        <w:br/>
        <w:t>Тәжірибелі насихатшылар қатарында ол, 1972 жылы “Москвада әткен</w:t>
        <w:br/>
        <w:t>Бүкілодақтық, ал 1975. жылы Ақтөбеде болған аймақтық семинарларға</w:t>
        <w:br/>
        <w:t>қатысқан. Оның бер жағында «Білім» қоғамының белсенді лекторы ретінде</w:t>
        <w:br/>
        <w:t>совхоздарға шығып, халықаралық жағдай жөнінде үзбей лекция оқып тұрады.</w:t>
        <w:br/>
        <w:t>Әке жолын қуған оның балалары да бүгінде жалынды сөз жаршылары</w:t>
        <w:br/>
        <w:t>қатарынан саналады. Олар өздерінің ұстаздық жұмыстарын осынау қоғамдық</w:t>
        <w:br/>
        <w:t>тапсырмалармен тығыз ұштастырған. Мұның бәрі, сайып келгенде, Уәкең</w:t>
        <w:br/>
        <w:t>өнегесі екендігі даусыз.</w:t>
      </w:r>
    </w:p>
    <w:p>
      <w:r>
        <w:t>- Сіз соғыс және еңбек ардагерлері аудандық советінің председателі көрінесіз.</w:t>
        <w:br/>
        <w:t>Аудандық партия комитеті жанындағы парткомиссия мүшесі ретінде де</w:t>
        <w:br/>
        <w:t>тындырып жүрген жұмысыңыз баршылық. Оның үстіне халық заседателі</w:t>
        <w:br/>
        <w:t>екенсіз. Осының бәріне қалай уақыт табасыз? - дедім ардагерді. одан әрі</w:t>
        <w:br/>
        <w:t>әңгімеге тартып.</w:t>
        <w:br/>
        <w:t>- Қоғамдық жұммс - көптің ісі. Одан арқаны кеңге салуға болмайды. Менде</w:t>
        <w:br/>
        <w:t>уақыттың бәрі есептеулі. Толық үлгіріп-ақ жүрмін. істелінген жұмыстың өтеуін</w:t>
        <w:br/>
        <w:t>көргенде, жаным жадырап, шаршағаным ұмытылып жүре береді, -- деп</w:t>
        <w:br/>
        <w:t>рахаттана жымиды ол.</w:t>
        <w:br/>
        <w:t>-,Өткен жылдың ноябрь айы болатын. Аудандық партия конференциясына</w:t>
        <w:br/>
        <w:t>қатысуға келген біз ел мақтап, жұрт жақтаған делегаттардың біразымен</w:t>
        <w:br/>
        <w:t>танысып үлгірдік. Сол топтың арасында ақырын басып, анық сөйлейтін Уәкең</w:t>
        <w:br/>
        <w:t>де жүрді. Алайда оны жарысбөзге шығады деп күтнеген едік. Міне,</w:t>
        <w:br/>
        <w:t>конференцияның орта тұсында сөз аудандық ардагерлер советінің председателі</w:t>
        <w:br/>
        <w:t>Уәли Хайруллинге берілді. Тыңдап отырмыз. Әр сөзі ныбанаға-дөп тиіп жатыр.</w:t>
        <w:br/>
        <w:t>Ардагерлер арасындағы жұмыстың жергілікті жерде өз дәрежесінде әріс алмай</w:t>
        <w:br/>
        <w:t>отырғандығын ол ашы болса да әділ сынады.</w:t>
        <w:br/>
        <w:t>-Ауданда, -деді ол, - «КПСС қатарында - 50 жыл» белгісін. алған: бес</w:t>
        <w:br/>
        <w:t>коммунист бар. Саусақпен санарлықтай осы коммунистердің “ең болмаса</w:t>
        <w:br/>
        <w:t>біреуін партия конференциясына делегат етіп ұсынуға болатын еді ғой. Бірақ</w:t>
        <w:br/>
        <w:t>осының бәрі барды бағалай білмеушіліктен, ескі сарыннан әлі арылып</w:t>
        <w:br/>
        <w:t>болмаудан туындап отыр.</w:t>
        <w:br/>
        <w:t>Сөз осы араға келгенде, әр жерден құптаған дауыстар естіліп қалды. «Абзалы,</w:t>
        <w:br/>
        <w:t>ұқсатқанымыздан ұқсатпағанымыз боз-баяғыша көп екен-ау!» деген ой келген</w:t>
        <w:br/>
        <w:t>еді осы арада маған. «Ақылды қария - ағынды дария» деген халық даналығы да</w:t>
        <w:br/>
        <w:t>тегінде өмір тәжірибесінен алынған болар!</w:t>
        <w:br/>
        <w:t>“Бір күнінен келесі күні қызықты қазіргі шақта оқымай, ізденбей жүру әсте</w:t>
        <w:br/>
        <w:t>мүмкін емес. Өз басым мұны өмірлік қағидама айналдырған жанмын. Алғаш</w:t>
        <w:br/>
        <w:t>елді толық сауаттандыру қолға алына басттаған тұста Меңдіғара (қазіргі</w:t>
        <w:br/>
        <w:t>Боровской ауданы) педучилишесін, тың игеру бабталған кезде Қостанай ауыл</w:t>
        <w:br/>
        <w:t>шаруашылығы техникумын бітірдім. Одан бертінде өндірістен қол үзбей жүріп,</w:t>
        <w:br/>
        <w:t>Жоғары партия мектебін сырттай тауыстым. Солардың бәрі-бәрісі мені</w:t>
        <w:br/>
        <w:t>еңбекшілдікке, бастаған істі ақыр аяғына дейін жеткізуге үйретті. Оған</w:t>
        <w:br/>
        <w:t>қуанбасам, әсте ренжімеймін, - дейді Уәкең. 5</w:t>
        <w:br/>
        <w:t>Еңбек ардағері, партияның белсенді “жауынгері Уәли Хайруллинді</w:t>
        <w:br/>
        <w:t>ойландыратын жайлар аз емес. Демократия мен жариялылық тереңдеп ене</w:t>
        <w:br/>
        <w:t>337</w:t>
        <w:br/>
        <w:t>совхозды өндіріс тиімділігін арттыруға, егіншілік саласын рентабельді салаға</w:t>
        <w:br/>
        <w:t>айналдыруға кеңінен көмектесе білді.</w:t>
        <w:br/>
        <w:t>Совхоз егіншілікпен бірге, мал шаруашылығымен де айналысады. Бұл</w:t>
        <w:br/>
        <w:t>салада да депутаттар көзге түсіп жүр. Мәселен, байырғы шошқа өсірудіі</w:t>
        <w:br/>
        <w:t>Елизавета Корабеля шошқа фермасындағы депутаттар тобын басқарады.</w:t>
        <w:br/>
        <w:t>Депутаттар тобының бес мүшесі бар. Олар мал шаруашылығының мәдениетін</w:t>
        <w:br/>
        <w:t>көтеру. қол еңбегін аса қажет ететін жұмыс процестерін механикаландыру</w:t>
        <w:br/>
        <w:t>бағытында табанды түрде ізденіп келеді.</w:t>
        <w:br/>
        <w:t>Егер осыдан төрт-бес жыл бұрын фермада малшылар үйін салу, онда буфет</w:t>
        <w:br/>
        <w:t>ашу сияқты істер қалтарыста қалып келген болса, оған депутаттардың араласуы</w:t>
        <w:br/>
        <w:t>нәтижесінде кейін ол шешімін тапты. Мұның өзі. сала жұмысшыларының</w:t>
        <w:br/>
        <w:t>уақытпен санаспай, алаңсыз еңбек етуіне қолайлы жағдай туғызды.</w:t>
        <w:br/>
        <w:t>Селолық Совет депутаттарының араласуымен жаңа салт-дәстүрлер. әмірге</w:t>
      </w:r>
    </w:p>
    <w:p>
      <w:r>
        <w:t>кеңінен орныға түсуде. Жастарды армия қатарына шығарып салу, салтанатты</w:t>
        <w:br/>
        <w:t>жағдайда еңбек кітапшасын тапсыру, некеге тіркеу және басқа игілікті</w:t>
        <w:br/>
        <w:t>жұмыстар халық қалаулыларының қатысуынсыз еткізілмейді.</w:t>
        <w:br/>
        <w:t>Кешегі мең бүгінгінің арасында айта қаларлықтай айырмашылық бар</w:t>
        <w:br/>
        <w:t>екендігіне село әміріне тереңдеп ене түскен соны жаңалықтар дәлел болғандай.</w:t>
        <w:br/>
        <w:t>Селолық Совет территориясында тұратын үш: жүзге жуық семьяның тең</w:t>
        <w:br/>
        <w:t>жартысынан астамының жеке меншігінде жеңіл: автомашиналар мен</w:t>
        <w:br/>
        <w:t>мотаоциклдері бар. Әр үйде кегілдір газ оты маздап жанып тұр. Совхоз</w:t>
        <w:br/>
        <w:t>тұрғындары Алматыдан, Москвадан берілетін телевизия хабарларын тұрақты</w:t>
        <w:br/>
        <w:t>тыңдай алады. Тыңда достасқан сан ұлт өкілдері бүгіндер интернационалдық</w:t>
        <w:br/>
        <w:t>достықтың алқызыл туын кетеріп, семья жарастығына емін-еркін кенелуде.</w:t>
        <w:br/>
        <w:t>Міне, осыларды ой елегіне салып, уақыт үніне құлақ түргеніңде жайнаған,</w:t>
        <w:br/>
        <w:t>жасарған селонын келбетіне, ондағы жаңы жайсаң, жүрегі жаз дала</w:t>
        <w:br/>
        <w:t>тарландарына барынша ризалықпен, өлшемсіз құштарлықпен қарай бергің,</w:t>
        <w:br/>
        <w:t>қарай бергін келеді.</w:t>
        <w:br/>
        <w:t>Жетекші күш, белсенді ұйымдастырушы</w:t>
        <w:br/>
        <w:t>Өмірдің өзі көрсетіп отырғанындай, коммунистердің белсенділігі мен</w:t>
        <w:br/>
        <w:t>инициативасын күшейтудің, өз ұйымының және бүкіл партия жұмысының</w:t>
        <w:br/>
        <w:t>жайы үшін олардың жауапкершілігін арттырудың сөзсіз. шарты партия</w:t>
        <w:br/>
        <w:t>тұрмысының лениндік нормалары мен партиялық басшылықтың принциптерін,</w:t>
        <w:br/>
        <w:t>ішкі партиялық демократияны сақтау болып табылады.: Осы жұмыстарды</w:t>
        <w:br/>
        <w:t>жүргізгенде, партия бюросы цехтық ұйымдарға, партия топтарына арқа сүйейді.</w:t>
        <w:br/>
        <w:t>Өйткені, партияның ХХУІ сьезінде партиялық. басшылық дәрежесі біздің</w:t>
        <w:br/>
        <w:t>партиямыздың негізі болып табылатын бастауыш партия ұйымдарының</w:t>
        <w:br/>
        <w:t>қаншалықты іскерлікпен және инициативалы түрде жұмыс істейтініне тікелей</w:t>
        <w:br/>
        <w:t>байланысты екендігі атап көрсетілді. .Міне, сондықтан да «Құрмет Белгісі»</w:t>
        <w:br/>
        <w:t>орденді «Октябрь» совхозының “бастауыш партия ұйымы цехтық партия</w:t>
        <w:br/>
        <w:t>ұйымдары мен топтарына көмек көрсетуді бірінші кезектегі міндеттерінің</w:t>
        <w:br/>
        <w:t>қатарына жатқызуда:</w:t>
        <w:br/>
        <w:t>зі</w:t>
        <w:br/>
        <w:t>түскен қайта құру ісіне өзіндік үлес қосуды басты мұрат санайды. Сондықтан</w:t>
        <w:br/>
        <w:t>да болар, соңғы үш-төрт жылдан бері ауданның арғы-бергі тарихын баяндайтын</w:t>
        <w:br/>
        <w:t>тың деректер жинастыруда. Уақытынан біразын архив ақтаруға жіберіп жүрген</w:t>
        <w:br/>
        <w:t>жайы бар.</w:t>
        <w:br/>
        <w:t>-Тарих - өмір айнасы. Уақыт іздерін кейінгі ұрпақ міндетті түрде білуге тиіс.</w:t>
        <w:br/>
        <w:t>Мұнсыз барымызды бағалай да, тың өзгерістер жасай да алмаймыз, - дейді ол.</w:t>
        <w:br/>
        <w:t>Орынды сөз. і :</w:t>
        <w:br/>
        <w:t>Қаңтардың қақаған аязы бетті шымшиды. Суығы аралас үскірік жел өз күшіне</w:t>
        <w:br/>
        <w:t>мінгендей. Үйде отырып байқамапты, дала шаңытып-ақ тұр екен. Міне,</w:t>
        <w:br/>
        <w:t>тыңдаушылар жиналатын мектеп есігін де ашты. Ыстық леп бірден бетке соғып</w:t>
        <w:br/>
        <w:t>қоя берді. Бөлмеден тыңдаушылардың көңілді дауыстары самбырлап шығып</w:t>
        <w:br/>
        <w:t>жатыр,. Жанына жылылық ұялаған насихатшы мына көрініске әбден риза</w:t>
        <w:br/>
        <w:t>болды. «Қашанғылары осы. Ұйыміныл-ақ. Бәрін білуге құштар. Мұндай жерде</w:t>
        <w:br/>
        <w:t>ізденбеуге, сірә, бола ма?».</w:t>
        <w:br/>
        <w:t>Іштей осы тәрізді саң тарау ойларға бөленген қалпы ілгері қарай жеделдете</w:t>
        <w:br/>
        <w:t>қадам басты ол. Өйткені оны өз әріптестері күтіп отыр. Уәли Хайруллин болса,</w:t>
        <w:br/>
        <w:t>олармен білім дариясын бөліскенше асығулы.</w:t>
        <w:br/>
        <w:t>Жарты ғасыр тостырған сүйінші хабар</w:t>
        <w:br/>
        <w:t>Астаңа қапасының Мемлекеттік мұрағатына таяуда Атырауда тұратын</w:t>
        <w:br/>
        <w:t>Бекес Сұнығалиев ақсақалдан қомақты хат келіп түсті. Ол жарты ғасырға жуық</w:t>
      </w:r>
    </w:p>
    <w:p>
      <w:r>
        <w:t>әкесі Жәрдем жөнінде тірнектеп жинағандары мен әзіне тым кешігіп жеткен</w:t>
        <w:br/>
        <w:t>соңғы жылы хабарға қатысты құжаттарды да қоса жолдапты.</w:t>
        <w:br/>
        <w:t>Бекеңнің айтуына қарағанда, әкесі Жәрдем 1936 жылы әскер қатарына</w:t>
        <w:br/>
        <w:t>алынады. Ол Жапон милитаристеріне қарсы Г.Жуков қолбасшылық еткен Хо57</w:t>
        <w:br/>
        <w:t>ерекше қорпус құрамында Халкин - Гол маңындағы шайқасқа қатысады.Ал</w:t>
        <w:br/>
        <w:t>Ұлы Отан соғысы басталған тұста тәжірибелі жауынгер ретінде ол «Смерш»</w:t>
        <w:br/>
        <w:t>тобына қабылданады. . Мойындарына ауыр міндет артылған өзге</w:t>
        <w:br/>
        <w:t>жолдастарымен бірге бұдан кейін Жәрдем Сұпығалиұлы Мәскеу, Ленинград,</w:t>
        <w:br/>
        <w:t>Смоленск, Сталинград қалаларын қорғау жолында ата жаумен нағыз ерлерше</w:t>
        <w:br/>
        <w:t>арпалысады. Жан алысып, жан беріскен “ұрыс қимылдарының бел ортасында</w:t>
        <w:br/>
        <w:t>жүреді.</w:t>
        <w:br/>
        <w:t>Соғыс жылдарында Сұпығалиевтар отбасына Жәрдемнің қаза</w:t>
        <w:br/>
        <w:t>тапқандығын естірткен үш мәрте қаралы қағаз да келеді. Бірақ оларда оның қай</w:t>
        <w:br/>
        <w:t>жерде, қашан опат болғандығы жөнінде ештеңе айтылмайтын. Бұл күндері</w:t>
        <w:br/>
        <w:t>ақсақалдыққа қол артқан Бекес болса, кезінде өзінің алдына әкесінің қай</w:t>
        <w:br/>
        <w:t>мекенде жерленгендігін анықтау міндетін басты мақсат етіп қояды. Ресейдегі</w:t>
        <w:br/>
        <w:t>Қорғаныс министрлігінің Орталық мұрағатына бірнеше қайтара сұраулар да</w:t>
        <w:br/>
        <w:t>салады. Бірақ ол талабы кезінде күткендегідей нәтиже де бермеді.</w:t>
        <w:br/>
        <w:t>Ұлы Жеңістің 59 жылдығы қарсаңында, үмітінің нағыз үзіле түскен</w:t>
        <w:br/>
        <w:t>шағында Ресейдің Орлов қаласына қарасты Должанск ауданының әкімі В.</w:t>
        <w:br/>
        <w:t>Семеновтан Бекестің атына хат келеді. Онда Жардем Сұпығалневтің сүйегі</w:t>
        <w:br/>
        <w:t>Калиновқа деревнясында жерленгендігі тайға таңба басқандай етіп жазылып,</w:t>
        <w:br/>
        <w:t>338</w:t>
        <w:br/>
        <w:t>жүрген. Алайда су құбырымен жалғастырып, үйді-үйге түтікшелер тартуға</w:t>
        <w:br/>
        <w:t>қаржы жағы жоқ еді. Осы мәселені шет жағалатып айтып көріп едім:</w:t>
        <w:br/>
        <w:t>«Бастаушы болса, қостаушы табылады, тек меселімізді қайтармай, үлкен</w:t>
        <w:br/>
        <w:t>іске ұйытқы болсаңдар жарап жатыр», - десті жиналғандар.</w:t>
        <w:br/>
        <w:t>Халық қалаулыларының араласуымен бірді-екілл. рет сенбілік</w:t>
        <w:br/>
        <w:t>ұйымдастырылып, көп көкейінде көптен жүрген тілек ойдағыдай шешілді.</w:t>
        <w:br/>
        <w:t>Депутатқа деген жұрт ықыласы бұрынғыдан да арта түсті:</w:t>
        <w:br/>
        <w:t>Селолық Сөзеттің председателі айтқан осы бір жай маған депутаттардың өз</w:t>
        <w:br/>
        <w:t>қызметіне, баршаның ортақ мүддесіне қаншалықты зор қамқорлықпен</w:t>
        <w:br/>
        <w:t>қарайтындығының бірден-бір куәсіндей сезілді.</w:t>
        <w:br/>
        <w:t>Депутат - халық қызметшісі. Сондықтан да болар, олар қалың көпшіліктің</w:t>
        <w:br/>
        <w:t>мұң-мұқтажына құлақ қойыт, жұртшылықпен қоян-қолтық жұмыс істейді.</w:t>
        <w:br/>
        <w:t>- Бұрнағы жылдары ерте көктем мен қоңыр күзде село орталығындағы</w:t>
        <w:br/>
        <w:t>магазинге бару қиын болатын. Өйткені, жанадан салынған магазиннің төңірегі</w:t>
        <w:br/>
        <w:t>асфальттанбаған еді. Резинка етікпен балшықты кешу тазалыққа да, былайша</w:t>
        <w:br/>
        <w:t>да жақсы емес-ті, -- дейді шошқа әсіруші Алекбандра Расулова. - Содан</w:t>
        <w:br/>
        <w:t>шығатын жолды депутат Николай Кочнев көрсетті. Өз ісіне асқан</w:t>
        <w:br/>
        <w:t>жауапкершілікпен қарайтын ол мәселені совхоз басшыларының, жұмысшылар</w:t>
        <w:br/>
        <w:t>кооперациясының алдына қойды. Тиісті құрылыс ұйымдарының араласуымен</w:t>
        <w:br/>
        <w:t>бұл жұмыс кейін өзінің тиісті шешімін тапты...</w:t>
        <w:br/>
        <w:t>Селолық Совет жұмысының жемістілігі көп жағдайда депутаттар</w:t>
        <w:br/>
        <w:t>белсенділігіне, олардың іскерлігі мен ұйымшылдығына тікелей байланысты.</w:t>
        <w:br/>
        <w:t>Совет өз жұмысын солардың және өзге активистердің кемегіне сүйене отырып,</w:t>
        <w:br/>
        <w:t>уақыт талабына үйлестіре жүргізуде. Мәселен, осындағы жергілікті</w:t>
        <w:br/>
        <w:t>Советтің 25 депутаты негізінен хапық шаруашылығының жауапты да шешуді</w:t>
        <w:br/>
        <w:t>орындарында еңбек етеді. Олар совхоз экономикасының өрге басуына қолдан</w:t>
        <w:br/>
        <w:t>келгеннің бәрін жасай отырып, елді мекендерді көғалдандыру мен</w:t>
        <w:br/>
        <w:t>көріктендіру, «Селоның жоғары мәдениеті» жолындағы күресті жандандыру</w:t>
      </w:r>
    </w:p>
    <w:p>
      <w:r>
        <w:t>бағытында дәйекті жұмыс жүргізуде. Жыл сайын шаруашылықтың елді</w:t>
        <w:br/>
        <w:t>мекендерін көріктендіруге совхоз, сондай-ақ селолық Совет тарапынан көп</w:t>
        <w:br/>
        <w:t>қаржы бөлінеді. Аудандағы «Қоғамдық тәртібі үлгілі, село мәдениеті жоғары</w:t>
        <w:br/>
        <w:t>коллектив» атағы жолындағы күрестің негізгі инициаторы да осы селолық</w:t>
        <w:br/>
        <w:t>Совет. Целинныйлыктар бастамасына үн қосқан жергілікті Советтер бұл</w:t>
        <w:br/>
        <w:t>күндері аудан былай тұрсын, облыс көлемінде де көп болып отыр. -- Тұрақты</w:t>
        <w:br/>
        <w:t>комиссиялар -- тірегіміз, -- дейді селолық Советтің председателі. - Мұндай</w:t>
        <w:br/>
        <w:t>комиссиялар саны бізде - бесеу. Осы орайда финане-бюджет, социалистік</w:t>
        <w:br/>
        <w:t>заңдылықты сақтау, табиғат қорғау комиссияларының тындырып отырған</w:t>
        <w:br/>
        <w:t>жұмыстары көңілге қуаныш егеді. Қазір шаруашылықта жұмысқа кешігу,</w:t>
        <w:br/>
        <w:t>маскүнемдікке салыну сияқты қоғамымызға жат құбылыстар түбірінен</w:t>
        <w:br/>
        <w:t>жойылды. Осы ретте жолдастық соттың, ерікті халық жасақшылары</w:t>
        <w:br/>
        <w:t>жұмыстарының біршама жандана түскендігін атап көрсетуге болады.</w:t>
        <w:br/>
        <w:t>Қарап тұрсаң шаруашылықта селолық Совет араласпайтын жұмыс саласы</w:t>
        <w:br/>
        <w:t>кемде-кем. Тіпті, механизатор кадрларымен совхозды қамтамасыз ету</w:t>
        <w:br/>
        <w:t>шараларына да кезінде селолық Совет мұрындық бола білген. Мұның өзі</w:t>
        <w:br/>
        <w:t>330</w:t>
        <w:br/>
        <w:t>Малшылардың аудандық слетіне арналған ақындар айтысын соңғы бірер</w:t>
        <w:br/>
        <w:t>жыл шамасында танылып, бұл өнерге өзінен көп бұрын қатыса. бастаған</w:t>
        <w:br/>
        <w:t>әріптестерінен суырылып алға шыққан айтыскер Әлфия Ормашина арнау</w:t>
        <w:br/>
        <w:t>өлеңмен ашты. Бұдан кейін әдеттегідей ақындар айтысы да басталып кетті.</w:t>
        <w:br/>
        <w:t>Алғашқы кезектегі әнер сайысына Сарыторғай совхозының аға шопаны</w:t>
        <w:br/>
        <w:t>Тұрғынбай Байғожин мен «Қараторғай» совхозының клуб меңгерушісі</w:t>
        <w:br/>
        <w:t>Бақытжан Әбілов шықты. Қай баққан шопанның ой-да баға білетіндігін айтыс</w:t>
        <w:br/>
        <w:t>жолдарында өрнектеген Тұрғынбайдың “әй - әдемі дауысы да, домбыраны</w:t>
        <w:br/>
        <w:t>жақсы тартатың қабілеті де бар екен. Екеуі бір - бірімен заңды үндестік тауып</w:t>
        <w:br/>
        <w:t>жатты. Ал оның қарсыласы Бақытжан Әбілов те қара жаяу смес. Оның да бұл</w:t>
        <w:br/>
        <w:t>өнерді біраздан серік еткендігі байқалады. Кемшіліктерді тап басып, тани</w:t>
        <w:br/>
        <w:t>білуге тырысатындығы айқын көрінеді. Жиналғандар да оның осы жағын жиі</w:t>
        <w:br/>
        <w:t>құптап жатты. Әйтседе екі ақынның да алдын - ала жазып әкелген қағаздарға</w:t>
        <w:br/>
        <w:t>бірденелерін жоғалтқандай жиі қарағыштай бергендіктерін атап айтуымыз</w:t>
        <w:br/>
        <w:t>қажет. Мұның өзі сайып келгенде олардың көтерген жүктерін біршама</w:t>
        <w:br/>
        <w:t>«жеңілдетіп» жібергендей болды. Дегенмен айтыскер Бақытжан Әбіловтың</w:t>
        <w:br/>
        <w:t>өлең шумақтарында айтылған:</w:t>
        <w:br/>
        <w:t>Мақтасаң скпадың - бала бақша.</w:t>
        <w:br/>
        <w:t>Қаласаң моншада ол бола алады...</w:t>
        <w:br/>
        <w:t>немесе</w:t>
        <w:br/>
        <w:t>"Әлі күнге су құбырлары сенде жоқ,</w:t>
        <w:br/>
        <w:t>Адамдар водовозға таласады...-</w:t>
        <w:br/>
        <w:t>деген сияқты етектен тартқан кемшіліктерден сарыторғайлықтар</w:t>
        <w:br/>
        <w:t>қорытынды шығаруға тиіс.</w:t>
        <w:br/>
        <w:t>Слетке жиналғандар Абай атындағы совхоздың ақыны Қабден</w:t>
        <w:br/>
        <w:t>Байқасынов пен «Шөптікел» совхозының ақыны Темірбай Мұқатиннің</w:t>
        <w:br/>
        <w:t>сайысын да қызықтай білді. Екі ақын да алма кезек кемшіліктерді орынды</w:t>
        <w:br/>
        <w:t>түрде сынға алып, жиналған қауымды өздеріне ілестіріп отырды. Әйтседе, жыр</w:t>
        <w:br/>
        <w:t>шумақтарын суырып салуға әуестенген Қабден Байқасыновтың артықшылығы</w:t>
        <w:br/>
        <w:t>айқын көрінді. Ал, оның қарсыласы Темірбай Мұқатин домбыра тарта білмеуі</w:t>
        <w:br/>
        <w:t>үстіне, өлеңді жазып шығарады екен. Бұл жай айтысқа өзінің кері әсерін</w:t>
        <w:br/>
        <w:t>тигізбей қалған жоқ. Егер айтыстың өрісті өнер екендігін еске алсақ, алда</w:t>
        <w:br/>
        <w:t>мұндай жайларға жол берілмегені жөн.</w:t>
      </w:r>
    </w:p>
    <w:p>
      <w:r>
        <w:t>Ақындар айтысының сәнін келтіріп, шырайын шығарған сайыс</w:t>
        <w:br/>
        <w:t>«Коммунизм жолы» совхозының намысын қорғаған Әлфия Орманшина мен</w:t>
        <w:br/>
        <w:t>Қазақстанның 40 жылдығы атыңдағы совхоздың мұғалімі Кәрімжан</w:t>
        <w:br/>
        <w:t>Нұрмұханов арасында өтті. Екі ақын да шаруашылықтағы қырсыздықтарды</w:t>
        <w:br/>
        <w:t>алма - кезек уытты сын садағына алды. Соның ішінде, әсіресе Әлфия</w:t>
        <w:br/>
        <w:t>Орманицинаның жыр жолдары көбінесе нысанаға дәп тиіп жатты. Айтыскер</w:t>
        <w:br/>
        <w:t>ақын айтқандай:</w:t>
        <w:br/>
        <w:t>«... Қанша жыл аты шыққан қой соңында,</w:t>
        <w:br/>
        <w:t>Сатушы ғып қойыпсың Кәмеліңді...»</w:t>
        <w:br/>
        <w:t>(Бұл-жерде бір кездегі айтулы аға шопан, коммунист Кәмел Әшірбековты</w:t>
        <w:br/>
        <w:t>айтып отыр)</w:t>
        <w:br/>
        <w:t>«... Клубты салғаныңа он жыл болды,</w:t>
        <w:br/>
        <w:t>344</w:t>
        <w:br/>
        <w:t>«Көш жүре түзеледі» деген қағидаға саяр болсақ, қорытынды жасалынар тұстар</w:t>
        <w:br/>
        <w:t>баршылық. Қысқасы, халықтық өнер әрдайым қырағы назарда болуға тиіс.</w:t>
        <w:br/>
        <w:t>Халқынан айрылған мерт болады</w:t>
        <w:br/>
        <w:t>Әдебиет әлемінде «Күн ертеңге ауып барады», «Аққудың жұлдызы» атты</w:t>
        <w:br/>
        <w:t>кітаптарымен жарқ етіп танылған, аяқ алысында жүйріктік байқатқан Ақан</w:t>
        <w:br/>
        <w:t>Нұрманов есімі оқырман жүрегінен жылы орын тапқан еді. Дарынды</w:t>
        <w:br/>
        <w:t>жазушының мәнді, мазмұнды, сырлы шығармаларынан мәңгі өлмес шабыт лебі</w:t>
        <w:br/>
        <w:t>есіп тұрар еді. Біз Ақанды осы жағынан бағалап, осы арқылы ұғынатын едік.</w:t>
        <w:br/>
        <w:t>Сұм ажал әдебиет әлеміне мол дайындықпен келген жас жазушыны ерте алып</w:t>
        <w:br/>
        <w:t>кетті. Жаны ауырған жанашыр оқырман қауым енді оның шалқар арналы-өлмес</w:t>
        <w:br/>
        <w:t>мұрасы «Құланның ажалымен» қайта табысты.</w:t>
        <w:br/>
        <w:t>«Құланның ажалында» қазақтың шексіз де шалқар даласындағы ел</w:t>
        <w:br/>
        <w:t>ардақтаған дара батырдың қуаныш -- мұңы, үнсіз жүріп жататын үміт пен күдік</w:t>
        <w:br/>
        <w:t>арпалысы терең сөз болады. Оқиға желісі де осы арқылы өрбіп, дамып</w:t>
        <w:br/>
        <w:t>отырады.</w:t>
        <w:br/>
        <w:t>Біз кітапты алғаш ашқанда, шығарма геройы -- Құланмен елсіз жапанда</w:t>
        <w:br/>
        <w:t>кездесеміз. Әлеумет ісінен, халық мақсатынан күдер үзіп, әлде бір айықпас</w:t>
        <w:br/>
        <w:t>уайымға берілген Құлан ұшырасады бізге. Бір кездегі он алтыншы жылдың</w:t>
        <w:br/>
        <w:t>дүбірлі дүрмегіне қатысып, тіпті соның бастаушыларының бірі болған батыр</w:t>
        <w:br/>
        <w:t>Құлан бүгін кең сахарадан жол таба алмай, қатты шүйлігіп жүр. Жүрегін</w:t>
        <w:br/>
        <w:t>әлдеқандай ашы ыза, айықпас уайым қоршап алған секілді. Іштей оның</w:t>
        <w:br/>
        <w:t>алдынан «жарқыраған жарық күн туса етті» деген ойға да берілесің. Рас, бұрын</w:t>
        <w:br/>
        <w:t>Құлан халық еркесі, құралайды көзге атқан мерген еді. Өмір ағысын терен</w:t>
        <w:br/>
        <w:t>байыптамау Құланды әлеумет ісінен ерте қол үздіреді. Өзгеден бөле жарып,</w:t>
        <w:br/>
        <w:t>аузын аққа, ауын атқа тигізгендігін өзіңе қуаныш! көреді. Осы жерде күрес</w:t>
        <w:br/>
        <w:t>жеңісін Құланның өз пайдасы үшін ғана пайдалануға ұмтылғандығын</w:t>
        <w:br/>
        <w:t>аңғарасың.</w:t>
        <w:br/>
        <w:t>Құланды елсізде жортқан түз тағысына ұқсатқан да - күдік арпалысы. Ол</w:t>
        <w:br/>
        <w:t>өз ісінен әлдебір кемдік сезеді. Сардардан бөлек кеткеніне әкініп, шерге</w:t>
        <w:br/>
        <w:t>батады. Шәйіт болып кеткен сардар есімі халық арасында мақтанышпен</w:t>
        <w:br/>
        <w:t>айтылса, Құлан сыртынан оқта - текте әсектер бой көрсетін қалады. Жадау</w:t>
        <w:br/>
        <w:t>кәніл оқта -- текте осыған шерленеді, осыған қамығады. Осыдан барыл ол</w:t>
        <w:br/>
        <w:t>өсектен қашып, бой тасалаған белгісіз қашқынға айналады. Ең бастысы ол</w:t>
        <w:br/>
        <w:t>бұқара күшінен қол үзіп, патшаның жазалаушы отрядының жүз басы болған,</w:t>
        <w:br/>
        <w:t>кеше ғана өзімен қарсы сдғысқан Ефим Кутекийді жолдас етті. Әрине, батыр</w:t>
        <w:br/>
        <w:t>аңғал келеді. Оның кім екенінен бейхабар болса да, оған сеніммен қарайды.</w:t>
        <w:br/>
        <w:t>Автор осы арада «Жау жоқ деме, жар астында» деген халық мәтелін есіңе</w:t>
      </w:r>
    </w:p>
    <w:p>
      <w:r>
        <w:t>салғандай болады.</w:t>
        <w:br/>
        <w:t>Сұрқай даладан пана таба алмаған Құлан анау сұрқия бай Шарбақбай мен</w:t>
        <w:br/>
        <w:t>қаннан жиренбейтін/ Көктөбет сияқтыларды езіңе ақылшы, дос көреді. Оның</w:t>
        <w:br/>
        <w:t>түбіне жеткен де осылардың зымияндық арекеттері еді.</w:t>
        <w:br/>
        <w:t>346</w:t>
        <w:br/>
        <w:t>дұниетанымымен, салт-санасымен, мәдениетімен ғана емес, тілімен де тұгас</w:t>
        <w:br/>
        <w:t>әлем құрайды. Ол -- ұлтғы ұйытудын теңдессіз тетігі, Ол үшін қазақ тілін жаң-</w:t>
        <w:br/>
        <w:t>жақты, іштей түлетуіміз қажет екендігі баршаға түсінікті болуға тиіс дел</w:t>
        <w:br/>
        <w:t>ойлаймын.</w:t>
        <w:br/>
        <w:t>Республиканың тілдік жағдайы мейлінше күрделі. Ол күрделіліктің ең</w:t>
        <w:br/>
        <w:t>алдымен еліміздің тарихи, географиялық, этнографиялық жағдайларынан</w:t>
        <w:br/>
        <w:t>туындан отырғандығы баршаға белгілі... Міне, осыған орай біздің елде</w:t>
        <w:br/>
        <w:t>жүргізілетін тіл саясаты басқа елдерге мүлдем ұқсамайды. «Тіл проблемасы</w:t>
        <w:br/>
        <w:t>жайында айтқанда, оны ортақ мақсаттарымызбен байланыстыру қажет», - дейді</w:t>
        <w:br/>
        <w:t>Президент. Ол ортақ мақсат -- «республикамыздың нақты тәуелсіздікке қол</w:t>
        <w:br/>
        <w:t>жеткізуі». Оған барудың бізге ең қымбат жолы -- тыныштық, тұрақтылық,</w:t>
        <w:br/>
        <w:t>республиканы мекендеген барша ұлттар мен. ұлыстардың ынтымақтастығы.</w:t>
        <w:br/>
        <w:t>Осы тұрғыдан алғанда, Тілді текетірестің емес, түсініктің құралына айналдыру</w:t>
        <w:br/>
        <w:t>- бүгінгі тіл саясатының негізгі мәйегі.</w:t>
        <w:br/>
        <w:t>Мемлекеттік мәртебеге ие болып отырған қазақ тілі, әділін айтсақ, қазақ</w:t>
        <w:br/>
        <w:t>халқының тұтастығының белгісі. Өйткені Еуропаның әлденеше мемлекеті</w:t>
        <w:br/>
        <w:t>сыйып кететін ұлан даланы мекендеген біздің ел қай кезде де тіл тұтастығын</w:t>
        <w:br/>
        <w:t>берік сақтаған. Оның бер жағында, қазақ тілі мемлекеттік бола. отырып,</w:t>
        <w:br/>
        <w:t>Республиканы мекендейтін барша ұлт өкілдері құрметтейтін және оларды ортақ</w:t>
        <w:br/>
        <w:t>мақсатқа жұмылдыратын құрал да. Осы орайда Елбасының: «Қазақ тілі</w:t>
        <w:br/>
        <w:t>мәдениеттің бір белгісі ретінде барлық қазақстандықтарды біріктірудің</w:t>
        <w:br/>
        <w:t>қосымша факторы болуға тиіс»,-деген пайымдауы ойға еріксіз оралады.</w:t>
        <w:br/>
        <w:t>Тіл саясатының қомақты бір саласы -- басқа ұлт тілдерін дамыту, елімізді</w:t>
        <w:br/>
        <w:t>мекендейтін ұлт өкілдері мен ұлыстардың өз ана тілінде оқып, білім алуына,</w:t>
        <w:br/>
        <w:t>ұлттық дәстүрі мен мәдениетін дамытуға жағдай жасау. Ұлт өкілдерін дамыту</w:t>
        <w:br/>
        <w:t>жөнінде айтқанда кейіннен ойлап табылған «орыс тілді» орта дегеннің кез-</w:t>
        <w:br/>
        <w:t>келген үлт өкілдеріне шаншудай қадалатының айта кеткен жөн. Өйткені, бүл</w:t>
        <w:br/>
        <w:t>тіркес ұлттардың арасына сына қағады, көңілдерге көлеңке түсіреді. Олардың</w:t>
        <w:br/>
        <w:t>«Біздің өз ана тіліміз бар, атымыз бен затымыз бөлек халықпыз, басқа тілді</w:t>
        <w:br/>
        <w:t>білуге байланысты бізді ерекше топқа жіктеуге болмайды. Біз ана тілімізбен</w:t>
        <w:br/>
        <w:t>бірге қазақ тілін де игеруге даярмыз», деген жүрекжарды сөздерінде-үлкен сыр</w:t>
        <w:br/>
        <w:t>жатқандай. )</w:t>
        <w:br/>
        <w:t>Тіл саласында біртұтас мемлекеттік саясатты жүзеге асыруда облыстық</w:t>
        <w:br/>
        <w:t>басқарманың басшылыққа алып, жүзеге асыратың бас құжаттары, эрине Тіл</w:t>
        <w:br/>
        <w:t>заңы мен мемлекеттік бағдарлама және үкіметтің қаулы-қарарлары. Талап</w:t>
        <w:br/>
        <w:t>биігінен қарар болсақ, сол Тіл заңының өзін жүзеге асырудың нақты тетіктері</w:t>
        <w:br/>
        <w:t>жете ойластырылмаған. Мысалы, Тіл заңын бұзғаны үшін айып салу онда өз</w:t>
        <w:br/>
        <w:t>көрінісін таппаған. Ал мұңсыз ортақ істі өрге бастыру қиынға түспек. Сондай-</w:t>
        <w:br/>
        <w:t>ақ қазақ тілі мен басқа да ұлт тілдерін дамытудың 2000 жылға дейінгі кезеңге</w:t>
        <w:br/>
        <w:t>арналып жасалған Мемлекеттік бағдарламаның уяқыт өткен сайын өткірлей,</w:t>
        <w:br/>
        <w:t>нақтылай түсетін, тіпті толықтыруды қажет ететін тұстары да баршылық.</w:t>
        <w:br/>
        <w:t>Әрине, Тіл заңына өзгерістер енгізу бүгінде қоғамдық пікір жан-жаққа тартып</w:t>
        <w:br/>
        <w:t>тұрған тұста оңайға түспесі белгілі. Сондықтан да, ол республиканың Ата</w:t>
        <w:br/>
        <w:t>занында атап көрсетілгеніндей, ана тілімізге -- тұғыр, барша ұлт. тілдерінің</w:t>
        <w:br/>
        <w:t>күлаш жая дамуына тірек болуға тиіс. Қазақстанды Отаным деп түсінген әрбір</w:t>
        <w:br/>
        <w:t>з1</w:t>
      </w:r>
    </w:p>
    <w:p>
      <w:r>
        <w:t>айлығы», «Тіп апталығы»» жарияланып, облысты мекендеген халықтардың</w:t>
        <w:br/>
        <w:t>достығы мен бірлігін паш ететін.кештер, түрлі сайыстар өткізілуде. Республика</w:t>
        <w:br/>
        <w:t>күнімен орайластыра Арқалықта да осындай мереке өткізу жоспарланып отыр.</w:t>
        <w:br/>
        <w:t>Жалпы, Тіл саясатының көңілдегідей шешілуі билік басында отырған</w:t>
        <w:br/>
        <w:t>бірінші басшылардың ыстық ықыласына, сондай-ақ, оларды осы іске тікелей</w:t>
        <w:br/>
        <w:t>міндеттейтін әрі жауапкершілігін де сұрай алатын жоғарғы басшы органдардың</w:t>
        <w:br/>
        <w:t>үйлесімді қызметіне қатысты. Егер-осы міндеттер көңілдегідей шешілер болса,</w:t>
        <w:br/>
        <w:t>сөз жоқ, облыстық басқарма мен оның жергілікті буындары қандай істі жүзеге</w:t>
        <w:br/>
        <w:t>асыруда болмасын қабілетті деп айтуға бізде толық негіз бар.</w:t>
        <w:br/>
        <w:t>Айтыс өнерін сөз-етсек....</w:t>
        <w:br/>
        <w:t>Халықтық өнерді насихаттау, оны көптің ортақ игілігіне айналдыру</w:t>
        <w:br/>
        <w:t>бағытында соңғы жылдары жер - жерде ұйымдастырылып отырған шаралар вз</w:t>
        <w:br/>
        <w:t>емес. Соның бірі - «сөз өнері -- дертпен тең» деген тіркеске ие болған, ана</w:t>
        <w:br/>
        <w:t>сүтімен қанымызға сіңген, ұлттық мақтанышымызға айнала түскен ақындар</w:t>
        <w:br/>
        <w:t>айтысы. 22-23 июльде Қостанай қаласында ХІ облыстық ақындар айтысы</w:t>
        <w:br/>
        <w:t>болып әтті. Бұған дейін ақындар айтысын шаруашылық, аудан шеңберінде</w:t>
        <w:br/>
        <w:t>әткізіліп үлгерілді. Аманкелді өнірінде халықтық өнерді насихаттау ісі соңғы</w:t>
        <w:br/>
        <w:t>екі-- үші жыл бедерінде бұқаралық сипат ала түсті.</w:t>
        <w:br/>
        <w:t>Асыл өнер үлгісіне жас -- кәріміз былай тұрсын, тіпті мектеп оқушылары</w:t>
        <w:br/>
        <w:t>да қатыса бастады. Мәселен, ВЛКСМ ХХХ жылдығы атындағы орта мектептің</w:t>
        <w:br/>
        <w:t>мұғалімі, танымал айтыскер ақың Қабден Байқасыновтың ұйымдастыруымен</w:t>
        <w:br/>
        <w:t>осынау өнерге ден қойған оқушылардың шеберлік шындау мектебі дүниеге</w:t>
        <w:br/>
        <w:t>келді. Мерзімді баспасөз бетінен бұдан басқа .да түрлі шаралардың</w:t>
        <w:br/>
        <w:t>өткізілгендігінің куәсі болып жүрміз.</w:t>
        <w:br/>
        <w:t>Әрине, бұл қуанарлық жағдайдың бірінен саналады. Ұмытылып,</w:t>
        <w:br/>
        <w:t>қалтарыста қала бастаған халықтық әнерді кейінгі толкын жас ізбасарлардың</w:t>
        <w:br/>
        <w:t>бар болмыс - бояуымен арамызға алып шыққаны жөн емес пе? Белгілі халық</w:t>
        <w:br/>
        <w:t>ақындары Сәт Есенбаевтың, Құтжан Қанжығалиннің өрісті әнерін әр жылдарда</w:t>
        <w:br/>
        <w:t>орынды жалғастыра білген айтыскерлерді аманкелділіктер жақсы біледі. Бірақ</w:t>
        <w:br/>
        <w:t>солардың кәбісі бұл өнер сайысына әкі -- үші мәрте қатысудан әріге бармай,</w:t>
        <w:br/>
        <w:t>орта жолда қапып қойды. Бұрынғы тарланбоздардан тек Қабден Қарымсақов</w:t>
        <w:br/>
        <w:t>сияқты айтысты өнер деп сүйген жандар ғана әлі күнге қатарда келеді. Соңғы</w:t>
        <w:br/>
        <w:t>жылдары аудан намысын облыстық, республикалық деңгейде. корғауға</w:t>
        <w:br/>
        <w:t>араласқан Жадыра Құтжанова, Бүркіт Бекетов және басқалар көп жүрегіне</w:t>
        <w:br/>
        <w:t>өздерінің лайықты орнын алып үлгерді. Олар жайлы айтылып та, жазылып та</w:t>
        <w:br/>
        <w:t>жүр. Бұл шағын мақалада мен оларды қайталауды мақсат еткенім жақ:</w:t>
        <w:br/>
        <w:t>Аманкелді өңірінде таяуда мапшылардың аудандық слеті болып өтті.</w:t>
        <w:br/>
        <w:t>Жыл он екі айда бір бас қосатын бұл мерекеге аудан ақындары да өз</w:t>
        <w:br/>
        <w:t>жүректерінен жарып шыққан сырларын арнады, өнер сайысына түсті. Осы</w:t>
        <w:br/>
        <w:t>орайда азды - көпті байқағандарымды «конақ аз отырып, көп сынайды» дәген</w:t>
        <w:br/>
        <w:t>қағидаға иек арта отырып, сараптағанды жөн көрдім...</w:t>
        <w:br/>
        <w:t>38</w:t>
        <w:br/>
        <w:t>жаңғыруы, оқырмандарды толғандырған өзекжарды да өткір мәселелер, -</w:t>
        <w:br/>
        <w:t>қысқасы бәрі-бәрісі журналистің назарынан тыс қалуға тиісті емес. Біз өзіміздің</w:t>
        <w:br/>
        <w:t>күнделікті жұмысымыздың түпқызығына міне, осы секілді өміршең міндеттерді</w:t>
        <w:br/>
        <w:t>өзек ететін боламыз. Қысқасы, В. И. Ленин негізін құрған «...тек коллективтік</w:t>
        <w:br/>
        <w:t>үгітші, коллективтік насихатшы ғана емсе, коллективтік ұйымдастырушы да»</w:t>
        <w:br/>
        <w:t>деп атаған Советтік баспасөздің бір тармағы -- «Торғай таңының»</w:t>
        <w:br/>
        <w:t>қызметкерлері де партияның бетбұрыс саясатының маңызын ашып көрсетеді,</w:t>
        <w:br/>
        <w:t>қайта құру ісінің алғы шебінде болады деуге бізде толық негіз бар.</w:t>
      </w:r>
    </w:p>
    <w:p>
      <w:r>
        <w:t>Құтты қоныс қуанышы</w:t>
        <w:br/>
        <w:t>Таяуда Торғай облысының әкімі Жақан Қосабаевтың ұйымдастыруымен</w:t>
        <w:br/>
        <w:t>Монғолиядан қоныс аударған қазақ ағайындармен кездесу болып өтті. Бұл</w:t>
        <w:br/>
        <w:t>кездесуге облыс аудандарының әкімдері, облыстық ұйымдар мен мекемелердің</w:t>
        <w:br/>
        <w:t>басшылары, ардагерлер қатысты. Кездесу Қима ауданының Еркіндік ауылында</w:t>
        <w:br/>
        <w:t>өткізілді. Аталған өңір ежелден қазактар қоныстанған, малға Да, жанға да</w:t>
        <w:br/>
        <w:t>жайлы жер саналатын. Бүгінде заңды еңбек демалысына шыққан осы өңірдің</w:t>
        <w:br/>
        <w:t>байырғы түлегі Талғат Жәкежановтын әкесі кезінде мұнда өз колымен мектеп</w:t>
        <w:br/>
        <w:t>салдырып, қазақтардың шоғырлана орналасуына жағдай жасаған екен. Бірақ,</w:t>
        <w:br/>
        <w:t>тоқырау жылдарына тән солақайлықтар бұл өңірді де шарпып өтіпті. Көлтеген</w:t>
        <w:br/>
        <w:t>жылдар бұл ауыл инесіздік күй кешіп, көзден таса болғанға ұқсайды. Ая енді</w:t>
        <w:br/>
        <w:t>осыдан екі жыл бұрын алыстан келген ағайындарды қоныстандыру жәйі сөз</w:t>
        <w:br/>
        <w:t>етілгенде мұндағылар осы жерді қолайлы көрген. Сәйтіп, алғанты жылы мұнда</w:t>
        <w:br/>
        <w:t>алыстан келген 18 отбасы қоныстаныпты. Қазір олардың саны 35-ке жетіп</w:t>
        <w:br/>
        <w:t>отыр. Бөлімінеге сол өздерімен бірге Монғолиядан келген азамат басшылық</w:t>
        <w:br/>
        <w:t>жасайды. Мамандары да сол жақтан көшін келгендер.</w:t>
        <w:br/>
        <w:t>Алыстан келген ағайындар алғашқы жылдың өзінде - ақ жеке</w:t>
        <w:br/>
        <w:t>құрылысшылар бригадасын құрып, әрқайсысы төрт бөлмелік бес тұрғын үй</w:t>
        <w:br/>
        <w:t>салған. Биылғы жылы олар тоғыз тұрғын үй құрылысын бастап, оны аяқтау</w:t>
        <w:br/>
        <w:t>қамында жүр. Бір атап айтарлығы сол, жаңадан пайдалануға берілген тұрғын</w:t>
        <w:br/>
        <w:t>үйлер бір орталықтан жылытылады,ауыз су бөлмелерге енгізілген. Мұның өзі</w:t>
        <w:br/>
        <w:t>үй шаруасындағы әйелдердің тұрмыс - тіршілігіне қыруар жаңалықтар енгізіп,</w:t>
        <w:br/>
        <w:t>олардың өмірін жаңа арнаға серпілткен тәрізді. Осы жерде алыстан ат ізін</w:t>
        <w:br/>
        <w:t>салған ағайындарды туыстык белгілері бойынша бөлімше, ауыл деңгейінде</w:t>
        <w:br/>
        <w:t>бірге орналастырудың қолайлы екендігі айқын байқалады.</w:t>
        <w:br/>
        <w:t>Облыстың әр шалғайынан келген қонақтар мен қандастар ең әуелі аудан</w:t>
        <w:br/>
        <w:t>орталығындағы қолөнер көрмесін тамашалады. Мұнда Алтайдың арғы жағынан</w:t>
        <w:br/>
        <w:t>келген ағайындардың қолынан шыкқан тұрмыстық сәнді жиһаздар, ұлттық киім</w:t>
        <w:br/>
        <w:t>үлгілері, тұтыну бұйымдары қайылған.</w:t>
        <w:br/>
        <w:t>Кездесуге жиналғандар бұдан соң Қима ауданының орталығында жаңадан</w:t>
        <w:br/>
        <w:t>ашылған биік мұнаралы мешіт үйіне келді. Осында облыс имамы Иманғазы</w:t>
        <w:br/>
        <w:t>Шәріпұлы аруақтарға арнап құран оқыды, бата рәсімі жасалды.</w:t>
        <w:br/>
        <w:t>Бұдан кейінгі кездесу Еркіндік ауылының көк шалғынды даласына</w:t>
        <w:br/>
        <w:t>тігілген ақ шаңқан киіз үйлерде жалғасты. Қонақтарға арналған ақ орданың</w:t>
        <w:br/>
        <w:t>358</w:t>
        <w:br/>
        <w:t>іздеушінің асыл арманына “жол ашқандай болады. Шұғыл сапарға аттанып</w:t>
        <w:br/>
        <w:t>Бекес бауырластар зиратындағы әке басына тағзым етеді. Осында ерекше ерлік</w:t>
        <w:br/>
        <w:t>жасаған төрт жауынгерге жеке тасбелгі қойылыпты. Онда: «Супигалиев</w:t>
        <w:br/>
        <w:t>Джардем. Казах. 1914 года рождения. КазССР. Западно - Казахстанская. обл.</w:t>
        <w:br/>
        <w:t>Джанибекский район. Красноармвеец. Погиб 27:01.1943г. Захоронен Орловская</w:t>
        <w:br/>
        <w:t>обл., Должинский район. Село Родники» деп жазылған.</w:t>
        <w:br/>
        <w:t>Көзі тірісінде ержүрек жауынгер «Ш-дәрежелі Отан соғысы», «ПІ дәрежелі</w:t>
        <w:br/>
        <w:t>Отан соғысы», «Ш дәрежелі Даңқ», «Ш дәрежелі Даңқ» және үш мәрте «Қызыш</w:t>
        <w:br/>
        <w:t>жұлдыз» ордендерімен марапатталады. Ал қаза тапқаннан кейін «Іі дәрежелі</w:t>
        <w:br/>
        <w:t>Даңқ», «І-дәрежелі Отан соғысы» өрдендерін беру жәнінде Жарлық шығады.</w:t>
        <w:br/>
        <w:t>Аталған наградалар жерлесіміздің Кеңес Одағының Батыры атағына тең .болып</w:t>
        <w:br/>
        <w:t>есептелетінін кім - кімге де айқын ұғындырғандай.</w:t>
        <w:br/>
        <w:t>Республиканың елордасы атанған Астананың Мемлекеттік Мұрағатына</w:t>
        <w:br/>
        <w:t>майдангер әкесіне қатысты құжаттарын жібере отырып, Бекес қария оны</w:t>
        <w:br/>
        <w:t>тұрақты сақталатын қорға қабылдауды сұрайды. Батыр жайында кейінгі жас</w:t>
        <w:br/>
        <w:t>толқынның хабардар болуына оның аз да болға септігі тиер деп үміттенеді.</w:t>
      </w:r>
    </w:p>
    <w:p>
      <w:r>
        <w:t>Ұлы Жеңістің 65 жылдығы кеңінен атап өтілетін айтулы тұста біз аталған</w:t>
        <w:br/>
        <w:t>өтінішке түсіністікпен қарап, оны «Ұлы Отан соғысы ардагерлерінің қорына»</w:t>
        <w:br/>
        <w:t>қабылдадық. Ал Ресей жерінде орынды құрмет көрсетіліп жатқан Жәрдем</w:t>
        <w:br/>
        <w:t>Сұпығалиев есімін мәңгі есте алдыру мәселесін республикалық, облыстық</w:t>
        <w:br/>
        <w:t>деңгейдегі құзырлы органдардың еншісіне қалдырып, жарты ғасыр тостырған</w:t>
        <w:br/>
        <w:t>сүйінші хабардан басқалар да құлағдар болса деп ойладық.</w:t>
        <w:br/>
        <w:t>Ерлер есімі - ел есінде. Ерлік ешқашан ескірмейді. Ол жылдар өткен</w:t>
        <w:br/>
        <w:t>сайын ұрпақ зердесінде бар боймысымен жаңғырыға беретін болады.</w:t>
        <w:br/>
        <w:t>Елдік мүлде - ортақ игілік</w:t>
        <w:br/>
        <w:t>Қазақстан Республикасының «Тіп туралы» Заңы -- республиканы мекен</w:t>
        <w:br/>
        <w:t>еткен ұлттар мен ұлыстардың тілінің намысын қорғайтын бірден-бір әдіп заң.</w:t>
        <w:br/>
        <w:t>Биыл атапмыш заңның қабылданғанына бес жылдың жүзі толды. Бұл - аз</w:t>
        <w:br/>
        <w:t>мерзім емес. Осы уақыт аралығында елімізде тіл туралы белгілі бір саясат</w:t>
        <w:br/>
        <w:t>қалыптасып, оны орнықтырудың алғы шарттары жасалынды. :</w:t>
        <w:br/>
        <w:t>Тіл заңын жүзеге асыру бір адамның ғана қолынан келетін іс емес. Оның</w:t>
        <w:br/>
        <w:t>аясы барша көпшілік болып атсалысқанда ғана айшықты бола түседі. Уақыт</w:t>
        <w:br/>
        <w:t>биігінен қарасақ, бүгінде халықтың санасы оянатын кез келді. Өз ұрпағымызға</w:t>
        <w:br/>
        <w:t>өзіміздің ата дәстүріміздің рухында тәрбие беру сәті туды. Бірнеше ғасырлық</w:t>
        <w:br/>
        <w:t>тарихымызда тұнғыш рет Елбасын өзіміз сайладық. Әлемдегі терезесі тең</w:t>
        <w:br/>
        <w:t>мемлекеттер қатарында Біріккен Ұлттар Ұйымына мүше болдык, Президентіміз</w:t>
        <w:br/>
        <w:t>апқалы жиындарда жиі қазақша, орыстпа сөз бастауы --“республикадағы «Тіл</w:t>
        <w:br/>
        <w:t>туралы» Заңның жүзеге аса бастағанының басты нышаны болса керек.</w:t>
        <w:br/>
        <w:t>Мемлекеттік тіл мәртебесін көтеру, оның қолданылу аясын арттыңу, сайып</w:t>
        <w:br/>
        <w:t>келгенде іс тұтқасын ұстап отырған мекеме, кәсіпорын, шаруашылық</w:t>
        <w:br/>
        <w:t>басшыларының жеке өнегесіне тікелей байланысты. Мәселен, Заң қабылданған</w:t>
        <w:br/>
        <w:t>алғашқы жылдарда жер-жерде тіп Үйрету үйірмелері ұйымдастырылып, оған</w:t>
        <w:br/>
        <w:t>339</w:t>
        <w:br/>
        <w:t>Бітетін соның сірә түрі бар ма?..» деген секілді әдресті сындарға</w:t>
        <w:br/>
        <w:t>жұртшылық жиі қол шапалақтап отырды.</w:t>
        <w:br/>
        <w:t>Жалпы екі ақын да суырып салуға, айтыстың мәні мен мұратына сай жыр</w:t>
        <w:br/>
        <w:t>өрнектеуге машықтанған. Алдағы уақытта өнердің рухына сай келетін мұндай</w:t>
        <w:br/>
        <w:t>айтыокерлерді тәрбиелеп, оларға бағыт -: бағдар беріп отыруды ретке келтірген</w:t>
        <w:br/>
        <w:t>жән демекпіз.</w:t>
        <w:br/>
        <w:t>Малшылар слетіне орай өткен ақындар айтысында «Родник» совхозының</w:t>
        <w:br/>
        <w:t>намысын танымал өнерпаз Жадыра Құтжанова, ал онымен көршілес Жангелдин</w:t>
        <w:br/>
        <w:t>атындағы совхоздың мүддесін әлі топқа түсіп, онша таныла қоймаған жас жігіт</w:t>
        <w:br/>
        <w:t>Нағашыбай Өмірбеков қорғады. Алғанқы беттен - ақ Жадыраның</w:t>
        <w:br/>
        <w:t>тәжірибелілігі айқын көрінді. Ал оның қарсыласы. домбыраға лайықты ап -</w:t>
        <w:br/>
        <w:t>әдемі дауыс мәнері болғанымен, қолжазбасына жиі қарағыштаудан аса алмай</w:t>
        <w:br/>
        <w:t>жатты. Кейбір уытты сындар шымбайына батқан түста қарабайырлыққа</w:t>
        <w:br/>
        <w:t>салынып, әдептен аттаған тұстары да болды. Бірақ, соның бәрі -- бәрісін айтыс</w:t>
        <w:br/>
        <w:t>ақыны Жадыра Құтжанова сылап - сипап дегендей, білдірмеуге тырысты.</w:t>
        <w:br/>
        <w:t>Бұған Жадыраның</w:t>
        <w:br/>
        <w:t>«...Қайтеміз көп алдында жағаласып,</w:t>
        <w:br/>
        <w:t>Емеспіз қыз бен жігіт танымайтын», - деген жыр жолдары айқын дәлел.</w:t>
        <w:br/>
        <w:t>Бұған кейінгі кезекте өнер бәйгесіне түскен Амантоғай совхозының</w:t>
        <w:br/>
        <w:t>ақыны Марат Қойшығұлов пен «Ақсуат» совхозының ақыны Шаттық</w:t>
        <w:br/>
        <w:t>Байділдиннің бұрын - соңды мұндай дағдыға түсдегендіктері көрініп -- ак</w:t>
        <w:br/>
        <w:t>тұрды. Екеуі де дайың: текстермен топ алдында айтысқа түсті. Рас,</w:t>
      </w:r>
    </w:p>
    <w:p>
      <w:r>
        <w:t>Ш.Байділдинге қарағанда М.Қойшығұловтың орындаушылық жағы басымдау.</w:t>
        <w:br/>
        <w:t>Алайда айтысты әнер. ретінде бағалап, түсінер болсақ, оны бұлайша</w:t>
        <w:br/>
        <w:t>арзандатпауымыз қажет. Айтыстың соңғы кезегінде сынға түскен Иманов</w:t>
        <w:br/>
        <w:t>атындағы совхоздың ақыны Серік “Жұмабеков пен Крупская атындағы</w:t>
        <w:br/>
        <w:t>совхоздың намысын қорғаған Абдолла Жаңғабылов өнерін аудандық газет</w:t>
        <w:br/>
        <w:t>бетінде жазылған хабарлардан сырттай білетін едім. Бұл жолы оларды бетпе -</w:t>
        <w:br/>
        <w:t>бет бағалаудың сәті түскендей болды. Екі ақында да айтыскерлік қабілет. бар.</w:t>
        <w:br/>
        <w:t>Сынайы да жеңіл айтыса біледі. Солай дей тұрсақ та, имановтық С.Жұмабеков</w:t>
        <w:br/>
        <w:t>өзі құрастырған жыр жолдарын мейлінше қарадүрсінлілікке ұрындырды: Нақты</w:t>
        <w:br/>
        <w:t>жағдайларға терең бойлай алмады. Бұдан Серік алда арылуға тиіс. Өйткені,</w:t>
        <w:br/>
        <w:t>өнер әрісі ондай енжарлықты әсте көтермейді.</w:t>
        <w:br/>
        <w:t>Ақындар айтысында Ақжамал Латыпова, Болат Тасжанов секілді</w:t>
        <w:br/>
        <w:t>термешілер өнер көрсетті. Термешілік өнерді дамытуда ауданда істелініп”</w:t>
        <w:br/>
        <w:t>жатқан шаралар баршылық. Әйтседе, оның бұқаралық сипат алуы онша емес</w:t>
        <w:br/>
        <w:t>тәрізді. Олай деуімізге ауданға қарасты . 12. шаруашылықтың әрқайсысынан</w:t>
        <w:br/>
        <w:t>мұндай өнерпаздардың толық көріне алмағаны басты-себел бола алады.</w:t>
        <w:br/>
        <w:t>Малшылар слетіне орай өткізілген бір сәттік ақындар айтысына. карап</w:t>
        <w:br/>
        <w:t>отырып, бұл бағытта атқарылып жатқан тұтас жұмыстарға толық баға беру,</w:t>
        <w:br/>
        <w:t>эрине, мүмкін емес. Әйтсе де айтыс өнерінің айшықтылығын, көп жүрегінен</w:t>
        <w:br/>
        <w:t>өзінің лайықты орнын алуын ұмытуға еш хақымыз жоқ. Басқасын, былай</w:t>
        <w:br/>
        <w:t>қойғанда, айтыс өткізілген сахна ашық аспан астында, айтыс әнеріне төрешілік</w:t>
        <w:br/>
        <w:t>еткен жюри мүшелеріне де қарапайым. қамқорлықтардың өзі жасалған жоқ.</w:t>
        <w:br/>
        <w:t>345</w:t>
        <w:br/>
        <w:t>С.Мұқановтың, И.Шуховтың, М.Иманжановтың, С.Шәймерденовтың және</w:t>
        <w:br/>
        <w:t>басқалардың очерктеріне де үңіліп. олардың өздеріне ган табиғатын тап басып,</w:t>
        <w:br/>
        <w:t>тани біледі.</w:t>
        <w:br/>
        <w:t>Халықтар достығы -- тың туралы очерктердің түп қызығы іспеттес. Соны</w:t>
        <w:br/>
        <w:t>автор Сафуан Шәймерденовтың «Алғашқы сәлем» очеркіндегі мынандай</w:t>
        <w:br/>
        <w:t>диалогпен дәлелдейді:</w:t>
        <w:br/>
        <w:t>- Тың дегеніміз миллиондаған пұт астық, - деді бір тракторшы.</w:t>
        <w:br/>
        <w:t>- Тың дегеніміз әрі астық, арі достық, - деді Николай Павленко».</w:t>
        <w:br/>
        <w:t>Зерттеушінің пікірінше, бұл жылдардағы қазақ очеркінен байқалатын бір</w:t>
        <w:br/>
        <w:t>ерекшелік сол, тақырып өрісі барынша кеңейіп,гиптік оқиғалар мен характер</w:t>
        <w:br/>
        <w:t>іздестіруге ұмтылушылық басым. Қай очеркте болмасын, өмір шындығына</w:t>
        <w:br/>
        <w:t>әлеуметтік-психологиялық талдау жасалынып, онда бейбіт өмір мен</w:t>
        <w:br/>
        <w:t>жасампаздық еңбек хикаясы шертіледі.</w:t>
        <w:br/>
        <w:t>Соғыстан кейінгі алын бесжылдықтар тұсында, халық шаруашылығын</w:t>
        <w:br/>
        <w:t>өркендету жоспарларын орындау күресіне бүкіл ел болып шұғыл кіріскен</w:t>
        <w:br/>
        <w:t>шақта совет халқының қажырлы еңбегін жедел де көркем суреттеп бейнелеген</w:t>
        <w:br/>
        <w:t>жанрлардың бірі -- тағы да очерк болды.</w:t>
        <w:br/>
        <w:t>«Барлаушы орны - айдыңғы шеп» аталатын кітаптың соңғы тарауында</w:t>
        <w:br/>
        <w:t>алпысыншы, жетпісінші және одан бергі кезеңде дәуір туғызған жаңалықтар</w:t>
        <w:br/>
        <w:t>мен елеулі оқиғалардың очеркте қай тұрғыда сөз болғандығы, оның көтерілген</w:t>
        <w:br/>
        <w:t>биігі әр қырынан ашып көрсетіледі. Оныншы және он бірінші бесжылдықтар</w:t>
        <w:br/>
        <w:t>публицистикасының: бір артықшылығы сонда, - дейді автор, - мұнда</w:t>
        <w:br/>
        <w:t>очерктердің идеялық-көркемдік сапасы артумен бірге, алатын обьектісі мен</w:t>
        <w:br/>
        <w:t>қаһармандары көбейді. Баяғыдай көзге көрінгенді, Шикен-жегенді қазбалай</w:t>
        <w:br/>
        <w:t>беретін әдет бұл күнде мүлдем азайды. Оның есесіне фактілерге нәр беріліп,</w:t>
        <w:br/>
        <w:t>оқиғалар мен құбылыстардың саяси-элеуметтік сырын ашу жағы мол. Сондай-</w:t>
        <w:br/>
        <w:t>ақ кейінгі жылдардың очерк нұсқаларында кейіпкердің жан-дүниесіне терең</w:t>
        <w:br/>
        <w:t>үңілу жете байқалады...</w:t>
      </w:r>
    </w:p>
    <w:p>
      <w:r>
        <w:t>Міне аталмыш кітап бетін ақтарған сайын, шығармаларды дөп басып, өз</w:t>
        <w:br/>
        <w:t>бағасын айта білген автордың танымдық тұжырымына, журналистік қарымына</w:t>
        <w:br/>
        <w:t>еріксіз тәнті боласың. Тәнті бола отырып, өзіннін де бір сәт журналист</w:t>
        <w:br/>
        <w:t>екендігің ойға оралады. «Шеберлік бастауынан» алған руханн азығыңның</w:t>
        <w:br/>
        <w:t>кәсіби мамандығыңа аз-кем пайда келтіретініне өш шәк келтірмегендейсің.</w:t>
        <w:br/>
        <w:t>Абзалы, ағынан жарыла отырып, салиқалы тұжырымдарын алдыңа жайып</w:t>
        <w:br/>
        <w:t>салатын осындай қажетті де нәрлі дүниелердің көп болғанына не жетсін?!</w:t>
        <w:br/>
        <w:t>Белгілі журналист Төлеубай Ыдырысовтың жаңа кітабын оқығанда міне,</w:t>
        <w:br/>
        <w:t>осындай сәтті ойлар иіріміне тап болдық. Автордың бұл жаңа еңбегі шеберлікті</w:t>
        <w:br/>
        <w:t>шыңдау мен жетілдіруде баспасөз қызметкерлеріне, университет студенттеріне,</w:t>
        <w:br/>
        <w:t>ауыл-село тілшілеріне, - қысқасы журналистік мамандыққа ет жүрегімен құлай</w:t>
        <w:br/>
        <w:t>берілген әрбір оқырманға зор көмек беретін құнды дүние деп білеміз.</w:t>
        <w:br/>
        <w:t>«Торғай комиссарлары»</w:t>
        <w:br/>
        <w:t>“Таяуда «Қазақстан» баспасынан біздің жерлесіміз, ауыл мұғалімі Здей</w:t>
        <w:br/>
        <w:t>Мұхамеджановтың тарихи документтер мен сарбаздардың әңгімелері бойынша</w:t>
        <w:br/>
        <w:t>350</w:t>
        <w:br/>
        <w:t>азаматқа өтпелі кезеңде ұлттар ынтымағын, халықтар “түсіністігін, ел</w:t>
        <w:br/>
        <w:t>тыныштығын сақтаудан асқан мұрат жоқ.</w:t>
        <w:br/>
        <w:t>Сөз орайы келгенде айта кету керек, облыста жер-су атауларын</w:t>
        <w:br/>
        <w:t>республиканың ономастика жәніндегі тұжырымдамасына сәйкесті жүйеге</w:t>
        <w:br/>
        <w:t>келтіруге салқын қарау көріністері де байқалады. Бұл бағытта облыстық</w:t>
        <w:br/>
        <w:t>басқарма тарапынан қолға алынып жатқан жұмыстар баршылық. Мәселен,</w:t>
        <w:br/>
        <w:t>таяуда болып өткен облыстық үйлестіру кеңесінің мәжілісінде Есіл, Октябрь</w:t>
        <w:br/>
        <w:t>аудандарында Тіл заңы мен мемлекеттік бағдарламаның орындалу жәйі, елді</w:t>
        <w:br/>
        <w:t>мекендердің тарихи атауын кайтару мәселесі іс-керлік тұрғыда сәз болды.</w:t>
        <w:br/>
        <w:t>Арқалық. Қима аудандық Тіл басқармаларының мемлекеттік тіл арнасын</w:t>
        <w:br/>
        <w:t>кеңейту, бағдарламаны нақты жүзеге асыру: бағытындағы іс-шараларына</w:t>
        <w:br/>
        <w:t>басқарманың алка мәжілісінде тиісті баға беріліп, бұлар бойынша қабылданған</w:t>
        <w:br/>
        <w:t>шаралардың орындалуы бақылауға алынып отыр. Басқарма облыстық «Қазақ</w:t>
        <w:br/>
        <w:t>тілі» қоғамымен, мәдени-ұлт орталықтарымен бірлесе отырын, түрлі танымдық</w:t>
        <w:br/>
        <w:t>кештер мен кездесулер өткізуге бағыт ұстанған.</w:t>
        <w:br/>
        <w:t>Өткен қыркүйек айының соңғы аптасында Қазақстан Республикасы</w:t>
        <w:br/>
        <w:t>Министрлер Кабинеті жанындағы Тіл комитеті мен республикалық Білім</w:t>
        <w:br/>
        <w:t>министрлігі «Мемлекеттік тілді оқытудың өзекті мәселелері» деген тақырынта</w:t>
        <w:br/>
        <w:t>республикалық ғылыми-практикалық семинар-кенес өткізді. Осынау форумда</w:t>
        <w:br/>
        <w:t>Білім министрінің орынбасары Қ. Данышпанов «Республика оқу орындарында</w:t>
        <w:br/>
        <w:t>мемлекеттік тілді оқытудың жай-күйі», Тіл комитеті төрағасының орынбасары</w:t>
        <w:br/>
        <w:t>К. Матыжанов «Мемлекеттік тілдің мәртебесін көтерудің өзекті мәселелері»</w:t>
        <w:br/>
        <w:t>деген тақырыпта арнайы баяндамалар жасады. Екі күн бойына өткен бұл</w:t>
        <w:br/>
        <w:t>семинар-кеңесте республиканың белгілі тілші-ғалымдары/ | филология</w:t>
        <w:br/>
        <w:t>ғылымының докторлары, профессорлар “Н. Оралбаева, Ш. Бектұров, Ә.</w:t>
        <w:br/>
        <w:t>Жүнісбеков, Ә. Фараби атындағы Қазақ ұлттық университетінің профессоры,</w:t>
        <w:br/>
        <w:t>белгілі психолог Қ.Жарықбаев, Ы. Алтынсарин атындағы білім проблемалары</w:t>
        <w:br/>
        <w:t>институтының директоры, химия ғылымының докторы, профессор</w:t>
        <w:br/>
        <w:t>Н.Нұрахметов және басқалар туған тілдің мәртебесін қөтеру бағытында</w:t>
        <w:br/>
        <w:t>толымды ойлар айтып, тың пікірлер сабақтады. Осынау бас қосуға қатысқан</w:t>
        <w:br/>
        <w:t>біздер халықаралық «Қазақ тілі» коғамының президенті, академик Әбдуали</w:t>
        <w:br/>
        <w:t>Кайдари, Республика Жоғарғы Кеңесінің депутаты, белгілі саясаткер Жасарал</w:t>
        <w:br/>
        <w:t>Қуанышәлі секілді елге, жерге жаны ауыра қарайтын абзал жандардың</w:t>
        <w:br/>
        <w:t>Тәуелсіздік, Тіл туралы айткан уәжді пікірлеріне аса зейін хойғанымызды да</w:t>
        <w:br/>
        <w:t>жасыра алмаймыз.</w:t>
        <w:br/>
        <w:t>Тіл заңының қабылданғанына бес жыл толуына орай Алматыда әткен</w:t>
      </w:r>
    </w:p>
    <w:p>
      <w:r>
        <w:t>алқалы “жиынға катысушылар М. Әуезов атындағы академиялық. драма</w:t>
        <w:br/>
        <w:t>театрында өткен «Тіл -- достықтың дәнекері» атты тіл және өнер сайысын да</w:t>
        <w:br/>
        <w:t>қызықтады. Оған Алматы және Оңтүстік Қазақстан облысынан келген әртүрлі</w:t>
        <w:br/>
        <w:t>Ұлт өкілдері қатысып, қазақ тілінде өнер көрсетті, сөз жарыстырды. Бүл</w:t>
        <w:br/>
        <w:t>сайыстың таңымдық та, тағылымдық та мәнінің мол болғандығын атап</w:t>
        <w:br/>
        <w:t>көрсеткен жон. Ал Алматы қаласының аудандарында осы дәстүрлі мерекеге</w:t>
        <w:br/>
        <w:t>орай ұйымдастырылған той қызығы өз алдына бір әңгіме іспеттес.</w:t>
        <w:br/>
        <w:t>Біздің облыста да жергілікті Тіл басқармаларының басшылығымен бұл</w:t>
        <w:br/>
        <w:t>жұмыс өз дәрежесінде қолға алынып отыр. Жекелеген аудандарда «Тіл</w:t>
        <w:br/>
        <w:t>з42</w:t>
        <w:br/>
        <w:t>Құлан -- қыран тәрізді. Намысшыл да өзімшіл жүрегі тек биікті аңсайды.</w:t>
        <w:br/>
        <w:t>Биікке самғаған сайын өзіне сенім. артқан сүйген.ортадан алыстай береді.</w:t>
        <w:br/>
        <w:t>Құланның ажалына басты себепкер болған негізгі кілтипан да. дәл-осы арадан</w:t>
        <w:br/>
        <w:t>бастапады. :</w:t>
        <w:br/>
        <w:t>Автор шығармасының түйіні мынаған саяды:-.Ел. батырды сүйеді, бірақ ол</w:t>
        <w:br/>
        <w:t>халықпен бірге болғанда ғана батыр. Халық қамын қарабастың мүддесіне</w:t>
        <w:br/>
        <w:t>айырбастауға болмайды... Міне елін, жерін сүйген Ақан концепциясы осындай.</w:t>
        <w:br/>
        <w:t>Оның өзгеге өнеге еткен жайлары да осы арқылы өрбіп, қанат жаяды.</w:t>
        <w:br/>
        <w:t>Ақан, біздіңше, биік талғамды, реалист жазушы, Тіпті оның қайсыбір</w:t>
        <w:br/>
        <w:t>шығармаларын алып қарасаң да, одан бөле жарған, осының бір шикілігі бар -</w:t>
        <w:br/>
        <w:t>ау деген басы артық дүниелер ұшыраспайды. Шығарма геройы .- қасындағы</w:t>
        <w:br/>
        <w:t>адам. Ол сенімен бірге туған өлке топырағында жүріп жатады. Сәйте тұрып, ол</w:t>
        <w:br/>
        <w:t>кейіпкер саған ой салады, білгішсінбей билігін айтады. Біз оқыған шығармада,</w:t>
        <w:br/>
        <w:t>негізінде, осы жайлар молынан қамтылған.</w:t>
        <w:br/>
        <w:t>Автордың Құлан ажалын суреттеуі де бөлек. .Тіпті оның ақтық көз</w:t>
        <w:br/>
        <w:t>жұмуында да ендігәрі қайталанбас жай бар. Оны Ақан былайша суреттейді.</w:t>
        <w:br/>
        <w:t>«... Жүрегі мұздады, аяқ --қолы шымырлады, сосын омырауын жапқан</w:t>
        <w:br/>
        <w:t>қаңды көрді, өзіне қарай мылтығын кезеңін ентелеп келе жатқан -екі</w:t>
        <w:br/>
        <w:t>миллиционерді көрді. «Құдайға шүкір, әйтеуір түрмесіне түспейтін болдым -</w:t>
        <w:br/>
        <w:t>ау» деп ойлады. Ол ат үстінде қаздиын отырып, мәңгілікке көз жұмды».</w:t>
        <w:br/>
        <w:t>Еркіндікті аңсаған Құлан осылай өлгеннің өзін де шүкіршілік кереді;</w:t>
        <w:br/>
        <w:t>Ақан романында асып бара жатқан ұлан - ғайыр оқиға жоқтың қасы.</w:t>
        <w:br/>
        <w:t>Бірақ, Құлан әмірі арқылы соп кездегі дәуір тіршілігінен -біраз жайды</w:t>
        <w:br/>
        <w:t>ұғынасың. Көз алдыннан небір қайталанбайтын өмір суреттері тізбектеле өтін</w:t>
        <w:br/>
        <w:t>жатады. Өмірдің сарқылмас бел - белесті мол тіршілігі өзгеше дараланып,</w:t>
        <w:br/>
        <w:t>өзіндік бояу табады. Шығарманың негізгі лейтмотиві де осы жерде бой</w:t>
        <w:br/>
        <w:t>көрсетеді. Біздіңше, Ақанның қазақ, орыс тілін бірдей игеріп, шеберлік</w:t>
        <w:br/>
        <w:t>дәрежесіне көтерілуі. жасампаз: туындының жайнап, жарыққа шығуына</w:t>
        <w:br/>
        <w:t>себепкер болған тәрізді.</w:t>
        <w:br/>
        <w:t>Міне, шығарманың соңғы бетін де жаптық. Алайда одан алған алуан әсер</w:t>
        <w:br/>
        <w:t>көз алдында тұрып қалған секілді. Әсіресе, мына бір сөздерді жаның егіле оқуға.</w:t>
        <w:br/>
        <w:t>мәжбүр боласың. «...Жесір дала өзінің ерке ұлынан, еркін ұлыған айрылып,</w:t>
        <w:br/>
        <w:t>мылқау кейіпте соңғы сапарға шығарып салып тұр. Жер бетінен тағы бір</w:t>
        <w:br/>
        <w:t>пенденің жоғалғандығына жүрегі жеңілдей қояр ма екен бұл тұй даланың...»</w:t>
        <w:br/>
        <w:t>Құланға айтылған осынау сөзді енді -- енді жаңа қырымен көрініп, кемелденген</w:t>
        <w:br/>
        <w:t>сәтінде тым ерте үзіліп кеткен Ақанға да арнау пәзім сияқты. &gt;</w:t>
        <w:br/>
        <w:t>Алайда, Ақан өмірі тым мезгілсіз қиылғанмен, оның өміршең</w:t>
        <w:br/>
        <w:t>шығармалары әдебиет аспанында өзіндік өрнегімен жарқырай түседі. Өйткені,</w:t>
        <w:br/>
        <w:t>А.Нұрмановтың шығармалары - онын артына қалдырып кеткен өлмес</w:t>
        <w:br/>
        <w:t>ескерткіштері.</w:t>
      </w:r>
    </w:p>
    <w:p>
      <w:r>
        <w:t>Өмірмен қоян -- қолтық</w:t>
        <w:br/>
        <w:t>Қазақ ССР - інің еңбек сіңірген мәдениет кайраткері, белгілі журналист</w:t>
        <w:br/>
        <w:t>Төлеубай Ыдырысов очерк жанрының қазақ. .журналистикасындағы</w:t>
        <w:br/>
        <w:t>347</w:t>
        <w:br/>
        <w:t>қалыптасуын көптен бері зерттеп келеді. Бұған оның қаламынан туған «Очерк</w:t>
        <w:br/>
        <w:t>туралы ойлар», «Шабыт қайнары», «Очерк және бесжылдық» атты және басқа</w:t>
        <w:br/>
        <w:t>әдеби -- зерттеулерінің жеке кітап болып басылып, оқырмандардың ортақ</w:t>
        <w:br/>
        <w:t>игілігіне айналғандығы -- басты дәлел. Публицистика мен очерк жанрының</w:t>
        <w:br/>
        <w:t>озық үлгілерін сөз етуді мансұқ тұтқан онын жаңа еңбегі «Шеберлік бастауы»</w:t>
        <w:br/>
        <w:t>Дей аталады. «Мектеп» баспасынан жарық көрген осынау жинаққа беташар</w:t>
        <w:br/>
        <w:t>ретінде жазған алғысөзінде ақын, Қазақ ССР Мемлекеттік сыйлығының</w:t>
        <w:br/>
        <w:t>лауреаты Сырбай Мәуленов автордың «бұл жанрда қалам сілтеушілердің</w:t>
        <w:br/>
        <w:t>алдына өмірдің болмыстарын артық бояу жағып эшекейлемей, көлеңке</w:t>
        <w:br/>
        <w:t>жақтарын қара бояумен баттастырмай нағыз партиялық тұрғыдан шындық</w:t>
        <w:br/>
        <w:t>шеңберінде қарауды мақсат еткендігін» ашып көрсетті. Арқалы ақынның уэжді</w:t>
        <w:br/>
        <w:t>сөзіне ой тоқтата отырып, біз де кітап бетін парақтай түстік...</w:t>
        <w:br/>
        <w:t>Кітап «Замана шежіресі», «Бастау бұлақ», «Қаһарлы сөз қамал бұзады»,</w:t>
        <w:br/>
        <w:t>«Жасампаздық арнасы - игі істер мен ізденістер», «Барлаушы орны - алдыңғы</w:t>
        <w:br/>
        <w:t>шеп» деп аталатын бірнеше тараулардан тұрады:</w:t>
        <w:br/>
        <w:t>Алғашқы тарауда автор саяси қызметтің аса маңызды саласы --</w:t>
        <w:br/>
        <w:t>публицистиканың заман тарихын жазудағы, күнделікті өмір құбылыстарының</w:t>
        <w:br/>
        <w:t>шежіресін жасаудағы рөліне тоқтала келіп, әлемдік әдебиеттің айтулы</w:t>
        <w:br/>
        <w:t>алыптары М.Горький, А. Фадеев, М. Шолохов, К.Симонов, Н.Тихонов және</w:t>
        <w:br/>
        <w:t>басқалардың епікімге ұқсамайтын өнеге мектебін, кейінгі буын өкілдерінің</w:t>
        <w:br/>
        <w:t>творчествосын егжей .-- тегжейлі сөз етеді. Публицистикалық қарымы күшті,</w:t>
        <w:br/>
        <w:t>ойы соны, пікірі бай очерктер мен суреттемелер, шалқыма - толғаулар,</w:t>
        <w:br/>
        <w:t>репортаждар оқырман мен көрермен жүрегін бірден баурап алады. Сондықтан</w:t>
        <w:br/>
        <w:t>құбылыстар мен оқиғаларға Терең үңіліп, фактілер сырын ашу, бос</w:t>
        <w:br/>
        <w:t>мақтаншақтық пен даңғаза, даурықпадан бойды. аулақ салып, мемлекеттік</w:t>
        <w:br/>
        <w:t>мүдделерді батыл қорғау, халық шаруашпылығының нақты жетістіктерін,</w:t>
        <w:br/>
        <w:t>социалистік өмір салтын асқақ шабытпен бейнелеу, бесжылдық ерлерінің,</w:t>
        <w:br/>
        <w:t>жұмысшылардың, колхозшылардың, мамандардың мартебесін көтеру -</w:t>
        <w:br/>
        <w:t>публицистер мен очеркистерге бүгін таңда қойылып отырған талаптар, міне</w:t>
        <w:br/>
        <w:t>осындай, - дегенді айтады автор.</w:t>
        <w:br/>
        <w:t>Бүгінгі.күн тақырыбы, замандас тұлғасы ең алдымен очеркте көрінеді.</w:t>
        <w:br/>
        <w:t>Осы тұрғыдан алғанда очеркті әдебиет пен өмірдің қоян - қолтық араласуы,</w:t>
        <w:br/>
        <w:t>өмірдің күнделікті зерттеу құралы деуге болады. Кітап авторының бұл ретте</w:t>
        <w:br/>
        <w:t>Алексей Максимович: Горькийдің мына бір пікірін кептіруі әбден орынды</w:t>
        <w:br/>
        <w:t>болып шыққан. «Маған очеркті көркеменердің төмен түрі деп қарайтын бір жас</w:t>
        <w:br/>
        <w:t>жігіт былай деп хат жазды:</w:t>
        <w:br/>
        <w:t>«Менің творчестволық күшім алып ұшып, бүкіл денемді билеп әкетіп</w:t>
        <w:br/>
        <w:t>барады, ал Сіз маған очерк жазып, күшінді байқап көр дейсіз, мұныңыз не -</w:t>
        <w:br/>
        <w:t>мазақ па?».</w:t>
        <w:br/>
        <w:t>«Жас жігіз!... Қайыңнан бантаның сабын жасауға да болады, ал сол</w:t>
        <w:br/>
        <w:t>қайыңнан әдемілеп ойын, мүсіндей етіп кісінің бейнесін жасауға болады. Бірақ</w:t>
        <w:br/>
        <w:t>қайыңнан балтанын жақсы сабын жасау да екінің бірінің қолынан келе</w:t>
        <w:br/>
        <w:t>бермейді». Автор Горькийдің осынау ұлағатты сөзін көкірек көзі бар</w:t>
        <w:br/>
        <w:t>творчество адамының есіне сала отырып, очеркті «оңай кәсіп» еткісі</w:t>
        <w:br/>
        <w:t>келгендерге қарсы шығады. Бұл ретте айтар ойын Т.Ыдырысов күнделікті</w:t>
        <w:br/>
        <w:t>348</w:t>
      </w:r>
    </w:p>
    <w:p>
      <w:r>
        <w:t>мүше тарту біраз жолға қойылып еді. Соңғы кезде бұл жұмыс та босаңсын</w:t>
        <w:br/>
        <w:t>кеткен тәрізді. Өткен екі режиммен кейін ұлттардың басына түскен</w:t>
        <w:br/>
        <w:t>«ноқтадан» құтылған кезде қазақ тіліне кең өріс ашылды деу қиын. Ұлттық</w:t>
        <w:br/>
        <w:t>тілдің беделін көтеріп, қолданылу аясын кеңейтуге қанығылықты әрекет</w:t>
        <w:br/>
        <w:t>жасалғанымен, «батпаңдап кірген аурудың» беті мысқалдап қана бері қарауда.</w:t>
        <w:br/>
        <w:t>Әжептеуір ілгерілеу болғанымен, мемлекеттік тіл іскерлік дипломатиялық</w:t>
        <w:br/>
        <w:t>қарым-қатынас, іс қағаздарын жүргізу тілі болып кете қойған жоқ. Ал, ғылым,</w:t>
        <w:br/>
        <w:t>техника, экономика тілі болды деп айтудың еш қисыны келмейді. Бас-аяғы бес</w:t>
        <w:br/>
        <w:t>жылда бұл мәселерді шешудің мүмкін еместігі де белгілі. Зерделеген жанға</w:t>
        <w:br/>
        <w:t>оның обьективті, субьективті себептері бар. Олар негізінен тілдік ортаның</w:t>
        <w:br/>
        <w:t>болмауына, қазіргі іскер азаматтар мен саясаткерлердің басым бөлігінің орыс</w:t>
        <w:br/>
        <w:t>тілді екендігіне келіп тірелсе, бұған өзіміздің жайбарақаттығымыз , бен</w:t>
        <w:br/>
        <w:t>енжарлығымызды да қосуға болады. Оның үстіне тындырған істер нәтижесінің</w:t>
        <w:br/>
        <w:t>шамамен 10-15 жылдан кейін ғана көрінетіндігін де ұмытпағанымыз жөн.</w:t>
        <w:br/>
        <w:t>Қазір облыста ірілі-ұсақты 1565 мекеме, кәсіпорын, өндіріс учаскелері мен</w:t>
        <w:br/>
        <w:t>шаруа қожалықтары бар деп есептелсе, соның таза мемлекеттік тілде - 51-і,</w:t>
        <w:br/>
        <w:t>аралас (орыс-қазақ) тілде 72-сі, ал қалғандары бірыңғай орыс тілінде іс</w:t>
        <w:br/>
        <w:t>қағаздарын жүргізеді. Ал, облыстағы жалпы білім беретін 256 мектептің 91-і</w:t>
        <w:br/>
        <w:t>бірыңғай мемлекеттік тілде, 76-сы аралас тілде, ал өзгелері орыс тілінде жас</w:t>
        <w:br/>
        <w:t>ұрпаққа тәлім-тәрбие береді Міне, осы цифрлардың өзі көрсетіп</w:t>
        <w:br/>
        <w:t>отырғанындай, мемлекеттік мәртебеге ие болған қазақ тілінің қолданылу аясын</w:t>
        <w:br/>
        <w:t>арттыру бағытында бізге қыруар жұмыстарды жүзеге асыруға тура келеді.</w:t>
        <w:br/>
        <w:t>Тілдердің мемлекеттік тұрғыда жүзеге асырылуымен құрамыңа 1 қалалық,</w:t>
        <w:br/>
        <w:t>10 аудандық буындарды біріктірген облыстық басқарма айналысады.</w:t>
        <w:br/>
        <w:t>Ұйымдасқандарына жылға жетер-жетпес уақыт болғандарына қарамастан</w:t>
        <w:br/>
        <w:t>басқармалар тіл саясатын орнықтыру, халықтар арасында қоғамдық пікірлерді</w:t>
        <w:br/>
        <w:t>саралау мен жүйелеу бағытында өз шама-шарықтарына қарамай бірқатар</w:t>
        <w:br/>
        <w:t>мақсатты жұмыстырады жүргізіп отыр. Мәселен, тіл саясатының жүзеге</w:t>
        <w:br/>
        <w:t>асырылу барысы жөнінде мекемелер мен ұйымдарға арнайы рейдтер</w:t>
        <w:br/>
        <w:t>ұймдастырылды. (Оның қорытындылары жергілікті баспасөз, радио</w:t>
        <w:br/>
        <w:t>хабарларында жария етілді Екі жақты байланыс орнығып, тіл</w:t>
        <w:br/>
        <w:t>жаңашырларының қатары көбейе түсті.</w:t>
        <w:br/>
        <w:t>Қазақстан Республикасы қай жағынан алғанда да демократиялық,</w:t>
        <w:br/>
        <w:t>құқықтық мемлекет болуға бағыт ұстанған. Бұған мысалды алыстан іздеудің еш</w:t>
        <w:br/>
        <w:t>қажеті жоқ. Кешегі КСРО тарасымен егемендік алған мемлекеттердің барлығы</w:t>
        <w:br/>
        <w:t>дерлік республикаға есімі берілген тұрғылықты ұлт тіліне ғана мемлекеттік</w:t>
        <w:br/>
        <w:t>мәртебе берді. Тек Қазақстанда ұлт тіліне мәртебе берілу үстіне, орыс тілі</w:t>
        <w:br/>
        <w:t>ұлтаралық қарым-қатынас тілі атанды. Оның мемлекет тіпмен бірдей еркін</w:t>
        <w:br/>
        <w:t>қолданылатындығы, сондай-ақ өзге ұлттар тілінің дамуына да қамқорлық</w:t>
        <w:br/>
        <w:t>жасалатындығы заңдық тұрғыдан камтамасыз етілді. Оның үстіне мемлекетттік</w:t>
        <w:br/>
        <w:t>тілді білу - білмеуге байланысты ешқандай қысым жасалмайтындығы занда</w:t>
        <w:br/>
        <w:t>тайға таңба басқандай етіліп, атап көрсетілді. Олай болса, әлдебір басылымдар</w:t>
        <w:br/>
        <w:t>мен қайраткерлердің «орыс тілі келешегіне қауіп төнуде, қазақ тілін</w:t>
        <w:br/>
        <w:t>білмегендерге ішектеу жасалады» деген пайымдауларымен әсте келісуге</w:t>
        <w:br/>
        <w:t>болмайды. Ұланғайыр жерді мекен еткен қазақ халқы өзінің тарихымен,</w:t>
        <w:br/>
        <w:t>340</w:t>
        <w:br/>
        <w:t>мерзімді баспасөзде жарық көрген үлкенді - кішілі очерктердің сапалық жағын</w:t>
        <w:br/>
        <w:t>талдау арқылы түйіндей түседі.</w:t>
        <w:br/>
        <w:t>«Бастау бұлақ» тарауында орыс журналистикасының, орыс</w:t>
        <w:br/>
        <w:t>қаламгерлерінің игі ықыласымен қазақ совет баспасөзі мен әдебиетіндегі</w:t>
        <w:br/>
        <w:t>очерктің өркендеу, даму сатылары жеріне жеткізіле баяндалады. Автор өз ойын</w:t>
        <w:br/>
        <w:t>былайша қорытындылайды. «Отызыншы жылдар - қазақ совет очеркінің</w:t>
        <w:br/>
        <w:t>қалыптасып, дамуындағы үлкен белес. Ол - қазіргі кемеліне келген: очерктік</w:t>
      </w:r>
    </w:p>
    <w:p>
      <w:r>
        <w:t>мұратымыздың бастау бұлағы. Бүгінгі күндердегідей, отызыншы жылдары да</w:t>
        <w:br/>
        <w:t>очерк ел әміріндегі елеулі оқиғаларға жедел “үн қосып, заман ұлылығын,</w:t>
        <w:br/>
        <w:t>халқымыздың қаһармандық күресін жырлады, шындықтың шынайы жаршысы</w:t>
        <w:br/>
        <w:t>болды». :</w:t>
        <w:br/>
        <w:t>Кітаптың «Қаһарлы сөз қамап бұзады». тарауы да оқырманды бей -.жай</w:t>
        <w:br/>
        <w:t>қалдырмаса керек. Өйткені, 1941- 1945 жылдардағы Ұлы Отан соғысы - совет</w:t>
        <w:br/>
        <w:t>халқының ерлігі мен елдігінің шын мәніндегі шежіресі. Әскери очерктер</w:t>
        <w:br/>
        <w:t>майдан ақиқатының, сұрапыл шайқастардың жарқын көрінісі болуымен бірге</w:t>
        <w:br/>
        <w:t>бүкілхалықтық күресте айбынды қару да болды.</w:t>
        <w:br/>
        <w:t>Соғыс жылдарындағы қазақ әскери очеркінің тамаша дәстүрлі күні</w:t>
        <w:br/>
        <w:t>бүгінге дейін өз маңызын жойған емес. Соғыстан кейінгі дәуірде де</w:t>
        <w:br/>
        <w:t>қаламгерлеріміз бұл тақырыпқа сан рет оралды. Соның нәтижесінде баспасөз</w:t>
        <w:br/>
        <w:t>бетінде көптеген жақсы: очерктер бой көрсетіп, халкымыз талай белгісіз</w:t>
        <w:br/>
        <w:t>есімдермен танысты. Бұған антор Сырбай Мәуленовтың «Полковник</w:t>
        <w:br/>
        <w:t>Мырзағали Жанкелов», Сәуірбек Бақбергеновтың «Холм түбіндегі шайқас»,</w:t>
        <w:br/>
        <w:t>Өтебай Қанахиннің «Суретші мен генерал», Қалмұқан Исабаевтың «Старшина</w:t>
        <w:br/>
        <w:t>Ерболовтың әңгімелері» секілді ондаған очерктерді қосып, оларда кешегі небір</w:t>
        <w:br/>
        <w:t>шайқастың көрінісі, небір боздақтың образы бар екендігін жақсы</w:t>
        <w:br/>
        <w:t>тұжырымдармен жайып салады.</w:t>
        <w:br/>
        <w:t>Осы секілді көңілге сезім ұялатар туындылардың мән -- мағынасын аша</w:t>
        <w:br/>
        <w:t>отырып, автор әскери очерк жанрының күні бүгінге дейін еңбекшілерді</w:t>
        <w:br/>
        <w:t>патриоттық рухта тәрбиелеуге үлкен қолқабыс тигізіп келе жатқандығын еске</w:t>
        <w:br/>
        <w:t>салады.</w:t>
        <w:br/>
        <w:t>Соғыстан кейінгі жылдар - қазақ совет баспасөзі мен әдебиетінде</w:t>
        <w:br/>
        <w:t>очерктің едәуір адым жасаған кезеңі. Бұл бағыттағы айтар ойларын автор</w:t>
        <w:br/>
        <w:t>«Жасампаздық арнасы - игі істер мен ізденістер» деген тарауға топтастырады.</w:t>
        <w:br/>
        <w:t>Мұнда белгілі қаламгерлер Ғ.Мұстафин, Ж.Жұмаханов, Х.Ерғалиев, С.Омаров,</w:t>
        <w:br/>
        <w:t>Ғ.Сланов, Ә.Нұршайықов және басқалар өз кезектерінде уақыт ағымына ілесе</w:t>
        <w:br/>
        <w:t>біліп, әр жүрекке сыршыл ой ұялатқан, өзекті оқиғаларды арқау еткен</w:t>
        <w:br/>
        <w:t>очерктерді туғызғанын айта отырып, олардың мәні мен маңызын барынша</w:t>
        <w:br/>
        <w:t>ашып керсетуді мұрат еткен. ;</w:t>
        <w:br/>
        <w:t>Автордың назарынан тың игеру жылдарында жарық көрген очерктер де</w:t>
        <w:br/>
        <w:t>тыс қалмайды. Ыдырысовтың пайымдауына қарағанда, қазақ жазушыларының</w:t>
        <w:br/>
        <w:t>ішінде тың тақырыбына тұңғыш очерк арнаған қаламгердің бірі - Ә.Сәрсенбаев.</w:t>
        <w:br/>
        <w:t>Ол 1954 жылғы көктем егісі аяқталғанша Көкшетау облысында жүреді. Рузаев</w:t>
        <w:br/>
        <w:t>ауданындағы тыңда алғаш құрылған шаруашылықтан «Жаңа совхоз жеріңде»</w:t>
        <w:br/>
        <w:t>деген очерк жазып, оны «Социалистік Қазақстан» ғазетінің бірнеше нәмірінде</w:t>
        <w:br/>
        <w:t>жариялатады. Журналист - зерттеуші нақ осы орайда академик --. жазушы</w:t>
        <w:br/>
        <w:t>349</w:t>
        <w:br/>
        <w:t>Жете алмай арманына зарлы ерлер,</w:t>
        <w:br/>
        <w:t>Көз жасын қайран Торғай сенен жуған. - »деген зарлы да кекке толы жыр</w:t>
        <w:br/>
        <w:t>әуенінің қанат қаққаны баршаға мәлім болатын.</w:t>
        <w:br/>
        <w:t>«Күрес күндерінде», «Тұңғыш сһезд», «Ұлы жорық», «Опасыздық</w:t>
        <w:br/>
        <w:t>ойраны» атты тараулардан құралған бөлімде Торғайдағы көтеріліс ошағының</w:t>
        <w:br/>
        <w:t>1917 жылғы Октябрь революциясының алғашқы дүмпуімен ұштасқанын тарихи</w:t>
        <w:br/>
        <w:t>тұрғыдан нанымды баяндайды. Көтеріліс барысында қазақ халқы саяси</w:t>
        <w:br/>
        <w:t>қалыптасудың үлкен мектебінен өтті. Олардың қоғамдық санасы Октябрь</w:t>
        <w:br/>
        <w:t>идеяларын толық қабылдайтындай дәрежеге жетгі. Февральдан Октябрьге дейін</w:t>
        <w:br/>
        <w:t>Аманкелді өз халқының ісіне адал болып қалды және уақытша үкіметке,</w:t>
        <w:br/>
        <w:t>буржуазиялық ұтшылдарға қарсы күресін жалғастыра берді. Сейтіп, Ұлы</w:t>
        <w:br/>
        <w:t>Оқтябрь социалистік революциясының жеңісі жолындағы күресте өз орнын</w:t>
        <w:br/>
        <w:t>айқын анықтай алды.</w:t>
      </w:r>
    </w:p>
    <w:p>
      <w:r>
        <w:t>Ұлы Октябрь халық батырының әмірбаянында жарқын беттер ашты.</w:t>
        <w:br/>
        <w:t>Октябрьді Аманкелді бүкілхалықтық салтанатты мереке ретінде бағалады.</w:t>
        <w:br/>
        <w:t>Революцияшыл кедейлердің көмегіне сүйенген Аманкелді Уіманов. Николай</w:t>
        <w:br/>
        <w:t>Токарев және басқалар 1917 жылдың декабрінде алашордашыларды. қаладан</w:t>
        <w:br/>
        <w:t>қуып шығып, Торғайда Совет үкіметін орнатты. Одан кейін Уездің еңбекшілері</w:t>
        <w:br/>
        <w:t>оны Советтердің Торғай облыстық сьезіне делегат етіп сайлады.</w:t>
        <w:br/>
        <w:t>Бірақ көп ұзамай атаман Дутовпен байланыс орнатқан алашордашылар</w:t>
        <w:br/>
        <w:t>Торғайда, Ырғызда Совет өкіметін құлатты. Ал жағдайды жан -- жақты</w:t>
        <w:br/>
        <w:t>болжаған аманкелділер тобы мен оған тілеулестер жасырын жағдайда жұмыс</w:t>
        <w:br/>
        <w:t>істеуге көшті. Елде үгіт -- насихат жұмыстарын өрістетіп, сарбаздар құрамын</w:t>
        <w:br/>
        <w:t>сенімді жігіттерден толықтыра түсті.</w:t>
        <w:br/>
        <w:t>Торғай партизандарына Совет әкіметі орасан зор көмек көрсетті.</w:t>
        <w:br/>
        <w:t>В.И.Ленинннің тапсырмасымен Ә.Жанкелдин дутовшыларға қарсы шабуылға</w:t>
        <w:br/>
        <w:t>шыққан Орынбор (Ақтөбе) майданына қару -- жарақ және оқ - дәрі жеткізді.</w:t>
        <w:br/>
        <w:t>1918 жылдың декабрінде Дала өлкесінің төтенше қомнссары басқарған</w:t>
        <w:br/>
        <w:t>Ырғыздың орыс - қазақ отряды мен А.Имановтың сарбаздары бірігіп,</w:t>
        <w:br/>
        <w:t>алашордашыларды талқандады. Ал декабрь айының екінші жартысында Торғай</w:t>
        <w:br/>
        <w:t>қаласында совет өкіметін қайта орнатты. Аманкелді уездің соғыс комиссары</w:t>
        <w:br/>
        <w:t>болып сайланды.</w:t>
        <w:br/>
        <w:t>Автор осы оқиғаларға қатысты материалдарды дұрыс іріктей отырып,</w:t>
        <w:br/>
        <w:t>Аманкелдінің қазақ халқының бостандығы жолындағы белсенді күрескер</w:t>
        <w:br/>
        <w:t>екендігін әңгіме желісінде жан - жақты аша түседі. Бұл ретте, ауыл мұғалімі</w:t>
        <w:br/>
        <w:t>Эдей Мұхамеджанов өзіндік ізденіс танытумен бірге, белгілі бір мәселе жөнінде</w:t>
        <w:br/>
        <w:t>тұжырымды да даусыз қорытынды жасауға талпынады. Очерктің көп көкейін</w:t>
        <w:br/>
        <w:t>дөп басып, шығарманың шытырман желісі арқауының шымырлана түсіп</w:t>
        <w:br/>
        <w:t>жататындығы да сондықтан.</w:t>
        <w:br/>
        <w:t>Аманкелді халық бақыты мен оның болашағы үшін өлім мен азаптан да</w:t>
        <w:br/>
        <w:t>тайсалмаған батырлар қатарынан орын алады. «Мен өзімнін күш -жігерімді,</w:t>
        <w:br/>
        <w:t>өмірімді халқымның жарқын болашағына бағыштаған адаммын. Мен</w:t>
        <w:br/>
        <w:t>болыпевикпін, Сеңдер мені. әлтіргендеріңмен, большевиктер партиясының</w:t>
        <w:br/>
        <w:t>идеясымен қаруланған халық күшін жеңе алмайсындар», - дейді ол тұтқынға</w:t>
        <w:br/>
        <w:t>алған нтаршылардан еш қаймықпастан.</w:t>
        <w:br/>
        <w:t>352</w:t>
        <w:br/>
        <w:t>қаласындағы баспасөз жанашырлары Н. Хорошко, Ә. Тайпғытаев, мәдениет</w:t>
        <w:br/>
        <w:t>жөніндегі Амангелді аудандық комитетінің қызметкері, ақын Б. Молдашев</w:t>
        <w:br/>
        <w:t>және басқалар өзгелерге сөздерімен де, істерімен де өнеге бола білді. Таяуда</w:t>
        <w:br/>
        <w:t>газеттің редакциялық алқасының шешімі бойынша бұл жолдастар ақшалай</w:t>
        <w:br/>
        <w:t>сыйлықтармен аталып өтті. Алда газетке қолдау мен көмек көрсететін, оның</w:t>
        <w:br/>
        <w:t>баршаның ортақ игілігіне айналуына мұрындық болатын осындай атпал</w:t>
        <w:br/>
        <w:t>азаматтар шоғыры арта түседі деп ойлаймыз.</w:t>
        <w:br/>
        <w:t>Газеттің шыға бастағанына бүгінде 20 жылдың жүзі толғанымен, ол белгілі</w:t>
        <w:br/>
        <w:t>себептерге байланысты материалдық қиындықтарды да бастан өткеруде.</w:t>
        <w:br/>
        <w:t>Редакция әлі күнге қажетті автотранспортпен, тиісті құрал - жабдықтармен</w:t>
        <w:br/>
        <w:t>толық қамтамасыз етілмей отыр. Осындай қиыншылықты сезген бірқатар</w:t>
        <w:br/>
        <w:t>көллективтер бізге бір жалғы ақшалай көмек көрсетіп, демеушілік роль</w:t>
        <w:br/>
        <w:t>атқарды. Олардың қатарында Амангелді ауданының «Коммунизм жолы»,</w:t>
        <w:br/>
        <w:t>Иманов атындағы, Крупская атындағы совхоздары, «Универсал» кооператині,</w:t>
        <w:br/>
        <w:t>Арқалық ауданының Майкетов атындағы. совхозы, Жангелдин ауданының</w:t>
        <w:br/>
        <w:t>«Бидайық», Алтынсарин атындағы, «Шилі», «Юбилейный» совхоздары бар. Біз</w:t>
        <w:br/>
        <w:t>аталған шаруашылықтар мен ұйымдардың басшылығына, еңбек коллективтері</w:t>
        <w:br/>
        <w:t>советтеріне өзіміздің. жүрекжарды алғыс сөзімізді білдіреміз. Газет алдағы</w:t>
        <w:br/>
        <w:t>уақытта өздерін елеп-ескерген совхоздар мен кәсіпорындарды ұдайы назарда</w:t>
      </w:r>
    </w:p>
    <w:p>
      <w:r>
        <w:t>ұстан, олар жайлы толымды да тартымды материалдар жариялауды жоспарлап</w:t>
        <w:br/>
        <w:t>отыр. і</w:t>
        <w:br/>
        <w:t>Ендігі бірер сөз - газеттің алдағы бет-бағдары жөнінде. «Торғай таңының»</w:t>
        <w:br/>
        <w:t>негізгі құрылтайшылары облыстық партия комитеті, халық депутаттарының</w:t>
        <w:br/>
        <w:t>облыстық және қалалық Советтері болып. табылады. Осыған (орай газет</w:t>
        <w:br/>
        <w:t>редакциясы партияның ұстаңған бағытын, Советтердің сан-салалы да нысаналы</w:t>
        <w:br/>
        <w:t>жұмыстарын кеңінен көрсетіп отыруды бірінші дәрежелі міндеттердің қатарына</w:t>
        <w:br/>
        <w:t>жатқызады. Осымен бірге газет редакциясы ескі сүрлеуден бүтіндей арылып,</w:t>
        <w:br/>
        <w:t>қалың оқырмандармен арадағы байланысын бұрынғы қай кездегіден де</w:t>
        <w:br/>
        <w:t>арттыруды көздеуде. Мәселен, алғашқы тоқсанның өзінде-ақ оқырмандар</w:t>
        <w:br/>
        <w:t>партия тұрмысының, комсомол әмірінің көкейкесті проблемаларын сәз еткен</w:t>
        <w:br/>
        <w:t>материалдармен таныс болады деуге негіз бар.</w:t>
        <w:br/>
        <w:t>Газет бетінде үстіміздегі жылы «Сөз кезегі тисе...», «Әр хаттың айтары бар»,</w:t>
        <w:br/>
        <w:t>«Ауылдың алты ауызы», «Қарттарым, аман-сау жүрші», «Көңілден кетпес</w:t>
        <w:br/>
        <w:t>есімдер» деген айдармен қоғамдық өмірдің сан алуан проблемаларын қамтитын</w:t>
        <w:br/>
        <w:t>дүниелер жарық көрмек. Оның бер жағында, газет редакциясы өз</w:t>
        <w:br/>
        <w:t>жанашырларына бір табан жақын тұру мақсатында облыс аудандары мен</w:t>
        <w:br/>
        <w:t>шаруашылықтарында «Торғай таңының» күндерін өткізуді де жоспарлап отыр.</w:t>
        <w:br/>
        <w:t>Әрине, оның қаншалықты дәрежеде өтетіндігін уақыт көрсетеді.</w:t>
        <w:br/>
        <w:t>Торғай жерінің тарихы аса бай. Осыған орай күні бүгінге дейін онша еленбей</w:t>
        <w:br/>
        <w:t>келген әдеби және мәдени мұраларымыз «Қалтарыста қалған қазына» деген</w:t>
        <w:br/>
        <w:t>айдармен газет бетінен орын алса, ауыл-сеәлода тұратын талапкер ақын -</w:t>
        <w:br/>
        <w:t>жазушылардың туындылары әдебиет және өнер бетінде өзінің заңды жалғасын</w:t>
        <w:br/>
        <w:t>табатын болады.</w:t>
        <w:br/>
        <w:t>Газет редакциясы жоспарлап отырған мәселелер, асылы, бұл айтылғандармен |</w:t>
        <w:br/>
        <w:t>шектелмейді. Туған тіліміздің бүгінгі жай-күйі, ұлттық сананың қайта</w:t>
        <w:br/>
        <w:t>357</w:t>
        <w:br/>
        <w:t>отыр. Жиырма жыл - айтуға ғана жеңіл. Ал басылымның қаз басып, қалыптасу</w:t>
        <w:br/>
        <w:t>кезеңін бастан өткерген, оның ыстық-суығын бірдей бөліскен жан ғана осынау</w:t>
        <w:br/>
        <w:t>жылдар көшінің қалтарысында журналистің ет жүрегімен суғарылған, оның</w:t>
        <w:br/>
        <w:t>жан сезімінде қорытылып қалыпқа түсірілген небір туындылардың, ұйқысыз да</w:t>
        <w:br/>
        <w:t>мазасыз күндерлің жатқандығын дұрыс пайымдар елі. Жылдар жаңғырығы</w:t>
        <w:br/>
        <w:t>бізді бір сот осылай тұжырым жасауға итермелейді.</w:t>
        <w:br/>
        <w:t>Қайтадан қалпына келтірілген облыспен бірге түлеп, өмірге екінші мәрте</w:t>
        <w:br/>
        <w:t>оралып отырған бұқара мінбері -- «Тарғай таңының» беделі де, берері де өз</w:t>
        <w:br/>
        <w:t>оқырмандарының күш-жігеріне тікелей қатысты. Газеттің мазмұнды да</w:t>
        <w:br/>
        <w:t>шұрайлы болуы негізінен алғанда жер-жердегі жанашырларымыздың қалам</w:t>
        <w:br/>
        <w:t>қарымына, ойлау өрісінің байлығына байланысты екендігін әсте естен</w:t>
        <w:br/>
        <w:t>шығаруға болмайды. Осы тұрғыдан алғанда облыстық газетпен 20 жылдан</w:t>
        <w:br/>
        <w:t>астам уақыттан бері үзбей байланыс орнатып, өз басылымына деген</w:t>
        <w:br/>
        <w:t>адалдықтарын нақты істерімен көрсетіп келе жатқан қоғамдық тілшілерді,</w:t>
        <w:br/>
        <w:t>баспасөз жанайтырларын айтпай көту мүмкін емес. Жақсы ауданынан күн</w:t>
        <w:br/>
        <w:t>құрғатпай хат жолдап тұратын Қ. Түктібаев, амангелділік У. Хайруллин, С.</w:t>
        <w:br/>
        <w:t>Бисекеев, амантоғайлық Ә. Қылышбаев, Ж. Ділдебаев, жангелдиндік Б.</w:t>
        <w:br/>
        <w:t>Әлденов, С. Нұрахметов және басқалар біздің жергілікті жердегі құлағымыз бен</w:t>
        <w:br/>
        <w:t>көзіміз іспеттес. Олар өз аудандарында болып жатқан іргелі өзгерістердің, орын</w:t>
        <w:br/>
        <w:t>алған кемшіліктердің ешқайсысын да назардан тыс қалдырмайды. Жақсылық</w:t>
        <w:br/>
        <w:t>атаулыға жандары сүйсіне қуанып, оралымсыз олқылықтар жөнінде ұлайы</w:t>
        <w:br/>
        <w:t>дабыл қағады. Бір қуаныштысы сол, бұдан сайып келгенде ортақ іс мүлдесі</w:t>
        <w:br/>
        <w:t>пайдаға шығады. Әйтседе жергілікті жерде әлі де сынға үрке қараушылықтың</w:t>
        <w:br/>
        <w:t>салқыны сезілмей қалып отырған жоқ. Көрініп тұрған кемшіліктердің тігісін</w:t>
        <w:br/>
        <w:t>жатқызуға тырысушылық, кей ретте хат авторына сенімсіздік көрсетушілік те</w:t>
        <w:br/>
        <w:t>байқалмай қалмайды. Бүгінгідей жариялылық пен шындыққа тура қарау лебі</w:t>
        <w:br/>
        <w:t>еркін есіп тұрған шақта мұндай жағымсыз жайдан бүтіндей арылатын кез</w:t>
      </w:r>
    </w:p>
    <w:p>
      <w:r>
        <w:t>жеткен сияқты. Газет пен оқырман арасындағы байланыс мәселесін сөз еткенде,</w:t>
        <w:br/>
        <w:t>осындай келеңсіз көріністердің де бой көрсетіп қалатындығын ашып</w:t>
        <w:br/>
        <w:t>айтқанымыз жән.</w:t>
        <w:br/>
        <w:t>Баршаға белгілі, үстіміздегі жылдың баспасөзіне жазылу өткен жылы біршама</w:t>
        <w:br/>
        <w:t>қиындықтармен жүзеге асырылды. Почта тасымалы, қағаз және полиграфиялық</w:t>
        <w:br/>
        <w:t>безендіру жұмыстары бағасының күрт қымбаттауы газетке жазылу құнын</w:t>
        <w:br/>
        <w:t>біршама шыркатып жіберді. Жазылу мерзімі де бұрыңғыдай үш-төрт айды</w:t>
        <w:br/>
        <w:t>емес, соның тең жартысынан астамын қамтыды. Оның бер жағыңда өз</w:t>
        <w:br/>
        <w:t>оқушыларымен қайыра табысқан «Торғай таңының» шығу мерзімі мен кәлемі</w:t>
        <w:br/>
        <w:t>де жергілікті базаның әлсіздігінен діттеген межеге жете алмады. Осының бәрі-</w:t>
        <w:br/>
        <w:t>бәрісі жиналып келіп, «Баспасөзге жазылудың жайы әлдеқалай болар екең»?</w:t>
        <w:br/>
        <w:t>деген алмағайып күдіктерге жетелегені де анық. Әйтседе облыстық, ауландық</w:t>
        <w:br/>
        <w:t>деңгейдегі партия ұйымдарының, баспасөз тарату жәніндегі қызмет</w:t>
        <w:br/>
        <w:t>әкілдерінің, қоғамдық таратушылардың арқасында облыстық «Торғай таңы»</w:t>
        <w:br/>
        <w:t>газеті өз оқырмандарына 12,5 мың дана тиражбен тарап отыр. Облыстық</w:t>
        <w:br/>
        <w:t>дәрежедегі бірден-бір қазақ газетінің мерейін өсіріп, мәртебесін көтеруге</w:t>
        <w:br/>
        <w:t>Амангелді, Жангеллин аудандарындағы баспасөз тарату жөніндегі қызмет</w:t>
        <w:br/>
        <w:t>(бастықтары М. Нысанбаев, С. Қойшығарин) ерекше үлес қосты. Арқалық</w:t>
        <w:br/>
        <w:t>356</w:t>
        <w:br/>
        <w:t>Бостандық оңайлықпен . келген. жоқ. Торғай уезінде Совет. өкіметін</w:t>
        <w:br/>
        <w:t>орнатуға белсене қатысқан партизандар қанішерлердің. қолынан қаза тапты.</w:t>
        <w:br/>
        <w:t>Халық ардақтаған батыр Аманкелді мен оның қанды. көйлек жолдастары</w:t>
        <w:br/>
        <w:t>азаттық жолында шейіт. болды... Авғор осы оқиғаларды «Опасыздық ойраны»</w:t>
        <w:br/>
        <w:t>атты тарауда әдеби тілмен әсерлі өрнектей білген. )</w:t>
        <w:br/>
        <w:t>Тарихтың өз заңы бар. Ол бір орнында тұрып қалмақ емес. Аманкелді</w:t>
        <w:br/>
        <w:t>бастаған өнегелі іс бүгіндер байтақ. өлкеде өзінің өркендерін жайып, тамырын</w:t>
        <w:br/>
        <w:t>тереңдете түсті. Азаттық үшін алысқан ерлер ісіне деген халықтың құрметі зор.</w:t>
        <w:br/>
        <w:t>Аманкелді Иманов есімі ел есінен мәңгілік орын алды.</w:t>
        <w:br/>
        <w:t>Автор өзінің бұл шығармасында Аманкелді секілді әмірі әнегелі ірі</w:t>
        <w:br/>
        <w:t>әскери қолбасшыны, ұлттық Қызыл Армияны құрушыны заңды мақтаныш</w:t>
        <w:br/>
        <w:t>етеді. Осы жолда Здей Мұхамеджановқа-сан күндер архив қазынасын сарыла</w:t>
        <w:br/>
        <w:t>ақтарып, тарихи дәлелдемелерді егжей - тегжейлі салыстыруға, соған сай</w:t>
        <w:br/>
        <w:t>толғақты ой болжамдарын оқушы қауымға жеткізуге тура келгені рас. Төккен</w:t>
        <w:br/>
        <w:t>тер, ізденіс нәтижесі бекерге кетненті. Олар бүгінгі таңда оқушылардың сүйсіне</w:t>
        <w:br/>
        <w:t>оқитын кітабының біріне айналған «Торғай комиссарларында» өзінің лайықты</w:t>
        <w:br/>
        <w:t>шешімін тапқан. Біз аталмыш кітаптың соңғы беттерін парақтай отырып,</w:t>
        <w:br/>
        <w:t>авторға әлі де тың жолдар тілеп, осы бағыттағы. жемісті қызметін жалғастыра</w:t>
        <w:br/>
        <w:t>беруін қалар едік. Сәт сапар болсын сізге, Зәке!</w:t>
        <w:br/>
        <w:t>Биіктік баспалдақтары</w:t>
        <w:br/>
        <w:t>Белгілі журналист, Қазақ ССР - інің еңбек сіңірген мәдениет қызметкері</w:t>
        <w:br/>
        <w:t>Төлеубай Ыдырысов оқырман қауымға «Газет жанрлары», «Очерк туралы</w:t>
        <w:br/>
        <w:t>ойлар», «Жалынды жылдар», «Шабыт қайнары», «Баспасөз - өмір айнасы»</w:t>
        <w:br/>
        <w:t>секілді үлкенді - кішілі кітаптарымен жақсы. таныс. Таяуда «Қазақстан»</w:t>
        <w:br/>
        <w:t>баспасынан оның «Нұрлы жол» аталатын жаңа кітабы. жарық көрді. Он баспа</w:t>
        <w:br/>
        <w:t>табақ көлеміндегі бұл кітапқа пенинизмнің шұғылалы шапағатын, қазіргі заман</w:t>
        <w:br/>
        <w:t>ұлылығын, коммунизм орнату жолындағы келелі де кемеп істерді бейнелейтін</w:t>
        <w:br/>
        <w:t>көркем очерктер мен публицистикалық толғаулар топтастырылған.</w:t>
        <w:br/>
        <w:t>Аталмыш кітап «Шұғылалы шапағат», «Дала дүбірі», «Өнеге өрнектері»,</w:t>
        <w:br/>
        <w:t>«Әдеби. портреттер» деп аталатын негізгі тәрт тараудан тұрады. Қайсыбір</w:t>
        <w:br/>
        <w:t>тарауды оқымаңыз, ондағы социалистік өмір салтын суреттейтін шынайы</w:t>
        <w:br/>
        <w:t>фактілер мен жаркын мысалдар оқушы қиялын алға сүйреп, өмірлері өнегеге</w:t>
        <w:br/>
        <w:t>айналған революция ардагерінің, Ұлы Отан соғысы батырларының, бесжилдық</w:t>
        <w:br/>
        <w:t>озаттарының, ғылым және мәдениет қайраткерлерінің сыр да жыр істеріне</w:t>
      </w:r>
    </w:p>
    <w:p>
      <w:r>
        <w:t>барынша тәнті етеді. Міне, аталмыш кітаптың оқырман жүрегіне жылы із</w:t>
        <w:br/>
        <w:t>қалдырар құндылығы мен өміршеңдігін нақ осыдан іздеген жөн сияқты.</w:t>
        <w:br/>
        <w:t>Кітаптың «Шұғылалы шапағат» атты алғашқы тарауында автор кемеңгер</w:t>
        <w:br/>
        <w:t>көсеміміз В.И.Ленинннің заңғар да биік тұлғасын жаңа бір қырынан сомдап,</w:t>
        <w:br/>
        <w:t>даралап көрсетуге тырысқан. Автор «В.И.Ленин .- даньипиандардың</w:t>
        <w:br/>
        <w:t>данышпаны, ойшылдардың ойшылы, дүниежүзінде тұңғыш Совет әкіметін</w:t>
        <w:br/>
        <w:t>орнатушы, социалистік революцияның ардагер стратегі, күллі. әлем</w:t>
        <w:br/>
        <w:t>еңбекшілерінің сүйікті ұстазы, аяулы досы» дей отырып, Ұлы Октябрьден</w:t>
        <w:br/>
        <w:t>353</w:t>
        <w:br/>
        <w:t>Нұғыманов, Нұрмұхан Досанов секілді бүгінгі бейбіт кезеңде де еңбекті</w:t>
        <w:br/>
        <w:t>өздеріне енші еткен жаны жайсаң ағалардың да биік тұлғалары көз алдыңнан</w:t>
        <w:br/>
        <w:t>кино ленталарындай тізбектеліп өтіп жатады.</w:t>
        <w:br/>
        <w:t>Автор -әткен күндер елесін сөз еткенде, мерзімді баспасөз беттерінде</w:t>
        <w:br/>
        <w:t>жарияланған мақалаларға да үңіледі. Торғай облыстық «Торғай таңы» газетінің</w:t>
        <w:br/>
        <w:t>1976 жылғы 30 иювьдегі номерінде .«Офицер. хаттары» .деген атпен</w:t>
        <w:br/>
        <w:t>жарияланған жауынгер хатынан үзінді келтіре отырып, Ұлы Отан соғысында</w:t>
        <w:br/>
        <w:t>хабар - ошарсыз кеткен жерлесіміз, бұрынғы «Бүйректал». колхозының</w:t>
        <w:br/>
        <w:t>перзенті, лейтенант Қасым Мурзиннің бүгінгі ұрпаққа өнеге боларлық ерлігінен</w:t>
        <w:br/>
        <w:t>сыр шертеді. .Жолдасына адалдығын отыз терт жыл бойына көздің</w:t>
        <w:br/>
        <w:t>қарашығындай сақтап келген қарапайым әйел Қозыкен Досмағамбетова секілді</w:t>
        <w:br/>
        <w:t>аналарға орынды риза боласың.</w:t>
        <w:br/>
        <w:t>Түлеген тыңмен кемелденген Аманкелді атырабының, Ленин орденді</w:t>
        <w:br/>
        <w:t>Торғай облысының бүгінгі таңдағы таңғажайып өзгерістері де аталмыш кітапқа</w:t>
        <w:br/>
        <w:t>желі болып тартылып, автор қиялын сан тарауға алып ұшады. Дәуір тынысын</w:t>
        <w:br/>
        <w:t>еркін сезіп, сонымен бірге шырқау. биікке көтерілген батыр жерлестері қазіргі</w:t>
        <w:br/>
        <w:t>таңда халық шаруашылығының сан алуан салапарында жұмыс істейді. Соларды</w:t>
        <w:br/>
        <w:t>танымал журналист назарынан тыс қалдырмай, олармен ақтылы. қойдың өрісі</w:t>
        <w:br/>
        <w:t>болған Аманкелді өңірінде, Есіл тыңында жиі - жиі кездесіп- жүреді. .Міне,</w:t>
        <w:br/>
        <w:t>осылар да аталмыш кітапта әр қырынан көрініс береді.</w:t>
        <w:br/>
        <w:t>Кітаптың «Өнеге өрнектері» тарауында Совет -Одағының . Батыры</w:t>
        <w:br/>
        <w:t>Құдайберген Сұрағанов, он алтысында от -кешкен «полк баласы» Өміржан</w:t>
        <w:br/>
        <w:t>Бірмағамбетов, Социалистік Еңбек Ері Мұқамадия Тоңашин, тамырын тереңге</w:t>
        <w:br/>
        <w:t>жайған меуелі бәйтерек іспеттес сексен жеті ұрпақ өрбіткен кәрі әже Елизавета</w:t>
        <w:br/>
        <w:t>Демченко, белгілі ғалым ұлағатты ұстаз Зәки Ахметов және басқалар туралы да</w:t>
        <w:br/>
        <w:t>көркем очерктер топтастырылған. Осында жинақталған очерктерге тән нәрсе</w:t>
        <w:br/>
        <w:t>сол, мұнда адам образын оның іс -- қарекеті арқылы ашуға. көбірек орын</w:t>
        <w:br/>
        <w:t>беріледі. Очерктерден автордың әдеби тілді жетік білетіндігі, әр сөзді талғап өз</w:t>
        <w:br/>
        <w:t>орнына қолданатындығы айқын байқалады.: Осы айтыпған жайды кітаптың</w:t>
        <w:br/>
        <w:t>«Әдеби портреттер» тарауынан айқын байқауға болады. Халқымызға қадірлі</w:t>
        <w:br/>
        <w:t>жазушы Александр Александрович Фадеев, тамаша педагог, көрнекті қаламгер</w:t>
        <w:br/>
        <w:t>Антон Семенович Макаренко, үлкен дарын иесі, кернекті академик Ахмет</w:t>
        <w:br/>
        <w:t>Қуанұлы Жұбанов, көкірек көзімен сезініп, көңіліне ән түйген композитор</w:t>
        <w:br/>
        <w:t>Садық Кәрімбаев бейнелері аталмыш кітапта оқушыға ой салар, ғибрат берер</w:t>
        <w:br/>
        <w:t>және сезім түйсігін оятар түрде көрінеді. Қиялыңа көпке дейін қонақтайтын</w:t>
        <w:br/>
        <w:t>осынау әдеби портреттер жазу стилі, тәрбиелік мәні жағынан болсын, сөз жоқ,</w:t>
        <w:br/>
        <w:t>құнды дүниелер.</w:t>
        <w:br/>
        <w:t>Қысқасы, белгілі журналист Төлеубай Ыдырысовтың «Нұрлы жолы»</w:t>
        <w:br/>
        <w:t>кітабы - әрбір оқырманның жеке кітапханасынан берік-орын алар құнды еңбек.</w:t>
        <w:br/>
        <w:t>Газет және оқырман</w:t>
        <w:br/>
        <w:t>Торғай облысының жылнамасы әрі шежіресі іспеттес, қазақ тіліндегі і бірден-</w:t>
        <w:br/>
        <w:t>бір басылым «Торғай тақының» шыға бастағанына бүгін 20 жылдың жүзі толып</w:t>
      </w:r>
    </w:p>
    <w:p>
      <w:r>
        <w:t>358</w:t>
        <w:br/>
        <w:t>кейінгі алпыс жылдан астам уақыт ішінде Советтік Қазақстанда болған қыруар</w:t>
        <w:br/>
        <w:t>өзгерістердің В.И.Лениннің есімімен тікелей байланысты екендігін жарқын</w:t>
        <w:br/>
        <w:t>мысалдармен атап көрсетеді.</w:t>
        <w:br/>
        <w:t>Ленин - адамзат ақыл - ойының асқар кені, революцияның алып</w:t>
        <w:br/>
        <w:t>кемеңгері, марксизмді шебер дамытқан, ой әрісі, білімі дариядай терең</w:t>
        <w:br/>
        <w:t>оқымысты, дұшпандарына қатал, достарына қайырымды, жаны да, ары да таза</w:t>
        <w:br/>
        <w:t>адам. Міне, осынау биік қасиеттерді автор Анна Ульянова - Елизарованың,</w:t>
        <w:br/>
        <w:t>Дмитрий Ильич Ульянов мен Мария Ильинична Ульяновнаның, Надежда</w:t>
        <w:br/>
        <w:t>Константинованың, Г.М. Кржижановскийдің, Н.А. Алексеевтің, Н.Л.</w:t>
        <w:br/>
        <w:t>Мешеряковтың, Р.С. Землячканың, М.Эссеннің, В.Адоратскийдің,</w:t>
        <w:br/>
        <w:t>И.Ашкеназидің, С. Аллилуевтің, Г.Орджоникидзенің, Н. Емельяновтың және</w:t>
        <w:br/>
        <w:t>басқалардың естеліктеріндегі оқушы көңілін елең еткізер, ұлы көсемнің дара</w:t>
        <w:br/>
        <w:t>қасиетін толыққанды байқатар шағын эпизодтардан үзінді келтіре отырып,</w:t>
        <w:br/>
        <w:t>жатық тілмен әсерлі де нанымды суреттейді Кітап авторы Ильич болған Қазан,</w:t>
        <w:br/>
        <w:t>Горький, Ярославль, Ленинград қалаларына жасаған сапарлары кезінде</w:t>
        <w:br/>
        <w:t>көкейіне түйген, есінде ұзақ сақталған қайталанбас сәттерді еш қаймағын</w:t>
        <w:br/>
        <w:t>бұзбастан өз оқушысына жеткізуге тырысады.</w:t>
        <w:br/>
        <w:t>Кітаптың «Дала дүбірі» атты тарауы да тартымды оқылады. Олай</w:t>
        <w:br/>
        <w:t>дейтініміз, мұнда аты аңызға айналған Дала өлкесінің Төтенше комиссары</w:t>
        <w:br/>
        <w:t>Әліби Жанкелдиннің, халық батыры, «ердің ері» атанған ардагерАманкелдінің,</w:t>
        <w:br/>
        <w:t>оның үзеңгілес сарбаздары мен батырдың бүгінгі бейбіт еңбектегі көсегесі</w:t>
        <w:br/>
        <w:t>көгерген, көңілі марқайған ұрпақтарының сан түрлі харекеттері көрініс береді.</w:t>
        <w:br/>
        <w:t>Аманкелді батыр туралы қарт партизандар Жақып Есенкелдин, Ыбырай</w:t>
        <w:br/>
        <w:t>Әтембеков айтқан естеліктердің бүгінгі және болашақ ұрпақ үшін тэрбиелік</w:t>
        <w:br/>
        <w:t>мәні аса зор. Өйткені, батыр есімі, өмірі мен ерлігі -- коммунизмнің белсенді</w:t>
        <w:br/>
        <w:t>құрылысшылары - жас ұрпақты Отанға берілгендік, дұшпанға өшпенділік</w:t>
        <w:br/>
        <w:t>рухында тәрбиелеуде шын мәніндігі тамаша өнеге болып табылады.</w:t>
        <w:br/>
        <w:t>Ильич мандатымен Дала өлкесінің Тәтенше комиссары болған, Азамат</w:t>
        <w:br/>
        <w:t>соғысының батыры, 1919 жылы жауынгерлік Қызыл Ту әрденімен</w:t>
        <w:br/>
        <w:t>наградталған, 1915 жылдан партия мүшесі Әліби Тоқжанұлы Жанкелдинді</w:t>
        <w:br/>
        <w:t>автор өз көзімен көргендіктен де болар, оның образын ашуда, мінез</w:t>
        <w:br/>
        <w:t>қалтарысындағы тұнық иірімдей жақсы қасиеттерін қиюына келтіре тап басып</w:t>
        <w:br/>
        <w:t>көрсете білуде бірқыдыру шеберлік танытқан. Бүкіл саналы өмірі мен қызметін</w:t>
        <w:br/>
        <w:t>революция ісіне, коммунизм ісіне арнаған Әліби Тоқжанұлының есімі мен</w:t>
        <w:br/>
        <w:t>ерлігінің бүгінгі ұрпаққа үлгі болың табылатынын кітапта келтірілген манызды</w:t>
        <w:br/>
        <w:t>деректер шынайы дәлелдеп берген.</w:t>
        <w:br/>
        <w:t>«Атадан ұл туса игі, ата жолына қуса игі...»Осынау халық даналығының</w:t>
        <w:br/>
        <w:t>өміршеңдігін батырдың бел баласы Рамазан Аманкелдиев келпегі ел басына күн</w:t>
        <w:br/>
        <w:t>туған Ұлы Отан соғысында дәлелдеп берді. Ұрыс даласында қаза тапқан</w:t>
        <w:br/>
        <w:t>Р.Аманкелдиев ерлігін автор оның қанды көйлек жолдастары Т.Жолдасбаев,</w:t>
        <w:br/>
        <w:t>Б.Садықовтардың естеліктері арқылы тартымды баяндайды. Ел басына күн</w:t>
        <w:br/>
        <w:t>туғанда кеудесінде намыс оты қайнап, қаныпезер жауға қаһар төге ұмтылған</w:t>
        <w:br/>
        <w:t>батыр жерлестері біршама болатын. Ұлы Отан соғысында Ләнин орденін</w:t>
        <w:br/>
        <w:t>өніріне таққан Кешімбек Зәкіров, Шомақ Жиенбагв, Әбдірахман Көбенов,</w:t>
        <w:br/>
        <w:t>Бәшір Шіметов, Серікбай Есмағамбетов, Қапар Бәйділдин, Мұхамедриза</w:t>
        <w:br/>
        <w:t>354</w:t>
        <w:br/>
        <w:t>жазылған «Торғай комиссарлары» очеркі жарыққа шықты. Очеркте негізінен</w:t>
        <w:br/>
        <w:t>Торғай әңірі қазақтарының 1916 жылғы палина өкіметіне қарсы азаттық күресі,</w:t>
        <w:br/>
        <w:t>осы шерудің басы - қасыңда болған азамат соғысының батыры, партия мен</w:t>
      </w:r>
    </w:p>
    <w:p>
      <w:r>
        <w:t>халықтың адал ұлы Аманкелді Иманов. пен оның сарбаздарының аңызға</w:t>
        <w:br/>
        <w:t>айналған ерлік істері кеңінен сөз болады.</w:t>
        <w:br/>
        <w:t>Кітап екі бөлімнен тұрады. «Айқас мақсаты - азаттық» бөлімінде</w:t>
        <w:br/>
        <w:t>ұйымдасқан халық көтерілісінің туу себептері мең оның өрістеу барысы жатық</w:t>
        <w:br/>
        <w:t>тілмен әсерлі баяндалады. «Дауыл алдында» атты алғашқы тарауында қазақ</w:t>
        <w:br/>
        <w:t>ауылдарының Октябрь революциясы алдындағы. тұрмыс - күйі, қалың</w:t>
        <w:br/>
        <w:t>бұқараның ұлттық, отарлық езгіге деген ашу - ызасы, бір сөзбен -айтқанда,</w:t>
        <w:br/>
        <w:t>езілген, зорлық - зомбылық көрген халықтардың революцияшыл Россияның</w:t>
        <w:br/>
        <w:t>эсерімен саяси оянуы тілге тиек етіледі. Қазақ халқы орыс халқы тарапынан</w:t>
        <w:br/>
        <w:t>әлеуметтік және ұлттық езгіге қарсы күресте өзіне сенімді достар тапты.</w:t>
        <w:br/>
        <w:t>Мәселен, Қарсақбай заводында Петроград жұмысшылары Ҡ.И.Калинин мен</w:t>
        <w:br/>
        <w:t>Ф.П. Захаров большевиктік үгіт жұмысын өрістетті. Мұндай адамдар тек бірен</w:t>
        <w:br/>
        <w:t>- саран емес, олардың қатары барған сайын көбейе түсті. Болылевиктер</w:t>
        <w:br/>
        <w:t>көтерген ұрандар мен қыруар үгіт - насихат жұмыстарының нәтижесінде қазақ</w:t>
        <w:br/>
        <w:t>еңбекшілері революциялық. күреске белсене араласа бастады. 1915 жылғы</w:t>
        <w:br/>
        <w:t>июльде Торғай облысының Шоқпаркөл көмір кеніндегі ереуіл жеті күңге</w:t>
        <w:br/>
        <w:t>созылды. Осының ізің баса апрельде Қарсақбай мыс. руднигі мен шахталар</w:t>
        <w:br/>
        <w:t>арасында жүріп тұрған темір жол тармағының жұмысшылары ереуілге шықты.</w:t>
        <w:br/>
        <w:t>Ал келер жылдың кәктемінде бұл ереуіл бұқаралық сипат. алып, .оған</w:t>
        <w:br/>
        <w:t>қатысушылар саны артты. Тегінде, қазақ інаруаларының, ал жеке алғанда</w:t>
        <w:br/>
        <w:t>Аманкелдінің революциялық санасының қалыптасуына осындай жағдайлар</w:t>
        <w:br/>
        <w:t>әсер еткен сияқты. Кітап авторы да, көбіне - көп, осы мәселелерге жіті үңіле</w:t>
        <w:br/>
        <w:t>түскен. е</w:t>
        <w:br/>
        <w:t>Аманкелді орыс демократиялық интеллигенциясының таңдаулы өкілдері</w:t>
        <w:br/>
        <w:t>Н.Токаревлен И.Денисовпен, И.Деевнен, Қарсақбай мен Байқоңырдың озық</w:t>
        <w:br/>
        <w:t>ойлы жұмысшыларымен байланыс жасай жүріп, көптеген саяси мәселелерге</w:t>
        <w:br/>
        <w:t>қаныға білді. Ол тап күресінің баспалдағымен жағары көтеріле атырып; 1916</w:t>
        <w:br/>
        <w:t>жылғы көтеріліс қарсаңында патша өкіметіне қарсы күрестің қажеттігін нақты</w:t>
        <w:br/>
        <w:t>түсінген революционер дәрежесіне дейін көтерілді. Кітап авторы. 3.</w:t>
        <w:br/>
        <w:t>Мұхамеджанов осы орайда нақтылы тарихи фактілерге жүгінеді. Оның</w:t>
        <w:br/>
        <w:t>Петроградқа барған сапарына, бірінші дүниежүзілік империалистік соғыс елде</w:t>
        <w:br/>
        <w:t>революциялық қолайлы жағдайдың қалыптасуына, езілген халықтардың ұлт-</w:t>
        <w:br/>
        <w:t>азаттық қозғалысының тууына тиімді жағдай жасады. Ал қазақтарды қара</w:t>
        <w:br/>
        <w:t>жұмысқа алу жөніндегі патша жарлығы онсыз да кектенген қалың бұқараның</w:t>
        <w:br/>
        <w:t>ашық көтеріліске шығуын тездете түсті.</w:t>
        <w:br/>
        <w:t>«Азамат атқа мінді», «Торғайды қоршау», «Тосын. тосқауыл» атты</w:t>
        <w:br/>
        <w:t>тарауларда Аманкелдінің қолбасшы ретіндегі бейнесі, оның. қанды көйлек</w:t>
        <w:br/>
        <w:t>сарбаздарының қуатты әскери күшке айналуы оқиға желісінің бір - бірімен</w:t>
        <w:br/>
        <w:t>байланыса, жымдаса әрбуі арқылы өзінің толыққанды жшешімін.тапқан. Ия, бол</w:t>
        <w:br/>
        <w:t>кезде автордың орынды еске салғанындай, ел-арасында:</w:t>
        <w:br/>
        <w:t>«Талайлар бостандықтың жолын қуған,</w:t>
        <w:br/>
        <w:t>Дұшпанның канды суы жолын буған.</w:t>
        <w:br/>
        <w:t>351</w:t>
        <w:br/>
        <w:t>ардагер атаның ата - мекенінде туғанымызды бір сәт мақтаныш та көреміз. Біз</w:t>
        <w:br/>
        <w:t>аға ұрпақтың ерлік ісінен үлгі - әнеге алып өстік. Соған орай, «Атадан ұл туса.</w:t>
        <w:br/>
        <w:t>игі, ата жолын қуса игі» деген сөз қадірін терең ұғынып, ерлік істі кешегі</w:t>
        <w:br/>
        <w:t>қаһарлы Ұлы Отан соғысында да жалғастыра білдік.</w:t>
        <w:br/>
        <w:t>Қырына қырмызы гүл тұнған, қойнында мыңғырған мал толған, алабы</w:t>
        <w:br/>
        <w:t>егістік, жері тым ыстық саналатын «Менің Аманкелдім!» күн сайын құлпыра</w:t>
        <w:br/>
        <w:t>жайнап келеді. Жаңа дауірдің жасампаз адамдары соған барар асулы жолдың</w:t>
        <w:br/>
        <w:t>алғашқы кедергілерін жеңіп де қиындыққа төзе білді.</w:t>
        <w:br/>
        <w:t>«... Шаң-- шаң болып, кабинаға жармасқан, -</w:t>
      </w:r>
    </w:p>
    <w:p>
      <w:r>
        <w:t>Тілші деген халықпыз ғой осы біз.</w:t>
        <w:br/>
        <w:t>Бір жамандық, бір жақсылық арбасқан,-</w:t>
        <w:br/>
        <w:t>Сырлары көп түпкірлердің досымыз», деп менің бір ақын жанды досым</w:t>
        <w:br/>
        <w:t>айтқандай, бізге ауылдық жерде жиі болуға тура келеді. Сондай шақтарда</w:t>
        <w:br/>
        <w:t>жайсаң даланын жалынды жандарымен жиі кездесеміз. Таяуда бір малшымен</w:t>
        <w:br/>
        <w:t>кездескенде, оның аузынан мына бір сөзді естідім: - Мекемем -- жайлау, мен -</w:t>
        <w:br/>
        <w:t>оның қызметшісі. Ауыл ажары -- азамат келбеті. Азаматына қарап, ауылын</w:t>
        <w:br/>
        <w:t>тануға болады. .. Ол маған осыңы айтты. Философ болмағанмен, өмірден</w:t>
        <w:br/>
        <w:t>көргені мен түйгені мол екені көрініп тұр. Сол жігіт бүгінгідей мерейлі мереке</w:t>
        <w:br/>
        <w:t>-- Советтік Қазақстан мен Қазақстанның Компартиясының жарты ғасырлық</w:t>
        <w:br/>
        <w:t>мерейлі мерекесіне қандай тарту - таралғылар әзірлеп жатқандығын да әңгімеге</w:t>
        <w:br/>
        <w:t>арқау етті. Қысқасы, менің ауылдастарымның қай - қайсысы да осынау</w:t>
        <w:br/>
        <w:t>мерекеге шабытты енбекпен, тасқынды жігермен келді. Бүгінгі күнгі айтылар</w:t>
        <w:br/>
        <w:t>сөз - сол табыс тасқындары жөніңде болмақ</w:t>
        <w:br/>
        <w:t>.- Әрлі - бері өткенде, ауданның орталық кешесі бойында орналасқан</w:t>
        <w:br/>
        <w:t>Аманкелді ескерткішіне қарап өтемін. Азаттық үшін күрескен халық батыры</w:t>
        <w:br/>
        <w:t>бізге арқашан бағыт сілтеп тұрғандай көрінеді. Сол шақта менін тіліме мына</w:t>
        <w:br/>
        <w:t>шумақ еріксіз оралады.</w:t>
        <w:br/>
        <w:t>«Әлді батыр...</w:t>
        <w:br/>
        <w:t>Бұған қанша егілдік,</w:t>
        <w:br/>
        <w:t>Ер есімі - қазір нұрлы ақ таңдай.</w:t>
        <w:br/>
        <w:t>.«Батыр атам атын күнде тебініп,</w:t>
        <w:br/>
        <w:t>Жауыздықты жаншып келе жатқандай...»</w:t>
        <w:br/>
        <w:t>Йә, ер есімі ұмытылмайды.Өмір ағысымен ол бірге жасап, әр жыл сайын</w:t>
        <w:br/>
        <w:t>еске алынып отырады. Туындап жатқан сан істердің қай - қайсысы да осындай</w:t>
        <w:br/>
        <w:t>батыр бабалардың әшпес қимылының жемісі. Өйткені, олар бақыт үлестірді</w:t>
        <w:br/>
        <w:t>ұрпағына. Сүйікті Коммунистік партия мен үкіметіміздің арқасында төскейін</w:t>
        <w:br/>
        <w:t>мал мен егін алқабына айналдырып жатқан аманкеллділіктер аршынды еңбек</w:t>
        <w:br/>
        <w:t>үлгісін көрсетіп келеді.</w:t>
        <w:br/>
        <w:t>Күні кешегідей</w:t>
        <w:br/>
        <w:t>«Уақыт-ұшқыр» деп, бекерге айтылмаған. Бір көздері өзіміз алғашқы қазығын</w:t>
        <w:br/>
        <w:t>қағысып, керегесін тұрғызған облыстық «Торғай таңы» тазетінің шыға</w:t>
        <w:br/>
        <w:t>бастағанына да іширек ғасырдың, дәлірек айтсақ аттай 25 жылдың жүзі</w:t>
        <w:br/>
        <w:t>370</w:t>
        <w:br/>
        <w:t>уақыт көшінде бір - бірімен тығыз бауырласып, барынша достасып кеткен.</w:t>
        <w:br/>
        <w:t>Олар достықпен нұрланған жолдарының даңғыл- екендігіне, түрлері бөлек</w:t>
        <w:br/>
        <w:t>болғанмен, тілек -- мақсаттарының бір арнаға тоғысып отырғандығына асқан</w:t>
        <w:br/>
        <w:t>ризашылық сезім білдіреді. Олар көп ұлтты Советтер елінің халықтарын</w:t>
        <w:br/>
        <w:t>ұғыстырып та, ұғындырып та отырған орыс тілімен бірге, жергілікті ұлт тілін</w:t>
        <w:br/>
        <w:t>де жақсы біледі. Бұл, сайып көлгенде, олардың арасындағы достық</w:t>
        <w:br/>
        <w:t>дәнекерлерінің тереңге жол тартуына сенімді серпін туғызып отыр.</w:t>
        <w:br/>
        <w:t>Май мерекесін облысымыздың бірлігі мен тірлігі жарасқан еңбек</w:t>
        <w:br/>
        <w:t>коллективтері толайым табыстармен қарсы алып отыр. Жеделдету, қайта кұру</w:t>
        <w:br/>
        <w:t>кезеңіндегі шұғыл бетбұрысқа олардың нақты істерімен қызу үн қосып</w:t>
        <w:br/>
        <w:t>отырғандығы да ерекіше сүйінішті. «Тұрғын үй - 91» программасын жүзеге</w:t>
        <w:br/>
        <w:t>асыру, әлеуметтік әділеттілікті орнықтыру, демократияны тереңдету бұрынғы</w:t>
      </w:r>
    </w:p>
    <w:p>
      <w:r>
        <w:t>қай кездегіден де жоғары қойылып отыр. Биылғы 1.Майдың ел әміріне</w:t>
        <w:br/>
        <w:t>өлшеусіз із қалдырған КПСС Орталық Комитетінің январь (1987 ж.) Пленумы</w:t>
        <w:br/>
        <w:t>өткен, көп ұлтты Совет халқының асыға күткен айбынды мерекесі -- Ұлы</w:t>
        <w:br/>
        <w:t>Октябрдің 70 жылдығы тойланатын жылмен сабақтаса келуі де оның мерейін</w:t>
        <w:br/>
        <w:t>шырайландырып, береке арнасын биіктете түссе керек.</w:t>
        <w:br/>
        <w:t>Бүгінгі Май чперуінің алдыңғы сапында СССР Жоғарғы Советтің</w:t>
        <w:br/>
        <w:t>депутаты, механизатор М.Шівед, Қазақ ССР Жоғарғы Сокетінің депутаты,</w:t>
        <w:br/>
        <w:t>шонан Қ. Өтеев, СССР Мемлекеттік сыйлығының лауреаты, жүргізуші</w:t>
        <w:br/>
        <w:t>А.Пішенбаев, сатушы Т.Ситдикова, Қазақ ССР - інің еңбек сіңірген</w:t>
        <w:br/>
        <w:t>құрылысшысы М.Қанашкин және басқалар келеді. Олардың мерейі мен</w:t>
        <w:br/>
        <w:t>мәртебесін өзгелерден зәр айтып та, даралап та тұрған үлкен бір күш бар.Ол -</w:t>
        <w:br/>
        <w:t>біздің советтік қоғамда ғана өзінің заңды желісін. тың арнасын тапқан жасампаз</w:t>
        <w:br/>
        <w:t>Да сананы еңбек.</w:t>
        <w:br/>
        <w:t>Төскейін мал жайлап, қырында дӛн тұнған, сәулетті үйлері сап түзеп,</w:t>
        <w:br/>
        <w:t>алып экскаваторлары қанатты қазына сапырған, небір игіліктердің</w:t>
        <w:br/>
        <w:t>жасаушылары болған торғайлықтардың қалай мақтанса да хақысы бар. Бұл</w:t>
        <w:br/>
        <w:t>мақтаныш Октябрь жеңістерін баянды еткен, кешегі Ұлы Отан соғысында ел</w:t>
        <w:br/>
        <w:t>азаттығы жолында жанын пида еткен, сәулетті болашақты сақтап қалған аға</w:t>
        <w:br/>
        <w:t>ұрпаққа деген перзенттік құрмет, ақ алғыс іспеттес.</w:t>
        <w:br/>
        <w:t>Еңбек пен көктем мейрамы -- 1 Майды біздің еліміз қашанда таралғылы</w:t>
        <w:br/>
        <w:t>табыстармен қарсы алады. Жыл сайын заңғар биіктерге құлаш ұрған біздің</w:t>
        <w:br/>
        <w:t>жеңімпаз Отанымыздың биылғы Бірінші Майға тартар сыйлығы былтырғыдан</w:t>
        <w:br/>
        <w:t>әлдеқайда мол. Өмірдің қай саласында болмасын айтулы табыстарға жеткен,</w:t>
        <w:br/>
        <w:t>көктем мен енбек мәңгілік еншісіне тиген біздің адамдар бүгін ерекіше нұр</w:t>
        <w:br/>
        <w:t>жайнап, қуаныш құшағында шалқиды.</w:t>
        <w:br/>
        <w:t>Бірақ бұл ұланғайыр қуаныштың қайнар көзінің бірі ғана. Бүгінгі Бірінші</w:t>
        <w:br/>
        <w:t>Май мерекесі күні алқызыл ту көтерген колонналарда келе жатып, кеудемізді</w:t>
        <w:br/>
        <w:t>көтере ұстап, аяғымызды алшаң басамыз. Жылда келетін табиғат көктемі мен</w:t>
        <w:br/>
        <w:t>бүгінгі дүние жүзі еңбекшілерінің бауырластық, ынтымақ мейрамы сол мезетте</w:t>
        <w:br/>
        <w:t>біздің жерегіміздегі” мұхиттай шалқыған ағыл - тегіл қуанышты одан сайын</w:t>
        <w:br/>
        <w:t>еселей түседі.</w:t>
        <w:br/>
        <w:t>Армысың ару Май! Өз бойына Еңбек, Тендік, Бақыт, Туысқандық,</w:t>
        <w:br/>
        <w:t>Достық,Бейбітшілік секілді ел үміті, сенімді де берік қалқаны боларлық үлкен</w:t>
        <w:br/>
        <w:t>368</w:t>
        <w:br/>
        <w:t>баласының құлағына жастайынан тың қасиеті, оның келешегі, тың тәрбиелеген</w:t>
        <w:br/>
        <w:t>ерен еңбек ерлерінің өмірі жайлы құя беруден әсте жалықпайтын. «Әке көрген</w:t>
        <w:br/>
        <w:t>оқ жонар» дегендей, ұлы есейе келе әке боқпағына түсті. Сөйтіп білімді де</w:t>
        <w:br/>
        <w:t>қарымды, қуат - күші тасыған жас Андрей өзін ұлы еңбекке қалтқысыз арнай</w:t>
        <w:br/>
        <w:t>білді. Жас диқанның қалыптасу, кемелдену сәттері көркем тілмен кестеленіп,</w:t>
        <w:br/>
        <w:t>оқушыны кейіпкердің ой - мақсаттарына ортақтастырып жібереді. Жоғары әнім</w:t>
        <w:br/>
        <w:t>жолындағы күрестің бел ортасында Андрейдің өмірлік биік мұраттарына</w:t>
        <w:br/>
        <w:t>сүйсіне түсесіз. Оның келешегіне қызығасыз. Өз ісін сүйетін жастың еңбек</w:t>
        <w:br/>
        <w:t>тұғыры ешқашан аласармайтынына сенесіз. Өйткені оның еңбек тұсауын</w:t>
        <w:br/>
        <w:t>Социалистік Еңбек Ері Петр Каташев, СССР Жоғарғы Советінің депутаты</w:t>
        <w:br/>
        <w:t>Велентина Смыкалова секілді майталмандар кескен. Әлі күнге дейін олар жас</w:t>
        <w:br/>
        <w:t>диқанды қанаттарының астына алып, мерім шуағын төгіп жүр. Ал, шәкірт</w:t>
        <w:br/>
        <w:t>шығар шың сондай өрелі, мәртебелі. Очерктің құндылығы сол, Аңдрейдің ортақ</w:t>
        <w:br/>
        <w:t>кемшіліктер тұрғысындағы “ой -- толғамдары терең ашылады, проблемалар</w:t>
        <w:br/>
        <w:t>бүгінгі жоғары тапап деңгейінен сарапталады. Сондай - ақ, автор кейіпкерінің</w:t>
        <w:br/>
        <w:t>жан- дүниесін ашуда сәтті штрихтер қолдана білген.</w:t>
        <w:br/>
        <w:t>Қайсар Әлім.</w:t>
        <w:br/>
        <w:t>378</w:t>
      </w:r>
    </w:p>
    <w:p>
      <w:r>
        <w:t>құнды: құжаттар мен деректердің мұрағатқа көптеп жинақталуына әсері мол</w:t>
        <w:br/>
        <w:t>болды. :</w:t>
        <w:br/>
        <w:t>Астана қаласының Мемлекеттік мұрағаты өзінің қалыптасуының 15</w:t>
        <w:br/>
        <w:t>жылдық мерзімінде біраз қиындықтарды да бастан өткерді. Егер мұрағат алғаш</w:t>
        <w:br/>
        <w:t>ұйымдасқан жылдары мұнда бас-аяғы 5 .адам жұмыс істесе, бүгінде</w:t>
        <w:br/>
        <w:t>мұрағатшылар саны едәуір өсті. Қазіргі таңда қалалық мұрағат пен оған</w:t>
        <w:br/>
        <w:t>қатысты Сарызрқа, Алматы, Есіл аудандары бөлімшелерін қоса алғанда, 45</w:t>
        <w:br/>
        <w:t>адам жұмыс істейді. Қызметкерлердің 80 пайызға жуығының жоғары білімі бар.</w:t>
        <w:br/>
        <w:t>Кадрлардың біліктілігін жетілдіру, мұрағат мамандарының іскерлігін арттыру,</w:t>
        <w:br/>
        <w:t>жұмысқа оң ықпал ететін озық әдістер мен жаңа технологияларды меңгеруге</w:t>
        <w:br/>
        <w:t>жағдай туғызу -- мұрағат қызметінің басым бағыттарының бірі. Осыған сәйкес</w:t>
        <w:br/>
        <w:t>мұрағатта кеп жылдан бері қызметкерлердің кәсіби шеберлігі мен</w:t>
        <w:br/>
        <w:t>біліктіліктерін арттыратын әндірістік-құқықтық оқу тұрақты жұмыс істеп</w:t>
        <w:br/>
        <w:t>келеді. Ағымдағы жылы бөлімдерді өндіріске аса қолайлы, осы заманғы жаңа</w:t>
        <w:br/>
        <w:t>үлгідегі компьютерлердің алпыс пайыздан астамы жаңасымен алмастырылды.</w:t>
        <w:br/>
        <w:t>Бірқатар компьютерлердің операциялық жүйесі жаңартылып, оларға жаңа</w:t>
        <w:br/>
        <w:t>бағдарламалар енгізілді.</w:t>
        <w:br/>
        <w:t>Мемлекеттік мұрағат ел аймақтарынан, шет мемлекеттерден түсетін</w:t>
        <w:br/>
        <w:t>элеуметтік-құқықтық сипаттағы сұраныстарды орындауға эрқашан</w:t>
        <w:br/>
        <w:t>мүдделілікпен қарайды. Бұған бізге жыл сайын орта есеппен 2 мыңнан астам</w:t>
        <w:br/>
        <w:t>сұранымдар түсетіндігі басты дәлел бола алады. Сала қызметін жылына</w:t>
        <w:br/>
        <w:t>алпысқа жуық зерттеушілердің тұрақты түрде пайдаланатындығын да айтпай</w:t>
        <w:br/>
        <w:t>кетуге болмайды. Олардың бәрі дерлік мұрағаттың деректер базасына енгізілді.</w:t>
        <w:br/>
        <w:t>Сондай-ақ мұрағат қорындағы іс тізімдемелерін, бағалы құжаттардың ең</w:t>
        <w:br/>
        <w:t>бастыларын да мұрағаттың оқу залындағы компьютердің деректер базасынан</w:t>
        <w:br/>
        <w:t>табуға болады. «Жаңа Астана». мұрағаттық қоры да жыл сайын небір бай</w:t>
        <w:br/>
        <w:t>құжаттармен толыға түсуде.</w:t>
        <w:br/>
        <w:t>Ағымдағы жылы қала мұрағатшылары Ұлы Жеңістің 65 жылдығы</w:t>
        <w:br/>
        <w:t>қарсаңында Ресей Федерациясы Қорғаныс министрлігінің Орталық</w:t>
        <w:br/>
        <w:t>мұрағатымен тығыз байланыс орната білді. Осы арқылы бұған дейін беймәлім</w:t>
        <w:br/>
        <w:t>болып келген, Ақмолада жасақталған Хе 310, 387 және 29-шы атқыштар</w:t>
        <w:br/>
        <w:t>дивизияларына қатысты көптеген құнды құжаттарды алуға қол жеткізілді.</w:t>
        <w:br/>
        <w:t>Жинақталған материалдарды жан-жақты іріктеп, сараптамадан өткізу</w:t>
        <w:br/>
        <w:t>нәтижесінде «Ақмолалықтар майдаң мен тыл шебінде» атты жинақ жарық</w:t>
        <w:br/>
        <w:t>көрді. Аталмыш кітапты қалада тұратың ардагерлер мен майданғерлердің</w:t>
        <w:br/>
        <w:t>ұрпақтары асқан қуанышпен қарсы алды. Жыл көшінде сондай-ақ «Елорда</w:t>
        <w:br/>
        <w:t>көшелері -- тарих шежіресі» жинағы да зерттеушілер мен оқырмандарға жол</w:t>
        <w:br/>
        <w:t>тартты.</w:t>
        <w:br/>
        <w:t>Қалалық мұрағат соңғы жылдары мемлекеттік тілдің қолданылу аясын</w:t>
        <w:br/>
        <w:t>кеңейтуге, іс қағаздарын мемлекеттік тілде жүргізуге ерекше басымдық беріл</w:t>
        <w:br/>
        <w:t>отыр. Бұған қалалық Тіл басқармасының үстіміздегі жылы ұйымдастырған</w:t>
        <w:br/>
        <w:t>дәстүрлі «Мемлекеттік тіл - мемлекеттік қызметте» байқауында сайысқа</w:t>
        <w:br/>
        <w:t>қатысқан командалар арасында топ бастап, жүлделі бірінші орынды жеңіп алуы</w:t>
        <w:br/>
        <w:t>нақты мысал болып табылады. Мұрағатшылар мемлекеттік тілді 2020 жылға</w:t>
        <w:br/>
        <w:t>дейінгі кезенде кешенді дамытудың жолдарын көздейтін жаңа бағдарлама</w:t>
        <w:br/>
        <w:t>362</w:t>
        <w:br/>
        <w:t>Мәселен, 1928 жылғы желтоқсанның 7-сінде өткен Халық комиссарлары</w:t>
        <w:br/>
        <w:t>кеңесінің аралық. қатынасушыларымен кіріс ашу жөніндегі отырысында</w:t>
        <w:br/>
        <w:t>Атбасар, Ақмола аудандарында орқайсысы 200 адамды құрайтын эскери</w:t>
        <w:br/>
        <w:t>дайындық: курстарын ашу, онда негізінен қазақ жастарын үйрету мәселесі</w:t>
      </w:r>
    </w:p>
    <w:p>
      <w:r>
        <w:t>қаралады, Бұл жөнінде хабарлама жасаған әскери "комиссар Смагилий осыған</w:t>
        <w:br/>
        <w:t>орай 26-мамыр мен 10-шілде аралығында” жастардың әскери-спорттық</w:t>
        <w:br/>
        <w:t>жарыстарын өткізу, сондай-ақ 190% жылы туғандардың толық есебін алу</w:t>
        <w:br/>
        <w:t>қажеттігін атап көрсетеді.</w:t>
        <w:br/>
        <w:t>Осы “отырыста сонымен бірге &gt; желтоксанның 25-інде агрономдар мен мал</w:t>
        <w:br/>
        <w:t>дәрігерлерінің аймақтық кенесін. өткізу, ауыл шаруашылығы салығын</w:t>
        <w:br/>
        <w:t>жеңілдету, милиция органдары мен . қылмыс зерттеу бөлімдерінің</w:t>
        <w:br/>
        <w:t>қызметкерлері арасында тазарту шараларын жүргізу хақында да сөз етілді.</w:t>
        <w:br/>
        <w:t>Ақмола аймақтық атқару комитеті президиумының желтоқсанның 14-інде</w:t>
        <w:br/>
        <w:t>өткен кезекті басқосуында дәрі - дәрмекпен -жабдықтайтын аптекалардың</w:t>
        <w:br/>
        <w:t>қызметін жандандыру, Қарқаралы “аймағынан айдалған байларды Атбасар</w:t>
        <w:br/>
        <w:t>ауданында жазға дейін капдыруға рұқсат беру секілді мәселелер қамтылған.</w:t>
        <w:br/>
        <w:t>Құжаттар Республикада жүргізіпген елеулі шара жаппай конфескелеу</w:t>
        <w:br/>
        <w:t>науқанынан да сыр шертеді. Қолда бар мәліметтер осы сала бойынина ізденісте</w:t>
        <w:br/>
        <w:t>жүрген зерттеушілерді де бей-жай қалдырмайды деген ойдамыз. Дерек</w:t>
        <w:br/>
        <w:t>көздерінің айтар сырлары әлі де жеткілікті.</w:t>
        <w:br/>
        <w:t>Аймақтық атқару комитетінің президиумы 1929 жылы Ақмола аумағында</w:t>
        <w:br/>
        <w:t>мал өнімдерін дайындау жоспарын да бекітеді. Қабылдаңған қаулыда жыл</w:t>
        <w:br/>
        <w:t>ішінде 150.950 ірі қара мен 343500 бас қой түліктерін етке тапсыру, бұл ретте</w:t>
        <w:br/>
        <w:t>мемлекеттік ауылдық одақтардың жауапкершілігін арттыру міндеттері алға</w:t>
        <w:br/>
        <w:t>тартылады.</w:t>
        <w:br/>
        <w:t>Президиумның арбір отырысында ұзын-саны бес кейде алтыға дейінгі</w:t>
        <w:br/>
        <w:t>түрлі деңгейдегі мәселелердің қаралып отырғандығы нақты көрініс береді.</w:t>
        <w:br/>
        <w:t>Мәселен, желтоқсан айының басындағы сондай бір мәзкілісте ет дайындау</w:t>
        <w:br/>
        <w:t>мекемесінің басқарушылығына Есенұлын бекіту. «Жаңа арқа» газетінің</w:t>
        <w:br/>
        <w:t>редакторлығына Айсарұлын тағайындау, ал Малдыбайұлын сол газеттің</w:t>
        <w:br/>
        <w:t>қызметкері етіп белгілеу жөнінде қаулы қабылданған. Бұл адамдардың</w:t>
        <w:br/>
        <w:t>фамилиясын беріп отырған себебіміз сол, көзқарақты оқырмандардың бірі</w:t>
        <w:br/>
        <w:t>болмаса бірі аталған азаматтардың кейінгі тағдырларына қатысты өз</w:t>
        <w:br/>
        <w:t>білгендерін ортаға салса деген тілек.</w:t>
        <w:br/>
        <w:t>Бір сөзбен айтқанда, шаң басқан, көненің көзіндей болып бізге жеткен</w:t>
        <w:br/>
        <w:t>мұрағат деректерінің айтары көп. Біз соның жекелетен жайларына ғана аз-кем</w:t>
        <w:br/>
        <w:t>үңілгендей болдық. Астана қаласының мемлекеттік мұрағаты саланың</w:t>
        <w:br/>
        <w:t>толымдау көздерін бір жүйеге келтіріп, оны қалың көпшіліктің ортақ игілігіне</w:t>
        <w:br/>
        <w:t>айналдыру жолында қолдан келгеннің бәрін жасай береді.</w:t>
        <w:br/>
        <w:t>Ерлік пен елдік салтанаты</w:t>
        <w:br/>
        <w:t>Жеңіс... Осы сөзді айтқанда ең алдымен ел басына күн туып, ер етігімен</w:t>
        <w:br/>
        <w:t>су кешкен, өлім мен әмір белдескен кешегі қанды ұрыстарды өз бастарынан</w:t>
        <w:br/>
        <w:t>364</w:t>
        <w:br/>
        <w:t>қалың көпшілік есінде қалатындай бірқатар игі шараларды. жүзеге асырды.</w:t>
        <w:br/>
        <w:t>Әрісін былай қойғанда, халықаралық деңгейде өткізілген Астана қаласының 10</w:t>
        <w:br/>
        <w:t>жылдық тұсаукесеріне орай «Есте қалар және айтулы күндер» жылнамасы,</w:t>
        <w:br/>
        <w:t>«Арманды .ақиқатқа. үштастырған» атты түрлі-түсті буклет жұртшылыққа</w:t>
        <w:br/>
        <w:t>ұсынылды. Аталған жинақтарға қала тарихына, оның өткені мен бүгініне</w:t>
        <w:br/>
        <w:t>байланысты маңызды деректер топтастырылды. Олар -тарихымызды</w:t>
        <w:br/>
        <w:t>зерделеушілер “үшін :&gt; ғана емес, уақыттың айшықты өзгерісін білуге</w:t>
        <w:br/>
        <w:t>ұмтылушыларға да аса қажетті де құнды дүниелер болып табылады; Өзі өмірге</w:t>
        <w:br/>
        <w:t>келген осынау жылдар көшінде ел тарихында өрекше маңызды орын алған</w:t>
        <w:br/>
        <w:t>оқиғалар мен тарихи тұлғаларға арналып, түрлі буындарды қамтыған 10-нан</w:t>
        <w:br/>
        <w:t>астам көрме ұйымдастырылды. Солардың арасында: «Тыңға - 50 жыл», «...Бәрі</w:t>
        <w:br/>
        <w:t>де майдан үшін», «Мемлекеттік мұрағатқа - 10 жыл»,. «Елорданың. еңселі</w:t>
        <w:br/>
        <w:t>тұлғалары», «Астана -- жаһандағы. жаңа Елорда»; «Ақмола және Алаш</w:t>
        <w:br/>
        <w:t>зиялылары», «Астаңа - кемел істердің алтын тұғыры», «Елі ерге сенген, ері</w:t>
      </w:r>
    </w:p>
    <w:p>
      <w:r>
        <w:t>елге сенген» көрмелері қала тұрғындарының ерекше қызығушылығын тудыра</w:t>
        <w:br/>
        <w:t>білді. Оларда қала мен ел тарихына қатысты” көптеген тың БЕШМЕРІЗЕ</w:t>
        <w:br/>
        <w:t>ұсынылды.</w:t>
        <w:br/>
        <w:t>Мұрағатта ұйымдастырылған. әрбір. көрменің тәлімдік, тағылымдық жағын</w:t>
        <w:br/>
        <w:t>былай қойғанда ондағы жинақталған құжаттарды іздеп-табу, олардың дұрыс</w:t>
        <w:br/>
        <w:t>үйлесім табуын ескеру қыруар.күш-жігерді талап етеді. Ұжымда өткізілетін</w:t>
        <w:br/>
        <w:t>түрлі деңгейдегі шаралардың жауапкершілігі өз. алдына, келушілердің оны</w:t>
        <w:br/>
        <w:t>қабылдау жағы да ұдайы назарда ұсталады. Осы жағынан алғанда, мұрағатшы</w:t>
        <w:br/>
        <w:t>зерттеушінің, безендірушінің, сонында үйлестірушінің міндеттерін де қоса</w:t>
        <w:br/>
        <w:t>атқарады.</w:t>
        <w:br/>
        <w:t>2010 жылдың қантарыңдағы есеп бойынша Мемдекеттік мұрағатта 1915 -</w:t>
        <w:br/>
        <w:t>2008 жылдар аралығындағы кезенді камтитың 603 қор жинақталып отыр. Онда</w:t>
        <w:br/>
        <w:t>263350 бірлігіне тең тарихи құжаттар сақталынуда. Қордағы: деректі</w:t>
        <w:br/>
        <w:t>материалдар ХХ ғасырдың басынан ХХІ ғасырға дейінгі уақыт иірімінде</w:t>
        <w:br/>
        <w:t>қаланың саяси, элеуметтік-экономикалық. дамуында және. әлкенің</w:t>
        <w:br/>
        <w:t>қалыптасуында. елеулі. маңызы бар жайлардан жан-жақты хабардар. етеді.</w:t>
        <w:br/>
        <w:t>Құжаттардың басым бөлігін орыс тіліндегі құжаттар құрайды. Ал қазақ</w:t>
        <w:br/>
        <w:t>тіліндегі құжаттар араб, латын және орыс ғрафикасы үлгісімен жазылып,</w:t>
        <w:br/>
        <w:t>бүгінгі күнге жетіп отыр. :</w:t>
        <w:br/>
        <w:t>Жыл өткен сайын қалалық Мемлекеттік мұрағаттың толықтыру көздері</w:t>
        <w:br/>
        <w:t>саналатың мекемелер, кәсіпорын мен ұйымдардың қатары да өсіп келеді.</w:t>
        <w:br/>
        <w:t>Бүгінгі таңда олардың қатары 400-ге жуықтады, Ал ведомстволық мұрағат</w:t>
        <w:br/>
        <w:t>құжаттарын сақтау үшін сол ұжымдардың өзінде. 200-ге тарта арнаулы бөлме</w:t>
        <w:br/>
        <w:t>жабдықталып отыр. Бұл мұрағат пен қалалық мекемелер арасындағы</w:t>
        <w:br/>
        <w:t>байланысқа оң ықпал жасауда.</w:t>
        <w:br/>
        <w:t>Мемлекеттік мұрағатта «Мәдени мұра» бағдарламасын жүзеге асыру</w:t>
        <w:br/>
        <w:t>бағытында да нақты шаралар қолға алынып келеді. Осыған орай республика</w:t>
        <w:br/>
        <w:t>аймақтарындағы мұрағаттармен -екі жақты ортақ іскерлік : байланыстар</w:t>
        <w:br/>
        <w:t>орнатылды. Ынтымақтастық бағдарламасыңа сәйкес өткен жылдарда Ресей</w:t>
        <w:br/>
        <w:t>Федерациясының Санкт-Петербурғ, Орынбор, Омбы, Қазан, Түмен сөкілді</w:t>
        <w:br/>
        <w:t>қалаларына арнайы іссапарлар ұйымдастырылды. Оның ел тарихына қатысты</w:t>
        <w:br/>
        <w:t>361</w:t>
        <w:br/>
        <w:t>төбесінде тауелсіз еліміздің көк байрағы желбіреді. Екі жүзден астам адам еркін</w:t>
        <w:br/>
        <w:t>сиятын ақ орданың төрінде, ақ дастарқан басында әңгіме - сұхбат қызу өрбіп</w:t>
        <w:br/>
        <w:t>жүре берді. Кездесуді.облыс әкімінің орынбасары. Нұрхан Ислямиев: кіріспе</w:t>
        <w:br/>
        <w:t>сөзбен ашты.</w:t>
        <w:br/>
        <w:t>Бұдан кейін сөз кезегін алған облыстың еңбек және жұмыспен қамту</w:t>
        <w:br/>
        <w:t>басқармасының бастығы Айтбай: Қайырбеков - Монғолиядан келген</w:t>
        <w:br/>
        <w:t>ағайындардың қазіргі тыңыс - тіршілігі, өзекті де өткір проблемалары туралы</w:t>
        <w:br/>
        <w:t>әңгімелеп берді. Соңғы екі жыл ішінде облысқа .546. отбасы қоныстанған. Осы</w:t>
        <w:br/>
        <w:t>қандас ағайындарға тиісті көмек ретінде 172 жылқы, 140 сиыр,2644 қой - ешкі,</w:t>
        <w:br/>
        <w:t>55 телевизор, 26 тоңазытқыш; 36 кір жуатың мәшине тегін берілген. Қоныс</w:t>
        <w:br/>
        <w:t>аударушылар жайлы да сәнді баспаналарға орналастырылып,. тиісті</w:t>
        <w:br/>
        <w:t>мүмкіндіктердің көбісі қарастырылған. Екі жыл ішінде оларға еңбек</w:t>
        <w:br/>
        <w:t>басқармасы бұрынғы ақшамен: 54 миллион сом көлемінде жәрдем көрсеткен.</w:t>
        <w:br/>
        <w:t>Ал Арқалық қаласындағы"Ш. Уәлиханов атындағы. Уә 1 мектеп -- интернатта</w:t>
        <w:br/>
        <w:t>оқып жатқан олардың балаларына: түрлі киім -- кешектер сатып әлерілген..</w:t>
        <w:br/>
        <w:t>Әр отбасына “Өз мүмкіндіктері мен қабілеттеріне қарай жұмыстар</w:t>
        <w:br/>
        <w:t>беріліпті. Мәселен, екі жылда облыс жеріне бас &gt;- аяғы 2814 адам қоныстанса,</w:t>
        <w:br/>
        <w:t>соның іннінде бүгінде 1114 -1 өз мамандықтары бойынша жұмыс істейді.</w:t>
        <w:br/>
        <w:t>Кездесуде Амантоғай ауданындағы «Қазақ тілі» қоғамының төрағасы,</w:t>
        <w:br/>
        <w:t>алыстан келген қандасымыз Ілияс Бұғай біршама көкейкесті мәселелерді тілге</w:t>
      </w:r>
    </w:p>
    <w:p>
      <w:r>
        <w:t>тиек етті. Ол көшіп келген ағайындарды тұрақтандыру мәселесінде көші - қон</w:t>
        <w:br/>
        <w:t>жәйін дұрыс реттеп отыруға, ағайын - туғандардың ауыл не бөлімше бойынша</w:t>
        <w:br/>
        <w:t>орналасуының пайдалы жақтарына тоқталды. Сондай - ақ Монғолияда қалған</w:t>
        <w:br/>
        <w:t>туыстармен хабарласып тұрудың, бұған облыс -әкімшілігі тарапынан көмек</w:t>
        <w:br/>
        <w:t>жасалуының жай - жапсарлары туралы да пікір өрбітті.</w:t>
        <w:br/>
        <w:t>Октябрь ауданындағы «Теректі» ұжымдық шаруашылығындағы орта</w:t>
        <w:br/>
        <w:t>мектеп мұғалімі Зарқұм Омарбекұлы. Монғолияда. қалған “ағайындармен</w:t>
        <w:br/>
        <w:t>қатынас мәселесінің қиындап отырғандығын, бұл үшін республика деңгейінде</w:t>
        <w:br/>
        <w:t>тілек білдірушілер есебінен көлік мәселесін реттеп отыру қажеттігін еске</w:t>
        <w:br/>
        <w:t>салды. й</w:t>
        <w:br/>
        <w:t>Кездесуде Амангелді ауданының әкімі Жақсылық Ғайсин, Арқалық</w:t>
        <w:br/>
        <w:t>педагогика училишесінің оқушысы Роза Нақайқызы, Қима “ауданындағы</w:t>
        <w:br/>
        <w:t>Еркіндік ауылының құрылыс бригадирі Асқар Саябайұлы, Жақсы ауданының</w:t>
        <w:br/>
        <w:t>Қайрақты орта мектебінің мұғалімі Қайыртын Зампай, облыстық «Қазақ тілі»</w:t>
        <w:br/>
        <w:t>қоғамының төрағасы Сейіт Кенжейхметов, Қима ауданының әкімі. Аманжол</w:t>
        <w:br/>
        <w:t>Сейітжанов, Қазақстан Республикасы Еңбек министрлігі жанындағы көші - қон</w:t>
        <w:br/>
        <w:t>департаменттігі тарағасының бірінші орынбасары Мұхит Ізбанов өз ойларын</w:t>
        <w:br/>
        <w:t>ортаға салды, аталмыш жұмыстағы игі істер мен іркілістерге тоқталды.</w:t>
        <w:br/>
        <w:t>Бас қосуда облыс әкімі Жақан Қосабаев қорытынды сөз сөйледі. Ол</w:t>
        <w:br/>
        <w:t>үлкен түсіністікпен, ұйымшылдықпен басталған көштің әлі де жалғасын</w:t>
        <w:br/>
        <w:t>табатынын, елім деп аңсап келген ағайындарға әлеуметтік - тұрмыстық</w:t>
        <w:br/>
        <w:t>жағдайлар жасалатынын айта келіп, Қазақстанның азаматтығын . алу, - ел</w:t>
        <w:br/>
        <w:t>экономикасын көтеру ісіне үлес қосу қажеттігіне жиналғандардың назарын</w:t>
        <w:br/>
        <w:t>аударды. і !</w:t>
        <w:br/>
        <w:t>359</w:t>
        <w:br/>
        <w:t>жобасына да үлкен үміт артып отыр.Өйткені мемлекеттік тілдің мәртебесін</w:t>
        <w:br/>
        <w:t>көтеріп, оның қолданылу аясын” кеңейтпейінше, колға.,алған жұмыстарды</w:t>
        <w:br/>
        <w:t>нәтижелі орындап шығу қиынға түспек.</w:t>
        <w:br/>
        <w:t>Мемлекеттік мұрағаттың құрылуының 15 жылдығына орай «Астана</w:t>
        <w:br/>
        <w:t>қаласында мұрағат ісін дамыту: тәжірибе, праблемалар және перспективалар»</w:t>
        <w:br/>
        <w:t>деген- атпен күні кеше халықаралық ғылыми-тәжірибелік конференция болып</w:t>
        <w:br/>
        <w:t>өтті. Оны ұйымдастыруға Мұрағаттар: және. құжаттамалар басқармасы,</w:t>
        <w:br/>
        <w:t>ұжыммен тікелей ынтымақтастық байланысты қалыптастырып отырған</w:t>
        <w:br/>
        <w:t>Л.Гумилев атындағы Еуразия ұлттық университеті бірден-бір ұйтқы болады.</w:t>
        <w:br/>
        <w:t>Конференция жұмысына Ресей Федерациясының Қазан, Омбы, Түмен</w:t>
        <w:br/>
        <w:t>қалаларының мұрағат мамандары, Астана қаласындағы. жоғары оқу</w:t>
        <w:br/>
        <w:t>орындарының ғалымдары қатысып, сала жұмысын сапалық жаңа арнаға көтеру</w:t>
        <w:br/>
        <w:t>жөнінде өз ойларын ортаға салды. Алда конференцияда жасалған баяндамалар</w:t>
        <w:br/>
        <w:t>жеке жинақ түрінде жарық көретін болады. Өздерінің атаулы: мерекелеріне орай</w:t>
        <w:br/>
        <w:t>қала мұрағатшылары көрермендер назарына «Жылдармен қанаттасқан,</w:t>
        <w:br/>
        <w:t>уақытпен сабақтасқан» деректі. құжаттар: көрмесін де ұсынып отыр. Бұған</w:t>
        <w:br/>
        <w:t>Астананың өткені мен бүгініне қатысты: көптеген құнды материалдар іріктеліп</w:t>
        <w:br/>
        <w:t>алынды. :</w:t>
        <w:br/>
        <w:t>«Құжатсыз - мұрағат, мұрағатсыз - тарих, ал тарихсыз мемлекет, ұлт жоқ»</w:t>
        <w:br/>
        <w:t>деген қағидаға иек артқан қала мұрағатшылары өздерінің төл мерекелерін</w:t>
        <w:br/>
        <w:t>айтулы табыстарымен қарсы алумен бірге, ..Астана тарихын жазуда жаңа</w:t>
        <w:br/>
        <w:t>шентерден көріне беретін болады. Бұған аталмыш. салада мол тәжірибе</w:t>
        <w:br/>
        <w:t>жинақтаған мамандардың қарым-қабілеті толығынан жетеді.</w:t>
        <w:br/>
        <w:t>Тарих нірімдеріне үңілсек</w:t>
        <w:br/>
        <w:t>Астана қаласының мемлекеттік мұрағаты көненің көзі іспеттес. Бұдан</w:t>
        <w:br/>
        <w:t>араб әліпбиінің төте жазу үлгісімен қағаз бетіне түсіріпген мұнан 80 жыл</w:t>
        <w:br/>
        <w:t>бұрынғы іс жағдайларға қатысты дүниелерді де табуға болады. Сарғая бастаған</w:t>
      </w:r>
    </w:p>
    <w:p>
      <w:r>
        <w:t>сол құжаттардың арасынаң біз Ақмола аймақтык атқару, комитетінің күнделікті</w:t>
        <w:br/>
        <w:t>жұмыстарына тән кейбір жайларға да қанықтық. . :</w:t>
        <w:br/>
        <w:t>Ақмола аймақтық атқару комитеті. президиумының 1928 жылдың</w:t>
        <w:br/>
        <w:t>желтоқсан айындағы отырыстарында Халық комнссарлары кеңесінің аралық</w:t>
        <w:br/>
        <w:t>қатынасушыларымен кіріс ашу, көктемгі егіс науқанына басшылық жасау, жол</w:t>
        <w:br/>
        <w:t>бөлімін құру жұмыстарымен бірге, Ақмола қалалық кеңесінің есебі де</w:t>
        <w:br/>
        <w:t>тыңдалған. 22</w:t>
        <w:br/>
        <w:t>Аталған мәжілістерге аймақтық атқару комитеті. президиумының Козлов,</w:t>
        <w:br/>
        <w:t>Денисенко, Бектұрғанұлы, Носков, Мыңбайұлы, Суркав және Қазбекұлы</w:t>
        <w:br/>
        <w:t>секілді мүшелерінің тұрақты қатысып отырғандықтары жиі көрініс берсді.</w:t>
        <w:br/>
        <w:t>Құжат хаттамаларында мұндай отырыстарға «Жаңа Арқа» газетінен -</w:t>
        <w:br/>
        <w:t>Асмаұлының, «Новая степь» газетінен - Тирушиннің, округтік соттан</w:t>
        <w:br/>
        <w:t>Сейдалыұлының қатысқандары да айтылады. Өкінішке орай, араб әліпбиімен</w:t>
        <w:br/>
        <w:t>хатталған құжаттарда қатысушы жандардың аты-жөндері толық жазылмаған.</w:t>
        <w:br/>
        <w:t>Осынау жағдай аталған тұлғалардың туыс - туғандарын іздестіруге, олардың</w:t>
        <w:br/>
        <w:t>кейінгі тағдырларын білуге азды-көпті қиындықтар туғызып отыр.</w:t>
        <w:br/>
        <w:t>363</w:t>
        <w:br/>
        <w:t>Облыс әкімі ата жұртқа көшіп кәлген ағайындарға Семейдің өт</w:t>
        <w:br/>
        <w:t>комбинатына тапсырған малдары үшін бұрынғы құны түскен ақша емес, тиісті</w:t>
        <w:br/>
        <w:t>мал: берілетіндігін, үстіміздегі жылы келетіндерге де сондай жағдай</w:t>
        <w:br/>
        <w:t>жасалатындығын қадап айтты. Монғол жұртында жақсы қырымен танылып,</w:t>
        <w:br/>
        <w:t>сый -- сияпат, атақ - дәрежеге ие болғандарға мұнда да лайықты құрмет</w:t>
        <w:br/>
        <w:t>көрсетілетіндігіне жиналғандарды сендірді.</w:t>
        <w:br/>
        <w:t>Кездесуде облысқа қоныс аударған Монғолияның халық әртісі</w:t>
        <w:br/>
        <w:t>Хамидолла Жұматұлына, қажылыққа екі мәрте барып қайтқан Сәду</w:t>
        <w:br/>
        <w:t>Қанайұлына, Жаңадала ауданындағы озат шопан Баймолда Күндерханға және</w:t>
        <w:br/>
        <w:t>Еркіндік ауданындағы кездесуді өткізуге көп көмек көрсеткен Есіл ұжымдық</w:t>
        <w:br/>
        <w:t>шаруашылығының төрағасы Жаңабай Сейітқалиевқа облыс әкімі Жақан</w:t>
        <w:br/>
        <w:t>Қосабаев шапан жапты.</w:t>
        <w:br/>
        <w:t>Жылы шырайлы, өзара түсіністік жағдайында өткен осынау кездесуге</w:t>
        <w:br/>
        <w:t>Бүкілдүниежүзі қазақтары қауымдастығының бөлім меңгерушісі Абзалхан</w:t>
        <w:br/>
        <w:t>Кенжемолдаев, облыс әкімінің орынбасары Рысты Сариева қатысты.</w:t>
        <w:br/>
        <w:t>Облыс деңгейінде өткізілген бұл кездесудің соңы кеңілді ән мен</w:t>
        <w:br/>
        <w:t>күмбірлеген күйге, мың бұралған биге ұласты. Кездесуге жиналғандар, сондай</w:t>
        <w:br/>
        <w:t>--ақ ат жарысын, қазақша күрес секілді ұлттық спорт ойындарын тамашалады.</w:t>
        <w:br/>
        <w:t>Астана тарихының айнасы</w:t>
        <w:br/>
        <w:t>Алғашқы жылдарда, жер-жердегі сияқты, мұрағатшылар ең алдымен</w:t>
        <w:br/>
        <w:t>тарихи, мәдени жағынан маңызы зор саналатын құжаттар мен жәдігерлерді</w:t>
        <w:br/>
        <w:t>жинақтауға, оларды жан-жақты зерделеуге бірінші дәрежелі маңыз берді.</w:t>
        <w:br/>
        <w:t>Қаладағы қәсіпорыңдармен, мекемелермен және ұйымдармен тығыз</w:t>
        <w:br/>
        <w:t>ынтымақтастық байланыстарды қалыптастырды. Бастапқыда мұнда қаладағы</w:t>
        <w:br/>
        <w:t>бұған дейін таратылған қәсіпорындар мен ұйымдардың “жеке құрамдары</w:t>
        <w:br/>
        <w:t>жөніңдегі қорларды жасақтау ісіне басым бағыт берілді. Мұрағатшылар бұл</w:t>
        <w:br/>
        <w:t>жұмысқа мақсаткерлікпен кірісіп, бүгінде қорларды қалыптастыру мен</w:t>
        <w:br/>
        <w:t>жасақтау саласында айтарлықтай тәжірибеге қол жеткізіп отыр.</w:t>
        <w:br/>
        <w:t>Астана қаласының Мемлекеттік мұрағаты меншік түріне қарамастан, қала</w:t>
        <w:br/>
        <w:t>аумағында орналасқан кәсіпорындар мең ұйымдарда жинақталған мұрағаттық</w:t>
        <w:br/>
        <w:t>құжаттардың есебін жүргізу. мемлекеттік сақтауға алу, қойма көздерін</w:t>
        <w:br/>
        <w:t>толықтыру мен оларды қалың көпшіліктің игілігіне айналдыру жұмыстарымен</w:t>
        <w:br/>
        <w:t>айналысады. Бұлар мұрағат қызметінің негізгі басым бағыттарының бірі болып</w:t>
        <w:br/>
        <w:t>саналады. Сала жұмысын сапалық жаңа деңгейге көтеруге әркездегідей</w:t>
        <w:br/>
        <w:t>Қазақстан Республиқасының «Ұлттық мұрағат қоры және мұрағаттар туралы»</w:t>
      </w:r>
    </w:p>
    <w:p>
      <w:r>
        <w:t>Заңында өз көрінісін тапқан айқын тұжырымдар ойдағыдай қөмектесіп отыр.</w:t>
        <w:br/>
        <w:t>Елбасымыз Нұрсұлтан Әбішұлы Назарбаевтың бүгінгі танда алға ұстанып</w:t>
        <w:br/>
        <w:t>отырған көп кырлы, сындарлы саясаты да тарихи құндылықтарды қоғамның</w:t>
        <w:br/>
        <w:t>негізгі қозғаушы күші, болашағымыздың барлаушысы болып табылатын жас</w:t>
        <w:br/>
        <w:t>ұрпақ бойына терең сіңіре білу мұратымен тығыз үндесіп жатыр. Астаңа қаласы</w:t>
        <w:br/>
        <w:t>әкімдігі мен Мұрағаттар және құжаттамалар басқармасының нақты қолдау-</w:t>
        <w:br/>
        <w:t>қөмегіне сүйенген мұрағат үжымы өзінің құрылуының 15 жылдық кезеңіне</w:t>
        <w:br/>
        <w:t>360</w:t>
        <w:br/>
        <w:t>өткерген майдангерлер келеді көз алдыңа. Ұлы Жеңісті жақындату жолында</w:t>
        <w:br/>
        <w:t>сан мыңдаған Совет адамдары қан төкті. Баршаны-зарықтыра күттірген бұл</w:t>
        <w:br/>
        <w:t>күнге оңайлықпен қол. жеткен жоқ. .Талантты журналист Баубек Бұлқышев</w:t>
        <w:br/>
        <w:t>майданда жүріп жазған «Өмір. мен өлім туралы» очеркінде: «Адам ұлы адамша</w:t>
        <w:br/>
        <w:t>өмір сүріп, адам дүниесі шын мағынасында адам дүниесі болсын. Біз осы-үшін</w:t>
        <w:br/>
        <w:t>күресеміз, осының жолында өмірімізді аямаймыз да. Өмір үшін-күресте біз өлім</w:t>
        <w:br/>
        <w:t>дегеннен сескенуден жиіркенеміз», деп жазды. Отан жерін жау. табанына</w:t>
        <w:br/>
        <w:t>таптатпау үшін қасық қанын аямай ерлікпен қаза тапқан Төлеген Тоқтаровтың:</w:t>
        <w:br/>
        <w:t>«Өлімге тіке қадала қара, сонда өлім сенен қашады. Сен жеңесің» - деген</w:t>
        <w:br/>
        <w:t>жалынды да жүрекжарды. сөздері. де ауыздан ауызға ауысып, бізге сол</w:t>
        <w:br/>
        <w:t>қалпында өзгермей жетті. Совет халқы үшін жыл сайын тойланатын осынау</w:t>
        <w:br/>
        <w:t>дәстүрлі Жеңіс мерекесінің орны ерекіне. Халықта «ерлік- елге мұра, ұрпаққа -</w:t>
        <w:br/>
        <w:t>ұран» деген қағида бар. Оның мәнінде терең үңіле түскен сайын, ешкімнің де,</w:t>
        <w:br/>
        <w:t>ешнәрсенің де ұмытылмайтындығына, қайта жылдар өткен сайын ерлік</w:t>
        <w:br/>
        <w:t>дәстүрінің жаңаша түрге еніп биіктей тұлғалана түсетініне көз жеткізесің,</w:t>
        <w:br/>
        <w:t>Отан - ана барда, өзіңнің шын жүрегінмен-сүйетін жер - суың, туған</w:t>
        <w:br/>
        <w:t>халқың, туған жерің бар. «Отан үшін отқа- түс, күймейсің» дейді дана</w:t>
        <w:br/>
        <w:t>халқымыз. Халық айтса - қалт айтпайды. Ерлер есімі -- ел есінде..Ол бүгіндей</w:t>
        <w:br/>
        <w:t>Жеңіс күні мерекесінде бар болмысымен айқындалып, көкірек. күмбезіне үлкен</w:t>
        <w:br/>
        <w:t>мақтаныш сезімін тудырады.</w:t>
        <w:br/>
        <w:t>Ардагерлер... Елдік пен ерліктің куәсіндей болған аға ұрпақ өкілдері ел</w:t>
        <w:br/>
        <w:t>басына күн туған кешегі қиын- қыстау кезеңде Отанды сүюдің, патриотизмнің</w:t>
        <w:br/>
        <w:t>шын мәніндегі. айқын үлгісін “көрсетті. Ұлы Отан соғысы жылдарындағы</w:t>
        <w:br/>
        <w:t>ерліктері үшін 11,5 мыңнан астам жауынгерлер “Совет Одағының Батыры</w:t>
        <w:br/>
        <w:t>атағына ие болды. Солардың бірі -- Есіл қаласында тұратын жерлесіміз Совет</w:t>
        <w:br/>
        <w:t>Одағының Батыры Ишхан Барсеговия Сарыбекян. Ол аудан жастарының аңсай</w:t>
        <w:br/>
        <w:t>күтер қадірменді де құрметті қонағы; Облыс еңбеккерлеріне жоғары</w:t>
        <w:br/>
        <w:t>жауынгерлік наградалардың мегерлері Ә.Қанатбеков, Р.Қожбахтиев,</w:t>
        <w:br/>
        <w:t>Б.Ермұхамедов, М.Нұрбаев, Т.Широков және басқалардың есімдері кеңінен</w:t>
        <w:br/>
        <w:t>таныс. Елдігіміз бен ерлігіміз. сын болған. Ұлы, Отан соғысында олар біздің</w:t>
        <w:br/>
        <w:t>бүгінгі сәулетті де мұратты өміріміз жолында ата жаумен аянбай шайқасты.</w:t>
        <w:br/>
        <w:t>Олар айтқан сыр да. жыр әңгімелердің кейінгі талқын.- жастарды патриотизмге,</w:t>
        <w:br/>
        <w:t>интернационализмге тәрбиелері сәзсіз. Бейбіт еңбек сапындағы ардагерлердің</w:t>
        <w:br/>
        <w:t>ұрпақ ісіне, ел экономикасын арттыруға .қосар Қлй арине, - бұл</w:t>
        <w:br/>
        <w:t>айтылғандармен әсте шектелмейді.</w:t>
        <w:br/>
        <w:t>Ұлы Отан соғысында еліміздің тәуелсіздігі жолында 20 миллион Совет</w:t>
        <w:br/>
        <w:t>адамы қаза тапты. Жеңіс жолы қиын да ұзақ болды. Соғыс салған жарақат әлі</w:t>
        <w:br/>
        <w:t>күнге толық жазылып біткен жоқ. Бүгінгі Жеңіс салтанаты соққан сәтте кейбір</w:t>
        <w:br/>
        <w:t>семьялардың мерекелік дастарқанының басында оқшау - оқшау. бос орындар</w:t>
        <w:br/>
        <w:t>тұрса, біз оны үнсіз түсінеміз. Жеңіске жету жолында біреу досынан, біреу</w:t>
        <w:br/>
        <w:t>жарынан-айрылды. Солар жылда қайта айналып соғар мереке тұсында қайыра</w:t>
        <w:br/>
        <w:t>еске түседі. «Өзім үшін және сол. бір боздақ гүшін»: еңбек етіп жатқан -озық</w:t>
        <w:br/>
        <w:t>коллективтердің өнегелі істері де дәл осындай шақтарда ойға оралады, санаңа</w:t>
        <w:br/>
        <w:t>жарық сәуле түсіреді.</w:t>
        <w:br/>
        <w:t>365</w:t>
      </w:r>
    </w:p>
    <w:p>
      <w:r>
        <w:t>әріптермен басталатын сөздерді жинақтаған Сен төрткүл әлемде тағатсыздана</w:t>
        <w:br/>
        <w:t>күтпейтіндер кемде. -- кем - ақ болар. Сенің шұғылалы шапағықның астында</w:t>
        <w:br/>
        <w:t>мейірлі де мерейлі жүздер ағынан жарылып, ақтарыла күледі. Өйткені; Сен -</w:t>
        <w:br/>
        <w:t>баршаның ынтымақ көктемісін, шаттық шұғыласысың.</w:t>
        <w:br/>
        <w:t>Жүрек сөзі</w:t>
        <w:br/>
        <w:t>Жырға желі, тілге тиек, бойға қуат берген туған жердің атырабы елің,</w:t>
        <w:br/>
        <w:t>жерін сүйген әрбір адамға ыстық та жақын. Туған жер төскейі, оның кешегісі</w:t>
        <w:br/>
        <w:t>мен бүгінгісі әңгіме болғанда, алмас қылышын жарқылдатып, азаттық туын</w:t>
        <w:br/>
        <w:t>жоғары көтерген, елі үшін жалғыз жанын оққа байлаған батыр ата- Аманкелді</w:t>
        <w:br/>
        <w:t>бейнесі, оның заңғар да биік тұлғасы көз алдыңа келеді. Өзі өлсе-де ісі өлмеген</w:t>
        <w:br/>
        <w:t>ардагер атаның ескерткіші алдына жұртшылықтың жиі барып, сұхбаттасып</w:t>
        <w:br/>
        <w:t>қайтатыны да сондықтан. “Ия, ер есімі -- ел есінде. Қалың қауым орқашанда</w:t>
        <w:br/>
        <w:t>қасметті ұлдары мен қыздарын қастерлеп, құрмет тұтады:</w:t>
        <w:br/>
        <w:t>Айтқандай --ақ бүгіндер «Елу жылда - ел жаңа» деген қастерлі % сөзге</w:t>
        <w:br/>
        <w:t>көбірек бой ұрған халық жүрегінде тек Аманкелді бейнесі ғана. емес,</w:t>
        <w:br/>
        <w:t>миллиондар жүрегіне терең ле жылы із қалдырған мәнгі өлмес Лениннің</w:t>
        <w:br/>
        <w:t>идеясы терең қонақтаған. Өйткені батыр ата -- Аманкелдінің өзі де күн көсемнің</w:t>
        <w:br/>
        <w:t>шапақты да шұғылалы идеясынан нәр алды емес пе? “Ендеше бүгінгідей,</w:t>
        <w:br/>
        <w:t>«ұлыстың ұлы күні» батыр ата бейнесін. еске түсіріп, шшұнылалн заманның</w:t>
        <w:br/>
        <w:t>алтын босағасына қуана көз тіксек, әбден жарасады.</w:t>
        <w:br/>
        <w:t>Елу жылдың әріне көтерілген берік босағалы, жері дарқан Сөзеттік</w:t>
        <w:br/>
        <w:t>Қазақстанның кішігірім бір бөлшегі -: Аманкелді ауданының кешегісі мен</w:t>
        <w:br/>
        <w:t>бүгінгісін салыстырудың өзі қиын. Бірді - екілі жеркепе үйі- ғана бар</w:t>
        <w:br/>
        <w:t>Батпаққара табаны қазір қандай өзгерді десеңізші! Дәуір: көшінің айшықты</w:t>
        <w:br/>
        <w:t>өрнегінің негізгі белгісінің бірі дәл осы жерден көрініп қалады. Тоғыз орта,</w:t>
        <w:br/>
        <w:t>төрт сегізжылдық мектебі бар іргелі ауданның көзі ашық, көкірегі ояу жастары</w:t>
        <w:br/>
        <w:t>білім бұлағынан сусындап, қияға қанат қағып жатыр. Бір кездегі мешеу</w:t>
        <w:br/>
        <w:t>қараңғылықтан шырқау биікке көтерілген қазақ елі қазір небір жаңалықтың</w:t>
        <w:br/>
        <w:t>жаршысы, соның иесі болып отырса, оның еш өзгешелігі жоқ. Өмір ағымы,</w:t>
        <w:br/>
        <w:t>замана тынысы адамзат санасына нұр құйып, оның жігерін жани түседі. Сол</w:t>
        <w:br/>
        <w:t>өмір ағысының бастау арнасы - Ленин болса, әрбір өміршең жүрек соның</w:t>
        <w:br/>
        <w:t>идеясымен тыңыс алса, біз ең алдымен, данышпан көсемге мықтап қарыздар</w:t>
        <w:br/>
        <w:t>екенімізді сезінсек керек. Әрісін айтпағанның өзінде, мынау соңғы. он. жыл</w:t>
        <w:br/>
        <w:t>ішінде аудан топырағы ерекше түлеп, жарасып кеткен жоқ па? Тың төсінен</w:t>
        <w:br/>
        <w:t>қоныс тепкен төрт совхозбен бірге, жарасымды жаңалық та өмірге енді. Көл</w:t>
        <w:br/>
        <w:t>жағалай қонған аққу іспеттес ақ шаңқан үйлер көңіліңді көтеріп, қиялыңды</w:t>
        <w:br/>
        <w:t>қиянға құлшындырған мәдениет . ошақтары жаңарған өлкенің жарқын</w:t>
        <w:br/>
        <w:t>бейнесіндей көрінеді. Ауыл толы аяулы жандар бабаларының қаны мен тері</w:t>
        <w:br/>
        <w:t>сіңген қасиетті мекенге еңбектің үзілмес те шабытты дастанын жазып жатыр.</w:t>
        <w:br/>
        <w:t>Әуен тынбақ емес. Ол уақыт көшімен бірге, алға зымырай бермек.</w:t>
        <w:br/>
        <w:t>«Менің Амавкелдім!» Осы сөзді біз жүрегімізге жақын санаймыз. Бұл</w:t>
        <w:br/>
        <w:t>сөзді еншімізге тигендіктен емес, туған жер топырағын емірене сүйгендіктен</w:t>
        <w:br/>
        <w:t>айтамыз. Азаттық үшін күрестің алқызыл туын кең аспанға батыл көтерген</w:t>
        <w:br/>
        <w:t>349</w:t>
        <w:br/>
        <w:t>жалтетпелік мінезді. әуелден жаратушымыз бермеген болуы: керек. Міне,</w:t>
        <w:br/>
        <w:t>осының бәрі азаматты шын мәнісіндегі азамат етіл шығарды. Мамандығы</w:t>
        <w:br/>
        <w:t>саласындағы ғана емес, ойы терең, мәртебесі биік, парасатты, мәдениетті ел</w:t>
        <w:br/>
        <w:t>басшысы дәрежесіне жеткізді. Ақылы: жұмыс, қоғамдық жұмыс деп айырып</w:t>
        <w:br/>
        <w:t>қарау оңда болмайды. Әр іске жанашырлықпен қарады дей аламын. і</w:t>
        <w:br/>
        <w:t>Кісімен дұрыс сөйлеу, әр Мінезді. адамдармен тіл табыса алу, өзінің</w:t>
        <w:br/>
        <w:t>кішіпейілділігін көпшілікке таныта білу. әркімнің қолынан келе бермейтін</w:t>
      </w:r>
    </w:p>
    <w:p>
      <w:r>
        <w:t>қасиетті іс. Ал Көшкінбайдың бойында осы-қасиет бар. Дөрекілік, менмендік,</w:t>
        <w:br/>
        <w:t>кейбір басшыға орындыққа отырғаннан кейін - ақ пайда болады ма деймін.</w:t>
        <w:br/>
        <w:t>Қандай дәрежелі орындыққа отырса да, ол өз бойын мұндай әдеттен аулақ</w:t>
        <w:br/>
        <w:t>ұстайды. Бойынан әр түрлі жақсы. қасиеттер. табылатын Көшкінбайға</w:t>
        <w:br/>
        <w:t>көпшіліктің алғыстан бөтен айтары болмауға тиіс. Кешегі бала Көшкінбай бүгін</w:t>
        <w:br/>
        <w:t>50 жасқа келіпті. Жас әскен сайын творчествоның да өсіп, шыңдалып отыруы</w:t>
        <w:br/>
        <w:t>заңды құбылыс, Сондықтан да, Көшкінбайдың жазғанын тек мен ғана емес,</w:t>
        <w:br/>
        <w:t>әркімдер ықыластана оқиды. Әсіресе өлеңдерінің мән -- мағынасы мен үшін</w:t>
        <w:br/>
        <w:t>тартымды. Онда еріксіз үйлестіру жоқ, сөздері қабысын, мәндесіп, жатады. Ал,</w:t>
        <w:br/>
        <w:t>очерктері мен публицистикалық материалдары туралы да осыны айтамын.</w:t>
        <w:br/>
        <w:t>Көшкінбай Кенебаев қандай қызмет атқарса да біз сынап көріп,</w:t>
        <w:br/>
        <w:t>мақтаныш тұттық. Алайда «адамның артында - алты сауысқан» деген бар ғой.</w:t>
        <w:br/>
        <w:t>Желтоқсан оқиғасы кезіңде оған жала жабылып О.Қуанышев пен</w:t>
        <w:br/>
        <w:t>Ә.Дүйсеновтың соңына түскені әлі есімде. Тура келғен жаладан оның</w:t>
        <w:br/>
        <w:t>азаматтығы мен еңбегін шын бағалаған жолдастары қорғап қалды. Мұның өзі</w:t>
        <w:br/>
        <w:t>қаламдастары мән құрбылары арасында сыйпылығын күшейте түсті. Редакция</w:t>
        <w:br/>
        <w:t>ұжымына неше барсам да Көнікінбайдың жылы жүрекпен әңгімелесіп</w:t>
        <w:br/>
        <w:t>отырғанын көріп жүрдім. Міне, бұл жігіттің баға жетпес жақсы қасиеті деп</w:t>
        <w:br/>
        <w:t>түсінемін. Тағы бір байқағаным, сізге сәлемі түзу, үлкенді әте жақсы</w:t>
        <w:br/>
        <w:t>құрметтейді.</w:t>
        <w:br/>
        <w:t>Көшкінбай, 50 жылдық тойың құтты болсын, қосағыңмен қоса ағарып,</w:t>
        <w:br/>
        <w:t>балаларыңыз бен немерелеріңіздің қызығын көріп, мейрімді ата болыңыз.</w:t>
        <w:br/>
        <w:t>Қаламыңыз мұқалмай, қадамыңыз әр кез ілгерілей берсін!</w:t>
        <w:br/>
        <w:t>“Уәли Хайруллин.</w:t>
        <w:br/>
        <w:t>Ерлік иелері</w:t>
        <w:br/>
        <w:t>Республикалық «Қайнар» баспасы Бүкілодақтық және Қазақстан Ленин</w:t>
        <w:br/>
        <w:t>комсомолы сыйлығы лаургаттарының өмірлік позициясы, еңбек мұраты,</w:t>
        <w:br/>
        <w:t>адамгершілік қасиеттері жан - жақты қырынан сөз болған кітаптарды</w:t>
        <w:br/>
        <w:t>шығаруды дәстүрге айналдырды. Оның алғашқысы «Темірқазық» деген атпен</w:t>
        <w:br/>
        <w:t>1981 жылы жарық көрсе, биыл сол жинақтың заңды жалғасы іспеттес «Ерлік</w:t>
        <w:br/>
        <w:t>жалғаса береді» очерктер жинағы қолымызға тиіп отыр.</w:t>
        <w:br/>
        <w:t>Жинақ жүгін көтеріп тұрған тұшымды еңбектердің бірі журналист</w:t>
        <w:br/>
        <w:t>Көшкінбай Кенебаевтың «Жігітті ел мақтаған» деген очеркі. Оған Торғай</w:t>
        <w:br/>
        <w:t>облысы, Державин ауданындағы «Львов» совхозының звено жетекшісі Андрей</w:t>
        <w:br/>
        <w:t>Адамович Ницевичтің еңбек жолы арқау болған. Андрейдің әкесі -- тыңғер. Ол</w:t>
        <w:br/>
        <w:t>ЕЛШІ</w:t>
        <w:br/>
        <w:t>ұйқысыз күндері мен түндері жатыр. Соларды өлшеп, безбендеп көрген бәз</w:t>
        <w:br/>
        <w:t>біреулер табылар болса, газет шығарудың, осы жолда: талмай тер төгетін</w:t>
        <w:br/>
        <w:t>қаламгерлердің нардың Нары көтерер ауыр жүкті арқалап жүргендіктерін айқын</w:t>
        <w:br/>
        <w:t>бағамдап, әділ төрелігін айтар еді...</w:t>
        <w:br/>
        <w:t>Қысқасы «Торғай таңы» - облыс халқының үніне айналған әрі елдің сөзін</w:t>
        <w:br/>
        <w:t>сөйлейтін ғұмыры ұзақ газет, Өзін елегізе тосып отырар оқырмандары: барда</w:t>
        <w:br/>
        <w:t>«Торғай таңының» жігіттік: шақты артқа тастап, шаңқай түстей елуге де,</w:t>
        <w:br/>
        <w:t>алпысқа де келеріне дау болмаса керек. Тек соған ғұмыр жетсін. Аман</w:t>
        <w:br/>
        <w:t>болайық... !</w:t>
        <w:br/>
        <w:t>Журналяаст- қаламгер К.Кенебаевтың</w:t>
        <w:br/>
        <w:t>шығармашылығы жөніндегі авторлар пікірі</w:t>
        <w:br/>
        <w:t>Тепло души пөзта</w:t>
        <w:br/>
        <w:t>Вышел в свет сборник стихов нашеғо колпеги, редактора газеты «Торғай</w:t>
        <w:br/>
        <w:t>таңы» Кошкинбая Кенебаева «Көңіл шуағы» - «Теплота души». В сборнике</w:t>
      </w:r>
    </w:p>
    <w:p>
      <w:r>
        <w:t>четыре главы, обьединенные Идеей величия человека -- «Человек. н</w:t>
        <w:br/>
        <w:t>человечество», «Песни моей земли», «Молодость», «Когда душа поет».</w:t>
        <w:br/>
        <w:t>Стихи Кошкинбая Кенебаева --своеобразный ғимн всему лучшему, что</w:t>
        <w:br/>
        <w:t>есть в каждом из нас. Душа человека, говорит поэт, это яркий день, это</w:t>
        <w:br/>
        <w:t>солнечный пуч; согреваютций все вокруг. Теплота души поэта в каждой строчке</w:t>
        <w:br/>
        <w:t>еғо новых стихов. Мы рады за Кошкинбая. нашедшего впечатляютцие</w:t>
        <w:br/>
        <w:t>поэтические образы. Поздравляем его и читателей.</w:t>
        <w:br/>
        <w:t>Виктор Левицкий.</w:t>
        <w:br/>
        <w:t>о нередовом опыте</w:t>
        <w:br/>
        <w:t>Недавно издательство «Кайнар» выступило на казахском языке брошюру</w:t>
        <w:br/>
        <w:t>«Опыт внедрения потөчно -- цехоной организаций производства молока в</w:t>
        <w:br/>
        <w:t>совхозе «Восточный» . Аркапыкского района». Автор ее, журналист,</w:t>
        <w:br/>
        <w:t>заведуюіций сельскохозяйственным отделом областной газеты «Торгай таны»</w:t>
        <w:br/>
        <w:t>Кошкиябай Кенебаев. Брошюра издана по заказу управления пропаганды и</w:t>
        <w:br/>
        <w:t>научно - технической информации Министерства сельского хозяйства</w:t>
        <w:br/>
        <w:t>Казахской ССР.</w:t>
        <w:br/>
        <w:t>А.Жакупав.</w:t>
        <w:br/>
        <w:t>Тағылымы мол кітап</w:t>
        <w:br/>
        <w:t>Аға ұрпақтың өнегелі әмір жолын кейінгілерге үлгі етіп ұсынуда деректі</w:t>
        <w:br/>
        <w:t>прозаның ықпал - әсері айрықша зор, Осының бір мысалы республикалық</w:t>
        <w:br/>
        <w:t>«Қайнар» баспасынан үстіміздегі жылы «Еңбекпен есейген ерлер» сериясымен</w:t>
        <w:br/>
        <w:t>372</w:t>
        <w:br/>
        <w:t>анық бас, еңбегің кетпес далаға» деген аталы сөзін темірқазық-қып ұстанған</w:t>
        <w:br/>
        <w:t>замандасымыздың алдағы күндерде татымды -туындыларымеән жерлестерінің</w:t>
        <w:br/>
        <w:t>бойына рухани нор таратуыңа, қаптқысыз қызметімен халық сенімін ақтауына,</w:t>
        <w:br/>
        <w:t>отбасында қуанышқа кенелуіне шын жүректен тілектеспіз.</w:t>
        <w:br/>
        <w:t>Жақсылық Жүнісов</w:t>
        <w:br/>
        <w:t>Байыпты басшы, қабырғалы қаламғер</w:t>
        <w:br/>
        <w:t>Әркім дүниеге шыр етін -келгенде жанұяға үлкен бір қуанып келеді.</w:t>
        <w:br/>
        <w:t>Көйшілік сол қуаныштың жалғаса беріп, сәбидің үлкен азамат: болуын қашанда</w:t>
        <w:br/>
        <w:t>дені сау; абыройлы, бақытты, ырысты, дәулетті: болуын тілейді. Ел басына күн</w:t>
        <w:br/>
        <w:t>туған -ауыр жылдардың бірінде дүнйеге “келген Көшшінбайды кім</w:t>
        <w:br/>
        <w:t>құттықтамайды дейсің. Мі іне, сол шаранадан басталған құттықтау” үнемі</w:t>
        <w:br/>
        <w:t>жалғасумен келеді.</w:t>
        <w:br/>
        <w:t>Көшкінбай ер жетті, мектеп қабырғасында білім алды. Оны жалғастырып</w:t>
        <w:br/>
        <w:t>«журналист» деген мамандыққа ив болып, қолына” мұқалмас қалам ұстады.</w:t>
        <w:br/>
        <w:t>өмірлік өзімен серік болар жармен (Жібекпен) бас қосты. Бас екеу болмай, мал</w:t>
        <w:br/>
        <w:t>екеу болмайды. Жас отаудың керегесі жайылып, іші -- жанға, сырты &gt;- малға</w:t>
        <w:br/>
        <w:t>тола бастады. Әрине, Көшкінбайдың алғашқы қанаттанып кетуіне-ат арқасына</w:t>
        <w:br/>
        <w:t>бұрын мінген туған бауыры “Пұшпақбайдың бірден - бір «еңбегі болғанын</w:t>
        <w:br/>
        <w:t>әркімдер де айтар, бірақ мен де жақсы білемін.. Ауданымыздың бұрынғы</w:t>
        <w:br/>
        <w:t>«Крупская», қазіргі «Қабырға» шаруашылығында Пұшпақбайдың. колхоз</w:t>
        <w:br/>
        <w:t>құрылысынан бастап еңбек еткені маған таныс. Аға еңбек еткенде, іні бос қарап</w:t>
        <w:br/>
        <w:t>жүрмегені хақ. Өмірдің ауыр кезеңдерін ол да басынан өткізді. Көшкінбай</w:t>
        <w:br/>
        <w:t>«Қабырға» ауылының түлегі.</w:t>
        <w:br/>
        <w:t>Мамандық алу барін түбірінен өзгертті. Кешегі атқа мінген абзал</w:t>
        <w:br/>
        <w:t>азаматтармен бірге жүріп; үзеңгілестік дәрежеге жетті. Өмір заңы басқару</w:t>
      </w:r>
    </w:p>
    <w:p>
      <w:r>
        <w:t>кезегі де қолға тиді. Мен басқа мамандықтан гөрі журналистер ертерек өмірді</w:t>
        <w:br/>
        <w:t>Жете түсініп, саралай, зерттей, бағалай бастайды деп ойлаймын. Өйткені, өмір</w:t>
        <w:br/>
        <w:t>одан осыларды талап ете бастайды. Маселен, қойшыпықтын -мақсаты мен</w:t>
        <w:br/>
        <w:t>талабын, еңбегінің қыры мен сырын білмей, бл турапы күні бұрын білмей жан-</w:t>
        <w:br/>
        <w:t>жақты жазуға болар ма еді? Егіншінің, өндірістің жайын Да алдын ала білмей</w:t>
        <w:br/>
        <w:t>жаза алмайсың. Міне, Көшкінбай осы университеттен жастай өтті. Мең өз</w:t>
        <w:br/>
        <w:t>басым бұл жігітті қолына қалам ұстағаннан бастап білемін. Өйткені, мен де осы</w:t>
        <w:br/>
        <w:t>жолдың сүрлеуіне ерте түскен адаммын ғой.</w:t>
        <w:br/>
        <w:t>Өзімнің көзқарасыма, көкірегіме Көшкінбай ерте ілікті. Себебі, бірінші</w:t>
        <w:br/>
        <w:t>күннен бастап, ұшқалақ, нақтылы дәлелденіп шықпайтын материалды жазбады.</w:t>
        <w:br/>
        <w:t>Сол сияқты біреуді жазу арқылы жалған бедел жинау дегенді ол ойлаған да</w:t>
        <w:br/>
        <w:t>жоқ. Асыра сипаттау болмайтын, іске желдірме баға беру табиғи мінезінде жоқ</w:t>
        <w:br/>
        <w:t>және болуы мүмкін емес деп түсінемін. Менің, бағалауымша, ол әрбір: сөзді</w:t>
        <w:br/>
        <w:t>орнына келтіріп, ойлана жазатын, өмір толғанысын дәл туғыза білетін</w:t>
        <w:br/>
        <w:t>журналист болып, әуелден негізін дұрыс қалыптастырды. Жағымпаздық пен</w:t>
        <w:br/>
        <w:t>376</w:t>
        <w:br/>
        <w:t>толыпты. Екі мүшелге толған облыстың үнпарағының қаз басып, қалыптасу</w:t>
        <w:br/>
        <w:t>кезеңі күні кешегідей көз алдымызда...</w:t>
        <w:br/>
        <w:t>1970 жындың 23 қарашасында Торғай облысын құру, туралы үкімет қаулысы</w:t>
        <w:br/>
        <w:t>шыққанда мен Қостанай облыстық «Коммунизм таңы» газетінің Амангелді,</w:t>
        <w:br/>
        <w:t>Арқалық аудандары:бойынша меншікті тілшісі қызметін атқаратынмын, Жақсы</w:t>
        <w:br/>
        <w:t>хабарға жұрт мәре-сәре:болып жатқаң тұста, бізге жаңадан құрылған облыстың</w:t>
        <w:br/>
        <w:t>өз газетінің “де шығатындығы туралы хабар .жетгі. Ұмытпасам, желтоқсан</w:t>
        <w:br/>
        <w:t>айының 12-сі болуы керек, болашақ «Торғай таңы» газетінің тұңғыш редакторы</w:t>
        <w:br/>
        <w:t>Әбділда Дүйсенов мені Арқалыққа келіп қайтуға шақырды. Сол жолы</w:t>
        <w:br/>
        <w:t>өзгелермен бірге менің де тұңғыштардың санында облыстық газеттің</w:t>
        <w:br/>
        <w:t>қызметкері болу жөніндегі мәселем шешілді. Газеттің алғашқы нөміріне</w:t>
        <w:br/>
        <w:t>авторлық мақала әзірлеу жәнінде тапсырыс берілді.</w:t>
        <w:br/>
        <w:t>Иә, газеттің алғашқы нөмірі шыққан 15 қаңтарды менің әріптестерім ешқашан</w:t>
        <w:br/>
        <w:t>ұмытпақ емес. Бұл ежелгі Торғайдың қайта оянуы, әшкеніміздің жанғаны,</w:t>
        <w:br/>
        <w:t>үмітіміздің шындыққа айналғандығы-тұғын. Оның бер жағында, Қазақстанның</w:t>
        <w:br/>
        <w:t>әр қиырынан жиналған жаңа таныстар, өзің тұрғылас қаламгерлер табу,</w:t>
        <w:br/>
        <w:t>олармен болашақ күндер турасында. пікір өрбіту. көңіл құсын сан тарауға</w:t>
        <w:br/>
        <w:t>шалқытатын бақытты шақтар да болатын.</w:t>
        <w:br/>
        <w:t>Газеттің қаз басып, қалыптасып кетуі, әрине, оңайға түскен жоқ. Осы жолда</w:t>
        <w:br/>
        <w:t>небір сәтті ізденістердің де болғандығы шындық. Қостанайдың облыстық</w:t>
        <w:br/>
        <w:t>газетінің ыстық-суығында шыңдалған Сейіт. Кенжеахметов, Ахметхан</w:t>
        <w:br/>
        <w:t>Байжанов, Жақсылық Жүнісов, Сағындық Мырқалиев секілді қаламының желі</w:t>
        <w:br/>
        <w:t>бар бір топ журналист сол бір жылдар үнпарақтың негізгі тірек-таяньиштарына</w:t>
        <w:br/>
        <w:t>айналды десем, менің бұп уәжімді әріптестерім бекерге шығара-қоймас, Газет</w:t>
        <w:br/>
        <w:t>өзі жүріп өткен осынау жігіттік шағында қаншама толқын журналистер легін</w:t>
        <w:br/>
        <w:t>қанаттандырып шығарды десеңізші.</w:t>
        <w:br/>
        <w:t>Соңғы екі-үш жыл көлеміндегі облыстық әкімшіліктегі қызметті қоспағанда,</w:t>
        <w:br/>
        <w:t>менің де саналы өмірінің тең жартысы осынау «Торғай таңы» газетінде етіпті.</w:t>
        <w:br/>
        <w:t>Қатардағы тілшіліктен газеттің бас редакторлығына дейінгі иірімі мен сүрлеуі</w:t>
        <w:br/>
        <w:t>мол жолдар өткен күндердің естен кетпес, көзден таса болса да көңілден өшпес</w:t>
        <w:br/>
        <w:t>ыстық кезеңдері ретінде жүрек түкпірінде жатталып қалғандай. Әрине,"жұмыс</w:t>
        <w:br/>
        <w:t>болған жерде оның қызығымен бірге шыжығының да қоса жүретіні ақиқат қой.</w:t>
        <w:br/>
        <w:t>Бірақ, ұжым мүшелері. қай кезде де өздеріне тапсырылған жауапты: істерді</w:t>
        <w:br/>
        <w:t>орындауда алымдылық, үлгерімділік таңытуларымен ерекшелене білгендіктерін</w:t>
        <w:br/>
        <w:t>айтқан ләзім.</w:t>
        <w:br/>
        <w:t>Рас, нарық еншілеткен қиындықтар бүгінде «Торғай таңын» да айналып</w:t>
        <w:br/>
        <w:t>әтпегенге ұқсайды.Бір кездеі2 мың данадан астам Тараған үнпарақ қазір</w:t>
      </w:r>
    </w:p>
    <w:p>
      <w:r>
        <w:t>2мыңнан сыртында ғана өз оқушысын тауып отырса, бұл тек басылымның</w:t>
        <w:br/>
        <w:t>кінәсі емес. Меніңше, ол уақыт ағымынан туындап отырған табиғи шындық,</w:t>
        <w:br/>
        <w:t>уақытша құбылыс. Жылдар өте келе газет оқырмандарының қатары көбейе</w:t>
        <w:br/>
        <w:t>түспесе, азаймас деп ойлаймын.</w:t>
        <w:br/>
        <w:t>Тәуелсіз республикамыздың 19 облысының қатарында ел шежіресін, уақыт</w:t>
        <w:br/>
        <w:t>тынысын тамыршыдай тап басып, кеңінен толғап жатқан «Торғай таңы»</w:t>
        <w:br/>
        <w:t>газетінің шыға бастағанына - 25 жыл. Ол біреуге аз да, көп те көрінуі мүмкін.</w:t>
        <w:br/>
        <w:t>Алайла осынау уақыт сілемінде журналистер мен оқырмандардың. қаншама</w:t>
        <w:br/>
        <w:t>371</w:t>
        <w:br/>
        <w:t>Тұстастарының «Көшеке» деп, «Көш - аға»-деп құрметтеуі заңды. Себебі,</w:t>
        <w:br/>
        <w:t>ол үлкенге - іні, кішіге.- аға болуға жараған "азамат. Кейде біздің мінезі. жуас</w:t>
        <w:br/>
        <w:t>адамды. көлеңкесінен -қорқатындарға теңейтініміз бар. Көшкінбай.:олардың</w:t>
        <w:br/>
        <w:t>санатына жатпайды. Неге -десеңіз, - келеңііз- көрініске. күйінген. сәтте</w:t>
        <w:br/>
        <w:t>жанартаудай буырқанғанын көргенбіз. Сондықтан; қандай да апамды бағаларда</w:t>
        <w:br/>
        <w:t>жан дүниесіне тереңірек үңілгеніміз ләзім.</w:t>
        <w:br/>
        <w:t>Жаңадан құрылған мекемеге маман кадр керек болды да, Көшкінбай</w:t>
        <w:br/>
        <w:t>былтыр облыстық Тіл басқармасының бастығы болып тағайындалды. Мұнда да</w:t>
        <w:br/>
        <w:t>абыройлы. Ана тілінің. мәртебесін. көтеру мақсатында тың шаралар белгілеп,</w:t>
        <w:br/>
        <w:t>аталған ұжым барлық-күш --жігерін, -оны толық жүзеге асыруға арнаған.</w:t>
        <w:br/>
        <w:t>Нәтижесі ойдағыдай. Облыстың бірқатар кәсіпорындары мен мекемелері іс</w:t>
        <w:br/>
        <w:t>қағаздарын мемлекеттік тілде жүргізуге бет бұрған.</w:t>
        <w:br/>
        <w:t>Әуелі Қазақтың, Абай атындағы педагогика институтының тарих. -</w:t>
        <w:br/>
        <w:t>филология факультетін, кейін: Алматы жоғары партия мектебінің журналистика</w:t>
        <w:br/>
        <w:t>бөлімін бітірген, хени қос. дипломды иемденген Көшкінбайдыс біреулердің</w:t>
        <w:br/>
        <w:t>«жолы болғыш жігітке» теңеуі мүмкін. Олай десе - асығыс пікір түйіндегейі.</w:t>
        <w:br/>
        <w:t>Өйткені, Кенебаевтың өсу сатысында біраз кедергілер де кездесті. 86- дағы</w:t>
        <w:br/>
        <w:t>желтоқсан оқиғасының дабылы қағылған шақта басына: бұлт. үйірілді.</w:t>
        <w:br/>
        <w:t>Қыльннынан қан тамған партия саясатын кері үгіттеген -адам.-- ғып. бейнелеп,</w:t>
        <w:br/>
        <w:t>оны қызмет орнынан тайдыруға әрекет жасалды. Бұдан түк өнбеген соң өтірікті</w:t>
        <w:br/>
        <w:t>суша сыпырып, тура ЦК.- ның атына домалақ хат жолдады. Асыра сілтегені</w:t>
        <w:br/>
        <w:t>емес пе, оқиғаға ешқандай қатысы жоқ осынау. жолдардың авторын да</w:t>
        <w:br/>
        <w:t>арызқойлардың жанына қосақтай салыпты; Аққа қара жұққан ба, хат аяғына</w:t>
        <w:br/>
        <w:t>фамилиясы: сыртынан тіркелгендер .бұл мазаққа төзбей, заң орындарына</w:t>
        <w:br/>
        <w:t>шағымданды. Ал, «Кісінің арын қорлаған жалақорды қайтсек те табамыз», деп</w:t>
        <w:br/>
        <w:t>күйінген облпарткомның мүйізі... қарағайдай. “қызметкерлері “істің: .аяғын</w:t>
        <w:br/>
        <w:t>сұйылтып жіберді.</w:t>
        <w:br/>
        <w:t>Көбіне -- көп азаматтардың жеке басымен шектелеміз:де; жанұясымен</w:t>
        <w:br/>
        <w:t>таныстыруға енжармыз. Сол ескі сүрлеуді.қайталамау-үшін Көшкінбайдың үй-</w:t>
        <w:br/>
        <w:t>ішіне тоқталғанымыз. жөн сияқты. Оқу “үлгерімімен, тәртібімен сүйсінткен</w:t>
        <w:br/>
        <w:t>балалардың әкесі. Мейманы үзілмейтін шаңырақ иесі. Зайыбы: Жібек - Шоқан</w:t>
        <w:br/>
        <w:t>Уәлиханов атындағы -М» 1 мектеп - интернаттың білікті -маманы... Жүздеген</w:t>
        <w:br/>
        <w:t>шәкіртті білім бұлағынан сусындатқан -ұлағатты ұстаз.</w:t>
        <w:br/>
        <w:t>Мерейтойын өткізерде шығармашылықпен айналысатын үркердей топты</w:t>
        <w:br/>
        <w:t>бөлшектейтініміз жаман. Әйтпесе, қалалық, облыстық Кеңестердің бірнеше</w:t>
        <w:br/>
        <w:t>дүркін депутаты, Қазақстан Журналисттер одағы, -облыстық “әкімшілік</w:t>
        <w:br/>
        <w:t>жанындағы Тіл басқармасының бастығы: ретінде неге Көшкінбай- Кенебаевпен</w:t>
        <w:br/>
        <w:t>кездесу кешін ұйымдастырмаска? Төккен теріне “сәйкес неге -сый - “Әияпат</w:t>
        <w:br/>
        <w:t>көрсетпеске?... Қалам қарымымен Торғайдың: тарихи: шежіресін. Жасауға</w:t>
        <w:br/>
        <w:t>белсене атсалысқан журналисттер. қауымының” болмысын” түсінбеушілікке</w:t>
        <w:br/>
        <w:t>қынжыласың.</w:t>
        <w:br/>
        <w:t>Кенебаевтың ширек ғасырдан астам мерзімде жазғанын-тізбектемей - ақ</w:t>
        <w:br/>
        <w:t>қоялық. Торғай жұртшылығының онымен- жақсы таныс екені айдан-- анық.</w:t>
      </w:r>
    </w:p>
    <w:p>
      <w:r>
        <w:t>Бүгін. біз Көшкінбайдың ел ағасының жасына. қандай тұрғыда. жеткенін</w:t>
        <w:br/>
        <w:t>баяндауды ғана мақсат еттік. Қазақтың ұлы ақыны Абайдың-«Ақырын эжүріп,</w:t>
        <w:br/>
        <w:t>375</w:t>
        <w:br/>
        <w:t>ту болыл толқындап, нұр болып жарқылдан, гүл болып желкілдеп, міне, Ұлы</w:t>
        <w:br/>
        <w:t>Октябрь отанын да алау құшағына алды, Міне, сондықтан да Май - адамзат</w:t>
        <w:br/>
        <w:t>көктемі, адамзат шаттығы аталады.</w:t>
        <w:br/>
        <w:t>Бейбітшілік! Асқақтаған алқызыл. мереке туларына | аптын әріппен</w:t>
        <w:br/>
        <w:t>айшықталған осы сөз ауызға түскенде, бейбітшілік туралы лениндік декреттен</w:t>
        <w:br/>
        <w:t>бүгінгі Бейбітшілік программасы аралығында атқарылған игі істерді</w:t>
        <w:br/>
        <w:t>ризалықпен еске аласың. Жасампаз халқымыздың барша ерік -- жігері, еңбегі</w:t>
        <w:br/>
        <w:t>мен ерлігі жер бетіндегі баянды бақыт пен бостандық, достық пен бірлік, теңдік</w:t>
        <w:br/>
        <w:t>үшін ауадай қажет бейбітшілікті нығайтуға арналған.</w:t>
        <w:br/>
        <w:t>Жер төсіне тіршілік нәрін сепкен, қыз - көктемдей сағындырып жеткен,</w:t>
        <w:br/>
        <w:t>қырмызы гүл дестелерін көмкерген 1 Майға деген көп жүрегіндегі іңкәр сезім</w:t>
        <w:br/>
        <w:t>бүгін бар болмысымен айқындалып, айшықты түрге енеді. Жер - ананың</w:t>
        <w:br/>
        <w:t>өзгеше түлеп, жаңғырығып сала беретін осынау сұлу шағын барша жұрт.асыға</w:t>
        <w:br/>
        <w:t>да аңсай күтеді. Әйтеуір әмір көшінде бұлқынған әр жүректің көктеммен ғана</w:t>
        <w:br/>
        <w:t>үндесетін, сонымен бірге сыр кешетін сондай бір әсерлі шақтары болады. .</w:t>
        <w:br/>
        <w:t>Әр жүректің сырласындай, ақындардың .жыр басындай, қайталанбас</w:t>
        <w:br/>
        <w:t>нұрлы асылдай жасарып, жайнап төрлете бер, 1. Май! Сен бүгін ұлы көш</w:t>
        <w:br/>
        <w:t>дүрмегіне ілескен миллиондардың жанындасың, еңбек десе емірене түсетін</w:t>
        <w:br/>
        <w:t>қайсар да қайратты жандардың ыстық қанындасың, ізгі үмітті, күн келбетті әр</w:t>
        <w:br/>
        <w:t>семьяның тәрі де сенікі, 1:Май! Көктемін аңсаған, жақынын жоғалтқан жандар</w:t>
        <w:br/>
        <w:t>да Сен жылда бір қайта айналып. соғар шақта ерекше дегбірсізденеді.</w:t>
        <w:br/>
        <w:t>Жақсылықтың, қайталанбас жаңалықтың, хабаршысындай болған саған</w:t>
        <w:br/>
        <w:t>баршаның төрі ашық. )</w:t>
        <w:br/>
        <w:t>Торғай! Еліміздің-тарихына алтын әріппен. жазылған осы бір қарапайым</w:t>
        <w:br/>
        <w:t>есімді облыс халқы қатты қадірлейді. Әдебиетте, мәдениеттің сала- саласында,</w:t>
        <w:br/>
        <w:t>көркем, өнердің тармақтарында Торғай торабының еске алынбайтыны кемде -</w:t>
        <w:br/>
        <w:t>кем. Өйткені, Торғай төсінде ең алған. білім бұлағына жоп ашылып, қыр</w:t>
        <w:br/>
        <w:t>қоңырауы қағылған болатын. 22 жасар Ыбырай Алтынсарин Торғай бекінісінде</w:t>
        <w:br/>
        <w:t>1864 жылы екі кластық тұңғыш қазақ мектебін ашты. Оған қоса Торғай есімі</w:t>
        <w:br/>
        <w:t>аталғанда, кешегі 1916 жылғы даңқты дүбірді еске алмау мүмкін емес. Даланың</w:t>
        <w:br/>
        <w:t>қос қыраны Әліби Жангелдин Швейцарияға, ал. Амангелді -- Петербургке жол</w:t>
        <w:br/>
        <w:t>тартып, әділет жолын іздесе, дүниедегі осынау шындықтың сара жолын Ленин</w:t>
        <w:br/>
        <w:t>бастаған большениктер партиясы көрсетін берді. Осынау сара бағыт кейін</w:t>
        <w:br/>
        <w:t>көтерілістің биік туы болды. Амангелді, Әліби бастаған бұл қозғалыс Торғай</w:t>
        <w:br/>
        <w:t>даласының даңқын бұрынғыдан бетер шарықтатып жіберді. Амангелді Иманов</w:t>
        <w:br/>
        <w:t>бастаған көтерілісшілер 25 мың сарбаздың басын қосқанын жәнен олардың ісі</w:t>
        <w:br/>
        <w:t>Қазақстанда Совет өкіметін орнату ісімен ұласқанын.білеміз.</w:t>
        <w:br/>
        <w:t>Достық біздін әрқайсымызға ана сүтімен бірге- сіңген, бүгінде-қос тілді</w:t>
        <w:br/>
        <w:t>төл емген, әрісті елдің өркенді. жандарымыз.. Жанарымызға. .жылылық,</w:t>
        <w:br/>
        <w:t>жанымызға жаз орнаған бақытты елдің байсалды өрендері екенімізді. бір сәт</w:t>
        <w:br/>
        <w:t>мақтаныш етеміз. Сондай шақтарда жүрегіміз жыр. тербеп, көңілімізді күй</w:t>
        <w:br/>
        <w:t>кернейді. Кемелді елдің кемеңгер заңы берген небір игіліктер бүгінде тек бірдін</w:t>
        <w:br/>
        <w:t>емес, баршаның мақсат -- мұратын бейнелейтіндігімен де нұрлы, сонысымен де</w:t>
        <w:br/>
        <w:t>жарқын. Бір ғана мысал, өркенді облыстың бір тармағы саналатын Есіл</w:t>
        <w:br/>
        <w:t>керамзит - бетон өнімдері заводында оң жеті ұлттың өкілдері еңбек етеді. Олар</w:t>
        <w:br/>
        <w:t>367</w:t>
      </w:r>
    </w:p>
    <w:p>
      <w:r>
        <w:t>Еліміздің бостандығы мен тәуелсіздігі жолыңда Берлинге дейін соғыспен</w:t>
        <w:br/>
        <w:t>өткен 1418 күн мен түн тарих шежіресінде алтын әріппен жазылды. Онда</w:t>
        <w:br/>
        <w:t>толарсақтан сиз кешкен жауынгерлермен бірге, Жеңісті жақындатуға зор үлес</w:t>
        <w:br/>
        <w:t>қосқан тыл еңбекшілерінің ерен үлесі бар. Жеңістің шұғылалы сәтінде оларды</w:t>
        <w:br/>
        <w:t>да үлкен ілтипатпен еске аламыз. Ұлы Отан соғысында республика еңбекшілері</w:t>
        <w:br/>
        <w:t>эскери экономиканы нығайту қорына заемға жазылу арқылы 3 миллиард 811</w:t>
        <w:br/>
        <w:t>миллион сом қаржы ткізді.</w:t>
        <w:br/>
        <w:t>Совет халқы - қаһарман халық. Социалистік Отанды қорғау жолында</w:t>
        <w:br/>
        <w:t>олар жауға алынбас қамалдай қарсы тұрды. Сол бірлік, сол жігер бізді қиын -</w:t>
        <w:br/>
        <w:t>қыстау шақтан да аман алып өтті. Елдік пен ерлікті мұрат тұтқан, мақсат -</w:t>
        <w:br/>
        <w:t>мүддесі бір арнаға тоғысқан сан ұлт өкілдерінің достығы жасампаздықтың жаңа</w:t>
        <w:br/>
        <w:t>асуларына қол созған қазіргі жеделдету кезеңінде бұрынғыдан да тереңдей</w:t>
        <w:br/>
        <w:t>түскен. Өйткені, революциялық жаңғыртулардың негізгі арнасы да осынау</w:t>
        <w:br/>
        <w:t>Жеңіс салтанатымен тығыз үндесіп жатыр.</w:t>
        <w:br/>
        <w:t>Сіздің республика астанасы - Алматыдағы Мәңгілік от алауында</w:t>
        <w:br/>
        <w:t>болғаныңыз бар ма? Табиғаттың қандай бір жауынды да дауылды шағында</w:t>
        <w:br/>
        <w:t>болмасын Мәңгі от лаулай жанып тұрады. Немерелерін жетелеген ардақты</w:t>
        <w:br/>
        <w:t>аталар мен ақпейіл әжелер де, қырмызы қызыл ғалстук тағынған пионерлер де,</w:t>
        <w:br/>
        <w:t>жаңадан отау көтерген жас жұбайлар да оның басына қысы -- жазы хок иісті</w:t>
        <w:br/>
        <w:t>алқызыл гүл шоқтарын қойып жатады. Олар гитлерлік фашизммен күресте</w:t>
        <w:br/>
        <w:t>Отан - ананы кеудесімен қорғап қалған, аттары аңызға айналған қаһармандар</w:t>
        <w:br/>
        <w:t>рухына ардайым бас иеді.</w:t>
        <w:br/>
        <w:t>Бастаушымыз - Коммунистік партия. Бағыт -- айқын, меже -- зор. Міне,</w:t>
        <w:br/>
        <w:t>қырық үш жыл бойы Ұлы Жеңіс Туы кең байтақ Отанымыздың үстінде асқақ</w:t>
        <w:br/>
        <w:t>желбіреп тұр. Елімізде қанат жайғон революциялық қайта құру, қоғамды</w:t>
        <w:br/>
        <w:t>жаңғырту істерінде де мерейіміз үстем болары анық. Өйткені, Жеңіс біздің</w:t>
        <w:br/>
        <w:t>санамыздан ғана емес, жүрегімізден де мәңгі орын алған. Иә, солай!</w:t>
        <w:br/>
        <w:t>Шаттық шұғыласы</w:t>
        <w:br/>
        <w:t>Адамзат сан ғасырлық тарихында талай мерекелерді көрген де.өткерген</w:t>
        <w:br/>
        <w:t>де. Олардың айтулы оқиғаларға орайлас айшықтары да аз емес. Алайда уақыт</w:t>
        <w:br/>
        <w:t>талабына тапталмай, есте сақталғандары кемде -кем. Көбі - ақ дәуір тезіне</w:t>
        <w:br/>
        <w:t>төтеп бере алмай, із - түссіз кетті. Ал, асқақ туына «Барлық елдердің</w:t>
        <w:br/>
        <w:t>пролетарлары, бірігіңдер!» деген айбынды да жалынды ұран жазылған мына</w:t>
        <w:br/>
        <w:t>Май мерекесі жыл асқан сайын жоталанып, дабылы да, қарымы да үлеулі.</w:t>
        <w:br/>
        <w:t>Күллі құрлықтың еңбекшілері өмір көктемінің тойы -- 1 Майды ерекше шаттық</w:t>
        <w:br/>
        <w:t>сезіммен атап өтеді. Өйткені, 1 Май -- дүниежүзі еңбекшілерінің халықаралық</w:t>
        <w:br/>
        <w:t>ынтымақ күні. Осынау мерекенің түп - тәркіні сонау әріден бастау алған.</w:t>
        <w:br/>
        <w:t>Чикаго жұмысшыларының 1886 жылдың 1 Майында сегіз сағаттық жұмыс</w:t>
        <w:br/>
        <w:t>күнін талап :еткен демонстрациясын еске түсіріп отыру мақсатында ІН</w:t>
        <w:br/>
        <w:t>Интернационалдың 1889 жылғы июльде әткен Париж конгресінде оны жылма -</w:t>
        <w:br/>
        <w:t>жыл атап өту қажеттігі белгіленген болатын. Біздің елде 1 Май 1890 жылдан</w:t>
        <w:br/>
        <w:t>бері тойланып келеді. Жер жүзі еңбекшілерінің осынау мерейлі мерекесі бүгін</w:t>
        <w:br/>
        <w:t>366</w:t>
        <w:br/>
        <w:t>жарық көрген «Ауыл ардагерлері» очерктер:жинағы:; Еңбек жолдары алғашқы</w:t>
        <w:br/>
        <w:t>бесжылдықтармен, колхоздастыру кезеңімен: тұспа -- түс. келген, Ұлы: Отан</w:t>
        <w:br/>
        <w:t>соғысының қан- майдандарында кеуделерін оққа төсеп елін жаудан қорғап,</w:t>
        <w:br/>
        <w:t>бүгінде құрметті демалысқа шыққан атпал азаматтар жайындағы бұл кітап бізді</w:t>
        <w:br/>
        <w:t>Торғай өңірінің де бірнеше еңбек ардагерлерімен таныстырады. Солардың бірі</w:t>
        <w:br/>
        <w:t>- амангелділік Социайистік Еңбек Ерлері - ағайынды Досан мен Қознан</w:t>
        <w:br/>
        <w:t>Есболовтар.- Белгілі. журналист Көшкінбай: .Кенебаевтың: жинақтағы. «Өмір</w:t>
        <w:br/>
        <w:t>сағасы» атты очеркінде Ұлы Октябрьдің» арайлы -таңы- арқасында еңбектері</w:t>
        <w:br/>
        <w:t>жанып, бақытқа кенелген осы әулетін. өсіп .-: өркендеу, кемелдену. кезеңдері,</w:t>
        <w:br/>
        <w:t>халық дәулеті жолында олар «бастан өткерген қиын - қыстау шақтары</w:t>
        <w:br/>
        <w:t>тартымды; шынайы әңгімеленеді. .Автор:Досан-қарттың бүгінгі өмірінің кейбір</w:t>
      </w:r>
    </w:p>
    <w:p>
      <w:r>
        <w:t>сәттерін суреттей отырып; кейіпкерінің: ойына: өткен “күндер. елесін оралтады.</w:t>
        <w:br/>
        <w:t>Сол арқылы кешегі майталман еңбеккерлер; бүгінгі ауыл ардагерлері: жүріп</w:t>
        <w:br/>
        <w:t>өткен “жолдың:-сан қилы қйынтылықтарын, халықтар достастығының</w:t>
        <w:br/>
        <w:t>жасампаздық күш -- куатын.алға. тартады. , %</w:t>
        <w:br/>
        <w:t>Мәселен, “сол кезде Капинин колхозында председатель болып. қызмет</w:t>
        <w:br/>
        <w:t>істеп жүрген Досан 1974 жылы қыс аяғы ұзап, мал шөптен қарап қалып</w:t>
        <w:br/>
        <w:t>тығырыққа тіреледі. Осы кезде басқарманың ойына аудан ортапығындағы орыс</w:t>
        <w:br/>
        <w:t>қарты -- Гордей, оның жаз бойы тырбанып &gt;жинап, алған мая -- шөбі оралады.</w:t>
        <w:br/>
        <w:t>Жер құнарын, шырайын шығарын пайдалана білетін, еңбекқор орыс шалының</w:t>
        <w:br/>
        <w:t>жиған -- терген азын -- аулақ қоры-ақыры. қысыптаян шақта қоған малының</w:t>
        <w:br/>
        <w:t>өзегін жалған, қыстан аман алып шығады. р</w:t>
        <w:br/>
        <w:t>Жалпы, «Өмір сағасы» очеркінің бір ұтып тұрған жері мұнда еңбекпен</w:t>
        <w:br/>
        <w:t>есейген «Ерлердің өмір жолы: дара. баяндалмай, бүтін (бір ауылдың, елдің</w:t>
        <w:br/>
        <w:t>тіршілік тынысымен,коршаған ортамен тығыз байланыстырыла, өзектестіріле</w:t>
        <w:br/>
        <w:t>әрілгені: дер едік. Досан қарттың орыс досы -.Федордың қызын ұзатуға өз</w:t>
        <w:br/>
        <w:t>тойындай. даярлануы лениндік ұлт саясатының арқасында біздің ұлы: елімізде</w:t>
        <w:br/>
        <w:t>ғана халықтар достығының жүрек елжіретер бір көрінісі ретінде жылы әсер</w:t>
        <w:br/>
        <w:t>қалдырады.</w:t>
        <w:br/>
        <w:t>С.Кідіұлы;</w:t>
        <w:br/>
        <w:t>Ауыл ардагерлері</w:t>
        <w:br/>
        <w:t>Үстіміздегі жылы «Қайнар» баспасынан: «Еңбекпен . есейген . ерлер»</w:t>
        <w:br/>
        <w:t>айдарымен «Ауыл ардагерлері» атты &gt; жинақ “ жарық көрді. Онда</w:t>
        <w:br/>
        <w:t>республикамыздың ар түпкірінде кезінде елімізді коллективтендіруге қатысқан</w:t>
        <w:br/>
        <w:t>және Ұлы Отан соғысының отты жылдарында ерлердің орнын жоқтатпай талай</w:t>
        <w:br/>
        <w:t>ауыртпалықты бастан өткеріп, қиындықты жене Білген абзал адамдардың</w:t>
        <w:br/>
        <w:t>өнегелі өмір жолдары әңгімеленеді. қ</w:t>
        <w:br/>
        <w:t>Журналист. Көшкінбай-.Кенебаевтың. Бе нағыз интернационалдық</w:t>
        <w:br/>
        <w:t>рухта жазылған. Мұндағы-оқиғалар да Торғай-топырағында өрбиді. Осы.өңірдің</w:t>
        <w:br/>
        <w:t>тұрғылықты тұрғыны Досан мен мұнда елуінші жылдары көшіп келген Федор,</w:t>
        <w:br/>
        <w:t>Гордей сияқты түрлі: ұлт өкілдерінің арасындағы дастық, бауырмалдык</w:t>
        <w:br/>
        <w:t>көріністер нақты деректер арқылы шынайы суреттеледі. Бұл достық жекелеген</w:t>
        <w:br/>
        <w:t>33</w:t>
        <w:br/>
        <w:t>адамдар. арасындағы өзіндік мұқтаждықты өтеумен шектелмейді.Оның игілігі</w:t>
        <w:br/>
        <w:t>қоғамдық мүдде дәрежесіне көтеріледі.</w:t>
        <w:br/>
        <w:t>Д.Әбілев</w:t>
        <w:br/>
        <w:t>Академик - жазушы; белгілі ақын Сәбит Мұқановтың 1968 жылдың</w:t>
        <w:br/>
        <w:t>16 - сәуірінде республикалық «Левиншкіл жас» газетіне жарияланған</w:t>
        <w:br/>
        <w:t>«Балауса өлең өрісі» атты шолу мақаласынан үзінді:</w:t>
        <w:br/>
        <w:t>«Мезгіл әсері» деген өлеңнің иесі Көшкінбай Кенебаев шүу дегеннен</w:t>
        <w:br/>
        <w:t>«Құда қыс» деп Абайдың осы:тақырыпқа-арнаған өлеңінде «Кәрі құда қыс келіп</w:t>
        <w:br/>
        <w:t>әлек салды» деуіне еліктей жазады. Абайда жылдың төрт мезгілі көлемді тәрт</w:t>
        <w:br/>
        <w:t>өлең, ал Көшкінбайда екі-шумақты, сегіз жолды бір - ақ өлең. Абайда қыс</w:t>
        <w:br/>
        <w:t>қысып кетудің ғана бейнесі, Көшкінбайда «кей күні лебізі -- жаз, тынысы - бақ».</w:t>
        <w:br/>
        <w:t>Көшкінбайдың көктемді «Аңсап күткен жардың. лебіне» теңеуі де жаңаша,</w:t>
        <w:br/>
        <w:t>біздің заманша, «Алтын күзді» сәтті жазылған өлеңге теңеуі де сондай.</w:t>
        <w:br/>
        <w:t>Ақырын жүріп, анық басқан</w:t>
        <w:br/>
        <w:t>Белгілі өнер иесі, облыс әкімшілігінің. бөлім меңгерушісі. Жұмағали</w:t>
        <w:br/>
        <w:t>Өмірбеков таяуда жұмыс орныма телефон соғыш, шілде айының бас кезінде</w:t>
        <w:br/>
        <w:t>қаламгер Көшкінбай Тайшынұлы .Кенебаевтың 50 жылдығы тойланатынын</w:t>
      </w:r>
    </w:p>
    <w:p>
      <w:r>
        <w:t>айтты да, «Өзің оған тонның ішкі бауындай жақын едің ғай» - деп тәмәмдады</w:t>
        <w:br/>
        <w:t>сөзін. Рас, сонау 1968 жылдан бері мен Көшкінбай Кенебаевпен қатар қалам</w:t>
        <w:br/>
        <w:t>тербеп келемін. Студенттердін республикалық басылымдарында жарияланған</w:t>
        <w:br/>
        <w:t>тәуір: өлеңдері көзіне- шалынып; қазақ әдебиетінің классигі Сәбеңнің -- кәдімгі</w:t>
        <w:br/>
        <w:t>Сәбит Мұқановтың -шолу - мақала жазғанын, талантты жастардың</w:t>
        <w:br/>
        <w:t>болашағынан үлкен үміт күткенің, әлгілердің белортасында Көшкінбайдың</w:t>
        <w:br/>
        <w:t>барын естігенмін. Сәз зергерінің дуалы аузы қанат бітірді ме, ойда - жоқта ол</w:t>
        <w:br/>
        <w:t>орта мектентен газет редакциясына қызмет ауыстырды. Іле очерк, суреттеме,</w:t>
        <w:br/>
        <w:t>көсемсөз, репортаж... қысқасы, баспасөздің кез -- келген жанрына қалам тартып,</w:t>
        <w:br/>
        <w:t>бұған дейін іштей жаң -- жақты әзірлікте жүргенін дәлелдеп үлгерді. Соған орай</w:t>
        <w:br/>
        <w:t>жоғарылай берді. Қостанай -- Торғайдың облыстық газеттерінде меншікті тілші,</w:t>
        <w:br/>
        <w:t>бөлім меңгерушісі, редактордың орынбасары, бірінші орынбасары, редактор.</w:t>
        <w:br/>
        <w:t>Оның очерктері алты рет ұжымдық жинақтарға енді. «Октябрь совхозында»,</w:t>
        <w:br/>
        <w:t>«Львовтық әдіске - кең өріс», «Шопайның өмір. жолы» кітаптарын жұрт</w:t>
        <w:br/>
        <w:t>назарына ұсынды. «Көңіл: шуағы» атты өлең “кітабын оқырмандар жылы</w:t>
        <w:br/>
        <w:t>қабылдады.</w:t>
        <w:br/>
        <w:t>Торғай облысы жабылған тұста жанұямыздан алшақтап, тоғыз ай бойы</w:t>
        <w:br/>
        <w:t>жатақхананы мекендеп, екеуміз Қостанай облыстық «Коммунизм таңы» (қазіргі</w:t>
        <w:br/>
        <w:t>«Қостанай таңы») газетінде жұмыс істедік. Жиырма бес жылда аңғарғаным -</w:t>
        <w:br/>
        <w:t>барынша жылдам жазады, сөздің «дәмін» айыра біледі, ресми материалдарды</w:t>
        <w:br/>
        <w:t>жатық аударады. Қаламгердің өзіндік ерекшелігін танытатын белгілері де осы,</w:t>
        <w:br/>
        <w:t>37</w:t>
        <w:br/>
        <w:t>Автор - Көшкінбай Кенебаев .</w:t>
        <w:br/>
        <w:t>Көңілде айтылмаған сырларым бар...</w:t>
        <w:br/>
        <w:t>Редакторы Ж. Сомжүрек</w:t>
        <w:br/>
        <w:t>Компьютерде теріп, қателерін түзеткен З.Жұмажанова</w:t>
        <w:br/>
        <w:t>Қалыбы (Форматы) 60х84 Уы.</w:t>
        <w:br/>
        <w:t>Офсеттік қағаз (Бумага офс.). 388 бет</w:t>
        <w:br/>
        <w:t>Таралымы (тираж): 70 дава</w:t>
        <w:br/>
        <w:t>Компьютерде беттеген және басып шығарған «КазбегуісеРгін 144» ЖШС</w:t>
        <w:br/>
        <w:t>Компьютерная верстка и печать ТОО «Кафбегуісергіпі 149».</w:t>
        <w:br/>
        <w:t>т. Астана, ул. Абая, 78, тел.:29-93-31</w:t>
        <w:br/>
        <w:t>Күн шығып келеді...</w:t>
        <w:br/>
        <w:t>Пайдалы да ұтымды.</w:t>
        <w:br/>
        <w:t>«ҚҰРМЕТ БЕЛГІСІ» ОРДЕНДІ «ОКТЯБРЬ» СОВХОЗЫ..</w:t>
        <w:br/>
        <w:t>Жүректерге жол тапқан... а</w:t>
        <w:br/>
        <w:t>Жарты ғасыр тостырған сүйінші ші хабар.</w:t>
        <w:br/>
        <w:t>Елдік мүдде- ортақ нгілік.. жегін</w:t>
        <w:br/>
        <w:t>Айтыс өнерін сөз етсек...</w:t>
        <w:br/>
        <w:t>Халқынан айрылған мерт болады.</w:t>
        <w:br/>
        <w:t>Өмірмен қоян - қолтық...........2.</w:t>
        <w:br/>
        <w:t>«Торғай комисварларыз...</w:t>
        <w:br/>
        <w:t>Биіктік баспалдақтары</w:t>
        <w:br/>
        <w:t>Газет және оқырман...</w:t>
        <w:br/>
        <w:t>Құтты қоныс қуанышы.</w:t>
        <w:br/>
        <w:t>Астана тарихының айнасы</w:t>
        <w:br/>
        <w:t>Тарих иірімдеріне үңілсек.</w:t>
      </w:r>
    </w:p>
    <w:p>
      <w:r>
        <w:t>Ерлік пен елдік салтанаты</w:t>
        <w:br/>
        <w:t>Шаттық шұғыласы...</w:t>
        <w:br/>
        <w:t>Жүрек сөзі..</w:t>
        <w:br/>
        <w:t>Күні кешегідей...</w:t>
        <w:br/>
        <w:t>Журналист -- қаламгер К.Кенебаевтың</w:t>
        <w:br/>
        <w:t>шығармашылығы жөніндегі авторлар пікірі.</w:t>
        <w:br/>
        <w:t>Тағылымы мол кітап</w:t>
        <w:br/>
        <w:t>Ауыл ардагерлері...</w:t>
        <w:br/>
        <w:t>Ақырын жүріп, анық басқан...</w:t>
        <w:br/>
        <w:t>Байыпты басшы, қабырғалы қаламгер.</w:t>
        <w:br/>
        <w:t>Ерлік нелері</w:t>
        <w:br/>
        <w:t>386</w:t>
        <w:br/>
        <w:t>294</w:t>
        <w:br/>
        <w:t>297</w:t>
        <w:br/>
        <w:t>302</w:t>
        <w:br/>
        <w:t>335</w:t>
        <w:br/>
        <w:t>338</w:t>
        <w:br/>
        <w:t>339</w:t>
        <w:br/>
        <w:t>343</w:t>
        <w:br/>
        <w:t>346</w:t>
        <w:br/>
        <w:t>347</w:t>
        <w:br/>
        <w:t>350</w:t>
        <w:br/>
        <w:t>353</w:t>
        <w:br/>
        <w:t>355</w:t>
        <w:br/>
        <w:t>358</w:t>
        <w:br/>
        <w:t>360</w:t>
        <w:br/>
        <w:t>364</w:t>
        <w:br/>
        <w:t>366</w:t>
        <w:br/>
        <w:t>369</w:t>
        <w:br/>
        <w:t>370</w:t>
        <w:br/>
        <w:t>372</w:t>
        <w:br/>
        <w:t>372</w:t>
        <w:br/>
        <w:t>373</w:t>
        <w:br/>
        <w:t>374</w:t>
        <w:br/>
        <w:t>376</w:t>
        <w:br/>
        <w:t>377</w:t>
        <w:br/>
        <w:t>Есігін неге ашпайды өмір бағы?..............1..22зйі 2.18 ел НыыаыытыыылыыалыллЫЫ.р</w:t>
        <w:br/>
        <w:t>Қатарластан қалмауды мұрат еттік.</w:t>
        <w:br/>
        <w:t>Менде көптің бірімін..............</w:t>
        <w:br/>
        <w:t>Бәрінен де қиын екең қыз беру.</w:t>
        <w:br/>
        <w:t>Шежіресі тарихтың...</w:t>
        <w:br/>
        <w:t>Алыс жүрсем, сен - аңсарым.</w:t>
        <w:br/>
        <w:t>Егемендік...</w:t>
        <w:br/>
        <w:t>Қабір басында.</w:t>
        <w:br/>
        <w:t>Ең бастысы- ұғысу...</w:t>
        <w:br/>
        <w:t>Аман болшы достарым.</w:t>
        <w:br/>
        <w:t>Үмітіме отырамын елендеп</w:t>
        <w:br/>
        <w:t>Әр күнім -- жаңалықтар дариясы.</w:t>
        <w:br/>
        <w:t>Замандаспен сырласқандя.</w:t>
        <w:br/>
        <w:t>Алашым - ардағым...</w:t>
        <w:br/>
        <w:t>Болашаққа сенім бері 2</w:t>
        <w:br/>
        <w:t>Кете бермес уақыт көші осылай.............4..а.. еменнен нее нее ненл ана</w:t>
        <w:br/>
        <w:t>ПІ. Жастық шақ әуендері</w:t>
      </w:r>
    </w:p>
    <w:p>
      <w:r>
        <w:t>Мен сендерді тірек тұтам</w:t>
        <w:br/>
        <w:t>ҰҰұғынысқан сезімді.</w:t>
        <w:br/>
        <w:t>Жасай бер! .........</w:t>
        <w:br/>
        <w:t>Төбемдегі көкшіл аспан.</w:t>
        <w:br/>
        <w:t>Сырымды айтам.</w:t>
        <w:br/>
        <w:t>Тәбелер...... не</w:t>
        <w:br/>
        <w:t>Жадымда толы мың арман..........</w:t>
        <w:br/>
        <w:t>Жанарымды сипалайды сүйіп күн</w:t>
        <w:br/>
        <w:t>Жалғыз терек</w:t>
        <w:br/>
        <w:t>Төскейіне көз жіберіп белесті</w:t>
        <w:br/>
        <w:t>Әль-Фарабиға.</w:t>
        <w:br/>
        <w:t>Сұлу шақ..........2...</w:t>
        <w:br/>
        <w:t>Амангелді ескерткілгі.,</w:t>
        <w:br/>
        <w:t>Сол бір күндер...</w:t>
        <w:br/>
        <w:t>Әр таңға жанар қадалаған</w:t>
        <w:br/>
        <w:t>Тыныштық...</w:t>
        <w:br/>
        <w:t>Көңіл сыры.....</w:t>
        <w:br/>
        <w:t>Көршім туралы</w:t>
        <w:br/>
        <w:t>Әр күндері сан жұмысқа алаңмын..</w:t>
        <w:br/>
        <w:t>381</w:t>
        <w:br/>
        <w:t>46</w:t>
        <w:br/>
        <w:t>47</w:t>
        <w:br/>
        <w:t>47</w:t>
        <w:br/>
        <w:t>47</w:t>
        <w:br/>
        <w:t>48</w:t>
        <w:br/>
        <w:t>49</w:t>
        <w:br/>
        <w:t>49</w:t>
        <w:br/>
        <w:t>50</w:t>
        <w:br/>
        <w:t>50</w:t>
        <w:br/>
        <w:t>51</w:t>
        <w:br/>
        <w:t>52</w:t>
        <w:br/>
        <w:t>53</w:t>
        <w:br/>
        <w:t>53</w:t>
        <w:br/>
        <w:t>54</w:t>
        <w:br/>
        <w:t>55</w:t>
        <w:br/>
        <w:t>2:55</w:t>
        <w:br/>
        <w:t>56</w:t>
        <w:br/>
        <w:t>МАЗМҰНЫ</w:t>
        <w:br/>
        <w:t>1. Өмір өрнектері</w:t>
        <w:br/>
        <w:t>Шыңдалу керек бізге.</w:t>
        <w:br/>
        <w:t>Дәуір үні.</w:t>
        <w:br/>
        <w:t>Кезеңдер.</w:t>
        <w:br/>
        <w:t>Алтын тойға жетейік бір шоғыр боп</w:t>
        <w:br/>
        <w:t>Бізден қалған басшы да, қосшыңыз да.</w:t>
        <w:br/>
        <w:t>Білмеймін алда қанша жолым жатыр</w:t>
        <w:br/>
        <w:t>Жалғасу - тіршіліктің жоралғысы.</w:t>
        <w:br/>
        <w:t>Сенем тарих екшеріне.............</w:t>
        <w:br/>
        <w:t>Ауруыңды айтудан қорғанасы:</w:t>
        <w:br/>
        <w:t>Болмысымен өзіңді ұғар болса... ..</w:t>
      </w:r>
    </w:p>
    <w:p>
      <w:r>
        <w:t>Тілерім -- солардың бар амандығы</w:t>
        <w:br/>
        <w:t>Мұндай жандар барлық жерде сыйымды</w:t>
        <w:br/>
        <w:t>Ой оралымдары .......</w:t>
        <w:br/>
        <w:t>Болмасқа пышақ ұрм:</w:t>
        <w:br/>
        <w:t>Ұшырған арман құсын............</w:t>
        <w:br/>
        <w:t>Ортақпнн ой толқытар еңбегіңе</w:t>
        <w:br/>
        <w:t>Жақсылықтың ұшпағына шығарсын</w:t>
        <w:br/>
        <w:t>Қызығына думанның тербетіліп...</w:t>
        <w:br/>
        <w:t>Қан құстырып әкетті жол апаты.</w:t>
        <w:br/>
        <w:t>Айналып нұрлы күннің көктеміне</w:t>
        <w:br/>
        <w:t>Дара көңіл.</w:t>
        <w:br/>
        <w:t>Жүрек мұңы.</w:t>
        <w:br/>
        <w:t>Енді өзіңсің қосын басы</w:t>
        <w:br/>
        <w:t>Биіктікті өміріңнің туы ғын...........</w:t>
        <w:br/>
        <w:t>Шуғыласын төге берсін мырза - күн</w:t>
        <w:br/>
        <w:t>ҰҮлкендігің ұстаздай байқалатын</w:t>
        <w:br/>
        <w:t>«Әуездердің» сауырлы тұлғасындай</w:t>
        <w:br/>
        <w:t>Имандылық - өмірдегі жоралғың....</w:t>
        <w:br/>
        <w:t>Орындалып сан мұрат, аңсағаның.........</w:t>
        <w:br/>
        <w:t>Бір тойы болып жатыр «Байтажының»</w:t>
        <w:br/>
        <w:t>Арқалаған сан тауқымет, төзімді.</w:t>
        <w:br/>
        <w:t>Отбасына тұңғыш келген төлбасы</w:t>
        <w:br/>
        <w:t>Тірліктің ілесіп сан дүрмегіне.....</w:t>
        <w:br/>
        <w:t>Шымырқалун немесе көріні монологы</w:t>
        <w:br/>
        <w:t>Мойындау... .</w:t>
        <w:br/>
        <w:t>Досқа сыр немесе Тө: лепбергенге,</w:t>
        <w:br/>
        <w:t>Әуезхан қарияны тыңдағанда...</w:t>
        <w:br/>
        <w:t>Жеңешем... ӛӚ/м..Д..</w:t>
        <w:br/>
        <w:t>Ағайындарға - ақ алғы:</w:t>
        <w:br/>
        <w:t>Күлімханды еске алғанда</w:t>
        <w:br/>
        <w:t>Қысқа қайырымдар</w:t>
        <w:br/>
        <w:t>Күлкі...</w:t>
        <w:br/>
        <w:t>Сағыныш...</w:t>
        <w:br/>
        <w:t>Ашылмас арман тіл қатпай</w:t>
        <w:br/>
        <w:t>Құп алам..</w:t>
        <w:br/>
        <w:t>Алтын заңым..</w:t>
        <w:br/>
        <w:t>Қайырлы таң!</w:t>
        <w:br/>
        <w:t>Досыма.............</w:t>
        <w:br/>
        <w:t>Ойлап тұрсаң жүректер де не түрл:</w:t>
        <w:br/>
        <w:t>ЖылылыҚыаыыгскымееевнкеенекевн көкесіне</w:t>
        <w:br/>
        <w:t>Болмаса да көңілімнің көбі мұң..</w:t>
        <w:br/>
        <w:t>Жүрмесем де жүректі дір еткізіп</w:t>
        <w:br/>
        <w:t>Сағыныштың самалындай.</w:t>
        <w:br/>
        <w:t>Түсінерсің....</w:t>
        <w:br/>
        <w:t>Жыл кешінде..</w:t>
        <w:br/>
        <w:t>Досты көрсем.</w:t>
        <w:br/>
        <w:t>Алатау...</w:t>
        <w:br/>
        <w:t>Шопан...</w:t>
        <w:br/>
        <w:t>Сыр түйіндері.</w:t>
        <w:br/>
        <w:t>Табиғат көріністері</w:t>
        <w:br/>
        <w:t>Таң келедыессиоасивиянаеғындындаң</w:t>
        <w:br/>
        <w:t>Өзіңе басылмайтын өр толқыңмын</w:t>
        <w:br/>
        <w:t>Мезгіл әсері.</w:t>
        <w:br/>
        <w:t>Өзен жағасында.</w:t>
        <w:br/>
        <w:t>Тракторшы.</w:t>
      </w:r>
    </w:p>
    <w:p>
      <w:r>
        <w:t>Ауыл қызы..</w:t>
        <w:br/>
        <w:t>Жылқыны.</w:t>
        <w:br/>
        <w:t>Көкпарда...</w:t>
        <w:br/>
        <w:t>Шопан тойы</w:t>
        <w:br/>
        <w:t>Жайпауда.....</w:t>
        <w:br/>
        <w:t>Ойменен көзін тіккен алыстарға.</w:t>
        <w:br/>
        <w:t>Орақ басында.</w:t>
        <w:br/>
        <w:t>Өскен ұя......</w:t>
        <w:br/>
        <w:t>Сен - менің ырысымсың.</w:t>
        <w:br/>
        <w:t>Туған жердің атырабы қатады үн..</w:t>
        <w:br/>
        <w:t>Арманның желісіндей үзілмейтін..</w:t>
        <w:br/>
        <w:t>Сенде жүрсем арнасы көп өзенмін.</w:t>
        <w:br/>
        <w:t>Кеудедегі жылылықтар таймасын.</w:t>
        <w:br/>
        <w:t>Тілемеймін мен ездікті</w:t>
        <w:br/>
        <w:t>Жолында абзал тілектің.</w:t>
        <w:br/>
        <w:t>69</w:t>
        <w:br/>
        <w:t>69</w:t>
        <w:br/>
        <w:t>70</w:t>
        <w:br/>
        <w:t>70</w:t>
        <w:br/>
        <w:t>70</w:t>
        <w:br/>
        <w:t>71</w:t>
        <w:br/>
        <w:t>71</w:t>
        <w:br/>
        <w:t>72</w:t>
        <w:br/>
        <w:t>72</w:t>
        <w:br/>
        <w:t>73</w:t>
        <w:br/>
        <w:t>73</w:t>
        <w:br/>
        <w:t>73</w:t>
        <w:br/>
        <w:t>74</w:t>
        <w:br/>
        <w:t>74</w:t>
        <w:br/>
        <w:t>74</w:t>
        <w:br/>
        <w:t>75</w:t>
        <w:br/>
        <w:t>75</w:t>
        <w:br/>
        <w:t>76</w:t>
        <w:br/>
        <w:t>76</w:t>
        <w:br/>
        <w:t>76</w:t>
        <w:br/>
        <w:t>77</w:t>
        <w:br/>
        <w:t>77</w:t>
        <w:br/>
        <w:t>80</w:t>
        <w:br/>
        <w:t>80</w:t>
        <w:br/>
        <w:t>81</w:t>
        <w:br/>
        <w:t>81</w:t>
        <w:br/>
        <w:t>81</w:t>
        <w:br/>
        <w:t>82</w:t>
        <w:br/>
        <w:t>82</w:t>
        <w:br/>
        <w:t>82</w:t>
        <w:br/>
        <w:t>83</w:t>
        <w:br/>
        <w:t>84</w:t>
        <w:br/>
        <w:t>85</w:t>
        <w:br/>
        <w:t>85</w:t>
        <w:br/>
        <w:t>86</w:t>
        <w:br/>
        <w:t>86</w:t>
        <w:br/>
        <w:t>87</w:t>
        <w:br/>
        <w:t>87</w:t>
        <w:br/>
        <w:t>87</w:t>
        <w:br/>
        <w:t>.88</w:t>
        <w:br/>
        <w:t>88</w:t>
        <w:br/>
        <w:t>89</w:t>
        <w:br/>
        <w:t>89</w:t>
        <w:br/>
        <w:t>90</w:t>
        <w:br/>
        <w:t>90</w:t>
      </w:r>
    </w:p>
    <w:p>
      <w:r>
        <w:t>Ағаның алды --ақ жайлау...........</w:t>
        <w:br/>
        <w:t>Ұрпақ қамын ойлаған.</w:t>
        <w:br/>
        <w:t>Еп сенімін арқалаған..</w:t>
        <w:br/>
        <w:t>Дәуір жыршысы......</w:t>
        <w:br/>
        <w:t>Ой нақыштары...</w:t>
        <w:br/>
        <w:t>Туыстың да туысы ба)</w:t>
        <w:br/>
        <w:t>Тілге жанашырлық--- елге жанашырлақ.</w:t>
        <w:br/>
        <w:t>Достық әзілдер..........</w:t>
        <w:br/>
        <w:t>Инабаттылық яірімдері.</w:t>
        <w:br/>
        <w:t>Келешек иесіне қамқорлық керек.</w:t>
        <w:br/>
        <w:t>Үлкен жолдың үстінде</w:t>
        <w:br/>
        <w:t>Өмір сағасы.</w:t>
        <w:br/>
        <w:t>Өткен күнде белгі бар. ........</w:t>
        <w:br/>
        <w:t>Өнерді өміріне серік еткен...</w:t>
        <w:br/>
        <w:t>Сол бір көктем</w:t>
        <w:br/>
        <w:t>Темір тұлпар ноқталаған..</w:t>
        <w:br/>
        <w:t>Өнерлі өрге жүзеді.</w:t>
        <w:br/>
        <w:t>Күй құдыреті</w:t>
        <w:br/>
        <w:t>Құлақтан кіріп, бойды алар</w:t>
        <w:br/>
        <w:t>Кеп, біздің ауылға..</w:t>
        <w:br/>
        <w:t>Еңбекпен есейген.</w:t>
        <w:br/>
        <w:t>СенФм....2.....-....</w:t>
        <w:br/>
        <w:t>Жайлау жұлдызы</w:t>
        <w:br/>
        <w:t>Шопан ой толғайды</w:t>
        <w:br/>
        <w:t>Өмір шапағаты.......</w:t>
        <w:br/>
        <w:t>Еңбекпен көзін ашқан...</w:t>
        <w:br/>
        <w:t>Желісі құтты..</w:t>
        <w:br/>
        <w:t>БорыПп....</w:t>
        <w:br/>
        <w:t>Қыр қызы</w:t>
        <w:br/>
        <w:t>Оған ой оралды...</w:t>
        <w:br/>
        <w:t>Әсемдік мүсіншісі.</w:t>
        <w:br/>
        <w:t>Ауылдан астанаға дейін..</w:t>
        <w:br/>
        <w:t>Халыққа қызмет - абыройлы міндет.</w:t>
        <w:br/>
        <w:t>Жүйрікті топта таны....</w:t>
        <w:br/>
        <w:t>Міндет айқын, меже зор.</w:t>
        <w:br/>
        <w:t>Жігітті ел мақтаған.......</w:t>
        <w:br/>
        <w:t>Талапты ерге нұр жауар.</w:t>
        <w:br/>
        <w:t>Ортақ Ұя..........2.2..</w:t>
        <w:br/>
        <w:t>Еңбекпен тел өскен..</w:t>
        <w:br/>
        <w:t>Құштарлық............</w:t>
        <w:br/>
        <w:t>Сырға толы жүрек.</w:t>
        <w:br/>
        <w:t>Отты күндер жадында.</w:t>
        <w:br/>
        <w:t>Майдангер айтқан бір үзік сыр.............0З 94100000. .ə</w:t>
        <w:br/>
        <w:t>2207</w:t>
        <w:br/>
        <w:t>176</w:t>
        <w:br/>
        <w:t>177</w:t>
        <w:br/>
        <w:t>179</w:t>
        <w:br/>
        <w:t>182</w:t>
        <w:br/>
        <w:t>184</w:t>
        <w:br/>
        <w:t>185</w:t>
        <w:br/>
        <w:t>186</w:t>
        <w:br/>
        <w:t>187</w:t>
        <w:br/>
        <w:t>188</w:t>
        <w:br/>
        <w:t>190</w:t>
        <w:br/>
        <w:t>193</w:t>
        <w:br/>
        <w:t>196</w:t>
      </w:r>
    </w:p>
    <w:p>
      <w:r>
        <w:t>202</w:t>
        <w:br/>
        <w:t>206</w:t>
        <w:br/>
        <w:t>216</w:t>
        <w:br/>
        <w:t>212</w:t>
        <w:br/>
        <w:t>215</w:t>
        <w:br/>
        <w:t>219</w:t>
        <w:br/>
        <w:t>222</w:t>
        <w:br/>
        <w:t>223</w:t>
        <w:br/>
        <w:t>226</w:t>
        <w:br/>
        <w:t>229</w:t>
        <w:br/>
        <w:t>233</w:t>
        <w:br/>
        <w:t>235</w:t>
        <w:br/>
        <w:t>241</w:t>
        <w:br/>
        <w:t>243</w:t>
        <w:br/>
        <w:t>248</w:t>
        <w:br/>
        <w:t>253</w:t>
        <w:br/>
        <w:t>255</w:t>
        <w:br/>
        <w:t>259</w:t>
        <w:br/>
        <w:t>261</w:t>
        <w:br/>
        <w:t>263</w:t>
        <w:br/>
        <w:t>265</w:t>
        <w:br/>
        <w:t>267</w:t>
        <w:br/>
        <w:t>269</w:t>
        <w:br/>
        <w:t>276</w:t>
        <w:br/>
        <w:t>276</w:t>
        <w:br/>
        <w:t>278</w:t>
        <w:br/>
        <w:t>281</w:t>
        <w:br/>
        <w:t>283</w:t>
        <w:br/>
        <w:t>284</w:t>
        <w:br/>
        <w:t>286</w:t>
        <w:br/>
        <w:t>290</w:t>
        <w:br/>
        <w:t>292</w:t>
        <w:br/>
        <w:t>Жауынгер монолоғы</w:t>
        <w:br/>
        <w:t>Сәкенді оқығанда... нзд</w:t>
        <w:br/>
        <w:t>Ұрпақпен аркаласкан ғасыр әнін.</w:t>
        <w:br/>
        <w:t>Мектеп бөлмесінде... бат</w:t>
        <w:br/>
        <w:t>Жүректі жадыратар шуақ табам</w:t>
        <w:br/>
        <w:t>Осы ұлында сырлар бар шашылмаған.</w:t>
        <w:br/>
        <w:t>Ұшармын ар арманың бәл...Дааы</w:t>
        <w:br/>
        <w:t>Арман...</w:t>
        <w:br/>
        <w:t>Жыр жазамын н жүрекпен.</w:t>
        <w:br/>
        <w:t>Жол тосқанды қаңғытиа..</w:t>
        <w:br/>
        <w:t>Көңіл әуені.......</w:t>
        <w:br/>
        <w:t>Біздін Сәндібек.</w:t>
        <w:br/>
        <w:t>Ала мысық</w:t>
        <w:br/>
        <w:t>Шымшымалар...</w:t>
        <w:br/>
        <w:t>Әзіл ғой...</w:t>
        <w:br/>
        <w:t>Әмір сыры.</w:t>
        <w:br/>
        <w:t>Бұл тіршілік сыйлай берсін көктемін............. м.м жне мне екен те не.</w:t>
        <w:br/>
        <w:t>ІП. Уақыт айшықтары</w:t>
        <w:br/>
        <w:t>Тәуелсіздік - киелі ұғым........</w:t>
        <w:br/>
        <w:t>Ел егемендігімен тел әскен.</w:t>
        <w:br/>
        <w:t>Тоғыз жол торабында - Астана стансасы..</w:t>
        <w:br/>
        <w:t>«Білеміз соғыс біз сырын...».</w:t>
        <w:br/>
        <w:t>«...Жас қайраты елімнің»</w:t>
        <w:br/>
        <w:t>Шерлі жылдар шежіресі...</w:t>
      </w:r>
    </w:p>
    <w:p>
      <w:r>
        <w:t>Мұрағаттар - тарих айнасы.</w:t>
        <w:br/>
        <w:t>Ауылың сенің белде еді</w:t>
        <w:br/>
        <w:t>Гауһар тамшы.</w:t>
        <w:br/>
        <w:t>Мен қалай зеку көрдім? .....</w:t>
        <w:br/>
        <w:t>«Әзің де желе жортарсың...».</w:t>
        <w:br/>
        <w:t>«Леген іздеп жүрмін...»</w:t>
        <w:br/>
        <w:t>Сөз тапқанға қолқа жоқ</w:t>
        <w:br/>
        <w:t>Мойындату......24.2.20.</w:t>
        <w:br/>
        <w:t>Санада жаңғырып, көңіл түкпіріне ұялаған.</w:t>
        <w:br/>
        <w:t>Өз дәуірінің парасатты тұлғасы.</w:t>
        <w:br/>
        <w:t>Жарқың тұлғасы жадымда........</w:t>
        <w:br/>
        <w:t>Өз болмысына сыймай кеткен жан..</w:t>
        <w:br/>
        <w:t>Сан Тойда бабайтулып Блбұл таңдай.</w:t>
        <w:br/>
        <w:t>Жаны жайсаң аға... . ырш 7?</w:t>
        <w:br/>
        <w:t>Лапылдап тұрған от ГТИКИИзИКИКИКИККИКИККККИКИКЕ</w:t>
        <w:br/>
        <w:t>34</w:t>
        <w:br/>
        <w:t>109</w:t>
        <w:br/>
        <w:t>10</w:t>
        <w:br/>
        <w:t>іп</w:t>
        <w:br/>
        <w:t>іп</w:t>
        <w:br/>
        <w:t>1</w:t>
        <w:br/>
        <w:t>112</w:t>
        <w:br/>
        <w:t>УЗ</w:t>
        <w:br/>
        <w:t>РЕ</w:t>
        <w:br/>
        <w:t>113</w:t>
        <w:br/>
        <w:t>113</w:t>
        <w:br/>
        <w:t>114</w:t>
        <w:br/>
        <w:t>14</w:t>
        <w:br/>
        <w:t>тм</w:t>
        <w:br/>
        <w:t>15</w:t>
        <w:br/>
        <w:t>6</w:t>
        <w:br/>
        <w:t>117</w:t>
        <w:br/>
        <w:t>120</w:t>
        <w:br/>
        <w:t>122</w:t>
        <w:br/>
        <w:t>130</w:t>
        <w:br/>
        <w:t>134</w:t>
        <w:br/>
        <w:t>137</w:t>
        <w:br/>
        <w:t>139</w:t>
        <w:br/>
        <w:t>143</w:t>
        <w:br/>
        <w:t>145</w:t>
        <w:br/>
        <w:t>147</w:t>
        <w:br/>
        <w:t>149</w:t>
        <w:br/>
        <w:t>152</w:t>
        <w:br/>
        <w:t>154</w:t>
        <w:br/>
        <w:t>155</w:t>
        <w:br/>
        <w:t>156</w:t>
        <w:br/>
        <w:t>156</w:t>
        <w:br/>
        <w:t>158</w:t>
        <w:br/>
        <w:t>159</w:t>
        <w:br/>
        <w:t>163</w:t>
        <w:br/>
        <w:t>165</w:t>
        <w:br/>
        <w:t>166</w:t>
        <w:br/>
        <w:t>168</w:t>
        <w:br/>
        <w:t>172</w:t>
        <w:br/>
        <w:t>173</w:t>
        <w:br/>
        <w:t>Тұрақсыздық... азы амамеенаынелан</w:t>
        <w:br/>
        <w:t>Шуақ боп келші, Қ тап бол.</w:t>
      </w:r>
    </w:p>
    <w:p>
      <w:r>
        <w:t>Секілді қыз жүрегі биік аспан</w:t>
        <w:br/>
        <w:t>Өтті ғой бастан көп қызық.</w:t>
        <w:br/>
        <w:t>Қағытпа...........</w:t>
        <w:br/>
        <w:t>Жүрек құпиясы</w:t>
        <w:br/>
        <w:t>Әзіл..</w:t>
        <w:br/>
        <w:t>Сүйіп кеттім сол қайыңды.</w:t>
        <w:br/>
        <w:t>Жүрекке жүрек жалғасса...</w:t>
        <w:br/>
        <w:t>Жанарыңда ойнағандай нұрлы үміт,</w:t>
        <w:br/>
        <w:t>Сыйластық</w:t>
        <w:br/>
        <w:t>Далаға кел.</w:t>
        <w:br/>
        <w:t>Бастаушым болдың...</w:t>
        <w:br/>
        <w:t>Көңілімнің сыр тізгінін Ы аялырған</w:t>
        <w:br/>
        <w:t>Әсем әуен...</w:t>
        <w:br/>
        <w:t>Ашылмаған арман</w:t>
        <w:br/>
        <w:t>Гүлге қыздар ұқсас -ақ..</w:t>
        <w:br/>
        <w:t>Құшаққа қызыл гүл толып.</w:t>
        <w:br/>
        <w:t>Емессің тек мәңгілік.</w:t>
        <w:br/>
        <w:t>Сені көрсем</w:t>
        <w:br/>
        <w:t>Сапарға шығып қайталық.</w:t>
        <w:br/>
        <w:t>Жарқырасын жыр-ұста.</w:t>
        <w:br/>
        <w:t>Тілерім сол..</w:t>
        <w:br/>
        <w:t>Тамшы болса еңбегімен бар адам.</w:t>
        <w:br/>
        <w:t>Арманы жібіткендей тасқа қонып.</w:t>
        <w:br/>
        <w:t>Жарыс жолында.</w:t>
        <w:br/>
        <w:t>Ұстазым...</w:t>
        <w:br/>
        <w:t>Ана жүрегі</w:t>
        <w:br/>
        <w:t>Сәз сөйлесе жанарында жылы ұшқын</w:t>
        <w:br/>
        <w:t>Аңсау.</w:t>
        <w:br/>
        <w:t>Ана...</w:t>
        <w:br/>
        <w:t>Сенімен к лсадарші әткен күнім..</w:t>
        <w:br/>
        <w:t>Әжеме... өш</w:t>
        <w:br/>
        <w:t>Айтылмаса көңілімнің ң арманы.</w:t>
        <w:br/>
        <w:t>Күндер үшін ұрланған...</w:t>
        <w:br/>
        <w:t>Халық- сыншы...</w:t>
        <w:br/>
        <w:t>Өлеңмен сырласу</w:t>
        <w:br/>
        <w:t>Елім десем.. .........</w:t>
        <w:br/>
        <w:t>Жоғалтып алған жүз арман.</w:t>
        <w:br/>
        <w:t>383</w:t>
        <w:br/>
        <w:t>91</w:t>
        <w:br/>
        <w:t>91</w:t>
        <w:br/>
        <w:t>92</w:t>
        <w:br/>
        <w:t>92</w:t>
        <w:br/>
        <w:t>93</w:t>
        <w:br/>
        <w:t>293</w:t>
        <w:br/>
        <w:t>94</w:t>
        <w:br/>
        <w:t>94</w:t>
        <w:br/>
        <w:t>94</w:t>
        <w:br/>
        <w:t>95</w:t>
        <w:br/>
        <w:t>95</w:t>
        <w:br/>
        <w:t>96</w:t>
        <w:br/>
        <w:t>96</w:t>
        <w:br/>
        <w:t>96</w:t>
        <w:br/>
        <w:t>97</w:t>
        <w:br/>
        <w:t>97</w:t>
        <w:br/>
        <w:t>97</w:t>
        <w:br/>
        <w:t>9%</w:t>
        <w:br/>
        <w:t>9%</w:t>
        <w:br/>
        <w:t>99</w:t>
      </w:r>
    </w:p>
    <w:p>
      <w:r>
        <w:t>99</w:t>
        <w:br/>
        <w:t>99</w:t>
        <w:br/>
        <w:t>100</w:t>
        <w:br/>
        <w:t>100</w:t>
        <w:br/>
        <w:t>100</w:t>
        <w:br/>
        <w:t>101</w:t>
        <w:br/>
        <w:t>101</w:t>
        <w:br/>
        <w:t>102</w:t>
        <w:br/>
        <w:t>102</w:t>
        <w:br/>
        <w:t>102</w:t>
        <w:br/>
        <w:t>103</w:t>
        <w:br/>
        <w:t>103</w:t>
        <w:br/>
        <w:t>104</w:t>
        <w:br/>
        <w:t>194</w:t>
        <w:br/>
        <w:t>105</w:t>
        <w:br/>
        <w:t>105</w:t>
        <w:br/>
        <w:t>106</w:t>
        <w:br/>
        <w:t>106</w:t>
        <w:br/>
        <w:t>22106</w:t>
        <w:br/>
        <w:t>7907</w:t>
        <w:br/>
        <w:t>107</w:t>
        <w:br/>
        <w:t>108</w:t>
        <w:br/>
        <w:t>1108</w:t>
        <w:br/>
        <w:t>108</w:t>
        <w:br/>
        <w:t>109</w:t>
        <w:br/>
        <w:t>Нағашыға тартып туған өзіңсің...........л..аа ымын .м-</w:t>
        <w:br/>
        <w:t>Жеткен кім бар өзінің мұратына?</w:t>
        <w:br/>
        <w:t>Сен - менің тұңғышымсың.........</w:t>
        <w:br/>
        <w:t>Асыл арман - мұратым..</w:t>
        <w:br/>
        <w:t>Жақаураған Жылпосқа..</w:t>
        <w:br/>
        <w:t>Жайып тастап жанымның жапырағын</w:t>
        <w:br/>
        <w:t>Көп ұсындың, беу өмір, өкінішті...</w:t>
        <w:br/>
        <w:t>Биіктесін ошақ бұты - жаңа іргем.</w:t>
        <w:br/>
        <w:t>Баққа айналсын тыныштық.</w:t>
        <w:br/>
        <w:t>Аға үйлері - ақ жайлау.....</w:t>
        <w:br/>
        <w:t>Ұрық еккен ау - бастан санамызғ;</w:t>
        <w:br/>
        <w:t>Ат айналып табар бір күн қазығын</w:t>
        <w:br/>
        <w:t>Өз тіліңмен ұлысың.........44.42.1.</w:t>
        <w:br/>
        <w:t>Қызғаныш та дертпен тең..............</w:t>
        <w:br/>
        <w:t>Саушылықта бас қосқанға не жетсін</w:t>
        <w:br/>
        <w:t>Адалдығым- алдаспаным...</w:t>
        <w:br/>
        <w:t>Жаның жомарт, ортаң бақ....</w:t>
        <w:br/>
        <w:t>Шығармай естен бір сат қауым жайын</w:t>
        <w:br/>
        <w:t>МТататтЫН, еншісіндей бұл жинақ.</w:t>
        <w:br/>
        <w:t>Ахмедиге... өш</w:t>
        <w:br/>
        <w:t>Жастық шақ “күндерінен білсы с сен</w:t>
        <w:br/>
        <w:t>Туған өңір - әмірдің бесігіндей...</w:t>
        <w:br/>
        <w:t>Байлық деген бір сәттік биік екен.</w:t>
        <w:br/>
        <w:t>Сананы билеп сан ойлар...............</w:t>
        <w:br/>
        <w:t>Қызықты күндер қалды тым алыста.</w:t>
        <w:br/>
        <w:t>Сыр тізбектері.</w:t>
        <w:br/>
        <w:t>Бүгінде бұтағымын Мұрағаттың.</w:t>
        <w:br/>
        <w:t>Жағымпаздық туралы......ь...2...1...</w:t>
        <w:br/>
        <w:t>Тірлік жүгі - ауыр жүк............1..</w:t>
        <w:br/>
        <w:t>Тілейсің нұрлы сәтін ұрпағыңның</w:t>
      </w:r>
    </w:p>
    <w:p>
      <w:r>
        <w:t>Өткенді аңсау.</w:t>
        <w:br/>
        <w:t>Әулиеге санаса.</w:t>
        <w:br/>
        <w:t>Сап-сап көңіл.</w:t>
        <w:br/>
        <w:t>Балалар - ғүл шоқтарым.</w:t>
        <w:br/>
        <w:t>Түсінетін өзіңді келін келсін</w:t>
        <w:br/>
        <w:t>Өмірдің кәктемі -- гүл, жазы нұрлы.</w:t>
        <w:br/>
        <w:t>“Жүрек күйі... нн</w:t>
        <w:br/>
        <w:t>Қиындықта арқа атұтарзт панасын.</w:t>
        <w:br/>
        <w:t>Бауырларым...</w:t>
        <w:br/>
        <w:t>Еңбегімнін өтеуі. --өз еншімде.</w:t>
        <w:br/>
        <w:t>Сен арқылы сырымды айта аламын.</w:t>
        <w:br/>
        <w:t>Дара шумақтар... 412 4...</w:t>
        <w:br/>
        <w:t>Алда қанша алатын сыбағам бар...</w:t>
        <w:br/>
        <w:t>Кездестік пе бұл әмірдің зәріне.</w:t>
        <w:br/>
        <w:t>Тірлігіме ырзамын...</w:t>
        <w:br/>
        <w:t>380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
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%ю2(2009</w:t>
        <w:br/>
        <w:t>альманағы</w:t>
        <w:br/>
        <w:t>ТУҒАН ТІЛ / М2(10), 2009 -</w:t>
        <w:br/>
        <w:t>1. ЕЛАРАЛЫҚ ҚОҒАМДЫҚ-САЯСИ,</w:t>
        <w:br/>
        <w:t>1 ӘДЕБИ-ҒЫЛЫМИ АЛЬМАНАХ</w:t>
        <w:br/>
        <w:t>Редакциялық кеңес төрағасы Сұлтанәлі БАЛҒАБАЕВ</w:t>
        <w:br/>
        <w:t>Ербол ШАЙМЕРДЕНҰЛЫ</w:t>
        <w:br/>
        <w:t>| Шәмшә БЕРКІМБАЕВА</w:t>
        <w:br/>
        <w:t>Бас редактор</w:t>
        <w:br/>
        <w:t>Талғат МАМАШЕВ Әллімхан ЖҮНІСБЕК</w:t>
        <w:br/>
        <w:t>Жауапты хатшы Әбдуақап ҚАРА (Түркия)</w:t>
        <w:br/>
        <w:t>Жанар МҰҚАШЕВА</w:t>
        <w:br/>
        <w:t>1. Жапарбай ШАДҚАМ (Иран</w:t>
        <w:br/>
        <w:t>Өмірзақ АЙТБАЕВ т 7”</w:t>
        <w:br/>
        <w:t>РАХМЕТ</w:t>
        <w:br/>
        <w:t>Ғарифолла ЕСІМ бұрай (МОЛғОт Ы</w:t>
        <w:br/>
        <w:t>тар ШАХАНОВ ӘӘбдусәлім ТҰРСЫНБАЕВ (Мәскеу)</w:t>
        <w:br/>
        <w:t>Кенжехан МАТЫЖАНОВ Назарбек БАЙЖІГІТОВ (Қырғызстан):</w:t>
        <w:br/>
        <w:t>Нұргелді УӘЛИҰЛЫ Меллат РӘМЕТҰЛЫ (Қытай)</w:t>
        <w:br/>
        <w:t>Күләш ШАМШИДИНОВА Тұрдыбай ҚАЛДЫБАЕВ (Өзбекстан) 1 :</w:t>
        <w:br/>
        <w:t>Һ.-</w:t>
        <w:br/>
        <w:t>МЕНШІК ИЕСІ: Қазақстан Республикасы</w:t>
        <w:br/>
        <w:t>Мәдениет және ақпарат министрлігінің Тіл комитеті.</w:t>
        <w:br/>
        <w:t>Альманах Қазақстан Республикасының</w:t>
        <w:br/>
        <w:t>Мәдениет және ақпарат министрлігінің</w:t>
        <w:br/>
        <w:t>Ақпарат және мұрағат комитетінде қайта тіркеуден өтіп,</w:t>
        <w:br/>
        <w:t>2007 жылғы 23 шілдеде 28 8514-А куәлігі берілген.</w:t>
        <w:br/>
        <w:t>2. ҚАЗАҚ ТІЛІ ӨЗІНІҢ БАРША ҚҰДІРЕТ-ҚУАТЫМЕН ӘЛЕМДІК ТІЛ</w:t>
        <w:br/>
        <w:t>КЕНІСТІГІНІҢ ҚҰРАМДАС БӨЛІГІ БОЛЫП ТАБЫЛАДЫ.</w:t>
        <w:br/>
        <w:t>ҚАЗАҚ ТІЛІНІҢ ЖЕТІСТІГІ - УКРАИН, ӨЗБЕК ЖӘНЕ ОРЫС ТІЛДЕРІНІҢ</w:t>
        <w:br/>
        <w:t>ЖЕТІСТІГІ СИЯҚТЫ БҮКІЛ АДАМЗАТҚА ОРТАҚ</w:t>
        <w:br/>
        <w:t>МӘН-МАЗМҰНДЫҚ БАЙЛЫҚТЫҢ БІР БӨЛІГІ.</w:t>
        <w:br/>
        <w:t>ӘЛЕМ ХАЛЫҚТАРЫНЫҢ БІРДЕ-БІРІНІҢ СӨЗДІГІНДЕ ҰШЫРАСПАЙТЫН,</w:t>
        <w:br/>
        <w:t>ТЕК ҚАНА ҚАЗАҚ ТІЛІНІҢ МҮМКІНДІКТЕРІ АРҚЫЛЫ</w:t>
        <w:br/>
        <w:t>НАҚТЫЛЫ ҚҰБЫЛЫСТЫ ТАНЫП-ТҮСІНУГЕ БОЛАТЫН СӨЗДЕР БАР.</w:t>
        <w:br/>
        <w:t>ҚР Президенті</w:t>
        <w:br/>
        <w:t>Нұрсұлтан Назарбаевтың</w:t>
        <w:br/>
        <w:t>“Ой бөлістім халқыммен” кітабынан.</w:t>
      </w:r>
    </w:p>
    <w:p>
      <w:r>
        <w:t>ШЕТЕЛ ҚАЗАҚТАРЫ ЖӘНЕ ҚАЗАҚ ТІЛІ</w:t>
        <w:br/>
        <w:t>РЕСЕЙ ҚАЗАҚТАРЫНЫҢ</w:t>
        <w:br/>
        <w:t>ҚАЗАҚ ТІЛІ МӘСЕЛЕСІ</w:t>
        <w:br/>
        <w:t>Тоқтарбай Қадырғалиұлы</w:t>
        <w:br/>
        <w:t>ДҮСЕНБАЕВ,</w:t>
        <w:br/>
        <w:t>Ресей қазақтарының федералдық</w:t>
        <w:br/>
        <w:t>ұлттық-мәдени автономиясының</w:t>
        <w:br/>
        <w:t>төрағасы</w:t>
        <w:br/>
        <w:t>- Тоқтарбай мырза, Ресейде ұлттық-мәдени</w:t>
        <w:br/>
        <w:t>автономияны заңдастырдыңыздар, ғұмыры ұзақ</w:t>
        <w:br/>
        <w:t>болсын. Осы ұлттық-мәдени автономия жөнінде</w:t>
        <w:br/>
        <w:t>толығырақ айтып өтсеңіз.</w:t>
        <w:br/>
        <w:t>- 1996 жылы 22 мамырда Ресейде тұратын</w:t>
        <w:br/>
        <w:t>өзге ұлттардың федералдық ұлттық-мәдени</w:t>
        <w:br/>
        <w:t>автономиясын құру туралы Заң шықты. Ол Заңның</w:t>
        <w:br/>
        <w:t>негізгі мақсаты - Ресейге сіңіп бара жатқан аз ұлт</w:t>
        <w:br/>
        <w:t>өкілдерінің ұмылып бара жатқан салт-дәстүрлерін,</w:t>
        <w:br/>
        <w:t>мәдениетін, тілін жандандыру болып табылады.</w:t>
        <w:br/>
        <w:t>Ресейде бүгінде бір миллионға жуық қазақ тұрып</w:t>
        <w:br/>
        <w:t>жатыр. Қазақтардың саны көп болғанымен, олар</w:t>
        <w:br/>
        <w:t>шашыраңқы орналасқандықтан, Ресейде бірде-</w:t>
        <w:br/>
        <w:t>бір қазақ мектебі жоқ, ашу да мүмкін болмай</w:t>
        <w:br/>
        <w:t>тұр. Соған байланысты орыстанып бара жатқан</w:t>
        <w:br/>
        <w:t>ұрпақтарымыздың болашағына алаңдап, ұлттық-</w:t>
        <w:br/>
        <w:t>мәдени автономия құруды осыдан екі жыл бұрын</w:t>
        <w:br/>
        <w:t>қолға алған болатынбыз. Міне, еңбегіміз ақталып,</w:t>
        <w:br/>
        <w:t>2007 жылы 15 шілдеде ресми тіркеуден өтіп,</w:t>
        <w:br/>
        <w:t>дайындалып, заңды түрде қоғамдық ұйым ретінде</w:t>
        <w:br/>
        <w:t>ұлттық-мәдени автономиясы бар 18-ші ұлт болып</w:t>
        <w:br/>
        <w:t>тіркелдік.</w:t>
        <w:br/>
        <w:t>- Алдағы жоспарларыңызбен танысуға бола</w:t>
        <w:br/>
        <w:t>ма?</w:t>
        <w:br/>
        <w:t>- Міндетті түрде. Ол үшін әуелі жобамыздың</w:t>
        <w:br/>
        <w:t>алғашқы нұсқасын жасақтадық. Ол Самара</w:t>
        <w:br/>
        <w:t>қазақтарына қазақ тілін үйрету болып табылады.</w:t>
        <w:br/>
        <w:t>Осыған байланысты әртүрлі жоспарлар ұсынып, оны</w:t>
        <w:br/>
        <w:t>ары қарай жүзеге асыру үшін мемлекеттен қаржы</w:t>
        <w:br/>
        <w:t>алуға жұмыс істеп жатырмыз.</w:t>
        <w:br/>
        <w:t>- Ресейде қазақ тілінің тағдыры қалай болып</w:t>
        <w:br/>
        <w:t>жатыр?</w:t>
        <w:br/>
        <w:t>- Қазақ мектебі, қазақ оқу орны жоқ жерде қазақ</w:t>
        <w:br/>
        <w:t>тілінің тағдыры жайлы не айтуға болады?! Жастар</w:t>
        <w:br/>
        <w:t>кириллицаны түсінгенімен, қазақша білмейді.</w:t>
        <w:br/>
        <w:t>Сіздерден келетін осы «Туған тіл», «Алтын бесік»</w:t>
        <w:br/>
        <w:t>сияқты басылымдардың тек орыс тілінде жазылған</w:t>
        <w:br/>
        <w:t>материалдарын оқиды. Не мектебі, не ортасы</w:t>
      </w:r>
    </w:p>
    <w:p>
      <w:r>
        <w:t>жоқ қазақ тілі Ресей қазақ жастарының білмеуі</w:t>
        <w:br/>
        <w:t>өте өкінішті болса да орнын толтыруға тырысып</w:t>
        <w:br/>
        <w:t>13</w:t>
        <w:br/>
        <w:t>15</w:t>
        <w:br/>
        <w:t>18</w:t>
        <w:br/>
        <w:t>21</w:t>
        <w:br/>
        <w:t>27</w:t>
        <w:br/>
        <w:t>32</w:t>
        <w:br/>
        <w:t>36</w:t>
        <w:br/>
        <w:t>39</w:t>
        <w:br/>
        <w:t>42</w:t>
        <w:br/>
        <w:t>46</w:t>
        <w:br/>
        <w:t>50</w:t>
        <w:br/>
        <w:t>54</w:t>
        <w:br/>
        <w:t>57</w:t>
        <w:br/>
        <w:t>62</w:t>
        <w:br/>
        <w:t>68</w:t>
        <w:br/>
        <w:t>74</w:t>
        <w:br/>
        <w:t>76</w:t>
        <w:br/>
        <w:t>79</w:t>
        <w:br/>
        <w:t>83</w:t>
        <w:br/>
        <w:t>84</w:t>
        <w:br/>
        <w:t>88</w:t>
        <w:br/>
        <w:t>92</w:t>
        <w:br/>
        <w:t>94</w:t>
        <w:br/>
        <w:t>МАЭМҰНЫ</w:t>
        <w:br/>
        <w:t>ҚАЗАҚСТАННЫҢ ИНДУСТРИЯЛЫҚ-ТЕХНОЛОГИЯЛЫҚ ДАМУЫ-</w:t>
        <w:br/>
        <w:t>БІЗДІҢ ОРТАҚ БОЛАШАҒЫМЫЗ ҮШІН</w:t>
        <w:br/>
        <w:t>СӨЗ СЫРЫ</w:t>
        <w:br/>
        <w:t>АЛАШ ЖӘНЕТІЛ</w:t>
        <w:br/>
        <w:t>РЕСЕЙ ҚАЗАҚТАРЫНЫҢ ҚАЗАҚ ТІЛІ МӘСЕЛЕСІ</w:t>
        <w:br/>
        <w:t>ТІЛ ҚОЛДАНУДА СӨЗ ТАҢДАП, СӨЙЛЕМ СҰРЫПТАЙ БІЛЕСІЗ БЕ?</w:t>
        <w:br/>
        <w:t>б ышы өше ры нары ыны ы”</w:t>
        <w:br/>
        <w:t>ҠРЫЛОВ МЫСАЛДАРЫ</w:t>
        <w:br/>
        <w:t>ҚЫРҒЫЗСТАНДАҒЫ ҚАЗАҚТАР</w:t>
        <w:br/>
        <w:t>ӘЛДЕНЕ еее</w:t>
        <w:br/>
        <w:t>АЛЫСТАҒЫ АҒАЙЫНДАР БАС ҚОСТЫ</w:t>
        <w:br/>
        <w:t>ТУМАНДЫ АЛЬБИОН. ТОҒЫЗЫНШЫ ТОҒЫСУ</w:t>
        <w:br/>
        <w:t>ҰЛТТЫҚ РУХ- МӘҢГІЛІК ТӘУЕЛСІЗДІК КЕПІЛІ</w:t>
        <w:br/>
        <w:t>ІЛЛТІО КУ/УХ - МАКС ШІК ТАУУЕІбіріктік КЕРПІ</w:t>
        <w:br/>
        <w:t>АЛЛАҺ СӨЗІН ЖЫРЛАҒАН АЛАШТЫҢ АҚЫТ АҚЫНЫ</w:t>
        <w:br/>
        <w:t>БОЛАШАҚ ЖАСҚА МОЛ СЕНІММЕН ҚАРАЙДЫ</w:t>
        <w:br/>
        <w:t>ВОП.АЗАО )А5ОА МОІ. ЗЕМІММЕМ ОАКАҮРІ, ОЙЕ ООМІР-65ЕТ |АҮІ.АСЗАМ АСАҮТМ</w:t>
        <w:br/>
        <w:t>ТІЛІМІЗДІ КЕЛЕР ҰРПАҚҚА ЖЕТКІЗУ ЕЛІМІЗДІҢ -</w:t>
        <w:br/>
        <w:t>ӘРБІР АЗАМАТЫНЫҢ БОРЫШЫ</w:t>
      </w:r>
    </w:p>
    <w:p>
      <w:r>
        <w:t>ЖАЗУ АУЫСТЫРУЫМЫЗДЫҢ НЕГІЗГІ СЕБЕБІ НЕДЕ?</w:t>
        <w:br/>
        <w:t>ҚАЗІРГІ ҚАЗАҚ ТІЛІНДЕ ҚАНША ДЫБЫС БАР?</w:t>
        <w:br/>
        <w:t>АДАМҒА ЖАУ- АДАМ</w:t>
        <w:br/>
        <w:t>КӨНЕТАРАЗДЫҢ ТАРИХЫ</w:t>
        <w:br/>
        <w:t>ЖЫЛҚЫ МАЛЫНЫҢ ТҮР-ТҮСІНЕ БАЙЛАНЫСТЫ УӘЖДІЛІК</w:t>
        <w:br/>
        <w:t>ҚАЗАҚТЫҢ ӨРЛІГІ ҚАЙДА?</w:t>
        <w:br/>
        <w:t>АҚЫЛБАЙ АТАЙДЫҢ ӘҢГІМЕЛЕРІ</w:t>
        <w:br/>
        <w:t>АЛТЫ СО»</w:t>
        <w:br/>
        <w:t>«Ұлттың сақталуына да, жоғалуына да себеп бола-</w:t>
        <w:br/>
        <w:t>тын нәрсенің ең қуаттысы-тіл. Сөзі жоғалған жұрттың</w:t>
        <w:br/>
        <w:t>өзі де жоғалады» деп Ахмет Байтұрсынұлы ХХ</w:t>
        <w:br/>
        <w:t>ғасырдың басында-ақ дабыл қағып, ұлт болашағына</w:t>
        <w:br/>
        <w:t>алаңдай бастаған еді. Содан бері қазақ ұлтының</w:t>
        <w:br/>
        <w:t>басынан сан қилы оқиғалар өтті. Ұлт ұландары</w:t>
        <w:br/>
        <w:t>тағдырдың тәлкегіне ұшырап, әлемнің әр түкпіріне</w:t>
        <w:br/>
        <w:t>барып, бас сауғалады. Бүгінде тағдыр тауқыметін көп</w:t>
        <w:br/>
        <w:t>тартқан сол халықтың бағына Тәуелсіз Қазақстанның</w:t>
        <w:br/>
        <w:t>шаңырағы көтерілді. Мемлекеттік тілдің мерейін асы-</w:t>
        <w:br/>
        <w:t>рып қана қоймай, ендігі жерде алыстағы ағайынның</w:t>
        <w:br/>
        <w:t>жоғын жоқтап, мұңын мұңдайтын күнге де жеттік.</w:t>
        <w:br/>
        <w:t>Соның ішінде тіл мәселесі уақыт күттірмейтін үлкен</w:t>
        <w:br/>
        <w:t>тақырыпқа айналды. Шеттегі 5 миллионға жуық</w:t>
        <w:br/>
        <w:t>қандастарымыздың ұлт ретінде сақталып қалуына</w:t>
        <w:br/>
        <w:t>қазақ тілі ғана көмектесе алатындығы анық.</w:t>
        <w:br/>
        <w:t>Тәуелсіздік алған күннен бастап Елбасымыз</w:t>
        <w:br/>
        <w:t>Нұрсұлтан Назарбаевтың шетелдерде тұратын</w:t>
        <w:br/>
        <w:t>қазақтарды атажұртқа шақырып, оларға қолдан кел-</w:t>
        <w:br/>
        <w:t>ген көмекті жасауы да ұлтқа жасаған қамқорлық деп</w:t>
        <w:br/>
        <w:t>түсінеміз. Ал Мәдениет және ақпарат министрлігінің</w:t>
        <w:br/>
        <w:t>Тіл комитеті мен Дүниежүзі қазақтарының</w:t>
        <w:br/>
        <w:t>қауымдастағы шығарып отырған «Туған тіл» альма-</w:t>
        <w:br/>
        <w:t>нағы мемлекеттік тілдің Қазақстандағы және жалпы</w:t>
        <w:br/>
        <w:t>қазақ диаспорасындағы өзекті мәселелерін көтеруді</w:t>
        <w:br/>
        <w:t>басты бағытта ұстанып келеді. Әрине, шеттегі зия-</w:t>
        <w:br/>
        <w:t>лы қауым бүгінгі күні «Туған тіл» альманағына</w:t>
        <w:br/>
        <w:t>мақалалары мен зерттеулерін жіберіп отырады. Де-</w:t>
        <w:br/>
        <w:t>сек те, «Ағайыннан хат» айдарымызға сіздерден хат</w:t>
        <w:br/>
        <w:t>күтететінімізді айта кетсек артықтығы болмас.</w:t>
        <w:br/>
        <w:t>Әлемдік дағдарысқа қарамастан қазақ тілінің</w:t>
        <w:br/>
        <w:t>мәртебесін арттыруда қызмет атқарып отырған</w:t>
        <w:br/>
        <w:t>«Туған тіл» альманағы үш айда бір рет жарық көретін</w:t>
        <w:br/>
        <w:t>болды.</w:t>
        <w:br/>
        <w:t>Осы санымызды «Нұр Отан» партиясының кезек-</w:t>
        <w:br/>
        <w:t>тен тыс өткен сьезінен бастап отырмыз. Әрине, бұл</w:t>
        <w:br/>
        <w:t>бас қосуда қазақ тілі мәселесі де сырт қалған жоқ.</w:t>
        <w:br/>
        <w:t>Және де осы санымызда Орта Азия елдері және Иран,</w:t>
        <w:br/>
        <w:t>Ауғанстан қазақтарының тұңғыш рет кіші құрылтайы</w:t>
        <w:br/>
        <w:t>мен Лондон қаласында өткен Еуропа қазақтарының</w:t>
        <w:br/>
        <w:t>тоғызыншы кіші құрылтайы да сөз болады. Осының</w:t>
        <w:br/>
        <w:t>бәрі атамекеннен алыста өмір сүріп жатқан</w:t>
        <w:br/>
        <w:t>қандастарымыздың ұйымдастырумен, қолдауымен</w:t>
        <w:br/>
        <w:t>өтіп отыр.</w:t>
      </w:r>
    </w:p>
    <w:p>
      <w:r>
        <w:t>«Орнында бар оңалар» дегендей Отанымыздың</w:t>
        <w:br/>
        <w:t>мәртебесі асқақтап тұрғанда қиыр қонып, шет жай-</w:t>
        <w:br/>
        <w:t>лап жүрген қазақтар да өзін жоғалтпайды деп ойлай-</w:t>
        <w:br/>
        <w:t>мыз.</w:t>
        <w:br/>
        <w:t>Қолдарыңызға тиіп отырған «Туған тіл» альманағы</w:t>
        <w:br/>
        <w:t>шеттегі қандастарымыздың сұраныстарына аз ғана</w:t>
        <w:br/>
        <w:t>жауап бере алса, онда мақсатымыздың орындалғаны</w:t>
        <w:br/>
        <w:t>деп білеміз.</w:t>
        <w:br/>
        <w:t>РЕДАКТОР БА:</w:t>
        <w:br/>
        <w:t>Талғат МАМАШЕВ,</w:t>
        <w:br/>
        <w:t>“Туған тіл” альманағының</w:t>
        <w:br/>
        <w:t>Бас редаҡторы</w:t>
        <w:br/>
        <w:t>ТІЛ МӘРТЕБЕСІ - ЕЛ МӘРТЕБЕСІ</w:t>
        <w:br/>
        <w:t>ЫҢ сзезі</w:t>
        <w:br/>
        <w:t>НҰР ТАН</w:t>
        <w:br/>
        <w:t>Бірлігі жарасқан Қазақстан!</w:t>
        <w:br/>
        <w:t>Вместе мы - Казахстан!</w:t>
        <w:br/>
        <w:t>&lt;&lt; ҚАЗАҚСТАННЫҢ ИНДУСТРИЯЛЫҚ-</w:t>
        <w:br/>
        <w:t>ТЕХНОЛОГИЯЛЫҚ ДАМУЫ -</w:t>
        <w:br/>
        <w:t>БІЗДІҢ ОРТАҚ</w:t>
        <w:br/>
        <w:t>БОЛАШАҒЫМЫЗ ҮШІН</w:t>
        <w:br/>
        <w:t>МАМЫРДЫҢ 15-СІ КҮНІ АСТАНАДА «НҰР ОТАН»</w:t>
        <w:br/>
        <w:t>ХАЛЫҚТЫҚ-ДЕМОКРАТИЯЛЫҚ ПАРТИЯСЫНЫҢ КЕ-</w:t>
        <w:br/>
        <w:t>ЗЕКТЕН ТЫС ХИ СЬЕЗІ БОЛЫП ӨТТІ. ОНЫҢ НЕГІЗІ</w:t>
        <w:br/>
        <w:t>БОЛЫП «НҰР ОТАН» ПАРТИЯСЫНЫҢ 2009-2012.</w:t>
        <w:br/>
        <w:t>ЖЫЛДАРҒА АРНАЛҒАН ІС-ӘРЕКЕТТЕР СТРАТЕ-</w:t>
        <w:br/>
        <w:t>ТИЯСЫ ТУРАЛЫ МӘСЕЛЕ ҚАРАЛДЫ. СЬЕЗГЕ 600-ГЕ</w:t>
        <w:br/>
        <w:t>ТАРТА АЙМАҚТЫҚ ЖӘНЕ АУМАҚТЫҚ ПАРТИЯ</w:t>
        <w:br/>
        <w:t>ҰЙЫМДАРЫНАН ДЕЛЕГАТТАР МЕН 2 МЫҢҒА ТАРТА</w:t>
        <w:br/>
        <w:t>ҚОНАҚТАР ҚАТЫСТЫ. ОЛАРДЫҢ ІШІНДЕ ҚАЗАҚСТАН</w:t>
        <w:br/>
        <w:t>РЕСПУБЛИКАСЫ ПАРЛАМЕНТІНІҢ ДЕПУТАТТАРЫ,</w:t>
        <w:br/>
        <w:t>ШЕТЕЛДІК ҚОНАҚТАР МЕН ЕЛІМІЗДЕ ТІРКЕЛГЕН</w:t>
        <w:br/>
        <w:t>ДИПЛОМАТИЯЛЫҚ МИССИЯЛАРДЫҢ БАСШЫЛА-</w:t>
        <w:br/>
        <w:t>РЫ, МЕМЛЕКЕТТІК ОРГАНДАРДЫҢ, ҰЛТТЫҚ КОМ-</w:t>
        <w:br/>
        <w:t>ПАНИЯЛАР МЕН ХОЛДИНГТЕРДІҢ ЖЕТЕКШІЛЕРІ,</w:t>
        <w:br/>
        <w:t>САЯСАТКЕРЛЕР МЕН МӘДЕНИЕТ ҚАЙРАТКЕРЛЕРІ,</w:t>
        <w:br/>
        <w:t>СОНДАЙ-АҚ ҮКІМЕТТІК ЕМЕС ҰЙЫМДАРДЫҢ,</w:t>
        <w:br/>
        <w:t>ҰЛТТЫҚ-МӘДЕНИ ОРТАЛЫҚТАРДЫҢ ЖӘНЕ «ЖАС</w:t>
        <w:br/>
        <w:t>ОТАН» ЖАСТАР ҚАНАТЫНЫҢ ӨКІЛДЕРІ БАР. СЬЕЗ-</w:t>
        <w:br/>
        <w:t>ТЕ ТӨРАҒАЛЫҚ ЕТКЕН ПАРТИЯ КӨШБАСШЫСЫ, ЕЛ</w:t>
        <w:br/>
        <w:t>ПРЕЗИДЕНТІ НҰРСҰЛТАН НАЗАРБАЕВ СӨЗ СӨЙЛЕП,</w:t>
        <w:br/>
        <w:t>ДАҒДАРЫСТАН ДАМУҒА БАСТАЙТЫН ЖОЛДЫ</w:t>
        <w:br/>
        <w:t>АЙҚЫНДАП БЕРДІ. ОСЫ БАЯНДАМАНЫҢ ТОЛЫҚ</w:t>
        <w:br/>
        <w:t>НҰСҚАСЫН ШЕТТЕГІ АҒАЙЫНДАРЫМЫЗДЫҢ НАЗА-</w:t>
        <w:br/>
        <w:t>РЫНА ҰСЫНЫП ОТЫРМЫЗ.</w:t>
      </w:r>
    </w:p>
    <w:p>
      <w:r>
        <w:t>ТІЛ МӘРТЕБЕСІ - ЕЛ МӘРТЕБЕСІ</w:t>
        <w:br/>
        <w:t>АЛАШ және ІЛ</w:t>
        <w:br/>
        <w:t>Алаш туы астында,</w:t>
        <w:br/>
        <w:t>Күн сөнгенше сөнбейміз.</w:t>
        <w:br/>
        <w:t>Енді ешкімге алашты,</w:t>
        <w:br/>
        <w:t>Қорлығына бермейміз!</w:t>
        <w:br/>
        <w:t>Сұлтанмахмұт Торайғыров</w:t>
        <w:br/>
        <w:t>хашорда</w:t>
        <w:br/>
        <w:t>А.Байтүрстнов,</w:t>
        <w:br/>
        <w:t>Ираткерлері:</w:t>
        <w:br/>
        <w:t>Ә.Бөкейханов, М.</w:t>
        <w:br/>
        <w:t>Алаш зиялыларының еңбектеріндегі</w:t>
        <w:br/>
        <w:t>ұлттық психобейне және ғылымтаным</w:t>
        <w:br/>
        <w:t>заңдылықтарының көрінісі</w:t>
        <w:br/>
        <w:t>Алаш, қазақ сөздері синонимдік ұғымдарды</w:t>
        <w:br/>
        <w:t>білдіреді. Бірақ Алаш ұғымында саяси реңк те бар.</w:t>
        <w:br/>
        <w:t>Сол себептен Алаш сөзі қазақ сөзінің синонимі бола</w:t>
        <w:br/>
        <w:t>тұрып, саяси қозғалыстың да, саяси партияның да</w:t>
        <w:br/>
        <w:t>атауы болып қалыптасқан. ХХ ғасырда Алаш сөзі</w:t>
        <w:br/>
        <w:t>қазақ тарихына, жалпы түркі және әлем тарихына</w:t>
        <w:br/>
        <w:t>осы екінші ұғымында таралған.</w:t>
        <w:br/>
        <w:t>Алаш үғымына деген көзқарас өткен ғасырда екі</w:t>
        <w:br/>
        <w:t>түрлі болды:</w:t>
        <w:br/>
        <w:t>1)Ұлтшылдар, пантюркистер, кеңес мемлекетіне</w:t>
        <w:br/>
        <w:t>қарсы болған қазақ зиялыларының партиясы,</w:t>
        <w:br/>
        <w:t>үкіметі. (Мұндай түсінік кеңес дәурінде кең таралды</w:t>
        <w:br/>
        <w:t>да, мемлекеттік саясаттың бір тармағы болды);</w:t>
        <w:br/>
        <w:t>2) Қазақ | халқының тәуелсіздігін, қазақ</w:t>
        <w:br/>
        <w:t>жерінің, мемлекетінің, тілінің, мәдениетінің т.б</w:t>
        <w:br/>
        <w:t>көрсеткіштерінің келешегін жоғарғы деңгейге</w:t>
        <w:br/>
        <w:t>көтереміз деген халық қамқоршыларының</w:t>
        <w:br/>
        <w:t>партиясы, қозғалысы. (Бұл түсінік ХХ ғасырда</w:t>
        <w:br/>
        <w:t>улатов</w:t>
        <w:br/>
        <w:t>жабулы түрде жүрегі қазақша соққан әр қазақ</w:t>
        <w:br/>
        <w:t>зиялысының, жалпы индивидінің көзқарасы</w:t>
        <w:br/>
        <w:t>болды). ТәуелсіздіккелгенненкейінҚазақстандажәне</w:t>
        <w:br/>
        <w:t>жалпы әлем қазақтарында бұл көзқарас халықтың</w:t>
        <w:br/>
        <w:t>қолына жеткен ұлы мұра болып қалыптасып келеді.</w:t>
        <w:br/>
        <w:t>Әр ұлттың, мемлекеттің тарихында рухани</w:t>
        <w:br/>
        <w:t>байлықты кеңейтетін, тереңдететін,</w:t>
        <w:br/>
        <w:t>| ұлттың сана-сезімінің қалыптасуын,</w:t>
        <w:br/>
        <w:t>| оның қызмет динамикасының</w:t>
        <w:br/>
        <w:t>ырғағын жаңа сапалы биіктікке</w:t>
        <w:br/>
        <w:t>көтеретін коғами, я ресми қозғалыс,</w:t>
        <w:br/>
        <w:t>әлеуметтік топ, партия дүниеге</w:t>
        <w:br/>
        <w:t>| келеді де, сол ұлттың, мемлекеттік ,</w:t>
        <w:br/>
        <w:t>келешегі. үшін әлемтанымдық,</w:t>
        <w:br/>
        <w:t>| адамтанымдық, ғылымтанымдық</w:t>
        <w:br/>
        <w:t>! теңсіз дүние қалдырады.</w:t>
      </w:r>
    </w:p>
    <w:p>
      <w:r>
        <w:t>| 2-2 4</w:t>
        <w:br/>
        <w:t>қозғалыс, Сондай партия - Алаш</w:t>
        <w:br/>
        <w:t>| қозғалысы, Алаш партиясы. . (</w:t>
        <w:br/>
        <w:t>Алаштың: әр қайраткері - аНь-</w:t>
        <w:br/>
        <w:t>| тұлға, табиғи дарын иесі, к</w:t>
        <w:br/>
        <w:t>қасиеті бар азамат (Алаш ақиықтары,</w:t>
        <w:br/>
        <w:t>2006). Алаштың ШЕ ірі қайраткерлерінің бірі -</w:t>
        <w:br/>
        <w:t>М.Әуезов. 5</w:t>
        <w:br/>
        <w:t>М.Әуезов Алаштың тек ірі қайраткері өмеб,</w:t>
        <w:br/>
        <w:t>сонымен қатар өмір сүру тағдыры бар бақытты</w:t>
        <w:br/>
        <w:t>қайраткері. Е</w:t>
        <w:br/>
        <w:t>Алаштың барлық зиялылары. болмаса | да,</w:t>
        <w:br/>
        <w:t>көпшілігі Ташкент каласында қызмет етті.</w:t>
        <w:br/>
        <w:t>Архив деректеріне сүйенетін | (| ),</w:t>
        <w:br/>
        <w:t>олар Ташкентте қазақ. елі үшін теңсіз мұра</w:t>
        <w:br/>
        <w:t>қалдырды (тарихы, .- әлеуметтік, ұлттанымдық,</w:t>
        <w:br/>
        <w:t>әдебиеттанымдық, тілтанымдық, 7.б.), себебі Алаш</w:t>
        <w:br/>
        <w:t>зиялыларының көпшілігі қазақтарихында біріншірет</w:t>
        <w:br/>
        <w:t>Ташкентте ашылған Қазақ педагогика үн жИРЫН</w:t>
        <w:br/>
        <w:t>жұмыс істеді.</w:t>
        <w:br/>
        <w:t>Алаш зиялыларының ішінде қазақ тіліне, қазақ 55;</w:t>
        <w:br/>
        <w:t>әдебиетіне, қазақ жазуына көңіл бөлмеген азамат жоқ,</w:t>
        <w:br/>
        <w:t>себебі олар: ұлттың негізгіұлттық! белгісіретін де-сол |</w:t>
        <w:br/>
        <w:t>ұлттың ана тілін түсінген. Мұндай тұжырым Әлемдік</w:t>
        <w:br/>
        <w:t>мемлекет құрудың, әлемдік ғылымның стандарты.</w:t>
        <w:br/>
        <w:t>Яғни, Алаш зиялылары әлемдік мемлекеттанымның, ,</w:t>
        <w:br/>
        <w:t>адамтанымның, ғылымтанымның “негіздеріне,</w:t>
        <w:br/>
        <w:t>сүйенген, сол қағидаларды дұрыс ұғып, Шашы);</w:t>
        <w:br/>
        <w:t>әлемінде ұтымды қолданған.</w:t>
        <w:br/>
        <w:t>ТІЛ МӘРТЕБЕСІ - ЕЛ МӘРТЕБЕСІ</w:t>
        <w:br/>
        <w:t>Құрметті нұротандықтар!</w:t>
        <w:br/>
        <w:t>Қадірменді сьезд қонақтары!</w:t>
        <w:br/>
        <w:t>Қазақстандағы ең ірі саяси ұйым, көшбасшы пар-</w:t>
        <w:br/>
        <w:t>тия - “Нұр Отан” партиясының кезектен тыс 12-ші</w:t>
        <w:br/>
        <w:t>сьезі, партияның 10 жылдық мерейтойы еліміздің</w:t>
        <w:br/>
        <w:t>төрт құбыласы түгелденген, кемелдену кезеңімен</w:t>
        <w:br/>
        <w:t>дөп келіп отыр.</w:t>
        <w:br/>
        <w:t>Олай дейтінім, саяси сахнада салмақты орны-</w:t>
        <w:br/>
        <w:t>мыз бар. Сайлауалды уәделерімізді толықтай орын-</w:t>
        <w:br/>
        <w:t>дап келеміз. Келесі жылдың басында Еуропадағы</w:t>
        <w:br/>
        <w:t>қауіпсіздік пен ынтымақтастық ұйымына төрағалық</w:t>
        <w:br/>
        <w:t>етуіміз жаһандық ауқымдағы беделіміздің үлкен</w:t>
        <w:br/>
        <w:t>көрсеткіші болып саналады. Бұл үшін біз сол ұйымға.</w:t>
        <w:br/>
        <w:t>мүше барлық мемлекеттерге шын ризашылық</w:t>
        <w:br/>
        <w:t>алғысымызды айтуымыз керек. Ең бастысы біз</w:t>
        <w:br/>
        <w:t>бірлігі жарасқан халықпыз.</w:t>
        <w:br/>
        <w:t>Осының барлығы біздің жеке шаңырақ</w:t>
        <w:br/>
        <w:t>көтергеннен кейінгі жанкешті еңбегіміздің,</w:t>
        <w:br/>
        <w:t>толағай табысымыздың ең толымдысы әрі баға</w:t>
        <w:br/>
        <w:t>жетпес құндылығы, ел егемендігін баянды етудің</w:t>
        <w:br/>
        <w:t>берік қамалы, тәуелсіздік жүрегіне қан жүгірткен</w:t>
      </w:r>
    </w:p>
    <w:p>
      <w:r>
        <w:t>сарқылмас қуат көзі.</w:t>
        <w:br/>
        <w:t>Осылайша, тыңнан түрен салып дамудың даңғыл</w:t>
        <w:br/>
        <w:t>жолына түсу барысында түбінде “ақыл, қайрат</w:t>
        <w:br/>
        <w:t>бәрін жеңбек” деп ұлы Абай айтқандай, талай</w:t>
        <w:br/>
        <w:t>қиюы қашқан қиындықтарды бастан кеше отырып,</w:t>
        <w:br/>
        <w:t>қисынына келтірдік. Осы істердің барлығында “Нұр</w:t>
        <w:br/>
        <w:t>Отан” партиясы көшбасшылық танытып, қоғамдағы</w:t>
        <w:br/>
        <w:t>әр түрлі күштердің ұйтқысына айналды.</w:t>
        <w:br/>
        <w:t>Құрметті сьезд делегаттары!</w:t>
        <w:br/>
        <w:t>Шексіз-шетсіз дүние жоқ. Халқымыз “Бір</w:t>
        <w:br/>
        <w:t>аштықтың бір тоқтығы бар” дейді. Әлемді шарпыған</w:t>
        <w:br/>
        <w:t>дағдарыс та аяқталады. Бұл уақытша ғана құбылыс.</w:t>
        <w:br/>
        <w:t>Мұндай дағдарыс адамзат өмірінде алғаш рет болып</w:t>
        <w:br/>
        <w:t>отырған жоқ. Өткен ғасырдың 30-шы, 50-ші, 70-</w:t>
        <w:br/>
        <w:t>ші жылдарын еске алатын болсақ, мұның барлығы</w:t>
        <w:br/>
        <w:t>болған.</w:t>
        <w:br/>
        <w:t>Бірінші дүниежүзілік соғыстан кейін Осман</w:t>
        <w:br/>
        <w:t>империясы құлап, Түрік республикасы “мемлекет</w:t>
        <w:br/>
        <w:t>болып қала ма, жоқ па” деген сұрақпен бетпе-бет</w:t>
        <w:br/>
        <w:t>қалған кез болды. Сол кезде Ататүріктің үндеуімен</w:t>
        <w:br/>
        <w:t>бүкіл түріктің әйелдер қауымы қолдарындағы ба-</w:t>
        <w:br/>
        <w:t>рын, тіпті сырғаларын, алқаларын мемлекетті сақтап</w:t>
        <w:br/>
        <w:t>қалу үшін сол күреске жұмсап, жинаған еді. Дәл сон-</w:t>
        <w:br/>
        <w:t>дай оқиға Корей Республикасында да болған. Аллаға</w:t>
        <w:br/>
        <w:t>шүкір, Қазақстанда ондай жағдай болған жоқ, бол-</w:t>
        <w:br/>
        <w:t>майды да.</w:t>
        <w:br/>
        <w:t>Он жыл бұрын ғана Азиялық қаржылық</w:t>
        <w:br/>
        <w:t>дағдарыстың салқынын сезіндік. Бірақ, біз</w:t>
        <w:br/>
        <w:t>сүрінбедік. Ол кездерде дәл қазіргідей қуат-күшіміз</w:t>
        <w:br/>
        <w:t>де жоқ еді.</w:t>
        <w:br/>
        <w:t>Әрине, 10 жыл ішінде қол жеткізген жетістіктерді</w:t>
        <w:br/>
        <w:t>тізбелеп айтып шығу бүгін мүмкін емес. Ең бастысы-</w:t>
        <w:br/>
        <w:t>ұстанған бағытымыз бен жасаған іс-қимылымыздың</w:t>
        <w:br/>
        <w:t>өміршеңдігіне халық өзі көз жеткізді, баға берді.</w:t>
        <w:br/>
        <w:t>Алайда, бұл “бәрін тындырдық” деп тоқмейілсуге</w:t>
        <w:br/>
        <w:t>жол бермеуі керек.</w:t>
        <w:br/>
        <w:t>Бүгін партияның 12-ші сһезінде елдегі нақты</w:t>
        <w:br/>
        <w:t>жағдай тағы бір мәрте талқыға түсіп, өзекті</w:t>
        <w:br/>
        <w:t>мәселелерді шешудің тетіктері сараланды.</w:t>
        <w:br/>
        <w:t>Халықтық тұғырнамада көрсетілген, ел алдында</w:t>
        <w:br/>
        <w:t>уәде еткен істерді дағдарыс жағдайында да одан әрі</w:t>
        <w:br/>
        <w:t>абыроймен атқару міндеті жүктеледі. Мұның бәрінен</w:t>
        <w:br/>
        <w:t>де біз зор табыстармен шығамыз деп сенеміз.</w:t>
        <w:br/>
        <w:t>1. Жасампаздықтың он жылы қоғам мен ел.</w:t>
        <w:br/>
        <w:t>игілігіне</w:t>
        <w:br/>
        <w:t>Қымбатты достар, ниеттестер!.</w:t>
        <w:br/>
        <w:t>Қымбатты қонақтар!</w:t>
        <w:br/>
        <w:t>Біз шетелдік саяси партияларға - Қазақстанға</w:t>
        <w:br/>
        <w:t>Дос-тас елдердегі біздің әріптестерімізге біздің</w:t>
        <w:br/>
        <w:t>сьезге өз делегацияларын жібергені, құттықтаулар</w:t>
        <w:br/>
        <w:t>жолдағаны үшін алғыс білдіреміз. Біз олардан өз</w:t>
      </w:r>
    </w:p>
    <w:p>
      <w:r>
        <w:t>атымызға қолдау сөздерін естідік.</w:t>
        <w:br/>
        <w:t>Біз бұл партияларға және осы елдердің</w:t>
        <w:br/>
        <w:t>халықтарына барша игіліктерді, барша жақсы атау-</w:t>
        <w:br/>
        <w:t>лыны және өркендеуді тілейміз!</w:t>
        <w:br/>
        <w:t>Бүгін осында көптеген проблемалар көтеріліп,</w:t>
        <w:br/>
        <w:t>бірталай ұсыныстар айтылды. Барлық ұсыныстар</w:t>
        <w:br/>
        <w:t>қызықты екен және олар біздің бәріміздің Отанымыз</w:t>
        <w:br/>
        <w:t>үшін жанымыз ауыратынын көрсетеді.</w:t>
        <w:br/>
        <w:t>Сіздер айтқан лебіздер “Нұр Отан” нағыз</w:t>
        <w:br/>
        <w:t>патриоттардың, шынайы | мемлекетшілдердің</w:t>
        <w:br/>
        <w:t>бірлестігі екенін тағы да қуаттап берді.</w:t>
        <w:br/>
        <w:t>Біздер. - нұротандықтар, еліміздің және</w:t>
        <w:br/>
        <w:t>қоғамымыздың тағдырына бейтарап қарай алмай-</w:t>
        <w:br/>
        <w:t>мыз!</w:t>
        <w:br/>
        <w:t>Қазір мен бұдан 10 жыл бұрын партияның І</w:t>
        <w:br/>
        <w:t>сьезінде айтқан сөздерімді сіздердің естеріңізге</w:t>
        <w:br/>
        <w:t>салғым келеді:</w:t>
        <w:br/>
        <w:t>“Дағдарыс деген ешқашан мәңгілік болмайды, ол</w:t>
        <w:br/>
        <w:t>уақытша құбылыс. Кімде кім осы дағдарыстарда!</w:t>
        <w:br/>
        <w:t>аман шықса, ол содан кейін бұрынендан- 21 Өркендер</w:t>
        <w:br/>
        <w:t>түседі”.</w:t>
        <w:br/>
        <w:t>Өмір бұдан 10 жыл бұрын айтылған: осы</w:t>
        <w:br/>
        <w:t>сөздердің шынайылығын көрсетіп берді. Бұл сөздер ;</w:t>
        <w:br/>
        <w:t>біздің бүгінгі нақтылығымыз үшін, біздің қазіргі ы)</w:t>
        <w:br/>
        <w:t>жағдайымыз үшін қандайлық өзекті десеңізші!</w:t>
        <w:br/>
        <w:t>Бүгінде біз бұдан 10 жыл бұрын Азиядан</w:t>
        <w:br/>
        <w:t>басталған дағдарысты бастан кешіп &gt; қақаа ұқсас</w:t>
        <w:br/>
        <w:t>жағдайда тұрмыз.</w:t>
        <w:br/>
        <w:t>Иә, жағдайлар ұқсас, алайда ТС кешегі</w:t>
        <w:br/>
        <w:t>күнгісіне тіпті де ұқсамайды! Сондықтан, делегатта|</w:t>
        <w:br/>
        <w:t>айтқандарындай, ауылда бұл дағдарыс сезілмейді.</w:t>
        <w:br/>
        <w:t>де. Мұндай әзірлікті біз обындай күтпеген. кезеңдер.</w:t>
        <w:br/>
        <w:t>жағдайынажүргізгенбіз, сондықтан қазірдеғдард</w:t>
        <w:br/>
        <w:t>бәрі бірдей сезініп отырған жоқ.</w:t>
        <w:br/>
        <w:t>Ол кезде, бұдан 10 жыл бұрын, біз 115,5 бла!</w:t>
        <w:br/>
        <w:t>күйреген, өндірістік база іс жүзінде мүлдем жоқ және</w:t>
        <w:br/>
        <w:t>құлдырап біткен экономика. жағдайында тәуелсі</w:t>
        <w:br/>
        <w:t>Қазақстанымызды асқан. қиындықпен тұрғыза |</w:t>
        <w:br/>
        <w:t>алдық. Бізде іс жүзінде инфрақұрылым болмады; 38-.</w:t>
        <w:br/>
        <w:t>уыттарымыз тоқтап тұрды, дүкендеріміздің сөрелері |</w:t>
        <w:br/>
        <w:t>қаңырап, балаларымыз бүрсең қақты. Жаман атаулы |</w:t>
        <w:br/>
        <w:t>әрдайым тез ұмытылады.</w:t>
        <w:br/>
        <w:t>Ол кезде, бұдан.10 жыл бұрын, біз;</w:t>
        <w:br/>
        <w:t>дағдарысқалтыратыпбақты-энергияресурстарының</w:t>
        <w:br/>
        <w:t>бағасы бірнеше есе құлап түсті. Мұнайдың бір</w:t>
        <w:br/>
        <w:t>баррелі 10 доллар тұрды!</w:t>
        <w:br/>
        <w:t>Алайда біз жауапкершілікті өз мойнымызға,</w:t>
        <w:br/>
        <w:t>алып, әрбір қазақстандықтың тұрмысын жақсартуға |</w:t>
        <w:br/>
        <w:t>бағытталған бірқатар реформаларға бастамашы бо-</w:t>
        <w:br/>
        <w:t>лып, экономиканы түбегейлі жаңғыртуды бастадық.</w:t>
      </w:r>
    </w:p>
    <w:p>
      <w:r>
        <w:t>Байтұрдыновтың концепциясы бойынша - бастауыш</w:t>
        <w:br/>
        <w:t>сыныптарды бітіргенге дейін) бала тек ана тілінде</w:t>
        <w:br/>
        <w:t>білім алуы керек дейді. Сонда ғана баланың мінез-</w:t>
        <w:br/>
        <w:t>ау қабілеті,ішкіжәнесыртқы дүниелерінің</w:t>
        <w:br/>
        <w:t>“көрсеткіштері, сана-сезіміндегі психобейнелері</w:t>
        <w:br/>
        <w:t>“қазақи болады.</w:t>
        <w:br/>
        <w:t>Алаш және ұлттык психобейне</w:t>
        <w:br/>
        <w:t>ХІХ ғасырдың соңында И.А. Бодуэн де Куртенэ</w:t>
        <w:br/>
        <w:t>фонологияның үш теориясының негізін қалады.</w:t>
        <w:br/>
        <w:t>Сол үш теорияның бірі - психологиялық фонема.</w:t>
        <w:br/>
        <w:t>теориясы (психофонема теориясы).</w:t>
        <w:br/>
        <w:t>Психофонема теориясының негіздерінің бірі -</w:t>
        <w:br/>
        <w:t>психобейне ұғымы.</w:t>
        <w:br/>
        <w:t>Бұл теорияның қағидалары бойынша әр ұлт</w:t>
        <w:br/>
        <w:t>өкілдерінің санасында, ойлау қабілетінде сөз</w:t>
        <w:br/>
        <w:t>мағынасын өзгертетін дыбыстардың (фонемалардың,</w:t>
        <w:br/>
        <w:t>я сингармофонемалардың) психологиялық бейнелері</w:t>
        <w:br/>
        <w:t>болады. Сол психобейнелер арқылы халық бір-</w:t>
        <w:br/>
        <w:t>бірімен тілдік қарым-қатынас жасайды.</w:t>
        <w:br/>
        <w:t>Дыбыстардың, сөздердің, сөз тіркестерінің,</w:t>
        <w:br/>
        <w:t>сөйлемдердің психобейнелері ұлттың барлық</w:t>
        <w:br/>
        <w:t>мүшелерінің ойында бірдей болады (сан жағынан</w:t>
        <w:br/>
        <w:t>да, сапа жағынан да), сондықтан олар бір-бірін</w:t>
        <w:br/>
        <w:t>толық түсініп тілдесімдік қатынасты табиғи</w:t>
        <w:br/>
        <w:t>заңдылық ретінде жасайды. Алаш зиялыларының</w:t>
        <w:br/>
        <w:t>тілтанымдық еңбектерінде қазақ санасындағы</w:t>
        <w:br/>
        <w:t>ұлттық психобейнелер нақты анықталған, орынды</w:t>
        <w:br/>
        <w:t>қолданылған, сондықтан да олар қазақтың</w:t>
        <w:br/>
        <w:t>дүниетанымдық мүмкіншілігін де дәл анықтаған,</w:t>
        <w:br/>
        <w:t>сөйтіп қазақтың ішкі және сыртқы дүниесінің</w:t>
        <w:br/>
        <w:t>заңдылықтарын ашып, оқулықтарға, мемлекеттік</w:t>
        <w:br/>
        <w:t>құжаттарға төл нұсқа ретінде ендірген.</w:t>
        <w:br/>
        <w:t>Алаш және тұрақты, тұрақсыз категориялар</w:t>
        <w:br/>
        <w:t>Диалектикалық заңдылықтарға және</w:t>
        <w:br/>
        <w:t>юриспруденция ережелеріне сүйенетін болсақ,</w:t>
        <w:br/>
        <w:t>болмыс құбылыстары, ұғымдары екі түрлі</w:t>
        <w:br/>
        <w:t>категорияға бөлінеді: тұрақты категориялар,</w:t>
        <w:br/>
        <w:t>тұрақсыз категориялар.</w:t>
        <w:br/>
        <w:t>Тұрақсыз категория - келіп-кететін, келіп, содан</w:t>
        <w:br/>
        <w:t>соң жоқ болатын ұғым, яғни тұрақсыз категория</w:t>
        <w:br/>
        <w:t>- қалыптасқан жүйе емес. Мысалы, шет тілінде</w:t>
        <w:br/>
        <w:t>сөйлегендегі қателер. Олар - бүгін бар, ертең -</w:t>
        <w:br/>
        <w:t>жоқ. Яғни бұл тұрақсыз категория, себебі біз жат</w:t>
        <w:br/>
        <w:t>тілді жақсы білген сайын қателер азаяды, ал толық</w:t>
        <w:br/>
        <w:t>игерген соң - қателер мүлдем жоқ болады.</w:t>
        <w:br/>
        <w:t>Тұрақты категория - бұл жүйе. Оның көрінісі,</w:t>
        <w:br/>
        <w:t>қызметі әлсіреуі мүмкін, бірақ үзілмейді, жоқ болып</w:t>
        <w:br/>
        <w:t>кетпейді. Яғни тұрақты категория уақыт кеңістігінде</w:t>
        <w:br/>
        <w:t>кеше де, бүгін де, ертең де бар дүние.</w:t>
        <w:br/>
        <w:t>16</w:t>
      </w:r>
    </w:p>
    <w:p>
      <w:r>
        <w:t>ТІЛ МӘРТЕБЕСІ-</w:t>
        <w:br/>
        <w:t>ЕЛ МӘРТЕБЕСІ</w:t>
        <w:br/>
        <w:t>Алаш зиялылары осы заңдылықты жақсы</w:t>
        <w:br/>
        <w:t>түсінген, сондықтан да Алаш идеологиясы кеше де,</w:t>
        <w:br/>
        <w:t>бүгін де, ертең де тірі, себебі Алаш идеологиясы</w:t>
        <w:br/>
        <w:t>тұрақты категория. Оның дәлелі: Алаш зиялылары</w:t>
        <w:br/>
        <w:t>репрессияға ұшырады, кітаптары қамауға алынды,</w:t>
        <w:br/>
        <w:t>бірақ Алаш қағидалары қазақ көкейінде жойылмады,</w:t>
        <w:br/>
        <w:t>себебі Алаш зиялылары қазақтың жүрегіндегі,</w:t>
        <w:br/>
        <w:t>сезіміндегі, ойлау қабілетіндегі ұғымдар негізінде</w:t>
        <w:br/>
        <w:t>Алашидеологиясынжасаған.ЯғниАлашидеологиясы</w:t>
        <w:br/>
        <w:t>тұрақты категория, себебі қазақ менталитетінің өзі</w:t>
        <w:br/>
        <w:t>тұрақты категория, сондықтан да Алаш концепциясы,</w:t>
        <w:br/>
        <w:t>алаштаным ілімі - мәңгі дүние. Осылай болған</w:t>
        <w:br/>
        <w:t>соң Алаш партиясы, Алаш идеологиясы, Алаш</w:t>
        <w:br/>
        <w:t>козғалысының тарихы, Алаш ілімі, Алаш сана-сезімі,</w:t>
        <w:br/>
        <w:t>Алаш (қазақ) менталитеті мемлекет деңгейіндегі заң</w:t>
        <w:br/>
        <w:t>құжаттарының беттерінен орын алғаны дұрыс болар</w:t>
        <w:br/>
        <w:t>еді. Себебі Алаш идеологиясы - ұлттық идеология,</w:t>
        <w:br/>
        <w:t>ал Қазақстан республикасының титулдық ұлты -</w:t>
        <w:br/>
        <w:t>қазақ: қазақ мемлекетінде қазақ идеологиясының</w:t>
        <w:br/>
        <w:t>барлығы әлеуметтік салаларда қызмет атқаруы</w:t>
        <w:br/>
        <w:t>міндет (жалпы адамдық идеологиямен қосақтасып).</w:t>
        <w:br/>
        <w:t>Ұлттың (Алаш) идеологиясы ұлттық менталитетті,</w:t>
        <w:br/>
        <w:t>саяси, әлеуметтік, оқу-тәрбиелік, экономикалық,</w:t>
        <w:br/>
        <w:t>мемлекеттанымдық, мемлекет құрылымдық іс-</w:t>
        <w:br/>
        <w:t>әрекеттерді дамытудың негізі. Әрине, Алаш</w:t>
        <w:br/>
        <w:t>идеологиясының кейбір тұжырымдарын,</w:t>
        <w:br/>
        <w:t>ұсыныстарын, жоспарлау кағидаларын заманға сай</w:t>
        <w:br/>
        <w:t>интерпретациялау керек, яғни уақыт кеңістігіндегі</w:t>
        <w:br/>
        <w:t>адамның, қоғамның, ұлттың, мемлекеттің даму</w:t>
        <w:br/>
        <w:t>үрдісінің статистикасы мен динамикасына бейімдеу</w:t>
        <w:br/>
        <w:t>қажет, бірақ өзегін, мәңгілік ұғымдарын сақтау, .</w:t>
        <w:br/>
        <w:t>қоғам қызметіне енгізу мемлекеттің де, әр азаматтың</w:t>
        <w:br/>
        <w:t>да міндеті деп түсінгеніміз дұрыс болар.</w:t>
        <w:br/>
        <w:t>Алаш зиялыларының еңбектеріндегі</w:t>
        <w:br/>
        <w:t>ғылымтаным заңдылықтарының орны</w:t>
        <w:br/>
        <w:t>Аллаш зиялыларының тілтанымдық, әдістемелік</w:t>
        <w:br/>
        <w:t>ғылыми мұрасына әділді баға беру үшін, олардың</w:t>
        <w:br/>
        <w:t>ғылымтаным (науковедение) жайындағы базистік</w:t>
        <w:br/>
        <w:t>түсініктерін зерттеп шығу керек. Осындай ғылыми</w:t>
        <w:br/>
        <w:t>ізденістердің нәтижесі обьективті болу үшін,</w:t>
        <w:br/>
        <w:t>төмендегі мәселеге көңіл бөлу керек.</w:t>
        <w:br/>
        <w:t>Алаш зиялыларының ғылымды табиғи</w:t>
        <w:br/>
        <w:t>обьективтік болмыс құбылысы ұғымында түсінуі.</w:t>
        <w:br/>
        <w:t>Ғылымның негізгі мақсаты болмыс жайында</w:t>
        <w:br/>
        <w:t>обьективтік білімді анықтап, зерттеп, теориялық</w:t>
        <w:br/>
        <w:t>және машықтық тұжырымын жасау. Ғылым бір</w:t>
        <w:br/>
        <w:t>адамдікі, я болмаса бір елдікі емес, ғылым - жалпы</w:t>
        <w:br/>
        <w:t>адамзаттікі, яғни ғылым жекеленбейді, ұлттанбайды,</w:t>
        <w:br/>
        <w:t>себебі ғылымның зерттеу обьектісі ең алдымен</w:t>
        <w:br/>
        <w:t>диалектикалық заңдылықтар. Мысалы, «екі жерде</w:t>
        <w:br/>
        <w:t>екі - төрт». Бұл ғылыми қорыту барлық адамдарға,</w:t>
        <w:br/>
        <w:t>барлық халықтарға бірдей, сондықтан «екі жерде</w:t>
        <w:br/>
        <w:t>екінің» корытындысы бір адам үшін де, бір ұлт</w:t>
        <w:br/>
        <w:t>үшін де - төрт, басқа адамдар, басқа ұлттар үшін -</w:t>
        <w:br/>
        <w:t>я үш, я бес болмайды. Егер Исаак Ньютон физика</w:t>
      </w:r>
    </w:p>
    <w:p>
      <w:r>
        <w:t>заңдылықтарын ашпағанда, онда сол заңдылықтарды</w:t>
        <w:br/>
        <w:t>басқа жерде, басқа уақытта, басқа елде басқа адам (я</w:t>
        <w:br/>
        <w:t>“қамтамасыз етілген. Осы ірі жобалардың айналасын-</w:t>
        <w:br/>
        <w:t>да сол құрылыстарға жағдай жасайтын мыңдаған</w:t>
        <w:br/>
        <w:t>бизнес-құрылымдар құрылады. Мен бізге қажетті</w:t>
        <w:br/>
        <w:t>әрі біз жүзеге асыра алатын нақты нысандарды ай-</w:t>
        <w:br/>
        <w:t>тып тұрмын. Бұл үшін сенімді сөрелік жағдайлар</w:t>
        <w:br/>
        <w:t>бар. ТТ</w:t>
        <w:br/>
        <w:t>Алайда, Үкімет екі айлық мерзім ішінде біздің</w:t>
        <w:br/>
        <w:t>барлық көптеген бағдарламаларымызды тал-</w:t>
        <w:br/>
        <w:t>даудан өткізіп, тек басымдыққа иелерін ғана</w:t>
        <w:br/>
        <w:t>қалдыруға тиіс. Бұл арада инновацияның басқа да</w:t>
        <w:br/>
        <w:t>бағыттары пайда болуы мүмкін.</w:t>
        <w:br/>
        <w:t>ААлдыңғы қатарлы технологияларды тартатын,</w:t>
        <w:br/>
        <w:t>инновациялар мен адам капиталына инвестиция</w:t>
        <w:br/>
        <w:t>салатын ең тиімді компанияларға мемлекет сатып</w:t>
        <w:br/>
        <w:t>алуға ұзақ мерзімді кепілдік беруге дейін бұрын-</w:t>
        <w:br/>
        <w:t>соңды болып көрмеген қолдау көрсетуі керек.</w:t>
        <w:br/>
        <w:t>Жоспарларымызкүнбе-күн жүзеге асып отыруы</w:t>
        <w:br/>
        <w:t>үшін біз олардың орындалуына мониторингті</w:t>
        <w:br/>
        <w:t>қамтамасыз етуге тиіспіз. “Нұр Отан” партиясы бұл</w:t>
        <w:br/>
        <w:t>жұмысты өз бақылауына алуы тиіс.</w:t>
        <w:br/>
        <w:t>Үкімет әкімдермен бірлесе отырып,</w:t>
        <w:br/>
        <w:t>Қазақстанның 2010-2020 жылдарға арналған Ин-</w:t>
        <w:br/>
        <w:t>дустрияландырылу картасын әзірлеуі қажет.</w:t>
        <w:br/>
        <w:t>Оған өңірлердің ресурстық арқауы мен</w:t>
        <w:br/>
        <w:t>инфрақұрылымды дамытуды өзектестіре отырып,</w:t>
        <w:br/>
        <w:t>өндіргіш қуаттарды ұтымды орналастырудың</w:t>
        <w:br/>
        <w:t>схемасын қосқан жөн болады.</w:t>
        <w:br/>
        <w:t>Әртараптандыру үдерісінің негізгі үйлестірушісі</w:t>
        <w:br/>
        <w:t>ретінде Индустрия және сауда министрлігін нығайту</w:t>
        <w:br/>
        <w:t>керек.</w:t>
        <w:br/>
        <w:t>Ендігі жерде ортараптандыру жөніндегі</w:t>
        <w:br/>
        <w:t>жұмыстың тиімділігі үшін бүкіл жауапкершілікті</w:t>
        <w:br/>
        <w:t>“Үкіметке және Премьер-Министрдің тікелей өзіне</w:t>
        <w:br/>
        <w:t>жүктеймін, олар менің алдымда әр жарты жыл сай-</w:t>
        <w:br/>
        <w:t>ын есеп беріп тұратын болады.</w:t>
        <w:br/>
        <w:t>Тірезидент Әкімшілігі, “Нұр Отан” партиясы, ми-</w:t>
        <w:br/>
        <w:t>нистрлер мен әкімдер қойылған барлық міндеттердің</w:t>
        <w:br/>
        <w:t>орындалуын бақылауға алуы, түсіндіру жұмысын</w:t>
        <w:br/>
        <w:t>жүргізуі тиіс. Ол жұмысты индустрияландырудың</w:t>
        <w:br/>
        <w:t>мақсаты барлық қазақстандықтарға түсінікті бола-</w:t>
        <w:br/>
        <w:t>тындай, қазіргі кезеңде дамудың жалпыхалықтық</w:t>
        <w:br/>
        <w:t>идеясына айналатындай етіп жүргізу керек.</w:t>
        <w:br/>
        <w:t>Біздің дағдарыстан кейінгі қатал бәсекеге шыдас</w:t>
        <w:br/>
        <w:t>бере алатындығымыз, өзіміздің экономикалық және</w:t>
        <w:br/>
        <w:t>саяси тәуелсіздігімізді сақтай алатынымыз осыған</w:t>
        <w:br/>
        <w:t>байланысты.</w:t>
        <w:br/>
        <w:t>Мен сондай-ақ Ұлттық Банкке, Қаржылық</w:t>
        <w:br/>
        <w:t>қадағалау жөніндегі агенттікке және Үкіметке</w:t>
      </w:r>
    </w:p>
    <w:p>
      <w:r>
        <w:t>ұлттық қаржы архитектурасының жаңа</w:t>
        <w:br/>
        <w:t>тұжырымдамасын жасау және мен белгілеген бүкіл</w:t>
        <w:br/>
        <w:t>міндеттер кешенін шешу үшін ішкі ресурстарды тар-</w:t>
        <w:br/>
        <w:t>ту мәселесін пысықтауды тапсырамын.</w:t>
        <w:br/>
        <w:t>Бүкіл басқару органдарының жұмысы қойылған</w:t>
        <w:br/>
        <w:t>мақсаттарды орындауға бағындырылатын болуы</w:t>
        <w:br/>
        <w:t>тиіс. Бұл үшін бізге:</w:t>
        <w:br/>
        <w:t>- мемлекеттік басқару жүйесін жетілдіріп,</w:t>
        <w:br/>
        <w:t>орталықта және жергілікті орындарда кадр саясатын</w:t>
        <w:br/>
        <w:t>қайта қарау керек. Жаңа экономика үшін кадрлар да-</w:t>
        <w:br/>
        <w:t>ярлау - біздің аса маңызды міндетіміз;</w:t>
        <w:br/>
        <w:t>- парақорлықпен және қылмыспен</w:t>
        <w:br/>
        <w:t>күресті жалғастыру керек;</w:t>
        <w:br/>
        <w:t>-- тиімді кадрлар резервін құру керек.</w:t>
        <w:br/>
        <w:t>бітіспес</w:t>
        <w:br/>
        <w:t>10</w:t>
        <w:br/>
        <w:t>ТІЛ МӘРТЕБЕСІ - ЕЛ МӘРТЕБЕСІ</w:t>
        <w:br/>
        <w:t>4. Партия</w:t>
        <w:br/>
        <w:t>міндеттер</w:t>
        <w:br/>
        <w:t>“Нұр Отан” ХДП-ның рөлі мен беделін артты-</w:t>
        <w:br/>
        <w:t>ру мақсатында мен орталықтағы да, сондай-ақ</w:t>
        <w:br/>
        <w:t>жергілікті жердегі де партия органдарының</w:t>
        <w:br/>
        <w:t>жұмысын жүйелі қайта құруды жүзеге асыруды</w:t>
        <w:br/>
        <w:t>ұсынамын.</w:t>
        <w:br/>
        <w:t>Бірінші. Партияның 2020 жылға дейін есеп-</w:t>
        <w:br/>
        <w:t>телген жаңа бағдарламасын әзірлеу керек.</w:t>
        <w:br/>
        <w:t>Мұның өзі Қазақстанның жоғарыда айтылған</w:t>
        <w:br/>
        <w:t>елді индустрияландыру мақсаттары негізінде</w:t>
        <w:br/>
        <w:t>дағдарыстан кейінгі жаңаруы жөніндегі</w:t>
        <w:br/>
        <w:t>жұмыстың негізгі сұлбаларын айқындайтын жүйелі,</w:t>
        <w:br/>
        <w:t>мақсатты құжат болуға тиіс.</w:t>
        <w:br/>
        <w:t>Ол барлық деңгейдегі орындаушылық</w:t>
        <w:br/>
        <w:t>биліктің бағдарламалық құжаттарын әзірлеудің</w:t>
        <w:br/>
        <w:t>негізіне айналуы керек.</w:t>
        <w:br/>
        <w:t>Партия бүкіл елдің интеллектуалдық күштерін</w:t>
        <w:br/>
        <w:t>біріктіруге тиіс. Партия аппараты Пірезидент-</w:t>
        <w:br/>
        <w:t>ке, Үкіметке, Парламентке идеяларды пісіріп-</w:t>
        <w:br/>
        <w:t>жетілдіретін “ақыл-ой орталығына” айналуы қажет.</w:t>
        <w:br/>
        <w:t>Партияда Инновациялық идеялар жөнінде ко-</w:t>
        <w:br/>
        <w:t>митет құрып, оған креативтік ойлай білетін жаңа</w:t>
        <w:br/>
        <w:t>адамдарды тарту керек.</w:t>
        <w:br/>
        <w:t>Екінші Партияның басшы кадрларын</w:t>
        <w:br/>
        <w:t>күшейту, ішкі партиялық кадрлық жұмысты</w:t>
        <w:br/>
        <w:t>жолға қою маңызды.</w:t>
        <w:br/>
        <w:t>“Нұр Отанда” барлық деңгейдегі партия</w:t>
        <w:br/>
        <w:t>қызметкерлерін жұмысқа қабылдаудың нақпа-нақ</w:t>
        <w:br/>
        <w:t>өлшемдері болуға тиіс. Партияға кімдерді қабылдап</w:t>
        <w:br/>
        <w:t>жатқанымызды ықтияттап талдау керек. Сан қуудың</w:t>
      </w:r>
    </w:p>
    <w:p>
      <w:r>
        <w:t>қажеті жоқ.</w:t>
        <w:br/>
        <w:t>Партия кадрларының бойында көшбасшылық</w:t>
        <w:br/>
        <w:t>қасиеттер мен кәсібилікті ұдайы арттыру үшін</w:t>
        <w:br/>
        <w:t>партиялық-саяси оқу желісін күшейту маңызды.</w:t>
        <w:br/>
        <w:t>Ішкіпартиялық тәртіпті анағұрлым артты-</w:t>
        <w:br/>
        <w:t>ру, Партиялық бақылау комитетінің жұмысын</w:t>
        <w:br/>
        <w:t>күшейту қажет.</w:t>
        <w:br/>
        <w:t>Партия Жарғысының, Парламент Мәжілісі мен</w:t>
        <w:br/>
        <w:t>мәслихаттардағы фракциялар туралы ереженің қатаң</w:t>
        <w:br/>
        <w:t>сақталуына қол жеткізу керек.</w:t>
        <w:br/>
        <w:t>Үшінші. Партияның</w:t>
        <w:br/>
        <w:t>жұмысын белсендірек ету қажет.</w:t>
        <w:br/>
        <w:t>Үкімет пен әкімдер шешімдер қабылдарда пар-</w:t>
        <w:br/>
        <w:t>тия басшылығымен тұрақты ақыл-кеңес құрып</w:t>
        <w:br/>
        <w:t>тұрғаны жөн.</w:t>
        <w:br/>
        <w:t>“Нұр Отан” ХДП жұртшылықтың түйткілді</w:t>
        <w:br/>
        <w:t>мәселелеріне үнқатудың тиімді жүйесін құрғаны</w:t>
        <w:br/>
        <w:t>жөн.</w:t>
        <w:br/>
        <w:t>Бірінші тоқсанда ғана партия орталық</w:t>
        <w:br/>
        <w:t>аппаратының қоғамдық қабылдауына 1530 хат</w:t>
        <w:br/>
        <w:t>келіп түсті. Бұл адамдар партияға сенеді дегенді</w:t>
        <w:br/>
        <w:t>білдіреді. Сондықтан адамдарға белсене көмектесуді</w:t>
        <w:br/>
        <w:t>жалғастыру керек.</w:t>
        <w:br/>
        <w:t>беделін арттыру жөніндегі</w:t>
        <w:br/>
        <w:t>ұйымдық-саяси</w:t>
        <w:br/>
        <w:t>Бүгінде партия парақорлықпен және сыбай-</w:t>
        <w:br/>
        <w:t>лас жемқорлықпен күресте Үкіметке белсенді де</w:t>
        <w:br/>
        <w:t>іскерліктұрғыда көмектесіп келеді. Осы жұмыстың</w:t>
        <w:br/>
        <w:t>арқасында 900-ге жуық шенеунік қылмыстық</w:t>
        <w:br/>
        <w:t>жауапкершілікке тартылды. Олардың арасында</w:t>
        <w:br/>
        <w:t>құқық қорғау органдарының қызметкерлеріаз емес.</w:t>
        <w:br/>
        <w:t>ТІЛ МӘРТЕБЕСІ-</w:t>
        <w:br/>
        <w:t>басқа адамдар) ашар еді, себебі ғылым обьективтік</w:t>
        <w:br/>
        <w:t>болмыс, бүткіл адамзатқа ортақ дүние. Ғылымның</w:t>
        <w:br/>
        <w:t>бүткіл адамзатқа ортақ дүние екендігіне басқа</w:t>
        <w:br/>
        <w:t>жағдайлар да куәлік етеді. Мысалы, бір табиғи</w:t>
        <w:br/>
        <w:t>зандылықты, я бір ғылыми заңдылықты әлемнің әр</w:t>
        <w:br/>
        <w:t>жерінде жасайтын бірнеше ғалымдар бір уақытта,</w:t>
        <w:br/>
        <w:t>бір я әртүрлі ғылыми жолдармен ашады (айталық,</w:t>
        <w:br/>
        <w:t>аэропланның әуеде ұшу заңдылықтарын). Жоғарыда</w:t>
        <w:br/>
        <w:t>келтірілген мысалдар ғылымның өзгермейтін</w:t>
        <w:br/>
        <w:t>заңдылықтары, касиеттері бар екендігін дәлелдейді.</w:t>
        <w:br/>
        <w:t>Ғылыми мәтіндердің мазмұны - ғалымдар ашқан</w:t>
        <w:br/>
        <w:t>ғылыми заңдылықтар, категориялар, ой-пікірлер,</w:t>
        <w:br/>
        <w:t>деректер. Ғылым болмысты игеретін тәсіл ретінде</w:t>
        <w:br/>
        <w:t>білімді әркез жалпылама (жекеленбеген) түрінде</w:t>
        <w:br/>
        <w:t>анықтауға, дәлелдеуге әрекеттенеді. Яғни ғылымның</w:t>
        <w:br/>
        <w:t>болмысты игеруде жалпылама білімге әрекеттенуі -</w:t>
      </w:r>
    </w:p>
    <w:p>
      <w:r>
        <w:t>заңдылық.</w:t>
        <w:br/>
        <w:t>Алашзиялыларыныңшығармаларынанализжасау</w:t>
        <w:br/>
        <w:t>үстінде, бізолардың болмыс зерттеудегі еңобьективті</w:t>
        <w:br/>
        <w:t>тәсіл - ғылым екендігін жан-тәнімен түсінгенін</w:t>
        <w:br/>
        <w:t>ұқтық; ғылымның жалпылама білімді анықтауға, сол</w:t>
        <w:br/>
        <w:t>жайында тұжырым жасауға арналғандығын терең</w:t>
        <w:br/>
        <w:t>игергенін ұқтық. Біз осы жағдайды Алаштың ғұлама</w:t>
        <w:br/>
        <w:t>қайраткері А. Байтұрсыновтың еңбегін зерттеу</w:t>
        <w:br/>
        <w:t>арқылы көрсетпекпіз.</w:t>
        <w:br/>
        <w:t>«Тіл- құрал» атты кітабын Ахмет Байтұрсынұлы</w:t>
        <w:br/>
        <w:t>былай бастайды: «Тіл - адамның адамдық белгісінің</w:t>
        <w:br/>
        <w:t>зоры, жұмсайтын қаруының бірі...» (Байтұрсынұлы,</w:t>
        <w:br/>
        <w:t>1914; 1992, 141-6.). Осы сөйлемде Ахаң:</w:t>
        <w:br/>
        <w:t>біріншіден, тілдік қарым-қатынастың обьективті</w:t>
        <w:br/>
        <w:t>болмыс екендігін көрсетіп тұр (себебі тілдік қарым-</w:t>
        <w:br/>
        <w:t>қатынас адамның адамдық белгісі);</w:t>
        <w:br/>
        <w:t>екіншіден, ғылымның жалпылама білімді</w:t>
        <w:br/>
        <w:t>зерттейтінін және соған лайықты тұжырым</w:t>
        <w:br/>
        <w:t>жасайтынын көрсетіп тұр (себебі тіл - адам</w:t>
        <w:br/>
        <w:t>пайдаланатын құралдың бірі);</w:t>
        <w:br/>
        <w:t>үшіншіден, ғылымның жекеленбейтіндігін,</w:t>
        <w:br/>
        <w:t>ұлттанбайтындығын көрсетіп тұр (себебі тіл -</w:t>
        <w:br/>
        <w:t>жалпы адамның адамдық белгісі, жалпы адамның</w:t>
        <w:br/>
        <w:t>пайдаланатын құралы);</w:t>
        <w:br/>
        <w:t>төртіншіден, ғылымның, ғылыми мәтіндердің,</w:t>
        <w:br/>
        <w:t>мазмұны - ғалымдар ашқан заңдылықтар, пікірлер,</w:t>
        <w:br/>
        <w:t>деректер екендігін көрсетіп тұр (себебі тіл - адам</w:t>
        <w:br/>
        <w:t>пайдаланатын құрал (бірінші заңдылық), тіл -</w:t>
        <w:br/>
        <w:t>адамның адамдық белгісі (екінші заңдылык), «тіл</w:t>
        <w:br/>
        <w:t>- адамның адамдық белгісінің зоры...», яғни ең</w:t>
        <w:br/>
        <w:t>негізгісі (үшінші заңдылық), т.б.).</w:t>
        <w:br/>
        <w:t>Сонымен Ахмет Байтұрсынов шығармаларында.</w:t>
        <w:br/>
        <w:t>болмыстың және ғылымның заңдылықтарын,</w:t>
        <w:br/>
        <w:t>ғылым мен болмыстың қатыстығын, ғылымның</w:t>
        <w:br/>
        <w:t>болмысты зерттейтін ең негізгі тәсіл екендігін,</w:t>
        <w:br/>
        <w:t>ғылым білімді жалпылама түрінде анықтайтынын,</w:t>
        <w:br/>
        <w:t>тұжырымдайтынын биік, кең, терең және дәлелді</w:t>
        <w:br/>
        <w:t>иллюстрациялайды.</w:t>
        <w:br/>
        <w:t>17</w:t>
        <w:br/>
        <w:t>ЕЛ МӘРТЕБЕСІ</w:t>
        <w:br/>
        <w:t>Ғылыми мәтінді осылай дүниеге келтіру тек</w:t>
        <w:br/>
        <w:t>А.Байтұрсыновтың емес, басқа Алаш зиялыларының</w:t>
        <w:br/>
        <w:t>еңбектерінде де орын алған (Х. Досмұхамедұлы, Қ..</w:t>
        <w:br/>
        <w:t>Кеменгеров, М. Әуезов, т.б.)</w:t>
        <w:br/>
        <w:t>Алаш зиялыларының мұрасы әлі толық</w:t>
        <w:br/>
        <w:t>зерттелмеген. Біз осы мәселеге байланысты екі</w:t>
        <w:br/>
        <w:t>монография жарияладық: 1) «Фонемография А. 1 211</w:t>
        <w:br/>
        <w:t>Байтурсынова и фонология сингармонизма». 11 б 27</w:t>
        <w:br/>
        <w:t>Ташкент, 1995 ж., 176 б.; 2) «А. Байтұрсынов және</w:t>
        <w:br/>
        <w:t>қазіргі қазақ тілі фонологиясы». 14,5 б.т., Алматы,</w:t>
        <w:br/>
        <w:t>1998 ж., 216 б.</w:t>
        <w:br/>
        <w:t>Қазір үшінші монографияны баспаға дайындап</w:t>
      </w:r>
    </w:p>
    <w:p>
      <w:r>
        <w:t>қойдық («А. Байтұрсынов еңбектерінің тілтанымдық</w:t>
        <w:br/>
        <w:t>табиғаты (терминжасам және стилистика</w:t>
        <w:br/>
        <w:t>мәселелері)». 12 б.т.).</w:t>
        <w:br/>
        <w:t>Сонымен Алаштың, Алаш партиясының, Алаш</w:t>
        <w:br/>
        <w:t>қозғалысының, Алаш көзқарасының, Алаш-Орда</w:t>
        <w:br/>
        <w:t>үкіметінің қазақ тарихында және жалпы түркі,</w:t>
        <w:br/>
        <w:t>Орталық Азия, ары барса әлем тарихында өзінің</w:t>
        <w:br/>
        <w:t>әділді бағасын, тиісті орнын алатын уақыт баяғыда</w:t>
        <w:br/>
        <w:t>келді. Біздің бүгінгі мақсатымыз Алашты терең</w:t>
        <w:br/>
        <w:t>және кең зерттеп, ескіден қалыптасқан күреңкі</w:t>
        <w:br/>
        <w:t>пікірлерді тазалап, оларға жаңашыл баға беріп, жаңа</w:t>
        <w:br/>
        <w:t>деректерді жаңа ғылыми ұғымдар негізінде зерттеп,</w:t>
        <w:br/>
        <w:t>жалпы қоғамға жеткізу, жастардың ойлау қабілетіне</w:t>
        <w:br/>
        <w:t>тарихи шындық, ғылыми тұжырымдар, заманның</w:t>
        <w:br/>
        <w:t>әлеуметтік бейнесі ретінде қалыптастыру.</w:t>
        <w:br/>
        <w:t>ӘДЕБИЕТТЕР.</w:t>
        <w:br/>
        <w:t>мен түрлері. І-ші тіл танытқыш кітап. Қазақстан</w:t>
        <w:br/>
        <w:t>мемлекеттік баспаханасы, Қызыл-Орда, | 1925//</w:t>
        <w:br/>
        <w:t>Байтұрсынов А. Тіл тағылымы (қазақ тілі мен оқу-</w:t>
        <w:br/>
        <w:t>ағартуға қатысты еңбектері). Алматы. Ана тілі, 1992,</w:t>
        <w:br/>
        <w:t>141- 171 66.</w:t>
        <w:br/>
        <w:t>3. Джусупов М. Ахмет Банонн 072 және казіргі</w:t>
        <w:br/>
        <w:t>қазақ тілі фонологиясы. Алматы, Ғылым; /</w:t>
        <w:br/>
        <w:t>2166. ты</w:t>
        <w:br/>
        <w:t>Куртенэ. Қазақстан жоғары-мектебі (Высшая школа,</w:t>
        <w:br/>
        <w:t>Казахстана). Алматы; 2001/Ж% 4,5,с. 62-69. р</w:t>
        <w:br/>
        <w:t>5. Джусупов М. Фонемография А. Байтурсынова</w:t>
        <w:br/>
        <w:t>и фонология сингармонизма. Ташкент, «Узбекиетон» р</w:t>
        <w:br/>
        <w:t>1995, -176 с.</w:t>
        <w:br/>
        <w:t>М. Жүсіпов,</w:t>
        <w:br/>
        <w:t>Өзбекстан мемлекеттік |</w:t>
        <w:br/>
        <w:t>әлем тілдері университеті</w:t>
        <w:br/>
        <w:t>орыс тілі кафедрасының меңгерушісі,</w:t>
        <w:br/>
        <w:t>филология ғылымдарының |</w:t>
        <w:br/>
        <w:t>докторы, профессор</w:t>
        <w:br/>
        <w:t>Ташкент қаласы.</w:t>
        <w:br/>
        <w:t>Бұлөзіндік бір ақиқат сәті еді.</w:t>
        <w:br/>
        <w:t>27 Бұл сәтте күн тәртібінде басты мәселенің -</w:t>
        <w:br/>
        <w:t>- Қазақстан болашақта қандай болады және біз</w:t>
        <w:br/>
        <w:t>өз мемлекеттілігімізді сақтай аламыз ба деген</w:t>
        <w:br/>
        <w:t>мәселенің шешімі тұрды.</w:t>
        <w:br/>
        <w:t>Ол. кезде, бұдан 10 жыл бұрын, басымызға</w:t>
        <w:br/>
        <w:t>жауған сынақтарға қарамастан, біздің ұнжырғамыз</w:t>
        <w:br/>
        <w:t>түскен жоқ, дүрбелеңге салынбадық, қайта, бірлесіп,</w:t>
        <w:br/>
        <w:t>бекемденіп, сапалық жаңа деңгейге көтерілдік.</w:t>
      </w:r>
    </w:p>
    <w:p>
      <w:r>
        <w:t>Бізге басты көмекші - уақыт сынынан өтіп, талай</w:t>
        <w:br/>
        <w:t>қиындықтарда шыңдалған біздің бірлігіміз болды.</w:t>
        <w:br/>
        <w:t>Біздің елімізде тұратын барша 130 ұлт пен ұлыстың</w:t>
        <w:br/>
        <w:t>бірлігі болды.</w:t>
        <w:br/>
        <w:t>Бұл - ең құнды ресурс деп санаймын, соның</w:t>
        <w:br/>
        <w:t>арқасында біз қазіргі қиындықтарды да еңсере ала-</w:t>
        <w:br/>
        <w:t>мыз!</w:t>
        <w:br/>
        <w:t>Алайда бүгінде артымызға бұрылып қарасақ,</w:t>
        <w:br/>
        <w:t>бұдан он жыл бұрын біз сол қиындықтарға төтеп</w:t>
        <w:br/>
        <w:t>беріп қана қоймаппыз, сонымен бірге болашақ</w:t>
        <w:br/>
        <w:t>табыстарымыздың негізін қалай да алыппыз.</w:t>
        <w:br/>
        <w:t>10 жылда ел ІЖӨ-сі іс жүзінде 8 есеге ұлғайды.</w:t>
        <w:br/>
        <w:t>10 жылда жан басына келетін ІЖӨ 1000 дол-</w:t>
        <w:br/>
        <w:t>лардан 8400 долларға дейін өсіп, Орталық және</w:t>
        <w:br/>
        <w:t>Шығыс Еуропаның бірқатар мемлекеттерінің</w:t>
        <w:br/>
        <w:t>көрсеткіштерімен теңелді.</w:t>
        <w:br/>
        <w:t>10жылдасыртқы сауда айналымы 10 ссе ұлғайды.</w:t>
        <w:br/>
        <w:t>Шағын кәсіпкерлікке инвестициялардың жалпы</w:t>
        <w:br/>
        <w:t>өсімі 2000 жылдан бастап 23 есе дерлік ұлғайып,</w:t>
        <w:br/>
        <w:t>2008 жылы 1,5 триллион теңге шамасын құраған.</w:t>
        <w:br/>
        <w:t>10 жылда денсаулық сақтау мен білім беруді</w:t>
        <w:br/>
        <w:t>қаржыландыру 8,5 есеге үлғайған.</w:t>
        <w:br/>
        <w:t>Бұдан бар-жоғы 5 жыл бұрын елде Интернетті</w:t>
        <w:br/>
        <w:t>пайдаланушылар бірнеше мың болса, бүгінде олар 2</w:t>
        <w:br/>
        <w:t>миллионнан асып жығылады.</w:t>
        <w:br/>
        <w:t>Қазір іс жүзінде әрбір мектепте жаңа толқындағы</w:t>
        <w:br/>
        <w:t>компьютерлер жұмыс істейді, мектептердің 98 пайы-</w:t>
        <w:br/>
        <w:t>зы Интернет желісіне қосылған.</w:t>
        <w:br/>
        <w:t>Мә, бүгінде бізде бір кездері тіпті армандай</w:t>
        <w:br/>
        <w:t>алмаған көп нәрселер бар.</w:t>
        <w:br/>
        <w:t>Мен қазақстандық балаларымыздың күлкісін</w:t>
        <w:br/>
        <w:t>көрген кезде өзімді бақытты сезінемін!</w:t>
        <w:br/>
        <w:t>Жаңа зауыттар ашылып, жаңа жолдар төселген,</w:t>
        <w:br/>
        <w:t>осы заманғы үйлер, мектептер, ауруханалар салы-</w:t>
        <w:br/>
        <w:t>нып жатқан әрбір кезде мен мақтанышта боламын!</w:t>
        <w:br/>
        <w:t>Біздің қазақстандық спортшылар жеңіс</w:t>
        <w:br/>
        <w:t>баспалдақтарына көтерілген, қазақстандық</w:t>
        <w:br/>
        <w:t>оқушыларымыз халықаралық олимпиадаларда ал-</w:t>
        <w:br/>
        <w:t>тын медальдарды жеңіп алған кезде, бүкіл әлем</w:t>
        <w:br/>
        <w:t>біздің таланттарымызға таңғалып тұрған кезде мен</w:t>
        <w:br/>
        <w:t>мақтанышта боламын!</w:t>
        <w:br/>
        <w:t>Қазақстан көз алдымызда қалай өзгеріп жатқанын</w:t>
        <w:br/>
        <w:t>көрген кезде мен қуанышта боламын!</w:t>
        <w:br/>
        <w:t>Өткен 10 жыл - бұл серпінділік уақыты, бұл</w:t>
        <w:br/>
        <w:t>Қазақстанның қауырт даму уақыты!</w:t>
        <w:br/>
        <w:t>Бүкіл осы жылдарда біз мемлекеттігімізді</w:t>
        <w:br/>
        <w:t>нығайтуға көп күш пен қаржы жұмсадық, біз</w:t>
        <w:br/>
        <w:t>инфрақұрылымды дамыттық, біз экономикалық</w:t>
        <w:br/>
        <w:t>бұлшық еттерімізді өсірдік!</w:t>
      </w:r>
    </w:p>
    <w:p>
      <w:r>
        <w:t>Жаңа . елордамыз Астананың салынуы</w:t>
        <w:br/>
        <w:t>посткеңестік кеңістіктегі ауқымы жағынан ең алып</w:t>
        <w:br/>
        <w:t>та жасампаз жоба болды.</w:t>
        <w:br/>
        <w:t>ТІЛ МӘРТЕБЕСІ -</w:t>
        <w:br/>
        <w:t>ЕЛ МӘРТЕБЕСІ</w:t>
        <w:br/>
        <w:t>Астана - бұл осы заманғы Қазақстанды</w:t>
        <w:br/>
        <w:t>дамытудың, біздің ортақ табыстарымыздың,</w:t>
        <w:br/>
        <w:t>бақ-берекеміз бен сенімді болашағымыздың сим-</w:t>
        <w:br/>
        <w:t>волы!</w:t>
        <w:br/>
        <w:t>Бүгінгі жиналысқа “Нұр Отан” ХДП-ның деле-</w:t>
        <w:br/>
        <w:t>гаттарымен бірге барлық әкімдер қатысып отыр. Бес</w:t>
        <w:br/>
        <w:t>мың адамға арналған Тәуелсіздік сарайын көрсін</w:t>
        <w:br/>
        <w:t>деп, оларды осында шақырдық. Мұндай сәулетті</w:t>
        <w:br/>
        <w:t>Сарай Қазақстан түгілі, осы өңірде жоқ. Барлық</w:t>
        <w:br/>
        <w:t>ауқымды іс-шаралар енді осы Сарайда өткізілетін</w:t>
        <w:br/>
        <w:t>болады. Міне, бұл Астананың көркейіп, дамып, өсіп-</w:t>
        <w:br/>
        <w:t>өркендеуінің белгісі, болашаққа басқан қарышты</w:t>
        <w:br/>
        <w:t>қадамының айқын көрінісі болып табылады.</w:t>
        <w:br/>
        <w:t>Біз көп нәрсе жұмсадық және көп нәрсеге қол</w:t>
        <w:br/>
        <w:t>жеткіздік, алайда енді дамудың жаңа кезеңінде бізге</w:t>
        <w:br/>
        <w:t>жаңа басымдықтарды анықтау қажет болады.</w:t>
        <w:br/>
        <w:t>2. Партияның дағдарысты еңсерудегі рөлі</w:t>
        <w:br/>
        <w:t>Партия үшін қазіргі электоратаралық кезең</w:t>
        <w:br/>
        <w:t>бұрын-соңды болмаған әлемдік қаржы дағдарысымен</w:t>
        <w:br/>
        <w:t>сәйкес келді. Бізге әзірленген даму бағдарламасынан</w:t>
        <w:br/>
        <w:t>уақытша бас тарта тұрып, қиындықтарды еңсеруге</w:t>
        <w:br/>
        <w:t>барлық күшті жұмылдыруға тура келді. Сондықтан</w:t>
        <w:br/>
        <w:t>да партияның он екінші сьезі күрделі уақытта өтіп</w:t>
        <w:br/>
        <w:t>отыр.</w:t>
        <w:br/>
        <w:t>Күн тәртібінің негізгі мәселесі - “Нұр Отан”</w:t>
        <w:br/>
        <w:t>партиясының әлемдік дағдарыс салдарын</w:t>
        <w:br/>
        <w:t>еңсерудегі және Қазақстанды жаңартудағы рөлі.</w:t>
        <w:br/>
        <w:t>Бұл туралы мен осы жылдың наурызындағы өз Жол-</w:t>
        <w:br/>
        <w:t>дауымда егжей-тегжейлі айтқанмын.</w:t>
        <w:br/>
        <w:t>Осы жолғы қиындықтардың бастау көзі біздің</w:t>
        <w:br/>
        <w:t>қателіктерімізде ғана емес, олар елдің ішінде емес,</w:t>
        <w:br/>
        <w:t>қайта, әлемдік экономика мен қаржы жүйесінің</w:t>
        <w:br/>
        <w:t>сәйкессіздігінде болып отыр, бұл сәйкессіздіктер</w:t>
        <w:br/>
        <w:t>түбегейлі реформаларды қажет етеді. Бұл тура-</w:t>
        <w:br/>
        <w:t>лы мен “Дағдарыстан шығу кілті” атты мақаламда</w:t>
        <w:br/>
        <w:t>жазғанмын.</w:t>
        <w:br/>
        <w:t>Біз бәрін дұрыс істедік. Нарық экономика-</w:t>
        <w:br/>
        <w:t>сын дамыттық, инвестициялар тарттық, даму ин-</w:t>
        <w:br/>
        <w:t>ституттарын құрдық. Дер кезінде Ұлттық қорды</w:t>
        <w:br/>
        <w:t>қалыптастырдық, қажетті резервтер жинақтадық.</w:t>
        <w:br/>
        <w:t>Қазақстан дағдарысқа қарсы шараларды же-</w:t>
        <w:br/>
        <w:t>дел іске асыруға кіріскен әлемдегі алғашқы</w:t>
        <w:br/>
        <w:t>мемлекеттердің бірі болды.</w:t>
        <w:br/>
        <w:t>2008 жылдың аяғына қарай сыртқы инвести-</w:t>
        <w:br/>
        <w:t>циялар мен несиелердің көптеген көздері жабылды,</w:t>
        <w:br/>
        <w:t>мұнай мен металдардың әлемдік бағасы құлдырап</w:t>
      </w:r>
    </w:p>
    <w:p>
      <w:r>
        <w:t>түсті, мұның өзі шикізат экспортынан түсетін</w:t>
        <w:br/>
        <w:t>табыстардың қысқаруына соқтырды.</w:t>
        <w:br/>
        <w:t>Осындай күрделі жағдайда менің тапсырмам бой-</w:t>
        <w:br/>
        <w:t>ынша Үкімет бірінші және екінші тұрақтандыру</w:t>
        <w:br/>
        <w:t>жоспарларын қабылдады.</w:t>
        <w:br/>
        <w:t>Екінші жоспардың ғана шараларын іске асыруға</w:t>
        <w:br/>
        <w:t>Ұлттық қордан 2,7 триллион теңгеден астам қаржы</w:t>
        <w:br/>
        <w:t>бөлінді, мұның өзі Қазақстан ІЖӨ-нің 14 пайызы-</w:t>
        <w:br/>
        <w:t>мен шамалас.</w:t>
        <w:br/>
        <w:t>Партияның Парламенттегі фракциясы</w:t>
        <w:br/>
        <w:t>дағдарысқа қарсы заңдар пакетін жедел, жан-жақты</w:t>
        <w:br/>
        <w:t>қарауды және қабылдауды қамтамасыз етті. Үкімет</w:t>
        <w:br/>
        <w:t>пен Парламенттің үйлесімді өзара ықпалдастығы</w:t>
        <w:br/>
        <w:t>қамтамасыз етілді. Үкімет белгіленген шараларды</w:t>
        <w:br/>
        <w:t>белсене жүзеге асыруда.</w:t>
        <w:br/>
        <w:t>ТІЛ МӘРТЕБЕСІ - ЕЛ МӘРТЕБЕСІ</w:t>
        <w:br/>
        <w:t>Соңғы екі жылда әлемдік дағдарысқа</w:t>
        <w:br/>
        <w:t>қарсы тұру жөнінде үлкен шаруа тындырыл-</w:t>
        <w:br/>
        <w:t>ды, сондықтан да біз оның оң нәтижелерін көре</w:t>
        <w:br/>
        <w:t>бастадық.</w:t>
        <w:br/>
        <w:t>Қаржы жүйесінің тұрлаулылығы қамтамасыз</w:t>
        <w:br/>
        <w:t>етілді, мұның өзі экономиканың нақты секторын</w:t>
        <w:br/>
        <w:t>несиелеуді қайта бастауға мүмкіндік берді.</w:t>
        <w:br/>
        <w:t>Экономиканың дағдарыстан барынша зардап</w:t>
        <w:br/>
        <w:t>шеккен салаларында тұрақтылық белгілері көріне</w:t>
        <w:br/>
        <w:t>бастады. Ұзақ тоқтап тұрудан кейін құрылысқа</w:t>
        <w:br/>
        <w:t>жан бітті.</w:t>
        <w:br/>
        <w:t>Қаражат тапшылығына қарамастан, өткен</w:t>
        <w:br/>
        <w:t>жылы 1,5 триллион теңгеден астам сомаға 213</w:t>
        <w:br/>
        <w:t>инвестициялық жоба іске қосылды. 8,5 трил-</w:t>
        <w:br/>
        <w:t>лион теңге сомасының 382 жобасы іске асырылу</w:t>
        <w:br/>
        <w:t>кезеңінде.</w:t>
        <w:br/>
        <w:t>Мен соңғы айларда ғана біздің шетелдік</w:t>
        <w:br/>
        <w:t>әріптестерімізбен келіссөздер жүргізіп, 15 миллиард</w:t>
        <w:br/>
        <w:t>доллардан астам тікелей шетелдік инвестиция-</w:t>
        <w:br/>
        <w:t>ларды тарту туралы уағдаластыққа қол жеткізілді.</w:t>
        <w:br/>
        <w:t>Біз озық реформаларды: салық, бюджет,</w:t>
        <w:br/>
        <w:t>әкімшілік, кеден реформаларын жүргіздік.</w:t>
        <w:br/>
        <w:t>Мемлекеттік активтер бір қолға - “Самұрық-</w:t>
        <w:br/>
        <w:t>Қазына” ұлттық әл-ауқат қорына жинақталды,</w:t>
        <w:br/>
        <w:t>сондай-ақ Ұлттық қор дер уақытында құрылды.</w:t>
        <w:br/>
        <w:t>Нақ “Самұрық-Қазына” бюджеттік қаражатты</w:t>
        <w:br/>
        <w:t>экономиканың нақты секторына дейін жеткізудің</w:t>
        <w:br/>
        <w:t>мемлекеттік тетігіне айналды.</w:t>
        <w:br/>
        <w:t>Мемлекеттік сатып алулардағы</w:t>
        <w:br/>
        <w:t>“қазақстандық үлесті” өсіруге қажетті барлық іс</w:t>
        <w:br/>
        <w:t>атқарылды.</w:t>
      </w:r>
    </w:p>
    <w:p>
      <w:r>
        <w:t>Қатаң экономикалық қыспақ жағдайында біз</w:t>
        <w:br/>
        <w:t>бұрын қабылданған әлеуметтік міндеттемелердің</w:t>
        <w:br/>
        <w:t>бірде-бірінен бас тартқан жоқпыз. Оның үстіне</w:t>
        <w:br/>
        <w:t>жоспарланғанындай, бюджеттік сала қызметшілері</w:t>
        <w:br/>
        <w:t>жалақысының, зейнетақылар мен әлеуметтік</w:t>
        <w:br/>
        <w:t>жәрдемақылардың мөлшері биылғы жылы шама-</w:t>
        <w:br/>
        <w:t>мен 30 пайызға өсірілді. Келесі жылы да дәл осылай</w:t>
        <w:br/>
        <w:t>болады.</w:t>
        <w:br/>
        <w:t>Партияның тұрақтылықты қамтамасыз етудегі,</w:t>
        <w:br/>
        <w:t>қабылданған шараларды түсіндіріп, ел өңірлерінде</w:t>
        <w:br/>
        <w:t>бөлінген қаражаттың жұмсалуына бақылауды</w:t>
        <w:br/>
        <w:t>қамтамасыз етудегі рөлін айрықша атап өткім</w:t>
        <w:br/>
        <w:t>келеді.</w:t>
        <w:br/>
        <w:t>Қазақстан халқына наурыздағы Жолдауымда</w:t>
        <w:br/>
        <w:t>мен экономиканы одан әрі жаңғыртудың және</w:t>
        <w:br/>
        <w:t>ТКШ нысандарын, әлеуметтік инфрақұрылымды,</w:t>
        <w:br/>
        <w:t>жолдарды ретке келтіру жөніндегі жұмыстарды</w:t>
        <w:br/>
        <w:t>ұйымдастыру арқылы жұмыспен қамту страте-</w:t>
        <w:br/>
        <w:t>гиясын іске асырудың жаңа жоспарын ұсындым.</w:t>
        <w:br/>
        <w:t>Бөлінетін қаржы нақ жергіліктіорындарға жіберіледі,</w:t>
        <w:br/>
        <w:t>бұрын мұндай болмайтын. Мұның бәрі ордайым</w:t>
        <w:br/>
        <w:t>қалдық қағидаты бойынша қаржыландырылатын.</w:t>
        <w:br/>
        <w:t>Қазір біз тылымызды алға сүйреу үшін бұған на-</w:t>
        <w:br/>
        <w:t>зар аударып отырмыз. Әкімдердің осы ақшаны</w:t>
        <w:br/>
        <w:t>тиімді пайдаланып, өздерін жақсы қырынан көрсету</w:t>
        <w:br/>
        <w:t>мүмкіндігі болады.</w:t>
        <w:br/>
        <w:t>Жоғарыдағы идеялар қоғамда ыстық ықылас</w:t>
        <w:br/>
        <w:t>туғызды, оларды көптеген шетелдік сарапшылар оң</w:t>
        <w:br/>
        <w:t>бағалады. Үкімет пен әкімдер бұл жоспарды іске</w:t>
        <w:br/>
        <w:t>асыруға кірісті, мұның өзі көптеген жаңа жұмыс</w:t>
        <w:br/>
        <w:t>орындарын ашады.</w:t>
        <w:br/>
        <w:t>Дағдарысқа қарсы шараларды іске асыру</w:t>
        <w:br/>
        <w:t>жөніндегі жұмыстың барысы туралы өз сөзінде ел</w:t>
        <w:br/>
        <w:t>Премьер-Министрі баян етті.</w:t>
        <w:br/>
        <w:t>Бірақ та жүзеге асырылып жатқан барлық шара-</w:t>
        <w:br/>
        <w:t>лар - бұл дағдарысқа қарсы шаралар. Ал бізге одан</w:t>
        <w:br/>
        <w:t>әріге ілгерілеу керек!</w:t>
        <w:br/>
        <w:t>3. Экономиканы дағдарыстан кейін дамыту</w:t>
        <w:br/>
        <w:t>міндеттері</w:t>
        <w:br/>
        <w:t>ӘӘлемдік. | дағдарыс біздің экономиканың</w:t>
        <w:br/>
        <w:t>осалдығын тағы да қуаттап берді. Бұл, ең алды-</w:t>
        <w:br/>
        <w:t>мен, оның кеңестік кезеңде тарихи қалыптасқан</w:t>
        <w:br/>
        <w:t>бірыңғай шикізатқа тәуелділігі. Айта кетейік,</w:t>
        <w:br/>
        <w:t>барлық посткеңестік мемлекеттер, соның ішінде Ре-</w:t>
        <w:br/>
        <w:t>сей де бұдан зардап шегуде. Өңдеу өнеркәсібінің</w:t>
        <w:br/>
        <w:t>ІЖӨ-дегі үлесі төмен болып қалуда. Ғылымның</w:t>
        <w:br/>
        <w:t>дамуы, ғылымды қажет ететін технологияларды</w:t>
        <w:br/>
        <w:t>ендіру баяу қарқынмен жүруде.</w:t>
        <w:br/>
        <w:t>Экономиканы әртараптандыру барлық билік</w:t>
        <w:br/>
        <w:t>органдарының нақты басымдығына және елдің</w:t>
        <w:br/>
        <w:t>жалпыұлттық идеясына айнала қоймады.</w:t>
        <w:br/>
        <w:t>Мұның негізгі үш себебін атап көрсетуге бола-</w:t>
        <w:br/>
        <w:t>ды.</w:t>
      </w:r>
    </w:p>
    <w:p>
      <w:r>
        <w:t>Біріншіден, өңдеу өнеркәсібінде сыртқы</w:t>
        <w:br/>
        <w:t>инвестицияларға сеніп отыру еңсерілген жоқ.</w:t>
        <w:br/>
        <w:t>Шикізат ресурстарына жоғары бағалар шетелдік</w:t>
        <w:br/>
        <w:t>инвесторлар үшін шикізаттық емес салалардың</w:t>
        <w:br/>
        <w:t>тартымдылығын төмендетіп жіберді.</w:t>
        <w:br/>
        <w:t>Ішкіресурстарғаарқа сүйеу үшін елеуліжұмыстар</w:t>
        <w:br/>
        <w:t>жүргізілмеді.</w:t>
        <w:br/>
        <w:t>Екіншіден, Үкімет кәсіпкерлер үшін қолайлы,</w:t>
        <w:br/>
        <w:t>бизнес ахуалды, өндірістің негізгі факторларының</w:t>
        <w:br/>
        <w:t>қол жетімділігін қамтамасыз ету жөнінде көп</w:t>
        <w:br/>
        <w:t>айтқанымен, жұмысты аяғына дейін-жеткізген жоқ.</w:t>
        <w:br/>
        <w:t>Тіпті еркін экономикалық аймақтар үшін басқа ел- .</w:t>
        <w:br/>
        <w:t>дерде жасалып жататынындай барлық жұлатын</w:t>
        <w:br/>
        <w:t>туғызыла қоймады. Ы</w:t>
        <w:br/>
        <w:t>Үшіншіден, мемлекеттік аппараттың жұмысын</w:t>
        <w:br/>
        <w:t>тиімсіз ұйымдастыру, министрліктер | мен</w:t>
        <w:br/>
        <w:t>әкімдіктердің бизнеспен өзара ықпалдастығының</w:t>
        <w:br/>
        <w:t>әлсіздігі, экономиканы әртараптандыру үшін жауап</w:t>
        <w:br/>
        <w:t>беретін біртұтас отандық органның жоқтығы. өзінің</w:t>
        <w:br/>
        <w:t>теріс рөлін атқарды. Ғ</w:t>
        <w:br/>
        <w:t>Банк секторы дағдарыс. импульсінің нақты</w:t>
        <w:br/>
        <w:t>секторға таралуының жапсарлас реакциясын</w:t>
        <w:br/>
        <w:t>туғызған сыртқы есеңгіретудің “өткізгішіне”! айна-</w:t>
        <w:br/>
        <w:t>лып, еркін нарықтың тексеруінен өте алмады.</w:t>
        <w:br/>
        <w:t>Соның салдарынан дағдарыс жағдайында барлық</w:t>
        <w:br/>
        <w:t>шығындарды “соңғы аралықтағы ҡредитор” ретінде ЕҚ.</w:t>
        <w:br/>
        <w:t>мемлекет өтеуге мәжбүр болды. Банкроттық шегіне</w:t>
        <w:br/>
        <w:t>жеткен банктерді құтқаруға, халықтың салымдарына</w:t>
        <w:br/>
        <w:t>қолдау білдіруге, үлескерлерді қорғауға, шағын және</w:t>
        <w:br/>
        <w:t>орта бизнеске қолдау білдіруге тура келді.</w:t>
        <w:br/>
        <w:t>Осының бәрінен Үкімет пен барлық Қа 5</w:t>
        <w:br/>
        <w:t>қорытынды шығаруы, баршасы қалай ор ШИТАдАтЕТІ ТР</w:t>
        <w:br/>
        <w:t>нына шаралар белгілеуі тиіс, "</w:t>
        <w:br/>
        <w:t>Бүгінде дағдарыс бәрін өз орнына қойып шықты.</w:t>
        <w:br/>
        <w:t>Сондықтан да қазіржаңауақыт туып келеді, әлемдік</w:t>
        <w:br/>
        <w:t>экономикалық жүйеөзгеруде;қателіктер кұны қауырт.</w:t>
        <w:br/>
        <w:t>өсуде, барлық бағыттардағы бәсекелестік күшейе</w:t>
        <w:br/>
        <w:t>түсуде. Дағдарыс экономиканы әртараптандыруға</w:t>
        <w:br/>
        <w:t>баламаның жоқ екенін нақты көрсетіп берді. |</w:t>
        <w:br/>
        <w:t>ың бұрынғы жетекшілері түрлі мерзімдерге</w:t>
        <w:br/>
        <w:t>бұл жұмысты жалғастырып, сыбайлас</w:t>
        <w:br/>
        <w:t>жемқорлармен-” табанды түрде күресетінімізді</w:t>
        <w:br/>
        <w:t>“баршаның түсінуіне жету керек. Тәртіп бұзатындар</w:t>
        <w:br/>
        <w:t>- 1-найыздан аз, қалған 99 пайызы - адал адамдар.</w:t>
        <w:br/>
        <w:t>Нақ осылар сыбайлас жемқорлықты жеңуге тиіс.</w:t>
        <w:br/>
        <w:t>7 “Әлеуметтік шиеленістерді қарау және тарқату</w:t>
        <w:br/>
        <w:t>жөнінде Қоғамдық кеңестер құрылуы керек.</w:t>
        <w:br/>
        <w:t>ҰҰжымдарға батыл түрде бару керек. Қоғамдағы</w:t>
        <w:br/>
        <w:t>тұрақтылыққа қатер төндіретін жәйттерге үн қату</w:t>
        <w:br/>
        <w:t>“ “қажет. Елге залалын тигізетін үндеулерге тойтарыс</w:t>
        <w:br/>
        <w:t>беруге әзір болайық.</w:t>
      </w:r>
    </w:p>
    <w:p>
      <w:r>
        <w:t>“Нұр Отанның” партиялық мақсаттарын</w:t>
        <w:br/>
        <w:t>қолдайтын қоғамдық бірлестіктер желісін құру</w:t>
        <w:br/>
        <w:t>жөнінде ұдайы жұмыс жүргізу қажет.</w:t>
        <w:br/>
        <w:t>Партия қызметінің түйінді бағыттарының бірі</w:t>
        <w:br/>
        <w:t>Қазақстан қоғамын ұзақ мерзімді кезеңге топта-</w:t>
        <w:br/>
        <w:t>стыру болып табылады.</w:t>
        <w:br/>
        <w:t>Бұл үшін “Нұр Отан” партиясының</w:t>
        <w:br/>
        <w:t>Қазақстанның саяси жүйесінде ұзақ мерзімді</w:t>
        <w:br/>
        <w:t>перспективада басымдыққа ие болуына қажетті</w:t>
        <w:br/>
        <w:t>жағдайларды жасау керек.</w:t>
        <w:br/>
        <w:t>Төртінші. “Нұр Отан” партиясы қоғамда</w:t>
        <w:br/>
        <w:t>құндылықтардың дұрыс жүйесін қалыптастыру</w:t>
        <w:br/>
        <w:t>жөніндегі жұмыстың көш басында болуға тиіс.</w:t>
        <w:br/>
        <w:t>Дағдарыс ашып көрсеткен ішкі проблемалардың</w:t>
        <w:br/>
        <w:t>үлкен бір бөлігі қоғамның рухани ахуалымен бай-</w:t>
        <w:br/>
        <w:t>ланысты.</w:t>
        <w:br/>
        <w:t>Арзан несие түрінде қолға түсе қалатын</w:t>
        <w:br/>
        <w:t>жеңіл ақша ысырапқорлықтың өршуіне әкеліп</w:t>
        <w:br/>
        <w:t>соқтырды.</w:t>
        <w:br/>
        <w:t>Аста-төк молшылыққа және виллалар салып,</w:t>
        <w:br/>
        <w:t>қымбатқа түсетін мерейтойлар, үйлену тойла-</w:t>
        <w:br/>
        <w:t>рын өткізіп “жарысуға”, тағы басқаларға қыруар</w:t>
        <w:br/>
        <w:t>ақша оңды-солды шашылатын болды. Қазір оларға</w:t>
        <w:br/>
        <w:t>халықпен бірге екенін көрсету керек. Олардың</w:t>
        <w:br/>
        <w:t>қайырымдылық қорлары мен жаңа жұмыс орында-</w:t>
        <w:br/>
        <w:t>рын құрғаны қажет.</w:t>
        <w:br/>
        <w:t>Қоғамда еңбекқорлық, кәсіби тұрғыдан</w:t>
        <w:br/>
        <w:t>өсуге және парасаттылық тұрғысынан жетілу</w:t>
        <w:br/>
        <w:t>сияқты құндылықтардың қадірі кете бастады.</w:t>
        <w:br/>
        <w:t>Мейірімділік, көмек қолын созу дәстүрлері ұмыт</w:t>
        <w:br/>
        <w:t>болуға айналды.</w:t>
        <w:br/>
        <w:t>“Нұр Отанның” идеологиялық жұмысы қоғамда</w:t>
        <w:br/>
        <w:t>рухани-парасаттылық құндылықтардың жаңа</w:t>
        <w:br/>
        <w:t>жүйесін орнықтыруға бағытталуға тиіс.</w:t>
        <w:br/>
        <w:t>Жастар арасында этносаралық келісім мен</w:t>
        <w:br/>
        <w:t>отаншылдық құндылықтарын әспеттеу, экс-</w:t>
        <w:br/>
        <w:t>тремизм мен ұлтшылдыққа, заңдарды бұзу</w:t>
        <w:br/>
        <w:t>мен қылмысқа төзгісіздік сезімін табанды түрде</w:t>
        <w:br/>
        <w:t>қалыптастыру қажет,</w:t>
        <w:br/>
        <w:t>Мұның бәрі партияның “Жас Отан” жастар</w:t>
        <w:br/>
        <w:t>қанатының бірінші кезектегі міндеттері.</w:t>
        <w:br/>
        <w:t>2010 жыл - бұл біздің ЕҚЫҰ-ға төрағалық</w:t>
        <w:br/>
        <w:t>ету жылымыз. Бұл Қазақстан үшін жоғары құрмет</w:t>
        <w:br/>
        <w:t>және жауапкершілік. Біз өзімізге көрсетілген сенім</w:t>
        <w:br/>
        <w:t>12</w:t>
        <w:br/>
        <w:t>ТІЛ МӘРТЕБЕСІ - ЕЛ МӘРТЕБЕСІ</w:t>
        <w:br/>
        <w:t>үшін ЕҚЫҰ-ға мүше барлық мемлекеттерге алғыс</w:t>
        <w:br/>
        <w:t>білдіреміз. Біздің міндетіміз - осы миссияны</w:t>
        <w:br/>
        <w:t>лайықты атқару. “Нұр Отан” партиясы да “Еуропаға</w:t>
      </w:r>
    </w:p>
    <w:p>
      <w:r>
        <w:t>жол” бағдарламасын орындауға қосылуы тиіс.</w:t>
        <w:br/>
        <w:t>Біз үшін екі жылдан кейін аталатын айрықша</w:t>
        <w:br/>
        <w:t>дата - Қазақстан Тәуелсіздігінің 20 жылдық ме-</w:t>
        <w:br/>
        <w:t>рейтойы аса ауқымды идеологиялық мәнге ие.</w:t>
        <w:br/>
        <w:t>Бұл мерейтойға біз тыңғылықты дайындалуымыз</w:t>
        <w:br/>
        <w:t>керек.</w:t>
        <w:br/>
        <w:t>Мерейтойды мерекелеу қазақстандық</w:t>
        <w:br/>
        <w:t>мемлекеттілік пен отаншылдықты нығайтуға септе-</w:t>
        <w:br/>
        <w:t>суге тиіс.</w:t>
        <w:br/>
        <w:t>Бұл датаны экономикада, әлеуметтік салада,</w:t>
        <w:br/>
        <w:t>ғылым мен мәдениетте жаңа жетістіктермен қарсы</w:t>
        <w:br/>
        <w:t>алу жөн.</w:t>
        <w:br/>
        <w:t>Мерейтойға дайындық аясында адамдарға</w:t>
        <w:br/>
        <w:t>аяғынан нық тұру сезімін, Отанымыздың лайықты</w:t>
        <w:br/>
        <w:t>болашағына сенімділікті сіңіре білу шарт.</w:t>
        <w:br/>
        <w:t>Инновациялық даму, тұрмыс деңгейін</w:t>
        <w:br/>
        <w:t>жақсарту, қоғамдағы тұрақтылық міне,</w:t>
        <w:br/>
        <w:t>партияның үш тұғырлы міндеті мен басты ұраны</w:t>
        <w:br/>
        <w:t>осы.</w:t>
        <w:br/>
        <w:t>Құрметті делегаттар!</w:t>
        <w:br/>
        <w:t>Қадірлі қауым!</w:t>
        <w:br/>
        <w:t>Халқымыз бізден қоғамды жаңартып, рухани</w:t>
        <w:br/>
        <w:t>серпіліс беретін батыл шешімдер күтіп отыр.</w:t>
        <w:br/>
        <w:t>Партия ел-жұрттың артқан сенімін де, үмітін де</w:t>
        <w:br/>
        <w:t>ақтауға міндетті.</w:t>
        <w:br/>
        <w:t>Келбеті кемел, халқы дәулетті, экономикасы</w:t>
        <w:br/>
        <w:t>өскелең, ел-жұрты тату-тәтті, қоғамы орнықты</w:t>
        <w:br/>
        <w:t>мемлекет - міне, еліміздің дағдарыстан кейінгі</w:t>
        <w:br/>
        <w:t>дамуының негізгі көрсеткіші осы болмақ.</w:t>
        <w:br/>
        <w:t>Бүгінде “бәрі жаман” дегенге сене қоятын ешкім</w:t>
        <w:br/>
        <w:t>жоқ. Қарапайым халық өзінің мұң-мұқтажына құлақ</w:t>
        <w:br/>
        <w:t>түретін, іспен жауап беретін партияға, яғни “Нұр</w:t>
        <w:br/>
        <w:t>Отанға” ғана сеніп отыр.</w:t>
        <w:br/>
        <w:t>Ұлт мұраты, ұрпақ болашағы жолындағы жа-</w:t>
        <w:br/>
        <w:t>сампаз істердің барлығының басында “Нұр Отан”</w:t>
        <w:br/>
        <w:t>жүруі керек.</w:t>
        <w:br/>
        <w:t>“Нұр Отан” өзінің алдына қойған бұл мақсатына</w:t>
        <w:br/>
        <w:t>жетеріне толық сенеміз.</w:t>
        <w:br/>
        <w:t>Ол үшін партия - заман талабына сай жаңашыл</w:t>
        <w:br/>
        <w:t>болуы тиіс. Саяси бәсекеде өмірді жақсартуға</w:t>
        <w:br/>
        <w:t>барынша қабілетті болуы керек. Көпшілік</w:t>
        <w:br/>
        <w:t>қолдайтындай ел сеніміне лайық бола білуі</w:t>
        <w:br/>
        <w:t>міндет.</w:t>
        <w:br/>
        <w:t>“Нұр Отанды” мен осындай партия деп білемін.</w:t>
        <w:br/>
        <w:t>Біз алдағы уақытта да ойға алған барлық ша-</w:t>
        <w:br/>
        <w:t>руаны бірлесіп жүзеге асыратын боламыз. Сөйтіп,</w:t>
      </w:r>
    </w:p>
    <w:p>
      <w:r>
        <w:t>Қазақстанды қуатты мемлекетке айналдыра-</w:t>
        <w:br/>
        <w:t>мыз.</w:t>
        <w:br/>
        <w:t>Ол үшін бізде барлық мүмкіндіктер бар екенін</w:t>
        <w:br/>
        <w:t>мен айттым. Ендеше, асқақ мақсат жолында бәріміз</w:t>
        <w:br/>
        <w:t>бір кісідей жұмылып, нақты іске кірісейік, ағайын.</w:t>
        <w:br/>
        <w:t>Баршамыздың туған Отанымыз</w:t>
        <w:br/>
        <w:t>Қазақстанымыз жасай берсін!</w:t>
        <w:br/>
        <w:t>Байтақ еліміздің мәртебесі биіктеп, әрдайым</w:t>
        <w:br/>
        <w:t>мерейі үстем бола берсін!</w:t>
        <w:br/>
        <w:t>Бүгін Нұр Отан” партиясының қарауына</w:t>
        <w:br/>
        <w:t>мен “Қазақстан. | экономикасының дағдарыстан</w:t>
        <w:br/>
        <w:t>кейінгі” “серпі нді секіру жоспарының базалық</w:t>
        <w:br/>
        <w:t>(қағидаттарын ұсынамын.</w:t>
        <w:br/>
        <w:t>жылдың бірінші қаңтарынан бастап</w:t>
        <w:br/>
        <w:t>“Қазақстан: 2030”: Стратегиясының аясында біз</w:t>
        <w:br/>
        <w:t>ндустриялық-инновациялық жедел даму</w:t>
        <w:br/>
        <w:t>“бесжылдығын бастаймыз.</w:t>
        <w:br/>
        <w:t>уу Біз элемнің барлық мемлекеттерінде өткен</w:t>
        <w:br/>
        <w:t>(Ж ырдың басында болған индустрияландыру тура-</w:t>
        <w:br/>
        <w:t>|“ лыг емес, инновациялық индустрияландыру туралы</w:t>
        <w:br/>
        <w:t>айтып отырмыз. Біздің индустрияландыру әлемдік</w:t>
        <w:br/>
        <w:t>77 экономиканың қазіргі даму ғұрпына сәйкес болуы</w:t>
        <w:br/>
        <w:t>“тиісе</w:t>
        <w:br/>
        <w:t>Бұл үдерісте экономиканы мемлекеттік жоспар-</w:t>
        <w:br/>
        <w:t>лау мен ынталандырудың рөлі күшейетін болады.</w:t>
        <w:br/>
        <w:t>Сонымен бірге адал бәсекелестік, жеке меншікке қол</w:t>
        <w:br/>
        <w:t>сұғылмаушылық және іскерлік бастамашылдықты</w:t>
        <w:br/>
        <w:t>ынталандыру секілді еркін нарықтың арқаулық</w:t>
        <w:br/>
        <w:t>қағидаттары бұлжымастан қалады.</w:t>
        <w:br/>
        <w:t>Солай болса-дағы жеке бастамашылық пен</w:t>
        <w:br/>
        <w:t>нарықтық экономиканың қол сұғылмаушылығы</w:t>
        <w:br/>
        <w:t>қазір үлкен күмәнге салынуда. Көптеген дамыған</w:t>
        <w:br/>
        <w:t>мемлекеттер өздерінің аса ірі кәсіпорындары мен</w:t>
        <w:br/>
        <w:t>банктерін ұлт меншігіне айналдыруда. Бүкіл Еуро-</w:t>
        <w:br/>
        <w:t>пада жоспарлау туралы айтып жатыр.</w:t>
        <w:br/>
        <w:t>Сондықтан бізге өз жолымызды іздеу ке-</w:t>
        <w:br/>
        <w:t>рек. Қазақстанды инновациялық индустриялан-</w:t>
        <w:br/>
        <w:t>дыру Міндеттерін орындау үшін біз өзіміздің</w:t>
        <w:br/>
        <w:t>нақты мүмкіндіктерімізді негізге алуға тиіспіз.</w:t>
        <w:br/>
        <w:t>Кәсіпорындардың тауарлары бір жерлерде сатылуы,</w:t>
        <w:br/>
        <w:t>бәсекеге қабілетті болуы тиіс. Және де біз сыртқы</w:t>
        <w:br/>
        <w:t>рыноктарда немен тартымды болатынымызды ойла-</w:t>
        <w:br/>
        <w:t>стыру керек.</w:t>
        <w:br/>
        <w:t>Үкімет өз күш-жігерін</w:t>
        <w:br/>
        <w:t>шоғырландыруы қажет.</w:t>
        <w:br/>
        <w:t>Бірінші. Бұл - АӨК және ауылшаруашылық</w:t>
        <w:br/>
        <w:t>өнімдерін өңдеу.</w:t>
        <w:br/>
        <w:t>Бізге бүкіл әлемде азық-түлік тауарлары-</w:t>
        <w:br/>
        <w:t>на деген сұраныстың өсуін және бағаларының</w:t>
        <w:br/>
        <w:t>артуын ескере отырып, аграрлық секторды</w:t>
        <w:br/>
        <w:t>технологиялық қайта жарақтандыруға және кең</w:t>
      </w:r>
    </w:p>
    <w:p>
      <w:r>
        <w:t>ауқымды жаңғыртуға қайта бағдарлану қажет.</w:t>
        <w:br/>
        <w:t>Бұл үшін бізде барлық жағдайлар бар.</w:t>
        <w:br/>
        <w:t>Өткен бірнеше жыл қуатты аграрлық-</w:t>
        <w:br/>
        <w:t>индустриялық базаны құруға арналды. Ауыл</w:t>
        <w:br/>
        <w:t>тізерлеуден аяғынан нық тұрды, жаңа техникамен</w:t>
        <w:br/>
        <w:t>және технологиялармен қайта жарақтанды. Сол</w:t>
        <w:br/>
        <w:t>арқылы Қазақстан алғаш рет азық-түлік астығын</w:t>
        <w:br/>
        <w:t>ірі экспорттаушыға айналды, ал ұнды экспорттау</w:t>
        <w:br/>
        <w:t>жөнінен біз бірінші орынға шықтық.</w:t>
        <w:br/>
        <w:t>Бүгінгі күні ауылшаруашылық өнімдерін өңдеу</w:t>
        <w:br/>
        <w:t>саласында құны 150 миллиард теңгеге жуық 170</w:t>
        <w:br/>
        <w:t>жоба іске асырылуда. Олардың 96-сы биылғы</w:t>
        <w:br/>
        <w:t>жылы аяқталады.</w:t>
        <w:br/>
        <w:t>Олардың арасында Солтүстік Қазақстан</w:t>
        <w:br/>
        <w:t>облысындағы ірі тауарлы сүт фермасы, Ақмола</w:t>
        <w:br/>
        <w:t>облысындағы құс фабрикасы, Ақтөбе облысындағы</w:t>
        <w:br/>
        <w:t>жылыжай кешені, Батыс Қазақстан облысындағы</w:t>
        <w:br/>
        <w:t>мал семірту алаңы, Амирабад портындағы (Иран)</w:t>
        <w:br/>
        <w:t>астық терминалы бар.</w:t>
        <w:br/>
        <w:t>Аграрлық сектор экономиканы әртараптандыруға</w:t>
        <w:br/>
        <w:t>мына бағыттарға</w:t>
        <w:br/>
        <w:t>ТІЛ МӘРТЕБЕСІ-</w:t>
        <w:br/>
        <w:t>ЕЛ МӘРТЕБЕСІ</w:t>
        <w:br/>
        <w:t>және экспортқа нақты үлес қосады.</w:t>
        <w:br/>
        <w:t>Сондықтан да біздің ортақ міндетіміз - 2015</w:t>
        <w:br/>
        <w:t>жылға қарай ауылшаруашылық өнімдерінің үлесін</w:t>
        <w:br/>
        <w:t>экспорттың жалпы көлемінде 8 пайызға дейін</w:t>
        <w:br/>
        <w:t>жеткізу:</w:t>
        <w:br/>
        <w:t>Аталған және басқа жобалардың есебінен</w:t>
        <w:br/>
        <w:t>агроөнеркәсіптік кешеннің жалпы қосылған</w:t>
        <w:br/>
        <w:t>құны ең таяудағы уақыттарда кем дегенде 16</w:t>
        <w:br/>
        <w:t>пайызға ұлғайтылып, 10 мыңнан астам жұмыс</w:t>
        <w:br/>
        <w:t>орны құрылуы тиіс.</w:t>
        <w:br/>
        <w:t>Екінші. Құрылыс индустриясын дамыту және</w:t>
        <w:br/>
        <w:t>құрылыс материалдарын өндіру.</w:t>
        <w:br/>
        <w:t>Қазақстан серпінді даму үстіндегі ел. Елорда ғана</w:t>
        <w:br/>
        <w:t>салынып жатқан жоқ, басқа қалалар да өсіп келеді.</w:t>
        <w:br/>
        <w:t>Өткен жылы ғана құрылыс материалдарын</w:t>
        <w:br/>
        <w:t>шығаратын 45 жаңа зауыт іске қосылды. Мұның өзі</w:t>
        <w:br/>
        <w:t>3,5 мыңнан астам жұмыс орнын құруға мүмкіндік</w:t>
        <w:br/>
        <w:t>берді.</w:t>
        <w:br/>
        <w:t>Алайда бүгінде біз құрылыс материалдарының 50</w:t>
        <w:br/>
        <w:t>пайыздан астамын әлі де импорттап келеміз. Бұл</w:t>
        <w:br/>
        <w:t>құрылыс секторының қажеттіліктерін қамтамасыз</w:t>
        <w:br/>
        <w:t>ету үшін өзіміздің өндірістік базамызды - осы</w:t>
        <w:br/>
        <w:t>заманғы цемент зауыттарын, әйнек табақтары, өңдеу</w:t>
        <w:br/>
        <w:t>материалдары, темір-бетон және керамикалық</w:t>
        <w:br/>
        <w:t>бұйымдар өндірісін дамыту қажет болып тұрғанда</w:t>
        <w:br/>
        <w:t>солай істелуде.</w:t>
      </w:r>
    </w:p>
    <w:p>
      <w:r>
        <w:t>2015 жылға қарай ішкі</w:t>
        <w:br/>
        <w:t>рынок тұтынысының 80</w:t>
        <w:br/>
        <w:t>қанағаттандырылуы тиіс.</w:t>
        <w:br/>
        <w:t>Құрылыс кешенінің жалпы қосылған құны кем</w:t>
        <w:br/>
        <w:t>дегенде 76 пайызға ұлғайтылатын болады.</w:t>
        <w:br/>
        <w:t>Үшінші. Мұнай өңдеуді және мұнай-газ</w:t>
        <w:br/>
        <w:t>секторының инфрақұрылымын дамытқан жөн.</w:t>
        <w:br/>
        <w:t>Бұл салада қазірдің өзінде бірқатар ірі жобалар</w:t>
        <w:br/>
        <w:t>іске асырылуда. Үстіміздегі жылы Қазақстан-</w:t>
        <w:br/>
        <w:t>Қытай мұнай құбырының екінші кезегінің</w:t>
        <w:br/>
        <w:t>құрылысын аяқтау және пайдалануға беру жо-</w:t>
        <w:br/>
        <w:t>спарланып отыр, ол Каспий мұнай өндіру өңірін Ба-</w:t>
        <w:br/>
        <w:t>тыс Қытаймен жалғастырады. Бізде жаңа экспорттық</w:t>
        <w:br/>
        <w:t>тармақ пайда болады.</w:t>
        <w:br/>
        <w:t>2011 жылы битум зауыты пайдалануға берілуі</w:t>
        <w:br/>
        <w:t>тиіс. 2012 жылдың аяғына дейін еліміздің бүкіл</w:t>
        <w:br/>
        <w:t>оңтүстігін газбен қамтамасыз ететін Бейнеу-</w:t>
        <w:br/>
        <w:t>Бозой-Ақбұлақ магистральдық газ құбырының</w:t>
        <w:br/>
        <w:t>құрылысын аяқтау керек.</w:t>
        <w:br/>
        <w:t>Атырау, Шымкент және Павлодар мұнай өңдеу</w:t>
        <w:br/>
        <w:t>зауыттарының толық жаңғыртылуын жеделдетіп,</w:t>
        <w:br/>
        <w:t>олардың жиынтық қуатын жылына 17 миллион</w:t>
        <w:br/>
        <w:t>тоннаға дейін жеткізу қажет,</w:t>
        <w:br/>
        <w:t>2014 жылға қарай отандық мұнай өңдеу зауытта-</w:t>
        <w:br/>
        <w:t>ры жоғары сапалы мұнай өнімдеріне - жанармай</w:t>
        <w:br/>
        <w:t>мен авиакеросинге деген ішкі сұранысты толық</w:t>
        <w:br/>
        <w:t>қамтамасыз етуі тиіс.</w:t>
        <w:br/>
        <w:t>Тұтастай алғанда отын-энергетикалық</w:t>
        <w:br/>
        <w:t>кешеннің жалпы қосылған құнын кем дегенде 30</w:t>
        <w:br/>
        <w:t>пайызға арттыру міндетін қоямын.</w:t>
        <w:br/>
        <w:t>Төртінші. Металлургияны дамыту және дайын</w:t>
        <w:br/>
        <w:t>металл өнімдерін шығару.</w:t>
        <w:br/>
        <w:t>Қазір біз тоқсаныншы жылдардың басында</w:t>
        <w:br/>
        <w:t>қираған сала құрылымдарын белсенді қалпына</w:t>
        <w:br/>
        <w:t>келтіруді жүргізудеміз.</w:t>
        <w:br/>
        <w:t>Соңғы екі жылда алғашқы алюминийді өндіру</w:t>
        <w:br/>
        <w:t>өндіріс есебінен</w:t>
        <w:br/>
        <w:t>пайыздан астамы</w:t>
        <w:br/>
        <w:t>АНА ТІЛІМ-</w:t>
        <w:br/>
        <w:t>АЙБАРЫМ</w:t>
        <w:br/>
        <w:t>СӨЗ СЫРЫ</w:t>
        <w:br/>
        <w:t>Нұргелді</w:t>
        <w:br/>
        <w:t>УӘЛИҰЛЫ,</w:t>
        <w:br/>
        <w:t>филология ғылымдарының</w:t>
      </w:r>
    </w:p>
    <w:p>
      <w:r>
        <w:t>докторы</w:t>
        <w:br/>
        <w:t>Дәлбүгінгіұлттық тілімізге қатысты келеліістің</w:t>
        <w:br/>
        <w:t>екі арнасы бар десек, оның біріншісі - мемлекеттік</w:t>
        <w:br/>
        <w:t>тілдің қызмет аясын кеңейтіп, мәртебесін биіктету,</w:t>
        <w:br/>
        <w:t>ал екінш сөз мәдениетін жоғары деңгейге</w:t>
        <w:br/>
        <w:t>көтеру. Соңғы жылдары сөз мәдениетін әңгімелеу</w:t>
        <w:br/>
        <w:t>қоғамдық назардан тысқары қалып бара жатыр.</w:t>
        <w:br/>
        <w:t>Емле ескірді ме?</w:t>
        <w:br/>
        <w:t>Қоғамда өзгерістер көп, қоғамдық санада жаңару-</w:t>
        <w:br/>
        <w:t>лар мен жаңғырулар көп. Тілде де жаңалықтар жетіп</w:t>
        <w:br/>
        <w:t>жатыр. Олардың қайсыбірі кіндігі кесілмей-ақ дағдыға</w:t>
        <w:br/>
        <w:t>айналып кетті. Тіл мамандарының норма ретінде тіркеп</w:t>
        <w:br/>
        <w:t>үлгере алмай жатқаны қаншама?</w:t>
        <w:br/>
        <w:t>Тілдегі кейбір өзгерістерді біраз жұртшылық тосын</w:t>
        <w:br/>
        <w:t>көріп, күмәнмен қарайды. Олардың дұрыс-бұрысына</w:t>
        <w:br/>
        <w:t>жұртшылықтың көзі жетіп, көңілі сенбей жатқан да</w:t>
        <w:br/>
        <w:t>жайт бар. Қайсыбіреулер «емле ескіріп», «жазу бетімен</w:t>
        <w:br/>
        <w:t>кетті» деп мәселені «асқындырып», «шиеленістіріп»</w:t>
        <w:br/>
        <w:t>жұртшылықты түңілдіруге дейін барады. Ешбір тілдің</w:t>
        <w:br/>
        <w:t>емлесі мінсіз емес шығар, бірақ біздегідей жұртты</w:t>
        <w:br/>
        <w:t>түңілдіріп, жазуынан жерітіп жатқан жоқ. «Газет</w:t>
        <w:br/>
        <w:t>бетінде неге зауыт, тауар, пошта т.б. деп жазып жатыр?</w:t>
        <w:br/>
        <w:t>Емле бұзылып, сөздік ескірді ме?» деген сұрауды да аз</w:t>
        <w:br/>
        <w:t>естіп жүрген жоқпыз.</w:t>
        <w:br/>
        <w:t>Кейде емле ережеге көңіл аудармай әркімнің өзінше</w:t>
        <w:br/>
        <w:t>тон пішетіні бар. Әрине, бұл тәрізді сөздердің қазақы-</w:t>
        <w:br/>
        <w:t>ланып жазылуын желеу етіп, емлені аяқасты етуге бол-</w:t>
        <w:br/>
        <w:t>мас. Керісінше, емле ережесін өзіміз орынды қолдана</w:t>
        <w:br/>
        <w:t>алмай жүрген сияқтымыз. Ереженің 18-інші бабында:</w:t>
        <w:br/>
        <w:t>«/./ орыс тілінен келген бірқатар кірме сөздер, әсі-</w:t>
        <w:br/>
        <w:t>ресе тұрмыс-салтқа қатысты зат, бұйым атаулары ерте</w:t>
        <w:br/>
        <w:t>кездерден дыбысталуы қазақша қалыптасқан түрінде</w:t>
        <w:br/>
        <w:t>жазылады. Мысалы: жәшік, бәтеңке, сіріңке, божы,</w:t>
        <w:br/>
        <w:t>бөкебай, бөшке, қалаш, шөген, кір (гиря), келі (кило),</w:t>
        <w:br/>
        <w:t>сот, болыс, облыс, зауыт, тауар (бұл - түркі тілдерінің</w:t>
        <w:br/>
        <w:t>өз сөзі)» деп анық жазылған.</w:t>
        <w:br/>
        <w:t>Қазақ тілінің дыбыс жүйесіне бойсұндырылған</w:t>
        <w:br/>
        <w:t>сөздердің қатары анықталып, орфографиялық сөздік-</w:t>
        <w:br/>
        <w:t>13</w:t>
        <w:br/>
        <w:t>тің кезекті басылымдарында беріліп отырады. Мұндай</w:t>
        <w:br/>
        <w:t>көптеген атау кезінде қазақ тілінің дыбыс елегінен</w:t>
        <w:br/>
        <w:t>өткен. Сол қатарға Ресей, Мәскеу, Еуропа, шенеунік, “</w:t>
        <w:br/>
        <w:t>әртіс, пошта сияқты сөздерді жатқызуға болады. Тіпті”</w:t>
        <w:br/>
        <w:t>«жедел, жылдам, кедергісіз жіберілетін поштаның» |</w:t>
        <w:br/>
        <w:t>түрін байырғы кезде үкілі пошта деп атаған.</w:t>
        <w:br/>
        <w:t>Жұртшылық назарын аударатын тағы бір мәселе</w:t>
        <w:br/>
        <w:t>сөз қолдану, сөз жұмсау мәдениеті жайында. Сонғы</w:t>
        <w:br/>
        <w:t>жылдарда оқушы, студент жастар, жұмысқа орналас-.</w:t>
        <w:br/>
        <w:t>пақ болған жас мамандар өздерінің өмірбаяндық де-</w:t>
        <w:br/>
        <w:t>ректерін жазарда «пәленшесінші» жылы «тудым»</w:t>
        <w:br/>
        <w:t>деген дұрыс па, олде «туылдым» деген дұрыс па деп</w:t>
        <w:br/>
        <w:t>дағдарып қалатыны бар, Бұндайда тудым деу қате, ,</w:t>
        <w:br/>
        <w:t>туылдым деп айтқан дұрыс деген әлдекімнің дүдәмал</w:t>
        <w:br/>
        <w:t>«түзетуіне» илана берудің жөні жоқ. Өмірбаяндық”</w:t>
        <w:br/>
        <w:t>ресми мәтінде дұрысы тудым депжазу керек. Баяғыдан |</w:t>
        <w:br/>
        <w:t>бері тудым, туған деп айтылып, осылай қолданылып |</w:t>
      </w:r>
    </w:p>
    <w:p>
      <w:r>
        <w:t>келеді. Байырғы батырлар жырында мынадай жоллар</w:t>
        <w:br/>
        <w:t>бар: Сен елдің туған анамыз, Мен едім туған балаңыз.</w:t>
        <w:br/>
        <w:t>Тәускел стіп сапарға, оңғарса Құдай! барамыз («Нұ-</w:t>
        <w:br/>
        <w:t>радын»). Олай болса; тілдік дағдыны (гілдік норманы)</w:t>
        <w:br/>
        <w:t>логикалық тезіне салып түзету жөн емес: тілдің заңы</w:t>
        <w:br/>
        <w:t>бір басқа, логиканың заңы бір басқа, Келе жатыр, бара |</w:t>
        <w:br/>
        <w:t>жатыр дегенді «көлгені» не, «жатқаны» Не, «барғаны» |,</w:t>
        <w:br/>
        <w:t>не деп логикалық қисынына салып түзете алмаймыз.</w:t>
        <w:br/>
        <w:t>Тудым Дегенді туындым деу әсірелогикашылардың "</w:t>
        <w:br/>
        <w:t>шығарғандары. Тіпті туылдым дегенді жөн-ақ делік,</w:t>
        <w:br/>
        <w:t>онда туған әкем, туған қарындасым дегендердің бәрін</w:t>
        <w:br/>
        <w:t>туылған әкем, туылған қарындасым деп «жөнге» салу/ |</w:t>
        <w:br/>
        <w:t>керек пе? Тудымның мағынасы мәнмәтінде ап-айқын</w:t>
        <w:br/>
        <w:t>аңғарылады. Сондықтан оны” туылдым ден Өзгертіп,</w:t>
        <w:br/>
        <w:t>мағынасын сан-саққа жүгіртіп әурелеудің реті жоқ;</w:t>
        <w:br/>
        <w:t>Қайсыбіріміздің мен пәлен жылы дүниеге келдім</w:t>
        <w:br/>
        <w:t>деп жазатыны да бар. Дүниеге келдім, дүние есігін аш-</w:t>
        <w:br/>
        <w:t>тым, жарық дүниеге келдім дегендердің стильдікныша-</w:t>
        <w:br/>
        <w:t>ны бар. Бұл сөздерде ресмилікке келе бермейтін көтс-</w:t>
        <w:br/>
        <w:t>ріңкі мән, кітаби бедер бар. Сондықтан бұл нұсқаны.</w:t>
        <w:br/>
        <w:t>ТІЛ МӘРТЕБЕСІ - ЕЛ МӘРТЕБЕСІ</w:t>
        <w:br/>
        <w:t>жөніндегі электролиз зауыты бірінші кезегінің</w:t>
        <w:br/>
        <w:t>құрылысы, сортты прокат, жоғары сіңімді тан-</w:t>
        <w:br/>
        <w:t>тал ұнтақтары, хром рудасын байыту өндірісін</w:t>
        <w:br/>
        <w:t>ұйымдастыру секілді бірқатар ауқымды жобалар</w:t>
        <w:br/>
        <w:t>қазірдің өзінде іске асырылды.</w:t>
        <w:br/>
        <w:t>Бүгінде жалпы құны 1,6 триллион теңгеден</w:t>
        <w:br/>
        <w:t>астам, 11 мыңдай жұмыс орнын құру әлеуеті бар</w:t>
        <w:br/>
        <w:t>тағы 26 жоба өндірісте тұр.</w:t>
        <w:br/>
        <w:t>Бұлар - поликристалды кремний өндіру</w:t>
        <w:br/>
        <w:t>жөніндегі зауыт, алюминий зауытының екінші кезегі,</w:t>
        <w:br/>
        <w:t>түйіршіктелген шойын өндірісін ұйымдастыру, Та-</w:t>
        <w:br/>
        <w:t>раз металлургия зауыты негізінде ферромарганец</w:t>
        <w:br/>
        <w:t>өндірісін кеңейту және жаңғырту, болат өндірісін екі</w:t>
        <w:br/>
        <w:t>есе ұлғайтатын “Миттал Стил-Теміртау” жаңа ме-</w:t>
        <w:br/>
        <w:t>таллургия кешенінің құрылысы.</w:t>
        <w:br/>
        <w:t>Біздің ортақ міндетіміз - 2015 жылға қарай</w:t>
        <w:br/>
        <w:t>металлургия өнеркәсібінің өнімдерін өндіру мен</w:t>
        <w:br/>
        <w:t>экспорттау көлемін екі есе ұлғайтуды қамтамасыз</w:t>
        <w:br/>
        <w:t>ету.</w:t>
        <w:br/>
        <w:t>Қайта өңдеуді тереңдету және жаңа бөліністі</w:t>
        <w:br/>
        <w:t>құру есебінен металлургияның жалпы қосылған</w:t>
        <w:br/>
        <w:t>құны кем дегенде 107 пайызға өсуі тиіс.</w:t>
        <w:br/>
        <w:t>Бесінші. Химия, фармацевтика және қорғаныс</w:t>
        <w:br/>
        <w:t>өнеркәсібін жедел дамытқан жөн.</w:t>
        <w:br/>
        <w:t>Химия саласында бір триллион теңгеден астам</w:t>
        <w:br/>
        <w:t>сомаға барлығы 18 жоба іске асырылуда.</w:t>
        <w:br/>
        <w:t>Келесі жылдың өзінде хлор, каустикалық сода</w:t>
        <w:br/>
        <w:t>және күкірт қышқылы, азот, фосфор және калий</w:t>
        <w:br/>
        <w:t>минералды тыңайтқыштары, синтетикалық жуу</w:t>
        <w:br/>
        <w:t>заттары өндірісін ұйымдастыру жөніндегі жобалар-</w:t>
      </w:r>
    </w:p>
    <w:p>
      <w:r>
        <w:t>ды іске асырудың белсенді сатысына көшу қажет.</w:t>
        <w:br/>
        <w:t>Интеграцияланған газ-химия кешенін салу</w:t>
        <w:br/>
        <w:t>жөніндегі жұмыс жеделдетілуі тиіс.</w:t>
        <w:br/>
        <w:t>Фармацевтика саласында бір ай мерзімде</w:t>
        <w:br/>
        <w:t>өзіміздің дәрілік препараттар - вакциналар, инсу-</w:t>
        <w:br/>
        <w:t>лин, антибиотик және басқаларын өндіру жөніндегі</w:t>
        <w:br/>
        <w:t>зауытты салу мәселесін әзірлеу керек.</w:t>
        <w:br/>
        <w:t>Мен Үкіметтің алдына нақты міндет- 2014 жылға</w:t>
        <w:br/>
        <w:t>қарай дәрілік препараттарды ішкі тұтынудың</w:t>
        <w:br/>
        <w:t>50 пайыздан астамын отандық өндіріс есебінен</w:t>
        <w:br/>
        <w:t>қамтамасыз ету міндетін қоямын.</w:t>
        <w:br/>
        <w:t>Мемлекеттік қорғаныс тапсырысы да отандық</w:t>
        <w:br/>
        <w:t>өндіріспен қамтамасыз етілуі тиіс. Ел қорғанысын</w:t>
        <w:br/>
        <w:t>нығайту - мемлекеттің тікелей міндеті.</w:t>
        <w:br/>
        <w:t>Аллғашқы қадам қазірдің өзінде жасалды, өткен</w:t>
        <w:br/>
        <w:t>жылы 4 жаңа кәсіпорын құрылды, кезекте тағы</w:t>
        <w:br/>
        <w:t>5-і тұр.</w:t>
        <w:br/>
        <w:t>Үкіметке, Қазақстанда тиісті өндірістерді құруды</w:t>
        <w:br/>
        <w:t>ескере отырып, Қарулы Күштерді технологиялық</w:t>
        <w:br/>
        <w:t>жаңғыртуға бағытталған арнаулы бағдарлама</w:t>
        <w:br/>
        <w:t>әзірлеуді тапсырамын.</w:t>
        <w:br/>
        <w:t>Алтыншы. Бұл - таза энергетиканы дамы-</w:t>
        <w:br/>
        <w:t>туды қоса алғандағы энергетика. Қазірдің өзінде</w:t>
        <w:br/>
        <w:t>өңірлердің энергия қуаттарын кеңейту және Ұлттық</w:t>
        <w:br/>
        <w:t>электр жүйесін дамыту жөніндегі жобалар іске асы-</w:t>
        <w:br/>
        <w:t>рылуда.</w:t>
        <w:br/>
        <w:t>“Солтүстік Қазақстан-Ақтөбе облысы” электр</w:t>
        <w:br/>
        <w:t>жеткізу желісі пайдалануға берілді, “Солтүстік-</w:t>
        <w:br/>
        <w:t>Оңтүстік” электр жеткізудің екінші арнасының</w:t>
        <w:br/>
        <w:t>құрылысы аяқталып келеді.</w:t>
        <w:br/>
        <w:t>Еліміздің батыс өңірі басқа елдерден электр</w:t>
        <w:br/>
        <w:t>энергиясын жеткізуге бұдан былай кіріптар болмай-</w:t>
        <w:br/>
        <w:t>ды. Ал елдің оңтүстігі қажетті энергиямен толық</w:t>
        <w:br/>
        <w:t>қамтамасыз етілетін болады.</w:t>
        <w:br/>
        <w:t>Екібастұз 2-ГРЭС-ін қайта жарақтау мен</w:t>
        <w:br/>
        <w:t>кеңейту жөніндегі жоба іске асырылуда.</w:t>
        <w:br/>
        <w:t>Менің тапсырмам бойынша Мойнақ ГЭС-ін</w:t>
        <w:br/>
        <w:t>салу басталды, оны 2011 жылы аяқтау жоспарла-</w:t>
        <w:br/>
        <w:t>нып отыр.</w:t>
        <w:br/>
        <w:t>Үстіміздегі жылы Самсунг және КЕПКО ҡом-</w:t>
        <w:br/>
        <w:t>паниялары консорциумының қатысуымен Балқаш</w:t>
        <w:br/>
        <w:t>ЖЭС-інің құрылысы басталуы тиіс. Бұл жөніндегі</w:t>
        <w:br/>
        <w:t>келісімге жуырда қол қойылды.</w:t>
        <w:br/>
        <w:t>Жел күші мен күн сәулесін пайдалану есебінен</w:t>
        <w:br/>
        <w:t>энергияның қайта жаңғырту көздерін дамыту</w:t>
        <w:br/>
        <w:t>маңызды бағыт болып табылады.</w:t>
        <w:br/>
        <w:t>Біз еліміздің электр энергиясына деген ағымдағы</w:t>
        <w:br/>
        <w:t>және болашақ сұранысын толық жабуға тиіспіз.</w:t>
        <w:br/>
        <w:t>Экономиканың энергиялық сыйымдылығы 2015</w:t>
      </w:r>
    </w:p>
    <w:p>
      <w:r>
        <w:t>жылға қарай 10 пайызға кемітілуі тиіс.</w:t>
        <w:br/>
        <w:t>Жетінші. Көлік және телекоммуникация</w:t>
        <w:br/>
        <w:t>инфрақұрылымын дамыту.</w:t>
        <w:br/>
        <w:t>Біз “Батыс Еуропа-Батыс Қытай” транзиттік</w:t>
        <w:br/>
        <w:t>автожол дәлізін құруға кірісеміз. Оның біздің еліміз</w:t>
        <w:br/>
        <w:t>бойынша ұзақтығы 3,5 мың шақырымды құрайды.</w:t>
        <w:br/>
        <w:t>Оған халықаралық бес қаржы институты 3,5 милли-</w:t>
        <w:br/>
        <w:t>ард доллар инвестициялайды. 2010 жылы осы жоба</w:t>
        <w:br/>
        <w:t>Қазақстанда 50 мыңнан астам жаңа жұмыс ор-</w:t>
        <w:br/>
        <w:t>нын құрады деп көзделуде.</w:t>
        <w:br/>
        <w:t>Жол халық жиі қоныстанған оңтүстіктің төрт</w:t>
        <w:br/>
        <w:t>өңірі және Ақтөбе облысы бойынша өтіп, халықтың</w:t>
        <w:br/>
        <w:t>іскерлік белсенділігіне жан бітіреді.</w:t>
        <w:br/>
        <w:t>Қорғас-Жетіген темір жолын салу басталады</w:t>
        <w:br/>
        <w:t>Қазақстандық экономиканың “алға- ілгеріле)</w:t>
        <w:br/>
        <w:t>қамтамасыз ететін тағы бір инфрақұрылымдық!</w:t>
        <w:br/>
        <w:t>жоба - Қазақстанда жабдықтарының жекелеген!</w:t>
        <w:br/>
        <w:t>түрлерін өндіруді ұйымдастыра отырма шайыла;</w:t>
        <w:br/>
        <w:t>телевизияны ендіру.</w:t>
        <w:br/>
        <w:t>Барлық инфрақұрылымдық салаларды Уз</w:t>
        <w:br/>
        <w:t>мыту жөніндегі жоспарларымызды Іске асыру</w:t>
        <w:br/>
        <w:t>бізге жалпы қосылған құнды 63 пайызға өсіруді</w:t>
        <w:br/>
        <w:t>қамтамасыз етуі тиіс.</w:t>
        <w:br/>
        <w:t>Сайып келгенде, жоғарыда аталған басым</w:t>
        <w:br/>
        <w:t>бағыттар бойынша барлық ресурстарды теңдестіре</w:t>
        <w:br/>
        <w:t>жұмылдыру біздің экономикаға 7 триллион</w:t>
        <w:br/>
        <w:t>теңгеден асып жығылатын. жылдық босын</w:t>
        <w:br/>
        <w:t>құнды қосымша құруға мүмкіндік береді. |</w:t>
        <w:br/>
        <w:t>Бүгінгі бағамен бұл іс жүзінде біздің ұлттық</w:t>
        <w:br/>
        <w:t>өнімнің 50 пайызын-құрайды. 5</w:t>
        <w:br/>
        <w:t>Бұл- өршіл, қажет және біздің халқымызға лайық</w:t>
        <w:br/>
        <w:t>міндет. Мұның өзі халқымыздың әл-ауқатын</w:t>
        <w:br/>
        <w:t>одан әрі жақсартуға- жағдай қалалы дегенді.</w:t>
        <w:br/>
        <w:t>білдіреді. 2</w:t>
        <w:br/>
        <w:t>Қазақстанның, Беларусьпеңресейдің Кеденодағы 5</w:t>
        <w:br/>
        <w:t>- бұл алғашқы маңызды да елеулі интеграциялық |</w:t>
        <w:br/>
        <w:t>“қарлығаш”! . Мен оны құр! құру жөніндегі жұмысты 5</w:t>
        <w:br/>
        <w:t>келесі жылы аяқтаймыз деген сенімдемін. Біздің |</w:t>
        <w:br/>
        <w:t>елдеріміздің инновациялық” Индуотрияландыруы ”</w:t>
        <w:br/>
        <w:t>үшін бізге бір-біріміздің алдымыздан өзіміздің ішкі</w:t>
        <w:br/>
        <w:t>рыноктарымызды ашу керек. Мұндай кооперация</w:t>
        <w:br/>
        <w:t>барлық мемлекеттерге пайдалы.</w:t>
        <w:br/>
        <w:t>Аталған барлық жобалар құр сөз емес. Мен</w:t>
        <w:br/>
        <w:t>сіздерге ешқашан бос сөз айтқан емеспін. Барлық</w:t>
        <w:br/>
        <w:t>жобалардың есеп-қисабы. жасалған, қаржымен</w:t>
        <w:br/>
        <w:t>да абайлап қолданамыз. Абзалы. ісқағаздар стилінде</w:t>
        <w:br/>
        <w:t>дәлен жылы тудым деп қолдану ғой.</w:t>
      </w:r>
    </w:p>
    <w:p>
      <w:r>
        <w:t>І ірті кезде тілімізде жаңа атаулар, жаңаша құ-</w:t>
        <w:br/>
        <w:t>5. рылымдар аз кездеспейді. Солардың бір алуаны газ</w:t>
        <w:br/>
        <w:t>“құбыры, ғарыш кемесі, ғарыш айлағы, әуе жолы, су</w:t>
        <w:br/>
        <w:t>/ жолы, жүк мәшинесі т.б. күрделі атау сөздерді газет-</w:t>
        <w:br/>
        <w:t>тен оқып; радио-телехабарлардан естіп жатамыз. Бірақ</w:t>
        <w:br/>
        <w:t>сөз қолданысымыз қиыс жолға түсіп барады. Шынын-</w:t>
        <w:br/>
        <w:t>“да, жол атауларын тас жол, темір жол; көлік құрал-</w:t>
        <w:br/>
        <w:t>дарын өгізарба, атшана, атарба деп бір екпінмен</w:t>
        <w:br/>
        <w:t>тушы еді ғой. Тас жолы, темір жолы, өгіз арбасы,</w:t>
        <w:br/>
        <w:t>ат арбасы, ат шанасы деген қазақты көрген жоқпыз.</w:t>
        <w:br/>
        <w:t>Олай болса, әуежол (әуе жолы емес), теңізжол (теңіз</w:t>
        <w:br/>
        <w:t>“жолы емес), сужол (су жолы емес), тазқұбыр (газ</w:t>
        <w:br/>
        <w:t>құбыры. емес), жүкмәшине (жүк мәшинесі емес),</w:t>
        <w:br/>
        <w:t>ғарышайлақ (ғарыш айлағы емес) деп ықшамдап, бі-</w:t>
        <w:br/>
        <w:t>ріктіріп жазуға да болар еді.</w:t>
        <w:br/>
        <w:t>«Әдет әдет емес - жөн әдет»</w:t>
        <w:br/>
        <w:t>Сөз бен сөзді қиыстырып, сөйлем құруға қызмет жа-</w:t>
        <w:br/>
        <w:t>сайтын тілдік үлгілер сөзжасамдық қызметке телініп,</w:t>
        <w:br/>
        <w:t>қиысжұмсалып жүр. Осындай біралуан тіркестісөздер-</w:t>
        <w:br/>
        <w:t>ді тұлға жағынан ыкшамдап, жазуда босаралықсыз</w:t>
        <w:br/>
        <w:t>жазылса, (босаралықтың өзі графикалық таңба ғой)</w:t>
        <w:br/>
        <w:t>тұлға жағынан ықшамдалған күрделі атаулар мағына</w:t>
        <w:br/>
        <w:t>жағынан да жинақыланып лексикалық бір бүтінге ай-</w:t>
        <w:br/>
        <w:t>налады. Сөйтіп ұлттық тіліміздің сөз жүйесі әлгіндей</w:t>
        <w:br/>
        <w:t>бірқатар сөзбен толыға түсер еді.</w:t>
        <w:br/>
        <w:t>Реті келіп тұрғанда тағы да айтуға тура келеді:</w:t>
        <w:br/>
        <w:t>әлеуметтік мәнділігі ерекше болғандықтан салауатты</w:t>
        <w:br/>
        <w:t>өмір, салауатты өмір салты дегенді күн сайын айтып,</w:t>
        <w:br/>
        <w:t>ҡүн сайын жазып жатамыз. Дұрысы - саламатты өмір,</w:t>
        <w:br/>
        <w:t>саламатты өмір салты. Әңгіме дененің саламатты, сау,</w:t>
        <w:br/>
        <w:t>таза, дертсіз болуында ғой. «Саламатсыз ба?» деп аман-</w:t>
        <w:br/>
        <w:t>дасамыз, «Сау саламат болыңыз!» деп қоштасамыз.</w:t>
        <w:br/>
        <w:t>Саламат сөзінің мазмұнында - саулық, амандық, дерт-</w:t>
        <w:br/>
        <w:t>тен тазалық, жақсы көңіл-күй, бәрі де бар. Ал салауат</w:t>
        <w:br/>
        <w:t>сөзі әуел бастан-ақ «кешірім», «дұға оқу» дегенді біл-</w:t>
        <w:br/>
        <w:t>дірген. Өткенге салауат дейтін сөздің мағынасы осыған</w:t>
        <w:br/>
        <w:t>жақын. Олай болса, «әдет - әдет емес, жөн әдет» деп,</w:t>
        <w:br/>
        <w:t>саламатты өмір салты дегеніміз дұрыс болар.</w:t>
        <w:br/>
        <w:t>Бұрын ауа-райы деуші еді, соңғы кездерде респуб-</w:t>
        <w:br/>
        <w:t>ликадағы телеарналардың бәрінде «погода» сөзін</w:t>
        <w:br/>
        <w:t>«күн райы» деп айтып жүргенін құлағымыз шалып</w:t>
        <w:br/>
        <w:t>қалды. Бұл жайтқа белгілі жазушы Мұзағаң (Мұзафар</w:t>
        <w:br/>
        <w:t>Әлімбай мырза) түрткі болған тәрізді. Сөз қадірін жете</w:t>
        <w:br/>
        <w:t>танитын қаламгер «Жас Алашқа» телефон соғып, күн</w:t>
        <w:br/>
        <w:t>райы «погода» сөзінің, ал ауа райы «климат» дегеннің</w:t>
        <w:br/>
        <w:t>баламасы болатынын айтып жөн сілтеген еді. Расында</w:t>
        <w:br/>
        <w:t>солай. 1931 жылы «Қазақстан» баспасынан жарық</w:t>
        <w:br/>
        <w:t>көрген «Атаулар сөздігінің» 46, 85-беттерінде терком</w:t>
        <w:br/>
        <w:t>климат сөзін ауа райы, ал «погоданы» күн райы деп</w:t>
        <w:br/>
        <w:t>көрсеткен. Әдетте «Күн райы жақсы екен», «Күн райы</w:t>
        <w:br/>
        <w:t>бұзылайын деп тұр» деп айта береміз. Осындағы күн</w:t>
        <w:br/>
        <w:t>райы «погода» деген ұғымды дәл береді. Әрине, бұл</w:t>
        <w:br/>
        <w:t>пікірмен келіспейтіндер күн райы тек күндізге ғана</w:t>
        <w:br/>
        <w:t>қатысты, түнге қатысы жоқ дегендей уәж айтады.</w:t>
        <w:br/>
        <w:t>Бірақ бұл сөзден ат-тонымызды ала қашу жөнсіз бо-</w:t>
        <w:br/>
        <w:t>лар; өйткені күн райы, күн суытты, күн жылынды</w:t>
        <w:br/>
        <w:t>деген сөздерді тек күндізге қатысты айтылады</w:t>
        <w:br/>
        <w:t>десек, сол мағынасын бұра тартқандық болар еді.</w:t>
      </w:r>
    </w:p>
    <w:p>
      <w:r>
        <w:t>«Күн райының түнге қарай бұзылатын түрі бар»</w:t>
        <w:br/>
        <w:t>деп те айта береді. Бұл жерде күн райының мағына-</w:t>
        <w:br/>
        <w:t>сы «погода» ұғымының тақиясына тар келіп тұрған</w:t>
        <w:br/>
        <w:t>жоқ. БАҚ тілінде, ғылыми әдебиет пен оқулықтарда</w:t>
        <w:br/>
        <w:t>ҡүн райын «погода» мағынасында қолданып жатса,</w:t>
        <w:br/>
        <w:t>ондай үрдісті қолдау қажет деп ойлаймыз.</w:t>
        <w:br/>
        <w:t>14</w:t>
        <w:br/>
        <w:t>АНАТІЛІМ-</w:t>
        <w:br/>
        <w:t>АЙБАРЫМ</w:t>
        <w:br/>
        <w:t>Атаулар құбылысы</w:t>
        <w:br/>
        <w:t>Белгілі бір затты, құбылысты, уақиғаны бір сөзбен,</w:t>
        <w:br/>
        <w:t>яғни универб түрінде атау бар да, бірнеше сөзбен, яғни</w:t>
        <w:br/>
        <w:t>поливерб түрінде атау құбылысы бар. Қазақ лексика-</w:t>
        <w:br/>
        <w:t>сындағы байырғы деректерге көз жіберсек, бір кездері</w:t>
        <w:br/>
        <w:t>белгілі бір денотатты универбпен атау үрдісі басым</w:t>
        <w:br/>
        <w:t>болғанын байқауға болады: сабаншы - қамыс мысығы;</w:t>
        <w:br/>
        <w:t>қарабай - қара ләйлек; жәутік - түлкінің баласы</w:t>
        <w:br/>
        <w:t>(қарға аунағанға дейінгі); жәудір - түлкінің баласы</w:t>
        <w:br/>
        <w:t>(қарға аунағаннан кейінгі); бабыр - қар барысы; са-</w:t>
        <w:br/>
        <w:t>рымық - жолбарыстың баласы; қонжық - аюдың ба-</w:t>
        <w:br/>
        <w:t>ласы; қодыға- киіктің баласы; қодық - есектің баласы,</w:t>
        <w:br/>
        <w:t>соқыр - мысықтың баласы, қалтар - күміс қылшықты</w:t>
        <w:br/>
        <w:t>қызғылт қоңыр түлкі т.б. Мұндай құбылыс әлеуметтік-</w:t>
        <w:br/>
        <w:t>қоғамдық атауларда да кездеседі: бише - би баласы;</w:t>
        <w:br/>
        <w:t>мырза - әмірдің баласы; бағылан - бай баласы; құлшар</w:t>
        <w:br/>
        <w:t>- құл баласы; мағзұм - молданың баласы; ханшайым</w:t>
        <w:br/>
        <w:t>- хан қызы, ханзада - хан баласы; мырзақамақ - үй</w:t>
        <w:br/>
        <w:t>тұтқыны.</w:t>
        <w:br/>
        <w:t>Осыған ұқсас құбылысын тағам атауларынан да</w:t>
        <w:br/>
        <w:t>ұшыратуға болады: саумал- «биенің сүті» (жаңасауыл-</w:t>
        <w:br/>
        <w:t>ған), ал ашығаны - қымыз; қымызды бабында ұстау</w:t>
        <w:br/>
        <w:t>үшін үстіне саумал құйып, жиі-жиі пісіп отырады. Сау-</w:t>
        <w:br/>
        <w:t>ма- «сиырдың жаңа сауылған сүті» («парное молоко»);</w:t>
        <w:br/>
        <w:t>құймақ - «түйенің жаңа сауылған сүті», ашығаны -</w:t>
        <w:br/>
        <w:t>шұбат. Әдетте шұбатты жуасытып, ашуын бәсеңдету</w:t>
        <w:br/>
        <w:t>үшін шұбаттың үстіне құймақ құйып отырады.</w:t>
        <w:br/>
        <w:t>Жоғарыда біз үш тақырыптық топтағы (а)жануар-</w:t>
        <w:br/>
        <w:t>лардың төл атаулары, о)қоғамдық-әлеуметтік қатынас</w:t>
        <w:br/>
        <w:t>атаулары, б) тағам атауларына қатысты сөздерді алдық.</w:t>
        <w:br/>
        <w:t>Аталмыш сөздердің қазіргі кезде лексикалық қабаттың</w:t>
        <w:br/>
        <w:t>сирек, көне деп аталатын салғырт қорына қарай жылжи</w:t>
        <w:br/>
        <w:t>бастағаны байқалады. Бұл үрдістің негізінен экстрафак-</w:t>
        <w:br/>
        <w:t>торға тәуелді екені белгілі. Мысалы, бише, мағзум т.б.</w:t>
        <w:br/>
        <w:t>қоғамдық-әлеуметтік өзгерістерге байланысты бірден</w:t>
        <w:br/>
        <w:t>салғырт қорға көшті. Құймақ, саума, қорытқы тәріз-</w:t>
        <w:br/>
        <w:t>ділер сирек сөздердің қатарына қарай ойысуы ұлттық</w:t>
        <w:br/>
        <w:t>дастарқан дүниелері арақ, колбаса, шарап, сыра тәрізді</w:t>
        <w:br/>
        <w:t>басқа мәдениет «өкілдерінің» ығыстыра түскеніне</w:t>
        <w:br/>
        <w:t>байланысты болса керек.</w:t>
        <w:br/>
        <w:t>Жануарларға қатысты бабыр, жәутік, жәудір, қал-</w:t>
        <w:br/>
        <w:t>тар т.б. атаулардың ұмытыла бастаған сөздердің</w:t>
        <w:br/>
        <w:t>қатарына қарай «жылжу» үрдісі аңшылық кәсіптің</w:t>
        <w:br/>
        <w:t>ел тұрмысындағы әлеуметтік мәнділігінің бәсеңдеу</w:t>
        <w:br/>
        <w:t>факторларымен байланысты деуге болады. Қысқасы</w:t>
        <w:br/>
        <w:t>жоғарыдағы атаулардың экстрафакторға байланысты</w:t>
        <w:br/>
        <w:t>тілдік ұжымының когнитивтік санасында бірте-бірте</w:t>
      </w:r>
    </w:p>
    <w:p>
      <w:r>
        <w:t>солғын тарта бастады да, аударма әдебиетте әлгідей</w:t>
        <w:br/>
        <w:t>халықтық атаулардың орнына лексикалық поливерб</w:t>
        <w:br/>
        <w:t>варианттары пайда болды: бабыр қар барысы, қарабай</w:t>
        <w:br/>
        <w:t>қара ләйлек, қодыға киіктің лағы т.б. Мұндай</w:t>
        <w:br/>
        <w:t>жоғарыдағы варианттарды кодафикациялауда</w:t>
        <w:br/>
        <w:t>алдымен сөздің универб нұсқасына артықшылық</w:t>
        <w:br/>
        <w:t>берілуге тиіс. Өйткені, универб нұсқасы мағыналық</w:t>
        <w:br/>
        <w:t>құрамы жинақы, тұрпат межесі жағынан ықшам</w:t>
        <w:br/>
        <w:t>болып келеді. Поливербтену үрдісінің етек алып, ал</w:t>
        <w:br/>
        <w:t>лексика жүйесінде универбтену үрдісінің бәсеңдеп</w:t>
        <w:br/>
        <w:t>кетуі тілдегі ықшамдылық, үнемділік тәрізді аса</w:t>
        <w:br/>
        <w:t>қажетті тілдік ұстанымның жөнсіз бұзылмауын</w:t>
        <w:br/>
        <w:t>ескеру дегенге саяды.</w:t>
        <w:br/>
        <w:t>Тілдің лексикалық қойнауында сыры беймәлім</w:t>
        <w:br/>
        <w:t>талай сөз бар. Олардың сырын біліп, сыпысын п</w:t>
        <w:br/>
        <w:t>қолдану - сөз мәдениетіне қойылар талаптың бірі. Ол</w:t>
        <w:br/>
        <w:t>үшін сөзге сергектік керек.</w:t>
        <w:br/>
        <w:t>ШЕТЕЛ ҚАЗАҚТАРЫ ЖӘНЕ ҚАЗАҚ ТІЛІ</w:t>
        <w:br/>
        <w:t>Қыдырхан АХМЕТОВ</w:t>
        <w:br/>
        <w:t>Шынжаң университеті</w:t>
        <w:br/>
        <w:t>филология институты</w:t>
        <w:br/>
        <w:t>Қытай тілі факультетінің</w:t>
        <w:br/>
        <w:t>профессоры</w:t>
        <w:br/>
        <w:t>Қазақ тілінің сала-саласы яғни оның фонетикасы,</w:t>
        <w:br/>
        <w:t>лексикологиясы, морфологиясы мен синтаксисі ұзақ</w:t>
        <w:br/>
        <w:t>жылдардан бері шетел қазақтарында болсын, еліміз</w:t>
        <w:br/>
        <w:t>қазақтарында болсын үзбей зерттеліп келеді. Алайда</w:t>
        <w:br/>
        <w:t>қазақ тілінің әр саласының зерттелуі біркелкі емес.</w:t>
        <w:br/>
        <w:t>Кейбір саласы бұрынырақ, тереңірек зерттелген</w:t>
        <w:br/>
        <w:t>болса, кейбір саласы кешірек, таязырақ зерттелген.</w:t>
        <w:br/>
        <w:t>Айталық: қазақ тілінің синтаксисі басқа салаларына</w:t>
        <w:br/>
        <w:t>қарағанда кешірек, таязырақ халде. Анығырақ</w:t>
        <w:br/>
        <w:t>айтқанда, қазақ тілінің стилистикасы туралы еліміз</w:t>
        <w:br/>
        <w:t>қазақтарында ішінара мамандардың бірен-саран</w:t>
        <w:br/>
        <w:t>мақала, кітапшаларынан сырт, арнаулы зерттеулер</w:t>
        <w:br/>
        <w:t>әлі бола қойған жоқ.</w:t>
        <w:br/>
        <w:t>Оқырмандар мен әрі стердің назарына</w:t>
        <w:br/>
        <w:t>ұсынғалы отырған қазақ тілінің синтаксисіне де,</w:t>
        <w:br/>
        <w:t>стилистикасына да қатысты алғашқы ойдан туған</w:t>
        <w:br/>
        <w:t>мақаламыз - маман әріптестердің назарын қозғап,</w:t>
        <w:br/>
        <w:t>пікір ауыстыруды негізгі мақсат етеді. Қазақ тілі</w:t>
        <w:br/>
        <w:t>грамматикасының орта мектептер мен жоғары</w:t>
        <w:br/>
        <w:t>мектептерге арналған оқулықтарының сөйлемдер</w:t>
        <w:br/>
        <w:t>синтаксисінде білдіретін мағыналары мен тұлғалық</w:t>
        <w:br/>
        <w:t>ерекшеліктеріне қарай, сөйлемніңжай және құрмалас</w:t>
        <w:br/>
        <w:t>түрі, сондай-ақ әр екеуінің түр-түрлері де толық</w:t>
        <w:br/>
        <w:t>таныстырылған. Оларды бұл мақалада қайталай сөз</w:t>
        <w:br/>
        <w:t>етпейміз. Бұл мақалада қазақ тілі сөйлемдерінің ой</w:t>
        <w:br/>
        <w:t>білдірудегі ішкі ерекшеліктеріне қарай бір сыпыра</w:t>
        <w:br/>
        <w:t>сөйлем формалары бар екенін алға қоямыз.</w:t>
        <w:br/>
        <w:t>Бір түрлі ойды әр түрлі формамен бейнелеуге</w:t>
        <w:br/>
        <w:t>21</w:t>
      </w:r>
    </w:p>
    <w:p>
      <w:r>
        <w:t>іне 2</w:t>
        <w:br/>
        <w:t>болады. Сондай-ақ әр/!</w:t>
        <w:br/>
        <w:t>бейнелеу өнімі де болады Б?</w:t>
        <w:br/>
        <w:t>ГыЙбтые</w:t>
        <w:br/>
        <w:t>әр түрлі формамен (</w:t>
        <w:br/>
        <w:t>бейнелеу формасы деп (5</w:t>
        <w:br/>
        <w:t>атын әр түрлі сөзбен амыз.</w:t>
        <w:br/>
        <w:t>мен «пешене» бір ұғ</w:t>
        <w:br/>
        <w:t>болғанымен, «маңдай» на! Ү%%</w:t>
        <w:br/>
        <w:t>абстрактілі БЫ т Бүлекі</w:t>
        <w:br/>
        <w:t>ну кажст боладь Ке</w:t>
        <w:br/>
        <w:t>сөйлем Фо шлам</w:t>
        <w:br/>
        <w:t>бейнелеу формасы” ыты)</w:t>
        <w:br/>
        <w:t>отырады. Олай болса; “б 5 1 бі)</w:t>
        <w:br/>
        <w:t>арқылы білдіруге де болады. Сон; Д</w:t>
        <w:br/>
        <w:t>сөйлем формасы деп атал:</w:t>
        <w:br/>
        <w:t>формасы да болады. Мәндес</w:t>
        <w:br/>
        <w:t>бірдей бір күрделі ой</w:t>
        <w:br/>
        <w:t>белгілі тілдік орта жағдайына ( йл:</w:t>
        <w:br/>
        <w:t>стильдік, мағыналық нәзік парықтар</w:t>
        <w:br/>
        <w:t>осыдан барып, ойымызды дәл, толы</w:t>
        <w:br/>
        <w:t>мақсатындасөйлемді сұрыптапқ</w:t>
        <w:br/>
        <w:t>туады. Мына мысалға ден!</w:t>
        <w:br/>
        <w:t>а) жел тұманды айықтырды:</w:t>
        <w:br/>
        <w:t>ә) тұман желмен айықты</w:t>
        <w:br/>
        <w:t>ШЕТЕЛ ҚАЗАҚТАРЫ ЖӘНЕ ҚАЗАҚ ТІЛІ</w:t>
        <w:br/>
        <w:t>жатырмыз. Біздің алаңдауымыздың да бірден-бір</w:t>
        <w:br/>
        <w:t>себебі сол. Ең болмағанда салт-дәстүрлерімізді</w:t>
        <w:br/>
        <w:t>насихаттау арқылы, қазақ ұлтына деген махаббаты</w:t>
        <w:br/>
        <w:t>мен тіліне деген ынтасын оятуды көздеп отырмыз.</w:t>
        <w:br/>
        <w:t>- Салт-дәстүрлеріңіз тек мерекемен шектеліп</w:t>
        <w:br/>
        <w:t>қалып жатқан жоқ па?</w:t>
        <w:br/>
        <w:t>- Енді қолымыздан келгенше салт-дәстүріміз</w:t>
        <w:br/>
        <w:t>бен тіл үйретуге тырысамыз. Міне, бесінші жыл</w:t>
        <w:br/>
        <w:t>Самара қаласында Наурыз тойын тойлаудамыз.</w:t>
        <w:br/>
        <w:t>Самара облысының 27 аудынының 12-сінде қазақтар</w:t>
        <w:br/>
        <w:t>тұрады. Барлығын бір орталыққа жинап, киіз үй</w:t>
        <w:br/>
        <w:t>құрып, ұлттық нақыштағы киімдер киіп, Наурыз</w:t>
        <w:br/>
        <w:t>көжеден бастап ұлттық асымызды дайындаймыз.</w:t>
        <w:br/>
        <w:t>Биылғы Наурызды аса ерекше серпінмен өткіздік.</w:t>
        <w:br/>
        <w:t>Өйткені Ресейдің ор түкпіріндегі қазақтар</w:t>
        <w:br/>
        <w:t>жиналып, Қазақстаннан Дүниежүзі қазақтары</w:t>
        <w:br/>
        <w:t>қауымдастығы төрағасының орынбасары Талғат</w:t>
        <w:br/>
        <w:t>Асылұлы Мамашев бастаған делегация келіп, үлкен</w:t>
        <w:br/>
        <w:t>Наурыз тойы өтті. Осының арқасында</w:t>
        <w:br/>
        <w:t>орыстар да наурыз мейрамының қалай</w:t>
        <w:br/>
        <w:t>өтетінін, қазақтардың наурызға деген</w:t>
        <w:br/>
        <w:t>көзқарасын, жалпы қазақтардың</w:t>
        <w:br/>
        <w:t>қаншалықты кеңпейіл, қонақжай,</w:t>
      </w:r>
    </w:p>
    <w:p>
      <w:r>
        <w:t>салт-дәстүріне құрметпен қарайтын</w:t>
        <w:br/>
        <w:t>ұлт екенін түсініп келе жатыр.</w:t>
        <w:br/>
        <w:t>Наурыз мерекесіне, салт-</w:t>
        <w:br/>
        <w:t>санаға деген жастардың көзқарасы</w:t>
        <w:br/>
        <w:t>қаншалықты түзу?</w:t>
        <w:br/>
        <w:t>- «Ұяда не көрсе, ұшқанда соны</w:t>
        <w:br/>
        <w:t>іледі» демекші, мұндайдан үйренген</w:t>
        <w:br/>
        <w:t>жастарымыз да болашақта ағалар</w:t>
        <w:br/>
        <w:t>ізімен жүреді деген сенімдеміз.</w:t>
        <w:br/>
        <w:t>Өйткені олар біздің әрбір атқарған</w:t>
        <w:br/>
        <w:t>ісімізге қолғабысынтигізіп, қасымызда</w:t>
        <w:br/>
        <w:t>жүріп, көптеген нәрселерді үйренуде.</w:t>
        <w:br/>
        <w:t>Мәселен, Самара қаласында «Қайрат»</w:t>
        <w:br/>
        <w:t>деп аталатын жастар қозғалысын</w:t>
        <w:br/>
        <w:t>аштық. Жыл сайын осындай</w:t>
        <w:br/>
        <w:t>мерекелерге байланысты қазақ</w:t>
        <w:br/>
        <w:t>жастарын жинап, «Қыз сыны», «Жігіт</w:t>
        <w:br/>
        <w:t>сұлтаны» сияқты сайыстар өткіземіз,</w:t>
        <w:br/>
        <w:t>концерттер ұйымдастырамыз. Әрине ететенттететте</w:t>
        <w:br/>
        <w:t>мұндағы мақсатымыз да олардың бір-бірімен</w:t>
        <w:br/>
        <w:t>танысып, отбасы болуына ықпал жасау, яғни</w:t>
        <w:br/>
        <w:t>ұлттығымызды қалайда сақтап қалуға тырысу.</w:t>
        <w:br/>
        <w:t>- Дегенмен, әттеген-айларыңыз қазақ тіліне</w:t>
        <w:br/>
        <w:t>кеп тіреледі ғой...</w:t>
        <w:br/>
        <w:t>Жоғарыда айтып өткендей, автономия</w:t>
        <w:br/>
        <w:t>құрудағы мақсатымыздың бірі - қазақ тілінде</w:t>
        <w:br/>
        <w:t>мектеп, тым болмағанда қазақ тілін үйрететін класс</w:t>
        <w:br/>
        <w:t>ашу. «Пилотный проект к изучению казахского</w:t>
        <w:br/>
        <w:t>языка» деп аталатын жобамызды іске асыру. Ол</w:t>
        <w:br/>
        <w:t>үшін Қазақстан жағынан мультимедиялық оқу</w:t>
        <w:br/>
        <w:t>құралдарымен қамтамасыз етіп, бағдарламалар алсақ</w:t>
        <w:br/>
        <w:t>деген ойдамыз. Қазақтар тығыз қоныстанған Самара</w:t>
        <w:br/>
        <w:t>сияқты облыстарды тәжірибе аймағына айналдырып,</w:t>
        <w:br/>
        <w:t>әуелі сонымен жұмыс істеу. Бізге ең бастысы</w:t>
        <w:br/>
        <w:t>бағдарлама қажет. Өйткені қазақ тілін білгеннің</w:t>
        <w:br/>
        <w:t>өзінде, оны үйрету бір басқа. Міне, алдымызға</w:t>
        <w:br/>
        <w:t>қойған осындай тапсырмаларымызды Қазақстан</w:t>
        <w:br/>
        <w:t>билігінің алдына ұсынып, көмек сұрағымыз келеді.</w:t>
        <w:br/>
        <w:t>Бізге тек жобамызды іске асыруға ғана көмектесіп,</w:t>
        <w:br/>
        <w:t>қолтығымыздан демеп жіберсе болғаны, одан арғысы</w:t>
        <w:br/>
        <w:t>19</w:t>
        <w:br/>
        <w:t>Ресейдің құзырында.</w:t>
        <w:br/>
        <w:t>тәжірибемізді қабылдаса ғана қаржы бөле алады,</w:t>
        <w:br/>
        <w:t>Жаңа басталған жобамызға оптимистік көзқараспен</w:t>
        <w:br/>
        <w:t>қарап, еңбек етсек, ынта- жігеріміз мықты болса, беш</w:t>
        <w:br/>
        <w:t>де шешіледі деген үміттеміз.</w:t>
        <w:br/>
        <w:t>-Несебепті Самараоблысын тәжірибе нысаны |</w:t>
        <w:br/>
        <w:t>қып алдыңыздар?</w:t>
        <w:br/>
        <w:t>- Барлық мемлекетте облыстардың материалдық</w:t>
        <w:br/>
        <w:t>деңгейі тең емес. Мәселен Орынборда қазақтар |</w:t>
        <w:br/>
        <w:t>7 пайызды құрағанымен, жобаны іске асыруға</w:t>
        <w:br/>
        <w:t>қаржы бөлуге шамасы келмейді. Ал Самара Ресей</w:t>
        <w:br/>
        <w:t>облыстарының /ішінде экономикалық жағдайы</w:t>
        <w:br/>
        <w:t>жағынан бесінші орын алады. Қазақ жиындарының</w:t>
      </w:r>
    </w:p>
    <w:p>
      <w:r>
        <w:t>көбінің Самарада өтуінің де себебі сол. Біздің |</w:t>
        <w:br/>
        <w:t>жобамыз тереңінен түсінуді талап етеді. Бұл -.</w:t>
        <w:br/>
        <w:t>ертеңіміз үшін істелгелі жатқан жұмыс. Біз қазақ ”</w:t>
        <w:br/>
        <w:t>тілін үйрену арқылы орыстарға өзімізді мойындатар</w:t>
        <w:br/>
        <w:t>едік. Өйткені олар қазақ деген ұлттың бар-екенін</w:t>
        <w:br/>
        <w:t>білгенімен, тіліміз бен ділімізден айырылып бара</w:t>
        <w:br/>
        <w:t>жатқанымызды ұққысы келмейді. Себебі біз Ресейге</w:t>
        <w:br/>
        <w:t>керек емеспіз. Ол мемлекетте мыңдаған біз сияқты</w:t>
        <w:br/>
        <w:t>Олар “біздің жобамызды, |</w:t>
        <w:br/>
        <w:t>| сөйлемнің білдіретін мағынасы</w:t>
        <w:br/>
        <w:t>ы сөйлемге және әдеттегі болымсыз</w:t>
        <w:br/>
        <w:t>(а күшті келеді. Бұл сөйлем</w:t>
        <w:br/>
        <w:t>ғанда, тек сұрау қойылады, жауап</w:t>
        <w:br/>
        <w:t>ап етілмейді. Жауап сұраулы сөйлемнің өзінде</w:t>
        <w:br/>
        <w:t>ЕЗ я Мысалы:</w:t>
        <w:br/>
        <w:t>Құдайдан: қорық, пендеден ұял, балаң бала</w:t>
        <w:br/>
        <w:t>есең - оқыт, мал аяма! Әйтпесе, бір ит қазақ</w:t>
        <w:br/>
        <w:t>қалған соң, саған рахат көрсете ме? Өзі рахат</w:t>
        <w:br/>
        <w:t>- “Жоғарыда мысалға келтірілген сөйлемнің</w:t>
        <w:br/>
        <w:t>асты сызылғандары демей сұрау формасындағы</w:t>
        <w:br/>
        <w:t>сөйлемге жатады. Бұларда білдірілген мағына жай</w:t>
        <w:br/>
        <w:t>құрылымдағы сөйлемдерде білдіретін осы тектес</w:t>
        <w:br/>
        <w:t>7. мағынаға салыстырғанда әлдеқайда күшті, әсерлі</w:t>
        <w:br/>
        <w:t>“екені оқырманға түсінікті болса керек.</w:t>
        <w:br/>
        <w:t>Сынай сұрау формасындағы сөйлем әдеттегі</w:t>
        <w:br/>
        <w:t>сұраулы сөйлемдермен бірдей, бірақ мұнда қай-</w:t>
        <w:br/>
        <w:t>қашанда сұраушы сұрауға өзі жауап береді. Сұрау</w:t>
        <w:br/>
        <w:t>арқылы оқырман (тыңдарман) назары мен ойы</w:t>
        <w:br/>
        <w:t>қозғалады. Оқырманға (тыңдарманға) шабыт</w:t>
        <w:br/>
        <w:t>беріледі.</w:t>
        <w:br/>
        <w:t>Сынай сұрау формасындағы сөйлем, біле-тұра</w:t>
        <w:br/>
        <w:t>сұрау деген сөз. Мысалы:</w:t>
        <w:br/>
        <w:t>а) Адамзат дүниесін кім жаратқан? - ол біз</w:t>
        <w:br/>
        <w:t>еңбекші бұқара.</w:t>
        <w:br/>
        <w:t>ә) Бөкеуіл бөрімісің жол торыған,</w:t>
        <w:br/>
        <w:t>Итпісін, доңызбысың, жыртқыш қабан?</w:t>
        <w:br/>
        <w:t>Қас қарайса істейсің қарақшылық,</w:t>
        <w:br/>
        <w:t>Қасқырдай/| қой шетінен қозы</w:t>
        <w:br/>
        <w:t>(Н.Мыңжани).</w:t>
        <w:br/>
        <w:t>Келтірілген бұл мысалдардың асты сызылған</w:t>
        <w:br/>
        <w:t>сөйлемдері сынай сұрау формасындағы сұраулы</w:t>
        <w:br/>
        <w:t>сөйлемдер, оның жауаптарын сұраушы өзі дереу</w:t>
        <w:br/>
        <w:t>қайтарған.</w:t>
      </w:r>
    </w:p>
    <w:p>
      <w:r>
        <w:t>Сынай сұрау формасындағы сөйлем әдеттегі</w:t>
        <w:br/>
        <w:t>сұраулы сөйлемге қарағанда кең қолданылады.</w:t>
        <w:br/>
        <w:t>Кейбір мақалалардың тақырыбының өзіне тікелей</w:t>
        <w:br/>
        <w:t>сынай сұрау формасындағы сөйлем қолданылады</w:t>
        <w:br/>
        <w:t>да, оқырманды бірден баурай кетеді. Оқырманды</w:t>
        <w:br/>
        <w:t>ойлантыпмақаланыңөзектіойынжақсы,тезтүсінуіне</w:t>
        <w:br/>
        <w:t>ұрлаған</w:t>
        <w:br/>
        <w:t>26</w:t>
        <w:br/>
        <w:t>ШЕТЕЛ ҚАЗАҚТАРЫ ЖӘНЕ ҚАЗАҚ ТІЛІ</w:t>
        <w:br/>
        <w:t>үлкен түрткілік рөл атқарады. Кейде бір абзацтың</w:t>
        <w:br/>
        <w:t>не бір тараушаның басталған жеріне яки аяқталған</w:t>
        <w:br/>
        <w:t>соңына қолданылып келеді де, шығарманың бас-</w:t>
        <w:br/>
        <w:t>аяғын бір-біріне ұластырады. Дәлелдеу сипатындағы</w:t>
        <w:br/>
        <w:t>ұзағырақ жазылған мақалаларда назариялық</w:t>
        <w:br/>
        <w:t>дәлелдеудің тереңдей түсуі үшін, түйінді мазмұндар</w:t>
        <w:br/>
        <w:t>тұсына келгенде, осы әдіс қолданылатын болса</w:t>
        <w:br/>
        <w:t>мұның өзі ой білдіруде жақсы өнім береді.</w:t>
        <w:br/>
        <w:t>Демей сұрау формасындағы сөйлем мен сынай</w:t>
        <w:br/>
        <w:t>сұрау формасындағы сөйлемнің екеуі де біле-тұра</w:t>
        <w:br/>
        <w:t>сұралған сөйлем саналады да, үнемі стилистикалық</w:t>
        <w:br/>
        <w:t>тәсіл есебінде таңдап қолданылады. Демей сұрау</w:t>
        <w:br/>
        <w:t>формасындағы сөйлемнің рөлі ой-екпінін күшейту</w:t>
        <w:br/>
        <w:t>болса, сынай сұрау формасындағы сөйлемнің рөлі,</w:t>
        <w:br/>
        <w:t>негізінен, оқырманның «тыңдарманның» назарын!</w:t>
        <w:br/>
        <w:t>қозғау және ой-өрісін кеңейту болып саналады.</w:t>
        <w:br/>
        <w:t>6. Сөйлеу тілі сөйлемі мен жазба тіл сөйлемі.</w:t>
        <w:br/>
        <w:t>Қазіргі қазақ тілінің сөйлеу тілі мен жазба</w:t>
        <w:br/>
        <w:t>тіл сөйлемі, негізінен, бірдей қолданылатын</w:t>
        <w:br/>
        <w:t>сөйлем формалары да қарайлас. Бірақ сөйлем</w:t>
        <w:br/>
        <w:t>формаларының қолданылу жиілігі жағынан</w:t>
        <w:br/>
        <w:t>қарағанда, сөйлеу тілі сөйлем формасы мен жазба.</w:t>
        <w:br/>
        <w:t>тіл сөйлем формасында белгілі айырмалар бар. Біз</w:t>
        <w:br/>
        <w:t>осы тұрғыдан қарап, сөйлеуде үнемі ұшырағанмен,</w:t>
        <w:br/>
        <w:t>жазбада аз-аздап ғана жолығатын сөйлем</w:t>
        <w:br/>
        <w:t>формаларын сөйлеу тілі сөйлемі деп атаймыз да,</w:t>
        <w:br/>
        <w:t>ал жазбада көп ұшырағанымен, сөйлеуде аз-аздап</w:t>
        <w:br/>
        <w:t>ғана ұшырайтын формаларын жазба тіл сөйлемі</w:t>
        <w:br/>
        <w:t>деп атаймыз. Екі түрлі сөйлем формасының</w:t>
        <w:br/>
        <w:t>айырмасы, негізінен, мыналар:</w:t>
        <w:br/>
        <w:t>1) Сөйлеу тілінде сөйлемнің құрылымы босаңдау,</w:t>
        <w:br/>
        <w:t>қысқалаукеледі. Алжазбатілдесөйлемнің құрылымы</w:t>
        <w:br/>
        <w:t>берік, айқындауыш мүшелері көп, ыңғайласа,</w:t>
        <w:br/>
        <w:t>салаласа келетін мүшелері мол болады.</w:t>
        <w:br/>
        <w:t>2) Жазба тіл сөйлемі қатты сараланудан өткен</w:t>
        <w:br/>
        <w:t>болады. Сол себепті жазба тілде ғана қолданылатын,</w:t>
        <w:br/>
        <w:t>бірақ ауыз-екі тілде қолданылмайтын сөйлемдер</w:t>
        <w:br/>
        <w:t>кезігеді.</w:t>
        <w:br/>
        <w:t>Біз жазба тілде ауыз-екі тілдік өңделген,</w:t>
        <w:br/>
        <w:t>мәнерленген формаларын қолдануға дағдылануы-</w:t>
        <w:br/>
        <w:t>мыз керек.</w:t>
      </w:r>
    </w:p>
    <w:p>
      <w:r>
        <w:t>алып жатыр. Селоларда тұратындарға ол</w:t>
        <w:br/>
        <w:t>да таңсық.</w:t>
        <w:br/>
        <w:t>| Дегенмен «ауламызда жиырма</w:t>
        <w:br/>
        <w:t>бірінші ғасыр» деген бар ғой.</w:t>
        <w:br/>
        <w:t>Техниканың барлық мүмкіндіктерін</w:t>
        <w:br/>
        <w:t>пайдаланып көрмедіңіздер ме?</w:t>
        <w:br/>
        <w:t>| Мәселен Қытай, Моңғолияда тұратын</w:t>
        <w:br/>
        <w:t>қандастарымыз интернет арқылы</w:t>
        <w:br/>
        <w:t>«Қазақ радиосын», «Азаттық»</w:t>
        <w:br/>
        <w:t>радиосын тыңдап, газет-журнал</w:t>
        <w:br/>
        <w:t>беттерін. шыққан жаңалықтармен</w:t>
        <w:br/>
        <w:t>танысып отырады.</w:t>
        <w:br/>
        <w:t>- Енді олардың қарым-қатынас тілі</w:t>
        <w:br/>
        <w:t>&gt; пеегттезаритуаритеатаа</w:t>
        <w:br/>
        <w:t>аз ұлттар мекен етеді. Бізге</w:t>
        <w:br/>
        <w:t>өз тілімізді үйрету олар үшін</w:t>
        <w:br/>
        <w:t>тиімсіз. Олардың ұстанған</w:t>
        <w:br/>
        <w:t>саясаты да бізді тезірек</w:t>
        <w:br/>
        <w:t>орыстандыру болып табылады.</w:t>
        <w:br/>
        <w:t>Сондықтан бірден-бір үміт</w:t>
        <w:br/>
        <w:t>күтетініміз - өз еліміз.</w:t>
        <w:br/>
        <w:t>Қазақ тілі аға буын</w:t>
        <w:br/>
        <w:t>өкілдеріне қалай жеткен?</w:t>
        <w:br/>
        <w:t>Оның жойылып кетуіне</w:t>
        <w:br/>
        <w:t>қандай себептер әсер етті?</w:t>
        <w:br/>
        <w:t>- Ол кезде Кеңес одағы</w:t>
        <w:br/>
        <w:t>ыдырамаған болатын, біз ауыл-</w:t>
        <w:br/>
        <w:t>ауыл болып көшіп жүрдік,</w:t>
        <w:br/>
        <w:t>алдымызда аталарымыз болды,</w:t>
        <w:br/>
        <w:t>олардан көрген өнегеміз бен т?</w:t>
        <w:br/>
        <w:t>естіген әңгімелеріміз әлі де жадымызда. Өсе келе қазақша болғандықтан, саналарына тез сіңіреді. Ал</w:t>
        <w:br/>
        <w:t>қалаға келдік, жан-жаққа бөлініп қоныстандық. бізде бәрі орысша. Қазақша ұғыну, тез қабылдау өте</w:t>
        <w:br/>
        <w:t>Кеңес одағы ыдырады. Біз Ресей шекарасында қиын. Біздің елдегі қазақ жастарында ұлттық сана-</w:t>
        <w:br/>
        <w:t>қалдық. Ресей мектептері мен университеттерінде сезімі жоғалған деп ойламаңыздар, тек олардың</w:t>
        <w:br/>
        <w:t>орысша білім алдық. Қазақстаннан баспасөз Холдары қысқа, мүмкіндіктері шектеулі. Қазақстанда</w:t>
        <w:br/>
        <w:t>құралдары келуін тоқтатты да, тіліміз мүшкіл халге Қазақ тілін үйрететін жүйе бар, заң бар. Ал біздің</w:t>
        <w:br/>
        <w:t>түсті. 1990 жылдардың басындаекі елдің ақпараттық, Жастар Қазақстанның университеттерін бітіріп</w:t>
        <w:br/>
        <w:t>мәдени байланысы да бірте-бірте үзіле бастады. Келгенімен жүйе, бағдарлама, керек десеңіз жалақы</w:t>
        <w:br/>
        <w:t>Мерзімдік басылымдар, шыққан қазақша кітаптар болмағандықтан ештеңе жасай алмайды. Ал мұның</w:t>
        <w:br/>
        <w:t>мүлде келмейтін болды. Соңғы онжылдықта ғана ел бері ШЕ На ЕНТ а ЗЕДЕІ түрде</w:t>
        <w:br/>
        <w:t>мен ел араласып, шекарадан газет-журналдар алып А дерді" шешуге</w:t>
        <w:br/>
        <w:t>өтуге рұқсат етілді. Бірақ компакт диск алып жүру көмектесуін сұраудамыз. Автономия құру заңында</w:t>
        <w:br/>
        <w:t>«белгілі-бір этностың өз еркімен болуға тиіс» деген</w:t>
        <w:br/>
        <w:t>әлі де қиындық туғызуда. Ал қазақша телеканалдар</w:t>
        <w:br/>
        <w:t>жолдар бар. Осыған сүйене отырып, біз</w:t>
        <w:br/>
        <w:t>атымен жоқ. Кейбір отбасылар кабель арқылы қосып өз тілімізді үйренгіміз келетінін ісіміз</w:t>
        <w:br/>
        <w:t>арқылы дәлелдеп, жастарымызды осыған</w:t>
        <w:br/>
        <w:t>үгіттеп, олардың жүрегіндегі өз ұлтына,</w:t>
        <w:br/>
        <w:t>тілінедегі псезімдіоятып, арыз- -тілектерін</w:t>
        <w:br/>
        <w:t>құжат жүзінде жинап, оны жоғары жаққа</w:t>
        <w:br/>
        <w:t>ұсынып, алға қойған мақсатымызға қол</w:t>
        <w:br/>
        <w:t>жеті кізу үшін жұмыстанып жатырмыз.</w:t>
        <w:br/>
        <w:t>Тек оның жемісі біз үшін, ұрпақ үшін, ұлт</w:t>
        <w:br/>
        <w:t>үшін екенін естен шығармауға тиіспіз.</w:t>
        <w:br/>
        <w:t>- Ұлт болашағы үшін еңбектене</w:t>
      </w:r>
    </w:p>
    <w:p>
      <w:r>
        <w:t>беріңіздер. Бастамаларыңыз сәтті</w:t>
        <w:br/>
        <w:t>болғай! Әңгімеңізге рахмет.</w:t>
        <w:br/>
        <w:t>Сұхбаттасқан: Баян Хасанова</w:t>
        <w:br/>
        <w:t>С, СС;</w:t>
        <w:br/>
        <w:t>%) -&lt;С2 2 -) -&lt;2 2, &lt;-) ы--2. у</w:t>
        <w:br/>
        <w:t>9)</w:t>
        <w:br/>
        <w:t>аударып шықты.</w:t>
        <w:br/>
        <w:t>Бақа мен өгіз</w:t>
        <w:br/>
        <w:t>Шалшық суда көре қалып Өгізді,</w:t>
        <w:br/>
        <w:t>Тенескісі келді онымен Бақаның.</w:t>
        <w:br/>
        <w:t>Іштар еді негізі,</w:t>
        <w:br/>
        <w:t>Ісіп-кепті шығаруға атағын.</w:t>
        <w:br/>
        <w:t>“Қара, құрбым, Өгіздей боп қалдым ба)"</w:t>
        <w:br/>
        <w:t>"Қайдағы Өгіз, жетуге оған алыс тым!"</w:t>
        <w:br/>
        <w:t>"Қарашы енді, қаншалықты толыстым?</w:t>
        <w:br/>
        <w:t>Өспеді мен қарным да?"</w:t>
        <w:br/>
        <w:t>"Тұрсын әлі сол кішкентай қалпында”.</w:t>
        <w:br/>
        <w:t>Бақа Өгіздей боламын деп ышқынып,</w:t>
        <w:br/>
        <w:t>Кере беріп қарынын,</w:t>
        <w:br/>
        <w:t>Тарс етті де жарылды,</w:t>
        <w:br/>
        <w:t>Өлді ақыры іс тынып.</w:t>
        <w:br/>
        <w:t>Ба</w:t>
        <w:br/>
        <w:t>Мұндай мысал аз емес-ау білгенге:</w:t>
        <w:br/>
        <w:t>Кейбіреуді есер желік үргенде,</w:t>
        <w:br/>
        <w:t>Жаза Төрде Телтллі Тер ында</w:t>
        <w:br/>
        <w:t>Сорлап қалар бір демде.</w:t>
        <w:br/>
        <w:t>Айна мен маймыл</w:t>
        <w:br/>
        <w:t>Маймыл өзін көрді дағы айнадан,</w:t>
        <w:br/>
        <w:t>Аяғымен түртіп қалып жай ғана:</w:t>
        <w:br/>
        <w:t>«Қара анаған,- деді Аюға,- айнам-ау!</w:t>
        <w:br/>
        <w:t>Тұрмын тіпті таңдана:</w:t>
        <w:br/>
        <w:t>Қандай жаман қылығы,түрі,тасыры/</w:t>
        <w:br/>
        <w:t>Өлер едім асылып</w:t>
        <w:br/>
        <w:t>Мен осыған ұқсар болсам сәл ғана.</w:t>
        <w:br/>
        <w:t>ШЫныН айтсам 2 елді,</w:t>
        <w:br/>
        <w:t>Мұндай қисық бес-алты жақындарым бар еді,</w:t>
        <w:br/>
        <w:t>Саусақпенен санап та бере аламын дәл енді...</w:t>
        <w:br/>
        <w:t>«Туысынды санайсын, дос, несіне,</w:t>
        <w:br/>
        <w:t>Одан дағы қарасаңшы өзіне,-</w:t>
        <w:br/>
        <w:t>Деп Қорбанбай нықтады,</w:t>
        <w:br/>
        <w:t>Маймыл бірақ онын мәнін ұқпады.</w:t>
      </w:r>
    </w:p>
    <w:p>
      <w:r>
        <w:t>мж</w:t>
        <w:br/>
        <w:t>Ондай жандар болғанымен мол,мейлі,</w:t>
        <w:br/>
        <w:t>Ешкім өзін мысалдан танығысы келмейді.</w:t>
        <w:br/>
        <w:t>Кеше ондайды көрдім де,</w:t>
        <w:br/>
        <w:t>Климыцчка парақор айтса досы ақылын,</w:t>
        <w:br/>
        <w:t>Ұялмастан иек қағып ақырын,</w:t>
        <w:br/>
        <w:t>Петр жақты нұсқап отыр ол мүлде.</w:t>
        <w:br/>
        <w:t>ван Крылов орыстың атақты мысалшысы. Ол екі жүзден астам</w:t>
        <w:br/>
        <w:t>мысал жазған. Оның мысалдарында күнделікті өмірдің шынайы</w:t>
        <w:br/>
        <w:t>көрінісі еш әсірелеусіз берілгендіктен жазған мысалдары бірнеше</w:t>
        <w:br/>
        <w:t>шет тілдерге аударылып, әлемге таралған. Крыловтың мысалдарын ең бірінші</w:t>
        <w:br/>
        <w:t>қазақ тілінде сөйлеткен Абай Құнанбаев болса, кейіннен Спандияр Көбеев 37</w:t>
        <w:br/>
        <w:t>мысалын «Үлгілі тәржіма» деген атпен жеке кітапша етіп шығарған. Бұдан</w:t>
        <w:br/>
        <w:t>ейін де оның мысалдарын тәржімалаған адамдар болды. Бүгінгі әдебиет</w:t>
        <w:br/>
        <w:t>өкілдерінің ішінде Абдрахман Асылбек қана И. А. Крыловтың мысалдарын</w:t>
        <w:br/>
        <w:t>түпнұсқасынан формасын, ұйқасын, бунақ-тармағын сақтай отырып, толық</w:t>
        <w:br/>
        <w:t>Оқырмандарымызға туылғанына 240 жыл толып отырған орыстың ұлы</w:t>
        <w:br/>
        <w:t>мысалшысының шығармаларын түпнұсқасымен бірге А. Асылбек тәржімалаған</w:t>
        <w:br/>
        <w:t>қазақ тіліндегі аудармасын да беріп отырмыз.</w:t>
        <w:br/>
        <w:t>“Ляйушка и вол</w:t>
        <w:br/>
        <w:t>Лягушка,на луау увидевши Вола,</w:t>
        <w:br/>
        <w:t>Затеяла сама в дородстве с ним сравняться:</w:t>
        <w:br/>
        <w:t>Она завистлива была.</w:t>
        <w:br/>
        <w:t>И ну топоршиться,пыхтеть и надуваться.</w:t>
        <w:br/>
        <w:t>«Смотри-ка,квакцшка,что,буду ль я с него2»-</w:t>
        <w:br/>
        <w:t>Подруге говорит. - «Мет, кумушка, далеко!» -</w:t>
        <w:br/>
        <w:t>«Гляди лес,как теперь раздуюсь я широко.</w:t>
        <w:br/>
        <w:t>Ну.каково2</w:t>
        <w:br/>
        <w:t>Пополниласы ли я2» - «Почти что ничего». -</w:t>
        <w:br/>
        <w:t>«Ну,как теперь2» - «Все то ж».</w:t>
        <w:br/>
        <w:t>Пыхтела да пыхтела</w:t>
        <w:br/>
        <w:t>И кончила моя затейница на том,</w:t>
        <w:br/>
        <w:t>Что,не сравнявшися с Волом,</w:t>
        <w:br/>
        <w:t>С натуғи лопнула и - околела.</w:t>
        <w:br/>
        <w:t>Пример такой на свете не один:</w:t>
        <w:br/>
        <w:t>И диво ли,когда жить хочет мешанин,</w:t>
        <w:br/>
        <w:t>Как именитый ?ражданин,</w:t>
        <w:br/>
        <w:t>Р сошка мелкая,как знатный дворянин.</w:t>
        <w:br/>
        <w:t>Зеркало и обезьяна</w:t>
        <w:br/>
        <w:t>Мартышка,в Зеркале увидя образ свой,</w:t>
        <w:br/>
        <w:t>Тихохонько Медведя толк ноғой:</w:t>
        <w:br/>
        <w:t>«Смотри-ка, - ?оворит,- кум милый мой!</w:t>
        <w:br/>
        <w:t>Что это там за рожа2</w:t>
        <w:br/>
        <w:t>Какие у нее ужимки и прыжки!</w:t>
        <w:br/>
        <w:t>Я удавилась бы с тоски,</w:t>
        <w:br/>
        <w:t>Когда бы на нее хоть чуть была похожа.</w:t>
        <w:br/>
        <w:t>-Д ведь,признайся,есть</w:t>
        <w:br/>
        <w:t>Из кумушек моих таких кривляк пять-шесть:</w:t>
      </w:r>
    </w:p>
    <w:p>
      <w:r>
        <w:t>Я даже их могу по пальцам перечесть».</w:t>
        <w:br/>
        <w:t>«Чем кумушек считать трудиться,</w:t>
        <w:br/>
        <w:t>Не лучше ль на себя,кума,оборотиться2» -</w:t>
        <w:br/>
        <w:t>Ей Мишка отвечал.</w:t>
        <w:br/>
        <w:t>Но Мишенькин совет лишь попусту пропал.</w:t>
        <w:br/>
        <w:t>Таких примеров мно?о в мире:</w:t>
        <w:br/>
        <w:t>Не любит узнавать никто себя в сатире.</w:t>
        <w:br/>
        <w:t>Я даже видел то вчера:</w:t>
        <w:br/>
        <w:t>Что Климыч на руку нечист,все это знают;</w:t>
        <w:br/>
        <w:t>Про взятки Климычу читают,</w:t>
        <w:br/>
        <w:t>/А он украдкою кивает на Петра.</w:t>
        <w:br/>
        <w:t>сун м езен (өзен (Өз</w:t>
        <w:br/>
        <w:t>&lt;&lt; Әуе вты уст усы ус Ө</w:t>
        <w:br/>
        <w:t>Әр күн оның сұлулығын ұрлады.</w:t>
        <w:br/>
        <w:t>Ен алдымен тұманданып от жанар,</w:t>
        <w:br/>
        <w:t>Одан кейін кетті жайлап беттен әр.</w:t>
        <w:br/>
        <w:t>Еркелігі қашып орай жасына,</w:t>
        <w:br/>
        <w:t>Екі-үш талшық ақ та кірді шашына.</w:t>
        <w:br/>
        <w:t>Бір кездері онсыз думан өтпейтін,</w:t>
        <w:br/>
        <w:t>Айналақтап жжігіт-әкелең кетпейтін,</w:t>
        <w:br/>
        <w:t>Билейтін қыз ұршықтай,</w:t>
        <w:br/>
        <w:t>Кесірліден қалды енді үн шықпай.</w:t>
        <w:br/>
        <w:t>Жігітке паң қарағанмен өтірік,</w:t>
        <w:br/>
        <w:t>Налиды қыз өткеніне өкініп.</w:t>
        <w:br/>
        <w:t>Қалай ғана қу бас жүріп жүдемек,</w:t>
        <w:br/>
        <w:t>Беттің әрі түгел таймай тұрғанда,</w:t>
        <w:br/>
        <w:t>Қуана қыз тиіп алды бір жанға.</w:t>
        <w:br/>
        <w:t>Алғаш тілек қылғанға --</w:t>
        <w:br/>
        <w:t>Онысы еді мүгедек.</w:t>
        <w:br/>
        <w:t>Есек пен бұлбұл</w:t>
        <w:br/>
        <w:t>Есек көріп Бұлбұлды,</w:t>
        <w:br/>
        <w:t>Былай деді: «Достым, сөзді тыңдашы,</w:t>
        <w:br/>
        <w:t>Сені әнге шебер дейді,шын ба осы?</w:t>
        <w:br/>
        <w:t>Қойып барлық құлқымды,</w:t>
        <w:br/>
        <w:t>Құлағыммен естіп салған әнінді,</w:t>
        <w:br/>
        <w:t>Білсем деп ем бейімінді, әлінді.</w:t>
        <w:br/>
        <w:t>Бұлбүл сонда өнеріне салып бір,</w:t>
        <w:br/>
        <w:t>Құйқылжытты анық бір:</w:t>
        <w:br/>
        <w:t>Мын түрлі әуен таратылып қайдағы;</w:t>
        <w:br/>
        <w:t>Кейде жетті үн талып бір.</w:t>
        <w:br/>
        <w:t>Кейде нәзік сыбызғыша сайрады,</w:t>
        <w:br/>
        <w:t>Кейде нұрдай шашырады айдағы.</w:t>
        <w:br/>
        <w:t>Барлығы үйып бабында,</w:t>
      </w:r>
    </w:p>
    <w:p>
      <w:r>
        <w:t>Құлақ түрді таң жаршысы әніне:</w:t>
        <w:br/>
        <w:t>Тына қалды жел де,құстар әні де,</w:t>
        <w:br/>
        <w:t>Жатты тындап табын да,</w:t>
        <w:br/>
        <w:t>Малшы дағы демін тартып жайлады,</w:t>
        <w:br/>
        <w:t>Тек кейде бір қас-қағымда</w:t>
        <w:br/>
        <w:t>Кемпіріне күле қарап жайнады.</w:t>
        <w:br/>
        <w:t>Әнші бітті. Есек біраз толғана:</w:t>
        <w:br/>
        <w:t>ЖКөлімпідей дауыс. дейі. бұл дау ме).</w:t>
        <w:br/>
        <w:t>Болады екен жалықпай-ақ тындауға.</w:t>
        <w:br/>
        <w:t>Өкінішті сол ғана -</w:t>
        <w:br/>
        <w:t>Әтешпенен сәл ғана</w:t>
        <w:br/>
        <w:t>Таныс болып тындағанда өлеңін</w:t>
        <w:br/>
        <w:t>Аз да болса артар еді өнерін”.</w:t>
        <w:br/>
        <w:t>Бұлбұл сондай естіген соң шатпа сын,</w:t>
        <w:br/>
        <w:t>Ұшып кетті алыс бұрып ат басын.</w:t>
        <w:br/>
        <w:t>жж</w:t>
        <w:br/>
        <w:t>Құдай мұндай сыншылардан сақтасын!</w:t>
        <w:br/>
        <w:t>Сперва румянца нет; там живости в ?2лазах;</w:t>
        <w:br/>
        <w:t>Умильны ямочки пропали на шшеках;</w:t>
        <w:br/>
        <w:t>Веселость, резвости как будто ускользнули;</w:t>
        <w:br/>
        <w:t>Там волоска два-три седыс про?лянули:</w:t>
        <w:br/>
        <w:t>Беда со всех сторон!</w:t>
        <w:br/>
        <w:t>Бывало,без нее собранье не прелестно;</w:t>
        <w:br/>
        <w:t>От пленников се вкруг ней бывало тесно,</w:t>
        <w:br/>
        <w:t>(А ныне,ах! ее зовут уж на бостон!</w:t>
        <w:br/>
        <w:t>Вот тут спесивица переменяет тон.</w:t>
        <w:br/>
        <w:t>Рассудок ей велит замужством тпоропиться;</w:t>
        <w:br/>
        <w:t>Перестает она ?ордиться.</w:t>
        <w:br/>
        <w:t>Как косо на мужчин девица ни ?лядит,</w:t>
        <w:br/>
        <w:t>/А сердце ей за нас всегда свое твердит.</w:t>
        <w:br/>
        <w:t>Чтоб в одиночестве не кончить веку,</w:t>
        <w:br/>
        <w:t>Красавица,пока совсем не отивела,</w:t>
        <w:br/>
        <w:t>За первого,кто к ней присватался,пошла:</w:t>
        <w:br/>
        <w:t>И рада,рада уж была,</w:t>
        <w:br/>
        <w:t>Что вышла за калеку.</w:t>
        <w:br/>
        <w:t>Осел и соловей</w:t>
        <w:br/>
        <w:t>Осел увидел Соловья</w:t>
        <w:br/>
        <w:t>И товорит ему: «Послушай-ка,дружице!</w:t>
        <w:br/>
        <w:t>Ты.сказывают,петь великий мастерите.</w:t>
        <w:br/>
        <w:t>Хотел бы очень я</w:t>
        <w:br/>
        <w:t>Сам посудить,твое услышав пенье,</w:t>
        <w:br/>
        <w:t>Велико ль подлинно твое уменье2»</w:t>
      </w:r>
    </w:p>
    <w:p>
      <w:r>
        <w:t>Тут Соловей являть свое искусство стал:</w:t>
        <w:br/>
        <w:t>Зашцелкал,засвистал</w:t>
        <w:br/>
        <w:t>На тысячу ладов,тянул,переливался;</w:t>
        <w:br/>
        <w:t>То нежно он ослабевал</w:t>
        <w:br/>
        <w:t>И томной вдалеке свирелью отдавался,</w:t>
        <w:br/>
        <w:t>То мелкой дробью вдру2 но роше рассыпался.</w:t>
        <w:br/>
        <w:t>Внимало все тозда</w:t>
        <w:br/>
        <w:t>Любимиу и певиу Авроры:</w:t>
        <w:br/>
        <w:t>Затихли ветерки,замолкли птичек хоры,</w:t>
        <w:br/>
        <w:t>И прилегли стада.</w:t>
        <w:br/>
        <w:t>Чуть-чуть дыша,пастух им любовался</w:t>
        <w:br/>
        <w:t>И только ино?да,</w:t>
        <w:br/>
        <w:t>Внимая Соловью,пастушке улыбался.</w:t>
        <w:br/>
        <w:t>Скончал певец. Осел,уставясь в землю лбом:</w:t>
        <w:br/>
        <w:t>«Изрядно.- 2оворит,- сказать неложно,</w:t>
        <w:br/>
        <w:t>Тебя без скуки слпишать можно;</w:t>
        <w:br/>
        <w:t>-Л жаль,что незнаком</w:t>
        <w:br/>
        <w:t>Ты с нашим петухом;</w:t>
        <w:br/>
        <w:t>Еше 6 ты более навострился,</w:t>
        <w:br/>
        <w:t>Когда бы у него немножко поучился».</w:t>
        <w:br/>
        <w:t>Услыша суд такой,мой бедный Соловей</w:t>
        <w:br/>
        <w:t>Вспорхнул и - полетел за тридевять полей. | %)</w:t>
        <w:br/>
        <w:t>Избави, Боғ,м нас от этаких судей.</w:t>
        <w:br/>
        <w:t>7)</w:t>
        <w:br/>
        <w:t>7</w:t>
        <w:br/>
        <w:t>(а!</w:t>
        <w:br/>
        <w:t>Қ</w:t>
        <w:br/>
        <w:t>зд</w:t>
        <w:br/>
        <w:t>ә о-АЗЫ БЫН ША о-Шш) даны) ы</w:t>
        <w:br/>
        <w:t>4в)42 ее әм» ӨГІЗ )43)..2..21.4"</w:t>
        <w:br/>
        <w:t>«б-шалШа Шәуыаыра- ла» ШҚ</w:t>
        <w:br/>
        <w:t>сең” ааа о-0УЗыыШыҘЫ р-а ыы</w:t>
        <w:br/>
        <w:t>«еме е-е а 18) «АЕ Б</w:t>
        <w:br/>
        <w:t>аша әке ір о-АҘЫ БЫН ааа) а -Ш)</w:t>
        <w:br/>
        <w:t>міс әҙнаь</w:t>
        <w:br/>
        <w:t>«Нне ҙан о, (4</w:t>
        <w:br/>
        <w:t>бамыз ашы ОЫ-о &gt;:</w:t>
        <w:br/>
        <w:t>аме бейе ір г өоШы АБЫ ыы</w:t>
        <w:br/>
        <w:t>ГӘЗЕТІ ТЕ ЕЕНЕН ІНІН</w:t>
        <w:br/>
        <w:t>ШИН -йь әб Қайы БЫ 3! өзе С)</w:t>
        <w:br/>
        <w:t>ы. еаі5 ыз -Шз кіші еі (еі</w:t>
      </w:r>
    </w:p>
    <w:p>
      <w:r>
        <w:t>ді ӨШШ-ӘІ дісәы)) Жаәуі &gt;” з-ед Сі</w:t>
        <w:br/>
        <w:t>ШӘТТЕННЕ СЕРДЕНІШЕСЕЛДЕЕДЕСЕНТНДЕ</w:t>
        <w:br/>
        <w:t>«-Пыі а-ы Шаа Ны ақы 45-5</w:t>
        <w:br/>
        <w:t>ТЕРЕЗЕДЕ ТЕХІЕТНЕ ЕСЕДЕН 2</w:t>
        <w:br/>
        <w:t>беш) Шә» ы” сем Б аз а ыы</w:t>
        <w:br/>
        <w:t>БЕТЕР ТИНРЕТИЛЕТДИЕ ТЕНТІЕ</w:t>
        <w:br/>
        <w:t>рөізе зе41)! уез р41ыы үі4іуы; .2</w:t>
        <w:br/>
        <w:t>жй е сене ас ы.) ун</w:t>
        <w:br/>
        <w:t>е Б «Шар ӨШ үз рші жесі - «Шы</w:t>
        <w:br/>
        <w:t>рӨзе әзі &gt;” ое-ав ЫН ы Б)” Қалжа)</w:t>
        <w:br/>
        <w:t>ТИЕ ТТЕРД</w:t>
        <w:br/>
        <w:t>98% «оі ә Шаш, өші)! өз Ша4іы 2 шелі,</w:t>
        <w:br/>
        <w:t>Ә-Мка-ыыы ОШ аш), -Ш)” өзін өҙсе-Аіғер</w:t>
        <w:br/>
        <w:t>«БЫ--ыс Шә) кы) кі Шы ,ы дө) (зә) мзб</w:t>
        <w:br/>
        <w:t>Ше аі -а---” іе -рз) озы) ы</w:t>
        <w:br/>
        <w:t>«ә рум «ОЛЫ кі ра Әіміы өзі ы о-ы!</w:t>
        <w:br/>
        <w:t>әәәәҙка ШшалаЗаз. |000- 5 олы). УІ? олі),</w:t>
        <w:br/>
        <w:t>453 ҘЫ «Шәмаа ӘӘ ші -а,е із а.с</w:t>
        <w:br/>
        <w:t>ТЕТЕ ПБРЕЕКЕТЕНЦЕІ</w:t>
        <w:br/>
        <w:t>2 өзі Шаа шана</w:t>
        <w:br/>
        <w:t>«Ааыз ушын ылы а</w:t>
        <w:br/>
        <w:t>КӨП ИЕЗДЕРТЕНТЕТЕТИІНІ</w:t>
        <w:br/>
        <w:t>рәк амын уа -Шуы Шы, өмі!</w:t>
        <w:br/>
        <w:t>М даны) өза ы Ы” өзе із ө)Мыуі</w:t>
        <w:br/>
        <w:t>ОаЙ е, ыма ы есі о оын”</w:t>
        <w:br/>
        <w:t>Го Шашы АР өн зм Айы ЗЫ ИмН</w:t>
        <w:br/>
        <w:t>ТЕРЕН ТТЕГТ ТЕТДІЛДЕЗТЕЗЕІН</w:t>
        <w:br/>
        <w:t>&lt;өәәуе ре”</w:t>
        <w:br/>
        <w:t>өм кей ЫЫ өзе еу</w:t>
        <w:br/>
        <w:t>аман еі әры гі О-ам- Ныы</w:t>
        <w:br/>
        <w:t>әкей ҙаама Ы ұ--Ш-өй Ша ыы малы</w:t>
        <w:br/>
        <w:t>ЕУУЕТЕТЕЕ</w:t>
        <w:br/>
        <w:t>«ун өзен Аға ым» ае уы ыы»</w:t>
        <w:br/>
        <w:t>29</w:t>
        <w:br/>
        <w:t>Фтәҙмайші «Бәсіу ка Ш.3</w:t>
        <w:br/>
        <w:t>Шашуәрзы ШЫҘылы Ші</w:t>
        <w:br/>
        <w:t>«ә ео ео” в ыу),</w:t>
        <w:br/>
        <w:t>28ка-әе іі мы өз 45</w:t>
        <w:br/>
        <w:t>кеін” салшы ы ле ушы</w:t>
        <w:br/>
        <w:t>оему» аб шеу), ӘБ қары,</w:t>
        <w:br/>
        <w:t>(База. іше» база»)</w:t>
        <w:br/>
        <w:t>г.</w:t>
        <w:br/>
        <w:t>со ағшы б) жан ОНЫ</w:t>
        <w:br/>
        <w:t>ТЕПТЕ ЕЕЕ</w:t>
        <w:br/>
        <w:t>,,..,...</w:t>
        <w:br/>
        <w:t>«ӘБ өдаа),е Ша» 1 эШ әәҙішіу),</w:t>
        <w:br/>
        <w:t>Ы 3 уЫыі) өә)ше-ә ЙЫ” уш.</w:t>
        <w:br/>
        <w:t>«ә2Б бз-заб уймі) (өә)шеыə Б.)</w:t>
      </w:r>
    </w:p>
    <w:p>
      <w:r>
        <w:t>Шазҙш, ӘҢ» ШЫ, 46.</w:t>
        <w:br/>
        <w:t>ОШ өәума Шы ЫНЫ Ш-Н -ч</w:t>
        <w:br/>
        <w:t>әу Ше Зе ЗДІ &gt;</w:t>
        <w:br/>
        <w:t>БЕТІНЕ ШЕ ШТ; (ЕЙ ТЕтьуе;</w:t>
        <w:br/>
        <w:t>шәрі ір-эЧ -ц/ «ҮЗІ» 3</w:t>
        <w:br/>
        <w:t>дхе! ед» аәінайы а Шақа</w:t>
        <w:br/>
        <w:t>аш» 95), 4-40)» 4 ЫР 3</w:t>
        <w:br/>
        <w:t>«ы «34, «ейін түн</w:t>
        <w:br/>
        <w:t>2.</w:t>
        <w:br/>
        <w:t>әБелі «ей ұшы (АН)</w:t>
        <w:br/>
        <w:t>вәзмайыыі; ы) бҺЛШ 6) &gt;</w:t>
        <w:br/>
        <w:t>12 2---2Ы21 0-24</w:t>
        <w:br/>
        <w:t>амы)</w:t>
        <w:br/>
        <w:t>ы өзін кш. 2</w:t>
        <w:br/>
        <w:t>әз ұБ-лаа Ша, 2ә)Ш уа шаі-</w:t>
        <w:br/>
        <w:t>Бы о-) ше Тар” Т</w:t>
        <w:br/>
        <w:t>«әй ОЕА) ый 93.</w:t>
        <w:br/>
        <w:t>ақы</w:t>
        <w:br/>
        <w:t>озу Барат 8)</w:t>
        <w:br/>
        <w:t>%</w:t>
        <w:br/>
        <w:t>Серікбол ҚОСАҚОВ</w:t>
        <w:br/>
        <w:t>Ж.Баласағұн атындағы Қырғыз</w:t>
        <w:br/>
        <w:t>Ұлттық университетінің</w:t>
        <w:br/>
        <w:t>Конституциялық құқық ҡафедрасының</w:t>
        <w:br/>
        <w:t>меңгерушісі, профессор,</w:t>
        <w:br/>
        <w:t>Қырғыз Республикасының</w:t>
        <w:br/>
        <w:t>еңбек сіңірген заңгері</w:t>
        <w:br/>
        <w:t>Қазақтар Қазақстаннан тыс, элемнің қайсы</w:t>
        <w:br/>
        <w:t>бөлігінде өмір сүріп жатса да, олардың жиынтық саны</w:t>
        <w:br/>
        <w:t>жалпы қазақтың үштен бірін құрайды және өздерінің</w:t>
        <w:br/>
        <w:t>қазақ халқының бір бөлшегі екенін ұмытқан емес,</w:t>
        <w:br/>
        <w:t>тарихи тамырынан ажырап қалған жоқ, қайда жүрсе де</w:t>
        <w:br/>
        <w:t>жүрегі қазақ деп соғады, әрі оны мақтан тұтады.</w:t>
        <w:br/>
        <w:t>Қырғызстандағы қазақтардың Бішкекте екі мәдени</w:t>
        <w:br/>
        <w:t>орталығы бар. Бірі - «Отан», екіншісі «Алаш» деп</w:t>
        <w:br/>
        <w:t>аталады, біріншісінің атауы тарихи отанымызды</w:t>
        <w:br/>
        <w:t>аңсаудан туған болса, екіншісі арысы түпкі тегіміз алты</w:t>
        <w:br/>
        <w:t>алашқа, берісі ұлт-азаттық «Алаш» қозғалысының 90</w:t>
        <w:br/>
        <w:t>жылдығына арналған іс-шараларды өткерді.</w:t>
        <w:br/>
        <w:t>«Алаш» сөзінің «қазақ» сөзіне балама екенін, бүкіл</w:t>
        <w:br/>
        <w:t>қазақтардың ұраны болған «алаштың» ұлттың басын</w:t>
        <w:br/>
        <w:t>біріктіруде қасиеттіұғым екенін деғылымижәне тарихи</w:t>
        <w:br/>
        <w:t>бұлақтардан білеміз. ХҮІ ғасырдың ортасында - ХҮП</w:t>
        <w:br/>
        <w:t>ғасырдың басында қазақ хандығының құрамына кірген</w:t>
        <w:br/>
        <w:t>алты|рісаясибірлестік «алты алаш» деп айтылды, олар:</w:t>
      </w:r>
    </w:p>
    <w:p>
      <w:r>
        <w:t>ұлы жүз, орта жүз, кіші жүз, қырғыздар, қарақалпақтар</w:t>
        <w:br/>
        <w:t>және құрамалар (Орта Азиядағы жартылай отырықшы</w:t>
        <w:br/>
        <w:t>қыпшақ рулары). Хандық тарқаған соң, ХҮІ ғасырдың</w:t>
        <w:br/>
        <w:t>ортасынан бастап «үш алаш» ұғымы үш жүз мәнісінде</w:t>
        <w:br/>
        <w:t>айтыла бастайды жоне «алаш» сөзі «қазақтың»</w:t>
        <w:br/>
        <w:t>баламасына айналды. Қазақтың ұлы перзенті Шәкәрім</w:t>
        <w:br/>
        <w:t>Құдайбердіұлы осылай деп жазған (Шакарим</w:t>
        <w:br/>
        <w:t>Ҡудайбердиулы. Родословный тюрков, казахов,</w:t>
        <w:br/>
        <w:t>киргизов. Династия ханов. Пер. Б.Каирбекова. - Алма-</w:t>
        <w:br/>
        <w:t>ага, изд. «Жазушы», 1990; с.46).</w:t>
        <w:br/>
        <w:t>Қазақ пен қырғыздың тарихи тамыры бір, олар</w:t>
        <w:br/>
        <w:t>ғасырлар бойы аралас-құралас бірге тұрып келген.</w:t>
        <w:br/>
        <w:t>Осыған байланысты Шәкәрім Құдайбердіұлының</w:t>
        <w:br/>
        <w:t>пікірлері қызығушылық туғызады.</w:t>
        <w:br/>
        <w:t>«Қытай жазбаларынан білгеніміз, біздің халқымыз</w:t>
        <w:br/>
        <w:t>Шистің (Сиф) ұрпақтарынан, со не сег тайпасынан</w:t>
        <w:br/>
        <w:t>тарайды. Үрім бұтағы көбейген со (се, сег) өз орнынан</w:t>
        <w:br/>
        <w:t>36</w:t>
        <w:br/>
        <w:t>ҚАЗАҚТАР</w:t>
        <w:br/>
        <w:t>ШЕТЕЛ ҚАЗАҚТАРЫ ЖӘНЕ ҚАЗАҚ ТІЛІ</w:t>
        <w:br/>
        <w:t>жылжып, төртке бөлініп кеткен. Біреуі Солтүстік</w:t>
        <w:br/>
        <w:t>Алтайда, Ку-Кубанды - орысша Комыхы өзенінің</w:t>
        <w:br/>
        <w:t>жағасында орналасқан. Екінші бұтағы Ану және Ган</w:t>
        <w:br/>
        <w:t>(Абаханжәне Енесей) өзендерініңортасындажайғасқан |</w:t>
        <w:br/>
        <w:t>- қырғыздар. Үшіншісі Шу өзенінің бойында қалған</w:t>
        <w:br/>
        <w:t>шулықтар, қытайша «чу кси». Төртіншісін қытайлар</w:t>
        <w:br/>
        <w:t>«тукю» деген, біздіңше-түркілер Шу өзенінің жоғарғы</w:t>
        <w:br/>
        <w:t>сағасында, жартасты таудың етегінде қоныс тепкен.</w:t>
        <w:br/>
        <w:t>Басқа да рулар тукюге бағынып, бір ел атанғандықтан,</w:t>
        <w:br/>
        <w:t>тукю біздің ұғымымызда Тукю мемлекеті былайша</w:t>
        <w:br/>
        <w:t>айтқанда, Тукю патшалығы болмақшы. Кейіннен ол</w:t>
        <w:br/>
        <w:t>әр түрлі хандықтарға ыдырап, басқа аттарды ислесс</w:t>
        <w:br/>
        <w:t>де, олардың бірде-бірі өздерінің ежелгі аты - түркіні</w:t>
        <w:br/>
        <w:t>ұмытқан жоқ» (Қараңыз: Шакарим Кудайбердиулы,</w:t>
        <w:br/>
        <w:t>с 14-15). Бүгінгі күнде Шу өзенінің бойымен қазақ-</w:t>
        <w:br/>
        <w:t>қырғыз мемлекеттік шекарасы өтеді. Екі ел бір-бірімен</w:t>
        <w:br/>
        <w:t>қоян-қолтық жайғасқан. Сондықтан Қырғызстандағы</w:t>
        <w:br/>
        <w:t>қазақтар өздерінің Ежелгі Отанына жасап жатыр деп</w:t>
        <w:br/>
        <w:t>айтуға болады.</w:t>
        <w:br/>
        <w:t>Октябрь революциясынан соң «Алаш» партиясына</w:t>
        <w:br/>
        <w:t>көптеген қырғыздар кірді және олардың ішінде</w:t>
        <w:br/>
        <w:t>Қырғызстанның көрнекті тұлғалары бар еді.</w:t>
        <w:br/>
        <w:t>Қырғызстан Үкіметініңбіріншітөрағасы--Қара-қырғыз</w:t>
        <w:br/>
        <w:t>советтік автономиялық облысының басшысы Жүсіп</w:t>
        <w:br/>
        <w:t>Абдрахманов «Алаш» партиясының мүшесі болды,</w:t>
        <w:br/>
        <w:t>жұбайы қазақ қызынан болған. Екеуінің ортасында</w:t>
        <w:br/>
        <w:t>төрт бала қалған. Кейін Ж.Әбдрахманов саяси қуғын-</w:t>
        <w:br/>
        <w:t>сүргінге ұшырап, 1937 жылы атылды. Ол репрессияға</w:t>
        <w:br/>
        <w:t>ұшыраған соң әйелі балаларымен Қазақстанға қоныс</w:t>
        <w:br/>
        <w:t>аударады. Қазір оның ұрпақтары Қазақстанда тұрып</w:t>
        <w:br/>
        <w:t>жатыр.</w:t>
        <w:br/>
        <w:t>Алаш қозғалысының белді азаматтары өткен</w:t>
        <w:br/>
        <w:t>ғасырдың жиырмасыншы-отызыншы жылдары қазақ</w:t>
        <w:br/>
        <w:t>пен қырғыз халқын ең жақын, бауырлас ел деп танып,</w:t>
        <w:br/>
        <w:t>бір-біріне жанашыр болуға үндегені қазіргі нарық</w:t>
      </w:r>
    </w:p>
    <w:p>
      <w:r>
        <w:t>ШЕТЕЛ ҚАЗАҚТАРЫ ЖӘНЕ ҚАЗАҚ</w:t>
        <w:br/>
        <w:t>бойы Ша Б Ше</w:t>
        <w:br/>
        <w:t>ЕТЕП Т БН ТЕ</w:t>
        <w:br/>
        <w:t>(ыы 0) 00 өк о С-143 3 ңізл-ізіі</w:t>
        <w:br/>
        <w:t>ЕП ТЕРЕ ТЕ ТЕТТЕГЕ</w:t>
        <w:br/>
        <w:t>Ша мем - 23- өгімеіу кі 31 ашы</w:t>
        <w:br/>
        <w:t>«ӘШелшЕ Зәуә 63)” ӨЗ ОоЛЫН»</w:t>
        <w:br/>
        <w:t>өн өбейеі 4, өгізі.) і 3132 ШЫ</w:t>
        <w:br/>
        <w:t>БЕРТПНЕНЕЕТЕР ТЕТЕМІРТТҮРЕРИЕННГЕТЕТЕН</w:t>
        <w:br/>
        <w:t>төзе ны ыы ДЫ аша ашаға аш) Ша</w:t>
        <w:br/>
        <w:t>«әу 89446 41 әу өзйеу-) 19 озды,</w:t>
        <w:br/>
        <w:t>оар -ЕаН” ШИ» се) үзер ШӘ сайы,</w:t>
        <w:br/>
        <w:t>БИР ІШТЕН ерігі</w:t>
        <w:br/>
        <w:t>Шаа обашіі уез «ора» ойы ШЫ</w:t>
        <w:br/>
        <w:t>ПРЕ СЕННЕН СЕТИЕТРЕЕЕӘЗНГЕ ТЕНТЕКТІ</w:t>
        <w:br/>
        <w:t>ә ы» Де сім ы фә ПЫ егі а)</w:t>
        <w:br/>
        <w:t>ама Б” Зу ӨН” езе) оры ШЫ ЫШ</w:t>
        <w:br/>
        <w:t>Шы Ә-С сезі” м) омме ШӘЫ ары</w:t>
        <w:br/>
        <w:t>-өзее т ұй» әҙн” е) өз ШӘ»</w:t>
        <w:br/>
        <w:t>Шы өше зе рем гі ы 31-4</w:t>
        <w:br/>
        <w:t>ЕТІНДЕ ТЕРЕКТЕР ТЕН ЕЗЕТНІҢ</w:t>
        <w:br/>
        <w:t>ТЕЛЕ ХӨТат ТӘТЕМ ӘПРОТЕЛ ЕТЕР ТІНЕ</w:t>
        <w:br/>
        <w:t>төз г ы ыма ыы ЫДЫ өше ӘУ)</w:t>
        <w:br/>
        <w:t>Шмаы- гіа ЗЫ өше іа діре әзі»</w:t>
        <w:br/>
        <w:t>ы дәлді «Шалы» Шы ір оба гізу</w:t>
        <w:br/>
        <w:t>«ӨШ мн Б45АБ ---уө-0з ӨЙ»</w:t>
        <w:br/>
        <w:t>че ЫРЫ о Шы А6</w:t>
        <w:br/>
        <w:t>ПЕСНЕ ТИСЕ АД НГ</w:t>
        <w:br/>
        <w:t>Із ЙЫ) ры О-ЛЫЛА Ы ауа о Бі Шіл</w:t>
        <w:br/>
        <w:t>иб---К АЛА Шы ШІ кі рем бізі” өші</w:t>
        <w:br/>
        <w:t>ТЕКТЕРІН ТИК ТТ ЕТЕЦЕДЕРГЕ</w:t>
        <w:br/>
        <w:t>өзі 7 ә М Ма ыы Аы ы</w:t>
        <w:br/>
        <w:t>ЕБІН ТЕТТЕЕИЕТЕТТЕЕТЕЕТЕТІНЕНІ</w:t>
        <w:br/>
        <w:t>жы еш 7 3 ОШ) ні різ о-Ме,&gt; 06</w:t>
        <w:br/>
        <w:t>РДЕІТЕТТЕРЕ ТТТУНЕЕЛІТРДЕІШЕ ИР ЕРТЕ!</w:t>
        <w:br/>
        <w:t>ТТ ТЕТЕ ЕТЕКТЕН</w:t>
        <w:br/>
        <w:t>ОШ оға іа Ша уі рН Ы”</w:t>
        <w:br/>
        <w:t>ТЕНТЕТЕР ЕТ ЕЗЕТЕТЕРЕЗГЕЕТТЕНІІ</w:t>
        <w:br/>
        <w:t>өШеҙш өл Шы. ә &gt; 412494145</w:t>
        <w:br/>
        <w:t>КЕЛЕТГЕЕ ТТЕРТЕТЦЕЗ ТЕР РНТЕТЕ ТӘНІ</w:t>
        <w:br/>
        <w:t>е» өШшшы</w:t>
        <w:br/>
        <w:t>ЕОЛПТЕТЕДЕГЛЕРСІН ЕТТТЕНЕНІЕСІ</w:t>
        <w:br/>
        <w:t>«зе Б оо Шам ЦИ» не 1</w:t>
        <w:br/>
        <w:t>-өз4Б2Б ума ыы М2</w:t>
        <w:br/>
        <w:t>оыа а аі) «ША нө-Б Лама Ы» е</w:t>
        <w:br/>
        <w:t>ЕЕНТЕРРЕДТЕРН ЕТЕНІРЕТТІНІН</w:t>
      </w:r>
    </w:p>
    <w:p>
      <w:r>
        <w:t>31</w:t>
        <w:br/>
        <w:t>еше оар ыаз---ін өші)</w:t>
        <w:br/>
        <w:t>ыіе о Бы сте сан</w:t>
        <w:br/>
        <w:t>ҚТТ ЕНОСЕТЕТЕ</w:t>
        <w:br/>
        <w:t>әуен аба А 337 с-т-2 9-64 0</w:t>
        <w:br/>
        <w:t>«Өш» зере сайма МЫ &lt;</w:t>
        <w:br/>
        <w:t>таш ымын |</w:t>
        <w:br/>
        <w:t>Әеь ЗЫ УДЫ ры өсімі ДЫ</w:t>
        <w:br/>
        <w:t>оын осраша АҚЫ” рт</w:t>
        <w:br/>
        <w:t>2... ..</w:t>
        <w:br/>
        <w:t>бшім! шы сема Шаа бікі</w:t>
        <w:br/>
        <w:t>2. ы</w:t>
        <w:br/>
        <w:t>БҮКПЕТЕПТЕТЕЕЕТЕУЕ) Шы -69</w:t>
        <w:br/>
        <w:t>2 2271с</w:t>
        <w:br/>
        <w:t>ца өре</w:t>
        <w:br/>
        <w:t>Шә сін іш ШЫ ә «Аы Аы;</w:t>
        <w:br/>
        <w:t>ы ош ан а ыса Шы 2</w:t>
        <w:br/>
        <w:t>өзі бе ке шы) ӘЛЕ 2 ой</w:t>
        <w:br/>
        <w:t>) &lt;- Ш2 Іі</w:t>
        <w:br/>
        <w:t>......</w:t>
        <w:br/>
        <w:t>КИЕ 271.</w:t>
        <w:br/>
        <w:t>2 |ә-е</w:t>
        <w:br/>
        <w:t>/</w:t>
        <w:br/>
        <w:t>11</w:t>
        <w:br/>
        <w:t>51 РЗ</w:t>
        <w:br/>
        <w:t>ПІРІ АҚ сізде” 8</w:t>
        <w:br/>
        <w:t>қ ыса роМ 3!</w:t>
        <w:br/>
        <w:t>ы ШЫ осыш-Шас ы.</w:t>
        <w:br/>
        <w:t>ез 2Ы--О- ошыы</w:t>
        <w:br/>
        <w:t>аа ыш» Не оар ы)шь</w:t>
        <w:br/>
        <w:t>әш ---ШІ 1,2 90) «е-/46</w:t>
        <w:br/>
        <w:t>оШЫЫ 946-446 4 ШЫ 22 өз” ОЗ»</w:t>
        <w:br/>
        <w:t>өсі біз ыға «ЙЬ ы ыы ЫН</w:t>
        <w:br/>
        <w:t>сөз- уы ---ші --Ме оөз реш- ошыЫ</w:t>
        <w:br/>
        <w:t>оте о4а 1-1» А” ра олы</w:t>
        <w:br/>
        <w:t>ЗаЛСа ы шашы (ака өзе) Ша</w:t>
        <w:br/>
        <w:t>КЕТ е КЕ ЕТИН ЕН ТЕЙТ ТЕТЕ ШЕКТЕРГЕ</w:t>
        <w:br/>
        <w:t>Әк ШЕ ,аае осады Шә) Ші аа)</w:t>
        <w:br/>
        <w:t>қолы ШІ.</w:t>
        <w:br/>
        <w:t>«ааа ушоҙыа.Д ойшоҙш РН мы оі,</w:t>
        <w:br/>
        <w:t>о-ө, ОШ ЗЫ Өйаыа” о ушы!</w:t>
        <w:br/>
        <w:t>Геуеуе тере куетитертту атте еДЕЕТПЕНТЕНІЕ</w:t>
        <w:br/>
        <w:t>о АШЫ о-ыыәуіе «Ы ША ыы” ыы</w:t>
      </w:r>
    </w:p>
    <w:p>
      <w:r>
        <w:t>о ШАН 2 өзілі Ааа різ )1к--0і</w:t>
        <w:br/>
        <w:t>СЕКНЕРИДЕНЕТ ЕТТЕР ТЕГЕСЕРДЕР ТЕЗДЕН</w:t>
        <w:br/>
        <w:t>Шаа ЫЫ-о-й ошыаыы өз таза о нас</w:t>
        <w:br/>
        <w:t>Ә-1кі Иә” өза) «ә ән Шаг 20 уай а 3)”</w:t>
        <w:br/>
        <w:t>2250-1107 0...14</w:t>
        <w:br/>
        <w:t>кіш 6) озы” қый а 4121</w:t>
        <w:br/>
        <w:t>іу еі. ОО) ШМ1)! әзіл) 21..2 ,--2</w:t>
        <w:br/>
        <w:t>о” «Әь үшар Мәде АУ рап, Ш-2-Дн</w:t>
        <w:br/>
        <w:t>ТТТ ПЕТ ТАСЦИЛЕСТЕЗИИЕ</w:t>
        <w:br/>
        <w:t>сылы Нәліе ебә «қәШші 14.5» - ыш</w:t>
        <w:br/>
        <w:t>ре ву)</w:t>
        <w:br/>
        <w:t>вә” Ша ОЛЫЫ Шә ыы ае ц-</w:t>
        <w:br/>
        <w:t>Шы аа з&gt; 0 УШЫ ыы 31-03</w:t>
        <w:br/>
        <w:t>ТТР</w:t>
        <w:br/>
        <w:t>ШӨҢЕС ЕТТЕРМЕН СЕР ТЕРТЕТ ЕЕЕ</w:t>
        <w:br/>
        <w:t>сөәІШІ өешу к «іш! уше“АМі) Шәә))) сә өә 4</w:t>
        <w:br/>
        <w:t>көші іе) ТЕПЕ ИЕ ЕЛДЕРІН</w:t>
        <w:br/>
        <w:t>сілі іар2-Ші) 2 ә 11-4 24 ШОН</w:t>
        <w:br/>
        <w:t>Гера БЕТ ЕСІНЕН ТТТӘҮЕГЕУЕ</w:t>
        <w:br/>
        <w:t>ДЕНЕГЕ ЕРИ ЕРЕК ЕТЕД ТЕПТЕР ФЕНЕІНЕ</w:t>
        <w:br/>
        <w:t>ИЕГЕ ТЕТЕ ТІНЕ</w:t>
        <w:br/>
        <w:t>ЕТЕ ТА Т ТНТНЕНР ЕТТЕРДЕН</w:t>
        <w:br/>
        <w:t>«Ы өк теше д-ры Бі е</w:t>
        <w:br/>
        <w:t>Же-ініід Шәуем «Шы Ы” 4 ЫШ -4-</w:t>
        <w:br/>
        <w:t>«сағы 3458 оша .өаыыы іы”</w:t>
        <w:br/>
        <w:t>3” өз) АА) рі )05--о- әш» 5-1 ---ы.</w:t>
        <w:br/>
        <w:t>Ш-3 20; өзі Ы «Шы кәй</w:t>
        <w:br/>
        <w:t>-өоіы 45548) «әнім</w:t>
        <w:br/>
        <w:t>28</w:t>
        <w:br/>
        <w:t>ШЕТЕЛ ҚАЗАҚТАРЫ ЖӘНЕ ҚАЗАҚ ТІЛІ</w:t>
        <w:br/>
        <w:t>Әке (А2 22 ә» егі) шәә уә іш</w:t>
        <w:br/>
        <w:t>сан”</w:t>
        <w:br/>
        <w:t>0-ге Ші ош!</w:t>
        <w:br/>
        <w:t>.....2.</w:t>
        <w:br/>
        <w:t>шаа), 20) 2іЗі реак оза аз аі ы</w:t>
        <w:br/>
        <w:t>амы) Шама) ӨЗІМЕ 1)! «Шаш)) «өш. бау!</w:t>
        <w:br/>
        <w:t>әже» о-ө 3 Ші өз оша 55, ГГө</w:t>
        <w:br/>
        <w:t>-ӨмәШ ӛуа оы)б, Бы ше ӘМ) еі)</w:t>
        <w:br/>
        <w:t>рез се із ІШ ДЫ Шы өз ыр і ыы ың</w:t>
        <w:br/>
        <w:t>ЛЕ ЕН ЕЕ ПЕШ 25024</w:t>
        <w:br/>
        <w:t>с-зіз ОШ» 5-5 Ын (өмі уші&gt; 9-і</w:t>
        <w:br/>
        <w:t>УЕИВИРИТЕТЕИН КЕСТЕ ИТТЕ Сауал атары</w:t>
        <w:br/>
        <w:t>-9УІІШ 3-4242218,2”</w:t>
        <w:br/>
        <w:t>Һыушыы» ай өн шелін оу рН</w:t>
        <w:br/>
        <w:t>ЫЫ ӘЬШ)әГ 1 бі уіш ГӘ ШЫ</w:t>
        <w:br/>
        <w:t>шін уа Ы ә--” БУЫ” Шәурміыы</w:t>
        <w:br/>
        <w:t>8-і ума Шаһ ыы ра ӘБ</w:t>
        <w:br/>
        <w:t>«ШӘ зе 6) о-әнәД Өша) ША) шіл уа</w:t>
        <w:br/>
        <w:t>әзі ОБ” 4Шоуәа Ші еі) Шәрее Ші),</w:t>
        <w:br/>
        <w:t>Ӛе-б шайы, зә» см ы Н-1 ІЙА ы өше</w:t>
      </w:r>
    </w:p>
    <w:p>
      <w:r>
        <w:t>ОҢЫ а-ы ы) ні різ өзгі,е Ы</w:t>
        <w:br/>
        <w:t>кемі»</w:t>
        <w:br/>
        <w:t>421--51.</w:t>
        <w:br/>
        <w:t>өзені”</w:t>
        <w:br/>
        <w:t>резенке 12-41 жа ра4ныы )Шіа- 0-4)</w:t>
        <w:br/>
        <w:t>Шын ріш б ге Шу уөәліі үбе е”</w:t>
        <w:br/>
        <w:t>ШЕ езін 5-і мар 0)15-сы)) аа даа)</w:t>
        <w:br/>
        <w:t>-(620)68</w:t>
        <w:br/>
        <w:t>оша а рШікы аб әмікы )Шь--о))</w:t>
        <w:br/>
        <w:t>кізе гі) мегі) өсе әіна”</w:t>
        <w:br/>
        <w:t>Өк” ойы Ша Шы өс ы 1.3</w:t>
        <w:br/>
        <w:t>жене Әкені шн</w:t>
        <w:br/>
        <w:t>ағ а Іі ә ШІ )Шізы- 0-03</w:t>
        <w:br/>
        <w:t>2690 (ге)! д-лы ОШ” «Шә Ша</w:t>
        <w:br/>
        <w:t>бесеу» г о 1а -0Б” е /н ошыы-</w:t>
        <w:br/>
        <w:t>ШӘ азын ШГ)Ш іа Ам 17 өзі»</w:t>
        <w:br/>
        <w:t>еі ыма әҙ «Шаш)) (гі)! арам), ыы</w:t>
        <w:br/>
        <w:t>ӘШІ е)” 2-І Мы Ы оС өзін</w:t>
        <w:br/>
        <w:t>ЕТЕНЕ ТЦЕТТЕТТЕР ТРИ ПЕНЕН)</w:t>
        <w:br/>
        <w:t>ПЕ ТАНУ Т ЕШТЕН ГЕ</w:t>
        <w:br/>
        <w:t>НИТ ЕРТТРЕРЕЕДЫ</w:t>
        <w:br/>
        <w:t>рел ЕТ ЕТ ЕТЕНЕ ЕТ ТЕЛЕН</w:t>
        <w:br/>
        <w:t>Ж-Е өзе Лыы)- ы, ұшуы! іу-і) қЙІ</w:t>
        <w:br/>
        <w:t>емее о--)Ы ӛнәйшМі Ы е 0-2)”</w:t>
        <w:br/>
        <w:t>246» өШіәуіе ӛуәЗЫ ізгі» гін Ил (22</w:t>
        <w:br/>
        <w:t>ары ы ШЫ» Б” зай Ы), Ы ы</w:t>
        <w:br/>
        <w:t>«Бәй» өозмаЛы Ы; ум) Зак «Ші бізг» ЙЫ</w:t>
        <w:br/>
        <w:t>арттырып, үнемшілік қолдану</w:t>
        <w:br/>
        <w:t>уыт</w:t>
        <w:br/>
        <w:t>“Кейбір: ұзын-сонар, Ты сөйлемнің белгілі</w:t>
        <w:br/>
        <w:t>Өр бөлегітым шұбалаңқы келеді де, оқысаңыз жатық</w:t>
        <w:br/>
        <w:t>“емес, құлаққа да жағымсыз болады. Мұндай да сол</w:t>
        <w:br/>
        <w:t>бөлектің орнын үйлесімді ауыстырсаңыз болғаны,</w:t>
        <w:br/>
        <w:t>сөйлем жатық, құлаққа жағымды, мағынасы</w:t>
        <w:br/>
        <w:t>(ұғынықты болып шыға келеді. Мысалы:</w:t>
        <w:br/>
        <w:t>ға) Шағын бір жердің өзінде-ақ талай-талай қонақ</w:t>
        <w:br/>
        <w:t>| барайларының барлығынан швецариялықтардың</w:t>
        <w:br/>
        <w:t>саяхатшылардан кірген кірімге сүйеніп тіршілік</w:t>
        <w:br/>
        <w:t>ететінін байқайсыз.</w:t>
        <w:br/>
        <w:t>9) Швецариялықтар саяхатшылардан кірген</w:t>
        <w:br/>
        <w:t>ҡірімге сүйеніп тіршілік етеді, мұны шағын бір</w:t>
        <w:br/>
        <w:t>жердің өзінде-ақ талай-талай қонақ сарайларының</w:t>
        <w:br/>
        <w:t>бар екенінен байқайсыз.</w:t>
      </w:r>
    </w:p>
    <w:p>
      <w:r>
        <w:t>2. Біртекті сөйлем мен әртекті сөйлем</w:t>
        <w:br/>
        <w:t>Құрылымы ұқсас немесе ұқсастау келген бір топ</w:t>
        <w:br/>
        <w:t>сөйлем - біртекті сөйлем деп аталады. Керісінше</w:t>
        <w:br/>
        <w:t>құрылымы әркелкі, әртүрлі формада аралас келген</w:t>
        <w:br/>
        <w:t>бір топ сөйлем әртекті сөйлем деп аталады.</w:t>
        <w:br/>
        <w:t>Біртекті сөйлемнің де, әртекті сөйлемнің де</w:t>
        <w:br/>
        <w:t>өзіне тән ерекшеліктері болады. Әрқайсысы өзіне</w:t>
        <w:br/>
        <w:t>тән стилистикалық өнім береді. Біртекті сөйлемнің</w:t>
        <w:br/>
        <w:t>формасы ретті, дыбысталуы ыңғайлас, үндес, ритм-</w:t>
        <w:br/>
        <w:t>ырғағы бір-біріне үйлес, мағынасы айқын болып</w:t>
        <w:br/>
        <w:t>келеді. Мұндай сөйлем формалары прозада, өлеңде,</w:t>
        <w:br/>
        <w:t>ән текстерінде, мақал-мәтел, шешендік сөздерде</w:t>
        <w:br/>
        <w:t>т.б. да көбірек қолданылады. Сезімдік бояу беруге</w:t>
        <w:br/>
        <w:t>ыңғайлы, тыңдармандар мен оқырмандарға терең,</w:t>
        <w:br/>
        <w:t>айқын әсер қалдыруға ептейлі келеді. Мысалы:</w:t>
        <w:br/>
        <w:t>Ат болатын жылқы құлынынан белгілі,</w:t>
        <w:br/>
        <w:t>Адам болатын бала қылығынан белгілі (мақал).</w:t>
        <w:br/>
        <w:t>Әртекті сөйлемнің құрылымы біркелкі</w:t>
        <w:br/>
        <w:t>болмайды, сөйлем формалары да көп түрлі болып</w:t>
        <w:br/>
        <w:t>келеді. Сол себепті, онда білдірілген мазмұн</w:t>
        <w:br/>
        <w:t>біртекті сөйлемдегідей шоғырланған болмай,</w:t>
        <w:br/>
        <w:t>шашыраңқы, икемді болады. Бір сарындылықтан,</w:t>
        <w:br/>
        <w:t>бір қалыптылықтан аулағырақ болып, әрі тартымды,</w:t>
        <w:br/>
        <w:t>әрі әсерлі өнім береді. Мысалы:</w:t>
        <w:br/>
        <w:t>Дәурен қайран қалды да, сақау емес, сайрап</w:t>
        <w:br/>
        <w:t>тұрған тілі бар адамға атын тебіне жақындай берді,</w:t>
        <w:br/>
        <w:t>сонда да әлі анық тани алмай тұр, қараған сайын</w:t>
        <w:br/>
        <w:t>мынау сүзе қараған қиығы үшкіл үлкен көз кісі таныс</w:t>
        <w:br/>
        <w:t>сықылды болып сезіне берді. («Жондағы жорықтар»</w:t>
        <w:br/>
        <w:t>Ж.Біләл).</w:t>
        <w:br/>
        <w:t>Мысалдағы бұл құрмалас сөйлемде төрт</w:t>
        <w:br/>
        <w:t>жай сөйлем бар. Оның бірінші жай сөйлемі тек</w:t>
        <w:br/>
        <w:t>бастауыш, баяндауыш мүшеден ғана құралған. Ал</w:t>
        <w:br/>
        <w:t>екінші жай сөйлемі қарама-қарсы мағынада тұрған</w:t>
        <w:br/>
        <w:t>анықтауышы бар жанама толықтауышты және тура</w:t>
        <w:br/>
        <w:t>толықтауышты сондай-ақ пысықтауышы бар сөйлем.</w:t>
        <w:br/>
        <w:t>Үшінші жай сөйлем екінші жай сөйлемге қарама-</w:t>
        <w:br/>
        <w:t>қарсы қолданылған «сонда да» сөзімен дәнекерленіп</w:t>
        <w:br/>
        <w:t>келіп, пысықтауыш және баяндауыштан құралған</w:t>
        <w:br/>
        <w:t>жақсы сөйлем. Ал төртінші жай сөйлем алдыңғы</w:t>
        <w:br/>
        <w:t>үш жай сөйлемге қарағанда құрылымы тіпті күрделі</w:t>
        <w:br/>
        <w:t>анықтауыштан және күрделі пысықтауыштан</w:t>
        <w:br/>
        <w:t>құралған, соңында баяндауышпен тиянақтаған</w:t>
        <w:br/>
        <w:t>сөйлем. Сайып келгенде, бұл құрмаластағы төрт</w:t>
        <w:br/>
        <w:t>сөйлемнің құрылымы төрт түрлі яғни әртекті сөйлем</w:t>
        <w:br/>
        <w:t>24</w:t>
        <w:br/>
        <w:t>ШЕТЕЛ ҚАЗАҚТАРЫ ЖӘНЕ ҚАЗАҚ ТІЛІ</w:t>
        <w:br/>
        <w:t>құрылысымен берілген.</w:t>
        <w:br/>
        <w:t>Әртекті сөйлем мен біртекті сөйлемді пайдалану,</w:t>
        <w:br/>
        <w:t>олардың әрқайсысының өзіне тән қажіттілігінен</w:t>
        <w:br/>
        <w:t>туады. Әдетте біртекті сөйлем мен әртекті сөйлем</w:t>
        <w:br/>
        <w:t>аралас қолданылады. Бұның қолданылу жиілігі</w:t>
        <w:br/>
        <w:t>біртекті сөйлемді немесе әртекті сөйлемді жеке-дара</w:t>
      </w:r>
    </w:p>
    <w:p>
      <w:r>
        <w:t>қолданудан төрі көбірек болады.</w:t>
        <w:br/>
        <w:t>Біртекті сөйлемді қолдану немесе әртекті</w:t>
        <w:br/>
        <w:t>сөйлемді қолдану, сондай-ақ біртекті сөйлем мен</w:t>
        <w:br/>
        <w:t>әртекті сөйлемді араластыра қолдану, мұның қай:</w:t>
        <w:br/>
        <w:t>қайсысы болса да бейнелеу қажетін шығар түйін</w:t>
        <w:br/>
        <w:t>етеді.</w:t>
        <w:br/>
        <w:t>“Есте боларлық бір жайт, әртекті сөйлемді біртекті</w:t>
        <w:br/>
        <w:t>сөйлемге айналдырып қолданамыз немесе біртекті</w:t>
        <w:br/>
        <w:t>сөйлемді әртекті сөйлем етіп қолданамыз дейтін</w:t>
        <w:br/>
        <w:t>формашылдықтан аулақ болған жөн.</w:t>
        <w:br/>
        <w:t>3. Ырықты сөйлем мен ырықсыз сөйлем</w:t>
        <w:br/>
        <w:t>Етістік сөзі баяндауыш болып келгенде, бастауыш</w:t>
        <w:br/>
        <w:t>мүше қимыл-амалдың иесі, орындаушысы немесе</w:t>
        <w:br/>
        <w:t>атқарушысы болса, мұндай құрылған сөйлем ырықты</w:t>
        <w:br/>
        <w:t>сөйлем деп аталады. Егер бастауыш қимыл-амалдың</w:t>
        <w:br/>
        <w:t>иесі болмай, қайта қимыл-амалдың өткерушісі,</w:t>
        <w:br/>
        <w:t>қабылдаушысы немесе қимыл-амалдың обьектісі</w:t>
        <w:br/>
        <w:t>болып келсе, мұндай құрылған сөйлем ырықсыз</w:t>
        <w:br/>
        <w:t>сөйлем деп аталады. Басқаша айтқанда ырықты</w:t>
        <w:br/>
        <w:t>сөйлемде істің, қимыл-амалдың иесі бастауыш мүше</w:t>
        <w:br/>
        <w:t>болып келеді. Ал ырықсыз сөйлемде істің, қимыл-</w:t>
        <w:br/>
        <w:t>амалдың өткерушісі, қабылдаушысы немесе қимыл-</w:t>
        <w:br/>
        <w:t>амалдың обьектісі бастауыш болып келеді.</w:t>
        <w:br/>
        <w:t>Стилистикалық жақтан қарағанда, ырықты</w:t>
        <w:br/>
        <w:t>сөйлемде қимыл-амал иесі негізгі орынға қойылып,</w:t>
        <w:br/>
        <w:t>баса дәріптеледі. Біз қажетке қарай ырықты сөйлем</w:t>
        <w:br/>
        <w:t>мен ырықсыз сөйлемнің бірін таңдап қолданамыз.</w:t>
        <w:br/>
        <w:t>Мысалы:</w:t>
        <w:br/>
        <w:t>а) Таяу жылдардан бері марксизм-ленинизм</w:t>
        <w:br/>
        <w:t>кітаптарын көптеп аудардық (ырықты сөйлем).</w:t>
        <w:br/>
        <w:t>ә) Өткендегі өртте ол бет-аузын күйдіріп алыпты</w:t>
        <w:br/>
        <w:t>(форма жақтан ырықты сөйлем болғанымен, мағына</w:t>
        <w:br/>
        <w:t>жақтан ырықсыз сөйлем).</w:t>
        <w:br/>
        <w:t>Әдеттеырықты сөйлемді қолданукөбіреккезігеді.</w:t>
        <w:br/>
        <w:t>Ырықты сөйлем ырықсыз сөйлемге қарағанда ойды</w:t>
        <w:br/>
        <w:t>тіке білдіреді. Мысалы:</w:t>
        <w:br/>
        <w:t>«Жұрт пікірі Партком жағынан қабылданды»</w:t>
        <w:br/>
        <w:t>деген сөйлем «Партком жұрт пікірін қабылдады»</w:t>
        <w:br/>
        <w:t>деген сөйлемге қарағанда, тіке емес, жанамалай</w:t>
        <w:br/>
        <w:t>айтылғандай сезіледі. Мұндай жағдайда, ырықты</w:t>
        <w:br/>
        <w:t>сөйлем қолданған жөн. Бірақ кейбір кезде ырықсыз</w:t>
        <w:br/>
        <w:t>сөйлем формасын қолданбаса болмайтын жағдайлар</w:t>
        <w:br/>
        <w:t>болады.</w:t>
        <w:br/>
        <w:t>1) Алдыңғы және соңғы жай сөйлемдердің</w:t>
        <w:br/>
        <w:t>бастауыштарын бір жаққа туралау қажет болғанда</w:t>
        <w:br/>
        <w:t>немесе ерекше контекст жағдайында алдыңғы</w:t>
        <w:br/>
        <w:t>және соңғы тармақ сөйлемдердің бастауыштарын</w:t>
        <w:br/>
        <w:t>жақтастыру үшін ырықты сөйлем формасы</w:t>
        <w:br/>
        <w:t>қолданылады. Мысалы:</w:t>
        <w:br/>
        <w:t>а) Олар соққыға ұшырағаннан кейін, көп өтпей,</w:t>
        <w:br/>
        <w:t>жау жағынан қолға алынып, жау алдында бас имей,</w:t>
        <w:br/>
        <w:t>жаудың қылышы астында ерлікпен құрбан болды.</w:t>
      </w:r>
    </w:p>
    <w:p>
      <w:r>
        <w:t>ә) Олар соққыға ұшырағаннан кейін, көп өтпей,</w:t>
        <w:br/>
        <w:t>жау қолға алды. Жау алдында бас имей жаудың</w:t>
        <w:br/>
        <w:t>қылышы астында ерлікпен құрбан болды.</w:t>
        <w:br/>
        <w:t>Келтірілген мысалдың алдыңғысының екінші</w:t>
        <w:br/>
        <w:t>сөйлемі ырықсыз сөйлем. Бұл сөйлемде «олар»</w:t>
        <w:br/>
        <w:t>&lt;&lt; Әуес Эуееты уаты 2</w:t>
        <w:br/>
        <w:t>Есек</w:t>
        <w:br/>
        <w:t>ТОпитер кеп аң-құстарды ап есепке,</w:t>
        <w:br/>
        <w:t>Жаралғанда күллі әлем</w:t>
        <w:br/>
        <w:t>Жаралыпты есек те.</w:t>
        <w:br/>
        <w:t>Тап осындай уақытта дүрбелен</w:t>
        <w:br/>
        <w:t>Кей нәрсені білмеген</w:t>
        <w:br/>
        <w:t>Жаратушы десек те:</w:t>
        <w:br/>
        <w:t>Титімдей қып есекке бой бермепті,</w:t>
        <w:br/>
        <w:t>Содан оған ешкім көңіл бөлмепті;</w:t>
        <w:br/>
        <w:t>Бірақ та ол кем емеспін мен депті.</w:t>
        <w:br/>
        <w:t>Есектің шын үлкейгісі келіпті,</w:t>
        <w:br/>
        <w:t>Маған бой ма мына бой?</w:t>
        <w:br/>
        <w:t>ТОпитерді көп мазалай беріпті:</w:t>
        <w:br/>
        <w:t>«Титтей болу күнә ғой.</w:t>
        <w:br/>
        <w:t>Шіркін бойым биігірек болар ма?</w:t>
        <w:br/>
        <w:t>Кешіріңіз, - деді, - қызық тәрізді,</w:t>
        <w:br/>
        <w:t>Қошеметтеп Арыстан, Піл, Барысты,</w:t>
        <w:br/>
        <w:t>Шеттерінен жол береді оларға</w:t>
        <w:br/>
        <w:t>Үлкен-кіші жабылып.</w:t>
        <w:br/>
        <w:t>Тек соларға жатқандары жағынып,</w:t>
        <w:br/>
        <w:t>Біз дегенде қалыпсыз-ау тарылып,</w:t>
        <w:br/>
        <w:t>Қайтып болды меселім.</w:t>
        <w:br/>
        <w:t>Бой берсеңіз жібермес ем намысты,</w:t>
        <w:br/>
        <w:t>Көрер едім /Арыстан, Піл, Барысты,</w:t>
        <w:br/>
        <w:t>Ондар едім бар істі.</w:t>
        <w:br/>
        <w:t>Осы сөзін Есегін</w:t>
        <w:br/>
        <w:t>“ӘЗевске де жеткізді,</w:t>
        <w:br/>
        <w:t>Өз тілегін өткізді,</w:t>
        <w:br/>
        <w:t>Қақсап жүріп неше күн.</w:t>
        <w:br/>
        <w:t>Есек енді тез өсіп,</w:t>
        <w:br/>
        <w:t>Шыға келді ірі малмен тенесіп.</w:t>
        <w:br/>
        <w:t>Боймен бірге ашы дауыс қосыпты,</w:t>
        <w:br/>
        <w:t>Айқаймен ол ен тоғайды шошытты.</w:t>
        <w:br/>
        <w:t>«Кандай сұмдық? Қайдан шыққан дауыс бұл?</w:t>
        <w:br/>
        <w:t>Тісі өткір мүйізі де көп болар,-</w:t>
        <w:br/>
        <w:t>Деп ан біткен даурығысты текке олар,</w:t>
        <w:br/>
        <w:t>Бір жыл өтпей болды әшкере масыл бұл.</w:t>
        <w:br/>
        <w:t>Бсассары бііді</w:t>
      </w:r>
    </w:p>
    <w:p>
      <w:r>
        <w:t>Ақымақтықтан мысалға да ілінді;</w:t>
        <w:br/>
        <w:t>Енді бүгін сол есек су тасып жүр.</w:t>
        <w:br/>
        <w:t>жж</w:t>
        <w:br/>
        <w:t>Неге керек биіктігі бойыннын,</w:t>
        <w:br/>
        <w:t>Басып тұрса төмендігі ойынның.</w:t>
        <w:br/>
        <w:t>Осел</w:t>
        <w:br/>
        <w:t>Когда вселенную Юпитер населял</w:t>
        <w:br/>
        <w:t>И заводил различных тварей племя,</w:t>
        <w:br/>
        <w:t>То и Осел тоғда на свет попал.</w:t>
        <w:br/>
        <w:t>Но с умыслу ль или,имея дел беремя,</w:t>
        <w:br/>
        <w:t>В такое хлопотливо время</w:t>
        <w:br/>
        <w:t>Тучегонитель оплошал:</w:t>
        <w:br/>
        <w:t>/А вылился Осел почти как белка мал.</w:t>
        <w:br/>
        <w:t>Осла никто почти не примечал,</w:t>
        <w:br/>
        <w:t>Хоть в спеси никому Осел не устулал.</w:t>
        <w:br/>
        <w:t>Ослу хотелось бы повеличаться,</w:t>
        <w:br/>
        <w:t>Но чем? имея рост такой,</w:t>
        <w:br/>
        <w:t>И в свете стыдно показаться.</w:t>
        <w:br/>
        <w:t>Пристал к Юпитеру Осел спесивый мой</w:t>
        <w:br/>
        <w:t>И росту стал просить большого.</w:t>
        <w:br/>
        <w:t>«Помилуй,- говорит,- как можно</w:t>
        <w:br/>
        <w:t>это снестьр</w:t>
        <w:br/>
        <w:t>Львам,барсам и слонам везде такая честь;</w:t>
        <w:br/>
        <w:t>Поритом,с великого и до меньшо?о,</w:t>
        <w:br/>
        <w:t>Все речь о них лишь да о них;</w:t>
        <w:br/>
        <w:t>За что ж к Ослам ты столько лих,</w:t>
        <w:br/>
        <w:t>Что им честей нет никаких</w:t>
        <w:br/>
        <w:t>И об Ослах никто ни слова</w:t>
        <w:br/>
        <w:t>/А если 6 ростом я с теленка только был,</w:t>
        <w:br/>
        <w:t>То спеси бы со львов и с барсов я посбил</w:t>
        <w:br/>
        <w:t>И весь бы свет о мне заговорил».</w:t>
        <w:br/>
        <w:t>Чтпо день,то снопа</w:t>
        <w:br/>
        <w:t>Осел мой то ж Эсвесу пел;</w:t>
        <w:br/>
        <w:t>И до тоғо он надоел,</w:t>
        <w:br/>
        <w:t>Что,наконеи,моления Ослова</w:t>
        <w:br/>
        <w:t>Послушался Зевсе:</w:t>
        <w:br/>
        <w:t>И стал Осел скотиной превеликой;</w:t>
        <w:br/>
        <w:t>/А сверх того ему такой дан ?олос дикой,</w:t>
        <w:br/>
        <w:t>Что мой ушастый Геркулес</w:t>
        <w:br/>
        <w:t>Пораспуғал было весь лес.</w:t>
        <w:br/>
        <w:t>«Что то за зверь2 Какого роду2</w:t>
        <w:br/>
        <w:t>Чай,он зубаст2 Ро?ов,чай,нет числад»</w:t>
        <w:br/>
        <w:t>Ну только и речей пошло,что про Осла.</w:t>
        <w:br/>
        <w:t>Но чем все кончилось? Не минуло и 20ду,</w:t>
        <w:br/>
        <w:t>Как все узнали,кто Осел:</w:t>
        <w:br/>
        <w:t>Осел мой глупостью в пословишу вошел.</w:t>
        <w:br/>
        <w:t>И на Осле уж возят воду.</w:t>
        <w:br/>
        <w:t>В породе и в чинах высокость хороша;</w:t>
        <w:br/>
        <w:t>Но что в ней прибыли,когда низка душа?</w:t>
        <w:br/>
        <w:t>655</w:t>
        <w:br/>
        <w:t>2</w:t>
        <w:br/>
        <w:t>|</w:t>
        <w:br/>
        <w:t>;</w:t>
        <w:br/>
        <w:t>а</w:t>
        <w:br/>
        <w:t>2</w:t>
      </w:r>
    </w:p>
    <w:p>
      <w:r>
        <w:t>«</w:t>
        <w:br/>
        <w:t>7</w:t>
        <w:br/>
        <w:t>6</w:t>
        <w:br/>
        <w:t>54</w:t>
        <w:br/>
        <w:t>М,</w:t>
        <w:br/>
        <w:t>(бззшее (3</w:t>
        <w:br/>
        <w:t>ШЕТЕЛ ҚАЗАҚТАРЫ ЖӘНЕ ҚАЗАҚ ТІЛІ</w:t>
        <w:br/>
        <w:t>толқынында малтығып жүрген ер-азаматтарымызға</w:t>
        <w:br/>
        <w:t>үлгі болады деп ойлаймын. «Алаш» партиясының</w:t>
        <w:br/>
        <w:t>белсенді мүшелерінің бірі Міржақып Дулатұлы «Қазақ-</w:t>
        <w:br/>
        <w:t>қырғыз тарихы туралы» зерттеу жазып, қазақтың неге</w:t>
        <w:br/>
        <w:t>қырғыз деп аталғанын анықтап берген:</w:t>
        <w:br/>
        <w:t>«Бұрын қырғыз елі Сібірді мекен етіп тұрғанда</w:t>
        <w:br/>
        <w:t>орыстың қалаларын, ауылдарын дамылсыз шауып,</w:t>
        <w:br/>
        <w:t>мазасын кетіре бергендігі мәлім. Ол кездерде орыстар:</w:t>
        <w:br/>
        <w:t>«Әне қырғыз шауып кетті, міне қырғыз шауып</w:t>
        <w:br/>
        <w:t>келіп қалды» деген үрейге ұшыраған.. Сібірдің</w:t>
        <w:br/>
        <w:t>оңтүстігіндегі облыстарға үлкен зиян келтіре берген</w:t>
        <w:br/>
        <w:t>соң, қазақтарды қырғыздай жек көріп, сөгіс орнына</w:t>
        <w:br/>
        <w:t>«қырғыз» (киргиз) деп атаған». Осы еңбегінде</w:t>
        <w:br/>
        <w:t>М.Дулатов «қырғыздар өздерін «алашпыз» дейді» -</w:t>
        <w:br/>
        <w:t>деп жазған және «жаңылыспасам қырғыздар өздерін</w:t>
        <w:br/>
        <w:t>«алашпыз» дейтіндігін қырғыздың белгілі азаматы</w:t>
        <w:br/>
        <w:t>Иманғали Арабайұлынан естіген секілді едім», -</w:t>
        <w:br/>
        <w:t>деп жазған. И.Арабаев та Қырғызстандағы «Алаш»</w:t>
        <w:br/>
        <w:t>қозғалысының мүшесі болған.</w:t>
        <w:br/>
        <w:t>Қырғызстан - таулы республика. Ол Тянь-Шань</w:t>
        <w:br/>
        <w:t>(Алатау) тау сілемінің батысы және Памир-Алтайдың</w:t>
        <w:br/>
        <w:t>оңтүстік аймақтарын иелеп, Орта Азияның шығыс</w:t>
        <w:br/>
        <w:t>жағынан орын алған. Қырғызстанның шекарасы</w:t>
        <w:br/>
        <w:t>шығыстан батысқа қарай 925 км, оңтүстіктен</w:t>
        <w:br/>
        <w:t>солтүстікке қарай 450 км жерді алып жатыр. Өлкенің</w:t>
        <w:br/>
        <w:t>94 пайызы таулы жер. Халқының саны 5 млн. 200 мың</w:t>
        <w:br/>
        <w:t>адам. Халқының 70 пайызы қырғыздар. Қазақтардың</w:t>
        <w:br/>
        <w:t>саны - 42,5 мың. Бір қызығы Кеңес одағының ақырғы</w:t>
        <w:br/>
        <w:t>жылдарында, 1989 жылы Қырғызстанда 37,318 мың</w:t>
        <w:br/>
        <w:t>қазақ болған. Қазақтардың көпшілігі Бішкекте және</w:t>
        <w:br/>
        <w:t>Қазақстанға шекаралас, Шу облысында тұрады.</w:t>
        <w:br/>
        <w:t>Қырғыз Республикасын әлемнің 130 мемлекеті</w:t>
        <w:br/>
        <w:t>егемен ел ретінде таныған. Әлемнің 96 мемлекетімен</w:t>
        <w:br/>
        <w:t>дипломатиялық қатынас орнатылған. Қырғыз</w:t>
        <w:br/>
        <w:t>Республикасы 120 халықаралық ұйымының мүшесі,</w:t>
        <w:br/>
        <w:t>оның ішінде, Біріккен Ұлттар Ұйымына (1992</w:t>
        <w:br/>
        <w:t>жылдың 2 наурызы), Еуропалық қауіпсіздік және</w:t>
        <w:br/>
        <w:t>ынтымақтастық ұйымына (1992 жылдың 30 қаңтары),</w:t>
        <w:br/>
        <w:t>Ислам Конференциясы Ұйымына (19986 жылдың</w:t>
        <w:br/>
        <w:t>желтоқсаны), Дүниежүзілік Сауда Ұйымына (1998</w:t>
        <w:br/>
        <w:t>жылдың желтоқсаны), Халықаралық валюта қорына,</w:t>
        <w:br/>
        <w:t>Еуропалық қайта құру және даму банкіне, Исламдық</w:t>
        <w:br/>
        <w:t>даму банкіне т.б. ұйымдарға мүше болып кірген.</w:t>
        <w:br/>
        <w:t>Қырғызстан мен Қазақстан арасындағы</w:t>
      </w:r>
    </w:p>
    <w:p>
      <w:r>
        <w:t>дипломатиялық байланыс 1992 жылдың 15 қазанында</w:t>
        <w:br/>
        <w:t>түзілген. Қырғыз Республикасында Қазақстанның</w:t>
        <w:br/>
        <w:t>елшілігі 1993 жылдың аяғында ашылған. Қазақстан</w:t>
        <w:br/>
        <w:t>мен Қырғызстанның арасындағы шарттық-құқықтық</w:t>
        <w:br/>
        <w:t>базаны 140-тан астам құжаттар құрайды.</w:t>
        <w:br/>
        <w:t>Қырғызстан өзінің толыққанды егемендігін</w:t>
        <w:br/>
        <w:t>Советтер Одағы ыдыраған соң алды. 1991 жылдың 31</w:t>
        <w:br/>
        <w:t>тамызында Қырғызстан Республикасының мемлекеттік</w:t>
        <w:br/>
        <w:t>тәуелсіздігі туралы декларация</w:t>
        <w:br/>
        <w:t>қабылданды. 1993 жылы қабылданған</w:t>
        <w:br/>
        <w:t>егеменді, тәуелсіз Қырғызстанның</w:t>
        <w:br/>
        <w:t>бірінші Конституциясын жасауда</w:t>
        <w:br/>
        <w:t>мен Мемлекеттік Конституциялық</w:t>
        <w:br/>
        <w:t>комиссияның мүшесі әрі</w:t>
        <w:br/>
        <w:t>Конституцияның жобасын әзірлеу</w:t>
        <w:br/>
        <w:t>бойынша жұмыс тобының жетекшісі</w:t>
        <w:br/>
        <w:t>болу бақытына ие болдым. Аталған</w:t>
        <w:br/>
        <w:t>құжаттардың маңыздылығы сол - олар</w:t>
        <w:br/>
        <w:t>қырғыз мемлекеттілігін дамытуға</w:t>
        <w:br/>
        <w:t>жағдай жасады. Олардағы құқықтық</w:t>
        <w:br/>
        <w:t>негіз Қырғызстанның толық егемендігін</w:t>
        <w:br/>
        <w:t>және дербестігін саяси дүмпусіз,</w:t>
        <w:br/>
        <w:t>күрделендірмей бекемдеп берді.</w:t>
        <w:br/>
        <w:t>2003 жылы Қырғызстан мемлкеттігінің пайда,</w:t>
        <w:br/>
        <w:t>болғанының 2 мың жылдығы белгіленді. Қырғызст:</w:t>
        <w:br/>
        <w:t>тарихы, басқа мемлекеттердің тарихы сияқты:</w:t>
        <w:br/>
        <w:t>үлкен ауыртпашылықтарды басынан кешірді. Бұл</w:t>
        <w:br/>
        <w:t>тәжірибелер жаңарған, тәуелсіз, жас Қырғызстанның</w:t>
        <w:br/>
        <w:t>демократиялық бағыттағы өз жолын табуына мүмкіндік |</w:t>
        <w:br/>
        <w:t>әперді. 2</w:t>
        <w:br/>
        <w:t>Қырғызстан Президенті Қ.Бакиевтің 2007.</w:t>
        <w:br/>
        <w:t>жылы Қазақстанға барған сапарында мемлекеттер</w:t>
        <w:br/>
        <w:t>басшылары екі елдің ынтымақтастығын кеңейтуді</w:t>
        <w:br/>
        <w:t>талқылап, экономика, сауда, қаржы, гуманитарлық”</w:t>
        <w:br/>
        <w:t>мәселелер бойынша Қазақстан инвестициясын алып</w:t>
        <w:br/>
        <w:t>келу жөнінде ботуяға келісті.</w:t>
        <w:br/>
        <w:t>Қырғызстанға түсіп жатқан инвестициялардың</w:t>
        <w:br/>
        <w:t>көлемі бойынша Қазақстан 49 елдің ішінде бірінші</w:t>
        <w:br/>
        <w:t>орынды иемденді. Бұл күндері Қырғызстан мен</w:t>
        <w:br/>
        <w:t>Қазақстан өзара шекара мәселелерін толық тәртіпке</w:t>
        <w:br/>
        <w:t>келтірді. Биыл Қырғызстан Қазақстанның төрт</w:t>
        <w:br/>
        <w:t>курорттық-сауықтыру пансионаттары тұрған жерді</w:t>
        <w:br/>
        <w:t>Астанаға беру жөніндегі шешімді бекітті. Бұл факттің</w:t>
        <w:br/>
        <w:t>орасан зор тарихи мәнісі бар.</w:t>
        <w:br/>
        <w:t>Ал енді қазақтардың қырғыз тарихындағы орнына</w:t>
        <w:br/>
        <w:t>қатысты сөз қозғасақ, онда бірінші кезекте айтылатын</w:t>
        <w:br/>
        <w:t>мәселе аз емес. Қазақ жиһанкезі, Орта Азия, Қазақстан</w:t>
        <w:br/>
        <w:t>және Батыс Қытай халықтарының тарихын және</w:t>
        <w:br/>
        <w:t>мәдениетін зерттеуші Шоқан Шыңғысұлы Уәлиханов</w:t>
        <w:br/>
        <w:t>Қырғызстан тарихына өшпес із қалдырды. Ол</w:t>
        <w:br/>
        <w:t>«Манас» батырлық эпосының үзінділерін бірінші</w:t>
        <w:br/>
        <w:t>рет жазып алды және орыс тіліне аударды, эпосқа</w:t>
        <w:br/>
        <w:t>тарихи және көркемдік тұрғыдан баға беріп, оны сол</w:t>
        <w:br/>
        <w:t>бір алыс кезеңдерде жарнамалауға көп еңбек сіңірді.</w:t>
        <w:br/>
        <w:t>Ш.Уәлиханов арқылы әлем Манастың ұлы есімімен</w:t>
        <w:br/>
        <w:t>танысты. ХХ ғасырдың 50-ші жылдары «Манас».</w:t>
        <w:br/>
        <w:t>эпосына арналған бүкілодақтық конференция өткенін,</w:t>
        <w:br/>
        <w:t>айта кетуіміз керек. Конференцияда негізі баяндам:</w:t>
        <w:br/>
        <w:t>қазақтың кемеңгер жазушысы, «Абай жолы» ро! й</w:t>
      </w:r>
    </w:p>
    <w:p>
      <w:r>
        <w:t>эпопеясының авторы Мұхтар Омарханұлы ЕЗЕ |</w:t>
        <w:br/>
        <w:t>(1897-1961) жасап, қырғыздың ұлттық”</w:t>
        <w:br/>
        <w:t>«Манастың» бай-феодалдық /шығарма деп Құралата</w:t>
        <w:br/>
        <w:t>тырысқан көзқарастан қорғап қалды. Әуезовтің &gt;</w:t>
        <w:br/>
        <w:t>жазушы Шыңғыс Айтматовқа әкелік қамқорлығы д;</w:t>
        <w:br/>
        <w:t>аузында. й</w:t>
        <w:br/>
        <w:t>Қазіргі уақытта Қазақстан</w:t>
        <w:br/>
        <w:t>арасындағы мәдени-і гуманитарлық ынтымақтасты!</w:t>
        <w:br/>
        <w:t>нығаю үстінде. Екі мемлекеттің ин: 1 1</w:t>
        <w:br/>
        <w:t>жалпы жұртшылық қатысқан көрмелер,</w:t>
        <w:br/>
        <w:t>ғылыми симпозиумдар, “дөңгелек үстелдер, Ж</w:t>
        <w:br/>
        <w:t>кештері, БАЛШЕСр және СЕ ртттрері “жиі-жиі</w:t>
        <w:br/>
        <w:t>кабинеті ашылып, шәкірттер білім алуда. ІаН</w:t>
        <w:br/>
        <w:t>Эдаласы ары Ассамблеясының</w:t>
        <w:br/>
        <w:t>о)</w:t>
        <w:br/>
        <w:t>(7)</w:t>
        <w:br/>
        <w:t>ЙІ</w:t>
        <w:br/>
        <w:t>(»</w:t>
        <w:br/>
        <w:t>сүріе2у; &lt;р е-&lt;еуыЗ</w:t>
        <w:br/>
        <w:t>&lt;&gt;</w:t>
        <w:br/>
        <w:t>2</w:t>
        <w:br/>
        <w:t>Талғампаз қалыңдық</w:t>
        <w:br/>
        <w:t>Туған айдай толықсыды бойжеткен,</w:t>
        <w:br/>
        <w:t>Күйеу жайлы ой кеткен.</w:t>
        <w:br/>
        <w:t>Айыбы сол менмен еді кесірлі,</w:t>
        <w:br/>
        <w:t>Күйеу керек кәдімгідей ақылды,</w:t>
        <w:br/>
        <w:t>Атағы мен абыройы татымды.</w:t>
        <w:br/>
        <w:t>(Бапшыл сұлу күйеу таңдап есірді),</w:t>
        <w:br/>
        <w:t>Бәрі бірден бола қою мүмкін бе,</w:t>
        <w:br/>
        <w:t>Күйеу шіркінге?</w:t>
        <w:br/>
        <w:t>Сүйсін деді, қызғанбасын бірақ та;</w:t>
        <w:br/>
        <w:t>Осылайша жеткендейін мұратқа.</w:t>
        <w:br/>
        <w:t>Қыз қақпасы қағылып,</w:t>
        <w:br/>
        <w:t>Бар бойдақтар келіп жатты ағылып,</w:t>
        <w:br/>
        <w:t>Ал қалыңдық жаратпады бірін де.</w:t>
        <w:br/>
        <w:t>Мұндай жігіт болса да алтын басқаға,</w:t>
        <w:br/>
        <w:t>Біздің ару масқара</w:t>
        <w:br/>
        <w:t>Ұнатпады түрін де,</w:t>
        <w:br/>
        <w:t>Біреуінің келіспесе шапаны,</w:t>
        <w:br/>
        <w:t>Біреуінін болмады шен,атағы.</w:t>
        <w:br/>
        <w:t>Атағы бар,калтасы бар бірінін,</w:t>
        <w:br/>
        <w:t>Аруымыз ұнатпады мұрынын.</w:t>
        <w:br/>
        <w:t>Бірде олай, бір бұлай,</w:t>
        <w:br/>
        <w:t>Біреуінің ақылы кем құрғыр-ай.</w:t>
        <w:br/>
        <w:t>Бойдақтардың басылып шу таласы,</w:t>
        <w:br/>
        <w:t>Қалындықтың келді бір топ жаңасы.</w:t>
      </w:r>
    </w:p>
    <w:p>
      <w:r>
        <w:t>Бірақ бұлар орташа еді бай емес.</w:t>
        <w:br/>
        <w:t>«Бұлар маған сай емес! -</w:t>
        <w:br/>
        <w:t>Деп қалыңдық адуынды,алымды,</w:t>
        <w:br/>
        <w:t>Тағы біраз қағынды:</w:t>
        <w:br/>
        <w:t>Шыға қалса оларға,</w:t>
        <w:br/>
        <w:t>Ісім сірә оңар ма?</w:t>
        <w:br/>
        <w:t>Күйеу іздеп неге сонша асығам?</w:t>
        <w:br/>
        <w:t>Көңілім шат,қыз күнім - бір асыл ән.</w:t>
        <w:br/>
        <w:t>Байсырау тым іс емес-ау көркемді.</w:t>
        <w:br/>
        <w:t>Ол тобыр да кетті алыс,</w:t>
        <w:br/>
        <w:t>Сиреп енді топталыс,</w:t>
        <w:br/>
        <w:t>Қыз манынан аулақтады көп таныс.</w:t>
        <w:br/>
        <w:t>Айлар өтті,</w:t>
        <w:br/>
        <w:t>Бойдақтар қайда кетті?</w:t>
        <w:br/>
        <w:t>Жылыстап жылдар өтті,</w:t>
        <w:br/>
        <w:t>Күйеу мойын бұрмай, тым зар етті.</w:t>
        <w:br/>
        <w:t>Біздің қыз кәрі қыз боп қала берді,</w:t>
        <w:br/>
        <w:t>Көп құрбы тұрмыс құрып, бала көрді.</w:t>
        <w:br/>
        <w:t>Кәрі кызды ұмытып кетті олар.</w:t>
        <w:br/>
        <w:t>(Ермектері көп болар).</w:t>
        <w:br/>
        <w:t>Сол арудың кеудесіне мұң еріп,</w:t>
        <w:br/>
        <w:t>Кашан көрсең айна алдында тұрғаны,</w:t>
        <w:br/>
        <w:t>(Жауар бұлттай түнеріп,</w:t>
        <w:br/>
        <w:t>Разборчивая невеста</w:t>
        <w:br/>
        <w:t>Невеста-девушка смышлляла жениха;</w:t>
        <w:br/>
        <w:t>Тут пет еше ?реха,</w:t>
        <w:br/>
        <w:t>(Да вот что грех: она была спесива.</w:t>
        <w:br/>
        <w:t>Сыши ей жениха,чтоб был хорош,умен,</w:t>
        <w:br/>
        <w:t>И в лентах,и в чести,и молод был бы он</w:t>
        <w:br/>
        <w:t>(Красавица была немножко прихотлива):</w:t>
        <w:br/>
        <w:t>Ну,чтобы все имел - кто ж может все иметь?</w:t>
        <w:br/>
        <w:t>Еше и то заметь,</w:t>
        <w:br/>
        <w:t>Чтобы любить се,а ревновать не сметь.</w:t>
        <w:br/>
        <w:t>Хоть чудно,только так была она счастлива,</w:t>
        <w:br/>
        <w:t>Что женихи,как на отбор,</w:t>
        <w:br/>
        <w:t>Презнатпые катили к ней в0 двор.</w:t>
        <w:br/>
        <w:t>По в выборе ее и вкус и мысли тонки:</w:t>
        <w:br/>
        <w:t>Такие женихи друзим невестам клад,</w:t>
        <w:br/>
        <w:t>А ей они на взгляд</w:t>
        <w:br/>
        <w:t>Не женихи,а жени тонки!</w:t>
        <w:br/>
        <w:t>Ну,как ей выбирать из этих женихов2</w:t>
        <w:br/>
        <w:t>Тот не в чинах,дру?ой без орденов;</w:t>
        <w:br/>
        <w:t>ЛД тот бы и в чинах,да жаль,карманы пусты;</w:t>
      </w:r>
    </w:p>
    <w:p>
      <w:r>
        <w:t>То нос широк,то брови а«усты;</w:t>
        <w:br/>
        <w:t>Тут этак,там не так;</w:t>
        <w:br/>
        <w:t>Ну,не прийдет никто по мысли ей никак.</w:t>
        <w:br/>
        <w:t>Посмолкли женихи,2одка два перепали;</w:t>
        <w:br/>
        <w:t>Другие новых свах заслали:</w:t>
        <w:br/>
        <w:t>«Да только женихи середней уж руки.</w:t>
        <w:br/>
        <w:t>«Какие простаки! -</w:t>
        <w:br/>
        <w:t>Твердит красавииа,- по них ли я невестад</w:t>
        <w:br/>
        <w:t>Ну,право,их затеи не г места!</w:t>
        <w:br/>
        <w:t>И не таких я женихов</w:t>
        <w:br/>
        <w:t>С двора с поклоном проводила;</w:t>
        <w:br/>
        <w:t>Пойду ль я за коғо из этих чудаков)</w:t>
        <w:br/>
        <w:t>Как будто 6 я себя замужством торопила,</w:t>
        <w:br/>
        <w:t>Мне жизнь девическа ничуть не тяжела:</w:t>
        <w:br/>
        <w:t>День весела,и ночь я,право,сплю спокойно:</w:t>
        <w:br/>
        <w:t>Так замуж кинуться ничуть мне не</w:t>
        <w:br/>
        <w:t>пристойно».</w:t>
        <w:br/>
        <w:t>Толпа и эта уплыла.</w:t>
        <w:br/>
        <w:t>Потом,отказы слыша тпе же,</w:t>
        <w:br/>
        <w:t>Уж стали женихи навертываться реже.</w:t>
        <w:br/>
        <w:t>Проходит 202,</w:t>
        <w:br/>
        <w:t>Никто нейдет;</w:t>
        <w:br/>
        <w:t>Еше минул ?одок,еше уплыл ?20Д целой:</w:t>
        <w:br/>
        <w:t>Кк ней свах никто не шлет.</w:t>
        <w:br/>
        <w:t>Вот наша девушка уж стала девой эрелой.</w:t>
        <w:br/>
        <w:t>Зачнет считать своих подру2</w:t>
        <w:br/>
        <w:t>(А ей считать большой досуа):</w:t>
        <w:br/>
        <w:t>Та замужем давно,друаую сговорили;</w:t>
        <w:br/>
        <w:t>Ее как будто позабыли.</w:t>
        <w:br/>
        <w:t>Закралась ?русть в красавицыну ?рудь.</w:t>
        <w:br/>
        <w:t>Посмотришы: зеркало докладывать ей стало,</w:t>
        <w:br/>
        <w:t>Что каждый день,а что-нибудь</w:t>
        <w:br/>
        <w:t>Из прелестей ее лихое өремя крало.</w:t>
        <w:br/>
        <w:t>эцуеуем уз (бозынан (5</w:t>
        <w:br/>
        <w:t>ә ЗЫ маға әзуәік Шар әу), Ді”</w:t>
        <w:br/>
        <w:t>о ііі» 200 Д.Е1і ізеа | аа.</w:t>
        <w:br/>
        <w:t>ШЕТТЕТУ СЕТ</w:t>
        <w:br/>
        <w:t>маз вы, ош ШЫ өм іе) 4” аі;</w:t>
        <w:br/>
        <w:t>БЕРУ ТИ ТТТ ЕТТЕН</w:t>
      </w:r>
    </w:p>
    <w:p>
      <w:r>
        <w:t>өзі) сым ә) Әу амы - ШЫН</w:t>
        <w:br/>
        <w:t>өм» о-әма аә--гҙ оір ым 4а 4),</w:t>
        <w:br/>
        <w:t>ТТР ИЕДІ ТЕТРЕРИТТЕР ЫЛЫ</w:t>
        <w:br/>
        <w:t>о-ЙШІ әа е іууі різ «Шан Шым өзін</w:t>
        <w:br/>
        <w:t>«ӘМ рі ЫЫ өзініз іі різ әлі,</w:t>
        <w:br/>
        <w:t>шы Ы Ша, А өмі) 0585-17 өәуі</w:t>
        <w:br/>
        <w:t>ЕГЕТТЕ ТТНЕТЕТТЕНЕ</w:t>
        <w:br/>
        <w:t>«/9” әм еуі рім ШЫ ао аушы) «Әу</w:t>
        <w:br/>
        <w:t>РЕРЕИТЕТҮӘРЕЕНЕТЕНЕЕКЕНЕТТІТНІТ ЕТКЕ</w:t>
        <w:br/>
        <w:t>шіні оөз АЛЫ Ш.. өғЫ уа 4а 336</w:t>
        <w:br/>
        <w:t>ее! байыр (әә(</w:t>
        <w:br/>
        <w:t>БЕЗЕГТЕТЕНДДЕЕДЕ</w:t>
        <w:br/>
        <w:t>қайы Ыр арма а» (е</w:t>
        <w:br/>
        <w:t>өз рші зі” өдаа» Ма Ны АР УН</w:t>
        <w:br/>
        <w:t>аааыы АУ УН Сы” реі- ОЛЫЫ өз” өзізе</w:t>
        <w:br/>
        <w:t>ЕТЕ ИТІН ТІН ТЕТЕ</w:t>
        <w:br/>
        <w:t>жә ө-ШН іы Ән 34 іе Ші» 0-і</w:t>
        <w:br/>
        <w:t>өкше о ДАЛЫ рым зі» өҙее Мы ыш»</w:t>
        <w:br/>
        <w:t>- бәлаа ы (ЫйаШлы - озы 0м3Ш4і; - Да»</w:t>
        <w:br/>
        <w:t>сей -оыЫ ән ӘБ өсін бауы;</w:t>
        <w:br/>
        <w:t>«Баз Ші а ы Шацаа ышөаа,Б</w:t>
        <w:br/>
        <w:t>ШӘВ сан Ош о---ү--і ее жі» ЫНЫ</w:t>
        <w:br/>
        <w:t>“ОАЫ оша 41» уба ызы ә Шаа)!</w:t>
        <w:br/>
        <w:t>ыы Шы аб 08 әмраы Өоәҙша АЙ</w:t>
        <w:br/>
        <w:t>Туа те ТЕРТИНР ЕТЕУ ТЕТЕ</w:t>
        <w:br/>
        <w:t>озы е уым екен Өз)ШЫ ОшыаЛы Ы әу</w:t>
        <w:br/>
        <w:t>3</w:t>
        <w:br/>
        <w:t>221</w:t>
        <w:br/>
        <w:t>«зеңі</w:t>
        <w:br/>
        <w:t>«еі 2-2) кен М-ы Де</w:t>
        <w:br/>
        <w:t>Ш-Н 00-ы -і-е</w:t>
        <w:br/>
        <w:t>ЕТЕ ТЕРІ ЕЕДЕЛІН ТІРІ</w:t>
        <w:br/>
        <w:t>ое аа” ЗИ ә Шііө лала) !</w:t>
        <w:br/>
        <w:t>«ШЕШ ы таз іе ж1өа-- ашу)</w:t>
        <w:br/>
        <w:t>«Шәл-діБ МШ не М. ағаны</w:t>
        <w:br/>
        <w:t>е-т-з-ілы ШІ” ІШ -ГШі</w:t>
        <w:br/>
        <w:t>Сіме-И аЛь ДІ мізу-Зө |әйгі 2)</w:t>
        <w:br/>
        <w:t>Һыуші ы Б йы 3</w:t>
        <w:br/>
        <w:t>ПУЕТТЕЗШПТЕЦӘРТТНЕДЛЕ ЕТТЕН</w:t>
        <w:br/>
        <w:t>ІП ҙ 2),</w:t>
        <w:br/>
        <w:t>оШ&gt;5» өйлер ш Ы Шеше) 940)</w:t>
        <w:br/>
        <w:t>о Шлшаы о02- ШЫ о 0)</w:t>
        <w:br/>
        <w:t>ЕСТЕ ЛЕТІН «ЕЙ әй (е</w:t>
        <w:br/>
        <w:t>«ушшеі езе сө уш ше (5)</w:t>
        <w:br/>
        <w:t>ПЕН 225500 2156;</w:t>
        <w:br/>
        <w:t>Шы «Өш ашуаа 3</w:t>
        <w:br/>
        <w:t>сН” 1адаы)</w:t>
        <w:br/>
        <w:t>өй</w:t>
      </w:r>
    </w:p>
    <w:p>
      <w:r>
        <w:t>РПЕТЕРТЕ</w:t>
        <w:br/>
        <w:t>ӨЗІ аз % е У8 ; 26)</w:t>
        <w:br/>
        <w:t>жне азы дел озі</w:t>
        <w:br/>
        <w:t>ТЕРІДЕ кт,</w:t>
        <w:br/>
        <w:t>БЕЛ еРН еште)</w:t>
        <w:br/>
        <w:t>Ж тұман айықты.</w:t>
        <w:br/>
        <w:t>| Бұл үш сөйлемнің алғашқы екеуі жәй сөйлем де,</w:t>
        <w:br/>
        <w:t>1213: 5 с сөйлем. Бірақ бұл үш сөйлемнің</w:t>
        <w:br/>
        <w:t>ғы, негізінен, мәндес болады.</w:t>
        <w:br/>
        <w:t>жақтан ғана парқы бар. Сөйлем</w:t>
        <w:br/>
        <w:t>мес. Алғашқы екеуі жай сөйлем</w:t>
        <w:br/>
        <w:t>ы біріншіде жел - бастауыш, тұман -</w:t>
        <w:br/>
        <w:t>толықтауыш, айықтырды - баяндауыш болып тұр;</w:t>
        <w:br/>
        <w:t>“екіншіде тұман - бастауыш, жел - көмектес септік</w:t>
        <w:br/>
        <w:t>жалғауымен түрленіп, қайтып деген сұраққа жауап</w:t>
        <w:br/>
        <w:t>7 беріп, қимыл-сын пысықтауыш болып тұр; ал үшінші</w:t>
        <w:br/>
        <w:t>| Десөйлемі екі жай сөйлемнен құралған. Өз алдарына</w:t>
        <w:br/>
        <w:t>бастауыш, баяндауышы бар, бір салалас құрмалас</w:t>
        <w:br/>
        <w:t>“сөйлем. Құрлыстары бірдей болмаса да, мағыналары,</w:t>
        <w:br/>
        <w:t>негізінен, бірдей болғандықтан бұларды синоним</w:t>
        <w:br/>
        <w:t>сөйлемдер яғни мәндес сөйлемдер деп қараймыз.</w:t>
        <w:br/>
        <w:t>Енді мына мысалға көңіл бөліңіздер:</w:t>
        <w:br/>
        <w:t>а) мен баруға тиіспін.</w:t>
        <w:br/>
        <w:t>ә) мен бармауға тиіс емеспін.</w:t>
        <w:br/>
        <w:t>Бұл екеуі де мәндес сөйлем. Бірақ олар өзіндік</w:t>
        <w:br/>
        <w:t>ерекшелік алады, өзіндік рөль атқарады. Ой</w:t>
        <w:br/>
        <w:t>бейнелеу өнімінде белгілі парық бар. Сондықтан</w:t>
        <w:br/>
        <w:t>ой бейнелеу қажетін ескере отырып, саралай</w:t>
        <w:br/>
        <w:t>білу, сұрыптай қолдану өнерін игеру қажет. Сөз</w:t>
        <w:br/>
        <w:t>сөйлегенімізде, мақала жазғанымызда әрбір сөйлем</w:t>
        <w:br/>
        <w:t>сөзіміз грамматикалық жақтан дағдыға сәйкесуі,</w:t>
        <w:br/>
        <w:t>стилистикалық жақтан әдемі болуы, логикалық</w:t>
        <w:br/>
        <w:t>жақтан дұрыс болуы қажет, Мұның өзі біздің қай-</w:t>
        <w:br/>
        <w:t>қашанда назар аударуға тиісті маңызды түйініміз</w:t>
        <w:br/>
        <w:t>саналады.</w:t>
        <w:br/>
        <w:t>(Сөйлем | формаларын сұрыптай білуде,</w:t>
        <w:br/>
        <w:t>әуелі оқулықтарда толық таныстырылған жай</w:t>
        <w:br/>
        <w:t>сөйлемдердің және құрмалас сөйлемдердің түр-</w:t>
        <w:br/>
        <w:t>түрлері көңілімізде түгел сайрап тұруы, сөйлем</w:t>
        <w:br/>
        <w:t>түрлерінің мағына білдіру рөлі қанық игерілуі керек.</w:t>
        <w:br/>
        <w:t>Оның үстіне білдіретін ой мен тілдік ортаға негізделе</w:t>
        <w:br/>
        <w:t>отырып, сөйлемдердің түрін үйлесімді сұрыптап</w:t>
        <w:br/>
        <w:t>қолдана білуіміз қажет. Енді оқулықта сөз болмаған</w:t>
        <w:br/>
        <w:t>бірнеше сөйлем формаларын таныстырып талдаулар</w:t>
        <w:br/>
        <w:t>жасаймыз.</w:t>
        <w:br/>
        <w:t>Ұзын-сонар сөйлем мен қысқа сөйлем</w:t>
        <w:br/>
        <w:t>Тіліміздегі сөйлемдер ойдың күрделі не ықшам</w:t>
        <w:br/>
        <w:t>болуына байланысты кейде ұзын-сонар, кейде қысқа</w:t>
        <w:br/>
        <w:t>болып құрыла береді.</w:t>
      </w:r>
    </w:p>
    <w:p>
      <w:r>
        <w:t>“Ұзын-сонар сөйлем дегеніміз, сөйлем ішіне</w:t>
        <w:br/>
        <w:t>қамтылған сөзі көп, құрылымы күрделі сөйлем.</w:t>
        <w:br/>
        <w:t>Қысқа сөйлем дегеніміз сөйлем ішіне қамтылған</w:t>
        <w:br/>
        <w:t>сөзі аз, құрылымы қарапайымырақ сөйлем.</w:t>
        <w:br/>
        <w:t>ҰҰзын-сонар сөйлемнің де, қысқа сөйлемнің де</w:t>
        <w:br/>
        <w:t>әр қайсысының өздеріне тән стилистикалық өнімі</w:t>
        <w:br/>
        <w:t>болады. Сондықтан бұл екі түрлі сөйлемнің бірін</w:t>
        <w:br/>
        <w:t>ғана дәріптеп, енді бір түріне немқұрайды қарауға</w:t>
        <w:br/>
        <w:t>болмайды. Бұлардың әрбірінің өзіндік рөлі, өзіндік</w:t>
        <w:br/>
        <w:t>ой бейнелеу өнімі болады. Ұзын-сонар сөйлем</w:t>
        <w:br/>
        <w:t>стилистикалық өнімі жақтан айтқанда, мағына</w:t>
        <w:br/>
        <w:t>білдіруде кемелді, дәл, егжей-тегжейлі болады, ал</w:t>
        <w:br/>
        <w:t>қысқа сөйлем мағына білдіруде ықшам, ұғынықты,</w:t>
        <w:br/>
        <w:t>тартымды келеді. Мысалы:</w:t>
        <w:br/>
        <w:t>Бүкіл партия мен бүкіл ел халқы қазір мынаны</w:t>
        <w:br/>
        <w:t>айқын танып отыр: төртті осы - замандандыруды</w:t>
        <w:br/>
        <w:t>жүзеге асыру үшін, демократиялық орталықтандыру</w:t>
        <w:br/>
        <w:t>түзімінжолғақойып,тынышынтымақтысаясижағдай</w:t>
        <w:br/>
        <w:t>22</w:t>
        <w:br/>
        <w:t>ШЕТЕЛ ҚАЗАҚТАРЫ ЖӘНЕ ҚАЗАҚ ТІЛІ</w:t>
        <w:br/>
        <w:t>тудыру керек; егер демократиялық орталықтандыру</w:t>
        <w:br/>
        <w:t>түзімі жолға қойылмаса, тыныш, ынтымақты жағдай</w:t>
        <w:br/>
        <w:t>орнамаса, төртті осы замандандыруды жүзеге асыру</w:t>
        <w:br/>
        <w:t>мүлдем мүмкін емес.</w:t>
        <w:br/>
        <w:t>Мысалға келтірілген бұл сөйлем қырықтай</w:t>
        <w:br/>
        <w:t>сөзден құралған ұзын-сонар сөйлем. Бұл сөйлем</w:t>
        <w:br/>
        <w:t>әуелі табыс жалғаулы жалпылауыш сөз «мынаны»</w:t>
        <w:br/>
        <w:t>арқылы іліктес байланыста келіп, онан соң</w:t>
        <w:br/>
        <w:t>араласып құрмаласқан. Бұл сөйлем жалпылауыш</w:t>
        <w:br/>
        <w:t>сөзі бар сөйлемнен кейін келген сабақтас құрмалас</w:t>
        <w:br/>
        <w:t>сөйлемнің бірінші және екінші жай сөйлемі өзара</w:t>
        <w:br/>
        <w:t>эуелі қимыл-сын бағыныңқылы болып байланысқан,</w:t>
        <w:br/>
        <w:t>ал бұл құрмалас сөйлем мен салаласып байланысып</w:t>
        <w:br/>
        <w:t>тұрған соңғы құрмалас сөйлем үш жай сөлемнен</w:t>
        <w:br/>
        <w:t>құралып, шартты бағыныңқылы (көп бағыныңқылы)</w:t>
        <w:br/>
        <w:t>байланыста тұр. Мағыналық жақтан айтқанда</w:t>
        <w:br/>
        <w:t>мемлекет халқымыздың былықпалықты бастан</w:t>
        <w:br/>
        <w:t>өткізіп, аса зор бодаулар бергеннен кейінгі танымы</w:t>
        <w:br/>
        <w:t>толық жинақылай баяндалған.</w:t>
        <w:br/>
        <w:t>Сөйлем ішінде анықтауыштар, пысықтауыштар</w:t>
        <w:br/>
        <w:t>(немесе айқындауыштар мен біріңғай мүшелер)</w:t>
        <w:br/>
        <w:t>көп қолданылатын болса, салаласқан мүшелер</w:t>
        <w:br/>
        <w:t>көп қолданылатын болса немесе белгілі бір</w:t>
        <w:br/>
        <w:t>мүшенің құрлымы күрделенетін болса, бұдан ұзан-</w:t>
        <w:br/>
        <w:t>сонар сөйлем келіп шығады. Анықтауыштар мен</w:t>
        <w:br/>
        <w:t>пысықтауыштар ұғымдардың ұлғаюын және оның</w:t>
        <w:br/>
        <w:t>мазмұнының кеңеюін тежеп тұрады. Сондықтан</w:t>
        <w:br/>
        <w:t>ұзын-сонар сөйлемнің өз ішіне қамтыған мазмұны</w:t>
        <w:br/>
        <w:t>кең болады да, ойды дәл, толық бейнелейтін</w:t>
        <w:br/>
        <w:t>ерекшелік алады. Тағы бір мысал:</w:t>
        <w:br/>
        <w:t>Қапсағай денелі, қайқы төс, көзі көкпеңбек қызыл</w:t>
        <w:br/>
        <w:t>кісі кілт бұрылды артына (Ш.Қызырұлы).</w:t>
        <w:br/>
        <w:t>Бұл - қысқа сөйлем үш күрделі анықтауыштан</w:t>
        <w:br/>
        <w:t>және бір дара анықтауыштан құралған бастауышы .</w:t>
      </w:r>
    </w:p>
    <w:p>
      <w:r>
        <w:t>- «артына» деген, пысықтауышы - «кілт бұрылды»</w:t>
        <w:br/>
        <w:t>деген күрделі баяндауышы бар жай сөйлем.</w:t>
        <w:br/>
        <w:t>Мына жәйтестеболуы керек. Құрмалас сөйлемнің</w:t>
        <w:br/>
        <w:t>бәрі ұзын-сонар болуы екіталай. Ал жай сөйлемнің</w:t>
        <w:br/>
        <w:t>бәрінің қысқа сөйлем болуы да екіталай. Мысалы:</w:t>
        <w:br/>
        <w:t>Ағайын тату болса, ат көп,</w:t>
        <w:br/>
        <w:t>Абысын тату болса, ас көп.</w:t>
        <w:br/>
        <w:t>Бұл сөйлем он-ақ сөзден құралған аралас</w:t>
        <w:br/>
        <w:t>құрмалас сөйлем, бірақ қысқа сөйлем.</w:t>
        <w:br/>
        <w:t>Лушұн - мәдениет шебінде бүкіл ұлттың басым</w:t>
        <w:br/>
        <w:t>көпшілігіне уәкіл бола отырып, жауға атой салып,</w:t>
        <w:br/>
        <w:t>қамал бұзған ең турашыл, ең батыр, ең табанды, ең</w:t>
        <w:br/>
        <w:t>адал, ең жалынды, бұрын болмаған ұлт қаһарманы.</w:t>
        <w:br/>
        <w:t>(Мау Зы-дұң)</w:t>
        <w:br/>
        <w:t>Бұл сөйлемдегі. «Лушұн» - бастауыш,</w:t>
        <w:br/>
        <w:t>«қаһарманы» - баяндауыш. Ұлт қаһарманы деген</w:t>
        <w:br/>
        <w:t>сөздің алдында келген анықтауыштар өте ұзын, бірақ</w:t>
        <w:br/>
        <w:t>қажетті. Олар Лушұнның қандай ұлт қаһарманы</w:t>
        <w:br/>
        <w:t>екенін бірқанша жақтарынан толық, дәл түсіндіріп</w:t>
        <w:br/>
        <w:t>тұр. Бұл жай сөйлем. Бірақ ұзын-сонар сөйлем.</w:t>
        <w:br/>
        <w:t>Ұзын-сонар сөйлемде қолданылған мүшелердің</w:t>
        <w:br/>
        <w:t>көп болуы сөйлемнің көп қабатты болып келуі және</w:t>
        <w:br/>
        <w:t>құрылымының күрделі болуы себебінен туылуы</w:t>
        <w:br/>
        <w:t>мүмкін болған мынандай жойттан яғни ұзын-</w:t>
        <w:br/>
        <w:t>сонар сөйлемдерде айқындауыш етіп қолданатын</w:t>
        <w:br/>
        <w:t>мүшелердің артықша шүбаландап ұзын болып</w:t>
        <w:br/>
        <w:t>кетуі салдарынан, сөз қиюының келмей қалуы</w:t>
        <w:br/>
        <w:t>кінораттарынан сақтана білу керек. Ал, қысқа</w:t>
        <w:br/>
        <w:t>сөйлемдерде сөз санының аз болуы, құрылымының</w:t>
        <w:br/>
        <w:t>ШЕТЕЛ ҚАЗАҚТАРЫ</w:t>
        <w:br/>
        <w:t>сөзі баса дәріптелген, оның үстіне бұл сөйлемнің</w:t>
        <w:br/>
        <w:t>алды-артындағы сөйлемдердің бастауыштары да</w:t>
        <w:br/>
        <w:t>жақтасып, мағыналары бір-біріне ұласып тұр. Ал</w:t>
        <w:br/>
        <w:t>мысалдың соңғысының екінші сөйлемі - ырықты</w:t>
        <w:br/>
        <w:t>сөйлем. Бұл сөйлемде баяндау обьектісі өзгерген.</w:t>
        <w:br/>
        <w:t>Бұл мысалдың бірінші және үшінші сөйлемі «олар</w:t>
        <w:br/>
        <w:t>қайтты» деген сұрауға жауап беріп тұр. Сөйтіп</w:t>
        <w:br/>
        <w:t>тармақ сөйлемдердің бастауыштары жақтаспай,</w:t>
        <w:br/>
        <w:t>баяндау түйіні әртүрлі болып қалған. Оның үстіне</w:t>
        <w:br/>
        <w:t>ритм ырғағы да біркелкі болмай тұр.</w:t>
        <w:br/>
        <w:t>2) Кейде белгілі бір істі дәріптеу үшін яғни әңгіме</w:t>
        <w:br/>
        <w:t>болып отырған маңызды түйінді көрнектілендіру</w:t>
        <w:br/>
        <w:t>үшін, сөйлемнің толықтауышын бастауыш етіп</w:t>
        <w:br/>
        <w:t>құрап, ырықсыз сөйлем түріне туралау да қажет</w:t>
        <w:br/>
        <w:t>болады. Мысалы:</w:t>
        <w:br/>
        <w:t>а) Бота көзін жапқан Қарлығаштың ұзын қайқы</w:t>
        <w:br/>
        <w:t>кірпіктері тез-тез қағылып көзі жаудырай қалды да,</w:t>
        <w:br/>
        <w:t>әжесінің қолын қатты қысты.</w:t>
        <w:br/>
        <w:t>2) Қайшыласқан қалың</w:t>
      </w:r>
    </w:p>
    <w:p>
      <w:r>
        <w:t>шүберекке оранған.</w:t>
        <w:br/>
        <w:t>Келтірілген мысалдағы асты сызылған сөздер</w:t>
        <w:br/>
        <w:t>сөйлемнің ырықсыз формалы екенін білдіреді.</w:t>
        <w:br/>
        <w:t>3) Кейде мағынаны айқындай түсу, жаңсақтық</w:t>
        <w:br/>
        <w:t>туылудан сақтану үшін де ырықсыз сөйлем</w:t>
        <w:br/>
        <w:t>формасынан пайдаланамыз. Мысалы:</w:t>
        <w:br/>
        <w:t>Жазғы демалыста бастауыш мектеп оқушылары</w:t>
        <w:br/>
        <w:t>лагерьге ұйымдастырылды.</w:t>
        <w:br/>
        <w:t>Онан соң істі өткерушіні дәріптеу қажет болғанда,</w:t>
        <w:br/>
        <w:t>не істі орындаушыны айтудың қажеті болмағанда</w:t>
        <w:br/>
        <w:t>немесе айтқысы келмегенде немесе айту ыңғайсыз,</w:t>
        <w:br/>
        <w:t>айту мүмкін болмағанда ырықсыз сөйлем формасы</w:t>
        <w:br/>
        <w:t>қолданылады. Мысалы:</w:t>
        <w:br/>
        <w:t>а) Алдыға қарай ілгерілеген сайын, бұта-сұталар</w:t>
        <w:br/>
        <w:t>көбейіп, тораңғының, жыңғылдың қалқиған қарасы</w:t>
        <w:br/>
        <w:t>көріне бастады (3.Сәнік).</w:t>
        <w:br/>
        <w:t>ә) Төбенің төрт жағына қос-қостан күшті күзет</w:t>
        <w:br/>
        <w:t>қойылды. («Шұғыла»).</w:t>
        <w:br/>
        <w:t>4. Болымды сөйлем мен болымсыз сөйлем.</w:t>
        <w:br/>
        <w:t>Бір затты, бір ойды болымды тұжырыммен де,</w:t>
        <w:br/>
        <w:t>болымсыз тұжырыммен де білдіруге болады. Бірақ</w:t>
        <w:br/>
        <w:t>бұл екі түрлі сөйлем формасымен білдірген ой,</w:t>
        <w:br/>
        <w:t>негізінен, бірдей болғанымен білдірілген мағынаның</w:t>
        <w:br/>
        <w:t>елеулі не елеусіздігі, күшті не әлсіздігі жағынан</w:t>
        <w:br/>
        <w:t>айырмасы болады.</w:t>
        <w:br/>
        <w:t>Заттар жөнінде болымды тұжырым айтылған</w:t>
        <w:br/>
        <w:t>(мақұлданған, растаған) сөйлем болымды сөйлем;</w:t>
        <w:br/>
        <w:t>Заттар жөнінде болымсыздандырған тұжырым</w:t>
        <w:br/>
        <w:t>айтылған (бекерге шығарған, теріс істеген) сөйлем</w:t>
        <w:br/>
        <w:t>болымсыз сөйлем болып саналады.</w:t>
        <w:br/>
        <w:t>Әдетте болымсыз сөйлемде айтылған ой болымды</w:t>
        <w:br/>
        <w:t>сөйлемде айтылған ойдан гөрі солғындау, әлсіздеу</w:t>
        <w:br/>
        <w:t>болады. Мысалы:</w:t>
        <w:br/>
        <w:t>а) Бүгін ауа-райы жақсы.</w:t>
        <w:br/>
        <w:t>Бүгін ара-райы жаман емес.</w:t>
        <w:br/>
        <w:t>ә) Мен сенің пікіріңді құптаймын.</w:t>
        <w:br/>
        <w:t>Мен сенің пікіріңе қарсы емеспін.</w:t>
        <w:br/>
        <w:t>Қосарынан келтірілген екі мысал сөйлемнің</w:t>
        <w:br/>
        <w:t>алдыңғылары болымды формада айтылған. Екпін</w:t>
        <w:br/>
        <w:t>ырғағы күштілеу. Соңғылары солғын, екпін ырғағы</w:t>
        <w:br/>
        <w:t>әлсіздеу.</w:t>
        <w:br/>
        <w:t>Тілімізде болымсыз формалы сөйлемнің екі түрі</w:t>
        <w:br/>
        <w:t>кезігеді. Бірі, бір рет болымсыздандыру (немесе</w:t>
        <w:br/>
        <w:t>жалаң болымсыздандыру). Енді бірі, екі рет</w:t>
        <w:br/>
        <w:t>адам алуан-алуан</w:t>
        <w:br/>
        <w:t>25</w:t>
        <w:br/>
        <w:t>ЖӘНЕ ҚАЗАҚ ТІЛІ</w:t>
      </w:r>
    </w:p>
    <w:p>
      <w:r>
        <w:t>болымсыздандыру (немесе болымсыздандырудың</w:t>
        <w:br/>
        <w:t>үстіне болымсыздандыру).</w:t>
        <w:br/>
        <w:t>Бірретболымсыздандырудабірболымсыздандыру</w:t>
        <w:br/>
        <w:t>сөзі кезігеді. Мысалы:</w:t>
        <w:br/>
        <w:t>Сен аспандағы қаздың қанына, бейкүнә</w:t>
        <w:br/>
        <w:t>жандардың зарына қалдың, түбінде көктемейсің,</w:t>
        <w:br/>
        <w:t>жуыма қасыма. Жемейім тамағыңды! Жауһар теріс</w:t>
        <w:br/>
        <w:t>қараған күйі бетін бері бұрмады.</w:t>
        <w:br/>
        <w:t>Мысалғаалынғантөлсөзді бүл құрмалассөйлемде</w:t>
        <w:br/>
        <w:t>төрт тармақ сөйлем бір рет болымсыздандыру</w:t>
        <w:br/>
        <w:t>формасымен берілген (асты сызылғандарына</w:t>
        <w:br/>
        <w:t>қараңыз).</w:t>
        <w:br/>
        <w:t>Бір рет болымсыздандырылған жолмен берілген</w:t>
        <w:br/>
        <w:t>сөйлем болымды сөйлеммен салыстырғанда, ой</w:t>
        <w:br/>
        <w:t>екпініжағынан солғындау,әлсіздеуболғанымен, бірақ</w:t>
        <w:br/>
        <w:t>егер ол болымды сөйлеммен қоса қолданылса, онда</w:t>
        <w:br/>
        <w:t>болымсыз сөйлемі болымды сөйлемді айшықтай,</w:t>
        <w:br/>
        <w:t>болымды сөйлемі болымсыз сөйлемді әрлей түседі.</w:t>
        <w:br/>
        <w:t>Мұндайда автордың мақұлдау, құптау мағынасында</w:t>
        <w:br/>
        <w:t>бермек болған ойы онан арман айқындала түседі.</w:t>
        <w:br/>
        <w:t>Мысалы:</w:t>
        <w:br/>
        <w:t>Әлгі мешкей шал биыл тоқсанға келді ғой, қүдай-</w:t>
        <w:br/>
        <w:t>ау сақтай гөр, бір ішкенде бар ғой, бір тегене айранды</w:t>
        <w:br/>
        <w:t>бір-ақ ішеді, ошарлы жанның норма еті жұмырына</w:t>
        <w:br/>
        <w:t>жұқ болмайды, әуелі!</w:t>
        <w:br/>
        <w:t>Асты сызылған алдыңғы сөйлем болымды</w:t>
        <w:br/>
        <w:t>формада, соңғы сөйлем болымсыз формада келіп,</w:t>
        <w:br/>
        <w:t>автор ойы бұл арада барған сайын айшықтала,</w:t>
        <w:br/>
        <w:t>айқындала түскен.</w:t>
        <w:br/>
        <w:t>Екі рет болымсыздандырылған сөйлем формасы</w:t>
        <w:br/>
        <w:t>болымды ойды білдіреді. Оның тұлғалары көп</w:t>
        <w:br/>
        <w:t>Айталық:</w:t>
        <w:br/>
        <w:t>ма, болмайды.</w:t>
        <w:br/>
        <w:t>4. ...жоқ емес... т.б.</w:t>
        <w:br/>
        <w:t>Қос қабаттап болымсыздандырылған сөйлемі %</w:t>
        <w:br/>
        <w:t>ой-екпіні, әдетте болымсыз сөйлем формасының</w:t>
        <w:br/>
        <w:t>ой-екпініне қарағанда күштірек болады. Онан арман</w:t>
        <w:br/>
        <w:t>болымсыздандырылған болады. Мына сөйлемдерді</w:t>
        <w:br/>
        <w:t>жұп-жұбымен салыстырын көріңіздер. Мысалы; |</w:t>
        <w:br/>
        <w:t>а) Біздің зауатта оны танымайтын ешкім жо;</w:t>
        <w:br/>
        <w:t>Біздің зауатта оны бар адам таниды.</w:t>
        <w:br/>
        <w:t>ә) Ол сенің баратыныңды біледі.</w:t>
        <w:br/>
        <w:t>Ол сенің бармай қоймайтыныңды біледі 2</w:t>
        <w:br/>
        <w:t>Сайып келгенде, болымды сөйлем болсын,</w:t>
        <w:br/>
        <w:t>болымсыз сөйлем болсын не” қос қабаттап</w:t>
        <w:br/>
        <w:t>болымсыздандырылған-. сөйлем “болсын, бәрінің</w:t>
        <w:br/>
        <w:t>рөлі ой-екпінін солғындату- не күшейту үші</w:t>
        <w:br/>
        <w:t>болады. | Қолдануда бұлардың 7 мағыналық</w:t>
        <w:br/>
        <w:t>айырмашылықтарына-назар аудара білу шарт, Нақты</w:t>
        <w:br/>
        <w:t>тілдік орта, контекст жағдайына негізделе отырып,</w:t>
        <w:br/>
        <w:t>мұқият таңдай білу керек. Сонда ғана айтпақшы |</w:t>
        <w:br/>
        <w:t>ойымыз бен ой-екпінін өз лайығында сәйкестіре,</w:t>
        <w:br/>
        <w:t>атырып білдіруімізге болады: р</w:t>
        <w:br/>
        <w:t>5. «Демей» сұрау. формасындағы сөйлем мен</w:t>
        <w:br/>
        <w:t>«сынай» сұрау формасындағы сөйлем. | АЙ</w:t>
      </w:r>
    </w:p>
    <w:p>
      <w:r>
        <w:t>Демей сұрау формасындағы сөйлем - сұрау</w:t>
        <w:br/>
        <w:t>қоюшы жауабын өзі біліп тұрса да, шүболі мағына</w:t>
        <w:br/>
        <w:t>білдіретін форма қолдана.отырып болымды. мағына</w:t>
        <w:br/>
        <w:t>білдіретін немесе болымсыз мағына білдіретін |</w:t>
        <w:br/>
        <w:t>сөйлем. Демей сұрау мағынасындағы сөйлемде</w:t>
        <w:br/>
        <w:t>сұраушы жауабын өзі біліп тұрса да, әдейіге сұрау.</w:t>
        <w:br/>
        <w:t>мәдениетінің: «Отан» орталығы тұрақты түрде жұмыс</w:t>
        <w:br/>
        <w:t>істейді:</w:t>
        <w:br/>
        <w:t>Қырғызстандағы қазақ диаспорасы, шығар-</w:t>
        <w:br/>
        <w:t>машылық қайраткерлері, зиялы қауымы елдің</w:t>
        <w:br/>
        <w:t>экономикасының, ғылымы мен білім саласының,</w:t>
        <w:br/>
        <w:t>мәдениетінің дамуына үлкен үлес қосқанын және</w:t>
        <w:br/>
        <w:t>қосып келе жатқанын атап көрсету керек. Саймасай</w:t>
        <w:br/>
        <w:t>Татыбеков, Мәжит Оразбаев сияқты қандастарымыз</w:t>
        <w:br/>
        <w:t>мемлекеттік жауапты қызметтерде болды. Әзім</w:t>
        <w:br/>
        <w:t>Шойбеков ауылшаруашылығында ел басқарса, Гүлнәр</w:t>
        <w:br/>
        <w:t>Дүйсебаева облыстық комсомол комитетінің хатшысы</w:t>
        <w:br/>
        <w:t>болған. Қазақстанда туып, кәмпескелеуден қашқан</w:t>
        <w:br/>
        <w:t>байдың малын бағысып келген әке-шешесімен бірге</w:t>
        <w:br/>
        <w:t>құндақталуы кезінде Қырғызстанға келген Талғат</w:t>
        <w:br/>
        <w:t>Бигелдинов Бішкекте өсіп, қабырғасы қатайды.</w:t>
        <w:br/>
        <w:t>Бішкектегі ұшқыштар клубын тәмәмдәп, Ресейдегі</w:t>
        <w:br/>
        <w:t>әскери-әуе оқу орнына түскен жас жігіт Ұлы Отан</w:t>
        <w:br/>
        <w:t>соғысына аттанады. Екі мәрте Совет одағының</w:t>
        <w:br/>
        <w:t>батыры атанады. Ол бүткіл Орта Азия бойынша екі рет</w:t>
        <w:br/>
        <w:t>батырлық дәреже алған жалғыз адам. Оған орнатылған</w:t>
        <w:br/>
        <w:t>ескерткіш Бішкектегі «Жас гвардия» гүлзарында</w:t>
        <w:br/>
        <w:t>орналастырылған. Қазақтың тағы бір мақтанышы -</w:t>
        <w:br/>
        <w:t>Құрмантай Жақсығұлов бір кездері республиканың бас</w:t>
        <w:br/>
        <w:t>поштасының бастығы болды.</w:t>
        <w:br/>
        <w:t>Қырғызстанның Ұлттық ғылым академиясының</w:t>
        <w:br/>
        <w:t>академигі, филология және педагогика жылымдарының</w:t>
        <w:br/>
        <w:t>докторы, профессор Қалқабай Сартбаев қазіргі қырғыз</w:t>
        <w:br/>
        <w:t>тіл білімінің негізін салушылардың бірі. Тарих</w:t>
        <w:br/>
        <w:t>ғылымдарының докторы, профессор Әнуар Хасанов</w:t>
        <w:br/>
        <w:t>қырғыз халқының тарихын зерттеуге елеулі үлес</w:t>
        <w:br/>
        <w:t>қосты. Қырғызстанның Ұлттық ғылым академиясының</w:t>
        <w:br/>
        <w:t>академигі, медицина ғылымдарының докторы,</w:t>
        <w:br/>
        <w:t>профессор Сейітхан Жошыбаев Қырғыз ұлттық</w:t>
        <w:br/>
        <w:t>кардиохирургия және емдеу орталығының Жүрек</w:t>
        <w:br/>
        <w:t>хирургиясы және трансплантациясы институтын</w:t>
        <w:br/>
        <w:t>негіздеген, Ол кісі Қазақстанға қоныс аударып,</w:t>
        <w:br/>
        <w:t>кардиохирургиялық орталықтарды ашуға мұрындық</w:t>
        <w:br/>
        <w:t>болуда.</w:t>
        <w:br/>
        <w:t>Кезінде тарихи ғылымдарды зерттеу саласында</w:t>
        <w:br/>
        <w:t>тарих ғылымдарының докторлары, профессорлар</w:t>
        <w:br/>
        <w:t>О.Т.Хасанов, Б.Шүкібаев және басқалар жемісті</w:t>
        <w:br/>
        <w:t>жұмыстарымен елге танылды. Қазіргі кезде ғылым</w:t>
        <w:br/>
        <w:t>мен білім салаларында бір топ отандастарымыз</w:t>
        <w:br/>
        <w:t>белсенді еңбек етуде. Олар: заң ғылымдарының</w:t>
        <w:br/>
        <w:t>докторы, профессор Е.Дүйсенов, тарих</w:t>
        <w:br/>
        <w:t>ғылымдарының докторы, профессор Н.Омаров,</w:t>
        <w:br/>
        <w:t>химия ғылымдарының докторы, профессор</w:t>
        <w:br/>
        <w:t>"Жаманбаев, техника ғылымдарының докторы,</w:t>
      </w:r>
    </w:p>
    <w:p>
      <w:r>
        <w:t>профессор И.Бексалов және геология-минерология</w:t>
        <w:br/>
        <w:t>ғылымдарының докторы, профессор М.Сартбаев</w:t>
        <w:br/>
        <w:t>және басқалары.</w:t>
        <w:br/>
        <w:t>Қазақ халқынан шыққан көптеген тұлғалар</w:t>
        <w:br/>
        <w:t>биік лауазымды мемлекеттік қызметтерде болды:</w:t>
        <w:br/>
        <w:t>Т.Татыбеков - Қырғыз Республикасының Әлеуметтік</w:t>
        <w:br/>
        <w:t>қорының төрағасы, Т.Әбілдаев - Қаржы министрі,</w:t>
        <w:br/>
        <w:t>С.Қосақов - Қырғыз Республикасының жоғарғы</w:t>
        <w:br/>
        <w:t>арбитраждық сотының төрағасы.</w:t>
        <w:br/>
        <w:t>Осы күндері тағы бір азаматымыз М.Садырқұлов</w:t>
        <w:br/>
        <w:t>Қырғыз Республикасының Президенті Әкімшілігінің</w:t>
        <w:br/>
        <w:t>басшысы болып істеген (2006-2009 ж.ж.).</w:t>
        <w:br/>
        <w:t>Опера және хареография өнеріне әкелі-балалы</w:t>
        <w:br/>
        <w:t>Қырғыз елі артисі Ақан Нұртазин және Қырғыз</w:t>
        <w:br/>
        <w:t>еліне еңбек сіңірген артист Аманбек Нұртазинның,</w:t>
        <w:br/>
        <w:t>Қырғыз ұлттық опера театрының бишісі, Қырғыз</w:t>
        <w:br/>
        <w:t>елі артисті Қ.Әлімбаевтің қосқан үлестері орасан.</w:t>
        <w:br/>
        <w:t>Қырғыз мәдениетін дамытуға Қырғызстанның</w:t>
        <w:br/>
        <w:t>мәдениетіне еңбек сіңірген қайраткер М.Омаров</w:t>
        <w:br/>
        <w:t>38</w:t>
        <w:br/>
        <w:t>ШЕТЕЛ ҚАЗАҚТАРЫ ЖӘНЕ ҚАЗАҚ ТІЛІ</w:t>
        <w:br/>
        <w:t>айтарлықтай еңбек етті. Республикаға еңбек</w:t>
        <w:br/>
        <w:t>сіңірген спорт жаттықтырушылары Т.Ахмедов пен</w:t>
        <w:br/>
        <w:t>Б.Молдабаевтың есімдері жұртшылыққа кеңінен</w:t>
        <w:br/>
        <w:t>танымал. Олар тәрбиелеген екі спортшы 2008 жылы</w:t>
        <w:br/>
        <w:t>Пекин Олимпиадасында грек-рим күресінен күміс</w:t>
        <w:br/>
        <w:t>және қола медальдарды қанжығаларына байлап,</w:t>
        <w:br/>
        <w:t>республиканың намысын қорғады, қырғыз елін әлемге</w:t>
        <w:br/>
        <w:t>паш етті.</w:t>
        <w:br/>
        <w:t>Қазақтар мәдениет жетістіктерін бойына тез</w:t>
        <w:br/>
        <w:t>сіңіретін талантты халық. Мен қайда жүрсем де,</w:t>
        <w:br/>
        <w:t>халқымның ашық-жарқын, құшағы кең, ішкі болмысы</w:t>
        <w:br/>
        <w:t>терең, әрі еркін, өміртанымы қағылез екендігімен</w:t>
        <w:br/>
        <w:t>мақтана аламын. Біз бұл қасиеттерді алдағы кездерде</w:t>
        <w:br/>
        <w:t>де байытып, оны жаңа мазмұнмен толықтыруға</w:t>
        <w:br/>
        <w:t>ұмтылуымыз керек. Әңгіме Қазақстаннан сырт жердегі</w:t>
        <w:br/>
        <w:t>барлық қазақтардың бірлігін арттыруды жеделдету,</w:t>
        <w:br/>
        <w:t>ұлттық сана-сезімінің негізгі қағидаттарын жасап</w:t>
        <w:br/>
        <w:t>шығару, ұлттық менталитетті қалыптастыру жөнінде</w:t>
        <w:br/>
        <w:t>болып отыр. Бұл бағыттатүпкі Отанымыз--Қазақстан</w:t>
        <w:br/>
        <w:t>көп істерді атқаруда. Ол үшін қазақстандықтарға</w:t>
        <w:br/>
        <w:t>және Қазақстан Президентіне мың да бір рахмет.</w:t>
        <w:br/>
        <w:t>Сөйткенмен де Қазақстанның шетелдегі қазақтарды</w:t>
        <w:br/>
        <w:t>тарихи отанымызға қазақтардан бөліп тұрған</w:t>
        <w:br/>
        <w:t>заңнамалық негіздерді, саяси көзқарастарды қайта</w:t>
        <w:br/>
        <w:t>қарап, оларды өзгерткен ләзім. Біз қазақ жерінде</w:t>
        <w:br/>
        <w:t>шетелдіктер санатында болмауымыз керек. Шетелде</w:t>
        <w:br/>
        <w:t>тұрған қазақтарға Қазақстан азаматтарына берілген</w:t>
        <w:br/>
        <w:t>құқықтар берілсе, бұл шетелдерде өмір сүріп жатқан</w:t>
        <w:br/>
        <w:t>барлық қазақтарға мейлінше жақсы моральдық-</w:t>
        <w:br/>
        <w:t>психологиялық қолдау болар еді және құқықтық</w:t>
        <w:br/>
        <w:t>мәртебесін көтерер еді. Бұл жағдайда әрбір қазақ</w:t>
        <w:br/>
        <w:t>атажұртының ұл-қызы, өз халқының ажырамас бір</w:t>
        <w:br/>
        <w:t>бөлігі екенін жан-тәнімен сезер еді. Жасап жатқан</w:t>
        <w:br/>
        <w:t>жеріне қарап жақтырмау сезімін тудырған көріністі</w:t>
        <w:br/>
        <w:t>шетке қағып, түпкі Отанымыздағы қазақтардың,</w:t>
        <w:br/>
        <w:t>әсіресе шен-шекпенділердің арасында шетелдік</w:t>
      </w:r>
    </w:p>
    <w:p>
      <w:r>
        <w:t>бауырластарға деген ыстық ықыласты қалыптастыру</w:t>
        <w:br/>
        <w:t>керек.</w:t>
        <w:br/>
        <w:t>Қазір біз, атамекенімізден бөлініп қалған қазақтар,</w:t>
        <w:br/>
        <w:t>тарихи отандастарымыздың жылы сөзіне зәруміз.</w:t>
        <w:br/>
        <w:t>Шетелдерде тұрып жатқан біздер әрдайым тіпті</w:t>
        <w:br/>
        <w:t>сағат сайын өз этносымызға - қазақ халқына тәндік</w:t>
        <w:br/>
        <w:t>бір бөлшек екенімізді сезіне береміз. Тіпті біз ондай</w:t>
        <w:br/>
        <w:t>екенімізді ұмыта қалсақ та, күнделікті қым-қуыт</w:t>
        <w:br/>
        <w:t>тұрмыс қазақ екенімізді есімізге салып тұрады.</w:t>
        <w:br/>
        <w:t>Біздің этникалық болмысымыз - бұл жәй</w:t>
        <w:br/>
        <w:t>идеологиялық ұран ғана емес. Бұл біздің табиғатымыз,</w:t>
        <w:br/>
        <w:t>тереңірек үңілсек, бұл біздің тағдырымыз. Қазір</w:t>
        <w:br/>
        <w:t>тез құбылып жатқан әлемде этникалық бірлік саяси</w:t>
        <w:br/>
        <w:t>мәселелердің бірі болыптабылады. Оныпайымдауүшін</w:t>
        <w:br/>
        <w:t>таусылып ойлаудың керегі жоқ. Тәуелсіз Мемлекеттер</w:t>
        <w:br/>
        <w:t>Достастығы елдеріндегі оқиғаларға көз жүгіртсек</w:t>
        <w:br/>
        <w:t>болғаны этностардың аражігінің көбесі сөгіліп,</w:t>
        <w:br/>
        <w:t>кейбір көрші мемлекеттер басқа мемлекеттердегі өз</w:t>
        <w:br/>
        <w:t>қандастарын қорғау бойынша саясатын айқындауда</w:t>
        <w:br/>
        <w:t>және күшейтуде.</w:t>
        <w:br/>
        <w:t>Қазақстанның әлемдегі орны, оның тарихи</w:t>
        <w:br/>
        <w:t>дәстүрі, тұрғындардың көпұлтты мәдениеті, түрлі</w:t>
        <w:br/>
        <w:t>діндерді тұтынатыны белгілі, олар өз кезегінде</w:t>
        <w:br/>
        <w:t>Қазақстанның даму өзгешелігін шарттайды. Солай</w:t>
        <w:br/>
        <w:t>болса да, ең бастысы Қазақстанның гүлденіп өсуі,</w:t>
        <w:br/>
        <w:t>келешекке сенімді қадамы - өз тамырының бекемдігі</w:t>
        <w:br/>
        <w:t>арқылы, "мен қазақпын" деген азаматтарының</w:t>
        <w:br/>
        <w:t>істері арқылы, тарихи терең бастаулары және қазақ</w:t>
        <w:br/>
        <w:t>халқының өз менталитеті, өз мәдениеті берген</w:t>
        <w:br/>
        <w:t>және беріп жатқан ең күшті дәстүрлері арқылы іске</w:t>
        <w:br/>
        <w:t>асады.</w:t>
        <w:br/>
        <w:t>ШЕТЕЛ ҚАЗАҚТАРЫ ЖӘНЕ ҚАЗАҚ ТІЛІ</w:t>
        <w:br/>
        <w:t>қарапайымырақ болуы себебінен туылуы мүмкін</w:t>
        <w:br/>
        <w:t>болған түсініксіз, мағынаның анық болмай қалу</w:t>
        <w:br/>
        <w:t>құбылысына назар аудара білу керек. Бірақ қысқа,</w:t>
        <w:br/>
        <w:t>ықшам болуға немқұрайлы қарауға болмайды.</w:t>
        <w:br/>
        <w:t>Жалпылама айтқанда, идеялық сезімді, ойды</w:t>
        <w:br/>
        <w:t>толық бейнелеу алғы шартында көбінесе қысқа</w:t>
        <w:br/>
        <w:t>сөйлем формасын қолданған тәуірірек. Әрине қазақ</w:t>
        <w:br/>
        <w:t>тілінде қысқа сөйлемдер көбірек қолданылады.</w:t>
        <w:br/>
        <w:t>Саяси назариялық шығармалар әдетте ұзын-сонар</w:t>
        <w:br/>
        <w:t>сөйлеммен беріледі. Әдеби туындылар көбінесе</w:t>
        <w:br/>
        <w:t>қысқа сөйлеммен беріледі. Бірақ ұзын-сонар сөйлем</w:t>
        <w:br/>
        <w:t>мен қысқа сөйлем өзара ұштастырыла қолданылатын</w:t>
        <w:br/>
        <w:t>жәйт көп ұшырайды. Мысалы:</w:t>
        <w:br/>
        <w:t>«Қытай жұмысшылары» журналының шығарылу</w:t>
        <w:br/>
        <w:t>қажеті қытай жұмысшы табы 20 жылдан бері өз</w:t>
        <w:br/>
        <w:t>саяси партиясының - ЖКП-ның басшылығында.</w:t>
        <w:br/>
        <w:t>ерлік күрестерді өрістетіп, бүкіл ел халқының ең</w:t>
        <w:br/>
        <w:t>саналы бөлегі болды, қытай төңкерісінің басшысы</w:t>
        <w:br/>
        <w:t>болды. Қытай жұмысшы табы шаруалармен және</w:t>
        <w:br/>
        <w:t>барлық төңкерісшіл халықпен бірлесе отырып</w:t>
        <w:br/>
        <w:t>империялизмге қарсы тұруда, жаңа демократиялық</w:t>
        <w:br/>
        <w:t>Қытайқұружолындакүресуде, Жапонимпериялизмін</w:t>
      </w:r>
    </w:p>
    <w:p>
      <w:r>
        <w:t>қуып шығу жолында күресуде, бұл - төтенше ұлы</w:t>
        <w:br/>
        <w:t>еңбек... «Қытай жұмысшылары» журналының</w:t>
        <w:br/>
        <w:t>шығарылуы осы міндет үшін болып отыр (Мау Зы-</w:t>
        <w:br/>
        <w:t>дұң).</w:t>
        <w:br/>
        <w:t>Бұл абзацта алғашында бір қысқа сөйлем арқылы</w:t>
        <w:br/>
        <w:t>бір көзқарас алға қойылған, ортада екі ұзын-сонар</w:t>
        <w:br/>
        <w:t>сөйлем арқылы дәріптей баяндау болған. Соңында</w:t>
        <w:br/>
        <w:t>қысқа сөйлем арқылы ой жинақыланған.</w:t>
        <w:br/>
        <w:t>Қысқа | сөйлемдердің әрқайсы. мүшелері</w:t>
        <w:br/>
        <w:t>ықшамырақ келеді де, олардың байланыстары айқын</w:t>
        <w:br/>
        <w:t>көрініп тұрады. Сөйлем кінәраты да оңай байқалады,</w:t>
        <w:br/>
        <w:t>түзету де оңайға түседі; ал ұзын-сонар сөйлем қай-</w:t>
        <w:br/>
        <w:t>қашан да тізбек-тізбек күрделі мүшелерден тұрады</w:t>
        <w:br/>
        <w:t>да көп қабатты байланыстар бір-біріне қабаттасып</w:t>
        <w:br/>
        <w:t>келеді. Егер тым көңіл бөліп байқамағанда, мынаған</w:t>
        <w:br/>
        <w:t>мән берсең, анау жағы қалып қалатын немесе анау</w:t>
        <w:br/>
        <w:t>жағына мән берсең, мына жағы қалып қалатын</w:t>
        <w:br/>
        <w:t>құбылыс туылады. Сөз қисынына түспеу жәйті,</w:t>
        <w:br/>
        <w:t>басы артық немесе сөзі олқы болып қалу жәйіті тіпті</w:t>
        <w:br/>
        <w:t>сөйлемдердің өзара байланыспау жәйті туындайды.</w:t>
        <w:br/>
        <w:t>Сондықтан егер мазмұндық және стилистикалық</w:t>
        <w:br/>
        <w:t>жақтан ұзын-сонар сөйлем арқылы ой білдіру қажеті</w:t>
        <w:br/>
        <w:t>болмағанда, ұзын-сонар сөйлемді бірнеше қысқа</w:t>
        <w:br/>
        <w:t>сөйлемге өзгертуге болады.</w:t>
        <w:br/>
        <w:t>Енді ұзын-сонар сөйлемді қысқа сөйлемге</w:t>
        <w:br/>
        <w:t>айналдырудың бірнеше түрлі тәсілін таныстарамыз:</w:t>
        <w:br/>
        <w:t>1) Сілтемелі тәсіл</w:t>
        <w:br/>
        <w:t>Кейбір ұзын-сонар сөйлемнің айқындауыш</w:t>
        <w:br/>
        <w:t>сөздерінің өзі немесе толықтауыш сөздерінің өзі</w:t>
        <w:br/>
        <w:t>әрі ұзын, әрі толық құрылым болып келеді. Мұндай</w:t>
        <w:br/>
        <w:t>ұзын-сонар сөйлемдердің айқындауыштарын немесе</w:t>
        <w:br/>
        <w:t>толықтауыштарын бөліп алып, өз алдына сөйлем</w:t>
        <w:br/>
        <w:t>етіп құру, олардың әсілгі орынын есімдіктер арқылы</w:t>
        <w:br/>
        <w:t>(сілтеу есімдігі, жіктеу есімдігі) көрсету тәсілі</w:t>
        <w:br/>
        <w:t>сілтемелі тәсіл деп аталады. Мысалы: мына екі</w:t>
        <w:br/>
        <w:t>сөйлемді салыстырыңыздар:</w:t>
        <w:br/>
        <w:t>а) егер Қытай елінің ғылым-мәдениет өресін</w:t>
        <w:br/>
        <w:t>жоғарылатудай стратегиялық міндетті орындамасақ,</w:t>
        <w:br/>
        <w:t>жаңа дәуірдегі бас міндетімізді де орындай</w:t>
        <w:br/>
        <w:t>алмаймыз.</w:t>
        <w:br/>
        <w:t>ә) Қытай елінің ғылым-мәдениет өресін</w:t>
        <w:br/>
        <w:t>23</w:t>
        <w:br/>
        <w:t>жоғарылату - стратегиялық міндет. Егер бұл міндетті</w:t>
        <w:br/>
        <w:t>орындамасақ, жаңа дәуірдегі бас міндетті де ОРЫНДАЙ</w:t>
        <w:br/>
        <w:t>алмаймыз.</w:t>
        <w:br/>
        <w:t>Тағы мына екі</w:t>
        <w:br/>
        <w:t>көріңіздер:</w:t>
        <w:br/>
        <w:t>а) халық бұқарасы социализм жолынан</w:t>
        <w:br/>
        <w:t>жазбайтын, маркстік-лениндік негізгі көзқарасқа ие, |</w:t>
        <w:br/>
        <w:t>партия тәртібіне, мемлекет заңына бойұсынатын,</w:t>
        <w:br/>
        <w:t>белгілі мамандық білімі мен мамандық қабылеті бар</w:t>
        <w:br/>
        <w:t>басшы кадрларды қарсы алады.</w:t>
      </w:r>
    </w:p>
    <w:p>
      <w:r>
        <w:t>ә) халық бұқарасы мынадай басшы кадрларды</w:t>
        <w:br/>
        <w:t>қарсы алады: олар социализм жолынан жазбайтын</w:t>
        <w:br/>
        <w:t>болуы,маркстік-лениндікнегізгікөзқарасқаиеболуы,</w:t>
        <w:br/>
        <w:t>партия тәртібіне, мемлекет заңына бойұсынуы,</w:t>
        <w:br/>
        <w:t>белгілі мамандық білімге және мамандық қабілетке</w:t>
        <w:br/>
        <w:t>ие болуы керек.</w:t>
        <w:br/>
        <w:t>Кейбірсөйлемніңбастауыш бөлігі өте шұбалаңқы,</w:t>
        <w:br/>
        <w:t>ұзын-сонар болып келеді. Мұндай жағдайда</w:t>
        <w:br/>
        <w:t>сілтемелі тәсіл қолдана отырып, бастауыш бөлігін</w:t>
        <w:br/>
        <w:t>даралап алып, өз алдына айырым сөйлем етіп құру</w:t>
        <w:br/>
        <w:t>керек. Мысалы:</w:t>
        <w:br/>
        <w:t>а) ғылыми зерттеуде қажырлы еңбек көрсетпей</w:t>
        <w:br/>
        <w:t>тұрып, жеңілістер мен сәтсіздіктерді бастан</w:t>
        <w:br/>
        <w:t>кешірмей тұрып, табысқа оп-і оңай жетеміз деп ойлау</w:t>
        <w:br/>
        <w:t>- құр қиял ғана болмақ.</w:t>
        <w:br/>
        <w:t>ә) ғылыми зертеуде қажырлы еңбек көрсетпей</w:t>
        <w:br/>
        <w:t>тұрып, жеңілістер мен сәтсіздіктерді бастанкешірмей</w:t>
        <w:br/>
        <w:t>тұрып, табысқа оп-оңай жетеміз деуге болмайды.</w:t>
        <w:br/>
        <w:t>Мұндай ойлау тек құр қиял ғана болмақ.</w:t>
        <w:br/>
        <w:t>2) Бытыратпалы тәсіл</w:t>
        <w:br/>
        <w:t>Кейбір ұзын-сонар, шұбалаңқы сөйлемдерді</w:t>
        <w:br/>
        <w:t>тұтас тұлғалық бөлектеу тәсілі арқылы бірне</w:t>
        <w:br/>
        <w:t>қысқа сөйлемдер етіп құруға да-болады. Мұны</w:t>
        <w:br/>
        <w:t>бытыратпалы тәсіл деп атаймыз. Мысалы: “”</w:t>
        <w:br/>
        <w:t>Ол - денсаулығы жақсы, ДІС, М1</w:t>
        <w:br/>
        <w:t>қызметте белсенді, /</w:t>
        <w:br/>
        <w:t>сөйлемді де салыстырып</w:t>
        <w:br/>
        <w:t>(Бұл сөйлемді былайша бытыратып, келік жәй</w:t>
        <w:br/>
        <w:t>сөйлем етіп, құруымызға да болады). 7 1.</w:t>
        <w:br/>
        <w:t>Ол - «үште» жақсы оқушы. Денсаулығы жақсы,</w:t>
        <w:br/>
        <w:t>үйренуде қажырлы, қызметте белсенді. әрі ынталы,</w:t>
        <w:br/>
        <w:t>осы замандандыруды жүзеге асыру- гүшін, өнд</w:t>
        <w:br/>
        <w:t>күресуге ерік-жігер орнатқан.</w:t>
        <w:br/>
        <w:t>3) Қайталамалы тәсіл -</w:t>
        <w:br/>
        <w:t>Кейбір ұзын-сонар, шұбалаңқы</w:t>
        <w:br/>
        <w:t>Бел бір фАЗрИағы күрделі</w:t>
        <w:br/>
        <w:t>сөйлемдердегі белгілі бір сөздерді орнына қарай</w:t>
        <w:br/>
        <w:t>қайталасақ болғаны; “салалас” тұрған тіркестер</w:t>
        <w:br/>
        <w:t>бытырайды да, сөйлемнің қабаттары, көзге мыл</w:t>
        <w:br/>
        <w:t>біліне қалады, Мысалы:</w:t>
        <w:br/>
        <w:t>а) Қалың Жжұмысшы -. қызметкерлердің</w:t>
        <w:br/>
        <w:t>белсенділігі мен тапқырлығын сәулелендіру үшін,</w:t>
        <w:br/>
        <w:t>қызмет өнімін жоғарылату және материал үнемдеу”</w:t>
        <w:br/>
        <w:t>үшін халық шаруашылығын жоғары қарқынмен!</w:t>
        <w:br/>
        <w:t>дамыту мен сәйкесу және оны ілгерілету үшін, біз</w:t>
        <w:br/>
        <w:t>өндірісті арттырып, үнемшілік қолдану науқанын</w:t>
        <w:br/>
        <w:t>бар күшімізбен қанат жайдыруымыз керек. -..</w:t>
        <w:br/>
        <w:t>ә) Қалың жұмысшы - қызметкерлердің</w:t>
        <w:br/>
        <w:t>белсенділігі мен тапқырлығын сәулелендіру үшін,</w:t>
        <w:br/>
        <w:t>қызмет өнімін жоғарылату. және оны. ішгері</w:t>
      </w:r>
    </w:p>
    <w:p>
      <w:r>
        <w:t>--&gt;Б өзін өмі &gt;” е) е</w:t>
        <w:br/>
        <w:t>өзін ШӛзШма” ә уаы-ән</w:t>
        <w:br/>
        <w:t>өз 045 уы іре</w:t>
        <w:br/>
        <w:t>Әз 2.2 ә«бІа1” «ЙЫ</w:t>
        <w:br/>
        <w:t>МРТ ЕТТЕГІ</w:t>
        <w:br/>
        <w:t>Осғааты лы</w:t>
        <w:br/>
        <w:t>ЫЛЫ) ші &gt; өзен өші» )ЫЙ)</w:t>
        <w:br/>
        <w:t>27 әжімін» )ШИ) рші өзе рі (ог!)</w:t>
        <w:br/>
        <w:t>оу аба ыы ы-&gt;Б семіз --ГіН</w:t>
        <w:br/>
        <w:t>| СөШШ ін решк кееін рші (ә аба 2)</w:t>
        <w:br/>
        <w:t>маша емін өз ЫШ аі --ы Шә!</w:t>
        <w:br/>
        <w:t>өгісеЗ &lt;өәд дә йы, өзе оі, ойы!</w:t>
        <w:br/>
        <w:t>-И&gt;гі-о-енС(</w:t>
        <w:br/>
        <w:t>ма оыь а-/ 9-5Н</w:t>
        <w:br/>
        <w:t>о-міші өзіемем Ше уг (С</w:t>
        <w:br/>
        <w:t>етігі к. 1Шіы ош</w:t>
        <w:br/>
        <w:t>«омы аа 2 ұз о4ғі шағ ошуы</w:t>
        <w:br/>
        <w:t>«Ма 30 2 2-бе уы ЫЫ) ыі ы</w:t>
        <w:br/>
        <w:t>Зә-Н аа 2-2» іү-лікі</w:t>
        <w:br/>
        <w:t>в.” е Шалы кі іы е</w:t>
        <w:br/>
        <w:t>Шы а) ҙә ры Сә) &gt;” өлі” ое:</w:t>
        <w:br/>
        <w:t>ӛлі Шә) ,69 (6-47 өз» (3 ы</w:t>
        <w:br/>
        <w:t>Ө-әә іы шша) Шә іы ааа)</w:t>
        <w:br/>
        <w:t>«Фікб 3-і 40 іҙ ііі іы) Не</w:t>
        <w:br/>
        <w:t>ЕТЕ РР</w:t>
        <w:br/>
        <w:t>ЕЛ ЕЕРЕТЕН РЕТ ЕТЕСЕРЕЕНЕТЕТІТІЕ</w:t>
        <w:br/>
        <w:t>ЕЛУ РТ ЕТЕКТЕ ТР ТЕТЕ ТЕРЕГЕ</w:t>
        <w:br/>
        <w:t>“ӨӘШуН өзі с-іс е ОШ) /а&gt; |ә -Һ</w:t>
        <w:br/>
        <w:t>мә ЛЫН УН өзі Уы” ойы ылы.</w:t>
        <w:br/>
        <w:t>Әе--т ы-і бө) 17 ра 9 ауы”</w:t>
        <w:br/>
        <w:t>КЕНЕДЕН ЗЕЗДГЕНЕІІ</w:t>
        <w:br/>
        <w:t>РӨ оғы уы» әш айы Ші) ы”</w:t>
        <w:br/>
        <w:t>оШ2іь 26» 99 «(ее р-- у4еаіі ы (өзесі уу</w:t>
        <w:br/>
        <w:t>өзен Уз 2468 ІН” о ө-Ныі ҙер --І йы</w:t>
        <w:br/>
        <w:t>өз-өзі Нн а, Алы зі амны</w:t>
        <w:br/>
        <w:t>өзе --іы (іу өзі ӨШ өзе</w:t>
        <w:br/>
        <w:t>ЕТЕК ЕДЕТНПЕЕТЕСЕЕЕҘДІРИРТ ЕЕТЕТОРГІІ</w:t>
        <w:br/>
        <w:t>сайы оғамды Маш Ы) 90) әзіз сін мі</w:t>
        <w:br/>
        <w:t>ПЕНЕЕТРРРАГЕ ЕТИТТТЕТТЕТТРЕТЕНЕРІ)</w:t>
        <w:br/>
        <w:t>с&gt;” әй Ө46 а ,17 &lt;өе Ша 17 о), ӘШы</w:t>
        <w:br/>
        <w:t>аа Ші» шуы ШЛІЬ 05) өзе ді</w:t>
        <w:br/>
        <w:t>ТЕТІ</w:t>
        <w:br/>
        <w:t>өзі (ӘШуні дәл рі қайы ыы ы!</w:t>
        <w:br/>
        <w:t>оту ЫН уак міне әу АІ рі</w:t>
      </w:r>
    </w:p>
    <w:p>
      <w:r>
        <w:t>еі М.2.| Оза! 0.41.</w:t>
        <w:br/>
        <w:t>өзенін туні ры Оз Шә) 2</w:t>
        <w:br/>
        <w:t>3а-ЛаП алатауы Ж), 5» 1505) (49,4)</w:t>
        <w:br/>
        <w:t>30</w:t>
        <w:br/>
        <w:t>ШЕТЕЛ ҚАЗАҚТАРЫ ЖӘНЕ ҚАЗАҚ ТІЛІ</w:t>
        <w:br/>
        <w:t>ЕТТЕГІ ТЕ ТЕ ЕНЕРІ ЕТЕТІНІНЕ</w:t>
        <w:br/>
        <w:t>КҮПІТЕЗЕТЕТЕТЕН ЕНЕ КА ТЕРЕДІ</w:t>
        <w:br/>
        <w:t>ом” ош»</w:t>
        <w:br/>
        <w:t>өзен )--4еуе 044 ра әзіз) 2.3</w:t>
        <w:br/>
        <w:t>ӘЗйші) ом ііө Ән оры е)” «Ша.»</w:t>
        <w:br/>
        <w:t>рған елка, Тн ТІННЕН 112</w:t>
        <w:br/>
        <w:t>ӨӘШІ ә еі ШЫ райы оар ыы АШ</w:t>
        <w:br/>
        <w:t>ТЕТЕ ЕРЕ ТЕТТГЗТЕНТН ШЕРЕНЕЛТЕТЕШТЕНІ</w:t>
        <w:br/>
        <w:t>ШАЛЫ аі сала АШ 0-0) сө2) 4оәЛЫ</w:t>
        <w:br/>
        <w:t>Ж-ыыреН оын ын 4.4 ІН еі)</w:t>
        <w:br/>
        <w:t>ғам ет ес ЕТТЕН ЕТЕ ТЕН</w:t>
        <w:br/>
        <w:t>.ағаае Шы ы әдішір нш йа</w:t>
        <w:br/>
        <w:t>езе...</w:t>
        <w:br/>
        <w:t>тен дейш) ,-елелуу Ша ей өсі --2йһіый</w:t>
        <w:br/>
        <w:t>ТІГІ</w:t>
        <w:br/>
        <w:t>- ә ды «бөШі 9» 3-16 -.-іы</w:t>
        <w:br/>
        <w:t>е өзышауы ШЕ ланы ы.) 2а аш</w:t>
        <w:br/>
        <w:t>(ә нын дәрш- ы өші «кәй</w:t>
        <w:br/>
        <w:t>БЕРЕГЕН</w:t>
        <w:br/>
        <w:t>-І 2 0-0) шыу ұм” &gt; аі әзі</w:t>
        <w:br/>
        <w:t>ө-Зу і-ышШсе 0), ама” өз-Бі ы із сін</w:t>
        <w:br/>
        <w:t>Ж-ыы 4уЫ ә сойыі ц-Ма ы Шан</w:t>
        <w:br/>
        <w:t>Т ТТЕТЕТТЕРЕТІШ ЕТЕТІН</w:t>
        <w:br/>
        <w:t>ем зе) Мы 91» сә),е Әке СІ</w:t>
        <w:br/>
        <w:t>«ә МІ 413» өіке өмі 0-0 өуше-і-з</w:t>
        <w:br/>
        <w:t>БЕУ УЕГІЕНТЕ</w:t>
        <w:br/>
        <w:t>ЕТТЕРІНЕ ІЕЕТЕСТЕЕНТЕ</w:t>
        <w:br/>
        <w:t>-ОШй</w:t>
        <w:br/>
        <w:t>Бенетвр ттар ЕД ЕТЕР ЕТЕНЕ БетКТТЕНЕЕСІРЕЗ</w:t>
        <w:br/>
        <w:t>«Фан сы уі ын</w:t>
        <w:br/>
        <w:t>ое аны» ШЫ” Шаш Ша әзас (3</w:t>
        <w:br/>
        <w:t>Ә-НƏЛы о) іы &gt;--ынә оз ышы.</w:t>
        <w:br/>
        <w:t>шы</w:t>
        <w:br/>
        <w:t>ТЕЗГЕ ЕРПЕСҮТТІТТЕРР ЕЛДЕ ТЕЕТЕРЕРЗІЕ</w:t>
        <w:br/>
        <w:t>ееукасену</w:t>
        <w:br/>
        <w:t>ТТЕНИРЕСТЕТЕКТЕНД ЗЕЛТРКТ ТЕР ТРЕНДЕ</w:t>
        <w:br/>
        <w:t>с--іші ааа А; Баз 4шәфші За); уе”</w:t>
        <w:br/>
        <w:t>ЕІРІРІРЕШЕРЕТРЕЛ 9ЗӘЦЕЗ ЕТ ТР ЕТТЕТҮНТЕ</w:t>
        <w:br/>
        <w:t>гәіеа &lt;өӘАНІЫ ыаукі раны еее</w:t>
        <w:br/>
        <w:t>«езе» О-ШЫ омы оғаш) ы «1 ішаШі (йі</w:t>
        <w:br/>
        <w:t>өшу «Шу, уі ушы шә, Ша!)</w:t>
        <w:br/>
        <w:t>КЕРЕЙ)</w:t>
        <w:br/>
        <w:t>іі іе оі ы-і Шы шуы Шаа Се</w:t>
        <w:br/>
        <w:t>алғы») мам</w:t>
      </w:r>
    </w:p>
    <w:p>
      <w:r>
        <w:t>4</w:t>
        <w:br/>
        <w:t>Кіре әе-есіні за ҚЫ өзенім.</w:t>
        <w:br/>
        <w:t>ЕУРОПАДАҒЫ КІШІ ҚҰРЫЛТАЙ</w:t>
        <w:br/>
        <w:t>- ТҰМАНДЫ АЛЬБИОН.</w:t>
        <w:br/>
        <w:t>ТОҒЫЗЫНШЫ ТОҒЫСУ</w:t>
        <w:br/>
        <w:t>Тағдыр айдап барған талай қандасымыз әлемнің 40-тан астам</w:t>
        <w:br/>
        <w:t>мемлекетінде тұрмыс кешіп жатыр. Еуропаның он шақты елінде</w:t>
        <w:br/>
        <w:t>12-15 мың қазақ тұрады. Сондағы ағайындардың бір жерге басын қосып,</w:t>
        <w:br/>
        <w:t>санаулы күн болса да атажұртта жүргендей сезімге бөлейтін Еуропа</w:t>
        <w:br/>
        <w:t>қазақтарының Кіші құрылтайы биыл тұманды Альбионда өтті.</w:t>
        <w:br/>
        <w:t>Сонымен, әлемнің әр тұсына тарыдай шашыраған</w:t>
        <w:br/>
        <w:t>қандастарымызды ұйытып отырған Дүниежүзі қазақтары</w:t>
        <w:br/>
        <w:t>қауымдастығы Төрағасының бірінші орынбасары</w:t>
        <w:br/>
        <w:t>Талғат Мамашевпен әңгімелесіп, Еуропадағы бауырлардың</w:t>
        <w:br/>
        <w:t>атажұртқа аманаттаған дұғай-дұғай сәлемін тыңдадық.</w:t>
        <w:br/>
        <w:t>«Отаны - базы</w:t>
        <w:br/>
        <w:t>Сжия ми - ары»;</w:t>
        <w:br/>
        <w:t>халықаралық жыр мүшәйрасы өт</w:t>
        <w:br/>
        <w:t>2009 жылдың қазан айында Дүниежүзі қазақтарыны!</w:t>
        <w:br/>
        <w:t>Мәдениет және ақпарат министрлігінің Тіл комитетіғ</w:t>
        <w:br/>
        <w:t>«Отаным - жаным, Ана тілім- арым» атты халы</w:t>
        <w:br/>
        <w:t>мүшәйрасын өткізеді. ;</w:t>
        <w:br/>
        <w:t>МҮШӘЙРАНЫҢ ШАРТТАРЫ: |</w:t>
        <w:br/>
        <w:t>Бір ақын үш өлеңмен қатысады. Екі өлең туған жер,о і</w:t>
        <w:br/>
        <w:t>ана тілі тақырыбын өзек етеді. Бір өлең Дүниежүзі қа</w:t>
        <w:br/>
        <w:t>қауымдастығын ұзақ жыл басқарған көрнекті жазу</w:t>
        <w:br/>
        <w:t>қайраткері, марқұм Қалдарбек Найманбаевтың</w:t>
        <w:br/>
        <w:t>70 жылдығына арналады.</w:t>
        <w:br/>
        <w:t>Жастардың отаншылдық, ұлтшылдық, ана тілді құрметі</w:t>
        <w:br/>
        <w:t>одан ары көтеруді мақсат еткен бұл мүшәйраға 35 жасқа де</w:t>
        <w:br/>
        <w:t>ақындар ғана қатыса алады. Шетелде тұратын қазақ жаста</w:t>
        <w:br/>
        <w:t>бірге қазақстандық авторлардың да жырлары қабылданады. Ө,</w:t>
        <w:br/>
        <w:t>бүгінгі қазақ жазуында компьютерде терілген</w:t>
        <w:br/>
        <w:t>(2 данадан) болуы керек.</w:t>
        <w:br/>
        <w:t>Әділқазылар шешімімен жеңімпаздарға үш дәреже бойынша</w:t>
        <w:br/>
        <w:t>тағайындалады:</w:t>
        <w:br/>
        <w:t>БІРІНШІ ЖҮЛДЕ- 200.000 теңге</w:t>
        <w:br/>
        <w:t>ЕКІНШІ ЖҮЛДЕ - 150.000 теңге</w:t>
        <w:br/>
        <w:t>ҮШІНШІ ЖҮЛДЕ --100.000 теңге</w:t>
        <w:br/>
        <w:t>Ынталандыру сыйлығы бесеу - 50.000 теңгеден.</w:t>
        <w:br/>
        <w:t>Жүлдегерлерге арнайы сыйлықтармен бірге марапат диплом,</w:t>
        <w:br/>
        <w:t>тапсырылады. Таңдаулы өлеңдер Қауымдастық тарапынан жа)</w:t>
        <w:br/>
        <w:t>көретін жастардың жыр жинағына кіргізіліп, «Атажұрт» ба!</w:t>
        <w:br/>
        <w:t>орталығынан жарық көреді.</w:t>
        <w:br/>
        <w:t>Өлең 2009 жылдың 10 қыркүйегіне дейін Дүниежүзі 2.</w:t>
        <w:br/>
        <w:t>қауымдастығының «Отаным - жаным, Ана тілім - арым» атты.</w:t>
      </w:r>
    </w:p>
    <w:p>
      <w:r>
        <w:t>бәйгесіне деп жолданады. .</w:t>
        <w:br/>
        <w:t>Мекен- жайы: :</w:t>
        <w:br/>
        <w:t>Алматы қаласы, Шоқан Уәлиханов көшесі, 43 А үй, 050002.</w:t>
        <w:br/>
        <w:t>Байланыс телефондары: 273-90-25, 273-99-97(факс), 8-701-618-99-90 |</w:t>
        <w:br/>
        <w:t>Ү, Электрондық пошта: паг-аШау-КагаһФтпай.ги, ыірап 41790 тайга</w:t>
        <w:br/>
        <w:t>ТІЛ МӘРТЕБЕСІ-</w:t>
        <w:br/>
        <w:t>ЕЛ МӘРТЕБЕСІ</w:t>
        <w:br/>
        <w:t>ҰЛТТЫҚ РУХ -</w:t>
        <w:br/>
        <w:t>МӘҢГІЛІК ТӘУЕЛСІЗДІКТІҢ</w:t>
        <w:br/>
        <w:t>КЕПІЛІ</w:t>
        <w:br/>
        <w:t>Жәди Шәкен,</w:t>
        <w:br/>
        <w:t>жазушы, Дүниежүзі қазақтары</w:t>
        <w:br/>
        <w:t>қауымдастығының «Атажұрт» баспа</w:t>
        <w:br/>
        <w:t>орталығының бас редакторы.</w:t>
        <w:br/>
        <w:t>Жер бетіне қызыл империялардың қанат жаюы-</w:t>
        <w:br/>
        <w:t>мен «ұлтшылдық» үрейлі ұғымға айнала бастаған</w:t>
        <w:br/>
        <w:t>еді. Тіпті күні бүгінге дейін оны баспа-бас өз мәнінде</w:t>
        <w:br/>
        <w:t>атаудан қорқып, «патриот», «ұлтжанды», «елжанды»,</w:t>
        <w:br/>
        <w:t>«елін сүйгіш» сөздерін жиі қолданып жүрміз.</w:t>
        <w:br/>
        <w:t>«Ұлтшылдық ұғымы шынында үрейлі ме?» -</w:t>
        <w:br/>
        <w:t>дегенге келгенде ғалымдар мен қайраткерлердің</w:t>
        <w:br/>
        <w:t>пікірі көбінше бір арнада тоғыса бермейді. Бұл</w:t>
        <w:br/>
        <w:t>сұрақты барынша қарапайым түсінікпен айтатын</w:t>
        <w:br/>
        <w:t>болсақ, ол: «анаңды, балаңды жақсы көресің бе?»</w:t>
        <w:br/>
        <w:t>дегенге барынша жақындар еді. Әрине әр көкірек</w:t>
        <w:br/>
        <w:t>өз жүрегіндегі адал махаббатын білдіруге кінәлі</w:t>
        <w:br/>
        <w:t>емес қой.</w:t>
        <w:br/>
        <w:t>Ежелгі грек жерінде пайда болған патриот</w:t>
        <w:br/>
        <w:t>сөзі (раһтіо(ев - жерлес, отандас) дүниежүзілік</w:t>
        <w:br/>
        <w:t>қауымдастықтыңдамутарихынажәнемемлекеттердегі</w:t>
        <w:br/>
        <w:t>саяси жағдайларға байланысты әр түрлі балама мен</w:t>
        <w:br/>
        <w:t>ұқсамаған мағынаға ие болып отырған. Мысалы,</w:t>
        <w:br/>
        <w:t>ежелгі Афина азаматтарына эллан тілінде сөйлей</w:t>
        <w:br/>
        <w:t>алмайтындармен некеге тұруға заң жүзінде тыйым</w:t>
        <w:br/>
        <w:t>50</w:t>
        <w:br/>
        <w:t>салынған. Бұл заң талабын орындау грек патриотизмі</w:t>
        <w:br/>
        <w:t>ретінде қабылданған және мемлекеттік дәрежеде</w:t>
        <w:br/>
        <w:t>насихатталып, бұлжытпай орындалған. Ұлы Мхат-</w:t>
        <w:br/>
        <w:t>ма Ганди «ағылшын отаршылдарымен күресудің</w:t>
        <w:br/>
        <w:t>жолы - ағылшынның тауарларын ешқашан сатып</w:t>
        <w:br/>
        <w:t>алмау» деп жариялады. Тауарлары өтпеген ағылшын</w:t>
        <w:br/>
        <w:t>кәсіпкерлері жаппай банкроттыққа ұшырап, ақыры</w:t>
        <w:br/>
        <w:t>үнді жерінен кетуге мәжбүр болған. Демек мұндағы</w:t>
        <w:br/>
        <w:t>патротизм біздің ұлтшылдық ұғымымызға бір табан</w:t>
        <w:br/>
        <w:t>жақындайды.</w:t>
        <w:br/>
        <w:t>Жалпы ұлтшылдық ұғымы көбінесе зорекер</w:t>
        <w:br/>
        <w:t>Ұлттың қорлауы мен әлсіз ұлттың қорғануы сынды</w:t>
      </w:r>
    </w:p>
    <w:p>
      <w:r>
        <w:t>екі түрде кездеседі. Мұндағы қорлаушы ұлт адамдық</w:t>
        <w:br/>
        <w:t>тағылымына жат құбылыс танытса, қорланушы ұлт</w:t>
        <w:br/>
        <w:t>қорғану мақсатында ұлтының мүддесін жоқтайды.</w:t>
        <w:br/>
        <w:t>Ұлы ойшыл Бенедикт Андерсен: «Ұлтты</w:t>
        <w:br/>
        <w:t>қалыптастыратын - ұлтшылдық. Ұлтшылдық -</w:t>
        <w:br/>
        <w:t>идеология емес. Ұлтшылдықты фашизм, либера-</w:t>
        <w:br/>
        <w:t>лизм тәрізді идеологиялармен қатар қойсақ, ол өз</w:t>
        <w:br/>
        <w:t>мағынасын жоғалтады. Ұлтшылдықты тіл, діл, дін</w:t>
        <w:br/>
        <w:t>АЛАШТЫҢ АҚЫТ АҚЫНЫ.</w:t>
        <w:br/>
        <w:t>жылдың 9 сәуірінде Қазақстан Жазушылар одағының Әдебиетшілер үйінде</w:t>
        <w:br/>
        <w:t>0 6 Одтиеуа қазақтарының қауымдастығы мен Қазақстан Жазушылар одағының</w:t>
        <w:br/>
        <w:t>ұйымдастыруымен Қытайда өткен әйгілі ақын, ғұлама, Шынжаң қазақ</w:t>
        <w:br/>
        <w:t>әдебиетінің негізін салушы Ақыт Үлімжіұлының (1868-1940) шығармашылығына прналған салтанат-</w:t>
        <w:br/>
        <w:t>ты кеш өтті.</w:t>
        <w:br/>
        <w:t>Ақыттың ең алғаш жарық көрген кітабы «Жиһанша Тамұз Шаһ Ұғылы» деген атпен 1891 жылы</w:t>
        <w:br/>
        <w:t>Қазанда жарық көрген. 1891 жылдан 1914 жылға дейін оның Қазан, Орынбор, Семей баспаларында 9 |</w:t>
        <w:br/>
        <w:t>ҡітабы 17 рет басылған. І</w:t>
        <w:br/>
        <w:t>Ақыт шығармашылғы туралы Түркі тілдес халықтардың ауыз әдебиетін, тілін, мәдениетін</w:t>
        <w:br/>
        <w:t>зерттеуші ғалым, фольклортанушы, Қазан университетінің профессоры Н.Ф.Катанов сонау !</w:t>
        <w:br/>
        <w:t>ХІХ ғасырдың өзінде-ақ «Деятель» журналында (1898 ж. Х2 8-9, 429-430 б.б.) алғаш рет мақала |</w:t>
        <w:br/>
        <w:t>жариялаған екен. 11</w:t>
        <w:br/>
        <w:t>А.Үлімжіұлы 1940 жылы Шинжаң билеушісі Шың Шысай жағынан Үрімжі түрмесінде жан</w:t>
        <w:br/>
        <w:t>түршігерлік қинаумен өлтіріліп, көптеген кітаптары мен қолжазбалары өртелген. Белгілі галым,</w:t>
        <w:br/>
        <w:t>филология ғылымдарының докторы Қабидаш Қалиасқарұлы 1972 жылы «Ақшттанудағы алғашқы.</w:t>
        <w:br/>
        <w:t>тпалпыныстар» атты мақала жазған. Кейіннен Ақыт тақырыбында көптеген қаламгерлер сөз</w:t>
        <w:br/>
        <w:t>қозғаған. Моңғолияда «Қажыбаян», «Жиһаншаһ», «Ғақылия» секілді шығармалары кітап болып ба-</w:t>
        <w:br/>
        <w:t>сылса, Қытайда ақынның төрт томдық шығармалары жиналып, оның екі томы жарық көрген. Ф.2.0,</w:t>
        <w:br/>
        <w:t>белгілі әдебиеттанушы ғалым Зұфар Сейітжанұлы Ақыт жайында арнайы еңбек жазып, ақын есімін</w:t>
        <w:br/>
        <w:t>әдебиеттануғылымына кіргізді. Қытай, Моңғолия, Қазақстан, Түркия елдерінде ілгерінді-кейінді Ақыт</w:t>
        <w:br/>
        <w:t>және оның шығармашылығы жайында 100-ге жақын әр жанрдағы шығармалар жарияланған екен. -</w:t>
        <w:br/>
        <w:t>2007 жылы Дүниежүзі қазақтарының қауымдастығы Ақыт қажының атажұрттағы алғашқы</w:t>
        <w:br/>
        <w:t>ҡітабы «Жиһаншаһты» (Ж.Шәкенұлының құрастыруымен) шығарды. 2008 жылы Омарова Гүлнардың |</w:t>
        <w:br/>
        <w:t>дайындауымен «Мұсылман баспа үйінен» Ғазез Ақытұлының «Ақыт Үлімжіұлы» атты кітабы |</w:t>
        <w:br/>
        <w:t>жарық көрді.</w:t>
        <w:br/>
        <w:t>А.Үлімжіұлының қазірге дейін жарық көрмеген кітаптарының өзі 4-5 томды құрайды.</w:t>
        <w:br/>
        <w:t>57</w:t>
        <w:br/>
        <w:t>ЕУРОПАДАҒЫ КІШІ ҚҰРЫЛТАЙ</w:t>
        <w:br/>
        <w:t>отау тіккен. Негізінен олар шағын кәсіпкерлікпен ай-</w:t>
        <w:br/>
        <w:t>налысады. Жастары оқып жатыр, түрлі компанияларда</w:t>
        <w:br/>
        <w:t>жұмыс істейді. Лондонда тұратын Бәшір Жаналтай</w:t>
        <w:br/>
        <w:t>деген бауырымыз жақында Қазақстанға көшіп келді.</w:t>
        <w:br/>
        <w:t>Бала-шағасы Лондонда тұрады. Ол - сол балаларын</w:t>
        <w:br/>
        <w:t>түптің түбінде Қазақстанға көшіріп алуды көксеп</w:t>
        <w:br/>
        <w:t>отырған қандастың бірі.</w:t>
      </w:r>
    </w:p>
    <w:p>
      <w:r>
        <w:t>- Францияда тұратын қандастарымыздың ба-</w:t>
        <w:br/>
        <w:t>ласы француз тілінде, Германияда неміс тілінде,</w:t>
        <w:br/>
        <w:t>Ұлыбританиядағысы ағылшын тілінде білім алу-</w:t>
        <w:br/>
        <w:t>да. Еуропадағы қазақ диаспорасы жастарының тіл</w:t>
        <w:br/>
        <w:t>білмейтіні жанға бататыны туралы талай айтып</w:t>
        <w:br/>
        <w:t>едіңіз...</w:t>
        <w:br/>
        <w:t>-- Еуропа жастарының үлкен мәселесі де осы.</w:t>
        <w:br/>
        <w:t>Тілдік. орта, әрине, жоқ. Оларға</w:t>
        <w:br/>
        <w:t>тіл меңгерту мәселесінде біраз</w:t>
        <w:br/>
        <w:t>тірліктер жасалынып жатыр.</w:t>
        <w:br/>
        <w:t>Нәтижесін уақыт көрсетер. Әке-</w:t>
        <w:br/>
        <w:t>шешелері қазақша білгенімен,</w:t>
        <w:br/>
        <w:t>балалары қазақша біледі деп айту</w:t>
        <w:br/>
        <w:t>қиын. Дәстүрлі Кіші құрылтай-</w:t>
        <w:br/>
        <w:t>ларға барып, дөңгелек үстелдер</w:t>
        <w:br/>
        <w:t>өткізгенде, бірінші талқыланатын</w:t>
        <w:br/>
        <w:t>жәйт осы. Биыл да сөз болды.</w:t>
        <w:br/>
        <w:t>- Елбасының биылғы Жол-</w:t>
        <w:br/>
        <w:t>дауын құрылтайға түрік тіліне</w:t>
        <w:br/>
        <w:t>аударып апаруға да осы түрткі</w:t>
        <w:br/>
        <w:t>болып отырған шығар?</w:t>
        <w:br/>
        <w:t>Еуропаның он елінде жүрген</w:t>
        <w:br/>
        <w:t>бауырларға он тілде аударып</w:t>
        <w:br/>
        <w:t>апару бізге қиын болды. Бірақ,</w:t>
        <w:br/>
        <w:t>бәрі түрік тілін біледі. Дөңгелек</w:t>
        <w:br/>
        <w:t>Үстелде Жолдауды таныстырып,</w:t>
        <w:br/>
        <w:t>елдегі экономикалық жағдайдан</w:t>
        <w:br/>
        <w:t>мәліметтер бердік. Қазақша-</w:t>
        <w:br/>
        <w:t>түрікше тілашар жасап апардық. Қалтаға салып жүріп,</w:t>
        <w:br/>
        <w:t>күнделікті тіл үйренуге ыңғайлы. 2006 жылдан бері</w:t>
        <w:br/>
        <w:t>қазақ тілін үйренудің компьютерлік бағдарламасын</w:t>
        <w:br/>
        <w:t>жасап жүрміз. Алғ: ашқы нұсқасы 780 сөздік қордан</w:t>
        <w:br/>
        <w:t>тұрады. Былтыр екінші жетілдірілген нұсқасын жа-</w:t>
        <w:br/>
        <w:t>сап апарғанбыз. Биыл жаңа бағдарламаның сөздік</w:t>
        <w:br/>
        <w:t>қоры 3 мыңға жетті. Тіл үйретуді бірте-бірте күрде-</w:t>
        <w:br/>
        <w:t>лендіріп отырмыз. Әйтпесе, бірден жырақта жүріп</w:t>
        <w:br/>
        <w:t>ана тілін үйреніп алу оңай емес. СГ таспадағы</w:t>
        <w:br/>
        <w:t>бағдарламаны қазіргідей ақпараттық технологиялар</w:t>
        <w:br/>
        <w:t>заманында көбейтіп алу қиын емес. Мен ондағы</w:t>
        <w:br/>
        <w:t>қандастарымызға “Қазіргідей компьютер заманында</w:t>
        <w:br/>
        <w:t>елден қазақ тілін үйрететін оқытушы жіберіңдер</w:t>
        <w:br/>
        <w:t>деген он жыл бұрынғы әңгімені қойыңыздар”,</w:t>
        <w:br/>
        <w:t>деп айттым. Мұғалім де жіберіп көргенбіз. Барған</w:t>
        <w:br/>
        <w:t>адамның жылдап жатып, тіл үйретуге мүмкіндігі жоқ.</w:t>
        <w:br/>
        <w:t>Он күнге барған оқытушыдан не үйренуге болады?</w:t>
        <w:br/>
        <w:t>Ал жаз кезінде тіл семинарларын ұйымдастырып</w:t>
        <w:br/>
        <w:t>тұрудың жөні басқа. Франциядағы, Ұлыбритания мен</w:t>
        <w:br/>
        <w:t>Германиядағы елшіліктеріміз сондағы ағайындардың</w:t>
        <w:br/>
        <w:t>балаларына тіл үйрету курстарын өткізіп жүр.</w:t>
        <w:br/>
        <w:t>Алғысымызды айттық.</w:t>
        <w:br/>
        <w:t>- Елшілік осы шараны өткізуге демеуші табуға</w:t>
        <w:br/>
        <w:t>да ұйытқы болғанын естіп, қуанып отырмыз.</w:t>
        <w:br/>
        <w:t>- Қазақстан Республикасының Ұлыбритания</w:t>
        <w:br/>
        <w:t>Корольдігіндегі елшісі Қайрат Әбусейітов бастап,</w:t>
        <w:br/>
        <w:t>елшілік қызметкерлері осы құрылтайды өткізуге де</w:t>
        <w:br/>
        <w:t>мұрындық болды. Сырттағы ағайынның бәрі биз-</w:t>
        <w:br/>
        <w:t>несмен емес. Осы жерде елшілік тағы да көмекке</w:t>
        <w:br/>
        <w:t>келді. Демеушілер тауып, Қазақстанда жұмыс істеп</w:t>
      </w:r>
    </w:p>
    <w:p>
      <w:r>
        <w:t>жатқан бірнеше ағылшын компанияларын бұрып,</w:t>
        <w:br/>
        <w:t>қарайластырды. Өйткені, бірнеше күнге стадион,</w:t>
        <w:br/>
        <w:t>концерт залын жалға алу, тамақтандыру, 600-дей</w:t>
        <w:br/>
        <w:t>адамды қонақүйлерге орналастыру оңай емес. Фран-</w:t>
        <w:br/>
        <w:t>ция, Германиядағы қандастарымыз көп болғандықтан,</w:t>
        <w:br/>
        <w:t>олар алыстан келген ағайындарды бөліп алып кететін,</w:t>
        <w:br/>
        <w:t>ол жақтарда құрылтай өткізу оңайырақ. Мен еліміздің</w:t>
        <w:br/>
        <w:t>сырттағы елшіліктерімен жиі араласатындықтан,</w:t>
        <w:br/>
        <w:t>олардың елін сүйетін нағыз азаматтар екендігін көріп,</w:t>
        <w:br/>
        <w:t>тәнті болып жүремін.</w:t>
        <w:br/>
        <w:t>- Осы құрылтайдың жақсы дәстүрі бар, ол -</w:t>
        <w:br/>
        <w:t>жастар бір-бірімен танысып, араласып, досгассын</w:t>
        <w:br/>
        <w:t>деген ниеттен туған би кеші, Осы кештердің соңы</w:t>
        <w:br/>
        <w:t>үйлену тойларына ұласқан кездері болды ма?</w:t>
        <w:br/>
        <w:t>элитасы ӘӘлихан Бөкейхан, Ахмет</w:t>
        <w:br/>
        <w:t>Байтұрсынұлы, Шәкәрім Құдайбердіұлы,</w:t>
        <w:br/>
        <w:t>Халел Досмұхамедұлы, М.Дулатұлы,</w:t>
        <w:br/>
        <w:t>Ж.Аймауытұлы, М.Жұмабаев, М.Тынышпаев,</w:t>
        <w:br/>
        <w:t>С.Асфендияров, М.Шоқайдың заманда-</w:t>
        <w:br/>
        <w:t>сы қазақ әдебиетінің «діндар дәуірінің»</w:t>
        <w:br/>
        <w:t>өкілі Ақыт Үлімжіұлы 1868 жылы Алтай-</w:t>
        <w:br/>
        <w:t>да туған. Сол кездегі қазақтың ата-баба</w:t>
        <w:br/>
        <w:t>дәстүріне сай Ақыт ақын ауыл молдасы</w:t>
        <w:br/>
        <w:t>Ғұсыманнан түркі тіліндегі діни кітаптар</w:t>
        <w:br/>
        <w:t>алып оқыған. Құранды оқумен шектелмей,</w:t>
        <w:br/>
        <w:t>Құранның қираатын түзейді. Заманда-</w:t>
        <w:br/>
        <w:t>стары сияқты араб, парсы, түрік, шағатай</w:t>
        <w:br/>
        <w:t>тілдеріндегі. кітаптарды оқумен қатар,</w:t>
        <w:br/>
        <w:t>шариғат ережелері аталатын ғылымды да</w:t>
        <w:br/>
        <w:t>меңгереді.</w:t>
        <w:br/>
        <w:t>Үлімжі біздің атамыз,</w:t>
        <w:br/>
        <w:t>Құдайға күп түр қатамыз.</w:t>
        <w:br/>
        <w:t>Ғылым нұрын бір төкпей,</w:t>
        <w:br/>
        <w:t>Қараңғы қайтып жатамыз.</w:t>
        <w:br/>
        <w:t>Кейін хатшылық жұмыста жүріп оғыз,</w:t>
        <w:br/>
        <w:t>шағатай тілдерін үйренеді. Алғашқы</w:t>
        <w:br/>
        <w:t>өлеңін 7 жасында жазған Ақыт ақын басты</w:t>
        <w:br/>
        <w:t>міндетін былай деп анықтаған:</w:t>
        <w:br/>
        <w:t>Ал, сөйлейін, жамағат,</w:t>
        <w:br/>
        <w:t>Азған заман белгісін.</w:t>
        <w:br/>
        <w:t>Ақылы асқан, жігіттер,</w:t>
        <w:br/>
        <w:t>Сөз тыңдайтын ермісің?</w:t>
        <w:br/>
        <w:t>Айтып кеткен әр сөзді,</w:t>
        <w:br/>
        <w:t>Асан қайғы әулие (данышпан)</w:t>
        <w:br/>
        <w:t>Және дағы Ғалия</w:t>
        <w:br/>
        <w:t>Жәнібек деген ер кісің.</w:t>
        <w:br/>
        <w:t>жж</w:t>
      </w:r>
    </w:p>
    <w:p>
      <w:r>
        <w:t>Мысал жаздым азырақ,</w:t>
        <w:br/>
        <w:t>Асан ата сөзінен.</w:t>
        <w:br/>
        <w:t>Ғибрат алар бұл сөзден</w:t>
        <w:br/>
        <w:t>Алдын-ала сезінген</w:t>
        <w:br/>
        <w:t>Өсиетін жеткіздім</w:t>
        <w:br/>
        <w:t>Өтеп міндет өзімнен (1,11).</w:t>
        <w:br/>
        <w:t>Ақыт ақын өлеңдері Алаш әдебиетінің</w:t>
        <w:br/>
        <w:t>стилистикасына сай екені бірден</w:t>
        <w:br/>
        <w:t>аңғарылады:</w:t>
        <w:br/>
        <w:t>Біссімілда деп бастайын!</w:t>
        <w:br/>
        <w:t>Аз ғана ғазыл баяным.</w:t>
        <w:br/>
        <w:t>Азырақ сөз сөйле деп,</w:t>
        <w:br/>
        <w:t>Түсімде көрген аяным (1, 11).</w:t>
        <w:br/>
        <w:t>Ғұмырын жат жерде өткізген Алаш</w:t>
        <w:br/>
        <w:t>“ғылыми ақынының сөздері Міржақып дулатұлы; 4</w:t>
        <w:br/>
        <w:t>й</w:t>
        <w:br/>
        <w:t>й</w:t>
        <w:br/>
        <w:t>және Ахмет Байтұрсынұлының жырларау Й</w:t>
        <w:br/>
        <w:t>мен үндес:</w:t>
        <w:br/>
        <w:t>/</w:t>
        <w:br/>
        <w:t>Мына отырған жігіттер,</w:t>
        <w:br/>
        <w:t>Ақылы терең біліктер,</w:t>
        <w:br/>
        <w:t>Еліне пана, қорғаны</w:t>
        <w:br/>
        <w:t>Алаштан озған жүйріктер (1, 12).</w:t>
        <w:br/>
        <w:t>Ақын Қазаннан шыққан «Әдебиет//</w:t>
        <w:br/>
        <w:t>Ғақлия» (1909 типография Домбровского) /</w:t>
        <w:br/>
        <w:t>кітабында Ақыт Үлімжіұлы Қарымсақон//</w:t>
        <w:br/>
        <w:t>Алтайский деген бүркеншік ат қолданған!</w:t>
        <w:br/>
        <w:t>екен. Ақынның атасы Қарымсақ бай болған:</w:t>
        <w:br/>
        <w:t>«Алтайский» мекені Алтай дегенді</w:t>
        <w:br/>
        <w:t>білдіргені: «Алтайскийден» дегеннің өлең!</w:t>
        <w:br/>
        <w:t>жолдары А.БайтұрсынұлыменТ. Шонанұлы</w:t>
        <w:br/>
        <w:t>шығарған «Оқу құралы», (Қызылорда). ?</w:t>
        <w:br/>
        <w:t>1911,1912) Жүсіпбектің «Психологиясы» / /</w:t>
        <w:br/>
        <w:t>(1921) Мағжанның «Педагогикасы» (1922) ”!</w:t>
        <w:br/>
        <w:t>кітаптарында жиі кездеседі. Мен өз басым.</w:t>
        <w:br/>
        <w:t>бұл псевдоним- бүркеншік аттың кімдікі «/</w:t>
        <w:br/>
        <w:t>екенін бұрын білмеген едім.</w:t>
        <w:br/>
        <w:t>Ауыл молдасынан діни сауатын ашқан /</w:t>
        <w:br/>
        <w:t>Ақыт Бұхарға қашып барып Махбүбұлда/</w:t>
        <w:br/>
        <w:t>деген молдадан діни білім алған. Осы кезде /</w:t>
        <w:br/>
        <w:t>шығыс әдебиеті, араб, парсы, түрік тілдерін /</w:t>
      </w:r>
    </w:p>
    <w:p>
      <w:r>
        <w:t>толық меңгерген. 1907 жылы Қобдадан</w:t>
        <w:br/>
        <w:t>қажылыққа аттанып бара жатқан топқа// Й</w:t>
        <w:br/>
        <w:t>ілесіп Мекке-Мединеге барып қажылық пағ/ (|</w:t>
        <w:br/>
        <w:t>рызын өтейді. Ы</w:t>
        <w:br/>
        <w:t>Ақыт ақынның оқырманы кім? Жат! Й</w:t>
        <w:br/>
        <w:t>бөтен жерде қасіретке толы ғұмыр кешкен ,</w:t>
        <w:br/>
        <w:t>замандасы ма? Ақынның оқырманы - оның |</w:t>
        <w:br/>
        <w:t>жат елде сағынышпен өткен ғұмырының”!</w:t>
        <w:br/>
        <w:t>сырласы. Ол туралы ақын былай дейді:</w:t>
        <w:br/>
        <w:t>Сөз сөйлейін білгенге,</w:t>
        <w:br/>
        <w:t>Құлақ салып түргенге (1, 15).</w:t>
        <w:br/>
        <w:t>Өз замандастары туралы келесі жолда Й</w:t>
        <w:br/>
        <w:t>айтылған:</w:t>
        <w:br/>
        <w:t>Қуанамыз мәз болып,</w:t>
        <w:br/>
        <w:t>Тірлік дәурен сүргенге.</w:t>
        <w:br/>
        <w:t>Бұлғақтаған сұм жалған</w:t>
        <w:br/>
        <w:t>Еркімізге тигенге.</w:t>
        <w:br/>
        <w:t>Мұсылман ақын келесі тармақта көркем/</w:t>
        <w:br/>
        <w:t>уағызды анығымен алға тартады:</w:t>
        <w:br/>
        <w:t>Қанша қызық көргенмен,</w:t>
        <w:br/>
        <w:t>(Дүние жолдас болмайды,</w:t>
        <w:br/>
        <w:t>ОРТА АЗИЯ ҚАЗАҚТАРЫНЫҢ КІШІ ҚҰРЫЛТАЙЫ</w:t>
        <w:br/>
        <w:t>"АЛЫСТАҒЫ АҒАЙЫНДАР</w:t>
        <w:br/>
        <w:t>БАС ҚОСТЫ</w:t>
        <w:br/>
        <w:t>Тәжікстандағы елшісі Әбутәліп Ахметов көмектесем |</w:t>
        <w:br/>
        <w:t>деді, сіздерді Тәжікстандағы қазақтардың жағдайын</w:t>
        <w:br/>
        <w:t>көзбен көруге шақырамыз» деп хабарлады.</w:t>
        <w:br/>
        <w:t>Бұл тың бастама. Орта Азия слдері оған қоса Иран</w:t>
        <w:br/>
        <w:t>мен Ауғанстан қазақтарының өкілдері шақырылған</w:t>
        <w:br/>
        <w:t>құрылтайға Дүниежүзі қазақтары қауымдастығының</w:t>
        <w:br/>
        <w:t>қатысуы заңды.</w:t>
        <w:br/>
        <w:t>Қазақстаннан шақырылған делегацияны</w:t>
        <w:br/>
        <w:t>Дүниежүзі қазақтары қауымдастығы төрағасының</w:t>
        <w:br/>
        <w:t>бірінші орынбасары Талғат Асылұлы Мамашев ба-</w:t>
        <w:br/>
        <w:t>стап баратын болды. «Орта Азия елдерінде бірінші</w:t>
        <w:br/>
        <w:t>рет өтіп отырған кіші құрылтайға қара шаңырақ</w:t>
        <w:br/>
        <w:t>ретінде сый-сияпатымызды, ауылдың алты ауызын</w:t>
        <w:br/>
        <w:t>айтатын Қытайдан келген оралман, белгілі ақын-</w:t>
        <w:br/>
        <w:t>сазгер, Қорғаныс министрлігі ансамблінің әншісі</w:t>
        <w:br/>
        <w:t>Ермұрат Зейіпхан мен ақпарат саласынан журналист</w:t>
        <w:br/>
        <w:t>апарайық»,- деп ойын түйіндеді. Содан 2009 жылдың</w:t>
        <w:br/>
        <w:t>сәуір айының 20-22 аралығында өтетін Орта Азия</w:t>
        <w:br/>
        <w:t>кіші құрылтайына жүріп кеттік. Біздің мақсат</w:t>
        <w:br/>
        <w:t>| - ақпараттық қолдау көрсету. Біз қауымдастықта</w:t>
        <w:br/>
        <w:t>“жұмыс істеген соң және шетелдегі қазақтарға</w:t>
        <w:br/>
        <w:t>ғылыми альманах шығарып отырған соң</w:t>
        <w:br/>
        <w:t>шеттегі қазақтардың жағдайымен таныспыз.</w:t>
        <w:br/>
        <w:t>Алайда мың рет естігенше бір рет көзбен</w:t>
      </w:r>
    </w:p>
    <w:p>
      <w:r>
        <w:t>- өргеннің артықтығы жоқ екені белгілі. Содан</w:t>
        <w:br/>
        <w:t>Түркіменстаннан келген қазақ диаспорасының</w:t>
        <w:br/>
        <w:t>өкілдері Онайгүл Ұшқанбаева мен Айсұлу</w:t>
        <w:br/>
        <w:t>(Мухитова және қазақстандық біздер сұлу</w:t>
        <w:br/>
        <w:t>“қала Душанбеге аттанып кеттік. Талай ақынға</w:t>
        <w:br/>
        <w:t>“ жыр болған Душанбеге түскі уақытта жеттік.</w:t>
        <w:br/>
        <w:t>(Жерінің 90 пайызын тау алып жатқан, екі</w:t>
        <w:br/>
        <w:t>"таудың ортасында орналасқан Тәжікстанда</w:t>
        <w:br/>
        <w:t>7 6,5 млн. халық бар. Оның 2 мыңы қазақтар.</w:t>
        <w:br/>
        <w:t>| Қазақтар тәжік еліне ХХ ғасырдың басындағы</w:t>
        <w:br/>
        <w:t>ҡуғын-сүргінде барса, кейіннен жұмыс бабы-</w:t>
        <w:br/>
        <w:t>ТЕТІГІН елер ЕЛЕТІЕТ Мен, тәжік жігіттеріне күйеуге шыққан қазақ</w:t>
        <w:br/>
        <w:t>Ке Одағы ыдырап, бір шекпеннің астында қыздары да барған. Солардың бірі-- кіші құрылтайды</w:t>
        <w:br/>
        <w:t>болған ұлттар жеке-жеке мемлекет болып, ұйымдастырып отырған Зәуре Саминова.</w:t>
        <w:br/>
        <w:t>тәуелсіздігін жариялағанда Тәжікстан</w:t>
        <w:br/>
        <w:t>Республикасында Азаматтық соғыс болып, сол елде</w:t>
        <w:br/>
        <w:t>тұратын 15 мың қазақ Қазақстанға көшіп келген Құрылтайдың бірінші күні «Кохи Вахдат» яғни</w:t>
        <w:br/>
        <w:t>болатын. Сол кезде көшке ілесе алмай, тағы да басқа, «Бейбітшілік сарайында» жеті мемлекеттен келген</w:t>
        <w:br/>
        <w:t>жағдайлармен қалып қойған қазақтардың саны бүгінде қазақтар бас қосып, «Орта Азия республикалары мен</w:t>
        <w:br/>
        <w:t>2 мыңға жуық. Жақында Тәжікстандағы қазақтардың Иран, Ауғанстанда тұратын қазақ диаспорасының</w:t>
        <w:br/>
        <w:t>басын қосып жүрген қазақ қызы Зәуре: «Бәйтерек» бүгінгі жағдайы мен болашағы» атты дөңгелек үстел</w:t>
        <w:br/>
        <w:t>атты қазақ мәдени орталығын аштық, енді соның мәжілісін өткізді. Бұл жиынды Талғат Мамашев</w:t>
        <w:br/>
        <w:t>тұсаукесерімен бірге Орта Азия елдері мен Ауғанстан, бастап, жүргізіп отырды. Тәжік жеріне жеті елден</w:t>
        <w:br/>
        <w:t>Иран қазақтарының кіші құрылтайын өткізсек жиналған қазақ өкілдерін Қазақстан Республикасының</w:t>
        <w:br/>
        <w:t>деп отырмыз. Оған Қазақстан Республикасының Тәжікстандағы төтенше және өкілетті елшісі Ә.</w:t>
        <w:br/>
        <w:t>жжж</w:t>
        <w:br/>
        <w:t>42</w:t>
        <w:br/>
        <w:t>ТІЛ МӘРТЕБЕСІ - ЕЛ МӘРТЕБЕСІ</w:t>
        <w:br/>
        <w:t>ашаршылық жайында пікір алысқанда: «Біз Сталинге</w:t>
        <w:br/>
        <w:t>Қазақстандағы адам төзгісіз ашаршылықтан бүкіл</w:t>
        <w:br/>
        <w:t>қазақ халқы қырылудың аз-ақ алдында тұрғанын</w:t>
        <w:br/>
        <w:t>айтқанымызда, “Ол сары пәлелерден тек сондай</w:t>
        <w:br/>
        <w:t>жолдарменғана құтылуға болады”- деп жауап берді»</w:t>
        <w:br/>
        <w:t>- дегенінің (Қазақ әдебиеті, 01.12.2006) өзі-ақ кімнің</w:t>
        <w:br/>
        <w:t>«ұлтшыл» екенін бірден көрсетіп берсе керек. Им-</w:t>
        <w:br/>
        <w:t>перия иелері көп жағдайда өз қылмысын жасыру</w:t>
        <w:br/>
        <w:t>үшін, өз басының қылмысын түсін өзгертіп өзгелерге</w:t>
        <w:br/>
        <w:t>таңуға әрекеттеніп отырды. Бұлақтың басындағы</w:t>
        <w:br/>
        <w:t>қасқырдың аяқ жақтағы қозыны кінәлап: «суды неге</w:t>
        <w:br/>
        <w:t>лайлайсың» дегеніндей сұмдықтар әлсіздерге тізе</w:t>
        <w:br/>
        <w:t>батырудан жаңылған жоқ.</w:t>
        <w:br/>
        <w:t>«...Коммунистік партия әуел бастан-ақ ұлт-азат-</w:t>
        <w:br/>
        <w:t>тық қозғалысқа қаһарын тіге келді. Олай болаты-</w:t>
        <w:br/>
        <w:t>ны большевизмнің мақсаты - империя құру, ал</w:t>
        <w:br/>
        <w:t>ұлтшылдардың мақсаты--халықты империя езгісінен</w:t>
        <w:br/>
        <w:t>құтқарып, азат ету, егеменді ел болу... Ұлтшылдық</w:t>
        <w:br/>
        <w:t>- большевизмнің ата жауы. Ұлтшылдары болмаған</w:t>
        <w:br/>
        <w:t>жүрт ешқашан елге, жерге ие болмақ емес. Ұлттық</w:t>
        <w:br/>
        <w:t>мемлекетті тек солар ғана құра алмақ» (Ғарифолла</w:t>
        <w:br/>
        <w:t>Есім).</w:t>
        <w:br/>
        <w:t>А.Айталы, Т.Әбсәлімұлы, Х.Оралтай,</w:t>
        <w:br/>
        <w:t>С.Зиманов, Ғ.Есім, Л.Сейдахметова, А.Бейсембаева,</w:t>
      </w:r>
    </w:p>
    <w:p>
      <w:r>
        <w:t>А.Калимолдаевалар секілді «ұлтшылдық»,</w:t>
        <w:br/>
        <w:t>«ұлтжандылық», «ұлттық патриотизм»,</w:t>
        <w:br/>
        <w:t>«қазақстандық патриотизм», ұғымдарына баға</w:t>
        <w:br/>
        <w:t>берушілердің ойын ортақтасақ: «Елжандылық</w:t>
        <w:br/>
        <w:t>(ұлтшылдық-Ж.Ш) дегеніміз - өз ұлтын, халқын,</w:t>
        <w:br/>
        <w:t>жерін, ана тілін, ділін, мәдениетін сүйетін, оны да-</w:t>
        <w:br/>
        <w:t>мыту мен қауіпсіздігін сақтауды қоғам мұратымен</w:t>
        <w:br/>
        <w:t>тығыз байланыста іске асыратын, өзге халықтарға</w:t>
        <w:br/>
        <w:t>бөтен ниеті жоқ әрбір ұлт адамына жарастықты</w:t>
        <w:br/>
        <w:t>қасиет»- деп түйер едік» ( М.Ә.Қадырқызы).</w:t>
        <w:br/>
        <w:t>Белгілі саясаткер ғалым А.Айталының пікірі бой-</w:t>
        <w:br/>
        <w:t>ынша: «Бірұлтты мемлекетте отаншылдықтың тірегі</w:t>
        <w:br/>
        <w:t>этникалық негіз болса, екінші тірегі - азаматтық</w:t>
        <w:br/>
        <w:t>бағыт. Бірұлтты мемлекетте ортақ тіл, тарих, тағдыр,</w:t>
        <w:br/>
        <w:t>мәдениет күш-қуат беріп, ұлт бірлігін арттырады.</w:t>
        <w:br/>
        <w:t>Көпұлтты мемлекеттің дамуы дау-жанжалдарға</w:t>
        <w:br/>
        <w:t>жақындау келеді. Этникалық сәйкестілік пен</w:t>
        <w:br/>
        <w:t>азаматтық сәйкестілікті үйлестіру өзара ұлттық</w:t>
        <w:br/>
        <w:t>түсінікті орнатуға, өз ұлттық қадір-қасиетін</w:t>
        <w:br/>
        <w:t>құрметтеуге, басқа ұлттардың қадір-қасиетін</w:t>
        <w:br/>
        <w:t>кемсітпеуге тәрбиелеуді қажет етеді. Өз халқының</w:t>
        <w:br/>
        <w:t>тамаша ерекшеліктерін сыйлау, басқа халықтардың</w:t>
        <w:br/>
        <w:t>асыл қасиетін бағалай білуге жол ашады».</w:t>
        <w:br/>
        <w:t>Біз жоғарыда айтылған ой: а</w:t>
        <w:br/>
        <w:t>ұлтшылдықтың қасиеттер:</w:t>
        <w:br/>
        <w:t>бір нәрсенің басы ашық бо;</w:t>
        <w:br/>
        <w:t>елің мен жеріңе деген махабат</w:t>
        <w:br/>
        <w:t>Бүркелемелеуге келмейтін жүр</w:t>
        <w:br/>
        <w:t>ұлттың еңсесін езіп, АН. қол</w:t>
        <w:br/>
        <w:t>халықтың идеялық бірлігі керек.</w:t>
        <w:br/>
        <w:t>АҚШ тарихында төрт рет</w:t>
        <w:br/>
        <w:t>сайланған Ф.Рузвельттің “Жаңа б:</w:t>
        <w:br/>
        <w:t>Америка халқын ауыр дағдарысты же!</w:t>
        <w:br/>
        <w:t>алды. Рузвельттің бұл саясатын сол ж</w:t>
        <w:br/>
        <w:t>АҚШ қоғамының идеологиясы деп ат:</w:t>
        <w:br/>
        <w:t>лады. Ал түрік идеологиясын жасаушы</w:t>
        <w:br/>
        <w:t>Кемал Ататүрік бүкіл түрік қоғамын</w:t>
        <w:br/>
        <w:t>білді. Оның “кемализм” деп аталған. бас!</w:t>
        <w:br/>
        <w:t>ры түрік қоғамының идеологиясын:</w:t>
        <w:br/>
        <w:t>Ататүрік “кемализмнің” бес принципін ан</w:t>
        <w:br/>
        <w:t>оны халқына ұсынды. Оның ұсынған пр!</w:t>
        <w:br/>
        <w:t>халықтың кең қолдауына ие болып, идео</w:t>
        <w:br/>
        <w:t>құралын атқаруға дейін көтерілді. к г.</w:t>
        <w:br/>
        <w:t>бола алатындығын дәлел</w:t>
        <w:br/>
        <w:t>Елбасы Н.Назарбаев 199</w:t>
        <w:br/>
        <w:t>«Қазақстанның болаш:</w:t>
        <w:br/>
        <w:t>бірлігінде» деген еңбегінде</w:t>
        <w:br/>
        <w:t>рекемеспе деген мәсел</w:t>
        <w:br/>
        <w:t>қоғам идеологиялық деп а</w:t>
        <w:br/>
        <w:t>майынша өмір сүре</w:t>
        <w:br/>
        <w:t>идеологияның біздің</w:t>
        <w:br/>
        <w:t>екендігін баса көрсеткен: рді.</w:t>
        <w:br/>
        <w:t>Қазақұлтына да ұлттық Таз</w:t>
        <w:br/>
        <w:t>ұлтшылдығымен қалыптастыр;</w:t>
        <w:br/>
        <w:t>тиясы» керек. Мұсылм:</w:t>
        <w:br/>
        <w:t>түріктердің өр табиғат!</w:t>
        <w:br/>
        <w:t>мәдениетін тоғыстырып</w:t>
      </w:r>
    </w:p>
    <w:p>
      <w:r>
        <w:t>бағ! ыы Қызы</w:t>
        <w:br/>
        <w:t>жалалдаЙ аждаһас!</w:t>
        <w:br/>
        <w:t>, Еуро</w:t>
        <w:br/>
        <w:t>1%.</w:t>
        <w:br/>
        <w:t>ТІЛ МӘРТЕБЕСІ -</w:t>
        <w:br/>
        <w:t>Тап айвір, |ап Бегізкеп 2атпапдатда (а!ау пӛу/ейі</w:t>
        <w:br/>
        <w:t>Вавап КеҙКеп дауірав даузаг МивіаҒа 1923 іі</w:t>
        <w:br/>
        <w:t>аығПбап Тйгік Кевру/ЫЛКавтій (шйБ18 рге?іделі</w:t>
        <w:br/>
        <w:t>Войр іабаушда!фі. Вш 1аууатпба агаба 16гі |14ап</w:t>
        <w:br/>
        <w:t>вайр, іі гей вауіап(і. Оптй веБері Кетпа! Мивбаға.</w:t>
        <w:br/>
        <w:t>Аізійгісій бгі ауідапдау: «(Лида до)айа )|азауда</w:t>
        <w:br/>
        <w:t>Бойтауді, Обап (ек 412е( ере бапа Бо1ай. (Ліда</w:t>
        <w:br/>
        <w:t>а2тег )азау М1реп )ап бапа опій до)аві Бо1а ааф», -</w:t>
        <w:br/>
        <w:t>дереп рінігі 481е1 Бо1Ба Кегек,</w:t>
        <w:br/>
        <w:t>«Мепій КЮізіп теп 4машп хайпдай шабап</w:t>
        <w:br/>
        <w:t>Кӛгве(Кеп вепітілеп штаіФ» дер абшап |агПбап</w:t>
        <w:br/>
        <w:t>опій ові 8бебетіпій азһагіпба 62 ха!шпа дереп беКві2</w:t>
        <w:br/>
        <w:t>өйуізрепбіШЕ |адап ей. Оз хаілшій Кбізе(кеп</w:t>
        <w:br/>
        <w:t>вепішіпій агаавшаа о1 «(Ліпй а(аві», уабпі - А1а(йгііс</w:t>
        <w:br/>
        <w:t>абапді.</w:t>
        <w:br/>
        <w:t>Опй 1931 йі Тігкіуа ІЛі (Ла тарісіпде:</w:t>
        <w:br/>
        <w:t>«Віӛріп Кейезік Кевеу Әовіпі2, Кбгзішіг,</w:t>
        <w:br/>
        <w:t>одадіавіті2. Вабап Һ12 Біріп пиайа)ы2. Вігад егей</w:t>
        <w:br/>
        <w:t>пе һоіагіп езКіпі Кебір ауға айтпау. О81 Овтап</w:t>
        <w:br/>
        <w:t>ішрегіуаві 5іуада, 441 Аувітіуа-Уепртіуа віуада</w:t>
        <w:br/>
        <w:t>ійгауді, БбізеМепугі пііштісіп. Віріпрі дойпаа ив1ар</w:t>
        <w:br/>
        <w:t>опгбап хаһаһаг мап 51бір Кейі тішісіп. бола</w:t>
        <w:br/>
        <w:t>Жете |айа іере-(ейІК огпауді. Міпе, вопФа Тігісуа</w:t>
        <w:br/>
        <w:t>пеікгеубіліп БІм/ге(йів. Відій рші бовіпиғ ій Б Іріпде</w:t>
        <w:br/>
        <w:t>ӨШ Біг, папшп-зеліші Ыіг, бгері іг Баул/агипі2 Бағ.</w:t>
        <w:br/>
        <w:t>бойагба до! иіп Бегууре 4аауаг Бо1у/іті2. Кегек. Віріп</w:t>
        <w:br/>
        <w:t>Ы2 оһагйап айгар даіШа. Кітікі 4шгіз? О!агйй</w:t>
        <w:br/>
        <w:t>|адшпаавулп ІС е аһтауіт12. Ві2 о!агба |а411425У/11112.</w:t>
        <w:br/>
        <w:t>двіеі. Тагіхі Бауіалізіагітіді )айбігізуіті2 Кегек.</w:t>
        <w:br/>
        <w:t>Вшагй Кі |йгере авшай? Атгіпе, Ы2»- д4ер</w:t>
        <w:br/>
        <w:t>вбуіевеп айаай 5671 Бо!аҙадй 5егіпе а!Бап паб2 шізі</w:t>
        <w:br/>
        <w:t>бауаваікегаій бапаһа ріКігі ейі.</w:t>
        <w:br/>
        <w:t>О1 (ай 4а: «Вігдегеі «Шҙ аг» деуді. Вігад Бі.</w:t>
        <w:br/>
        <w:t>тізі ро1бапда 4а бгішілһеп шіптіад (ава |азаубап</w:t>
        <w:br/>
        <w:t>һагһа шШИагфФ дигтейеуіп, ойһағФй оушап</w:t>
        <w:br/>
        <w:t>ббайпадау шізідагта.</w:t>
        <w:br/>
        <w:t>Тігік шіпій тіпегі аздад. Тйгік хаіа -</w:t>
        <w:br/>
        <w:t>ейһекдог хаһа. Тйгік ха - тегек хаһа. Оуісепі,</w:t>
        <w:br/>
        <w:t>Әйгік ха! шаа ішазпайй |ӛпе Бігі ій ағдазіпда</w:t>
        <w:br/>
        <w:t>һазда Кіңегді іейе Әб. Тігікпіп Өйгікіеп Баяда</w:t>
        <w:br/>
        <w:t>Яові |о4. “Меп (йгікріп” д4ереп айбат дапд4ау</w:t>
        <w:br/>
        <w:t>Бадин!</w:t>
        <w:br/>
        <w:t>Мет Білді дигтебезіп безек, б7 шіапиғді</w:t>
        <w:br/>
        <w:t>Іӛпе шҰпа Беупетігді а14шпеп БіуФій бгіпі?. Баг</w:t>
        <w:br/>
        <w:t>вегішіті?һеп, ад!-оуипі/феп, ізішігреп, РйКкИ</w:t>
        <w:br/>
        <w:t>фіпш-йгекейті?һеп дигтееугіті? Кегек. Одпій</w:t>
      </w:r>
    </w:p>
    <w:p>
      <w:r>
        <w:t>ШИйа һеупезіп (ара аһтафап шШИагфій Равда</w:t>
        <w:br/>
        <w:t>Шаагба |ет Роізішіп ӘШір доубапіпи? |бп!» -</w:t>
        <w:br/>
        <w:t>Әерепдеге! ауідап Боіайп. («/а5 А185», Хе 44 (15294),</w:t>
        <w:br/>
        <w:t>03.06.2008 1).</w:t>
        <w:br/>
        <w:t>Міпе, Бі Бшіагдбап шізійа %%таһ цфіпит2ді</w:t>
        <w:br/>
        <w:t>Грі 4е аушпдау Шветі?. Агі Біріпрі (а?а4</w:t>
        <w:br/>
        <w:t>шізідагіпій Боуіпда дапдау дазісі Во1у/ Кегекіріп</w:t>
        <w:br/>
        <w:t>Фе айбагбапдаути2.</w:t>
        <w:br/>
        <w:t>Ойагҙіфа |йпе орап дат ір, ха!сілій дадіппепді</w:t>
        <w:br/>
        <w:t>шаппа аупа!бап да724 ші ідагітій Өікеп Кіпдегіпе</w:t>
        <w:br/>
        <w:t>йНіІрепде 4е (агіхай Вегег із ііі 22 ете.</w:t>
        <w:br/>
        <w:t>«Еезеу ойагө1дагі (а?а |егіп Ыіг )агип бавіг Боуі</w:t>
        <w:br/>
        <w:t>ТауЛабапда, ойағ ой! дагутеп, %штади агтіуател</w:t>
        <w:br/>
        <w:t>55</w:t>
        <w:br/>
        <w:t>ЕЛ МӘРТЕБЕСІ |</w:t>
        <w:br/>
        <w:t>дагулапва (а йг |етдері да2а4 1%</w:t>
        <w:br/>
        <w:t>ДапКезй дагвііфша шағар, аа 13:</w:t>
        <w:br/>
        <w:t>Баз веБеБіп гі (агіхеіөі АпіоК0</w:t>
        <w:br/>
        <w:t>|өгіпе Әереп тахаБВайпап (зу</w:t>
        <w:br/>
        <w:t>Тойап 4ейдеуде Бо1уғп4а Фер абар</w:t>
        <w:br/>
        <w:t>хапфіпій дагвПавууі (е7.</w:t>
        <w:br/>
        <w:t>агавіпда. г. (арууі ойагда | ІН</w:t>
        <w:br/>
        <w:t>Көгвейі. ОуіКепі оһагоПбагфа дагві |</w:t>
        <w:br/>
        <w:t>пе вагі, пе (8/ІК Байтілій 401 ШЕСІ (агві</w:t>
        <w:br/>
        <w:t>- овіпій аудайі еді.</w:t>
        <w:br/>
        <w:t>Ові зеРеріегді езКеге ойгір, раіа</w:t>
        <w:br/>
        <w:t>хаһаагиий ііпде а1Фтпеп (адас(агаі етекбе,</w:t>
        <w:br/>
        <w:t>апр, )ег Бейілеп вірігір (а5(ау/ дгекейіпеп |</w:t>
        <w:br/>
        <w:t>1865 |1Ві пау/гі? ауда І Аізквалаг 1</w:t>
        <w:br/>
        <w:t>төйпі Баг шіве!ере б2 дошпеп |ағайп |</w:t>
        <w:br/>
        <w:t>датадйага боспігір огйапдгуу (5ута!1 зауазі</w:t>
        <w:br/>
        <w:t>тезі Ііг4е 401 доуй. Вш Бауат )</w:t>
        <w:br/>
        <w:t>ата диріуа (ігде Бігіпдер аварау |</w:t>
        <w:br/>
        <w:t>5ууаюу &lt;іпойда барвігіір, пізвіопегііе</w:t>
        <w:br/>
        <w:t>тешекеі (агарпап огазап 20г дай Ьӛііпді.</w:t>
        <w:br/>
        <w:t>ВшШ ізі |йгеде авігуу йҙіп аһ0іпеп дағасйа</w:t>
        <w:br/>
        <w:t>іШ Боуі до!дапр Кейе |айдап агар |а2ут К</w:t>
        <w:br/>
        <w:t>аулвйг» тадзайп |ейе! до15а а14»(М.М</w:t>
        <w:br/>
        <w:t>«Тйгісізіап » 2007 |1 15 адрап).</w:t>
        <w:br/>
        <w:t>Оа?адай (Шап, іп (игізу),</w:t>
        <w:br/>
        <w:t>тадвайпдайт огів отап оуша Кеідепіп</w:t>
        <w:br/>
        <w:t>Ауһайа, раза Шісішейіпій егекде ізі</w:t>
        <w:br/>
        <w:t>автайп сіпоупірі водіпді М. Х.Ва!каҙіп Тейіө»,</w:t>
        <w:br/>
        <w:t>өучВетпіуавіп агаар, (агат Тепегді опаһап</w:t>
        <w:br/>
        <w:t>дага бекрелдегре Бегуу ізіп ,</w:t>
        <w:br/>
        <w:t>Робапіп дагеШа рікігіп</w:t>
        <w:br/>
        <w:t>дагаішала М.У.Ва!Казй</w:t>
        <w:br/>
        <w:t>датадіаг дауда Ксізе</w:t>
        <w:br/>
        <w:t>Овіпдау давігейійі 21</w:t>
        <w:br/>
        <w:t>(азайап (ай да пі Жу;</w:t>
        <w:br/>
        <w:t>чуппбавуушпеп А185 р%</w:t>
        <w:br/>
        <w:t>ЕТЕСІГЕ Ҡ</w:t>
        <w:br/>
        <w:t>Оат?адий (і86і9 Ші</w:t>
        <w:br/>
        <w:t>рагіуавпа (1917-1920 5</w:t>
        <w:br/>
        <w:t>А. Вауштвтоу, М. Әу/іоу,</w:t>
        <w:br/>
        <w:t>Товтихатедоу, М.</w:t>
      </w:r>
    </w:p>
    <w:p>
      <w:r>
        <w:t>216ійбі диаг о74 еі</w:t>
        <w:br/>
        <w:t>Оізгфій ей Ба: каісІт.</w:t>
        <w:br/>
        <w:t>аауйелде ды 1</w:t>
        <w:br/>
        <w:t>АхтеЕВ: ОУ,</w:t>
        <w:br/>
        <w:t>Шы, жулінлг |</w:t>
        <w:br/>
        <w:t>рен т.</w:t>
        <w:br/>
        <w:t>Ойаг бтпйа</w:t>
        <w:br/>
        <w:t>ей. Вші а</w:t>
        <w:br/>
        <w:t>тылаыт тыры</w:t>
        <w:br/>
        <w:t>шфшипап</w:t>
        <w:br/>
        <w:t>Мадшар</w:t>
        <w:br/>
        <w:t>дедепі (ек дағ</w:t>
        <w:br/>
        <w:t>М.Шштаһаеу еі</w:t>
        <w:br/>
        <w:t>шфип (ек дала «Үйі</w:t>
        <w:br/>
        <w:t>Ойагфій оуіафап (ый</w:t>
        <w:br/>
        <w:t>«шізійо» еді. Ат.</w:t>
        <w:br/>
        <w:t>2</w:t>
        <w:br/>
        <w:t>Ю</w:t>
        <w:br/>
        <w:t>Шҙіп</w:t>
        <w:br/>
        <w:t>101.</w:t>
        <w:br/>
        <w:t>5-52</w:t>
        <w:br/>
        <w:t>3</w:t>
        <w:br/>
        <w:t>ШЕТЕЛ ҚАЗАҚТАРЫ ЖӘНЕ ҚАЗАҚ ТІЛІ</w:t>
        <w:br/>
        <w:t>73/5 о. 22923</w:t>
        <w:br/>
        <w:t>әке-і- олы Ім.2 2), ШӘ)» (өаа»</w:t>
        <w:br/>
        <w:t>КЕДЕНІ Бере д кереи те Т Саты</w:t>
        <w:br/>
        <w:t>- әры” 046 «ае» Ша -.АыыыЗ. ШЫ;</w:t>
        <w:br/>
        <w:t>Әә да» б2Шіы уш Шы ШЫ</w:t>
        <w:br/>
        <w:t>а” бесі ае) Ы Ша аса кіні вы с)»</w:t>
        <w:br/>
        <w:t>аты Ы і-.-аіҙ Ші,” е ушыаЙАЙЙ |)»</w:t>
        <w:br/>
        <w:t>22 Әз әбшчае Шы ШЫ абы «өліы</w:t>
        <w:br/>
        <w:t>Шә )іу ә іші өәуШі Ша ріне шушыайы Ы”</w:t>
        <w:br/>
        <w:t>«д» сішеҙ ББ - ұ 2-4. 2.22); өзі-ә</w:t>
        <w:br/>
        <w:t>тбме (15-14 ы ә лміҙа лей Еы)</w:t>
        <w:br/>
        <w:t>аашазШы а мәуі- ІІ оын ШАМЫ), ә</w:t>
        <w:br/>
        <w:t>З-Шзі-әШшкі 9 4у--уез” )» 59 26943) іі 43</w:t>
        <w:br/>
        <w:t>БЕНЕЗУВТЕШІНРЕЕТӘ ЕЗГЕ РЕТІНЕН</w:t>
        <w:br/>
        <w:t>ПРЕСТІ ИҮРТПЕ ТТГ ТТГ</w:t>
        <w:br/>
        <w:t>шалы «ОШ» Ша шм Го) мін»</w:t>
        <w:br/>
        <w:t>әзі Шо)! ШІ» өз у-5 ;ізумеу 2464,5</w:t>
        <w:br/>
        <w:t>оі өзе аЛЫЫ шешіу),е Шшіре-3</w:t>
        <w:br/>
        <w:t>БЕСТЕ ӘР ТӘНЕДН ЕРТЕ ЕСТ уе СЕКЕ</w:t>
        <w:br/>
        <w:t>«АМ» 3 ыЛАЫуад еее” едм Ші) д-Ләмм</w:t>
        <w:br/>
        <w:t>ош шш ӘН Шы» оын тазы Шалы);</w:t>
        <w:br/>
        <w:t>ЗЫ с сее ОШ Аа) ы” км5); Ш.шае»</w:t>
        <w:br/>
        <w:t>Әз өм .&gt; 1937 аҙ аа Ыы-о-Г Ы Ны</w:t>
        <w:br/>
        <w:t>ТЕТЕ ЕТЕНТШТҮЕЗШТЕҘРІШТЕРРЕНІЕТЕЕДІН етеу)</w:t>
        <w:br/>
        <w:t>БЕТТЕУ ЕТЕНТЕРДЕЕЕСЕТ ИЕТІН</w:t>
      </w:r>
    </w:p>
    <w:p>
      <w:r>
        <w:t>ЕРУРТРЕКТЕКТЕРЛКІНДІ ТЕГІС ТЕРГЕН)</w:t>
        <w:br/>
        <w:t>28 о-1ы аі уч БЕ ам» ыы -а</w:t>
        <w:br/>
        <w:t>ШЫН -Мйьаыыа- --Л ә)» ойы о-И»</w:t>
        <w:br/>
        <w:t>уе ОШЕді» ө-еШы Йылы ы де)Ы біш (1абаыі</w:t>
        <w:br/>
        <w:t>ЕЕЕ ТЕРЕН ТЕТЕРЕТРЕ ТЕТЕУЕНІСІНУДІ</w:t>
        <w:br/>
        <w:t>"ШЫ МБҢғ Ны” өле Шашу Шаа за</w:t>
        <w:br/>
        <w:t>еезава аі ель ҙшір) «ҰЛЫ мі еуі</w:t>
        <w:br/>
        <w:t>до46у ұш о-ЙАЙА қи</w:t>
        <w:br/>
        <w:t>ышы гез 94642 әуен” е кеуі оу»</w:t>
        <w:br/>
        <w:t>рАТЕ ТЕНДЕТЕНЕБЕТЕНЕЕН ЕТЕГІ ТЕНТПЕГТЕСЕУІІ</w:t>
        <w:br/>
        <w:t>езі Ы» іш) әуәәҙА2 )) реа” Балдан</w:t>
        <w:br/>
        <w:t>Әб «ЧӘі іе се ауа ы Шар ее</w:t>
        <w:br/>
        <w:t>39</w:t>
        <w:br/>
        <w:t>ын кыш</w:t>
        <w:br/>
        <w:t>езім Лор</w:t>
        <w:br/>
        <w:t>«Мына Ша еі ТН</w:t>
        <w:br/>
        <w:t>след Е80 ШЕ 25 590</w:t>
        <w:br/>
        <w:t>аа ыы мі 2227</w:t>
        <w:br/>
        <w:t>аоАаы 4а аа «/-2»</w:t>
        <w:br/>
        <w:t>жеу аам ы іі Ша іі ош ТЕ</w:t>
        <w:br/>
        <w:t>Шайш -1&gt; ы сешез доз), (5 1.2015 кз .</w:t>
        <w:br/>
        <w:t>е аа ды Шзу)) «А ам с” әзі</w:t>
        <w:br/>
        <w:t>әікзі әйш-а ны) о Ішер оар жамы |</w:t>
        <w:br/>
        <w:t>«өзе әә 201 бә» ә ім ІШ 4» ойы</w:t>
        <w:br/>
        <w:t>«ӘШБ әш 2,</w:t>
        <w:br/>
        <w:t>сізәіз 6» (16; ШәуШшіІ гіМН а і |</w:t>
        <w:br/>
        <w:t>Фәә «АШ» (өмі («90») - өле” 201 уде</w:t>
        <w:br/>
        <w:t>ӘЗҘШЫ ә --Л2) ауЫ ӨДІЙ Шы,” &lt;ӨӘМЙ</w:t>
        <w:br/>
        <w:t>ПЕТ БАТЫ РН ПлЫ НС алстылыга</w:t>
        <w:br/>
        <w:t>шамы.» 90 5. ы «ДИ» БЕ</w:t>
        <w:br/>
        <w:t>еземіз 213 «шш;</w:t>
        <w:br/>
        <w:t>өті «АЬ еее өз</w:t>
        <w:br/>
        <w:t>21715211,</w:t>
        <w:br/>
        <w:t>ППУ ИЕДЕНСЕҮНЕ</w:t>
        <w:br/>
        <w:t>аз -ДІ сөзі. те был.</w:t>
        <w:br/>
        <w:t>ышы Ші); 22</w:t>
        <w:br/>
        <w:t>АЙь данын Ка. ,</w:t>
        <w:br/>
        <w:t>теі) әші» әм 9) Нә</w:t>
        <w:br/>
        <w:t>25-4 ӘБ 3,2 4 үйген ыр әр</w:t>
        <w:br/>
        <w:t>шу” өзей му іе</w:t>
        <w:br/>
        <w:t>е-еші сы) 045-440 с) ае</w:t>
        <w:br/>
        <w:t>РЕЛЛЫТЕНЦЕТИСТЕРЕЕЕТТЕДЕТІЕ</w:t>
        <w:br/>
        <w:t>оша) 1” (64240) а «бабы</w:t>
        <w:br/>
        <w:t>шашка” аге 9 ееіА5 селі,” (63</w:t>
        <w:br/>
        <w:t>а» 1.2.20); цз-еке Ш.2))- «ә</w:t>
        <w:br/>
        <w:t>және ұлттық бейнемізді алдымен біздің өзіміз бар</w:t>
        <w:br/>
        <w:t>імізбен, ақыл-ойымызбен, ісімізбен, бү:</w:t>
        <w:br/>
        <w:t>қимыл-әрекетімізбен құрметтеуіміз керек. Өзінің</w:t>
      </w:r>
    </w:p>
    <w:p>
      <w:r>
        <w:t>“ұлттық бейнесін таба алмаған ұлттардың басқа</w:t>
        <w:br/>
        <w:t>(ұлттарға жем болатынын біліп қойғанымыз</w:t>
        <w:br/>
        <w:t>жөн!» - дегендерді айтқан болатын. («Жас Алаш»,</w:t>
        <w:br/>
        <w:t>15 44 (15294), 03.06.2008 ж).</w:t>
        <w:br/>
        <w:t>Міне, біз бұлардан ұлтшылдық туралы</w:t>
        <w:br/>
        <w:t>-“ұғымымызды тіпті де айқындай түсеміз. Әрі бүгінгі</w:t>
        <w:br/>
        <w:t>қазақ ұлтшылдарының бойында қандай қасиет болу</w:t>
        <w:br/>
        <w:t>керектігін де аңғарғандаймыз.</w:t>
        <w:br/>
        <w:t>Отаршыдық және оған қарсы шығып, халқының</w:t>
        <w:br/>
        <w:t>қадірмендіұлдарына айналған қазақұлтшылдарының</w:t>
        <w:br/>
        <w:t>өткен күндеріне үңілгенде де тарихтың берер</w:t>
        <w:br/>
        <w:t>тағылымы аз емес.</w:t>
        <w:br/>
        <w:t>«Ресей отаршылдары қазақ жерін бір жарым</w:t>
        <w:br/>
        <w:t>ғасыр бойы жаулағанда, олар отты қарумен,</w:t>
        <w:br/>
        <w:t>тұрақты армиямен қаруланса да әр жердегі қазақ</w:t>
        <w:br/>
        <w:t>батырларының қол бастаған жанкешті қарсылығына</w:t>
        <w:br/>
        <w:t>ұшырап, алға жылжи алмай келді. Мұның басты</w:t>
        <w:br/>
        <w:t>себебін орыс тарихшысы Аничков қазақтардың</w:t>
        <w:br/>
        <w:t>еліне, жеріне деген махаббатынан туындаған ұлттық</w:t>
        <w:br/>
        <w:t>санасының жоғары деңгейде болуында деп атап</w:t>
        <w:br/>
        <w:t>көрсетті. Ал, өзбек хандығының қарсыласуы тез</w:t>
        <w:br/>
        <w:t>арада тойтарылып, екі-үш жыл арасында жеңіліс</w:t>
        <w:br/>
        <w:t>табуы оларда ұлттық сананың жоқтығын көрсетті.</w:t>
        <w:br/>
        <w:t>Өйткені отаршылдарға қарсы бірде-бір не өзбек,</w:t>
        <w:br/>
        <w:t>не сарт, не тәжік батырының қол бастап қарсылық</w:t>
        <w:br/>
        <w:t>көрсетпеуі - осының айғағы еді.</w:t>
        <w:br/>
        <w:t>Осы себептерді ескере отырып, патша үкіметі</w:t>
        <w:br/>
        <w:t>түркі халықтарының ішінде алдымен қазақтарды</w:t>
        <w:br/>
        <w:t>ерекше қыспаққа алып, жер бетінен сыпырып та-</w:t>
        <w:br/>
        <w:t>стау әрекетінен тайынбады. 1865 жылғы наурыз</w:t>
        <w:br/>
        <w:t>айында І Алақсандр патша ерекше мәні бар мәселеге</w:t>
        <w:br/>
        <w:t>өз қолымен жазатын раскриптінде қазақтарды</w:t>
        <w:br/>
        <w:t>шоқындырып орыстандыру туралы саяси құжатқа</w:t>
        <w:br/>
        <w:t>ресми түрде қол қойды. Бұл байлам жергілікті</w:t>
        <w:br/>
        <w:t>билік арқылы құпия түрде біртіндеп асықпай жүзеге</w:t>
        <w:br/>
        <w:t>асыруға бағыт алды. Қазақтарды шоқындырып оры-</w:t>
        <w:br/>
        <w:t>стандыру мәселесі Святой синодқа тапсырылып,</w:t>
        <w:br/>
        <w:t>миссионерлік саясат үшін мемлекет тарапынан</w:t>
        <w:br/>
        <w:t>орасан зор қаржы бөлінді.</w:t>
        <w:br/>
        <w:t>Бұл істі жүзеге асыру үшін алдымен қазақтардың</w:t>
        <w:br/>
        <w:t>мың жыл бойы қолданып келе жатқан араб жазу-</w:t>
        <w:br/>
        <w:t>ын кириллицаға ауыстыру мақсатын жедел қолға</w:t>
        <w:br/>
        <w:t>алды»(М.Мырзахметұлы «Түркістан » 2007 жыл</w:t>
        <w:br/>
        <w:t>15 ақпан).</w:t>
        <w:br/>
        <w:t>Қазақтың ділін, тілін құрту, жерін отарлау</w:t>
        <w:br/>
        <w:t>мақсатындағы орыс отаршылары ойына келгенін</w:t>
        <w:br/>
        <w:t>істеді.</w:t>
        <w:br/>
        <w:t>Айталық, патша үкіметінің ерекше істерді жүзеге</w:t>
        <w:br/>
        <w:t>асыратын чиновнигі шоқынды Н.В.Балкашин</w:t>
        <w:br/>
        <w:t>Жетісу, Семей губерниясын аралап, жарамды</w:t>
        <w:br/>
        <w:t>жерлерді орталықтан келген қара шекпендерге беру</w:t>
        <w:br/>
        <w:t>үшін зорлыққа басқанда, оған Потанин қарсылық</w:t>
        <w:br/>
        <w:t>52</w:t>
      </w:r>
    </w:p>
    <w:p>
      <w:r>
        <w:t>ТІЛ МӘРТЕБЕСІ-</w:t>
        <w:br/>
        <w:t>ЕЛ МӘРТЕБЕСІ</w:t>
        <w:br/>
        <w:t>пікірін білдірді. Сонда Потаниннің қарсылығына</w:t>
        <w:br/>
        <w:t>Н.В.Балкашин “империяға жер керек, қазақтар қайда</w:t>
        <w:br/>
        <w:t>кетсе онда кетсін” деген екен.</w:t>
        <w:br/>
        <w:t>Осындай қасіреттің алдын алу үшін оған қарсы</w:t>
        <w:br/>
        <w:t>әрекет жасаған тағы да ұлт зиялылары болды. Қазақ</w:t>
        <w:br/>
        <w:t>ұлтшылдарының ұйымдасуымен Алаш партиясының</w:t>
        <w:br/>
        <w:t>құрылуы соның бір мысалы.</w:t>
        <w:br/>
        <w:t>Қазақтың тұңғыш ұлттық-демократиялық</w:t>
        <w:br/>
        <w:t>«Алаш» партиясына (1917-1920 жж.) Ә. Бөкейханов,</w:t>
        <w:br/>
        <w:t>А. Байтұрсынов, М. Дулатов, М. Тынышбаев, Х.</w:t>
        <w:br/>
        <w:t>Досмұхамедов, М. Жұмабаев және т.б. қазақтың</w:t>
        <w:br/>
        <w:t>алдыңғы қатарлы озық ойлы қоғам қайраткерлері</w:t>
        <w:br/>
        <w:t>кірді. Олардың ең басты мақсаты өз халқын отарлық</w:t>
        <w:br/>
        <w:t>езгіден қайткенде де азат ету болатын. Әлихан</w:t>
        <w:br/>
        <w:t>Бөкейханов, Ахмет Байтұрсынов, Міржақып</w:t>
        <w:br/>
        <w:t>Дулатов жетекшілік еткен ұлттық зиялылар</w:t>
        <w:br/>
        <w:t>жаңа өрлеу ала бастаған ұлт-азаттық қозғалысқа</w:t>
        <w:br/>
        <w:t>нысаналы сипат беру үшін газет шығарды.</w:t>
        <w:br/>
        <w:t>Кеңес үкіметі оларды буржуазияшыл-ұлтшылдар деп</w:t>
        <w:br/>
        <w:t>атады. Олар шынында да аты затына сай қазақтың</w:t>
        <w:br/>
        <w:t>«ұлтшылдары» еді. Бұл арада біз олардың ұлттық</w:t>
        <w:br/>
        <w:t>тәуелділігі бойынша «қазақтың» деген анықтаманы</w:t>
        <w:br/>
        <w:t>бергенімізбен олар ұлт ұғымынан көтеріліп кеткен</w:t>
        <w:br/>
        <w:t>данышпандарымыз болатын. Нақтылап айтсақ,</w:t>
        <w:br/>
        <w:t>олардың «Алаш» дегені, «Ұлтым» дегені тек қазаққа</w:t>
        <w:br/>
        <w:t>ғана қаратылмаған еді. М.Шоқай, М.Жұмабаев</w:t>
        <w:br/>
        <w:t>еңбектерінен айқын көрініс беретін бұл ұғым</w:t>
        <w:br/>
        <w:t>тек қана «Түрікшілдікпен» сабақтасып жататын.</w:t>
        <w:br/>
        <w:t>Олардың ойлағаны құтты Ататүріктің айтқанындай</w:t>
        <w:br/>
        <w:t>«ұлтшылдық» еді. Армандарының қауырсыны ерте</w:t>
        <w:br/>
        <w:t>қиылса да, олардың рухы ақ құсқа айналып әлі де</w:t>
        <w:br/>
        <w:t>«Алашым» деп жүр.</w:t>
        <w:br/>
        <w:t>1925 жылы қыркүйекте Ф.И. Голошекиннің</w:t>
        <w:br/>
        <w:t>Қазақ өлкелік комитетінің бірінші хатшылығына</w:t>
        <w:br/>
        <w:t>келуімен Республиканың қоғамдық-саяси өмірі</w:t>
        <w:br/>
        <w:t>күрт өзгеріп, күшпен ұжымдастыру, куғын-сүргін</w:t>
        <w:br/>
        <w:t>қазақ халқын зор қайғы қасіретке ұшыратты. 1928</w:t>
        <w:br/>
        <w:t>жылы осы айыппен 44 адам - «буржуазиялық-</w:t>
        <w:br/>
        <w:t>ұлтшылдар» Ә. Бөкейханов, А. Байтұрсынұлы, М.</w:t>
        <w:br/>
        <w:t>Жұмабаев, Ж. Аймауытов бар бұрыңғы Алашорда</w:t>
        <w:br/>
        <w:t>қайраткерлері тұтқындалса, 1930 жылы М. Тыныш-</w:t>
        <w:br/>
        <w:t>баев, Х.Досмұхамбетов бар тағы да 40-қа жуық адам</w:t>
        <w:br/>
        <w:t>түрмеге жабылды. 1937-1938 жылдары жылдары бұл</w:t>
        <w:br/>
        <w:t>үрдіс жаппай етек алды. Қуғын-сүргінге енді тіпті</w:t>
        <w:br/>
        <w:t>большевиктерге мүлде қарсы болмаған Т.Рысқұлов,</w:t>
        <w:br/>
        <w:t>О.Исаев, О. Жандосов, С. Сейфуллин, І. Жансүгіров,</w:t>
        <w:br/>
        <w:t>С. Асфендияров, т.б. қазақтың бетке ұстар азаматта-</w:t>
        <w:br/>
        <w:t>ры ұшырап, барлығы да ату жазасына кесілді.</w:t>
        <w:br/>
        <w:t>Бұл зұлматтар аранын күн сайын аша түсіп,</w:t>
        <w:br/>
        <w:t>қазақтың бір туарларын қанды қасапқа ұстап от-</w:t>
        <w:br/>
        <w:t>ырды. Қазақ ұлтшылдарының алғашқы бір тобы</w:t>
        <w:br/>
        <w:t>көктей орылып, жетпей жатып желкесі қиылды.</w:t>
        <w:br/>
        <w:t>Бұл «ойынға» құмары қанған «күн көсемдердің»</w:t>
        <w:br/>
        <w:t>қылшығы да қисаймады.</w:t>
        <w:br/>
        <w:t>Сталин мен Голошцекиннің Қазақстандағы сұмдық</w:t>
      </w:r>
    </w:p>
    <w:p>
      <w:r>
        <w:t>- Талғат Асылұлы, қаржылық дағдарысқа</w:t>
        <w:br/>
        <w:t>қарамастан, Еуропадағы қазақтар Лондонда</w:t>
        <w:br/>
        <w:t>тоғысты. Қазіргі ахуал құрылтайды өткізуге</w:t>
        <w:br/>
        <w:t>кедергі болған жоқ па?</w:t>
        <w:br/>
        <w:t>- Еуропа қазақтарының 9-шы мәрте</w:t>
        <w:br/>
        <w:t>ұйымдастырылған дәстүрлі Кіші құрылтайын биыл</w:t>
        <w:br/>
        <w:t>Ұлыбритания астанасында өткізуге қол жеткіздік.</w:t>
        <w:br/>
        <w:t>Әллемді жайлаған экономикалық қиыншылықтарға бай-</w:t>
        <w:br/>
        <w:t>ланысты түрлі пікірлер болды. Бірақ, біз жылдағыдай</w:t>
        <w:br/>
        <w:t>үлкен делегация емес, шағын топпен барғанымыз жөн</w:t>
        <w:br/>
        <w:t>шығар деген ұйғарымға келгенбіз.</w:t>
        <w:br/>
        <w:t>Лондондағы Кіші құрылтай</w:t>
        <w:br/>
        <w:t>ойдағыдай өтті. Дүниежүзі қазақтары</w:t>
        <w:br/>
        <w:t>қауымдастығының Төрағасы, Елбасы</w:t>
        <w:br/>
        <w:t>Нұрсұлтан Назарбаевтың: “Сіздерді Лон-</w:t>
        <w:br/>
        <w:t>донда өтіп жатқан Еуропа қазақтарының</w:t>
        <w:br/>
        <w:t>дәстүрлі Кіші құрылтайының ашылуымен</w:t>
        <w:br/>
        <w:t>шынжүректен құттықтаймын! Осыдан он</w:t>
        <w:br/>
        <w:t>жылбұрын атажұрттарыңыз- Қазақстан</w:t>
        <w:br/>
        <w:t>Республикасының қолдауымен Германияның</w:t>
        <w:br/>
        <w:t>Кельн қаласында бас-тау алған кіші</w:t>
        <w:br/>
        <w:t>құрылтайлар бүгінде Еуропада тұратын</w:t>
        <w:br/>
        <w:t>қандастарымыздың басын қосып, топта-</w:t>
        <w:br/>
        <w:t>стыратын ауқымды іс-шараға айналды.</w:t>
        <w:br/>
        <w:t>Ел тәуелсіздігінің арқасында Қазақстанда</w:t>
        <w:br/>
        <w:t>үш рет дүниежүзі қазақтарының басын</w:t>
        <w:br/>
        <w:t>қостық. Алыс және жақын шетелдерде</w:t>
        <w:br/>
        <w:t>тұратын бауырларымызға ұдайы мәдени- "</w:t>
        <w:br/>
        <w:t>рухани қамқорлық асасалып келеді. Өткен ЖЫЛЫ көмек берді КӨШІ ТН ТОТЫ алып, орналастырып,</w:t>
        <w:br/>
        <w:t>қабылданған “Нұрлы көш” бағдарламасы арқылы. тәржімәші болып, игі іске ортақтасқанын көріп,</w:t>
        <w:br/>
        <w:t>алыста жүрген ағайынның ат басын атажұртқа. қуанып жүрдік. Елден жылдағыдай көп өнерпаздар,</w:t>
        <w:br/>
        <w:t>бұруына жағдай жасалуда. Қазіргі әлемдік дадарыс апара алмадық. Осы олқылықтың орнын сондағы</w:t>
        <w:br/>
        <w:t>Қазақстанды да айналып өткен жоқ. Еліміз сынақты талантты жастар толықтырды;</w:t>
        <w:br/>
        <w:t>кезеңнен сүрінбей өтудің барлық мүмкіндіктерін - Биылғы Еуропа қазақтарының Кіші</w:t>
        <w:br/>
        <w:t>жүзеге асыруда. Дағдарысқа қарамастан, шетте құрылтайын өткізу-өткізбеу мәселесі қиындық”</w:t>
        <w:br/>
        <w:t>жүрген бауырларымызбен арадағы байланыс нығая туғызғанын айтып қалдыңыз. Бірақ, оны сондағы |</w:t>
        <w:br/>
        <w:t>беретін болады. Жан-жақты қарым-қатынастың қандастарымыз шешпей ме? 3</w:t>
        <w:br/>
        <w:t>одан әрі өрістей беруіне сіздер де елеулі үлес қоса- - Әрине! Бұл - сондағы бауырлардың өз шарасы.</w:t>
        <w:br/>
        <w:t>сыздар деп сенемін. Баршаңыздың отбастарыңызға Міселен, олар алдағы жылдары өтетін құрылтайдың</w:t>
        <w:br/>
        <w:t>ырыс-береке, еңбектеріңізге табыс тілеймін”, деген жай-жапсарын жоспарлап отыр. Былтыр Норвегияның</w:t>
        <w:br/>
        <w:t>сәлемін Еуропаның 10 елінен келген 600-ден астам ди- | (слоқаласында өткен құрылтайда алдағы үш жылдың</w:t>
        <w:br/>
        <w:t>аспора өкілдеріне жеткіздік. Биылғы басқосудың бір жұмысы жобаланып қойған. Келер жылы Венада бас |</w:t>
        <w:br/>
        <w:t>ерекшелігі- Еуропа қазақтарының Кіші құрылтайына қосады. Мұның өзі көкейге әбден қонымды. Қазақстан</w:t>
        <w:br/>
        <w:t>Моңғолия, Ресей, Сингапур, Пәкстан, Түрік елдерінен ЕҚЫҰ-ға төрағалық ететін жылы бүкіл Еуропадағы |</w:t>
        <w:br/>
        <w:t>де аз болса да ағайындар келіп қосылды. ағайындар өкілдерінің сол қалада тоғысуы жарасып</w:t>
        <w:br/>
        <w:t>- Англия Еуропада жатқанымен, ұстанымы тұрмақ. 2011 жылы Швецияның Вестерос қаласында.</w:t>
        <w:br/>
        <w:t>бөлек ел ғой, Шенген аймағына кірмейтіндіктен, жиналады. Алыстағы ағайындар осындай ұйғарым</w:t>
        <w:br/>
        <w:t>бұл мемлекетке виза алу да қиямет-қайым. Осын- жасап, бүкіл ұйымдастырушылық шараларына өздері</w:t>
        <w:br/>
        <w:t>дай жәйттер Кіші құрылтай өткізуді қиындатқан ұйытқы болады.</w:t>
        <w:br/>
        <w:t>жоқ па? - Ұлыбританиядағы азғантай қазақ отбасының</w:t>
        <w:br/>
        <w:t>1:16 миллионнан астам халық тұратын Лондонда бір-бірімен аралас-құраластығы қалай екен?</w:t>
        <w:br/>
        <w:t>қай ұлттың өкілі жүрмеген?! Соның ішінде 45 қазақ - Англиядағы қазақ диаспорасы 1960-жылдары</w:t>
        <w:br/>
        <w:t>отбасы тұрады. Бірақ, бірін-бірі қолдап отыратын Түрік елінен түріктермен бірге Еуропаға еңбек мигра-</w:t>
        <w:br/>
        <w:t>қандастарымыз үлкен шараны ойдағыдай атқарды. циясымен барған ағайындар. Түбі Қытайдан шығып,</w:t>
      </w:r>
    </w:p>
    <w:p>
      <w:r>
        <w:t>Бұл елдің екінші ерекшелігі, бір ғана Лондонда 3 Еуропаға табан тіреген қазақтар. Айталық, Лондонда</w:t>
        <w:br/>
        <w:t>мыңнан астам қазақ студенті оқиды. 600-ден астамы 600-ге жуық түрік тұрады. Солармен ілесіп барған |</w:t>
        <w:br/>
        <w:t>“Болашақ” бағдарламасымен, мемлекеттік гранттар- қандастарымыз, өздерінің қазақ екендігін түйсініп,</w:t>
        <w:br/>
        <w:t>мен оқып жатқан жастар. Бүкіл Ұлыбританияда ресми тіркеуден өтіп, қазақ мәдени орталығын құрған.</w:t>
        <w:br/>
        <w:t>қазақстандық студенттерді жинасаңыз 5 мыңға жетіп. (Ол орталық 20 жылдан бері жұмыс жүргізіп отыр.</w:t>
        <w:br/>
        <w:t>жығылады. Сондағы студенттеріміз түрлі қоғамдық Кейінгі он жылда Исмайыл Кесижи деген бауыры-</w:t>
        <w:br/>
        <w:t>Ұйымдар құрған. Жастарымыз қазақ диаспорасымен мыз осы қазақ мәдени орталығын басқарады. Бұрын</w:t>
        <w:br/>
        <w:t>жақсы қарым-қатынас орнатыпты, барлық шаралары- Англиядағы қазақ отбасы 40 қана болатын, биыл</w:t>
        <w:br/>
        <w:t>на атсалысады. Студенттеріміз осы құрылтайға көп одарға 5 отбасы қосылыпты. Жастар үйленіп, жеке</w:t>
        <w:br/>
        <w:t>47</w:t>
        <w:br/>
        <w:t>Ахметов, Тәжікстан Республикасы Президентінің</w:t>
        <w:br/>
        <w:t>Әлеуметтік даму және жұртшылықпен байланыс</w:t>
        <w:br/>
        <w:t>жөніндегі Мемлекеттік кеңесшісі С. Фаттоев және</w:t>
        <w:br/>
        <w:t>Тәжікстан Республикасы Мәдениет министрінің орын-</w:t>
        <w:br/>
        <w:t>басары М. Мухторов, «Пайванд» атты әлем тәжіктері</w:t>
        <w:br/>
        <w:t>мен парсы тілдес елдер қауымдастығы төрағасының</w:t>
        <w:br/>
        <w:t>бірінші орынбасары И.Салохиддинов құттықтады.</w:t>
        <w:br/>
        <w:t>Ресми құттықтаулар біткеннен кейін сөз Ауғанстаннан</w:t>
        <w:br/>
        <w:t>келген Әбділзайыр Әбділқайымұлына берілді. Ол</w:t>
        <w:br/>
        <w:t>қазақтардың бас қосу жиынына бірінші рет келіп</w:t>
        <w:br/>
        <w:t>отырғанын айта келе Ауғанстандағы қазақтардың</w:t>
        <w:br/>
        <w:t>жағдайына тоқталды. Бүгінде Ауғанстанда ресми 100</w:t>
        <w:br/>
        <w:t>қазақ отбасы бар екен және алыстағы қыстақтарда да</w:t>
        <w:br/>
        <w:t>қазақтар бар көрінеді. Ал негізінде қазақтар Құндыз</w:t>
        <w:br/>
        <w:t>уәлоятында, Имансайып ауданында, Бағлан және Пул-</w:t>
        <w:br/>
        <w:t>хомри қалаларында тұрады. Ауғанстандағы жағдайға</w:t>
        <w:br/>
        <w:t>байланысты олардың барлығы дерлік Қазақстанға</w:t>
        <w:br/>
        <w:t>көшуге дайын. Бірақ «қысқа жіп күрмеуге келмейді»</w:t>
        <w:br/>
        <w:t>дегендей көше алмай отырған жағдайлары бар. Алай-</w:t>
        <w:br/>
        <w:t>да осы соңғы 6 ай ішінде өз күштерімен 60 отбасы</w:t>
        <w:br/>
        <w:t>Қазақстанның Түркістан, Жетісай қаласына барып</w:t>
        <w:br/>
        <w:t>орналасыпты. Ал қалғандары көше алмай отыр. Егер</w:t>
        <w:br/>
        <w:t>мүмкіндік болса көшу жағына көмектессеңіздер,- деп</w:t>
        <w:br/>
        <w:t>сөзін тәмәмдады Әбділзайыр мырза. Ауғанстандағы</w:t>
        <w:br/>
        <w:t>қазақтардың тағы бір мәселесі талай жылдан бері</w:t>
        <w:br/>
        <w:t>тұрғандықтан жергілікті халықпен араласып, басқа</w:t>
        <w:br/>
        <w:t>ұлтпен шаңырақ көтергендер де, қазақ бола тұра ана</w:t>
        <w:br/>
        <w:t>тілінен айырылып қалғандар да бар. Олардың жағдайы</w:t>
        <w:br/>
        <w:t>қалай болар екен деп алаңдаушылық білдіріп отыр.</w:t>
        <w:br/>
        <w:t>Дүниежүзі қазақтары қауымдастығының бірінші</w:t>
        <w:br/>
        <w:t>орынбасары Талғат Мамашев: «Ауғанстанда 100-ге</w:t>
        <w:br/>
        <w:t>жуық отбасы бар деп отырсыңдар, орташа есеппен</w:t>
        <w:br/>
        <w:t>алғанда 600-700 адам. Олардың барлығы Қазақстанға</w:t>
        <w:br/>
        <w:t>көше ме, соны білу керек. Сіз алдымен қанша отбасы</w:t>
        <w:br/>
        <w:t>көшеді, қаншасы қалады, соны анықтап тізімін жасап,</w:t>
        <w:br/>
        <w:t>бір данасын елшілікке, екінші данасын бізге жіберіңіз.</w:t>
        <w:br/>
        <w:t>Ары қарай Қауымдастық, Көші-қон комитеті бірлесе</w:t>
        <w:br/>
        <w:t>отырып, ауғанстандық қазақтарды көшіріп алуға</w:t>
        <w:br/>
        <w:t>43</w:t>
        <w:br/>
        <w:t>то? т Т</w:t>
        <w:br/>
        <w:t>кірісеміз. Және Сізден бір сәлемдеме айтайын деп</w:t>
        <w:br/>
        <w:t>отырмын. Былтыр Араб әмірлігіне барғанымызда.</w:t>
        <w:br/>
        <w:t>сол жерде қазақтар атажұртқа қайтсақ деп өтініш</w:t>
        <w:br/>
        <w:t>айтып еді. Енді солардан хабар жоқ. Менің білуімше</w:t>
        <w:br/>
        <w:t>олар Ауғанстан мен Ираннан барған қазақтар.</w:t>
        <w:br/>
        <w:t>Сіздермен жақсы қарым-қатынаста жүр деп еді. Олар</w:t>
        <w:br/>
        <w:t>неге хабарласпайды, хабар берсін»,- деп дөңгелек</w:t>
      </w:r>
    </w:p>
    <w:p>
      <w:r>
        <w:t>Үстелдің үстінде айтылған барлық ұсыныс-тілектерге</w:t>
        <w:br/>
        <w:t>толықтай жауап беріп отырды. Әрине басқа мемле-</w:t>
        <w:br/>
        <w:t>кеттерден келген диаспора өкілдері де өз кезегінде</w:t>
        <w:br/>
        <w:t>Қазақстанға үшбу хабарларын, ұсыныс-тілектерін</w:t>
        <w:br/>
        <w:t>білдірді. Басқа мемлекеттен келген делегацияның .</w:t>
        <w:br/>
        <w:t>ең бір алаңдаушылық білдіріп отырғандары - жас |</w:t>
        <w:br/>
        <w:t>ұрпақтың ана тілінен айырылып бара жатқандығы:</w:t>
        <w:br/>
        <w:t>Өйткені қазақ тілі аясы барлық жерде тарылып бара.</w:t>
        <w:br/>
        <w:t>жатыр. Осыған байланысты оқулық, методикалық”</w:t>
        <w:br/>
        <w:t>оқу-құралдар, жастарға білім беру, тіл үйрететін СД</w:t>
        <w:br/>
        <w:t>дисктер тағы басқаларды сұрап жатты. Дүниежүзі</w:t>
        <w:br/>
        <w:t>қазақтарының қауымдастығы Мәдениетжәне ақпарат |</w:t>
        <w:br/>
        <w:t>министрлігінің Тіл комитетімен бірлесе отырып</w:t>
        <w:br/>
        <w:t>аталмыш оқу құралдарын шығаруда. Алайда шетте</w:t>
        <w:br/>
        <w:t>жүрген 5 миллион қазақты түгел қамтимыз деу жалған</w:t>
        <w:br/>
        <w:t>болар. Бірақ та қазір компьютердің заманы, егер</w:t>
        <w:br/>
        <w:t>балаларыңызды үйретеміз десеңіздер біз шығарып</w:t>
        <w:br/>
        <w:t>отырған тіл үйретуші СД дисктерді көбейтіп өзара</w:t>
        <w:br/>
        <w:t>таратып алып, соларға үйретсеңіздер болады;-. деп</w:t>
        <w:br/>
        <w:t>жауап берді Талғат Асылұлы. «Орта Азия республика" |</w:t>
        <w:br/>
        <w:t>лары мен Иран, Ауғанстан мемлекеттерінде тұратын</w:t>
        <w:br/>
        <w:t>қазақ диаспорасының бүгінгі жағдайы мен болашағы</w:t>
        <w:br/>
        <w:t>туралы» атты аймақтық халықаралық дөңгелек үстел!</w:t>
        <w:br/>
        <w:t>мәжілісіне қатысқан жеті мемлекеттің өкілдері өздерін</w:t>
        <w:br/>
        <w:t>мазалап жүрген ойларын ашық айтып сұрақтарына</w:t>
        <w:br/>
        <w:t>толық жауап алды; мәжіліс қортындыланды. Кіші</w:t>
        <w:br/>
        <w:t>құрылтайдың ұсыныстары қабылданды. Бұл</w:t>
        <w:br/>
        <w:t>ұсыныстар Қазақстандағы тиісті құзырлы органдарға</w:t>
        <w:br/>
        <w:t>жеткізіледі, орындалуы Дүниежүзі қазақтарының</w:t>
        <w:br/>
        <w:t>қауымдастығы тарапынан қадағаланады. Тағы бір</w:t>
        <w:br/>
        <w:t>айта кетер жәйт Қырғызстанның «Отан» қоғамдық</w:t>
        <w:br/>
        <w:t>ұйымының төрағасы, қазақ диаспорасының басшы-</w:t>
        <w:br/>
        <w:t>сы Бауыржан Ермекбаев осындай кіші құрылтайды</w:t>
        <w:br/>
        <w:t>дәстүрлі өткізіп тұрсақ деген ниет білдіріп, келесі</w:t>
        <w:br/>
        <w:t>жылы Қырғыз елінде өткізсек деп ұсыныс айтты.</w:t>
        <w:br/>
        <w:t>Көпшілік бұл ұсынысты түсіністікпен қабылдады.</w:t>
        <w:br/>
        <w:t>Жақсы дәстүр жалғасын тапса деген ойды бәріміз де</w:t>
        <w:br/>
        <w:t>қолдадық.</w:t>
        <w:br/>
        <w:t>ІЛІТПОВУХ</w:t>
        <w:br/>
        <w:t>2 Тег Бейпе (1 ішрегіугізгіій дапай: |ауштпеп</w:t>
        <w:br/>
        <w:t>«Ша» йгеуі абипба аупа!а Базіабап еді. Тірі</w:t>
        <w:br/>
        <w:t>Кіпі Бірілге деуіп оп! Бавра-Бав ӛ2 пійпіпде ағау/удап</w:t>
        <w:br/>
        <w:t>доғар, «райтіо», «Шбапф», «е)апф», «еПіп вйуріз»</w:t>
        <w:br/>
        <w:t>в624егіп |і до1бапір |йігіпі?.</w:t>
        <w:br/>
        <w:t>«ІЛәіййа шӛпті өшіпда йгеуі те?» - 4ерепре</w:t>
        <w:br/>
        <w:t>Кеірепде башпдаг шеп дауга(Ксегіегдін рікігі сбБіпбе</w:t>
        <w:br/>
        <w:t>Ыг агпада іобіва Беппеуйі. Вш вшадп Багіпза</w:t>
        <w:br/>
        <w:t>дагарауша Ійвіпікреп ауіайп Бо!ва(, о): «апайді,</w:t>
        <w:br/>
        <w:t>Байайф |а451 Кбгевій һе?» (ерепре Багіпҙа іаашбаг</w:t>
        <w:br/>
        <w:t>ейі. Агіпе ӛг Кбісігек б2 |йгеріпдері ада! тахаББайп</w:t>
        <w:br/>
        <w:t>Әійігууге ЮіпіНі еппев (оу.</w:t>
        <w:br/>
        <w:t>Бреірі өтек |егіпйе рауд4а Бо!|Бап раігіоі 8621</w:t>
        <w:br/>
        <w:t>(гаітіоіев - |егісв, обапФав) Әӛліс|12НІс дауғшаавпайй</w:t>
        <w:br/>
        <w:t>датуу/ (агіхіпа)йпетпетіекейетдерізауазі|абдау!атба</w:t>
        <w:br/>
        <w:t>Бауізпізі ӛг Әігіі Ба!ата теп пазатабап табтпабате</w:t>
      </w:r>
    </w:p>
    <w:p>
      <w:r>
        <w:t>Бойр ойтбап. Мівай, е|гірі АҒпа ағатайагта еПап</w:t>
        <w:br/>
        <w:t>ІШіде өбуіеу аһшауапдагпеп пеКере бшуу/ба гай</w:t>
        <w:br/>
        <w:t>Ійгіпде (уіп вайпбап. Ви ғай із1аріп огіпбау/ әтек</w:t>
        <w:br/>
        <w:t>раігіобізтпі гейпбе дарПдапбап |йпе тетіеке(ік</w:t>
        <w:br/>
        <w:t>Әйге|есде павзіхайайр, Әш|ірау огшаа!Ібап. ІЛі</w:t>
        <w:br/>
        <w:t>Мхайта СапФ «абП5іп обагеПдагипеп Кйгеву/дій</w:t>
        <w:br/>
        <w:t>фо - афінппій (аууагіагіп езд(абап зайр апам»</w:t>
        <w:br/>
        <w:t>дер )агіуаіаф. Тауапагі біререп аф біп КӛзірКегегі</w:t>
        <w:br/>
        <w:t>Даррау Бапктойада иатар, адті іпді |егіпеп Кеімуге</w:t>
        <w:br/>
        <w:t>та)ріг Бо!Бап. етек типдбабі раітонап Біздін</w:t>
        <w:br/>
        <w:t>Шөійа чӛппити2ба Біг (аһап )аспаау.</w:t>
        <w:br/>
        <w:t>ірі шііШа шоши КӛБМіпеве 2огекег Шіпй</w:t>
        <w:br/>
        <w:t>доПауі шеп й1І5і2 Шай догбапул в екі (ігбс</w:t>
        <w:br/>
        <w:t>Кег4езейі. Мипбаб1 догіау/б1 14 адат (аб1штила</w:t>
        <w:br/>
        <w:t>Ірі да (апіва, догіапуу51 1 догбапу/ тадзаппаа</w:t>
        <w:br/>
        <w:t>шШіпій төйдідесіп |одауд.</w:t>
        <w:br/>
        <w:t>ТЛі оуҙ! Вепейісе Апдетвеп: «ІЛЮп дайр(авйтайт</w:t>
        <w:br/>
        <w:t>- шізійа. ІЛііфа - ідеоіоріуа етев. ІЛ1зіай</w:t>
        <w:br/>
        <w:t>Тазіттп, Пірета!і?т ійгізді ібео!оріуаіагтеп дайаг</w:t>
        <w:br/>
        <w:t>доузаа, о1 ӛ2 табіпавіп |обаһНаді. І/Л1ійай 61, Ф1,</w:t>
        <w:br/>
        <w:t>“іп віуаадш дшывйагтпеп даһаг доуп Кегек. Оп! ба</w:t>
        <w:br/>
        <w:t>ЬиКеп давіес тейпде дарИдауу/ да)еі» Ф4ереп Бо1айп.</w:t>
        <w:br/>
        <w:t>Ожеп ізгіхпті? ій КбіейКейі Бейегі ӛгіпе, одап Вавда</w:t>
        <w:br/>
        <w:t>табтпа і?дер Ке!релі апі(.</w:t>
        <w:br/>
        <w:t>Оізі”а Өугаһ (егей ріКіг ауідап абай Бігі</w:t>
        <w:br/>
        <w:t>Біауахагіз! Мегу». О1! бгіпій «Г/лдізіапйі а5у/»</w:t>
        <w:br/>
        <w:t>Фереп ейРеріпде Шау (4ереп: “Меліп І/паізіапба</w:t>
        <w:br/>
        <w:t>дай, ӛг ійігіі |абдау!агба адай оуіагіт (2у/дапді</w:t>
        <w:br/>
        <w:t>ӛгі бекіеугі Бо1фі. Овтаау тепій еІШіше дайпавша</w:t>
        <w:br/>
        <w:t>ша Ғогпавіпда Боһайп. Мапаау |ауіаг Кӛріереп</w:t>
        <w:br/>
        <w:t>адатдагда Кегдезреугі 146тплі, а! даігрі 1/лі5/апба</w:t>
        <w:br/>
        <w:t>шөіШа дайеі |ӛпе де о! (аҺБ1, добат бтігіпдері</w:t>
        <w:br/>
        <w:t>54</w:t>
        <w:br/>
        <w:t>ТІЛ МӘРТЕБЕСІ-</w:t>
        <w:br/>
        <w:t>ЕЛ МӘРТЕБЕСІ</w:t>
        <w:br/>
        <w:t>-МАҚСШЫІК</w:t>
        <w:br/>
        <w:t>ТАҮУЕІбІ?ГІКТІМ КЕРІ</w:t>
        <w:br/>
        <w:t>Кегеісіі вау өшін. АПеппіК (агіх ішгіпап дагаас,</w:t>
        <w:br/>
        <w:t>шізійа іпіегпасіола 12 теп рго1е(агіһа до2баП(аг</w:t>
        <w:br/>
        <w:t>|евіпйе |оуПайп өіуадш. Вш Тегі ріКіг, шізі-</w:t>
        <w:br/>
        <w:t>Ша - хайдагФй до?фаубі Кйҙі, опппеп Бігре</w:t>
        <w:br/>
        <w:t>вегітпі, 486(йгі, шаавай ӛтіг өйгуубері Баби-Бабдагі</w:t>
        <w:br/>
        <w:t>оган ауа Мійігеші”,</w:t>
        <w:br/>
        <w:t>Мегу шііШай шаа, раһгіойа 14еуа тйпіпбе</w:t>
        <w:br/>
        <w:t>Жізіпйігреп. Петек, «шізіШа - (йууеізігдікКе</w:t>
        <w:br/>
        <w:t>Бавіаушп туухалі Кі. Вші шӛп |о( |егде 1ӛзуеіБігдіКс</w:t>
        <w:br/>
        <w:t>бутаі5бглпйпві2. ГЛірітатЫігхаһада(8п»(банҒоПа</w:t>
        <w:br/>
        <w:t>Есіш). ІЛі айапдаг теп абатп?а( адідайтій (етейіпе</w:t>
        <w:br/>
        <w:t>Боуізріві Ке)реп (аға КӨйШдег бапа КӨІдеу Өшіфіп</w:t>
        <w:br/>
        <w:t>Кбгвеге а!айі. І/Л151а ап дог(У/ еппев, оп! гпад(ат15</w:t>
        <w:br/>
        <w:t>вегіпейіпдег (е 22 етпев.</w:t>
        <w:br/>
        <w:t>Кӛтекі (шік шізіп М.бодау 1939 үі</w:t>
        <w:br/>
        <w:t>«Айа(ігікНй теЮюгпайагі» а шада!авіпда 4... шш</w:t>
      </w:r>
    </w:p>
    <w:p>
      <w:r>
        <w:t>ашдагм Ійгезі вігіді |ау/фі |ейір, бубап |егіп а724</w:t>
        <w:br/>
        <w:t>еймшеп бала бекбейтеуйі. ІЛ0 Кө(егуу КбБіпе-Кбр</w:t>
        <w:br/>
        <w:t>ііі гебогша!агба Бауіалівп Боһайп да, геогтпалій</w:t>
        <w:br/>
        <w:t>дагаша ій Боушдаді 4егі-бегһегдій далдау па</w:t>
        <w:br/>
        <w:t>ійугеіді еі. МетіеКейі давіге/се Фуузаг е/Кеп дегі- “</w:t>
        <w:br/>
        <w:t>Аегбегдеп ашдагууба. Бекет Бе! Бау!абап адат</w:t>
        <w:br/>
        <w:t>дагау Бай! дадатдаг |аваууба (й8. ІЛЕ ібіп а2аша</w:t>
        <w:br/>
        <w:t>реп (йуеізізйіСеп агйа (абі дапдау дазіейбі пйгве</w:t>
        <w:br/>
        <w:t>Бойтпа4?”- дер |а2%. (М.бодау, Тайдата!, АШпай</w:t>
        <w:br/>
        <w:t>“Оаулаг” - 1998 |. 21,208 Һ.)</w:t>
        <w:br/>
        <w:t>Ові оғауда БӘЮІ ійігік Шап )ап-іӛпішеп вйуреп</w:t>
        <w:br/>
        <w:t>ші дауга(сег МивһаҒа Кета! А1аійгік |ауш4а ау!</w:t>
        <w:br/>
        <w:t>Кейуій йе агпайБі |04.</w:t>
        <w:br/>
        <w:t>1911-1912 |ідбагі йаһуап - Шігік(ІЛЬіуа), 1913</w:t>
        <w:br/>
        <w:t>61 еКіпбі Ва!дап |4пе 1913-1918 |14агдабі Ыігіпі</w:t>
        <w:br/>
        <w:t>(1 ШІ вобвіагба дайвдап оп (йрігі оуі-Осапп</w:t>
        <w:br/>
        <w:t>ӛәрейегдеп а2а1 ейір, Озтпап ітрегіуавша пісе доуір,</w:t>
        <w:br/>
        <w:t>(йуусіБіг с1 Боһ ей. Озі зобіөіагба Баз Ша е/е йгір,</w:t>
        <w:br/>
        <w:t>бгі Байтпайй Шірізіп ізішеп (е, вб?ішеп де (апібп.</w:t>
        <w:br/>
        <w:t>«біатЬуу1йій айдатууб181» аба |Бап о! )амгішвегегіпе:</w:t>
        <w:br/>
        <w:t>«Меп вепдегре ҙаһул!ба ө1бійаат дер Әиушпаутпіп,</w:t>
        <w:br/>
        <w:t>теп бвепдбегое ҙаудайа |ап (арвшіһ4аг дер</w:t>
        <w:br/>
        <w:t>Әаугапитп!» 4ереп шғапт агаш е! тпеп |егйі догфау/фа</w:t>
        <w:br/>
        <w:t>Йвейепдігіі.</w:t>
        <w:br/>
        <w:t>1916 Ші о1 Ваздагбап Котпапаоуатіе оті5 ӛвКегіпій</w:t>
        <w:br/>
        <w:t>Егемтулт ШЫіпдбері забууііп іоуізгі. 1921 һІфй</w:t>
        <w:br/>
        <w:t>23 1апті2і теп 13 шгіуеріпій агавт баКагуа бгепі</w:t>
        <w:br/>
        <w:t>Боуштдабі |ейізіеп Кеуіп М.Кета! ша Байтба</w:t>
        <w:br/>
        <w:t>аупаіф, Тігкіуа ІЛі шійа |паһвтпаа обап Магҙа!</w:t>
        <w:br/>
        <w:t>айабта доза дштейі «Саті» (Тейішраз) Таууа2тпі</w:t>
        <w:br/>
        <w:t>Бегі10і.</w:t>
        <w:br/>
        <w:t>ТІЛ МӘРТЕБЕСІ-</w:t>
        <w:br/>
        <w:t>сияқты құбылыстармен қатар қою керек. Оны туа</w:t>
        <w:br/>
        <w:t>біткен қасиет ретінде қабылдау қажет» деген бола-</w:t>
        <w:br/>
        <w:t>тын. Өткен тарихымыздың көлеңкелі беттері әрине,</w:t>
        <w:br/>
        <w:t>одан басқа мағына іздеп келгені анық.</w:t>
        <w:br/>
        <w:t>Ұлтшылдық туралы терең пікір айтқан адамның</w:t>
        <w:br/>
        <w:t>бірі Джавахарлал Неру. Ол өзінің «Үндістанды ашу»</w:t>
        <w:br/>
        <w:t>деген еңбегінде былай деген: “Менің Үндістанға</w:t>
        <w:br/>
        <w:t>қатысты, әр түрлі жағдайларға қатысты ойларым</w:t>
        <w:br/>
        <w:t>қызуқанды әрі шектеулі болды. Осындай менің</w:t>
        <w:br/>
        <w:t>еліме қатынасым ұлтшылдық формасында болатын.</w:t>
        <w:br/>
        <w:t>Мұндай жайлар көптеген адамдарда кездеспеуі</w:t>
        <w:br/>
        <w:t>ықтимал, ал қазіргі Үндістанға ұлтшылдық қажет</w:t>
        <w:br/>
        <w:t>және де ол табиғи, қоғам өміріндегі керекті сау</w:t>
        <w:br/>
        <w:t>құбылыс. Әлемдік тарих тұрғысынан қарасақ,</w:t>
        <w:br/>
        <w:t>ұлтшылдық интернационализм мен пролетарлық</w:t>
        <w:br/>
        <w:t>қозғалыстар нәтижесінде жойылатын сияқты. Бұл</w:t>
        <w:br/>
        <w:t>теріс пікір, ұлтшылдық - халықтардың қозғаушы</w:t>
        <w:br/>
        <w:t>күші, онымен бірге сезімі, дәстүрі, мақсатты</w:t>
        <w:br/>
        <w:t>өмір сүрудегі бағыт-бағдары ортақтығын айқын</w:t>
        <w:br/>
        <w:t>білдіреді”,</w:t>
      </w:r>
    </w:p>
    <w:p>
      <w:r>
        <w:t>Неру ұлтшылдықты ұлттық, патриоттық</w:t>
        <w:br/>
        <w:t>идея мәнінде түсіндірген. Демек, «ұлтшылдық -</w:t>
        <w:br/>
        <w:t>тәуелсіздікке бастайтын рухани күш. Бүл ұғым жоқ</w:t>
        <w:br/>
        <w:t>жерде тәуелсіздік туралы сөз мәнсіз. Ұлтшылдық</w:t>
        <w:br/>
        <w:t>әрбір халыққа тән» (Ғарифолла Есім). Ұлы адам-</w:t>
        <w:br/>
        <w:t>дар мен адамзат ақиқатының тереңіне бойлағысы</w:t>
        <w:br/>
        <w:t>келген таза көңілдер ғана көлдей тұнығын көрсете</w:t>
        <w:br/>
        <w:t>алады. Ұлтшылдықтан қорқу емес, оны мақтаныш</w:t>
        <w:br/>
        <w:t>сезінетіндер де аз емес.</w:t>
        <w:br/>
        <w:t>Көрнекті түрік ұлтшылы М.Шоқай 1939 жылы</w:t>
        <w:br/>
        <w:t>«Ататүріктің реформалары» атты мақаласында “.</w:t>
        <w:br/>
        <w:t>ұлтты құтқару күресі сыртқы жауды жеңіп, туған</w:t>
        <w:br/>
        <w:t>жерін азат етумен ғана шектелмейді. Ұлтты көтеру</w:t>
        <w:br/>
        <w:t>көбіне-көп ішкі реформаларға байланысты болатын</w:t>
        <w:br/>
        <w:t>да, реформаның қарқыны ұлттың бойындағы дерт-</w:t>
        <w:br/>
        <w:t>дербездің қандайлығына тәуелді еді. Мемлекетті</w:t>
        <w:br/>
        <w:t>қасіретке душар еткен дерт-дербезден құтқаруға</w:t>
        <w:br/>
        <w:t>бекем бел байлаған адам кез келген кедергіні жеңуі,</w:t>
        <w:br/>
        <w:t>алға қойған мақсатқа қарай батыл қадамдар жасауға</w:t>
        <w:br/>
        <w:t>тиіс. Ұлт үшін азаттық пен тәуелсіздіктен артық</w:t>
        <w:br/>
        <w:t>тағы қандай қасиетті нәрсе болмақ?”-- деп жазды.</w:t>
        <w:br/>
        <w:t>(М.Шоқай, Таңдамалы, Алматы “Қайнар” - 1998 ж.</w:t>
        <w:br/>
        <w:t>2,208 6.)</w:t>
        <w:br/>
        <w:t>Осы орайда бүкіл түрік ұлтын жан-тәнімен сүйген</w:t>
        <w:br/>
        <w:t>ұлы қайраткер Мұстафа Кемал Ататүрік жайында</w:t>
        <w:br/>
        <w:t>айта кетудің де артықтығы жоқ.</w:t>
        <w:br/>
        <w:t>1911-1912 жылдары итальян-түрік(Либия), 1913</w:t>
        <w:br/>
        <w:t>жылғы екінші Балқан және 1913-1918 жылдардағы</w:t>
        <w:br/>
        <w:t>бірінші дүниежүзілік соғыстарға қатысқан оның</w:t>
        <w:br/>
        <w:t>түпкі ойы - Отанын өзгелерден азат етіп, Осман</w:t>
        <w:br/>
        <w:t>империясына нүкте қойып, тәуелсіз ел болу</w:t>
        <w:br/>
        <w:t>еді. Осы соғыстарға басшылық ете жүріп, өзі</w:t>
        <w:br/>
        <w:t>батырлықтың үлгісін ісімен де, сөзімен де танытты.</w:t>
        <w:br/>
        <w:t>«Стамбулдың құтқарушысы» аталған ол</w:t>
        <w:br/>
        <w:t>жауынгерлеріне: «Мен сендерге шабуылға шығыңдар</w:t>
        <w:br/>
        <w:t>51</w:t>
        <w:br/>
        <w:t>ЕЛ МӘРТЕБЕСІ</w:t>
        <w:br/>
        <w:t>деп бұйырмаймын, мен сендерге шайқаста жан</w:t>
        <w:br/>
        <w:t>тапсырыңдар деп бұйырамын!» деген ұраны арқылы.</w:t>
        <w:br/>
        <w:t>ел мен жерді қорғауға жігерлендірді.</w:t>
        <w:br/>
        <w:t>1916 жылы ол басқарған командование орыс</w:t>
        <w:br/>
        <w:t>әскерінің Эрзурум түбіндегі шабуылын тойтарды.</w:t>
        <w:br/>
        <w:t>1921 жылдың 23 тамызы мен 13 қыркүйегінің арасы</w:t>
        <w:br/>
        <w:t>Сакарья өзені бойындағы жеңістен кейін М.Кемал/</w:t>
        <w:br/>
        <w:t>ұлттық батырға айналды. Түркия Ұлы ұлттық жина-</w:t>
        <w:br/>
        <w:t>лысында оған Маршал атағына қоса құрметті «Ғази»</w:t>
        <w:br/>
        <w:t>(Жеңімпаз) лауазымы берілді.</w:t>
        <w:br/>
        <w:t>Жан алысып, жан беріскен замандарда талай</w:t>
        <w:br/>
        <w:t>нәубетті бастан кешкен қайтпас қайсар Мұстафа 1923</w:t>
        <w:br/>
        <w:t>жылы құрылған Түрік Республикасының тұңғыш</w:t>
        <w:br/>
        <w:t>президенті болып тағайындалды. Бұл лауазымға</w:t>
        <w:br/>
        <w:t>араға төрт жылдан салып, үш рет сайланды. Оның</w:t>
        <w:br/>
        <w:t>себебі Кемал Мұстафа Ататүріктің өзі айтқандай:</w:t>
        <w:br/>
        <w:t>«Ұлтқа қожалық жасауға болмайды. Оған тек қызмет</w:t>
        <w:br/>
        <w:t>етуге ғана болады. Ұлтқа қызмет жасай білген жан</w:t>
        <w:br/>
        <w:t>ғана оның қожасы бола алады», - деген пікірі дәлел</w:t>
      </w:r>
    </w:p>
    <w:p>
      <w:r>
        <w:t>болса керек.</w:t>
        <w:br/>
        <w:t>«Менің күшім мен қуатым халықтың маған</w:t>
        <w:br/>
        <w:t>көрсеткен сенімінен құралды» деп ағынан жарылған</w:t>
        <w:br/>
        <w:t>оның осы сөздерінің астарында өз халқына деген</w:t>
        <w:br/>
        <w:t>шексіз сүйіспеншілік жатқан еді. Өз халқының</w:t>
        <w:br/>
        <w:t>көрсеткен сенімінің арқасында ол «Ұлттың атасы»,</w:t>
        <w:br/>
        <w:t>яғни - Ататүрік атанды.</w:t>
        <w:br/>
        <w:t>Оның 1931 жылы Түркия Ұлы Ұлттықмәжілісінде:,</w:t>
        <w:br/>
        <w:t>«Бүгін кеңестік Ресей - досымыз, көршіміз,</w:t>
        <w:br/>
        <w:t>одақтасымыз. Бұған біз бүгін мұқтажбыз. Бірақ ертең</w:t>
        <w:br/>
        <w:t>не боларын ешкім кесіп айта алмайды. Дәл Осман</w:t>
        <w:br/>
        <w:t>империясы сияқты, дәл Австрия-Венгрия сияқ1</w:t>
        <w:br/>
        <w:t>ыдырауы, бөлшектенуі мүмкін. Бүгінгі қолында</w:t>
        <w:br/>
        <w:t>ұстап отырған халықтары уысынан шығып кетуі |</w:t>
        <w:br/>
        <w:t>мүмкін. Сонда әлемде жаңа тепе-теңдік орнайды.</w:t>
        <w:br/>
        <w:t>Міне, сонда Түркия не істейтінін білуге тиіс. Біз; ің</w:t>
        <w:br/>
        <w:t>бұл досымыздың билігінде тілі бір, 1 наңым-сей</w:t>
        <w:br/>
        <w:t>бір, өзегі бір бауырларымыз бар. Соларға қол Ашың</w:t>
        <w:br/>
        <w:t>беруге даяр болуымыз керек. Бүгін біз олард ажы:</w:t>
        <w:br/>
        <w:t>рап қалдық. Кімдікі дұрыс? Олардың жақы тдас</w:t>
        <w:br/>
        <w:t>күте алмаймыз. Біз оларға жақындасуымыз</w:t>
        <w:br/>
        <w:t>Тарихи байланыстарымызды жаңғыртуымыз кере)</w:t>
        <w:br/>
        <w:t>Бұларды кім жүзеге асырады? Әрине, біз»- деп</w:t>
        <w:br/>
        <w:t>сөйлеген атақты сөзі болашақты сезіне алған нағыз</w:t>
        <w:br/>
        <w:t>ұлтшыл саясаткердің даналық пікірі е)</w:t>
        <w:br/>
        <w:t>Ол тағы да: «Біздерді «ұлтшылдар» де)</w:t>
        <w:br/>
        <w:t>біз ұлтшыл болғанда да өзімізбен. ынтымақтастық</w:t>
        <w:br/>
        <w:t>жасайтын барлық ұлттарды құрметтейтін,</w:t>
        <w:br/>
        <w:t>олардың ойынан шығатындай ұлтшылдармыз.</w:t>
        <w:br/>
        <w:t>Түрік ұлтының мінезі асқақ. Түрік халқы</w:t>
        <w:br/>
        <w:t>- еңбекқор халық. Түрік халқы - зерек-халық.</w:t>
        <w:br/>
        <w:t>Өйткені, түрік халқы ұлттық тұтастықтың және</w:t>
        <w:br/>
        <w:t>бірліктің арқасында басқа күштерді жеңе білді.</w:t>
        <w:br/>
        <w:t>Түріктің түріктен басқа досы жоқ. “Мен лЕҮІКШЕ</w:t>
        <w:br/>
        <w:t>деген адам қандай бақытты!</w:t>
        <w:br/>
        <w:t>Әлем бізді құрметтесін десек, өз ұлтымызды</w:t>
        <w:br/>
        <w:t>|</w:t>
        <w:br/>
        <w:t>|</w:t>
        <w:br/>
        <w:t>|</w:t>
        <w:br/>
        <w:t>|</w:t>
        <w:br/>
        <w:t>|</w:t>
        <w:br/>
        <w:t>|</w:t>
        <w:br/>
        <w:t>!</w:t>
        <w:br/>
        <w:t>|</w:t>
        <w:br/>
        <w:t>ші5да аупаһр ЯІі 4е «А!азш» дер</w:t>
        <w:br/>
        <w:t>1925 іі ашійуеме ЕІ. бо!овҙекіппій Оа?ад</w:t>
        <w:br/>
        <w:t>2 ӨІкеше КотИейлій Ыгіпбі хақшбта Кеһмітеп</w:t>
        <w:br/>
        <w:t>Безру/ікатй- дофата- вауаві ӛтігі Ійгі Өгрегір,</w:t>
        <w:br/>
        <w:t>Ісізреп- Шишаавшся, Куубш-вігріп даад хаісп</w:t>
      </w:r>
    </w:p>
    <w:p>
      <w:r>
        <w:t>тог дауді дазігеКке цртаШ. 1928 (Ші ові ауірреп 44</w:t>
        <w:br/>
        <w:t>“абат - «Бит)уагіуаһа-шіідаг» А. Вбкеухапоу,</w:t>
        <w:br/>
        <w:t>А. Вауішевіпші, М. ЛштпаРаеу, /. Аутауліюу аг</w:t>
        <w:br/>
        <w:t>Әшійбі А1азогда даугаікегеті (/аіпаба!5а, 1930 |і</w:t>
        <w:br/>
        <w:t>М. Тіпібаеу, Х.РовтихатВе/оу Ваг (абі 4а 40-да</w:t>
        <w:br/>
        <w:t>үжла адат ійттере |аМ14. 1937-1938 |1дагі |1дагі</w:t>
        <w:br/>
        <w:t>ӘШ йге |аррау е!еКс аф. Оу/біп-вігсіпре епді ГІ</w:t>
        <w:br/>
        <w:t>БобеуіКіегес ті14е дагві Бойпабап Т.Бізашоу, О.</w:t>
        <w:br/>
        <w:t>Тваеу, О. /апдовоу, 5. беубмШіп, 1. /апвірігоу, 5.</w:t>
        <w:br/>
        <w:t>АвҒепФуагоу, Е.Б. дағадай ҺеЖКе ивіаг а?атайагі</w:t>
        <w:br/>
        <w:t>тогар, Баг181 (а аім/ |аға5іпа Кеві0і.</w:t>
        <w:br/>
        <w:t>Вш ?штайаг агапіп Ісіп зауіп аҙа Ійівір, даадпй</w:t>
        <w:br/>
        <w:t>ЫБіг (хуагіагіп дапф дазарда ивіар ойгФ. Оа?ад</w:t>
        <w:br/>
        <w:t>шізідагиий а!Раза Ыг іы КӛЮеу огіір, |еіреу</w:t>
        <w:br/>
        <w:t>1айр |еІкеві (ій. Вв! «оуіпба» ашпагі дапбап «Кіп</w:t>
        <w:br/>
        <w:t>Ебвзетдегіій» (15161 4а візаутайі.</w:t>
        <w:br/>
        <w:t>біліп теп Со1овзеКсіппіп Оа?адвбалпдафі 6шпі0</w:t>
        <w:br/>
        <w:t>азагеіа )|аушда ріКіг аһвдапба: «Ві? бізііпре</w:t>
        <w:br/>
        <w:t>Оа?ацвілпаабі адат 162гізіг азагві пап ШІСІ дағад</w:t>
        <w:br/>
        <w:t>ха!йюі (ділім ій а2-ад а1%іпда (шгбапіп ауідапити2да,</w:t>
        <w:br/>
        <w:t>“О1вагірА!Іе1егдеп (ек вопдау |о!4агтпеп бапа аий1ууба</w:t>
        <w:br/>
        <w:t>Бо!аді” дер |аууар БегФі» 4ерепіпій (Оа?аа ӛдеРіейі,</w:t>
        <w:br/>
        <w:t>01.12.2006) 6271-ад Кітпіп «Ші» еКепіп Бігйеп</w:t>
        <w:br/>
        <w:t>Кӛгвейір Бегве Кегек. Ітрегіуа іеіегі Кӛр |а54ауда</w:t>
        <w:br/>
        <w:t>б27 аіпшвіп |авшия (зіп, 62 Вавшій шіпивіп (ізіп</w:t>
        <w:br/>
        <w:t>ӛтжегір б7есіегее (айууба агеКкейепір ойгф. Вшааий</w:t>
        <w:br/>
        <w:t>Бавіпбаф! давапгаій ауад |адһаВ1 доп КіпЙар: «6у/Фі</w:t>
        <w:br/>
        <w:t>тере Іауіаувій» (4ерепіпдеу вшпфойаг А15ігдегее (1ге</w:t>
        <w:br/>
        <w:t>Байгуудап |айбап |04.</w:t>
        <w:br/>
        <w:t>«...Копитпу/пізіК рагбуа йе! Базбап-ад ші</w:t>
        <w:br/>
        <w:t>ататШа до?байвда даһагіп 8іре Кеібі. Отау Бо1айті</w:t>
        <w:br/>
        <w:t>Боібеуізтпій шадвай - ітрегіуа дагуу, а1 151 багфій</w:t>
        <w:br/>
        <w:t>тпадзай - хаһаһ ітрегіуа еггізіпеп ашідагір, а224</w:t>
        <w:br/>
        <w:t>ей», еретепді е! Бо1... Г/1511414 - Бо!беуізтпій а(а</w:t>
        <w:br/>
        <w:t>ама. ГЛіңідагі Боһтабап )лгі ездазап е!ре, |егре іе</w:t>
        <w:br/>
        <w:t>Боһпав етев. (Ла теппіеКе(і (ек өо1аг бапа аша</w:t>
        <w:br/>
        <w:t>айтад» (баН/оПа Евіш).</w:t>
        <w:br/>
        <w:t>А.Ауйаһ, Т.АввЯНтші, Х.ОгаНау, 5.?ітпапоу,</w:t>
        <w:br/>
        <w:t>б.Евіш, Ш Зеудахшетуа, А.Веуветаеуа,</w:t>
        <w:br/>
        <w:t>А.Кайто1даеуа!аг бекі «Іі», «ШіапФП(»,</w:t>
        <w:br/>
        <w:t>«шШша райтіоіші», «да?адыапба ра!тіойі?ш»,</w:t>
        <w:br/>
        <w:t>пабшпабаппа Баба ВегуҙШПегФй оуш огіһадйава(:</w:t>
        <w:br/>
        <w:t>«ЕЦалаша (шізійі6-7/.5) 4ерепітпі - б7 Шап, ха!</w:t>
        <w:br/>
        <w:t>егіп, апа "іп, 4ІНп, тйдепіейіп өйуейіп, оп! Фатшу/</w:t>
        <w:br/>
        <w:t>тпеп даулірсігдіріп вадйау/4і добат тшғайтпеп 4012</w:t>
        <w:br/>
        <w:t>Бауіалізій іКе авігайп, б2ре хаһаһагба Ббіеп піей |04</w:t>
        <w:br/>
        <w:t>ЯгБіг пі адапипа |агавпай давіе(» дер Ійуег ейік» (</w:t>
        <w:br/>
        <w:t>М.А.Оайтай).</w:t>
        <w:br/>
        <w:t>Веі|ріШ бауава(Кет баш А.Ауйаһтий ріКігі Боуіп5а:</w:t>
        <w:br/>
        <w:t>«Бігііі тпетіекейе ойапз!файй Нгері сіпікаһа</w:t>
        <w:br/>
        <w:t>пері Әоіва, еКіпбі бгері - ағатайша Барі. Вігайа</w:t>
        <w:br/>
        <w:t>тешіекейе огйаа ШІ, (агіх, (аб6фт, тпӛделіей Кі5-аууай</w:t>
        <w:br/>
        <w:t>56</w:t>
        <w:br/>
        <w:t>ТІЛ МӘРТЕБЕСІ-</w:t>
      </w:r>
    </w:p>
    <w:p>
      <w:r>
        <w:t>ЕЛ МӘРТЕБЕСІ</w:t>
        <w:br/>
        <w:t>Бегір, ан Бітіріп агай. Кӛріп тетіекейій</w:t>
        <w:br/>
        <w:t>датмі даууғ-|апіа!дагба |адшпд4ау/ Кеіеді. ЕіпіКаһа</w:t>
        <w:br/>
        <w:t>вйуКезіШІС реп ағатайа вйукезіікі йу!евіігу/</w:t>
        <w:br/>
        <w:t>бтага аШпа (йвіпісі огпайуба, 062 шійа дайіг-</w:t>
        <w:br/>
        <w:t>дазіегіп дшитпебеууре, һавда ШИаг4ій дайіт-дазіейіп</w:t>
        <w:br/>
        <w:t>Кетівіреу/ее (йгБісісууді да)еі еіейі. Оз хаішпіһ</w:t>
        <w:br/>
        <w:t>Аашаза егекбеісегіп віуіам, Базда хайайагдій ав!</w:t>
        <w:br/>
        <w:t>дазіегіп Бафа!ау ЫШлуде |01 азай».</w:t>
        <w:br/>
        <w:t>Віг |обапда ауШ!|Бап оу!агдап Біріпре Кегекбі</w:t>
        <w:br/>
        <w:t>лШізійапйдавіейегіл кӛгез!атті2. Резеде, Бігійтзелій</w:t>
        <w:br/>
        <w:t>Әаві аҙ16 Бо! Кегек- о! ӛ2ійпій ей шеп |егійе береп</w:t>
        <w:br/>
        <w:t>тахаһаййтий |агіуа бі. Вйгісе!ете!еууре Кейпеубіп</w:t>
        <w:br/>
        <w:t>Ішгек |зіаугі - Шіийф ада!Шареп өйуш |ӛпе о! ізіп</w:t>
        <w:br/>
        <w:t>ауапһау ейһек ей. Өре шШӨій ейбесіп едір, егісіпе</w:t>
        <w:br/>
        <w:t>901 виарауу 2151 багапда б Бавійлій егКіпдірі шеп</w:t>
        <w:br/>
        <w:t>еве (ейдіріп |ошар, ат-о)дапіНф (арба(рауу/ патт51лап</w:t>
        <w:br/>
        <w:t>бәшпдабап шізіаай Әйгі де ші 1деуа вапа!айі.</w:t>
        <w:br/>
        <w:t>Лай овіпдау ші 14еуаізгі Бо1Бапда бапа о! бгіпій</w:t>
        <w:br/>
        <w:t>ӛтігзейдіріп а!ай512 вадау аіай. Гтрабтий а1тпаа</w:t>
        <w:br/>
        <w:t>луай Воітау. Вш/ ізіп 4е хапаай ідеуаһа Білігі</w:t>
        <w:br/>
        <w:t>Кегек.</w:t>
        <w:br/>
        <w:t>АО5 1згіхіпда ігі тей ргегідепікКе вау!апбап</w:t>
        <w:br/>
        <w:t>Е.Еу/?гуеій “Таһа Баб1/” вауазай 4а АтегіКа ха!(п</w:t>
        <w:br/>
        <w:t>ауаг дабдбагізі )ейу/де Бігікіте аі0і. Ку/гуеШій</w:t>
        <w:br/>
        <w:t>Әш вауазайп во! |Шбагбабі АО аобатшпий 1ідео-</w:t>
        <w:br/>
        <w:t>Торіуаві дер аһава 4а Бо1а”. А1 ійігііс ідеоіоріуавіп</w:t>
        <w:br/>
        <w:t>Дазауғ1 МивіаҒа Кета! А(а(йгік БШІСІ (йгік аобапип</w:t>
        <w:br/>
        <w:t>шуібіга ЫШ. Опй “Кетайда” дер айа!Рап</w:t>
        <w:br/>
        <w:t>ӘБавһата!агі Ійгіс дофапипій ідеоіоріуазіпа аупа!ді.</w:t>
        <w:br/>
        <w:t>Алайігік “Кета дтпій” Без ргіпсіріп ашаһар, оп!</w:t>
        <w:br/>
        <w:t>хаһра ивіпф. Опій ивіпбап ргіпсіріегі хаһатй Кей,</w:t>
        <w:br/>
        <w:t>до1даулпа іе Боһр, ідео!оріуа ачгашп а/дагууда 4еуіп</w:t>
        <w:br/>
        <w:t>Кӛегіді. Тобапаа айа!|Бап тешіекейетдері (йітіді</w:t>
        <w:br/>
        <w:t>йгеігіреп і5ісі вауава! вауаві 14еоіоріуапий тегіекКес</w:t>
        <w:br/>
        <w:t>датпултій пиай ашап Боіа айайпфбіп 4й1е!деуді</w:t>
        <w:br/>
        <w:t>(М.Махатпедоу). Е!ІҺаві М.Матагваеу 1993 1151</w:t>
        <w:br/>
        <w:t>датап ауіпдабі «Оа?адзіаптій Бо1абабі - добаттій</w:t>
        <w:br/>
        <w:t>і4еуаһа Бі”іріпйе» д4ереп ейреріпйе ійеоіоріуа</w:t>
        <w:br/>
        <w:t>Кегек ре, Кегек ешев ре 4ереп іӛзеіебе “далігрі</w:t>
        <w:br/>
        <w:t>?атапфі Шірідері аобат ійео)оріуайа дер ауап-</w:t>
        <w:br/>
        <w:t>дауап |йуе Воішауіпза ӛпіг йге айтауап біп” ауа</w:t>
        <w:br/>
        <w:t>ойгір, ідеоіоріуапій Бі?дій еШші? ісіп да)ейі ашга!</w:t>
        <w:br/>
        <w:t>еКепдіріп Бава Кӛтзе(кеп еді.</w:t>
        <w:br/>
        <w:t>Оа?аа шапа да апа (ага дазіейегі перігіпдері</w:t>
        <w:br/>
        <w:t>шШөійбипеп дапріавптанп «Оатад 1ійбеоіоріуаві»</w:t>
        <w:br/>
        <w:t>Кегек. МавШпаттий |ап (атаһбіп, (йгік(егйій бг</w:t>
        <w:br/>
        <w:t>(аһібайп, Еутгоратй |айа тййепіебп (обівігір</w:t>
        <w:br/>
        <w:t>дагауап бгітізре (ап Баби-Бабдагит2 Бо1Балда</w:t>
        <w:br/>
        <w:t>фапашттп2ді здар, |аһапдапуу а)Фаһавіпій ау/2пап</w:t>
        <w:br/>
        <w:t>атап да!а а1атпі2. Тобагіда ай аіа!Бап Ші 1 дагиті2ій</w:t>
        <w:br/>
        <w:t>тулап ӨІігпебек, о! Бі?йій і4а?а дапиті2 агаш</w:t>
        <w:br/>
        <w:t>Ксісбі шрадай Боуша дагій. Вш гих - МайрШіК</w:t>
        <w:br/>
        <w:t>Ійуусіві?іріті?дій Кері!</w:t>
        <w:br/>
        <w:t>Әаа! 5аКеп,</w:t>
        <w:br/>
        <w:t>)агуҙ. Әйпіеуйгі дагадтағі</w:t>
        <w:br/>
        <w:t>даултаавафтіай</w:t>
      </w:r>
    </w:p>
    <w:p>
      <w:r>
        <w:t>«Аа)игі» Базра оғаПбілій Баз геда/ййогі.</w:t>
        <w:br/>
        <w:t>ЕУРОПАДАҒЫ КІШІ ҚҰРЫЛТАЙ</w:t>
        <w:br/>
        <w:t>- Болды, болып та жатыр. 2000 жылдың басында</w:t>
        <w:br/>
        <w:t>басталған үрдіс еді. Ақсақалдар ойласа келе жасаған</w:t>
        <w:br/>
        <w:t>үлкен дәстүрдің бірі осы. Футбол турнирі, концерт,</w:t>
        <w:br/>
        <w:t>көрме өз алдына. Би кешіндегі таныстықтың соңы</w:t>
        <w:br/>
        <w:t>достыққа, махаббатқа айналып жатқан кездері бар.</w:t>
        <w:br/>
        <w:t>Мысалы, алдыңғы жылы Швецияға барғанымызда</w:t>
        <w:br/>
        <w:t>Әрлихан Жаналтай сонда барып құда түсіп жатыр</w:t>
        <w:br/>
        <w:t>екен. Сол балалар 2006 жылы Мюнхендегі би кешінде</w:t>
        <w:br/>
        <w:t>танысқан. Лондонда биыл бас қосқан бес отбасы</w:t>
        <w:br/>
        <w:t>да осылайша құралған. Лондондағы қазақ мәдени</w:t>
        <w:br/>
        <w:t>орталығын басқарып отырған Исмайыл Кесижи де</w:t>
        <w:br/>
        <w:t>келіншегін Қазақстанға іссапарлармен келіп жүріп</w:t>
        <w:br/>
        <w:t>тапқан. Сол Шолпанымыз 2-3 баланың анасы, осы</w:t>
        <w:br/>
        <w:t>құрылтайды өткізуге бір кісідей жүгіріп, еңбек етті.</w:t>
        <w:br/>
        <w:t>- Құрылтайдың дәстүрлі думаны- футбол дода-</w:t>
        <w:br/>
        <w:t>сы. Биылғы турнирге қанша команда қатысты?</w:t>
        <w:br/>
        <w:t>- Жылда Еуропаның он елінен құрығанда бір-</w:t>
        <w:br/>
        <w:t>бір команда келетін. Биыл Дания мен Норвегия сан</w:t>
        <w:br/>
        <w:t>жағынан аздау болған соң, бір команда болып келді.</w:t>
        <w:br/>
        <w:t>Франция мен Англия екі командадан қатысты. Диаспо-</w:t>
        <w:br/>
        <w:t>ра өкілдері бір команда болды, біздің елшіліктің жас</w:t>
        <w:br/>
        <w:t>қызметкерлері мен студенттеріміз де бір командаға</w:t>
        <w:br/>
        <w:t>бірігіпті. 12 команда теңбіл доп тепті. Ақтық сында</w:t>
        <w:br/>
        <w:t>Швеция мен Голландиядан келген қандастарымыз</w:t>
        <w:br/>
        <w:t>доп додасына шығып, голландиялық ағайындар бас</w:t>
        <w:br/>
        <w:t>жүлдені алып кетті.</w:t>
        <w:br/>
        <w:t>- Сіздің Лондоннан алып келген</w:t>
        <w:br/>
        <w:t>фотошежіреңізден “Болашақ” бағдарламасымен</w:t>
        <w:br/>
        <w:t>оқып жүрген Ботагөз бен Болат Тыныбековтерді</w:t>
        <w:br/>
        <w:t>көзіміз шалды. Біздің балалар қалай оқып жүр</w:t>
        <w:br/>
        <w:t>екен? Елге қайтатын ниеттері бар ма?</w:t>
        <w:br/>
        <w:t>- Мен осы арада мемлекеттік грантпен, “Болашақ”</w:t>
        <w:br/>
        <w:t>бағдарламасымен оқып жүрген балалардан бөлек</w:t>
        <w:br/>
        <w:t>қаншама қазақ студенттері сыртта оқып жатқанын</w:t>
        <w:br/>
        <w:t>еске сала отырып, оларды қадағалауды еліміздің Білім</w:t>
        <w:br/>
        <w:t>жәнеғылым министрлігі реттейтін кез келіп жеткенін</w:t>
        <w:br/>
        <w:t>баса айтқым кееледі. Бұл-- бөлек ойласатын мәселе.</w:t>
        <w:br/>
        <w:t>Министрлік грантпен оқып жатқан балаларды есеп-</w:t>
        <w:br/>
        <w:t>теп, бақылап отыр. Ал басқасы біздің балаларымыз</w:t>
        <w:br/>
        <w:t>емес пе? Елшіліктегі жігіттер олардың консулдық</w:t>
        <w:br/>
        <w:t>есепке де тұрмайтынын айтып жүр. Ботагөз бен</w:t>
        <w:br/>
        <w:t>Болатты баяғыда Мәдениет министрлігінде қызмет</w:t>
        <w:br/>
        <w:t>істеген кезімнен білемін. Тағдыры қиын, талантты</w:t>
        <w:br/>
        <w:t>балалар. Оқулары аяқталып қалыпты. Корольдік му-</w:t>
        <w:br/>
        <w:t>зыка академиясын тәмамдайды. Олар маман болып,</w:t>
        <w:br/>
        <w:t>елге қайтып келе жатыр. Магистратураға қалуға аса</w:t>
        <w:br/>
        <w:t>құлықты емес. “Елді сағындық, сыртта жүріп қалдық.</w:t>
        <w:br/>
        <w:t>Қарағанды облыстық филармониясымен келісім-шарт</w:t>
        <w:br/>
        <w:t>жасадық”, деп отыр. Бір айдан кейін елге келеді.</w:t>
        <w:br/>
        <w:t>-Дағдарыс-) дағдарыс деп жүріп Душанбеде де</w:t>
        <w:br/>
        <w:t>Орталық Азия елдері казактарының</w:t>
      </w:r>
    </w:p>
    <w:p>
      <w:r>
        <w:t>құрылтайын өткізіпсіздер...</w:t>
        <w:br/>
        <w:t>-Жылынабір рет Еуропа казақтарының</w:t>
        <w:br/>
        <w:t>Кіші құрылтайымен жүретін едік. Басқа</w:t>
        <w:br/>
        <w:t>елдердегі жағдай әртүрлі болатын. Биыл</w:t>
        <w:br/>
        <w:t>қаржылық қиыншылықтарға қарамай,</w:t>
        <w:br/>
        <w:t>біркатар ауқымды тірліктер атқарыппыз.</w:t>
        <w:br/>
        <w:t>тілек болса, осыны орындаймыз</w:t>
        <w:br/>
        <w:t>деген ынта болса, бәрі іске асады екен,</w:t>
        <w:br/>
        <w:t>Сәуір айында Қазақстан, Қырғызстан,</w:t>
        <w:br/>
        <w:t>Өзбе н, Түркіменстан, Тәжікстан,</w:t>
        <w:br/>
        <w:t>Иран, Ауғанстандағы қазақ диаспорасы бас</w:t>
        <w:br/>
        <w:t>қосты. Осы елдердегі қандастарымыздың</w:t>
        <w:br/>
        <w:t>қордаланған мәселелері, әлеуметтік</w:t>
        <w:br/>
        <w:t>жағдайлары ортақ. Душанбедегі елші Әбутәліп Ах-</w:t>
        <w:br/>
        <w:t>метов те көп көмектесті. Көрші елдермен қатынасу.</w:t>
        <w:br/>
        <w:t>оңай болғанымен, Иран мен Ауғанстандағы бауыр-</w:t>
        <w:br/>
        <w:t>лармен қарым-қатынас қиындау еді. Олар да келді.</w:t>
        <w:br/>
        <w:t>Жеке кездесулерде көптеген жәйттерге қанықтық.</w:t>
        <w:br/>
        <w:t>Осы құрылтайды келер жылы Бішкекте өткізуге</w:t>
        <w:br/>
        <w:t>ұйғарым жасап отырмыз. Қырғыз еліндегі елшіміз</w:t>
        <w:br/>
        <w:t>Бақыт Оспанов та қолдау білдіруде.</w:t>
        <w:br/>
        <w:t>- Маусым айының соңында Улан-Батырда</w:t>
        <w:br/>
        <w:t>өтетін басқосудың жай-жапсары туралы білгіміз</w:t>
        <w:br/>
        <w:t>келіп отыр.</w:t>
        <w:br/>
        <w:t>- Моңғолиядағы қазақтарға көңіл бөлмей</w:t>
        <w:br/>
        <w:t>жатырмыз десек өтірік болар, бірақ, Өлгийдегі</w:t>
        <w:br/>
        <w:t>қандастарымызға көп қарайлайды екенбіз. Улан-</w:t>
        <w:br/>
        <w:t>Батыр айналасында 20 мыңға жуық ағайын тұрады.</w:t>
        <w:br/>
        <w:t>Моңғолияның Өлгийден де басқа 20 аймағы бар.</w:t>
        <w:br/>
        <w:t>Солардың бәрінде қандастарымыз күн кешіп жатыр.</w:t>
        <w:br/>
        <w:t>Олар да “Біз де қазақ емеспіз бе?!” деп өкпе айта-</w:t>
        <w:br/>
        <w:t>ды. Сондағы елшіміз Орман Нұрбаев жыл басында</w:t>
        <w:br/>
        <w:t>ішкі Моңғолияда жүрген қандастарымыздың Кіші</w:t>
        <w:br/>
        <w:t>құрылтайын өткізсек деген ұсыныс айтқан. Амандық</w:t>
        <w:br/>
        <w:t>болса, 27 маусымда Моңғолиядағы қазақтар Улан-</w:t>
        <w:br/>
        <w:t>Батырда бас қосқалы отыр. Мұнан да бөлек Рессйде</w:t>
        <w:br/>
        <w:t>Кіші құрылтай өткізу жоспарымызда тұр. Күзге карай</w:t>
        <w:br/>
        <w:t>Өзбекстанға қазақ мәдени орталығының құрылуына</w:t>
        <w:br/>
        <w:t>20 жыл толуына орай тоқайласу мүмкіндігі бар.</w:t>
        <w:br/>
        <w:t>- Әңгімеңізге рахмет.</w:t>
        <w:br/>
        <w:t>Әңгімелескен Айнаш ЕСАЛИ,</w:t>
        <w:br/>
        <w:t>Алматы</w:t>
        <w:br/>
        <w:t>"Егемен Қазақстан" 2009-06-06:</w:t>
        <w:br/>
        <w:t>жжж</w:t>
        <w:br/>
        <w:t>Келесі күні кіші құрылтайға барған делегация</w:t>
        <w:br/>
        <w:t>тәжік ұлтының негізін қалаушы Исмоил Сомонидың</w:t>
        <w:br/>
        <w:t>алып ескерткішіне гүл шоғын қойып, тәжік ұлтына</w:t>
        <w:br/>
        <w:t>құрмет көрсетті. Содан кейін Дүниежүзі қазақтары</w:t>
        <w:br/>
        <w:t>қауымдастығы төрағасының бірінші орынбасары</w:t>
        <w:br/>
        <w:t>Талғат Мамашев пен Қазақстан Республикасының</w:t>
        <w:br/>
        <w:t>Тәжікстандағы төтенше және өкілетті елшісі Әбутәліп</w:t>
        <w:br/>
        <w:t>Ахметов «Бәйтерек» атты қазақ мәдени орталығының</w:t>
      </w:r>
    </w:p>
    <w:p>
      <w:r>
        <w:t>лентасын қиып, тұсау кесер рәсімін жасап, жиналған</w:t>
        <w:br/>
        <w:t>қауымға құтты болсын айтты. Ермұрат Зейіпхан</w:t>
        <w:br/>
        <w:t>халық әндерін орындаса, Дүниежүзі қазақтарының</w:t>
        <w:br/>
        <w:t>қауымдастығы атынан кітапхана қорына кітаптар мен</w:t>
        <w:br/>
        <w:t>журналдар, қазақ кинолары мен ән-күйлер жазылған</w:t>
        <w:br/>
        <w:t>СД дискілер салтанатты түрде табыс етілді. Енді</w:t>
        <w:br/>
        <w:t>Тәжікстанда тұратын қазақтар «Бәйтерек» мәдени</w:t>
        <w:br/>
        <w:t>орталығына келгенде қазақ шаңырағында отырғандай</w:t>
        <w:br/>
        <w:t>сезінетін болады.</w:t>
        <w:br/>
        <w:t>ӘӘрине, Қазақстаннан барғаннан соң тек Ду-</w:t>
        <w:br/>
        <w:t>шанбе қаласынан қайтпай, қазақтар шоғырланған</w:t>
        <w:br/>
        <w:t>Қорғантөбе валеятына (облысына) барып, Талғат</w:t>
        <w:br/>
        <w:t>Асылұлы қазақтармен кездесіп, олардың да көкейінде</w:t>
        <w:br/>
        <w:t>жүрген сұрақтарына жауап берді. Тәжікстандағы</w:t>
        <w:br/>
        <w:t>жұмыссыздыққа байланысты ер азаматтардың көбі</w:t>
        <w:br/>
        <w:t>көктем шыға сыртқа, шетелдерге жұмыс іздеп кетеді</w:t>
        <w:br/>
        <w:t>екен. Сондықтан кездесуге бірен-саран ер азаматтар</w:t>
        <w:br/>
        <w:t>мен қазақ қыз-келіншектер жиналды. Ал кездесу қазақ</w:t>
        <w:br/>
        <w:t>жігіті Марат Ыдырысовтың жеке спорт залында өтті.</w:t>
        <w:br/>
        <w:t>Келген қандастарымыздың көпшілігі Қазақстанға</w:t>
        <w:br/>
        <w:t>көшуге бел буып отырған көрінеді. Әрине, бұл</w:t>
        <w:br/>
        <w:t>қуанышты жағдай. Талғат Асылұлы жиналған</w:t>
        <w:br/>
        <w:t>қауымға «Нұрлы көш» бағдарламасын түсіндіріп,</w:t>
        <w:br/>
        <w:t>Атажұрттың есігі оларға әрдайым ашық тұрғанын</w:t>
        <w:br/>
        <w:t>жеткізді. Ермұрат Зейіпхан ауылдың алты ауызын</w:t>
        <w:br/>
        <w:t>айтып ағайындардың көңілдерін бір көтеріп тастады.</w:t>
        <w:br/>
        <w:t>Қоштасарда қандастарымыздың көз жасын көріп,</w:t>
        <w:br/>
        <w:t>бұл сағыныш, қуаныш көз жасы екенін түсінгендей</w:t>
        <w:br/>
        <w:t>болдық!..</w:t>
        <w:br/>
        <w:t>жжж</w:t>
        <w:br/>
        <w:t>Қазақтың үштен бірі сыртта жүр десек, тәжіктердің</w:t>
        <w:br/>
        <w:t>төрттен үші сыртта жүр деп есептеледі екен. Басқа</w:t>
        <w:br/>
        <w:t>мемлекеттерде диаспорасы ең көп ұлттың біріне</w:t>
        <w:br/>
        <w:t>саналатын тәжіктер 55 елде бар көрінеді. Сондықтан</w:t>
        <w:br/>
        <w:t>оларда өздерінің диаспорасын түгендеу мақсатында</w:t>
        <w:br/>
        <w:t>«Пайванд» атты әлем тәжіктері мен парсы тілдес</w:t>
        <w:br/>
        <w:t>ЫНЫҢ КІШІ ҚҰРЫЛТАЙЫ</w:t>
        <w:br/>
        <w:t>елдер қауымдастығын құрған. Қауымдастықтың</w:t>
        <w:br/>
        <w:t>төрағасы сол елдің президенті Имамоли Рахмонов</w:t>
        <w:br/>
        <w:t>болса, бірінші орынбасары И.Салохиддинов мырза.</w:t>
        <w:br/>
        <w:t>Орта Азия қазақтарының кіші құрылтайының бас-</w:t>
        <w:br/>
        <w:t>аяғында жүрген Салохиддинов мырза Дүниежүзі</w:t>
        <w:br/>
        <w:t>қазақтары қауымдастығының Төралқа төрағасының</w:t>
        <w:br/>
        <w:t>бірінші орынбасары Талғат Мамашевпен жеке</w:t>
        <w:br/>
        <w:t>кездесіп, Қауымдастықтың жұмыс тәжірибесімен</w:t>
        <w:br/>
        <w:t>7 таныса келе бірлесе жұмыс істеуге, екі ел арасын-</w:t>
        <w:br/>
        <w:t>да мәдени, ғылыми саласын жақсарту мақсатында</w:t>
        <w:br/>
        <w:t>келісім-шартқа қол қойды. Қауымдастық мұндай</w:t>
        <w:br/>
        <w:t>келісім-шартқа Венгрияның Қыпшақтар қоғамы мен</w:t>
        <w:br/>
        <w:t>Әлем Моңғолдары конвентімен де отырған. Бүгінде</w:t>
        <w:br/>
        <w:t>олармен бірлесіп, тығыз қарым-қатынаста жұмыс</w:t>
        <w:br/>
        <w:t>істеп келеді. Дүниежүзі қазақтары қауымдастығының</w:t>
        <w:br/>
        <w:t>басты мақсаты -- шетте жүрген ағайындарды рухани-</w:t>
        <w:br/>
        <w:t>мәдени саласында қамтамасыз ету, оларға асқар тау-</w:t>
        <w:br/>
        <w:t>дай Қазақстанның барын сездіру.</w:t>
        <w:br/>
        <w:t>Ресми кездесулер біткен соң қонақтарды Ғисар</w:t>
      </w:r>
    </w:p>
    <w:p>
      <w:r>
        <w:t>қамалын тамашалауға алып барды. Ғисар сөзі қамал,</w:t>
        <w:br/>
        <w:t>қоршау деген мағынаны білдіреді. Ғисар шаһары со-</w:t>
        <w:br/>
        <w:t>нау ҮП-ХҮ ғасырлардағы тарихи деректерде көптеп</w:t>
        <w:br/>
        <w:t>кездеседі. Бүгінде тек екі медресе мен қақпасы қалған</w:t>
        <w:br/>
        <w:t>Ғисар, кезінде қазіргі астана болып отырған Душанбе</w:t>
        <w:br/>
        <w:t>осы шаһардың құрамында болған. Бүтін қалған екі</w:t>
        <w:br/>
        <w:t>медресені 1600 жылдары қоқандық Сабыз ханым</w:t>
        <w:br/>
        <w:t>соқтырған екен. Бүгінге жеткен екі медресе мен</w:t>
        <w:br/>
        <w:t>қақпа, кереуен сарайдың іргетасы мұражай ретінде</w:t>
        <w:br/>
        <w:t>сақталып тұр.</w:t>
        <w:br/>
        <w:t>жж</w:t>
        <w:br/>
        <w:t>Орта Азия мен Иран, Ауғанстан қазақтарының</w:t>
        <w:br/>
        <w:t>кіші құрылтайы үш күнге ұласып, елге кетер уақыт</w:t>
        <w:br/>
        <w:t>та жетті. Душанбе қаласының әуежайына жиналып</w:t>
        <w:br/>
        <w:t>бір-бірімізге қош айтысып, қимай, артқа қарай-қарай</w:t>
        <w:br/>
        <w:t>біз кетсек, жылап көздерінің жасына ие бола алмай</w:t>
        <w:br/>
        <w:t>қазақ қыздары қалды. Кейін Душанбе қаласына</w:t>
        <w:br/>
        <w:t>жолымыз түсер-түспес, бірақ ол елде жүрегі қазақ</w:t>
        <w:br/>
        <w:t>деп соққан азаматтар мен қазақ қыздары бар екені</w:t>
        <w:br/>
        <w:t>ешқашан ұмытылмас.</w:t>
        <w:br/>
        <w:t>Жанар Мұқашева</w:t>
        <w:br/>
        <w:t>Алматы-Душанбе-Алматы</w:t>
        <w:br/>
        <w:t>Сәуір 2009 жыл.</w:t>
        <w:br/>
        <w:t>44</w:t>
        <w:br/>
        <w:t>ШЕТЕЛ ҚАЗАҚТАРЫ</w:t>
        <w:br/>
        <w:t>ә-ә-з-- 10 Ша оу ы.а» ое (шіб</w:t>
        <w:br/>
        <w:t>КӘНЕ ТКЕН ТҮР ТҮҮЕТЕ ЕТЕ</w:t>
        <w:br/>
        <w:t>ә-б)» в” «Шәуіі ы ы Аз ШЫ 2-4»</w:t>
        <w:br/>
        <w:t>ЕРРМТЕРТТИЕІН ТРЕСТ ТТТ ЕТ ЕРИ</w:t>
        <w:br/>
        <w:t>ое Шу арамш аз әрәҙіе ШАЙ бә уін.</w:t>
        <w:br/>
        <w:t>ал ОН.</w:t>
        <w:br/>
        <w:t>«Шама» өзді; еб ыы Шә) 2-1 54&gt;</w:t>
        <w:br/>
        <w:t>ӘЗ өШі» (-)Шйы а 6а Шо. Шы еш)</w:t>
        <w:br/>
        <w:t>Әз ЭШ өзуше өзе Ош-Н- жі; Ы ішегі;</w:t>
        <w:br/>
        <w:t>2... 40 2</w:t>
        <w:br/>
        <w:t>2... 2</w:t>
        <w:br/>
        <w:t>ПЕГЕН РЕП БЕТЕЕТЕТЕДЕТГЕ</w:t>
        <w:br/>
        <w:t>«іш әш 8,” Шы өз)е)-2&lt; 2-/ҺШЫ;</w:t>
        <w:br/>
        <w:t>оша аз аыы к 90 3” ы”) өғ1)45)) өзі)</w:t>
        <w:br/>
        <w:t>шш о) амА248 міз) 46 зе |әд2;</w:t>
        <w:br/>
        <w:t>4 «іс шалы сағы о ШАП сш.</w:t>
        <w:br/>
        <w:t>«ане шош ы ОШ» Әу әрі</w:t>
        <w:br/>
        <w:t>2...</w:t>
        <w:br/>
        <w:t>СШ Ны ҮН өзе с-екіуі лан</w:t>
        <w:br/>
        <w:t>«бін &gt;” ыы ааа), ӨБ) Шаа»!</w:t>
        <w:br/>
        <w:t>ішу» ОЙЬ әш» ог уі 410-915 у-246ө</w:t>
        <w:br/>
        <w:t>«ей ама ы)” оі с--)е Ҙ 1» іі</w:t>
        <w:br/>
        <w:t>за зан ы</w:t>
        <w:br/>
        <w:t>Кс ТЕР ЕТ ЕТЕРЕНІТЕРЕДЕЗЕТДІСЕ ЕТІПЕЕЕРЕРДЕ)</w:t>
        <w:br/>
        <w:t>шу кыш Ы</w:t>
        <w:br/>
        <w:t>ШжƏ220.</w:t>
        <w:br/>
        <w:t>«Ше А Шә ыушыЫ, уі</w:t>
        <w:br/>
        <w:t>Ша 18" уә ЕЙ» еуі?</w:t>
        <w:br/>
        <w:t>«әжеме Шы -ә” «Ша ШАЛ Ш)5- Шаш</w:t>
        <w:br/>
        <w:t>9-48 ша ә е «əа. йм) 37 2” маг ашуы</w:t>
      </w:r>
    </w:p>
    <w:p>
      <w:r>
        <w:t>45-9 -еəісә ДІ -- Ы ы-і Аме</w:t>
        <w:br/>
        <w:t>ЛІНЕДІ</w:t>
        <w:br/>
        <w:t>5-Һенна УЫ - ен 3-І Шы”</w:t>
        <w:br/>
        <w:t>ПРИН</w:t>
        <w:br/>
        <w:t>т-Һеы ҙа Ы ег ән ы ША.</w:t>
        <w:br/>
        <w:t>ЕРРТИГЕТЕЕТНЕРЕЕНТ ӘПРЕЕЛЕТЕДІІЕ</w:t>
        <w:br/>
        <w:t>Шәрг) г-ге с-2) маш 2) ӨЛІ ен өр”</w:t>
        <w:br/>
        <w:t>абәмшуәШ» сыйы уг ада Шы) Ы 3 у5)45</w:t>
        <w:br/>
        <w:t>Шаа. Шо ы Шы Ла ША. 3-Еі» зе 5 Ме;</w:t>
        <w:br/>
        <w:t>Шә )41 ә 4із ,5)қ5 у48 среі.б ыы мізке</w:t>
        <w:br/>
        <w:t>КӘТЕТКЕШХЕЕЕТЕРЕЕПЕНЕТТЕТШТСІТЕТЕТІТІН</w:t>
        <w:br/>
        <w:t>ГЕГӘТТЕНЦЕРЕДЕНЕН)</w:t>
        <w:br/>
        <w:t>«өЕ-із” а ШІ, гі) ұба-ал ШЫНЫН</w:t>
        <w:br/>
        <w:t>шы өуәшә Ы” МыәШ ыы»ө” Шә)мме)р</w:t>
        <w:br/>
        <w:t>ГАТТ ЗНГЕЦЕННН ТЕРГЕ ЕН</w:t>
        <w:br/>
        <w:t>ТнЕерғаС ЕТЕНЕ ТЕЕТЕСТИЕПЕРЕРГТЕШЕРЕНЕДІЕ</w:t>
        <w:br/>
        <w:t>- із зам ҮРТЕТІТРІ ТТаЗҒЫ</w:t>
        <w:br/>
        <w:t>жушы ожбаә «ӘН» 942 (11)! боады</w:t>
        <w:br/>
        <w:t>БЕЯТТЕЕДЕГНЕРЛДЕНСІННІ үзе «ыы өше</w:t>
        <w:br/>
        <w:t>ОШ» е «АЛЬ 46) үйееы Қаша 3)”</w:t>
        <w:br/>
        <w:t>РИК ТРЕТИЕНДІРТШЕТ ЕЛІН</w:t>
        <w:br/>
        <w:t>145Шіы .Ш4есі) уе</w:t>
        <w:br/>
        <w:t>31&gt;</w:t>
        <w:br/>
        <w:t>уыш ау</w:t>
        <w:br/>
        <w:t>ссе әігіы де?</w:t>
        <w:br/>
        <w:t>БИЕГЕ ЕРЦРЕНЕКСЕРЗНІ</w:t>
        <w:br/>
        <w:t>Шама 397</w:t>
        <w:br/>
        <w:t>41</w:t>
        <w:br/>
        <w:t>ЖӘНЕ ҚАЗАҚ ТІЛІ</w:t>
        <w:br/>
        <w:t>өше гез” ше ҙы ЛАБ а ы у4Б 146</w:t>
        <w:br/>
        <w:t>2...</w:t>
        <w:br/>
        <w:t>өсі» өзе Ы); 3) Әуе. ,бозаалоу</w:t>
        <w:br/>
        <w:t>өзен гіз; Сәке «15 26» аоШШ Шы 90)</w:t>
        <w:br/>
        <w:t>4зіз 2-І әу жәймен ШІ), гін )) өзШШй</w:t>
        <w:br/>
        <w:t>дез» ойы), 04) різі лай» ой!</w:t>
        <w:br/>
        <w:t>-шізі ыы 2367 «Бәле 45» /баөааы</w:t>
        <w:br/>
        <w:t>-ы-Н ашы - Шы,” Ші</w:t>
        <w:br/>
        <w:t>-өшін қы ШЫ ыр Шйа а) өҙедіе</w:t>
        <w:br/>
        <w:t>себе ігі ШЕ 21 2 0-ші) Ш..-2,-і</w:t>
        <w:br/>
        <w:t>&lt;Өукезә Ж.Ш ы. Ш.2 (Б.6,60 1525211</w:t>
        <w:br/>
        <w:t>ғау тәліу, бола ы-201,.</w:t>
        <w:br/>
        <w:t>М 27.......</w:t>
        <w:br/>
        <w:t>с-з ШАЛЫ ауы Ы) сун «ө)өҙә</w:t>
        <w:br/>
        <w:t>ее 4-ші ШАЛЫ іы а) 7908 «өз ы)</w:t>
        <w:br/>
        <w:t>көлмен Дашы Шы ӘБ 25</w:t>
        <w:br/>
        <w:t>6 ӛкенәде еш) ә -іші &gt; үіміы к-нің</w:t>
        <w:br/>
        <w:t>...</w:t>
        <w:br/>
        <w:t>ге. оғы 22....</w:t>
        <w:br/>
        <w:t>вә), НЛЕ енге Өеә оі іШ 5</w:t>
        <w:br/>
        <w:t>Ы ашы ні</w:t>
        <w:br/>
        <w:t>со іа ашу») өәуіз а ,ә4)5 әзіз)</w:t>
        <w:br/>
        <w:t>Ее 22.2.</w:t>
        <w:br/>
        <w:t>«Ба 94) Ша» ігі» )ҮШ2 4,5 011</w:t>
        <w:br/>
        <w:t>әкі ке кш 1” 0 г ә)45 5-і ә</w:t>
      </w:r>
    </w:p>
    <w:p>
      <w:r>
        <w:t>Шеш улар ӘЙ) 20) өзе сід.і. уаде а) |е Ше әЙІ</w:t>
        <w:br/>
        <w:t>Шалым се ӛзіісеіг.2 кенішін 6) кіБа</w:t>
        <w:br/>
        <w:t>ЛИС ДІЛІГІ СБ уТЕТІ</w:t>
        <w:br/>
        <w:t>«өне Шы іа ШЫ» іы</w:t>
        <w:br/>
        <w:t>Меке -із6 1) 46 «Ны хар а ук-«шіур</w:t>
        <w:br/>
        <w:t>«МызаыШ.р жер о62х18уг Лә. 2</w:t>
        <w:br/>
        <w:t>РЛІРІІ</w:t>
        <w:br/>
        <w:t>зі</w:t>
        <w:br/>
        <w:t>ГЕТІРТІ,</w:t>
        <w:br/>
        <w:t>үр</w:t>
        <w:br/>
        <w:t>азы ы ШЫН оабацғ о)</w:t>
        <w:br/>
        <w:t>кезі ізбеІа зы зәуішләуы) 22</w:t>
        <w:br/>
        <w:t>- ШІ (геу к” ШЕШ) жі а ЗАЛ Ші</w:t>
        <w:br/>
        <w:t>кеіыНыош а ы) 1” уг зі 22)</w:t>
        <w:br/>
        <w:t>гім --се ШЕ... 2І детін ҚЕНРУЕ т АлАТ)</w:t>
        <w:br/>
        <w:t>1</w:t>
        <w:br/>
        <w:t>ола ШЫ 3 2--2)16 8 )-еу-3 Суын</w:t>
        <w:br/>
        <w:t>залы еі ран ымы Бі ош өрке</w:t>
        <w:br/>
        <w:t>ШЕНДЕРІ ТЕК)</w:t>
        <w:br/>
        <w:t>аук о4ЕАСТ шіл-5. ШІП олар; ж? 414-і</w:t>
        <w:br/>
        <w:t>52. ЕГЕТЕРЕІІН 1 ПЕНЕН Ж (2..,5&gt;</w:t>
        <w:br/>
        <w:t>ті-шау Ә.М) себі әХ-&gt; 2008 ,22)-- қ</w:t>
        <w:br/>
        <w:t>әш шулы 8 йы 3, жЙ5 6 әсе -</w:t>
        <w:br/>
        <w:t>ИНТ. М.Т</w:t>
        <w:br/>
        <w:t>8 ама ыр ШЫН ое 17 шешегі;</w:t>
        <w:br/>
        <w:t>ТҮ ЕЕИНЕТЕЕЕЦЕЕДЕ</w:t>
        <w:br/>
        <w:t>ТҮЛЕРІ ТЕРЕНЕТИЕЛІСІНІІ</w:t>
        <w:br/>
        <w:t>ЕТІПТІ ЕДИ ТЕЕДИННДЕ</w:t>
        <w:br/>
        <w:t>; Т--М5 Шуд;” ымш» Бас мі о--дымері</w:t>
        <w:br/>
        <w:t>ы шы А алан ОШЙ» ө-- Ы” Ішйшҙ-әуі</w:t>
        <w:br/>
        <w:t>6-мзз сЗм)-і” әзілі Ші! 49 ушаі іше,</w:t>
        <w:br/>
        <w:t>Ші ош-НШ о ойы гі өре Оза</w:t>
        <w:br/>
        <w:t>дн зәр «2 2-І суы даа 1 е 43</w:t>
        <w:br/>
        <w:t>0 0 ӛаызШ с-ш суы” ШАШЫН ушеуі</w:t>
        <w:br/>
        <w:t>ҰРА “Ча 6,63 ій! ө2/4ь 16/32 өзің</w:t>
        <w:br/>
        <w:t>ы ы 5 ә) ОШ!) Шәшей 1 4 өзі</w:t>
        <w:br/>
        <w:t>БІ</w:t>
        <w:br/>
        <w:t>3” с-ш), ыма еі ШәуШіІЕ әль ИІ</w:t>
        <w:br/>
        <w:t>оғы АШ ЙЫШ өөо)4ө ша” іі) (4шііі</w:t>
        <w:br/>
        <w:t>ПЕН ЕСТИ ТКЦЕДЕТИНТ ИТТЕН ТЕ</w:t>
        <w:br/>
        <w:t>оШ3 ді) о-2 е «И ҙ-зау й.ы ША»</w:t>
        <w:br/>
        <w:t>Бі Ше оймен ыы аа</w:t>
        <w:br/>
        <w:t>о әлі ыны 2-і «АШЫ» 1)» өзе</w:t>
        <w:br/>
        <w:t>Шақа өзі 145 о), «Аь т іе) Шы,”</w:t>
        <w:br/>
        <w:t>&gt; Ә- Өз его Ші дім) Б «Шазаву о Айь еі</w:t>
        <w:br/>
        <w:t>2... 4.</w:t>
        <w:br/>
        <w:t>ПЕН ТТЕТЕТЕНТЕНЦЕРТПИЕДТТЕНІДЕН</w:t>
        <w:br/>
        <w:t>оша шаа «Шы» м.&gt; 3-50 20,12</w:t>
        <w:br/>
        <w:t>сш &gt; ае ІШІ о-іігі) 1 шіуШі5 2-ші) |р</w:t>
        <w:br/>
        <w:t>ТЕРГЕН ЕРИ ЕТТЕ ЕаНТТр</w:t>
        <w:br/>
        <w:t>Шә өзЫ З-.4ыыы- оз) «г,» ӨМ» (--2371&gt;</w:t>
        <w:br/>
        <w:t>Шәәл-гу-і (өім21&gt; (1961-1897) ;, 49</w:t>
      </w:r>
    </w:p>
    <w:p>
      <w:r>
        <w:t>ЕРТЕ ТЕРГЕ ТЕСЕНЕ ЕГЕТТЕ</w:t>
        <w:br/>
        <w:t>ША өзі әш), ошМі)Ш)5” а -2 Ш3/)Ш</w:t>
        <w:br/>
        <w:t>Әә» өн) кый ігі ыш а 9» сі»</w:t>
        <w:br/>
        <w:t>9ДІ</w:t>
        <w:br/>
        <w:t>ТЕЕТЕНІРІ</w:t>
        <w:br/>
        <w:t>РЕНЕТЕТЕТЕРЕІТТРЕЗДЕЕНІН ЕЗДЕРІНІҢ</w:t>
        <w:br/>
        <w:t>аз зама) іл зі 54) 035-і іш</w:t>
        <w:br/>
        <w:t>Мы» (оу; Шешабасы Шала аа.</w:t>
        <w:br/>
        <w:t>«йа кү үзі -ПЛ 1) 4а), о.і</w:t>
        <w:br/>
        <w:t>«ь )адуаНШБ (604246 ә уыр ШАЛА):</w:t>
        <w:br/>
        <w:t>есіме ҙеШІШ.2 өзі) өзіу” ике-өс” Шет</w:t>
        <w:br/>
        <w:t>д ,4.5 1992 2а 453 б-і) шыу Шаба</w:t>
        <w:br/>
        <w:t>ЕЗДЕТЕ Т ЕТЕЛЕРТЕТЕНЕСЛТЕТЕНЕ ЕТ ЕТЕТИІГІРІНЕИ</w:t>
        <w:br/>
        <w:t>КІН БЕЗТІТЕЗЕТЕНТЕНЕЕТЕРДЕНЕНТЕНЗЗРДЕН</w:t>
        <w:br/>
        <w:t>базе ей ә) АНЫ ул«0)у «9» Шы ыеҺ</w:t>
        <w:br/>
        <w:t>2-25. 4.5 0 іаШ2 211 ое -.2 уі</w:t>
        <w:br/>
        <w:t>е-е лыш 378) о)ыуаайыы</w:t>
        <w:br/>
        <w:t>АПАТ асу СЕЕТЕРЕТЕКТР</w:t>
        <w:br/>
        <w:t>шау Мас) «ШІ с-ЙЛЕЛ» 0і2 --мзі АЙ» -МШеыі</w:t>
        <w:br/>
        <w:t>елен ші ҙар)» сезі” (3,да М өзі</w:t>
        <w:br/>
        <w:t>ТЕТЕТЕРДЕ ТЕТІ ЭТЕРЕЕЛДЕРГЕСТЕТТЕГЕ</w:t>
        <w:br/>
        <w:t>ТӘСІЛІН ІТЕТЕННЕТІЕТЕЗІН ТІ ТЕРЕТІЛЕГІ</w:t>
        <w:br/>
        <w:t>ен еш ойы --Шй» Ш2і.а,5 ),2;-»,2</w:t>
        <w:br/>
        <w:t>ТЕЗГЕ ЕНТ ТТЕТИГЕРЕКТЕННЕСТЕТІ ТЕТІН</w:t>
        <w:br/>
        <w:t>ЕТЕР ӘР ӘНГЕЛТР ИПЕЛЕЕЕЕТТЕТТРЕТЕТІСЕРРІІ</w:t>
        <w:br/>
        <w:t>40</w:t>
        <w:br/>
        <w:t>ШЕТЕЛ ҚАЗАҚТАРЫ ЖӘНЕ ҚАЗАҚ ТІЛІ</w:t>
        <w:br/>
        <w:t>ші, бамыадыуді)! Йә ны”. уі! 3) алау)</w:t>
        <w:br/>
        <w:t>«іәеуі өәшіі (йу: 46) әншав 065) ә еі)</w:t>
        <w:br/>
        <w:t>әәз ()а5уг2) «)-е уі» ША.) озбек (ұм), Ші</w:t>
        <w:br/>
        <w:t>әгуеі, мә еу 3» 3». мыБ 4.5 г) «121</w:t>
        <w:br/>
        <w:t>р5---51&gt;» «&gt; 31» шә - «ә «3.20»</w:t>
        <w:br/>
        <w:t>Шазҙаа 3 бады «АШ» ә уөә)ҙ )іә уе уі</w:t>
        <w:br/>
        <w:t>Рет кте ТНИДЕІЕТЕН КІНДІК ЕҒары</w:t>
        <w:br/>
        <w:t>ЕТТЕ АТТИЛА ТЕЛЕ ССЕ</w:t>
        <w:br/>
        <w:t>ыы азы Шау</w:t>
        <w:br/>
        <w:t>ӨШ) ош-оы )) А-а-а) 31- ош--гу-і</w:t>
        <w:br/>
        <w:t>22ісь)! ШО ӘШЛЕ ә АЛ» леу Ж.а а 9Б</w:t>
        <w:br/>
        <w:t>ом әҙ» әШмгі» -а ДЫ Б); әсе ое)!</w:t>
        <w:br/>
        <w:t>(5 925 018 1-21 уш 1643 0) еу-і</w:t>
        <w:br/>
        <w:t>--! өз) 4» ре 450 Шаа.” опасы ыі),</w:t>
        <w:br/>
        <w:t>5.25 1.1 24-130 әре; 94 1.41, .-1ь</w:t>
        <w:br/>
        <w:t>Әәкемі м70 Ш.2ЛЬ Ы Ш.,200 1,</w:t>
        <w:br/>
        <w:t>28.2 5,42- 42 4мә)шіі</w:t>
        <w:br/>
        <w:t>Ша еу-і ,і.&gt; 1989 15215225 ИІ Ш.1.2і5)</w:t>
        <w:br/>
        <w:t>езе ке” әу оар 218 4... 318,37</w:t>
        <w:br/>
        <w:t>ЕЕПА ЧЕ ТЕТДЕГЕДЕНЕ</w:t>
        <w:br/>
        <w:t>ош4» 2442 1302211 2.2.13) еуі</w:t>
        <w:br/>
        <w:t>ӘТЕР КУРТ ГЕТЕРТТЕТЕНРЧАТЕІ</w:t>
        <w:br/>
        <w:t>ФМ 1205 ыу еі ойы Ы); Із</w:t>
        <w:br/>
        <w:t>аі ушы уа озы ША, маза Ша)</w:t>
        <w:br/>
        <w:t>«йы, 2-2 «ғы 2 4шаД.ь 1992)</w:t>
        <w:br/>
        <w:t>ра (өші 30 4.51.5 1992) |...) ашы</w:t>
        <w:br/>
        <w:t>«(алеікшіс» Жаға.» 1998) 2...) ,21-2%)441,9</w:t>
        <w:br/>
        <w:t>«ҚМШ» 1. 1998) 1.3 ы. ТЫ”</w:t>
        <w:br/>
        <w:t>9 ша 5-14)» (шуы ОЗЫ 2-І»</w:t>
        <w:br/>
        <w:t>тернет ет т ет ЕСЕ ЕЗРЕТЕГ ТЕРЕТЕ</w:t>
      </w:r>
    </w:p>
    <w:p>
      <w:r>
        <w:t>ШШЕ-5</w:t>
        <w:br/>
        <w:t>б-ыы Ка» гі ІН ӘшыН оі үшеуі</w:t>
        <w:br/>
        <w:t>кеі об ӘБ А) 15 2251.5 1992 1060</w:t>
        <w:br/>
        <w:t>ЕЕТТІСЕРТЕРЕ ЕТЕР ГИНСЕНЕТН РИҮРӘГЕУ БЕРІ</w:t>
        <w:br/>
        <w:t>кем кта ТЕ ДЕӘННЕІГТІРІШДІ</w:t>
        <w:br/>
        <w:t>«өмуЫ ШЫ ы 00-40 20 лар</w:t>
        <w:br/>
        <w:t>әшзҙкі о-бозімабө жойШАЛ Ы Шы)” шау</w:t>
        <w:br/>
        <w:t>әш 31 2252.5 1991.18, ушінәр із)</w:t>
        <w:br/>
        <w:t>«бе к-ші Шы 1 Ш.Л ы») ОШы-гу-і</w:t>
        <w:br/>
        <w:t>ҚТЕНӘТТИРЕЕГГЕЗЕРИРГЕТЕРЕСЛТТЕРІЕПІІ</w:t>
        <w:br/>
        <w:t>6 үішуа” Шама уі --гді (өзіа Абы</w:t>
        <w:br/>
        <w:t>Шы. қ 2--Б-і,е Шалыс аыы2 уі із3іШ1ь</w:t>
        <w:br/>
        <w:t>сез шына) сіре ЗАЛАЛЫН 5” 2»</w:t>
        <w:br/>
        <w:t>ОН ымы а ШАН; Шу у--іе с» Деме і</w:t>
        <w:br/>
        <w:t>ое ылы уі”</w:t>
        <w:br/>
        <w:t>ЕРІНГЕ</w:t>
        <w:br/>
        <w:t>22 Мм</w:t>
        <w:br/>
        <w:t>НЕЛЕНТЕТЕНЕТТНЕТЕН</w:t>
        <w:br/>
        <w:t>оша: Аь сыллойы аа ды Ша ері)</w:t>
        <w:br/>
        <w:t>“өзе мейе ана 3 аір” Ы</w:t>
        <w:br/>
        <w:t>һан бада Аы уШыыехі ,і.з 2003</w:t>
        <w:br/>
        <w:t>цуз шы ауа ыбыШы ір шаі» Ша 2 ыы</w:t>
        <w:br/>
        <w:t>22... 7</w:t>
        <w:br/>
        <w:t>Шы сезі ац алал ый</w:t>
        <w:br/>
        <w:t>ЫП, өне Шы 1 ы ей уш»</w:t>
        <w:br/>
        <w:t>2-4 зе</w:t>
        <w:br/>
        <w:t>АНА ТІЛІМ- АЙБАРЫМ</w:t>
        <w:br/>
        <w:t>БОЛАШАҚ ЖАСҚА</w:t>
        <w:br/>
        <w:t>МОЛ СЕНІММЕН ҚАРАЙДЫ,</w:t>
        <w:br/>
        <w:t>ҚИЫР ҚОНЫП-ШЕТ ЖАЙЛАҒАН</w:t>
        <w:br/>
        <w:t>АҒАЙЫН</w:t>
        <w:br/>
        <w:t>Төрткүл дүниенің бұрышына</w:t>
        <w:br/>
        <w:t>тарыдай шашылған қазақ</w:t>
        <w:br/>
        <w:t>Алманияның астанасы Берлин,</w:t>
        <w:br/>
        <w:t>Мюньхен, Кельн қалаларын да мекен</w:t>
        <w:br/>
        <w:t>етеді. Алманиядағы үш мыңнан</w:t>
        <w:br/>
        <w:t>астам қандасымыз мамыражай</w:t>
        <w:br/>
        <w:t>ғұмыр кешуде. Қандастарымыздың</w:t>
        <w:br/>
        <w:t>бүгінгі буыны қазақшаны ана</w:t>
        <w:br/>
        <w:t>тілім деп санағанымен, қазақ</w:t>
        <w:br/>
        <w:t>отбасыларының дені түрік тілінде</w:t>
        <w:br/>
        <w:t>сөйлеседі. Сондай-ақ диаспора</w:t>
        <w:br/>
        <w:t>жастарының санасында атажұрт</w:t>
        <w:br/>
        <w:t>ұғымы көмескілене бастағаны</w:t>
        <w:br/>
        <w:t>байқалады. Осы үлкен кеселдің</w:t>
        <w:br/>
        <w:t>алдын алу мақсатында, қазақ</w:t>
        <w:br/>
        <w:t>жастарын ата-баба тамырынан</w:t>
        <w:br/>
        <w:t>ажыраттпауды көздеген аға буын</w:t>
        <w:br/>
        <w:t>өкілдері Алманияның Мюньхен</w:t>
        <w:br/>
        <w:t>қаласында Еуропадағы қазақ</w:t>
        <w:br/>
        <w:t>жастарының басын қосты. Еуропа</w:t>
      </w:r>
    </w:p>
    <w:p>
      <w:r>
        <w:t>қазақ қоғамдары федерациясы</w:t>
        <w:br/>
        <w:t>мен Мюньхен қазақ мәдениет</w:t>
        <w:br/>
        <w:t>қоғамы біріге отырып “Неміс</w:t>
        <w:br/>
        <w:t>тілінде сөйлейтін елдердегі</w:t>
        <w:br/>
        <w:t>қазақ диаспорасы жастарының</w:t>
        <w:br/>
        <w:t>идентификация және интеграция</w:t>
        <w:br/>
        <w:t>проблемалары» тақырыбында</w:t>
        <w:br/>
        <w:t>Еуропа қазақ диаспорасы жастары</w:t>
        <w:br/>
        <w:t>конференциясының алғаш рет</w:t>
        <w:br/>
        <w:t>тұсауын кесті. Бұл конференцияда</w:t>
        <w:br/>
        <w:t>жастардың өз ой-түйсіктерін</w:t>
        <w:br/>
        <w:t>еркін жеткізулеріне жсағдай</w:t>
        <w:br/>
        <w:t>жасалғандықтан конференцияның</w:t>
        <w:br/>
        <w:t>түрік және неміс тілінде жүруі</w:t>
        <w:br/>
        <w:t>ұйғарылған екен.</w:t>
        <w:br/>
        <w:t>АНА ТІЛІМ- АЙБАРЫМ</w:t>
        <w:br/>
        <w:t>ВОІ.А5АО0 /А50А МОІ. 5ЕМІММЕМ</w:t>
        <w:br/>
        <w:t>ОАКАҮрІ, ОПЕ 0ОМІР-5ЕТ /АҮҺАбАМ</w:t>
        <w:br/>
        <w:t>АСАҮІМ</w:t>
        <w:br/>
        <w:t>Ток! айпіепіп Бигізтта</w:t>
        <w:br/>
        <w:t>тағтдау ваҙ!бап дагад Аітапіуапій</w:t>
        <w:br/>
        <w:t>азғапаві Вегііт, Муипхеп,</w:t>
        <w:br/>
        <w:t>Кеіп да!аіагіп да теКеп етеді.</w:t>
        <w:br/>
        <w:t>Аітапіуадарп йҙ тійпап азат</w:t>
        <w:br/>
        <w:t>дапаазтиг татпғаау битіг</w:t>
        <w:br/>
        <w:t>Кезууде. Оапаазағтагайй Бйріпрі</w:t>
        <w:br/>
        <w:t>Булпі дағгаазапт апа Шіт дер</w:t>
        <w:br/>
        <w:t>запафапттеп, дагад оһфавпағіпій</w:t>
        <w:br/>
        <w:t>аепі ійгіс Шіпде вбуіезеді. Зопаау-</w:t>
        <w:br/>
        <w:t>ад «ғазроға )азіағіпій запазтаа</w:t>
        <w:br/>
        <w:t>айаүигі ибіті Кбтезісіепе Базялабапі</w:t>
        <w:br/>
        <w:t>Баудайаді. Озі ЙІКеп Кезеййій айт</w:t>
        <w:br/>
        <w:t>аһ тадзайпай, дагад |азіагіп</w:t>
        <w:br/>
        <w:t>айа-баРа латіптпап айғаірау/а</w:t>
        <w:br/>
        <w:t>Кдгаереп аба Бүлп бійійегі</w:t>
        <w:br/>
        <w:t>(ітапіуапій Муипкеп дайазтаа</w:t>
        <w:br/>
        <w:t>Еу/кораддада даға /азтағттий Бавіп</w:t>
        <w:br/>
        <w:t>довй. Емтора 4агад добатаағі</w:t>
        <w:br/>
        <w:t>Хейеғгасіуазі теп Муипхеп 4ага4</w:t>
        <w:br/>
        <w:t>тайепіеі добаті Бігіре ойгір</w:t>
        <w:br/>
        <w:t>“Кетіз Шіпае вбуіеуііп еійегаері</w:t>
        <w:br/>
        <w:t>4агад «һазроғаві /азтағтій</w:t>
        <w:br/>
        <w:t>ійепиИКасіуа үйле ітестасіуа</w:t>
        <w:br/>
        <w:t>рғ”оБетаіагі» 1адт!ылаа</w:t>
        <w:br/>
        <w:t>Еуугора дагад (павроғаяі )азакт</w:t>
        <w:br/>
        <w:t>Копуегепсіуазтпій аба тей</w:t>
        <w:br/>
        <w:t>ішзауғіп Кезіі. Ви! Коп/егепсіуада</w:t>
        <w:br/>
        <w:t>)аяағапп д оу-йіузімекіп егКіп</w:t>
        <w:br/>
        <w:t>)еШігуЛегіпе )абаау )аза!бапайап</w:t>
        <w:br/>
        <w:t>Копуегепсіуатий Пігіс үйпе петіз</w:t>
        <w:br/>
        <w:t>йтае үйтугі иубағибап еКеп.</w:t>
      </w:r>
    </w:p>
    <w:p>
      <w:r>
        <w:t>Қ.Б.Күдеринова,</w:t>
        <w:br/>
        <w:t>А.Байтұрсынұлы атындағы</w:t>
        <w:br/>
        <w:t>Тіл білімі институтының</w:t>
        <w:br/>
        <w:t>аға ғылыми қызметкері,</w:t>
        <w:br/>
        <w:t>филология ғылымдарының докторы</w:t>
        <w:br/>
        <w:t>Латын жазуына көшу туралы мәселе көтерілгелі</w:t>
        <w:br/>
        <w:t>ел ішінде әр саққа жүгіртілген әңгіме көбейді.</w:t>
        <w:br/>
        <w:t>Кейбіреулер тіпті тілімізді де ағылшын тіліне ауысты-</w:t>
        <w:br/>
        <w:t>рады деген даурықпа сөз таратып жүр. «Біз жынды ма,</w:t>
        <w:br/>
        <w:t>бізді басқарып отырғандар жынды ма», «өкіметіміз</w:t>
        <w:br/>
        <w:t>мұндай бассыздыққа жібере қоймайтын шығар»,</w:t>
        <w:br/>
        <w:t>«ғалымдарды босқа еріктірмей зейнетке шығару ке-</w:t>
        <w:br/>
        <w:t>рек», «екінші А.Байтұрсынұлы болғысы келетіндер</w:t>
        <w:br/>
        <w:t>көбейді», «әйтеуір бүйректен сирақ шығармаса,</w:t>
        <w:br/>
        <w:t>тыныш отыра алмай ма» деген наразылық, сары</w:t>
        <w:br/>
        <w:t>уайым көп. Осыған байланысты жазуымызды</w:t>
        <w:br/>
        <w:t>өзгерту неліктен қолға алынып отыр деген сауалға,</w:t>
        <w:br/>
        <w:t>қатардағы тілтұтынушыға арнап жауап беріп көрейік.</w:t>
        <w:br/>
        <w:t>Ол үшін: 1. Ағылшын жазуы, неміс, қытай жазу-</w:t>
        <w:br/>
        <w:t>лары, парсы жазуы неге өзгеріссіз пайдала нылып</w:t>
        <w:br/>
        <w:t>келеді, ал соңғылары неліктен латындану көшіне</w:t>
        <w:br/>
        <w:t>ілеспей отыр?</w:t>
        <w:br/>
        <w:t>2. Латын графикасына көшудің тілдік себебі</w:t>
        <w:br/>
        <w:t>(немесе себептері) қандай?</w:t>
        <w:br/>
        <w:t>3. Орыс графикасы негізіндегі қазіргі</w:t>
        <w:br/>
        <w:t>әліпбиіміздің осы құрамын өзгертіп (я, ю, Э, е, ь,</w:t>
        <w:br/>
        <w:t>ь,ш, ч әріптерін алып тастап) тек қазақ жазуын</w:t>
        <w:br/>
        <w:t>жетілдіруге болмай ма?</w:t>
        <w:br/>
        <w:t>4. 70 жыл бойы «өз дыбысымыздай болып,</w:t>
        <w:br/>
        <w:t>76</w:t>
        <w:br/>
        <w:t>ДҮНИЕЖҮЗІ ҚАЗАҚТАРЫ ЖӘНЕ ОРТАҚ ЖАЗУ</w:t>
        <w:br/>
        <w:t>-. ЖАЗУ АУЫСТЫРУЫМЫЗДЫҢ</w:t>
        <w:br/>
        <w:t>112 НЕГІЗГІ СЕБЕБІ НЕДЕ?</w:t>
        <w:br/>
        <w:t>сіңісіп кеткен» әріп-дыбыстардан арылудың енді</w:t>
        <w:br/>
        <w:t>қажеттілігі бар ма?</w:t>
        <w:br/>
        <w:t>5. Әліпби өзгерту қазақ халқы үшін дін</w:t>
        <w:br/>
        <w:t>қабылдау (Х ғ.: мұсылман - араб жазуы), сананы</w:t>
        <w:br/>
        <w:t>өзгерту (1929ж.: мұсылман дінінен аластау - латын</w:t>
        <w:br/>
        <w:t>жазуы), идеологияны өзгерту (1940ж.: коммунизм</w:t>
        <w:br/>
        <w:t>- орыс жазуы), жаһандану процесіне ілесу (әлемдік</w:t>
        <w:br/>
        <w:t>коммуникация, ғылыми-техникалық прогресс</w:t>
        <w:br/>
        <w:t>- латын жазуы), тағысын тағы науқандық іс,</w:t>
        <w:br/>
        <w:t>дәстүрлі қадет болып кетпей ме деген мәселелер</w:t>
        <w:br/>
        <w:t>әңгімеміздің негізгі арқауы болмақ.</w:t>
        <w:br/>
        <w:t>Арраб жазуы көне түркі жазуының жетілуіне,</w:t>
        <w:br/>
        <w:t>жаппай болмаса да, ішінара пайдаланылуына</w:t>
        <w:br/>
        <w:t>мүмкіндік бермей, құран сүрелерін түпнұсқадан оқу</w:t>
        <w:br/>
        <w:t>үшін еріксіз де, ерікті де қолданысқа түсіп кетті.</w:t>
        <w:br/>
        <w:t>А.Байтұрсынұлы халықтың жазба жады мен ойлау</w:t>
        <w:br/>
        <w:t>жүйесін, жазба дәстүрді бұзбау мақсатында араб</w:t>
        <w:br/>
        <w:t>графикасын өзгертпей, әліпби құрамын жетілдіруді</w:t>
      </w:r>
    </w:p>
    <w:p>
      <w:r>
        <w:t>көздеді және жүзеге асырды. А.Байтұрсынұлы жазуы</w:t>
        <w:br/>
        <w:t>қазақ халқының өз ықтиярымен қабылдаған тұңғыш,</w:t>
        <w:br/>
        <w:t>жетілген идеалды жазуы болды. 1929ж. мұсылман</w:t>
        <w:br/>
        <w:t>дінінен аластау үшін және тағы да батыстан келген</w:t>
        <w:br/>
        <w:t>техникалық құралдардың мүмкіндігін барынша пай-</w:t>
        <w:br/>
        <w:t>далану үшін латын графикасына көшірілді. Бірақ,</w:t>
        <w:br/>
        <w:t>ТЕР</w:t>
        <w:br/>
        <w:t>“Болады кімнің таласы.</w:t>
        <w:br/>
        <w:t>жәе</w:t>
        <w:br/>
        <w:t>-</w:t>
        <w:br/>
        <w:t>і</w:t>
        <w:br/>
        <w:t>Артта қалсаң алақтап,</w:t>
        <w:br/>
        <w:t>(Дұшпанның қанар табасы.</w:t>
        <w:br/>
        <w:t>Ұқтыра алмай салақтап,</w:t>
        <w:br/>
        <w:t>| Қаңғиды жұрттың ағасы.</w:t>
        <w:br/>
        <w:t>(Жұмырланған жұм елдің,</w:t>
        <w:br/>
        <w:t>(Аман жүрер жағасы.</w:t>
        <w:br/>
        <w:t>Берекесіз сұм елдің,</w:t>
        <w:br/>
        <w:t>Халқын байқап қарашы.</w:t>
        <w:br/>
        <w:t>| Ойлап тұрсам жазылмас,</w:t>
        <w:br/>
        <w:t>| Қайғылы жүрек жарасы (1, 38-99).</w:t>
        <w:br/>
        <w:t>«ӘлһҺамдулилла! алты миллион</w:t>
        <w:br/>
        <w:t>ақпыз!» деп А.Байтұрсынұлы мен</w:t>
        <w:br/>
        <w:t>І.Дулатұлы ХХ ғасыр басында айтқандай</w:t>
        <w:br/>
        <w:t>- Ақыт ақын да өз толғауында қазақтың саны</w:t>
        <w:br/>
        <w:t>г мен ойы туралы былай дейді:</w:t>
        <w:br/>
        <w:t>Алты миллион қазақ үлт,</w:t>
        <w:br/>
        <w:t>7 Бір атаның баласы.</w:t>
        <w:br/>
        <w:t>“ Бытыратқан оларды,</w:t>
        <w:br/>
        <w:t>Көңілінің аласы.</w:t>
        <w:br/>
        <w:t>мж</w:t>
        <w:br/>
        <w:t>| Ақылға жұмыр болсаңыз,</w:t>
        <w:br/>
        <w:t>Адамдыққа толсаңыз.</w:t>
        <w:br/>
        <w:t>1 ынау да халық дегендей,</w:t>
        <w:br/>
        <w:t>72. Толғандай болса ортаңыз.</w:t>
        <w:br/>
        <w:t>Юю ! Болады кімнің таласы (1, 39).</w:t>
        <w:br/>
        <w:t>г. Біз өз жерімізде туып өстік. Ал жат</w:t>
        <w:br/>
        <w:t>елде өмір сүруге мәжбүр болған қазақтың</w:t>
        <w:br/>
        <w:t>ж йі қандай болды? Отанынан айырылған</w:t>
        <w:br/>
        <w:t>2</w:t>
        <w:br/>
        <w:t>Ит</w:t>
        <w:br/>
        <w:t>72,</w:t>
        <w:br/>
        <w:t>рсе</w:t>
        <w:br/>
        <w:t>ше</w:t>
        <w:br/>
        <w:t>ее</w:t>
        <w:br/>
        <w:t>Қ тұлғаның көрген күні қандай болды? Қазақ</w:t>
        <w:br/>
        <w:t>тарихшылары бұл мәселені әлі арнайы</w:t>
        <w:br/>
        <w:t>ттемеген.</w:t>
        <w:br/>
        <w:t>Ал, қазақтың асыл сөзінде бұл мәселе</w:t>
      </w:r>
    </w:p>
    <w:p>
      <w:r>
        <w:t>ыығымен нақтыланған. Ақынның жүрегі</w:t>
        <w:br/>
        <w:t>“қандай қасырет шекті? Ол туралы ақын бы-</w:t>
        <w:br/>
        <w:t>“лай деген:</w:t>
        <w:br/>
        <w:t>Басыңа біреу салса шоқ,</w:t>
        <w:br/>
        <w:t>айтіп шыдап тұрасыз.</w:t>
        <w:br/>
        <w:t>йтқан сөзге көнбеген</w:t>
        <w:br/>
        <w:t>аданға нешік қыласыз!</w:t>
        <w:br/>
        <w:t>жж</w:t>
        <w:br/>
        <w:t>қ</w:t>
        <w:br/>
        <w:t>Мұны жаздым, жарандар!</w:t>
        <w:br/>
        <w:t>сі қазақ затына.</w:t>
        <w:br/>
        <w:t>азақ-керей ақыны.</w:t>
        <w:br/>
        <w:t>Ақыт пақыр ағаңның,</w:t>
        <w:br/>
        <w:t>Нұсқа қылсын артына.</w:t>
        <w:br/>
        <w:t>Қилы-қилы заманны!</w:t>
        <w:br/>
        <w:t>Уақыт жетті шалқыма.</w:t>
        <w:br/>
        <w:t>Қайран елім, оқып жүр,</w:t>
        <w:br/>
        <w:t>Көңіліңе тоқып жүр!</w:t>
        <w:br/>
        <w:t>Осыншама ғибратты асыл</w:t>
        <w:br/>
        <w:t>Алланың Кітабі «Құранды:</w:t>
        <w:br/>
        <w:t>ниеттенбеуі мүмкін емеседі. Өзі бас</w:t>
        <w:br/>
        <w:t>тен бүлісті ұрпағы жалғастыр! Ы</w:t>
        <w:br/>
        <w:t>«Құран» қазақ тіліндегі қаж!</w:t>
        <w:br/>
        <w:t>екені анық еді. Бұл өз алдына</w:t>
        <w:br/>
        <w:t>етілетін мәселе. -</w:t>
        <w:br/>
        <w:t>Ақыт ақынның ең алғаш жа</w:t>
        <w:br/>
        <w:t>кітабы «Жиһанша Тамұз Ш:</w:t>
        <w:br/>
        <w:t>Қазанда 1891 жылы шыққан. С</w:t>
        <w:br/>
        <w:t>1914 жылға дейін Алаш ақыны Ақ!</w:t>
        <w:br/>
        <w:t>Қазан, Орынбор, Семей баспала)</w:t>
        <w:br/>
        <w:t>кітабы 17 рет басылған. :</w:t>
        <w:br/>
        <w:t>Ғылым - сәуле, нұр- жарық. (1,</w:t>
        <w:br/>
        <w:t>Оқымай болмас құр жарық.</w:t>
        <w:br/>
        <w:t>сІ</w:t>
        <w:br/>
        <w:t>Білім білген жақсы жол</w:t>
        <w:br/>
        <w:t>Өнеге алсаң молладан</w:t>
        <w:br/>
        <w:t>Ақырзаман таянды (1, 80).</w:t>
        <w:br/>
        <w:t>Балаларым, оқыңыз,</w:t>
        <w:br/>
        <w:t>жә</w:t>
        <w:br/>
        <w:t>Тәуфик берсін жасаған,</w:t>
        <w:br/>
        <w:t>Аз ғана ғұмыр жасымда.</w:t>
        <w:br/>
        <w:t>жж</w:t>
      </w:r>
    </w:p>
    <w:p>
      <w:r>
        <w:t>Бір Алладан басқаға</w:t>
        <w:br/>
        <w:t>Бас кессе де бас ұрма! :</w:t>
        <w:br/>
        <w:t>Алаш ақынының бұл көркем сөздері</w:t>
        <w:br/>
        <w:t>тәуелсіздік кезеңнің басты рухани асыл ой- |</w:t>
        <w:br/>
        <w:t>лары болып қала бермек. 2.</w:t>
        <w:br/>
        <w:t>ІСІМАҚОВА АЙГҮЛ СЕРІКҚЫЗЫ,.</w:t>
        <w:br/>
        <w:t>М.Әуезов атындағы Әдебиет және</w:t>
        <w:br/>
        <w:t>өнер институты Әдебиет теориясы |</w:t>
        <w:br/>
        <w:t>және әдебиеттану методологиясы</w:t>
        <w:br/>
        <w:t>бөлімінің меңгерушісі, филология |</w:t>
        <w:br/>
        <w:t>ғылымдарының докторы, профессор</w:t>
        <w:br/>
        <w:t>БыБЫ млалаыален</w:t>
        <w:br/>
        <w:t>Әрбір іске шырмалып (1, 30).</w:t>
        <w:br/>
        <w:t>Келесі жол - Алаш ардақтылары тура-</w:t>
        <w:br/>
        <w:t>Көзі ашық ойлы азамат,</w:t>
        <w:br/>
        <w:t>Ой ойланды тырбанып.</w:t>
        <w:br/>
        <w:t>Жүрміз мәз боп біз қазақ,</w:t>
        <w:br/>
        <w:t>Мағрипаттан құр қалып.</w:t>
        <w:br/>
        <w:t>Біз жайынбыз өзге ояу,</w:t>
        <w:br/>
        <w:t>Несіне мәз боп жырғалдық.</w:t>
        <w:br/>
        <w:t>Жайын жатсаң жау таяу,</w:t>
        <w:br/>
        <w:t>Бекер босқа тұрмалық.</w:t>
        <w:br/>
        <w:t>Уақыт - өтсе қайырылмас,</w:t>
        <w:br/>
        <w:t>Құйрығы жылпық бір балық.</w:t>
        <w:br/>
        <w:t>Ұйықтасаң өзге не қылмас,</w:t>
        <w:br/>
        <w:t>Ояналық шыңдалып.</w:t>
        <w:br/>
        <w:t>Өзге халық неғып тұр,</w:t>
        <w:br/>
        <w:t>Оларды да тыңдалық (1,31).</w:t>
        <w:br/>
        <w:t>Міржақыптың «Оян, қазағын» оқығандай</w:t>
        <w:br/>
        <w:t>ақын былай дейді:</w:t>
        <w:br/>
        <w:t>Оян, қазақ, намыстан,</w:t>
        <w:br/>
        <w:t>Өнер ізде алыстан!</w:t>
        <w:br/>
        <w:t>Үйреніп анық біле алсаң,</w:t>
        <w:br/>
        <w:t>Сен де ешкімнен қалыспан.</w:t>
        <w:br/>
        <w:t>жж</w:t>
        <w:br/>
        <w:t>Бәсеке заман кез болды,</w:t>
        <w:br/>
        <w:t>Жанның бәрі жарысқан.</w:t>
        <w:br/>
        <w:t>Ұйқыдан оян, тез бол, деп</w:t>
        <w:br/>
        <w:t>Түрегеліп алысқан.</w:t>
        <w:br/>
        <w:t>Қайлалы халық арыстан,</w:t>
      </w:r>
    </w:p>
    <w:p>
      <w:r>
        <w:t>Қайласыз халық көртышқан.</w:t>
        <w:br/>
        <w:t>Елі мен жерін қорғауға,</w:t>
        <w:br/>
        <w:t>Қай-қайсысы қарысқан.</w:t>
        <w:br/>
        <w:t>Сен де қамдан бас көтер,</w:t>
        <w:br/>
        <w:t>Қамданбасаң бас кетер.</w:t>
        <w:br/>
        <w:t>Баяғыдан жаттың ғой,</w:t>
        <w:br/>
        <w:t>Енді оянсаң нең кетер!</w:t>
        <w:br/>
        <w:t>Оянбай жатсаң бүркеніп,</w:t>
        <w:br/>
        <w:t>Басқын басып меңдетер.</w:t>
        <w:br/>
        <w:t>Денемен өсер кетті күн,</w:t>
        <w:br/>
        <w:t>Өнермен ел ержетер.</w:t>
        <w:br/>
        <w:t>Оянбай жатсаң қайтейін.</w:t>
        <w:br/>
        <w:t>Ұйықтап қалсаң қатты мін,</w:t>
        <w:br/>
        <w:t>Қай досың келіп тербетер?! (1, 34).</w:t>
        <w:br/>
        <w:t>Қазақ қандай бағыт ұстануы абзал? Ол</w:t>
        <w:br/>
        <w:t>туралы да нақты жол көрсетілген.</w:t>
        <w:br/>
        <w:t>Құдайға шүкір дін жарық,</w:t>
        <w:br/>
        <w:t>Қараңғыға қосылма</w:t>
        <w:br/>
        <w:t>Иман анық, нұр жарық</w:t>
        <w:br/>
        <w:t>Қараңғылық деген сол</w:t>
        <w:br/>
        <w:t>Мағрипаттан құр қалып</w:t>
        <w:br/>
        <w:t>аңсаған күйін былай деп бейнелеген:</w:t>
        <w:br/>
        <w:t>Өзімізге ермедік</w:t>
        <w:br/>
        <w:t>Енді қайсың жақының.</w:t>
        <w:br/>
        <w:t>Атасы бөлек алыс жұрт</w:t>
        <w:br/>
        <w:t>Білді ме екен ата ұлын.</w:t>
        <w:br/>
        <w:t>Алаш ардақтыларының қадір</w:t>
        <w:br/>
        <w:t>білмегендерге Алаш ақыны былай дейді;</w:t>
        <w:br/>
        <w:t>Ұғылмай-ақ кетер ме</w:t>
        <w:br/>
        <w:t>Сайрап тұрған не бұлбұл.</w:t>
        <w:br/>
        <w:t>Көзі жоқпен тең өтті-ау,</w:t>
        <w:br/>
        <w:t>Жүйрікпенен не дүлдүл (1, 30).</w:t>
        <w:br/>
        <w:t>тен:</w:t>
        <w:br/>
        <w:t>Қатерлі заман оқпен тең...</w:t>
        <w:br/>
        <w:t>Бұл сөзімді байым қыл.</w:t>
        <w:br/>
        <w:t>Ақын осыған қарамай қазақты ұлт”!</w:t>
        <w:br/>
        <w:t>тәуелсіздігіне шақырады: |</w:t>
        <w:br/>
        <w:t>Сонда да ойла адамдық,</w:t>
        <w:br/>
        <w:t>Аң емессің түздегі.</w:t>
      </w:r>
    </w:p>
    <w:p>
      <w:r>
        <w:t>Кейінгі жас ұрпақты</w:t>
        <w:br/>
        <w:t>Білімді жан қылалық</w:t>
        <w:br/>
        <w:t>Әңгіме сөздің түйіні 1</w:t>
        <w:br/>
        <w:t>Қамын ойла еліңнің (1, 36). | 1</w:t>
        <w:br/>
        <w:t>Келе | өлеңі А.Байтұрсынұлының /|</w:t>
        <w:br/>
        <w:t>«Сары масасы» мен Міржақыптың «Оян/ /</w:t>
        <w:br/>
        <w:t>қазағының» жалғасы сияқты:</w:t>
        <w:br/>
        <w:t>Енді қазақ, ұйқынды аш!</w:t>
        <w:br/>
        <w:t>Жатқанның соры арылмас.</w:t>
        <w:br/>
        <w:t>жж</w:t>
        <w:br/>
        <w:t>Ұйқыдан көтер басыңды,</w:t>
        <w:br/>
        <w:t>Өнерге көндір жасыңды.</w:t>
        <w:br/>
        <w:t>Сенен басқа халықтың,</w:t>
        <w:br/>
        <w:t>Ұйқысы шайдай ашылды. |</w:t>
        <w:br/>
        <w:t>Алаш ақыны Ақыт қажы жас ұрпандай,</w:t>
        <w:br/>
        <w:t>былай деп өсиет айтады:</w:t>
        <w:br/>
        <w:t>Ғылым-білім мағырипат,</w:t>
        <w:br/>
        <w:t>Тыныш жатсаң да ұғып жат,</w:t>
        <w:br/>
        <w:t>Ел білгенін білсеңіз</w:t>
        <w:br/>
        <w:t>Қатарға кіріп жүрсеңіз</w:t>
        <w:br/>
        <w:t>3</w:t>
        <w:br/>
        <w:t>Дүние жұрттың ісін қыл</w:t>
        <w:br/>
        <w:t>Құлаққа мақта тықпаңыз! (1,37)</w:t>
        <w:br/>
        <w:t>Оян, оян! Ой ойлан,</w:t>
        <w:br/>
        <w:t>Сөз мәнісін ұқсаңыз (1, 38).</w:t>
        <w:br/>
        <w:t>Ата жұртқа деген сағыныш пен жоқтауы/</w:t>
        <w:br/>
        <w:t>ақын тебірене жан сырын ашқанда</w:t>
        <w:br/>
        <w:t>толғайды:</w:t>
        <w:br/>
        <w:t>Береке қылып жұм болсаң,</w:t>
        <w:br/>
        <w:t>Қайран қазақ баласы.</w:t>
        <w:br/>
        <w:t>ІждиһҺатта бір болсақ,</w:t>
        <w:br/>
        <w:t>заманының белсенді өкілдерінің ба-</w:t>
        <w:br/>
        <w:t>айырмашылығын қалай бейнелеген?</w:t>
        <w:br/>
        <w:t>Шы басқаларды қаралауына не 2.</w:t>
        <w:br/>
        <w:t>Өкінерсің ақырда</w:t>
        <w:br/>
        <w:t>Жолдас қой деп нанғаның</w:t>
        <w:br/>
        <w:t>Жалғанның арты жақын ғой,</w:t>
        <w:br/>
        <w:t>Тыңдасаңыз ақыл ғой,</w:t>
        <w:br/>
        <w:t>Жүз жиырма төрт мың пайғамбар</w:t>
        <w:br/>
        <w:t>Солар да өтіп жатыр ғой</w:t>
      </w:r>
    </w:p>
    <w:p>
      <w:r>
        <w:t>Солардан кәпер қылмаған</w:t>
        <w:br/>
        <w:t>(Дінге мойын бұрмаған</w:t>
        <w:br/>
        <w:t>Ендігі жандар «батыр» ғой (1, 16).</w:t>
        <w:br/>
        <w:t>Ахмет Байтұрсынұлы: «асыл сөз» -</w:t>
        <w:br/>
        <w:t>-нау ақ сәлделі әл-Фарабиден келе жатқан</w:t>
        <w:br/>
        <w:t>ден беле Бұны Алаш ЗОЛСТИЯГЕ</w:t>
        <w:br/>
        <w:t>Потайаа бұлбұл сайрадым,</w:t>
        <w:br/>
        <w:t>Көк орай шалғын жайладым.</w:t>
        <w:br/>
        <w:t>Тәуекел деп әр істі</w:t>
        <w:br/>
        <w:t>(Алладан медет айладым (1, 18).</w:t>
        <w:br/>
        <w:t>Бір Алладан басқа жан</w:t>
        <w:br/>
        <w:t>Ара тұрмас ажалға</w:t>
        <w:br/>
        <w:t>Не ғаламат болып тұр</w:t>
        <w:br/>
        <w:t>7 Осы мына жалғанда (1,22).</w:t>
        <w:br/>
        <w:t>Айқынның тұсындағы адамдар қандай</w:t>
        <w:br/>
        <w:t>олды? Асыл сөз иесі Ақыт ақын өз</w:t>
        <w:br/>
        <w:t>заманының қасіреті туралы былай деген:</w:t>
        <w:br/>
        <w:t>Тозған заман тұсында</w:t>
        <w:br/>
        <w:t>Сарысу деген ас болар</w:t>
        <w:br/>
        <w:t>Ішетіндер мас болар</w:t>
        <w:br/>
        <w:t>Шыны-аяғы тас болар</w:t>
        <w:br/>
        <w:t>Ұры-залым, тентектер</w:t>
        <w:br/>
        <w:t>Ауылына бас болар</w:t>
        <w:br/>
        <w:t>Малды жігіт шертиіп...</w:t>
        <w:br/>
        <w:t>Тойғанына нас болар</w:t>
        <w:br/>
        <w:t>же</w:t>
        <w:br/>
        <w:t>Елді тура бастамай,</w:t>
        <w:br/>
        <w:t>Надан билер дал болар</w:t>
        <w:br/>
        <w:t>1 Ғұламалар хор болар (1,25).</w:t>
        <w:br/>
        <w:t>1 ттайдағы қазақ елін азаттыққа үндеген 1931 жылы Ж. Аймауытү.</w:t>
        <w:br/>
        <w:t>Шәкәрім репрессияға ұшыр:</w:t>
        <w:br/>
        <w:t>алғашқылары болып атылды.</w:t>
        <w:br/>
        <w:t>Ақыт ақын «Қалам, сия - көз.</w:t>
        <w:br/>
        <w:t>толғауын жазған екен. Толғау</w:t>
        <w:br/>
        <w:t>себебіміз А.Байтұрсынұлы айтқ</w:t>
        <w:br/>
        <w:t>жанр өлеңнен ұзақтау болып</w:t>
        <w:br/>
        <w:t>А.Байтұрсынұлы былай дейді: «Толғ</w:t>
        <w:br/>
        <w:t>айтатын нәрсесін толғаушы</w:t>
        <w:br/>
        <w:t>ғаламнан алмай, ішкергі ғаламнан а/</w:t>
        <w:br/>
        <w:t>Толғаушыақынәуелікөңілініңкүйі</w:t>
        <w:br/>
        <w:t>мүддесін, зарын, күйінішін, сүйінішін”</w:t>
        <w:br/>
        <w:t>тып, шер тарқату үшін толғайды;</w:t>
        <w:br/>
        <w:t>ішкергі ғаламында болған халдар,</w:t>
        <w:br/>
        <w:t>нәрселерді тысқа шығарып, басқала|</w:t>
        <w:br/>
        <w:t>білдіріп, басқаларды сол көңілінің к!</w:t>
        <w:br/>
        <w:t>түсіріп,халінтүсіндіру мақсатпен қозғ:</w:t>
        <w:br/>
        <w:t>Толғау, қысқасын айтқанда, іш қазанда</w:t>
        <w:br/>
        <w:t>қайнаған уақытта шығатын жүректің лебі,</w:t>
        <w:br/>
        <w:t>көңіл құсының сайрауы, жанның тартаты!</w:t>
        <w:br/>
        <w:t>күйі. Ақындық жалғыз өз көңілінің күйін</w:t>
        <w:br/>
        <w:t>толғай білуде емес, басқалардың да</w:t>
        <w:br/>
        <w:t>танып, күйіне салып толғай алуда... Толғау</w:t>
      </w:r>
    </w:p>
    <w:p>
      <w:r>
        <w:t>- ішкергі ғаламның күйі...» (2, 27 Ақыт</w:t>
        <w:br/>
        <w:t>ақын толғауы тура осылай басталады:</w:t>
        <w:br/>
        <w:t>-мұ</w:t>
        <w:br/>
        <w:t>Біссімілля болар сөз басы,</w:t>
        <w:br/>
        <w:t>Қалам, сия - көз жасы.</w:t>
        <w:br/>
        <w:t>Екінші тармақтағы сөйлем |</w:t>
        <w:br/>
        <w:t>Ә.Бөкейханның Мәскеуден жазған хатында</w:t>
        <w:br/>
        <w:t>айтылған сөздерін еске салады: :</w:t>
        <w:br/>
        <w:t>Көңіл келді желпініп,</w:t>
        <w:br/>
        <w:t>Қара перде серпіліп</w:t>
        <w:br/>
        <w:t>Аз ғана кеңес қозғашы.</w:t>
        <w:br/>
        <w:t>Тура осы ой сол кезде Абай, Шәкәрім,</w:t>
        <w:br/>
        <w:t>Сәкен өлеңдерінде де орын алған.</w:t>
        <w:br/>
        <w:t>Заманның хал-жайын</w:t>
        <w:br/>
        <w:t>Сірә да кімнен көресің</w:t>
        <w:br/>
        <w:t>Жан жолдасың - қарауыл</w:t>
        <w:br/>
        <w:t>Барында кімге сенесің (1, 30).</w:t>
        <w:br/>
        <w:t>Бұл өлеңдегі «жан жолдасың - қарауыл»</w:t>
        <w:br/>
        <w:t>- иманды меңзеп тұрғаны анық.</w:t>
        <w:br/>
        <w:t>Сәкен айтқан: «Тар жол, тайғақ кешу»</w:t>
        <w:br/>
        <w:t>кезеңі Алтайда қандай болды? Жат елдегі</w:t>
        <w:br/>
        <w:t>қазақ қандай қасырет шекті? Ол туралы бы-</w:t>
        <w:br/>
        <w:t>дай делінген:</w:t>
        <w:br/>
        <w:t>Заманың келді қырланып,</w:t>
        <w:br/>
        <w:t>5 Боранды бұлттай сұрланып:</w:t>
        <w:br/>
        <w:t>қатысушыларды бір сергітті.</w:t>
        <w:br/>
        <w:t>іл туралы, Отан туралы мақалдар айту сайысына екі топ</w:t>
        <w:br/>
        <w:t>та жақсы дайындықтармен келгенін байқатса, негізгі кілті</w:t>
        <w:br/>
        <w:t>- ҚАЗАҚСТАН, КЕҢЕСШІ, ҚАЗАҚ ТІЛІ, КІРІС</w:t>
        <w:br/>
        <w:t>ОТАН сөздері шығатын Отан, тіл және өз кәсіптерінде жиі</w:t>
        <w:br/>
        <w:t>кездесетін сөздердің орысша баламасын қазақшалай отырып</w:t>
        <w:br/>
        <w:t>сөзжұмбақты шешу сайысы да қызықты өтті. Сайыстың бұл</w:t>
        <w:br/>
        <w:t>түріне қызыққан қонақтар да араласып кеткенін аңғармай</w:t>
        <w:br/>
        <w:t>қалды.</w:t>
        <w:br/>
        <w:t>Тұрақты сөз тіркесінің мәнін ашу сайысы да тартысты</w:t>
        <w:br/>
        <w:t>өтті. Айтуға асыққандар, кезек күтпей, жарыса жауап беріп</w:t>
        <w:br/>
        <w:t>жатты.</w:t>
        <w:br/>
        <w:t>Қазақтың салт-дәстүрін білу деңгейлерін анықтауға</w:t>
        <w:br/>
        <w:t>байланысты қойылған сұрақтарға жауап беруде, бірді бірге</w:t>
        <w:br/>
        <w:t>шатыстырып, күлкілі жауаптар да беріп жатты. Дегенмен,</w:t>
        <w:br/>
        <w:t>мемлекеттік тіл айлығына ХҚКО қызметкерлерінің көп</w:t>
      </w:r>
    </w:p>
    <w:p>
      <w:r>
        <w:t>ізденіп дайындалғаны байқалды.</w:t>
        <w:br/>
        <w:t>Түркі андық ХҚКО қызметкерлерінің мемлекеттік</w:t>
        <w:br/>
        <w:t>тіл айлығының қорытындысы бойынша мекеме бас-</w:t>
        <w:br/>
        <w:t>шысы Оразхан Нұртайұлы Өксікбаев қорытынды сөз</w:t>
        <w:br/>
        <w:t>сөйлеп, жеңі паздар мен тіл гығына белсене араласқан</w:t>
        <w:br/>
        <w:t>қызметкерлерге сыйлықтар тапсырды.</w:t>
        <w:br/>
        <w:t>Қазақ тілін үйрену немесе оны күнделікті өмірде</w:t>
        <w:br/>
        <w:t>қолдануды әрбір мекеме, әрбір ұжым, әрбір адам өзінен ба-</w:t>
        <w:br/>
        <w:t>стауы керек. Тілімізді келер ұрпаққа жеткізу еліміздің әрбір</w:t>
        <w:br/>
        <w:t>заматының борышы, мойнындағы қарызы деп түсінуіміз</w:t>
        <w:br/>
        <w:t>керек. Сонда ғана мемлекеттік тіліміздің қоғамда алар орны</w:t>
        <w:br/>
        <w:t>жоғары болмақ.</w:t>
        <w:br/>
        <w:t>Белгілі шығыстанушы, қазақ тілінің жанашыры Ф.В.Радлов</w:t>
        <w:br/>
        <w:t>өткен ғасырдың басында “Әлем тілдерінің ішінде мен үш</w:t>
        <w:br/>
        <w:t>тілді ұлы деп білемін. Ол- орыс, француз, қазақ тілдері” деп</w:t>
        <w:br/>
        <w:t>теңдессіз баға берген екен. Ылайым солай болғай!</w:t>
        <w:br/>
        <w:t>1 Қазақ тілі - менің тілім жәе</w:t>
        <w:br/>
        <w:t>Ш-</w:t>
        <w:br/>
        <w:t>М</w:t>
        <w:br/>
        <w:t>АНА ТІЛІМ-</w:t>
        <w:br/>
        <w:t>Ертеңіңді ойласаң, бүгініңе назар сал</w:t>
        <w:br/>
        <w:t>Салтанатты түрде ашылған жиынның басы</w:t>
        <w:br/>
        <w:t>шартараптан жиналған жастарды таныстырумен</w:t>
        <w:br/>
        <w:t>басталды. Алыс-жақын Еуропа елдерінен жиналған</w:t>
        <w:br/>
        <w:t>жастар, ақсақалдар, аға буын өкілдері, түрлі</w:t>
        <w:br/>
        <w:t>ғалымдар мен ғылыми ізденушілер, студенттер мен</w:t>
        <w:br/>
        <w:t>ақпарат өкілдері жиналған жиналыстың беташарын</w:t>
        <w:br/>
        <w:t>ұйымдастырушылардың атынан Абдұлқайым</w:t>
        <w:br/>
        <w:t>Кесижи мырза ашып берді. Мюньхен қазақ мәдениет</w:t>
        <w:br/>
        <w:t>қоғамы басшысы Әбдірахман Үналан, Қазақстанның</w:t>
        <w:br/>
        <w:t>Мюньхендегі елшілігінің өкілі Сәкен Хамидоллин,</w:t>
        <w:br/>
        <w:t>Астана қаласынан осы жиын үшін арнайы ат оздырып</w:t>
        <w:br/>
        <w:t>барған Қазақстан жастары конгресінің атқарушы</w:t>
        <w:br/>
        <w:t>директоры Нұрлан Сыдықов жиналыс тақырыбының</w:t>
        <w:br/>
        <w:t>аясында тыңғылықты баяндама жасады. Бірінші</w:t>
        <w:br/>
        <w:t>бөлімнің қорытындысында Мюньхен университетінің</w:t>
        <w:br/>
        <w:t>студенті, белсенді жас Өзгежан Абдүлқайымқызының</w:t>
        <w:br/>
        <w:t>«Қазақтардың атажұрттан Еуропаға көшу тарихы</w:t>
        <w:br/>
        <w:t>диаспорадағы қазақ жастарының көзімен»</w:t>
        <w:br/>
        <w:t>тақырыбында жасаған баяндамасына көпшілік</w:t>
        <w:br/>
        <w:t>ықыласты пейілмен зейін қойды.</w:t>
        <w:br/>
        <w:t>Газет редакциясы атынан қаламды көлбей</w:t>
        <w:br/>
        <w:t>ұстап барған бізге де «Жастар - ортақ Отан игілігі</w:t>
        <w:br/>
        <w:t>үшін» тақырыбында даярланған баяндамамызды</w:t>
        <w:br/>
        <w:t>оқып шығуға біршама уақыт бөлінді. Мюньхендегі</w:t>
        <w:br/>
        <w:t>жастардың сөйлеу тіліне ыңғайланып, неміс және</w:t>
        <w:br/>
        <w:t>түрік тілінде өтеді деп жоспарланған конференция</w:t>
        <w:br/>
        <w:t>қазақ тілін жақсы меңгерген сол жердегі аға</w:t>
        <w:br/>
        <w:t>буын өкілдерінің аударып отыруының арқасында</w:t>
        <w:br/>
        <w:t>баршамызға түсінікті болды. Жарты сағат көлеміне</w:t>
      </w:r>
    </w:p>
    <w:p>
      <w:r>
        <w:t>ұласқан жиналыстың бірінші бөлімінен кейінгі</w:t>
        <w:br/>
        <w:t>үзілістен соң жиынға қатысушы аға буын өкілдері</w:t>
        <w:br/>
        <w:t>мен жастар тобы екіге бөлінді. Уақытты ұтымды</w:t>
        <w:br/>
        <w:t>пайдалану үшін ойластырылған жиынның екінші</w:t>
        <w:br/>
        <w:t>бөлімінде жастар өз ойын аға буынның араласуынсыз</w:t>
        <w:br/>
        <w:t>ашық ортаға салсын деген ниет ескеріліпті. Диаспора</w:t>
        <w:br/>
        <w:t>қазақ жастарына бас-көз болып отырған аға буын</w:t>
        <w:br/>
        <w:t>өкілдерінің секциясында: «Қазақ диаспорасында</w:t>
        <w:br/>
        <w:t>мәдениет және салт-дәстүрлік құндылықтардың</w:t>
        <w:br/>
        <w:t>жалғастырылуы», «Қазақ жастарының болашағы»</w:t>
        <w:br/>
        <w:t>тақырыбында қызу пікірталас болды. Қайтсек, не</w:t>
        <w:br/>
        <w:t>істесек жастарды атамекенге бағыттап, қазақ тіліне</w:t>
        <w:br/>
        <w:t>жақындата аламыз деп алаңдаушылық білдірген аға</w:t>
        <w:br/>
        <w:t>буын өкілдерінің арасында Мюньхенде жасап жатқан</w:t>
        <w:br/>
        <w:t>қазақағайындардың бүгіндегіақсақалы Шәріп Найман</w:t>
        <w:br/>
        <w:t>мен Қаби Сүмер ағалар да бар. Бір кездегі «Азаттық»</w:t>
        <w:br/>
        <w:t>радиосының ардагер қызметкерлері Талғат Қосжігіт,</w:t>
        <w:br/>
        <w:t>Әлихан Жаналтай сынды білімді азаматтар да алғаш</w:t>
        <w:br/>
        <w:t>рет өткізіліп отырған жиында үнсіз қалмай, салмақты</w:t>
        <w:br/>
        <w:t>ойларын ортаға салды. Қырық жылдан бері жасап келе</w:t>
        <w:br/>
        <w:t>жатқан Берлиндегі 25 үй қазақ қандастарымызбен</w:t>
        <w:br/>
        <w:t>2002 жылдан бері құрылған қазақ қоғамы жұмыс істеп</w:t>
        <w:br/>
        <w:t>келеді. Осы қоғамның төрағасы Жүнісбай Тораман</w:t>
        <w:br/>
        <w:t>Берлиндегі қандастарымыздың балаларын жиынға</w:t>
        <w:br/>
        <w:t>қатыстыру үшін арнайы алып жетіпті.</w:t>
        <w:br/>
        <w:t>Келесіғимаратта өтіп жатқан жастардың бас қосуы</w:t>
        <w:br/>
        <w:t>аға буын өкілдерінікінен де қызу өтіп жатты. Неміс</w:t>
        <w:br/>
        <w:t>тілінде сөйлейтін елдердің әр түрлі аймақтарынан</w:t>
        <w:br/>
        <w:t>жиналған 22 жас, өтіп жатқан жиналыстың мәнінің</w:t>
        <w:br/>
        <w:t>ерекшелігі турасында сөз бастады. Жас та болса бас</w:t>
        <w:br/>
        <w:t>болып, жиынды әсерлі жүргізген Мюньхендік Сұлтан-</w:t>
        <w:br/>
        <w:t>Төре Қосжігіт диаспора жастарын идентификация</w:t>
        <w:br/>
        <w:t>турасындағы кездесетін проблемалық мәселелердің</w:t>
        <w:br/>
        <w:t>шешімін біріге қарастырып, аз уақытты тиімді</w:t>
        <w:br/>
        <w:t>пайдалана отырып өз ойларын белсенді түрде әрі</w:t>
        <w:br/>
        <w:t>батыл айтуға шақырды.</w:t>
        <w:br/>
        <w:t>63</w:t>
        <w:br/>
        <w:t>КЕШСІОМ - ДІН</w:t>
        <w:br/>
        <w:t>КІІЛТІ/Е - МӘДЕНИЕТ</w:t>
        <w:br/>
        <w:t>ШЕМТІКІКАТ - ИДЕНТИФИКАЦИЯ (БІРІГУІ Қ</w:t>
        <w:br/>
        <w:t>НЕЕКШОМЕТ - ШЫҒУ ТЕГІ</w:t>
        <w:br/>
        <w:t>Барлығының құраушы негізгі тетігі. ТІЛ.</w:t>
        <w:br/>
        <w:t>Жиналыс тақырыпшаларын осындай бес топқа</w:t>
        <w:br/>
        <w:t>бөліп, тақтаға сызып көрсетіп отырып. әрқайсысына</w:t>
        <w:br/>
        <w:t>жеке-жеке тоқталып өтті. Осы ұғымдарға баса назар</w:t>
        <w:br/>
        <w:t>аударып өз уақытында түйсініп қолға алуымыз қажет,</w:t>
        <w:br/>
        <w:t>Бұл ұғымдарды жадынан шағарған ұрнақ жоғалады,</w:t>
        <w:br/>
        <w:t>яғни тұрып жатқан елге сіңісіп кетеді деп толғауы |</w:t>
        <w:br/>
        <w:t>тоқсан толағ; й проблеманы. әрбір санаға қозғау. сала”</w:t>
        <w:br/>
        <w:t>отырып түсіндіргендей болды. Жастар өз ойларын</w:t>
        <w:br/>
        <w:t>ағылшын, неміс, түрік тілдерінде жеткізіп! жатты. з;</w:t>
        <w:br/>
        <w:t>Диаспора жастарының осы іспеттес жиналыстарына.</w:t>
        <w:br/>
        <w:t>жиі қатынасып жүрмегендіктен, біз алыстағы |</w:t>
        <w:br/>
        <w:t>замандастарымызды қазақша біледі, өзара қазақ”</w:t>
        <w:br/>
        <w:t>тілінде сөйлесеміз деп ойлағанбыз. Конференцияға,</w:t>
        <w:br/>
        <w:t>қатысушы жастар өздерін таныстырғанда есімдері,</w:t>
      </w:r>
    </w:p>
    <w:p>
      <w:r>
        <w:t>қазақ тіліне жанаспайтын Севги, Сефа, Ертұғұл, |</w:t>
        <w:br/>
        <w:t>Ариф, Мелике болып жалғасып жатты. Олардың</w:t>
        <w:br/>
        <w:t>есімдері, тілдері ғана емес түрлері де сол өздері</w:t>
        <w:br/>
        <w:t>тұрып жатқан елдің тұрғындарына тартып кеткен. |</w:t>
        <w:br/>
        <w:t>Егер бұл жастарды көшеден кездестіріп қалып.</w:t>
        <w:br/>
        <w:t>жатсаңыз, сіз оларды мүлдем қазақ деп ойламайсыз. |</w:t>
        <w:br/>
        <w:t>Алматыдан Алманиядағы туыстарын іздегелі өзіме |</w:t>
        <w:br/>
        <w:t>серік болып шыққан Алманияның Қазақстандағы</w:t>
        <w:br/>
        <w:t>елшілігінің қызметкері Ләйла” Жүсіпова аударма</w:t>
        <w:br/>
        <w:t>жасап көмектеспегенде жастар жиналысының Мәнін |</w:t>
        <w:br/>
        <w:t>ұқпаған болар едік. Қазақстан жастар конгресінің</w:t>
        <w:br/>
        <w:t>атқарушы директоры Нұрлан Сыдықов та Ләйланың</w:t>
        <w:br/>
        <w:t>АНА ТІЛІМ-</w:t>
        <w:br/>
        <w:t>аудармасы арқылы өз ойын ортаға салды. Қазақ</w:t>
        <w:br/>
        <w:t>жастары аударма арқылы тілдесіп отыруының өзі үрей</w:t>
        <w:br/>
        <w:t>тудыратын құбылыс. Осыны көргенде бұл жиынның</w:t>
        <w:br/>
        <w:t>дол ӨЗ уақытында қолға алынған қат шаруа екендігін</w:t>
        <w:br/>
        <w:t>мойындайсыз. Жастардың ішінен алғаш сөз алған</w:t>
        <w:br/>
        <w:t>Австриялық Залын Ералтай өз ойын неміс тілінде</w:t>
        <w:br/>
        <w:t>былай жеткізді. “Мен бала кезімде Қазақстанның</w:t>
        <w:br/>
        <w:t>Алматы қаласына барғанмын. Әке шешем маған сенің</w:t>
        <w:br/>
        <w:t>нағыз Отаның Қазақстан. Сен ол жаққа түбінде бір</w:t>
        <w:br/>
        <w:t>барып көруің керек”;- деп жиі айтатын. Сондықтан</w:t>
        <w:br/>
        <w:t>Да менің Қазақстанға барып, көріп, танысқым келді.</w:t>
        <w:br/>
        <w:t>Бірақ, мен ол жақтың жастарымен жұғыса алмадым.</w:t>
        <w:br/>
        <w:t>Барған күні-ақ мені өзім қатарлас жастар түнгі клубқа</w:t>
        <w:br/>
        <w:t>ертіп барды. Олар онда біздің әке-і шешелеріміз сөйлеп</w:t>
        <w:br/>
        <w:t>жүрген тілде емес, маған мүлдем түсініксіз Зорысі,</w:t>
        <w:br/>
        <w:t>тіліңде сөйлесіп жатты. Біз қазақстандық телеарнадан</w:t>
        <w:br/>
        <w:t>көріп жүрген көріністің бірін көріп куә бола алмадым.</w:t>
        <w:br/>
        <w:t>Маған қазақша сөйле деп бәйек болып жатқан ешкімді</w:t>
        <w:br/>
        <w:t>байқаған жоқпын. Содан кейін менде ой туды. Ол</w:t>
        <w:br/>
        <w:t>жақта басқа тілде сөйлегеніміз не, бұл жақта неміс</w:t>
        <w:br/>
        <w:t>тілінде сөйледік не бәрібір емес пе?! Менің ойымша</w:t>
        <w:br/>
        <w:t>Қазақстанның өзінде де бүл проблема өз шешімін</w:t>
        <w:br/>
        <w:t>таппаған сияқты... Оның сөзін Мюньхендік Алтын</w:t>
        <w:br/>
        <w:t>Айбике жалғастырып алып кетті. “Маған өзім қатарлы</w:t>
        <w:br/>
        <w:t>немісзамандастарымжиі сұраққояды. Сен Моңғолғада</w:t>
        <w:br/>
        <w:t>ұқсамайсың, Қытай да емессің, сонда кімсің? дегенде</w:t>
        <w:br/>
        <w:t>мен не айтарымды білмей абдырамын. Қазақпын не</w:t>
        <w:br/>
        <w:t>Түрікпін деп айтарымды білмеймін. Егер қазақпын</w:t>
        <w:br/>
        <w:t>десем, “Қазақша білесің бе? Қазақстанда болдың ба?”</w:t>
        <w:br/>
        <w:t>деп сұраққа алады. Жоқ, дер болсам, онда сенің қазақ</w:t>
        <w:br/>
        <w:t>екеніңді қайдан білеміз? деген жауап айтады. Уақыт</w:t>
        <w:br/>
        <w:t>өтіп жатыр,біз қымбат уақытты жоғалтып жатырмыз.</w:t>
        <w:br/>
        <w:t>Сондықтан да дер кезінде біз Қазақстанға баруымыз</w:t>
        <w:br/>
        <w:t>керек. Өз тегіміздің ерекше қасиеттерін бойымызға</w:t>
        <w:br/>
        <w:t>сіңіріп үйреніп алуға талпыныс жасауамыз керек</w:t>
        <w:br/>
        <w:t>деп ойлаймын”. Айбикеден кейін сөз алған Еркежан</w:t>
        <w:br/>
        <w:t>Қосжі! “Біз қазір өзге елде жасап жатқандықтан</w:t>
        <w:br/>
        <w:t>қазақ тілінен мүлдем алыстап кеттік. Бір кездерде</w:t>
        <w:br/>
        <w:t>Қазақстанға диаспора жастарын шағын топпен болса</w:t>
        <w:br/>
        <w:t>да алып барып таныстыратын, атажұрттағы жастар</w:t>
        <w:br/>
        <w:t>мен шетелдерде өмір сүріп жатқан қазақ жастарының</w:t>
      </w:r>
    </w:p>
    <w:p>
      <w:r>
        <w:t>араласуына мүмкіндік жасалады, деген секілді іс</w:t>
        <w:br/>
        <w:t>шаралардың басталғанын құлағымыз шалған болатын.</w:t>
        <w:br/>
        <w:t>Бұл мәселе айтылып қана қойды да, сол бойында</w:t>
        <w:br/>
        <w:t>аяқсыз қалды. Қазақстан жастары мен диаспора</w:t>
        <w:br/>
        <w:t>жастарының араласуына мемлекет тарапынан қолдау</w:t>
        <w:br/>
        <w:t>болса. Онда біздер Бы деген кім, тілі қандай,</w:t>
        <w:br/>
        <w:t>қандай ерекшеліктері бар? деген оңай сұрақтарға</w:t>
        <w:br/>
        <w:t>жауап тапқан болар едік. Аз да болса үйренер едік”.</w:t>
        <w:br/>
        <w:t>Еркежанның ойын Берлиннен келген жастар тобы</w:t>
        <w:br/>
        <w:t>АЙБАРЫМ</w:t>
        <w:br/>
        <w:t>жалғастырып алып кетті. “Біз отбасында өзара</w:t>
        <w:br/>
        <w:t>түрікше сөйлесеміз, түріктің барлық салт-дәстүрін</w:t>
        <w:br/>
        <w:t>толық білеміз. Жоғарғы оқу орындарында неміс</w:t>
        <w:br/>
        <w:t>тілінде сөйлесіп, сол тілде қарым қатынас жасаймыз.</w:t>
        <w:br/>
        <w:t>Қазақ тілінде күнде естіп, қазақтың дәстүрлерін</w:t>
        <w:br/>
        <w:t>күнделікті көріп жатпағандықтан, кейде қазақтың</w:t>
        <w:br/>
        <w:t>күйін тыңдаған уақытта бойымыздағы алпыс екі</w:t>
        <w:br/>
        <w:t>тамырымыз иіп, ерекше бір күйге енеміз. Қазақтың</w:t>
        <w:br/>
        <w:t>сондай құдіретті құндылықтарын жақын сезініп,</w:t>
        <w:br/>
        <w:t>соның нағыз ортасында жүре алмағандығымызға</w:t>
        <w:br/>
        <w:t>өкінеміз. Қазақстан сынды қасиетті елде тұрып, жасап</w:t>
        <w:br/>
        <w:t>жатқан замандастарымызға қызғанышпен әрі қызыға</w:t>
        <w:br/>
        <w:t>қараймыз”.</w:t>
        <w:br/>
        <w:t>Екі сағатқа созылған конференцияда жастар біраз</w:t>
        <w:br/>
        <w:t>тың пікірлер мен қомақты ойларын ортаға тастады.</w:t>
        <w:br/>
        <w:t>Жиналыс соңында Өміртай Жаналтайдың кез келген</w:t>
        <w:br/>
        <w:t>жасты жігерлендіретін сөздері көңілге жылылық</w:t>
        <w:br/>
        <w:t>ұялатты. “Біз дүниенің қай түкпірінде жасап жатсақ</w:t>
        <w:br/>
        <w:t>та тек бір ғана Қазақпыз!,- деп қасқайып айтар өр</w:t>
        <w:br/>
        <w:t>рухымызды жоғалтпауымыз керек. Мен жоғарыда</w:t>
        <w:br/>
        <w:t>айтып кеткен құрбыларымның кейбір пікіріне қосыла</w:t>
        <w:br/>
        <w:t>алмаймын. Сен кімсің? дегенде абдыратын түгі жоқ.</w:t>
        <w:br/>
        <w:t>Менқазақпындегендіайт,ісбітті! Түрімізкімгеұқсасын</w:t>
        <w:br/>
        <w:t>мейлі, тіліміз шорқақ болсын мейлі, біз бір ақ нәрсені</w:t>
        <w:br/>
        <w:t>жадымыздан шығармауымыз керекпіз. Дүниенің</w:t>
        <w:br/>
        <w:t>қай түкпірінде жүрсек те біздің бір ғана атымыз, бір</w:t>
        <w:br/>
        <w:t>ғана Отанымыз бар және қаншама ғасыр өтсе де сол</w:t>
        <w:br/>
        <w:t>күйінде қала береді. Біз қазақпыз! Осындай рухани</w:t>
        <w:br/>
        <w:t>шабытқа толы өрелі сөздермен қорытындыланған</w:t>
        <w:br/>
        <w:t>конфренция жастарды бір қанаттандырғандай болды.</w:t>
        <w:br/>
        <w:t>Шетелдердегі қандастарымыздың атамекендегі</w:t>
        <w:br/>
        <w:t>ағайынға айтар назы да жоқ емес. Мюньхендегі қазақ</w:t>
        <w:br/>
        <w:t>қоғамының жеке мөрі мен іс қағаздары болғанымен,</w:t>
        <w:br/>
        <w:t>бүгінге дейін өз шаңырағы жоқ. Аға буын өкілдерінің</w:t>
        <w:br/>
        <w:t>Қазақстан мемлекеті тарапынан сұрап, айтқан</w:t>
        <w:br/>
        <w:t>ұсыныстары да осы болды. - Егер біздің қоғамның</w:t>
        <w:br/>
        <w:t>мәдениет үйі секілді өз шаңырағы болса, жастардың</w:t>
        <w:br/>
        <w:t>басын біріктіріп, онда компютерлер орнатып жас</w:t>
        <w:br/>
        <w:t>буын, балаларға арнап қазақ тілінде әр түрлі шаралар</w:t>
        <w:br/>
        <w:t>ұйымдастырар едік. Қазақ тіліндегі әдебиеттерді</w:t>
        <w:br/>
        <w:t>көрмеге қойып, қазақтың салт-дәстүріне келетін</w:t>
        <w:br/>
        <w:t>құнды дүниелеріміздің үлгісін музей етіп қойсақ деген</w:t>
        <w:br/>
        <w:t>ниетіміз бар. Бұлай жасау өсіп келе жатқан жастардың</w:t>
        <w:br/>
        <w:t>жан-жақты болуына қосылған үлкен үлес болар еді.</w:t>
        <w:br/>
        <w:t>Осы сынды жиналыстарды да сол мәдени шаңырақта</w:t>
        <w:br/>
        <w:t>өткізер едік, - дейді алыстағы ағайындар. Әйтпесе,</w:t>
        <w:br/>
        <w:t>осы конференцияны “өткізу үшін қандастарымыз</w:t>
        <w:br/>
        <w:t>немістердің пасха мейрамына дөп келетін күндерді</w:t>
        <w:br/>
        <w:t>әдейі таңдап, үш күндік пасха мейрамы қарсаңында</w:t>
        <w:br/>
        <w:t>жиналыс өткізу үшін ғимараттарды жалға алыпты.</w:t>
      </w:r>
    </w:p>
    <w:p>
      <w:r>
        <w:t>Шетелдердегі| қандастары-</w:t>
        <w:br/>
        <w:t>мыздың арасында бірнеше т</w:t>
        <w:br/>
        <w:t>меңгерген, терең ойлайтын, өте</w:t>
        <w:br/>
        <w:t>білімді, зерек жастар жетерлік.</w:t>
        <w:br/>
        <w:t>Бір қынжылтатыны олардың ана</w:t>
        <w:br/>
        <w:t>тілін білмейтіндігі. Өзге тілдерде</w:t>
        <w:br/>
        <w:t>мүдірмей сайрайтын іскер</w:t>
        <w:br/>
        <w:t>жастардың арасында қазақ тілі</w:t>
        <w:br/>
        <w:t>| аз да болса меңгергендердің бірі</w:t>
        <w:br/>
        <w:t>| Өміртай Жаналтай:</w:t>
        <w:br/>
        <w:t>- Мен Мюньхен қаласында</w:t>
        <w:br/>
        <w:t>дүниеге келдім. Осы жерде</w:t>
        <w:br/>
        <w:t>көпұлтты мектепті бітіргеннен кейін</w:t>
        <w:br/>
        <w:t>(1 1997 жылы Америкаға жоғарғы</w:t>
        <w:br/>
        <w:t>Й оқу орнына оқуға бардым. Чикаго</w:t>
        <w:br/>
        <w:t>| штатындағы университетте 4 жыл</w:t>
        <w:br/>
        <w:t>АНАТІЛІМ-</w:t>
        <w:br/>
        <w:t>бігайбі. Есег |авіаг4і 4йві8гіі Ігде бйсіп 4бйреіеіс</w:t>
        <w:br/>
        <w:t>йӛвіеійегдерізе ШІКеп Әугіп афа!агтпеп ага!авіпгір</w:t>
        <w:br/>
        <w:t>ойтфі2бапитигда 62 оу!агіп Әшір, огбаба апа</w:t>
        <w:br/>
        <w:t>еді. ТА1рі, тепійҙе |агашп йгі Ө4е раудай /іпа!5 Бо10.</w:t>
        <w:br/>
        <w:t>Лпаһвіій бі екврегітепі |8424пде біве де, Бідег</w:t>
        <w:br/>
        <w:t>бтітігре Бігаз (8йігіһе (пар а14 4евек Боас.</w:t>
        <w:br/>
        <w:t>- Ошігіау, б7ій Оатадв(апба Багір Көгеій ре?</w:t>
        <w:br/>
        <w:t>- 1о4. 2 Оагадвіаппій Вав аа1а51 - Ав-</w:t>
        <w:br/>
        <w:t>(апада Фітіейігі да?адіагітій аштіПауі Бо1рапда</w:t>
        <w:br/>
        <w:t>ЯКет табап, “Оа?адзапфа тепітеп Бігре |йг, шеп</w:t>
        <w:br/>
        <w:t>вепі айғатеКепдері араушаагпеп (ативптаптип”,-</w:t>
        <w:br/>
        <w:t>дегеп Бо1анп, Вігіпзідеп тпеп о! Ке2де бгре е!йе,</w:t>
        <w:br/>
        <w:t>бап-Егапсізкода |штів ізіер |шрепшіп, Липз(ап</w:t>
        <w:br/>
        <w:t>Яета!һвйай вай Кетесі. Екіпійеп, о! уғада |а5/ауу</w:t>
        <w:br/>
        <w:t>Бо1%а, вопаіайап 4а айітеКеппій дайігіп ппйпівіпе |еір</w:t>
        <w:br/>
        <w:t>Іізіпе айтафа.. /авішпаутип, о! Кегде теп Веуіап8</w:t>
        <w:br/>
        <w:t>Оагадвіап?а Багбапва Еуторапій Кегетеі е!дегіп пере</w:t>
        <w:br/>
        <w:t>Кӛгтеушіп?!- дер ашай оуіаууҙі еді. Есеудік.</w:t>
        <w:br/>
        <w:t>Ад! %ділійа. Оа?іт тпепдері о! Кб2дагав тіідет</w:t>
        <w:br/>
        <w:t>ӛ?регреп. Оапити2 доуп. Мепій |апшп (да2іт да?адрт</w:t>
        <w:br/>
        <w:t>Яер (шай.</w:t>
        <w:br/>
        <w:t>- Үлірі Оа?адвіапф ца!ау е1евіе(евіп? Оа?а-</w:t>
        <w:br/>
        <w:t>45бап Фереп4е Кб? а10ій а пе Ке!ейі?</w:t>
        <w:br/>
        <w:t>- Оа?адвіап Бі?ре Обап апа. Тагіхі О(апити2.</w:t>
        <w:br/>
        <w:t>А4а1агіті2 Беп й)еІегітігдій Кіп дапі (ашір,</w:t>
        <w:br/>
        <w:t>дітавпареп дозіавір КеЖКеп бІКезі. Ві2 о1 бікепій</w:t>
        <w:br/>
        <w:t>аһв(а Үйшгреп Шапдатіпи2. Ві20ій аһа Баба!атіті2</w:t>
        <w:br/>
        <w:t>АНау амір Сітпа!ау азір, РАІсізіап допір, (5у15128 е!</w:t>
        <w:br/>
        <w:t>Алпадоһ текепіпе |е!/Кепдіріпій ӛгіпде ШІКеп тіп</w:t>
        <w:br/>
        <w:t>Ізіг. Ваваа е!4е, Базда |егде б2 445/йгіпеп, б144ап</w:t>
        <w:br/>
        <w:t>іеріпеп айтар даһтпавіп дер Во!азабіп ууаушаабап</w:t>
        <w:br/>
        <w:t>аі Ә)е!егіті2 іміз(ав Ійігіс ха!тіпій НІ теп ШІ и6-</w:t>
        <w:br/>
        <w:t>вав. МивШпап ха!а. Тігіс Шіп шейретве 4ае да?аа</w:t>
        <w:br/>
        <w:t>Шіпе Ыіг дадат |ашпдабапді81. Озтда іпташазад</w:t>
        <w:br/>
        <w:t>Бо1ааа 92 аба-Теріп (ажір а!абі дер Бо1азабтт1241</w:t>
      </w:r>
    </w:p>
    <w:p>
      <w:r>
        <w:t>Тегейіпеп оу!абап. Міва!һ 1991 |і Оа?адвіап 62</w:t>
        <w:br/>
        <w:t>еретепдіріп а1Бапда Бі?(ій аһа-апа, 45164агі12. ар</w:t>
        <w:br/>
        <w:t>тбір аууапалда езіейелій шіпісіп бір бйвіпһезеіс(е,</w:t>
        <w:br/>
        <w:t>войагтпеп доза ажапфа. Мерігді (йге о/Бавшаа</w:t>
        <w:br/>
        <w:t>дашрбавай Зоу. Мешій Якеп б2і )тпа!15і һо1Ббапфайап</w:t>
        <w:br/>
        <w:t>Ы? ев МІреппеп Бавіар а(ғатеКепій Оа?адвіап, зеп</w:t>
        <w:br/>
        <w:t>АЙБАРЫМ</w:t>
        <w:br/>
        <w:t>да?адвій, да2аа5а 5ӛуі1е,- дер ашабити2ба (шуір ойгай.</w:t>
        <w:br/>
        <w:t>Перептпеп Бі2(1й ага!аздал оПати2 Ә(атпыШда (йгікег</w:t>
        <w:br/>
        <w:t>Бо!Бапфайап (йгікөе, АПтапіуада іштбапаібити?2 йіп</w:t>
        <w:br/>
        <w:t>тетіве, АтегіКайа одібап4ібш ісіп аб115пва ага!а5</w:t>
        <w:br/>
        <w:t>ІІйе өбуіер дайріззпа. Оа?аа 8Іпе ча5ав ійгік Шіп</w:t>
        <w:br/>
        <w:t>шшрау )а451 вбуіеуйіп Бо1Бапфайап 512Беп (а7а4ба</w:t>
        <w:br/>
        <w:t>8буіеве айр ойтпип. Мепій ЯКе-5еҙегі |45 Ке?іпде</w:t>
        <w:br/>
        <w:t>ашабшпа алуір ойтайп Оа?адвіапі теп (сріпде</w:t>
        <w:br/>
        <w:t>Әіг ге( Бо15а 4а ауабип бір Кӛтугіт да)е(. АТатекеп,</w:t>
        <w:br/>
        <w:t>Оһаліти2 (тап Әйешіг. “Кавріопе(” іс!сатпавтій</w:t>
        <w:br/>
        <w:t>Кіпдейіксі Кбгегтпелдегіші2, |айапаһагі ӘШІр, е5-</w:t>
        <w:br/>
        <w:t>Тір ойтати2. Зейері дапдазтагиті?Ба Оа?адтаппай,</w:t>
        <w:br/>
        <w:t>ТайаШбп |сісігір опгайп овшдау агпа!агфій дабагі</w:t>
        <w:br/>
        <w:t>Кӛреузе екеп. бо! 1е!сагпа!агаап Кӛгір ойгір дагазаб,</w:t>
        <w:br/>
        <w:t>Оагадзтаппій Муп-Іоге, ВапрКор, Аувітіуа віпбі</w:t>
        <w:br/>
        <w:t>еІ4егйеп ауитпазі51 |о4. Тек да?аа һо!бапшти2 ісіп</w:t>
        <w:br/>
        <w:t>Әігдйі опда дап (агіаді. Есег Сегтапіуада ойгбап Біг</w:t>
        <w:br/>
        <w:t>ав Ба!аБа доһпа |ейсіНісі дагіөіп і5ішір, папа а45алі</w:t>
        <w:br/>
        <w:t>21 4а Фйтіепі Ке?е Бег (езе, о! Ба1а Ке?-Ке!реп сіре</w:t>
        <w:br/>
        <w:t>Кете Бағай. Опій вапавша Оа?адвтапба Вагір, айате-</w:t>
        <w:br/>
        <w:t>Кепшеп |адшшпад (ашвауш 4ереп оу Бойпауд. Віг</w:t>
        <w:br/>
        <w:t>Кегдегі бгітпіг 4е зо1ау зеісі іп Базда е!бегіпе дагау</w:t>
        <w:br/>
        <w:t>шір (шайп2. О! Ба!аПа. РІ даіг ов да!а!агра</w:t>
        <w:br/>
        <w:t>Багір імлізіагті ізде, 4ер ЯКетп тафап Без тепіекеі-</w:t>
        <w:br/>
        <w:t>ій і2ішіп ауіаг Бо!5а, 62 Вавшп Оа?адвапа (айдабап</w:t>
        <w:br/>
        <w:t>Бо1аг ейіпп. Оз?ітсі |ав Бууіппій (йвіпірі Воуіпҙа</w:t>
        <w:br/>
        <w:t>екоЧйКап е1дег(ій б2ішіп ау(Юапда Оа?адвбап о1зг</w:t>
        <w:br/>
        <w:t>“іңіп 8 пе 9 огіпда Во1ууі төйтікіп,</w:t>
        <w:br/>
        <w:t>- Кере?</w:t>
        <w:br/>
        <w:t>- ОуКепі буфап е!0ій тійпісіп (йвіпеуйіп |26.</w:t>
        <w:br/>
        <w:t>АНАТІЛІМ-</w:t>
        <w:br/>
        <w:t>тамашалауға мүмкіндік мол болды. Мюньхендегі</w:t>
        <w:br/>
        <w:t>өткен бес күннің ерекшесі деп сапарымызға дөп</w:t>
        <w:br/>
        <w:t>келген жырақтағы ағайындарымыз дүбірмен өткізген</w:t>
        <w:br/>
        <w:t>сүндет той қуанышының куәсі болғанымызды айтар</w:t>
        <w:br/>
        <w:t>едік. Алманияда отырған қандастарымыз ұлттық</w:t>
        <w:br/>
        <w:t>қазына байлықтарымыз саналатын қазақы салт-</w:t>
        <w:br/>
        <w:t>дәстүрлеріміздің қаймағынбұзбайсол қалпындасақтап</w:t>
        <w:br/>
        <w:t>келеді дер болсақ асыра айтқандық болар. Болмаса да</w:t>
        <w:br/>
        <w:t>ұқсап баққан торқалы той, топырақты өлімде жүз-</w:t>
        <w:br/>
        <w:t>жүздеп бас қосатын бұл жақтағы қандастарымыз үшін</w:t>
        <w:br/>
        <w:t>Алмандықтардың үш күнге ұласқан пасха мерейтойы</w:t>
        <w:br/>
        <w:t>да орайы келген сәттілік іспеттес. Жергілікті неміс</w:t>
        <w:br/>
        <w:t>халқы пасха мейрамын тойлап, өз шаңырақтарында</w:t>
        <w:br/>
        <w:t>демалып жатқанда, қандастарымыз олардың баскетбол</w:t>
        <w:br/>
        <w:t>ойнайтын спорт алаңын той жасау үшін арнайы жалға</w:t>
        <w:br/>
        <w:t>алыпты. Бақыр қазанның қайнағаны, баршаның</w:t>
      </w:r>
    </w:p>
    <w:p>
      <w:r>
        <w:t>несібесі. Той десе шіркін, қу бас домалайды емес</w:t>
        <w:br/>
        <w:t>пе?! 12 сәуірдің кешінде Мюньхеннің орталығында</w:t>
        <w:br/>
        <w:t>орналасқан неміс спорт алаңына бір қауым ел Ердоған</w:t>
        <w:br/>
        <w:t>мен Айбикенің қуанышына ортақтасуға жиналды.</w:t>
        <w:br/>
        <w:t>Бұл шаңырақ иелері көздерінің қарашығындай болған</w:t>
        <w:br/>
        <w:t>ұлдары Бекежанның сүндет тойын дүбірлетіп өткізіп</w:t>
        <w:br/>
        <w:t>жатыр. Түскі асқа түстік жерден қонақ келеді демекші,</w:t>
        <w:br/>
        <w:t>кешегі өткен жиналыста біраз мәселені талқыға</w:t>
        <w:br/>
        <w:t>салған бір қауым ел бүгін той тойлап бір серпілісіп</w:t>
        <w:br/>
        <w:t>қалысты. Қазақстанға біраз сүбелі еңбектерімен есімі</w:t>
        <w:br/>
        <w:t>аян, Алманиядағы қандастар арасында берекелі беделі</w:t>
        <w:br/>
        <w:t>бар журналист Хасен Оралтай ағамызбен, бүгінде 76</w:t>
        <w:br/>
        <w:t>жасты бағындырған үлкендерінің бірі, ойын тойда</w:t>
        <w:br/>
        <w:t>бата жасап, өлім-жітімде ұлттық жоралғылардың</w:t>
        <w:br/>
        <w:t>үлгісін көрсетіп, жөнін айтатын Ахмет Арықбай</w:t>
        <w:br/>
        <w:t>атамен сұхбаттасудың да дәл осы тойда орайы келді.</w:t>
        <w:br/>
        <w:t>Қазақстанның қазіргі жас эстрада жұлдыздарының</w:t>
        <w:br/>
        <w:t>эн таспасымен көмкерілген қызу тойда Анадолыда</w:t>
        <w:br/>
        <w:t>отырғантүрік-мұсылманбауырларымыздыңдәстүрінің</w:t>
        <w:br/>
        <w:t>көрінісі мен мұндалайды. Жаңа ғана мұсылман</w:t>
        <w:br/>
        <w:t>санатына қосылған той иесі Бекежанға Қазақстанда</w:t>
        <w:br/>
        <w:t>қара домалақтарға жасайтын сүндет тойлар тәрізді</w:t>
        <w:br/>
        <w:t>үсті-үстіне қоржын байлап, тай мінгізіп жатпаса да,</w:t>
        <w:br/>
        <w:t>келген қонақтар кәдімгі намаз оқитын жайнамазға</w:t>
        <w:br/>
        <w:t>еуроның ірі көк қағаздарын түйреуішпен түйреп</w:t>
        <w:br/>
        <w:t>тарту жасап жатты. Оюлы тақия мен оқалы бешпент</w:t>
        <w:br/>
        <w:t>емес, түріктің нағыз ханзадаға шақтап тіккен мақпал</w:t>
        <w:br/>
        <w:t>кеудешесін киген Бекежанды әуелі түріктің ерке ұлы</w:t>
        <w:br/>
        <w:t>деп қаласыз.Үйеме табақ ет асылып, үлкендердің</w:t>
        <w:br/>
        <w:t>берген ұзын-сонар батасынан кейін тойдың кескіні</w:t>
        <w:br/>
        <w:t>қазақтыкі екендігінен хабар бергендей болды. Жоқтан</w:t>
        <w:br/>
        <w:t>жақсы бұл дәстүрдің барлығы жас ұрпаққа аз да болса</w:t>
        <w:br/>
        <w:t>өнеге, үлгі болатындығы көңіл жұбатты. Сырамен</w:t>
        <w:br/>
        <w:t>атағы шыққан Мюньхен жерінде өткен қазақ тойында</w:t>
        <w:br/>
        <w:t>да сыздақтатып сыралар құйылып, Қазақстандағыдай</w:t>
        <w:br/>
        <w:t>ашы су суша ағатын шығар деген ойда болғанбыз.</w:t>
        <w:br/>
        <w:t>Бақсақ,аталарымыздан қалмаған бұл сусынныңерекше</w:t>
        <w:br/>
        <w:t>әспеттелетіндігі өз атамекенімізде екен. Нөпірше</w:t>
        <w:br/>
        <w:t>ағып жатқан сыраңыз Мюньхендегі қандастарымзға</w:t>
        <w:br/>
        <w:t>таңсық емес. Той қонақтары саумал қымызбен шөл</w:t>
        <w:br/>
        <w:t>қандырмаса да, қазақтың нағыз сусыны атанып кеткен</w:t>
        <w:br/>
        <w:t>сүтті шай мен шырынды су той дастарханының сәнін</w:t>
        <w:br/>
        <w:t>келтіріп-ақ тұр. Өзгеден менің атым оза шапсын</w:t>
        <w:br/>
        <w:t>деген той бәсекелестігінің көрінісі жоқ мұнда. Бәрі</w:t>
        <w:br/>
        <w:t>де қарапайым, мамыражай. Той иелеріне жүрекжарды</w:t>
        <w:br/>
        <w:t>лебізін білдірген қонақтар ортаның сәнін келтіріп,</w:t>
        <w:br/>
        <w:t>бәрі бірігіп буын биін билеуге көшті. Қазақтың салты</w:t>
        <w:br/>
        <w:t>көбірек сақталған көршілес Қытай елінде отырған</w:t>
        <w:br/>
        <w:t>қандастармыз секілді, бұл жақтағы туыстарымыздың</w:t>
        <w:br/>
        <w:t>датойы «Қаражорға» биінсіз өтпейді екен. Атажұрттан</w:t>
        <w:br/>
        <w:t>67</w:t>
        <w:br/>
        <w:t>АЙБАРЫМ</w:t>
        <w:br/>
        <w:t>қандастарымыз келді деп бар жақсысын ұсынып,</w:t>
        <w:br/>
        <w:t>бар тәттісін аузымызға тосқан ағайындарымыздың</w:t>
        <w:br/>
        <w:t>қазаққа тән дархандығын жоғалтпағандығына риза</w:t>
        <w:br/>
        <w:t>боласың. Домбыра ұсынып, атамекеннің бір әсем</w:t>
        <w:br/>
        <w:t>әуенін әуелетіп беруді сұраған қандастарымыздың</w:t>
        <w:br/>
        <w:t>өтінішін орындамасқа амал қалмады. Сол-ақ екен, қос</w:t>
        <w:br/>
        <w:t>ішекті қара домбыра қолдан-қолға көше жөнелді. Той</w:t>
        <w:br/>
        <w:t>қонақтары бірі қазақша ән айтып, енді екіншісі күй</w:t>
        <w:br/>
        <w:t>шертіп, неміс жеріндегі бөлме іші лезде қазақтың қара</w:t>
      </w:r>
    </w:p>
    <w:p>
      <w:r>
        <w:t>домбырасының жаңғырығына ұласты. «Домбыраны</w:t>
        <w:br/>
        <w:t>көрсетпей-ақ жүр екенбіз ғой, туыстарымыз қазақтың</w:t>
        <w:br/>
        <w:t>қара домбырасын сағынып-ақ қалған екен. Қонақтарды.</w:t>
        <w:br/>
        <w:t>енді қалай тоқтатар екенбіз»,-дейді той иелері</w:t>
        <w:br/>
        <w:t>әзілдеп. Еуропалық той жасау үлгісіне көшіп кеткен</w:t>
        <w:br/>
        <w:t>Қазақстандағы кейбір тойлардан гөрі, нағыз қазді</w:t>
        <w:br/>
        <w:t>тойында отырғаныңды осында сезінеді екенсің.</w:t>
        <w:br/>
        <w:t>Түбі бірге теппейді, өзегі бірге кетпейді |</w:t>
        <w:br/>
        <w:t>Ойда орыста, қырда Қытайда, Еуропаның” төріне, 4</w:t>
        <w:br/>
        <w:t>қазақ халқы әлемнің қырық Неше мемлекетіне |</w:t>
        <w:br/>
        <w:t>тағдыр тәлкегімен шашыраған болса Да, олардың</w:t>
        <w:br/>
        <w:t>баршасының ортақ Отаны -Қазақстан болып қала</w:t>
        <w:br/>
        <w:t>береді. Көп естігеннен, бір көрген олжа. Шаңырақтың</w:t>
        <w:br/>
        <w:t>үшбу сәлемін жеткізіп, шартарап. қандас жастардың</w:t>
        <w:br/>
        <w:t>өмірін өз көзімізбен көріп, көңілге тоқығанда, алыста |</w:t>
        <w:br/>
        <w:t>болса да жүрегі атамекенім, қазағым деп: соққан бір</w:t>
        <w:br/>
        <w:t>ағайынның туған топыраққа деген жүрек тебіренісін,</w:t>
        <w:br/>
        <w:t>сезіндік. Алыстағы ағайындар туралы көп айтуға |</w:t>
        <w:br/>
        <w:t>болады. Бүгін өздеріңізге басқосу-аясындағы көзбен |</w:t>
        <w:br/>
        <w:t>көргенімізді там-тұмдап болса да айтып жеткізуге |</w:t>
        <w:br/>
        <w:t>тырыстық..</w:t>
        <w:br/>
        <w:t>«Сәлем айт туған ауылға, ағайын туыс, бауырға) Т</w:t>
        <w:br/>
        <w:t>ДЕП” қимастықпен әуежайға дейін шығарып салған</w:t>
        <w:br/>
        <w:t>ағайынның атамекенге деген жүрегінде көп сағыныш,</w:t>
        <w:br/>
        <w:t>көзінде мол үміт тұрды...</w:t>
        <w:br/>
        <w:t>Жазира Амантайқызы,</w:t>
        <w:br/>
        <w:t>Алматы-Мюньхен-Алматы.</w:t>
        <w:br/>
        <w:t>АНАТІЛІМ-</w:t>
        <w:br/>
        <w:t>да?аа1 ва1-435(йтегішігдій даутаріп Би2бау 501</w:t>
        <w:br/>
        <w:t>ааіріпда затар Ке!еді дег Бо15аа автта ауідапста Бо1ат,</w:t>
        <w:br/>
        <w:t>Во!тпава да павар Баддап іогдаП (оу, іорігада бітіс</w:t>
        <w:br/>
        <w:t>Ійг-|і?дер Бав довайп Әші |адйабі дапаав/агіпи?. ізіп</w:t>
        <w:br/>
        <w:t>А!тапфоайатйій 8 Кіпре Шаздап равха тпегеуіоуі</w:t>
        <w:br/>
        <w:t>4а огауі Кеіреп в86ШІК іврейев. /еггіШейі пегпів ха!ді</w:t>
        <w:br/>
        <w:t>разха теугапип іоу!ар, 62 байтадһагіпда Ф4етайр</w:t>
        <w:br/>
        <w:t>іаідапда, дап4ав(агита2 о1згФій Ба5Ке(о1 оулауйап</w:t>
        <w:br/>
        <w:t>врогі а1айіп %оу |авау/ ізіп агпауі |а1Ба ари. Вадг</w:t>
        <w:br/>
        <w:t>да?аппій даулабаш, Батбапій певіреві. Тоу 4евс</w:t>
        <w:br/>
        <w:t>өШКіп, Фу Бав 4ота!ауфі ете ре?! 12 вӛу/ігіій</w:t>
        <w:br/>
        <w:t>Кезіпйе Муипхеппій ог”айбпаа огпа!авдап петпі</w:t>
        <w:br/>
        <w:t>врог( аһайша Біг дау е! Ег4обап теп АуВіКепій</w:t>
        <w:br/>
        <w:t>ауғапшапа огіа(йавуба іпаійі. Вш байштад 1еіегі</w:t>
        <w:br/>
        <w:t>Көздегіпій дагаз дау Бо/Бап шШаагі ВеКе)аппій</w:t>
        <w:br/>
        <w:t>вйпде іоуіп Пер біісігір |аіһг. Тісі азда (іс</w:t>
        <w:br/>
        <w:t>істеп допаа Ке!едйі 4етеКкбі, Кезері Ә4Кеп |іпаһ(а</w:t>
        <w:br/>
        <w:t>Ыіга тӛбе!епі (а1016а 5а1бап Біг дау е! Әіріп іоу</w:t>
        <w:br/>
        <w:t>оу!ар Біг вегрісір дапва. Оаадбапфа ӘЫіга2 өйбейі</w:t>
        <w:br/>
        <w:t>ейһеЮегітшеп евіші ауап, АПпаліуадабі дапдав(аг</w:t>
        <w:br/>
        <w:t>агавіпда ВегекеТі БейеЛі Баг |мтпа!16і Хавеп Огаһау</w:t>
        <w:br/>
        <w:t>абаті?Веп, Біріпдбе 76 |авй Бабіптбап ШКепдегіліп</w:t>
        <w:br/>
        <w:t>Ыігі, оуш іоуда Байа )|азар, біп-|ібшбе апа</w:t>
        <w:br/>
        <w:t>|ота!БПагФій Шірізіп Кбтзейір, |бпіп ауілйп Ахтес</w:t>
        <w:br/>
        <w:t>Атарау аһатеп вихБабавуудій (а 441 ов1 іюуда огауі</w:t>
        <w:br/>
        <w:t>Кеійі. Оа?адвһаппій дагігрі |а5 езігаба |шіігдагіпій</w:t>
      </w:r>
    </w:p>
    <w:p>
      <w:r>
        <w:t>ап іавравптеп КӛтКегіреп (127 іоуда Апабоһда</w:t>
        <w:br/>
        <w:t>ойшбап (йгік-тивіпап Баулгагіті2418 485ійгіпій</w:t>
        <w:br/>
        <w:t>Кӛгіпізі шеп шипааауф. Тайа бапа іпивШпап</w:t>
        <w:br/>
        <w:t>вапайпа (о51бап іоу ізі ВеКе)апба Оа?адыапда</w:t>
        <w:br/>
        <w:t>дага 4ота!ашатба |авауип віпдел іоу!аг ійгілді івй-</w:t>
        <w:br/>
        <w:t>Яіөбіпе дог Бауіар, (ау шіпрігір |аірава 4а, Кеіреп</w:t>
        <w:br/>
        <w:t>допадғаг Кӛіірі пата2 одйіп )аупата2ба еуу/гопіһ</w:t>
        <w:br/>
        <w:t>іп Кӛк дафа?дагш угеугізреп Іугер (агіюу )азар</w:t>
        <w:br/>
        <w:t>|а. Оуші (асіуа шеп одаһ Беҙрепі етев, (ішін</w:t>
        <w:br/>
        <w:t>паб12 хапгадаба батар 8ККеп тпаара! Кеугдебесіп</w:t>
        <w:br/>
        <w:t>Кіреп ВеКе)апф ӛугеті (йгікій егке ші дер да!а812.</w:t>
        <w:br/>
        <w:t>Шуеше (аВад е( авШр, ШІсепдегеій Бегреп 121п-зопаг</w:t>
        <w:br/>
        <w:t>Байавпап Кеуіп іоудій Кевісіпі дағадиКі екепдісіпеп</w:t>
        <w:br/>
        <w:t>хаһат Вегвепдеу Әо1йі. Той ап |а451 Б 44віігдін</w:t>
        <w:br/>
        <w:t>аг |ав шрадда а2 4а Боза бпебе, ШІрі Боайпібі</w:t>
        <w:br/>
        <w:t>КӨШІ |шБайі. біташеп айаб1 зіадап Муипхеп |егіпіе</w:t>
        <w:br/>
        <w:t>Өкеп да?ад іоуіпаа да ві24адбайр віга!аг аиутір,</w:t>
        <w:br/>
        <w:t>Оа?адвапдабдау ав! 5у/ 5у/5а абайп фібаг 4ереп</w:t>
        <w:br/>
        <w:t>оуда Бо1Бал/л2. Вад5аа, аіа!агитиғдап дайпабап Б</w:t>
        <w:br/>
        <w:t>8у/5ішій егекзе ӛврейе!ебіп ірі 62 а/атпеКепітпіде</w:t>
        <w:br/>
        <w:t>екеп. Мӛрігве абір |аіюдап өшайі2 Муйпхелдері</w:t>
        <w:br/>
        <w:t>дапдавбагша?фа (айв10 ешев. Тоу допасһагі вамлпа!</w:t>
        <w:br/>
        <w:t>штпи2Веп 561 дапФитпаа 4а, да?адай паф12 8У/51Пі</w:t>
        <w:br/>
        <w:t>гізпір Ке(Кеп віШі баутпеп бігіпй 89 (оу Әаз(агхапій</w:t>
        <w:br/>
        <w:t>ӛӛпіп Ке!Нгір-аа іш. Огредеп теліп айт оға зарвіп</w:t>
        <w:br/>
        <w:t>Әереп (оу ӘӛзеКе!езірілій Кӛгіпізі |о4 шипда. Вӛгі</w:t>
        <w:br/>
        <w:t>4в дагарауип, шапша|ау. Тоу іс!егіпе |йгеК|агі</w:t>
        <w:br/>
        <w:t>емізіп ЫІйігбеп допафаг опат вӛпіп КеШігір,</w:t>
        <w:br/>
        <w:t>Әӛгі Бігірір Бугіп Әйіп Әйеу/ге Кбе. Оа?адшй ва!</w:t>
        <w:br/>
        <w:t>КӛБігек ваша! бап КбгеЙев Ошйау ейпде оішбап</w:t>
        <w:br/>
        <w:t>дапдазіагтті2 векі1йі, Бші |асйабі буізізгіті ій (а.</w:t>
        <w:br/>
        <w:t>уі «Оага)огба» Әіпві? біреуді еКеп. Айайшбап</w:t>
        <w:br/>
        <w:t>дапдав(агиті2. Ке!ді дер Баг)адвівіп ивіір, Ваг18іівіп</w:t>
        <w:br/>
        <w:t>73</w:t>
        <w:br/>
        <w:t>АЙБАРЫМ</w:t>
        <w:br/>
        <w:t>да?адда</w:t>
        <w:br/>
        <w:t>Фагхапффіп )обаЙрабалФфтпа гіга Бо1авій. Рота:</w:t>
        <w:br/>
        <w:t>тівіпір, ағатеКеппій Біг ӛзепп ӛугепіп ӛуге!егір һегууді</w:t>
        <w:br/>
        <w:t>вшғабап дапдазбагитіедій Өйпізіп огіпбатазда атпа!</w:t>
        <w:br/>
        <w:t>дайтаді. 5о1-а4 еКеп, 405 ізекйі дага 4отпімга (о14ап-</w:t>
        <w:br/>
        <w:t>до1Ба Кбе |бпеі?. Тоу допасіагі ігі да?адба Яп</w:t>
        <w:br/>
        <w:t>ауар, епді еізіпвісі су зегіір, пеппі |егіпдері Бӛіте</w:t>
        <w:br/>
        <w:t>ізі егде дағадай дага 4от/лгавітій |айбігібіпа шШавй,</w:t>
        <w:br/>
        <w:t>«оттап Кбгвеіреу-ад /йг еКепіі2 боу, іуу1512ГІ112.</w:t>
        <w:br/>
        <w:t>да?адий дага дотһтавш зафпір-ад да!Бап еке)</w:t>
        <w:br/>
        <w:t>ОопадагФ епйі даау іофайаг ЕКепБіг»,-4еуді</w:t>
        <w:br/>
        <w:t>оу 1еіегі 82Ійер. Емтораһа (оу. |аау/ Шірізіпе</w:t>
        <w:br/>
        <w:t>Кббір КеЖкеп Оа?адвіапдабі Кеуііг (оу!агдап рбгі,</w:t>
        <w:br/>
        <w:t>пай12 дагадай оуіпда ойтбапійфі озіпба зегпейі</w:t>
        <w:br/>
        <w:t>екепбій...</w:t>
        <w:br/>
        <w:t>Та Біксе терреуді, бгеді Бігде Кетреуді</w:t>
        <w:br/>
        <w:t>Оуда огівіа, атада Онауда, Емторатий 1Өгіпе,</w:t>
        <w:br/>
        <w:t>да?ад хаіші Шетпій ашпа пезе тепіекейпе (абФт |</w:t>
        <w:br/>
        <w:t>(ВІКерішеп забтабап Бо!5а 4а, оһагбій Бағҙавзіпій Огай |</w:t>
        <w:br/>
        <w:t>Овалі -Оагадвіап Бойр да1а Бегейі. Кӛр езівеппеп,</w:t>
        <w:br/>
        <w:t>Ыг Кӛгбеп оЦа. байгадий йруу вйіетіп )еКігір) |</w:t>
        <w:br/>
        <w:t>загагар дапдав |ав4агаһй бітігіп бә. кӨ2іпізреп 0гір, |</w:t>
        <w:br/>
        <w:t>кӛйіре юоаһбапда, аһв(а Бо)Ба (із і Ішегі аіашекеліті,</w:t>
      </w:r>
    </w:p>
    <w:p>
      <w:r>
        <w:t>да?афша дер воддап Ыіғае абаушпій бап (ориадда |</w:t>
        <w:br/>
        <w:t>Яереп |йгек іеБігепізіп вегіпаІк. АПв/а1 абаушйаі ||</w:t>
        <w:br/>
        <w:t>іугаһ Кӛр ауіуфа Боһай. Вйріп 024егійіре Ва54089У |</w:t>
        <w:br/>
        <w:t>ауавіпдабі Кӛ?Беп Кбгрепіші?ді (ат-пипдар Әо!5а</w:t>
        <w:br/>
        <w:t>да ауар |ейкігу/ее і8010..</w:t>
        <w:br/>
        <w:t>«Әйет ауб убап ам Ва, абаушп (518, Бамшба»,-. ;</w:t>
        <w:br/>
        <w:t>Фер дітпавйареп йӛу/е|ауба. беуіп өібапр ба бап | зе</w:t>
        <w:br/>
        <w:t>абаушпій айатеКепре 4ереп |Шгеріпбе М байт |:</w:t>
        <w:br/>
        <w:t>Кӛзіпде то! йлай (шіге...</w:t>
        <w:br/>
        <w:t>Үагіға Ататаудйпі,</w:t>
        <w:br/>
        <w:t>“Айтап-Муипхеп-АіІтап.</w:t>
        <w:br/>
        <w:t>АНА ТІЛІМ</w:t>
        <w:br/>
        <w:t>ан т есН Шуда од дезеіс Бо1айі. 2. павіхаі,</w:t>
        <w:br/>
        <w:t>|агпатпа 22...</w:t>
        <w:br/>
        <w:t>- Оуіійі ыға Цейсілзей, вопба зелій оуійҙа</w:t>
        <w:br/>
        <w:t>пипдабі ?ашапдбавіагійлій Оа?адзіапфа Вагзат,</w:t>
        <w:br/>
        <w:t>Кӛгзет, іоһфлғад Мізеш, Әп йугепзет Фереп</w:t>
        <w:br/>
        <w:t>“шіаві |04 ра?</w:t>
        <w:br/>
        <w:t>- бейе!йе (шір |а%дап (ааа |ав(агілій агавтпба теп</w:t>
        <w:br/>
        <w:t>7 дагааріп дер шізізпайп БеІзеп егі Баг, Вігад во1агфіһ</w:t>
        <w:br/>
        <w:t>“іпіабш дапабайапфтгайп ағд Кӛріі до14ау/ Бо1Баш (а.</w:t>
        <w:br/>
        <w:t>агпа Бо!ппав елі. Оа?іг(ехпіКапій 2атпапі. Оа?адвіаппій</w:t>
        <w:br/>
        <w:t>ЯгійгЕН вау!агіп аҙір дагаулпи?фа да Боіаф. А1ауда, Б12</w:t>
        <w:br/>
        <w:t>501 вауйагба епір, бізіпір, йугепір Б1іріші Ке!репі-</w:t>
        <w:br/>
        <w:t>тпеп, еҙіейепі 4е (йзіпе а!тпаут2. беБеҺі, ЮігІШсап!</w:t>
        <w:br/>
        <w:t>чӛ5у/ Бігре ап. Ві2 Бавда НІ ага, уабпі ійгік ӨШіп</w:t>
        <w:br/>
        <w:t>тейрегреп(ікКеп дағадбапі йугепдік. Вігад о! 4мгіз</w:t>
        <w:br/>
        <w:t>ра, |о4 ра о! 4а Беірісіг. АтпегіКада од бапшпда теп</w:t>
        <w:br/>
        <w:t>Оагадвіаптій “Во1аҙад” Бабдагіатпаві ага вопда</w:t>
        <w:br/>
        <w:t>Әп айр |зідап |ав4агй һаугір а10шп. О1агтеп зопдау</w:t>
        <w:br/>
        <w:t>ага!азашп Ке!йі. ЗбереҺі, шепій (еріп (а224 (оу. Вігад</w:t>
        <w:br/>
        <w:t>о1аг Оа?адвһаппап Багбап дагаа Ба!зіагі Бо1бапппеп,</w:t>
        <w:br/>
        <w:t>Әіг-Бігішеп аф1ізіп |йпе огів Шіпде дагип-дайпав</w:t>
        <w:br/>
        <w:t>Аавауап. Меп огівба БІпеутпіп, а! Оа?адвһаппап Кейр</w:t>
        <w:br/>
        <w:t>одтр |а/дап візудепНег КбВіпе огівҙа 5буіеуйі, өбуйір</w:t>
        <w:br/>
        <w:t>Ы-Бігіші?Реп дагав ІЗпдйе Бауіаш |аваууда агати?да.</w:t>
        <w:br/>
        <w:t>Ыг догбап Багдау ве?Лейіп. Ові Кейвіпде Оа?адвіап</w:t>
        <w:br/>
        <w:t>Дазбаті Копртевіпій айдагууі фігесіогі 5ійаоу Мипап</w:t>
        <w:br/>
        <w:t>Баулігіті2. Бігре “Оа?адвһап еп йбіп егпев, веп ей</w:t>
        <w:br/>
        <w:t>тізіп ағатпа! гебіпде пе |а5аув1й2”,- 4ерепді ауба. Ви</w:t>
        <w:br/>
        <w:t>8бт4егдаі Бі2 Кйаріагдап ошр а!БапЬі2. ЕгегеЮіе Біг</w:t>
        <w:br/>
        <w:t>беҙеппій Кеппейіре ауідап авП 86гдегіпіп ігі ей.</w:t>
        <w:br/>
        <w:t>Агпе )ірейепігеніп, папивй да)ауйп |а451-а 5ӛ24ег.</w:t>
        <w:br/>
        <w:t>Ві2 Оагадвіапба ейБек сійігір, дадатп |авауу іҙіп озі</w:t>
        <w:br/>
        <w:t>Копегепсіуаш бісігдік. Озшдау Йпаһв(агаі рауда!апа</w:t>
        <w:br/>
        <w:t>ойгір Оа?адвіаппап Ке!реп |а5іаг Бі2се Баб /-Бабдаг</w:t>
        <w:br/>
        <w:t>Кбгве(е Ә1муі Кегек. Міпауу вепій шӛдепіейй, пипам”</w:t>
        <w:br/>
        <w:t>вепій а?ата(ібій дер Багити24і Баба!ар, до1дар,</w:t>
        <w:br/>
        <w:t>КешвШірішігді Бейітігре Бавір шіпеу а1угі Кегек.</w:t>
        <w:br/>
        <w:t>- Озі пай рауда!апа ойгір, беійпій дапФау</w:t>
        <w:br/>
        <w:t>төзіп ді аубаг ейбіп?</w:t>
        <w:br/>
        <w:t>- Вшіпдагі біКеп ШКеп аитШау!агда Бо15іп,</w:t>
        <w:br/>
        <w:t>Кізірігіт (дштіПау!агда Бі24ій аба Әуіп біІдегі</w:t>
        <w:br/>
        <w:t>вбуіер Кеісі, аутаг оуіагіп огіаба ва1%. Епдірі Кегеіс</w:t>
      </w:r>
    </w:p>
    <w:p>
      <w:r>
        <w:t>БізН. Тазғагайі. Епді Ы2 оупт2ф а5146 огіафа</w:t>
        <w:br/>
        <w:t>ваһміші2 Кегек. АКе-еҙсіегітпі2 Біре до1да вз101.</w:t>
        <w:br/>
        <w:t>Оапе, зеіе!дегйеп йугепрепдегійді, да?адһа!агійді</w:t>
        <w:br/>
        <w:t>Кбтвейійдет, Аба допів, іуубап теКеп (тай БК1реп-</w:t>
        <w:br/>
        <w:t>дегійпіп дейреуі аайау Бо1%1?-- дер Бігді віпба а1Бап</w:t>
        <w:br/>
        <w:t>в8бе, Бі ов1 Бавдову/ба а/зайзу/дап /штівілі2 В</w:t>
        <w:br/>
        <w:t>Базіп Вабафа. Ерег 4е Оагадвіап (агаршап Бігді</w:t>
        <w:br/>
        <w:t>пбдауапдаазг, одтр, (ашвайпааг Боіва, Б1241 шпйрайдаг.</w:t>
        <w:br/>
        <w:t>Віг апа Ойаппті2йі ігдеутпі2, Кӛгиуре піейіші?. Баг.</w:t>
        <w:br/>
        <w:t>Оа?адвіапфі іатаҙа!ауғда Бізді агпауі башгір, иҙа4</w:t>
        <w:br/>
        <w:t>Ьйейегіп Кбіегійігдег дер іе ауіраупи2. Ві 62</w:t>
        <w:br/>
        <w:t>дага)айпи2Веп Ке!еуік абатеКепре. Вігаа 1уутіві Бор</w:t>
        <w:br/>
        <w:t>Кейпеуік. Туугізі Бор пеппіззе, аб15іпба, (бі Бавда</w:t>
        <w:br/>
        <w:t>72</w:t>
        <w:br/>
        <w:t>- АЙБАРЫМ</w:t>
        <w:br/>
        <w:t>ӨІйегде вбуіер Біз бгіпіг-ад |о14аугір Багат2. Түугізі</w:t>
        <w:br/>
        <w:t>Бойр Багваа бі20іП пеші пешезе Бада ШИатдап</w:t>
        <w:br/>
        <w:t>аушпаті2 Бойпауд. Мепій агтапітп Оа?адаппап</w:t>
        <w:br/>
        <w:t>паб12 да?ада Кӛгсіш Ке!ейі. Ада ойгір, аіи2 ізір,</w:t>
        <w:br/>
        <w:t>аулідатба Багір дааа еКепішігді вегіпвек (еугпі2.</w:t>
        <w:br/>
        <w:t>Оштпраі допадйу!егее (одһар, 4йКепдег ата!ау/ Бігре</w:t>
        <w:br/>
        <w:t>тшгғаб ешев. Вігді ашайгайп Кі йу, үйугік ішіраг,</w:t>
        <w:br/>
        <w:t>(аб Бавда паб12 даға бітігі. Віг ездік Огліогда,</w:t>
        <w:br/>
        <w:t>ӛшікепі, Тапавап да!а!агіпда 5шгауһ НІ01й тійуесі</w:t>
        <w:br/>
        <w:t>вада!Бап іепег дер. боп Батір Кӛгіпі?беп Кбтрітпі2</w:t>
        <w:br/>
        <w:t>Кеіейі. Опти2 ісір, |ау!ауғдафі Кіі2 йуде ійпезей,</w:t>
        <w:br/>
        <w:t>бігісіп... А(атеКеппій (о?ай )лір, вууіп ізу/ Бі2 ісіп</w:t>
        <w:br/>
        <w:t>аппап. Оа?а4 тӛдйептіейпе Кігір епвек. Табі ба ауіагіп,</w:t>
        <w:br/>
        <w:t>1айа Бітпагайаг, хаууі?дат, хауу/апайаг Бааҙаві, Нта-</w:t>
        <w:br/>
        <w:t>Ізг, вз )айа шабіпа!аг, бірі КІу/ аг Бігре КегеК етев.</w:t>
        <w:br/>
        <w:t>Мапда Бі?де опій оп еве )|адвПагі Баг. Вігре Кетері</w:t>
        <w:br/>
        <w:t>Кі іу, Ізгіхі ппу/2еуіег. Ві?ре Оат?адв(ап (агаршап</w:t>
        <w:br/>
        <w:t>ӛгіітіі догіаг, Копртевіет, уупіуегвЙес (агартап, 2а-</w:t>
        <w:br/>
        <w:t>тапдав |аз(агаій Бігіругішеп агпауі Бабдагһатпа!аг</w:t>
        <w:br/>
        <w:t>дауагіапір, овіпдау ітйделі |йпдаг цушпдавігі5а</w:t>
        <w:br/>
        <w:t>315161112 5еКі2.</w:t>
        <w:br/>
        <w:t>Аівіабі ФЖіаврога |авіагілій айпап аупіайп Ке!еі</w:t>
        <w:br/>
        <w:t>лівшізізгітіпій Бігі пппау/. АНтапіуалій Оа?адвіапааді</w:t>
        <w:br/>
        <w:t>ШКеп блдігіз огіпдагіпда |шпі |йгрігір |зідап</w:t>
        <w:br/>
        <w:t>ігіП-ивада Котрапіуа!аті Багб Па. Атіпе, шипаау</w:t>
        <w:br/>
        <w:t>Кӛзірогпдаг б?дегіпеп Бігре пеші ташапдагіп аһр</w:t>
        <w:br/>
        <w:t>Ке!еді. Міпе, ов1 шатапдага ій 1зіпе аһтапіуайа да?ад</w:t>
        <w:br/>
        <w:t>Давһагіпій агавтап б4аап Әіітійй, Б1іріг патапдатф</w:t>
        <w:br/>
        <w:t>довууба Боіаг ейі. Овтда дойпдаа есі і Фіріоті Баг</w:t>
        <w:br/>
        <w:t>(азіаг Вагө Ша. Оізгекі е! агава ішдігіпісй 1 Бібігууде</w:t>
        <w:br/>
        <w:t>ӛгейі. Әпігізке Бауіалій а14л-а1а Кейііш |ава!бапба</w:t>
        <w:br/>
        <w:t>Оатадвіап Бо1абада ов1 тійзе!епі евКегве еКеп. Ме</w:t>
        <w:br/>
        <w:t>Әоіпаза агпауі ?айдат даМ!дапва дара-дар Бо!аг</w:t>
        <w:br/>
        <w:t>ейі. АІтапіуада Фйпіере Кейір, ов1 е14е б5Кеп Бігдег</w:t>
        <w:br/>
        <w:t>аіа Баһатпғй Кіг |угір, Кіп ІК КезКеп айа ішіпті?дба</w:t>
        <w:br/>
        <w:t>екі еі0ій гихапі диаФіайагіп Бот Бііпітпі2ре</w:t>
        <w:br/>
        <w:t>війігір, еішпіг(ій КөтКеуе Ійугі ісіп Боубабі даҺйеі-</w:t>
        <w:br/>
        <w:t>дагітпи241, дап-даутайшті2ді 2ог іа Шареп |шп-</w:t>
        <w:br/>
        <w:t>азай 4еултіг.</w:t>
        <w:br/>
        <w:t>-.562 тей Ке!ірепде ауа Ке(еуіп. Ові Бавдовуғбап</w:t>
        <w:br/>
        <w:t>Кеуіп |шһауип еКеутпі2 ууабд4а!аваа, Ві2 дағаарі2.</w:t>
        <w:br/>
        <w:t>Віріппеп Кеуіп Бі2 Ыг-ЫігітіБеп зогаад (а Бо15а да-</w:t>
        <w:br/>
        <w:t>7а4 ЧІіпде өбуіевууре (йівріг. ІпзаПа, Әйпісре в8Біші2</w:t>
        <w:br/>
        <w:t>4е Ке!ег, опі 4а да?аазаба Бау/һір, обап да?ааҙа (гіс</w:t>
      </w:r>
    </w:p>
    <w:p>
      <w:r>
        <w:t>Бегуу ісіп Бі а14пеп бгіпі?(і 4аушдауіа. ВИН,</w:t>
        <w:br/>
        <w:t>Әйріппел Базар да2адба 5буіезеші2 дер вегйевіік.</w:t>
        <w:br/>
        <w:t>Оз?аабалій даутабіп Би?Бау Ба!а!агити2ба йугеівек</w:t>
        <w:br/>
        <w:t>Аеуті?. Обап Білдій піштісілдіріті2 Баг. АПа атала</w:t>
        <w:br/>
        <w:t>Әегве, Біг вӛгіші?де ішгап2!</w:t>
        <w:br/>
        <w:t>Тоу хаһдай дасіпаві</w:t>
        <w:br/>
        <w:t>Вев Кіпре воғПБап варагпи?ба Муипхеппій</w:t>
        <w:br/>
        <w:t>Кӛгреп |апФ тішта?дау (а?айбітеп (ай-(атаба</w:t>
        <w:br/>
        <w:t>ааішгайп Кӛгікі огіпдагіп еппіп-егКіп (атаза!ау/да</w:t>
        <w:br/>
        <w:t>тійтііп ІК то! Һоіф. Мушпхепдері бікеп ев</w:t>
        <w:br/>
        <w:t>Кіппій егекбесі дер варагіи?фа 4ӛр Кеіреп һгадһабі</w:t>
        <w:br/>
        <w:t>абаушдагитиг Ыігтепбікі?репвіпдейоуауғапівіпій</w:t>
        <w:br/>
        <w:t>куйі Бо/бапшти2ді аубаг ейік. Аһтпаліуада ойтбап</w:t>
        <w:br/>
        <w:t>дапдазіагіті2 и8й4 дағлпа Бауһюіагиті2 вапа!айп</w:t>
        <w:br/>
        <w:t>АНА ТІЛІМ-</w:t>
        <w:br/>
        <w:t>оқып тәмамдаған соң Сан-Франциско қаласында</w:t>
        <w:br/>
        <w:t>жұмыс істедім. Содан 2005 жылы ғана туған жерім</w:t>
        <w:br/>
        <w:t>Мюньхенге қайта оралдым. Ондағы мақсатым, өз</w:t>
        <w:br/>
        <w:t>ағайындарымның, қазақтардың ішінде бірге болып,</w:t>
        <w:br/>
        <w:t>қазақ қызына үйленіп, әке-шешемнің қасында болуым</w:t>
        <w:br/>
        <w:t>керек деп шештім. Қазір осында “Ғие)иві біетепв”</w:t>
        <w:br/>
        <w:t>компьютер фирмасында маркетинг қызметін істеймін.</w:t>
        <w:br/>
        <w:t>Бүгінгі жастар конференциясына өзім ерекше ынта-</w:t>
        <w:br/>
        <w:t>ықыласыммен қатыстым. Жастардың алға қарай батыл</w:t>
        <w:br/>
        <w:t>қадам басқандығы байқалады. Мұндай жиналыстар</w:t>
        <w:br/>
        <w:t>екі сағаттық қана емес, екі-үш күндік конференция</w:t>
        <w:br/>
        <w:t>болып жиі өтіп тұрса, осындағы жастар үшін өте</w:t>
        <w:br/>
        <w:t>жақсы болар еді. Бұл конференцияның орны ерекше</w:t>
        <w:br/>
        <w:t>дейтін себебім, біз бұл жолы ешқандай кісілерді</w:t>
        <w:br/>
        <w:t>араға салмастан, бұрынғы айтылып жүрген мәселені</w:t>
        <w:br/>
        <w:t>қайта сөз етіп отырмай, жаңа бейнелі жастардың</w:t>
        <w:br/>
        <w:t>арасында жаңаша тақырыпта көпір құрып, кескіні</w:t>
        <w:br/>
        <w:t>бөлек байланыс орнатуды көздедік. Бұл жастардың</w:t>
        <w:br/>
        <w:t>беталысын зерттеу түрінде өткен жиналыс десе де</w:t>
        <w:br/>
        <w:t>болады. Қазақстандағы жастар, жалпы Еуропаның</w:t>
        <w:br/>
        <w:t>басқа елдерінде жасап жатқан жастармен ортақ тіл</w:t>
        <w:br/>
        <w:t>табысып, диалог құра аламыз ба,- деп күні бұрын</w:t>
        <w:br/>
        <w:t>алаңдағанымызды жасыра алмаймын. Жеке басым</w:t>
        <w:br/>
        <w:t>үшін бұл жиналыстың пайдасы өте көп болды.</w:t>
        <w:br/>
        <w:t>Сіздермен тілдесе келіп, біз Қазақстанға бір қадам</w:t>
        <w:br/>
        <w:t>болса да жақындасқандай болып отырмыз. Бұрын-</w:t>
        <w:br/>
        <w:t>соңды мұндай қызу пікірталас диспорадағы қазақ</w:t>
        <w:br/>
        <w:t>жастарының арасында болмаған. Бүгін біраз жастар өз</w:t>
        <w:br/>
        <w:t>ойларын ортаға салды, арқаны кеңге салып шешілді,</w:t>
        <w:br/>
        <w:t>ширады. Егер жастарды дәстүрлі түрде өтетін дөңгелек</w:t>
        <w:br/>
        <w:t>Үстелдердегіше үлкен буын ағалармен араластырып</w:t>
        <w:br/>
        <w:t>отырғызғанымызда өз ойларын бұғып, ортаға салмас</w:t>
        <w:br/>
        <w:t>еді. Жалпы, меніңше жарқын әрі өте пайдалы жиналыс</w:t>
        <w:br/>
        <w:t>болды. Жиналыстың өзі эксперимент жүзінде өтсе</w:t>
        <w:br/>
        <w:t>де, біздер өзімізге біраз тәжірибе жинап алдық десек</w:t>
        <w:br/>
        <w:t>болады.</w:t>
        <w:br/>
        <w:t>- Өміртай, өзің Қазақстанға барып көрдің бе?</w:t>
        <w:br/>
        <w:t>- Жоқ. 2005 жылы Қазақстанның бас қаласы</w:t>
        <w:br/>
        <w:t>- Астанада дүниежүзі қазақтарының құрылтайы</w:t>
      </w:r>
    </w:p>
    <w:p>
      <w:r>
        <w:t>болғанда окем маған «Қазақстанға менімен бірге жүр,</w:t>
        <w:br/>
        <w:t>мен сеніатамекендегіағайындармен таныстырамын»,-</w:t>
        <w:br/>
        <w:t>деген болатын. Біріншіден мен ол кезде өзге елде,</w:t>
        <w:br/>
        <w:t>Сан-Францискода жұмыс істеп жүргенмін. Жұмыстан</w:t>
        <w:br/>
        <w:t>демалыстыңсәті келмеді. Екіншіден, олуақыттажастау</w:t>
        <w:br/>
        <w:t>болдық, сондықтан да атмекеннің қадірін мәнісіне</w:t>
        <w:br/>
        <w:t>жетіп түсіне алмадық.. Жасырмаймын, ол кезде мен</w:t>
        <w:br/>
        <w:t>бейтаныс Қазақстанға барғанша Еуропаның керемет</w:t>
        <w:br/>
        <w:t>елдерін неге көрмеймін?!-- деп ақымақ ойлаушы едім.</w:t>
        <w:br/>
        <w:t>Есейдік. Ақыл тоқтаттық. Қазір мендегі ол көзқарас</w:t>
        <w:br/>
        <w:t>мүлдем өзгерген. Қанымыз қою. Менің жаным қазір</w:t>
        <w:br/>
        <w:t>қазақпын деп тұрады.</w:t>
        <w:br/>
        <w:t>- Жалпы Қазақстанды қалай елестетесің?</w:t>
        <w:br/>
        <w:t>Қазақстан дегенде көз алдыңа не келеді?</w:t>
        <w:br/>
        <w:t>- Қазақстан бізге Отан ана. Тарихи Отанымыз.</w:t>
        <w:br/>
        <w:t>Аталарымыз бен әжелеріміздің кіндік қаны тамып,</w:t>
        <w:br/>
        <w:t>қимастықпен қоштасып кеткен өлкесі. Біз сол өлкенің</w:t>
        <w:br/>
        <w:t>алыста жүрген ұландарымыз. Біздің ата бабаларымыз</w:t>
        <w:br/>
        <w:t>Алтай ауып Гималай асып, Пәкістан қонып, туыстас</w:t>
        <w:br/>
        <w:t>ел Анадолы мекеніне жеткендігінің өзінде үлкен мән</w:t>
        <w:br/>
        <w:t>жатыр. Басқа елде, басқа жерде өз дәстүрінен, шыққан</w:t>
        <w:br/>
        <w:t>тегінен ажырап қалмасын деп болашағын уайымдаған</w:t>
        <w:br/>
        <w:t>ата әжелеріміз туыстас түрік халқының тілі мен ділі</w:t>
        <w:br/>
        <w:t>ұқсас. Мұсылман халқы. Түрік тілін меңгерсе де қазақ</w:t>
        <w:br/>
        <w:t>тіліне бір қадам жақындағандығы. Осында тұрақтасақ</w:t>
        <w:br/>
        <w:t>болашақ өз ата-тегін тауып алады деп болашағымызды</w:t>
        <w:br/>
        <w:t>тереңінен ойлаған. Мысалы 1991 жылы Қазақстан өз</w:t>
        <w:br/>
        <w:t>65</w:t>
        <w:br/>
        <w:t>егемендігін алғанда біздің |</w:t>
        <w:br/>
        <w:t>ата-ана, туыстарымыз алып</w:t>
        <w:br/>
        <w:t>ұшып қуанғанда ештеңенің</w:t>
        <w:br/>
        <w:t>мәнісін ұғып түсінбесек те,</w:t>
        <w:br/>
        <w:t>солармен қосыла қуандық.</w:t>
        <w:br/>
        <w:t>Негізгі тәрбие отбасында</w:t>
        <w:br/>
        <w:t>қалыптасады ғой. Менің</w:t>
        <w:br/>
        <w:t>әкем өзі журналист</w:t>
        <w:br/>
        <w:t>болғандықтан біз ес</w:t>
        <w:br/>
        <w:t>білгеннен бастап атамекенің</w:t>
        <w:br/>
        <w:t>Қазақстан, сен қазақсың,</w:t>
        <w:br/>
        <w:t>қазақша сөйле,- деп</w:t>
        <w:br/>
        <w:t>құлағымызға құйып отырды.</w:t>
        <w:br/>
        <w:t>Дегенмен біздің араласқан</w:t>
        <w:br/>
        <w:t>ортамыз Стамбұлда түріктер</w:t>
        <w:br/>
        <w:t>болғандықтан түрікше,</w:t>
        <w:br/>
        <w:t>Алманияда тұрғандығымыз</w:t>
        <w:br/>
        <w:t>үшін немісше, Америкада</w:t>
        <w:br/>
        <w:t>оқығандығым үшін.</w:t>
        <w:br/>
        <w:t>ағылшынша аралас тілде</w:t>
        <w:br/>
        <w:t>сөйлеп қалыптастық. Қазақ</w:t>
        <w:br/>
        <w:t>тіліне ұқсас түрік тілін ұмытпай жақсы сөйлейтін</w:t>
        <w:br/>
        <w:t>болғандықтан сізбен қазақша сөйлесе алып отырмын.</w:t>
        <w:br/>
        <w:t>Менің әке-шешем жас кезімде құлағыма құйып</w:t>
        <w:br/>
        <w:t>отыратын Қазақстанды мен тегінде бір рет болса да</w:t>
        <w:br/>
        <w:t>аяғым тиіп көруім қажет. Атамекен, Отанымыз туралы”</w:t>
        <w:br/>
        <w:t>білеміз. «Каспионет» телеарнасының күнделікті |</w:t>
        <w:br/>
        <w:t>көрермендеріміз,жаңалықтарынбіліп,естіпотырамыз.</w:t>
        <w:br/>
        <w:t>Шеттегі қандастарымызға, Қазақстанның жаңалығын</w:t>
        <w:br/>
        <w:t>жеткізіпотыратыносындайарналардыңқатарыкөбейсе</w:t>
        <w:br/>
        <w:t>екен. Сол телеарналардан көріп отырып қарасақ,</w:t>
        <w:br/>
        <w:t>Қазақстанның Нью-Иорк, Бангког, Австрия сынды</w:t>
      </w:r>
    </w:p>
    <w:p>
      <w:r>
        <w:t>елдерден айырмашылығы жоқ. Тек қазақ болғанымыз |</w:t>
        <w:br/>
        <w:t>үшін бізді онда қан тартады. Егер Германияда отырған,</w:t>
        <w:br/>
        <w:t>бір жас балаға қолына жеткілікті қаржысын ұсынып,</w:t>
        <w:br/>
        <w:t>мына ақшаны алда дүниені кезе бер десе, ол бала кез-</w:t>
        <w:br/>
        <w:t>келген елге кете барады. Оның санасына Қазақстанға</w:t>
        <w:br/>
        <w:t>барып, атамекенмен жақынырақ танысайын деген ой</w:t>
        <w:br/>
        <w:t>болмайды. Бір кездері өзіміз де солай шетелдің басқа</w:t>
        <w:br/>
        <w:t>елдеріне қарай ұмтылып тұратынбыз. Ол балалық.</w:t>
        <w:br/>
        <w:t>Дәл қазір осы қалаларға барып туыстарыңды ізде,</w:t>
        <w:br/>
        <w:t>деп әкем маған бес Мемлекеттің тізімін айтар болса, 5</w:t>
        <w:br/>
        <w:t>өз басым Қазақстанды таңдаған болар едім. Қазіргі</w:t>
        <w:br/>
        <w:t>жас буынның түсінігі бойынша экзотикалы елдердің</w:t>
        <w:br/>
        <w:t>тізімін айтқанда Қазақстан олар үшін 8 не 9 орында</w:t>
        <w:br/>
        <w:t>болуы мүмкін.</w:t>
        <w:br/>
        <w:t>- Неге?</w:t>
        <w:br/>
        <w:t>- Өйткені туған елдің мәнісін түсінбейтін жас ӘЕы</w:t>
        <w:br/>
        <w:t>үшін Қазақстанға барғанша бір экзотикалы көрікті елге</w:t>
        <w:br/>
        <w:t>Мемлекеттік тіл - еліміздің басты рәміздерінің</w:t>
        <w:br/>
        <w:t>бірі. Бұл- азаматтық біртектілік, патриотизм, мәдени</w:t>
        <w:br/>
        <w:t>тұтастық секілді ұғымдармен тығыз байланысты</w:t>
        <w:br/>
        <w:t>мемлекеттік маңызы бар қағидатты мәселе. Тіпті</w:t>
        <w:br/>
        <w:t>бүкіл аймақтың, елдің ұлттық қауіпсіздігін, әлеуметтік</w:t>
        <w:br/>
        <w:t>тұрақтылығы мен зияткерлік дамуын айқындайтын</w:t>
        <w:br/>
        <w:t>көрсеткіш. Мемлекеттік тіл - бұл мемлекеттің басты</w:t>
        <w:br/>
        <w:t>бет-пердесі, оның туы, елтаңбасы, әнұраны сияқты</w:t>
        <w:br/>
        <w:t>рәмізі. Ол ел азаматтарының басын біріктіретін бірлік</w:t>
        <w:br/>
        <w:t>пен ынтымақтастықтың факторы болып қала береді.</w:t>
        <w:br/>
        <w:t>Бұл орайда Елбасымыз Нұрсұлтан Әбішұлы</w:t>
        <w:br/>
        <w:t>“Қазақстанның болашағы - қазақ тілінде!” Тілсіз</w:t>
        <w:br/>
        <w:t>ұлт болмайды. Өз тілімізді сақтау және құрметтеу</w:t>
        <w:br/>
        <w:t>отаншылдық рухты сақтауға қызмет етеді, әрі ата-</w:t>
        <w:br/>
        <w:t>баба алдындағы ұлы парызымыз да ” деген еді. Қазір</w:t>
        <w:br/>
        <w:t>сынның, не даурықпа айқайдың уақыты емес, бүгінгі</w:t>
        <w:br/>
        <w:t>уақыт білекті сыбана кірісер нақты іспен атқарылар</w:t>
        <w:br/>
        <w:t>нәтижелілікті талап етеді.</w:t>
        <w:br/>
        <w:t>Осыны терең түсіне білген “Қазақстан Респу-</w:t>
        <w:br/>
        <w:t>бликасы Әділет Министрлігі Тіркеу қызметі және</w:t>
        <w:br/>
        <w:t>құқықтық қызмет көрсету комитетінің Алматы</w:t>
        <w:br/>
        <w:t>қаласы Түркісіб ауданының Халыққа қызмет көрсету</w:t>
        <w:br/>
        <w:t>орталығы” мемлекеттік мекемесі 2009 жылдың</w:t>
        <w:br/>
        <w:t>1 ақпаны мен 1 наурызы аралығында “Қазақ тілі</w:t>
        <w:br/>
        <w:t>менің тілім және республикамның мемлекеттік тілі”</w:t>
        <w:br/>
        <w:t>тақырыбында мемлекеттік тіл айлығын өткізді.</w:t>
        <w:br/>
        <w:t>Түркісіб аудандық ХҚКО ғимаратының кең залы</w:t>
        <w:br/>
        <w:t>“Қазақ тілі - менің тілім!”, “Қазақ тілі - менің</w:t>
        <w:br/>
        <w:t>тілім және Республикамның мемлекеттік тілі!”,</w:t>
        <w:br/>
        <w:t>“Өзге тілдің бәрін біл, өз тіліңді құрметте!”,</w:t>
        <w:br/>
        <w:t>“Естілердің сөзін ескеріп жүрген адам, өзі де есті</w:t>
        <w:br/>
        <w:t>болады”, "Қазақ қазақпен қазақша сөйлессін”, “Тілі</w:t>
        <w:br/>
        <w:t>жоғалған жұрттың, өзі дежоғалады ” деген қанатты</w:t>
        <w:br/>
        <w:t>сөздермен және ақындардың тіл туралы өлеңдерімен</w:t>
        <w:br/>
        <w:t>безендірілген.</w:t>
        <w:br/>
        <w:t>74</w:t>
      </w:r>
    </w:p>
    <w:p>
      <w:r>
        <w:t>Мемлекеттік тіл айлығы кезінде мұнда қазақ</w:t>
        <w:br/>
        <w:t>тілінің мемлекеттік басқару тілі ретінде қолданылуын</w:t>
        <w:br/>
        <w:t>қамтамасыз ету мақсатында әділет саласы бой-</w:t>
        <w:br/>
        <w:t>ынша барлық құжаттарды рәсімдеу қазақ тілінде</w:t>
        <w:br/>
        <w:t>орындалған. Және мекеменің бірінші басшыларының</w:t>
        <w:br/>
        <w:t>қатысуымен “Қазақ тілі менің тілім”, “Қазақстанның</w:t>
        <w:br/>
        <w:t>болашағы қазақ тілінде” деген тақырыптарда ашық</w:t>
        <w:br/>
        <w:t>сабақтар өткізілген.</w:t>
        <w:br/>
        <w:t>Ақпанның 28 жұлдызы күні өткізілген тіл</w:t>
        <w:br/>
        <w:t>айлығын қорытындылау шарасына тіл мамандары,</w:t>
        <w:br/>
        <w:t>БАҚ өкілдері, жазушылар мен ақындар, мекеменің</w:t>
        <w:br/>
        <w:t>бірінші басшылары қатысты.</w:t>
        <w:br/>
        <w:t>Ай бойы жүргізілген мемлекеттік тіл айлығын</w:t>
        <w:br/>
        <w:t>қорытындылай келе, мекеме қызметкерлерінің қазақ</w:t>
        <w:br/>
        <w:t>тіліндегі білім деңгейін саралауға қонақтар да атсалы-</w:t>
        <w:br/>
        <w:t>сты. Қазылар алқасының құрамына мекеме әкімшілігі</w:t>
        <w:br/>
        <w:t>қызметкерлерімен бірге, қонаққа келген тіл маманда-</w:t>
        <w:br/>
        <w:t>ры, ақындар мен журналистер де кірді.</w:t>
        <w:br/>
        <w:t>Алғашқы сайыс ХҚКО қызметкерлерінің</w:t>
        <w:br/>
        <w:t>“ҚАЗАҚТІЛІ - МЕНІҢ ТІЛІМ”, “ҚАЗАҚСТАННЫҢ</w:t>
        <w:br/>
        <w:t>БОЛАШАҒЫ ҚАЗАҚ ТІЛІНДЕ” тақырыбындағы өз</w:t>
        <w:br/>
        <w:t>шығармаларын оқумен басталды.</w:t>
        <w:br/>
        <w:t>Бұл сайыс бойынша Сәнім СЕЙІТОВА, Ләззат</w:t>
        <w:br/>
        <w:t>БАШКЕЕВА, Сұлтан РАСУЛДЫҢ Тіл тақырыбында</w:t>
        <w:br/>
        <w:t>жазылған шығармалары үздік деп бағаланды. Мұнан</w:t>
        <w:br/>
        <w:t>кейін орталық қызметкерлері өздері қызмет етіп</w:t>
        <w:br/>
        <w:t>отырған сала бойынша орысша сөздердің қазақша</w:t>
        <w:br/>
        <w:t>баламасын білу деңгейін көрсетті. Екі топқа бірдей</w:t>
        <w:br/>
        <w:t>тізім беріліп, кім қанша сөздің қазақша баламасын</w:t>
        <w:br/>
        <w:t>білетіндіктерін байқатты.</w:t>
        <w:br/>
        <w:t>Сайыс арасында қонақ ретінде келген ақын,</w:t>
        <w:br/>
        <w:t>филология ғылымдарының кандидаты, Қазақстан</w:t>
        <w:br/>
        <w:t>жазушылар одағының мүшесі Бақытбек Бәмішұлы</w:t>
        <w:br/>
        <w:t>(Моңғолиядан келген оралман) Отан, туған</w:t>
        <w:br/>
        <w:t>жер, ана тілі туралы өз өлеңдерін оқып, сайысқа</w:t>
        <w:br/>
        <w:t>АНА ТІЛІМ-</w:t>
        <w:br/>
        <w:t>Егепйіпді оуіазай, Бйгіпійе пагағ за!</w:t>
        <w:br/>
        <w:t>баЙалайі Ійгбе азПБап |йпшій Бав! бапагаріап</w:t>
        <w:br/>
        <w:t>ІішаіБап |авбагФі (апівігіутпеп Равһа1Ш. АП-|адп</w:t>
        <w:br/>
        <w:t>Емтора е!бегіпеп |іпа!|бап |авіаг, адвада!даг, аба</w:t>
        <w:br/>
        <w:t>Бууіп бісі дегі, Әгіі баіппааг шеп ӛ1ішпі і24епуу5/ег,</w:t>
        <w:br/>
        <w:t>віуудепбег тпеп аарагаі бісійегі )іпа!Бап үіпайвій</w:t>
        <w:br/>
        <w:t>Бейабагіа пушпдавтту/зПагФй айпап Арашдауш</w:t>
        <w:br/>
        <w:t>КевіШ пиа азір егі. Мушпхеп (да?ад тӛдепіер</w:t>
        <w:br/>
        <w:t>добапп Бавө1і Арфтахтап Г/паһап, Оа2адвбаший</w:t>
        <w:br/>
        <w:t>Мушахелдері сізШіріпій ӛКЮШі 5баКкеп ХатійоШіп,</w:t>
        <w:br/>
        <w:t>Ав(апа да!авап ов1 |йп івіп агпауі а( о24ігір Багбап</w:t>
        <w:br/>
        <w:t>Оа?аавітап )|авішгі Копртевіпій айдагмҙі фігекіогі</w:t>
        <w:br/>
        <w:t>Мапап бійаоу (пай іадтітий ауавтпаа іа</w:t>
        <w:br/>
        <w:t>Бауапдата )|аваді. Вігіпзі Ббішіпій догііпфвшда</w:t>
        <w:br/>
        <w:t>Мушахеп уүшіуегвЙейтій іуудепі, Реізепйі |а8</w:t>
      </w:r>
    </w:p>
    <w:p>
      <w:r>
        <w:t>Огве)ап Арашдаушпа тій «Оагадһагйій ааштбап</w:t>
        <w:br/>
        <w:t>Еутораба Кбҙуу (агіхі Фаврогадарі да?аа |азіагілій</w:t>
        <w:br/>
        <w:t>Кӛтітеп» (адт!ыпда |азабап Бауапйатазша</w:t>
        <w:br/>
        <w:t>КӛреШіс ішавй реуШпеп 2еуіп доуді.</w:t>
        <w:br/>
        <w:t>Са?ес тедаКсіуаві айпап дат КОІБеу ивіар</w:t>
        <w:br/>
        <w:t>Багбап ӘБігре 4е «7авіаг - опад Оһап іріірі ісіп»</w:t>
        <w:br/>
        <w:t>АадапЫыпаа даауаПапбап Вауапбатат2д1 оір 518у/ба</w:t>
        <w:br/>
        <w:t>Әизата уғаа Һб1іп(і. Мушпхелдері |ав(агФй 5буіеу/</w:t>
        <w:br/>
        <w:t>Шіпе ійбауіапір, петпіз |ӛпе (шік Шіпде біейі дер</w:t>
        <w:br/>
        <w:t>|оврапапбап Копіетепсіуа да2аа Шіп |2481 тейрегбеп</w:t>
        <w:br/>
        <w:t>601 |егйері ада Бәлп бісідегіпіп ауудагір ойтутпій</w:t>
        <w:br/>
        <w:t>агдавтаа Багвапи2ба Шівіпісі Боій. Тага абай</w:t>
        <w:br/>
        <w:t>Кӛ!ешіле шаздап Ипаһвай Бігіпзі Ббішіпел Кеуіпгі</w:t>
        <w:br/>
        <w:t>Іі? ШІзіеп вой |йпба дайву/1 аба Әміп бісІдегі шеп</w:t>
        <w:br/>
        <w:t>Тазіаг оі еКіре БӨІілей. Уай шіп рауба!апу/</w:t>
        <w:br/>
        <w:t>ісіп оу!аватШбап фшшій еКіпбі Әбішпіпде |а5(аг</w:t>
        <w:br/>
        <w:t>62 оуш афа Әууіппій ага188У/11512 2814 о”іаба 521510</w:t>
        <w:br/>
        <w:t>дереп ше езКегіірі. Піаврога да?ад |аіагпа Һа5-</w:t>
        <w:br/>
        <w:t>Кӛг Бойр ошфап аба ӛліп біідегіліп вексіуавіпба:</w:t>
        <w:br/>
        <w:t>«Оатад Жазрогавпаа ійделіей |4пе ва!һ-4йв(йгІІс</w:t>
        <w:br/>
        <w:t>аіпФішфагай (а!равішімі», «Оа?ад (авзілгітій</w:t>
        <w:br/>
        <w:t>Бо1азарі» іздтіыпда а2уу ріКігіа!ав Бо141. Оауівек,</w:t>
        <w:br/>
        <w:t>пе ізіевек |ав(агфі ағатеКепре Барар, да2аад Шіпе</w:t>
        <w:br/>
        <w:t>І|аашпдайа а!апи2 4ер а1ай4ау/Ша Б1ітсеп аба Әууіп</w:t>
        <w:br/>
        <w:t>бісідегілій агавшаяа Мушпхепде )азар |аідап 4а27а4</w:t>
        <w:br/>
        <w:t>абаушаагфй Бйрілдері адзадаһ батір Маушап шеп</w:t>
        <w:br/>
        <w:t>ОаҺі бішпег афа!аг 4а Ваг. Віг Ке?дері «А?айа»</w:t>
        <w:br/>
        <w:t>тайовший агбарег (і2те/Ккепегі Та!5а( Оов)ізі,</w:t>
        <w:br/>
        <w:t>АПхап Тапаһау өш ЫШітеі а?атайаг да а!Баб</w:t>
        <w:br/>
        <w:t>тес ӨІсііір ойтбап Иш4а йпві? дайпау, аһтада</w:t>
        <w:br/>
        <w:t>оуізгіп огіафа ва1. Ота |14ап Бегі |азар Ке1е |айдап</w:t>
        <w:br/>
        <w:t>Вешіпдері 25 йу дағаа дапдазагиті2беп 2002 Шдап</w:t>
        <w:br/>
        <w:t>Вегі дағйБап даға добатп шті ізіер Ке!ейі. Ові</w:t>
        <w:br/>
        <w:t>добатшій 19гафаві ЛіпізБау Тогатап Вегіпдері</w:t>
        <w:br/>
        <w:t>дапаазіагіті ій Баііагіп |шшба дайвйгу ізіп</w:t>
        <w:br/>
        <w:t>агпауі айр |ейірі.</w:t>
        <w:br/>
        <w:t>Ке!сві Бішагайа бір айдап |аб(аг4Ій Ва до5ул аба</w:t>
        <w:br/>
        <w:t>Бул ӛКкіІдегіліКіпеп 4е (12уу Өгір |аШп. Мешпів Шіпде</w:t>
        <w:br/>
        <w:t>өбуіеуіле!дегеій йг(йгі ауташаппап (1па1Бап 22 |28,</w:t>
        <w:br/>
        <w:t>йір |айдап |іпайөі1й тіӛпілій егекзелірі буутавпда 662</w:t>
        <w:br/>
        <w:t>База. 7а5 (а Бо1ва Ба Бор, (йі ӛзегі |йгеігреп</w:t>
        <w:br/>
        <w:t>Муипхепдік бшһап-Тӛге Оов(рі Фаврога )ав(агіі</w:t>
        <w:br/>
        <w:t>ІӘепіКкасіуа бютабіпдбабі Кегдезеіп ргоМетайа</w:t>
        <w:br/>
        <w:t>тійбе!еІетйі8 зезішіп Бігіре дагавйгір, а2 мада</w:t>
        <w:br/>
        <w:t>69</w:t>
        <w:br/>
        <w:t>Кіші рауда!апа ойгір 02 оуізгіп Әе!зепі Өігае гі</w:t>
        <w:br/>
        <w:t>Бай! аубуфа бадтгд1.</w:t>
        <w:br/>
        <w:t>ВЕПСІОМ- рім</w:t>
        <w:br/>
        <w:t>КІЛЛІ/к - МАВЕМЕТ</w:t>
        <w:br/>
        <w:t>ІШЕМТІРІКАТ - ВЕМТІҒІКАСТҮй ІВІКІСУУ</w:t>
        <w:br/>
        <w:t>НЕЕКІУХЕТ - 6ІСУУ ТЕСІ ;</w:t>
        <w:br/>
        <w:t>Вагіӛшій ашауубі перігрі іеірі - ТІ. Лпайв</w:t>
        <w:br/>
        <w:t>іаштірба!агіп овіпдау Вев орда ӘӨІір, (асаба 5і2ір</w:t>
        <w:br/>
        <w:t>Кбівейір ойтір Ягдаувівша |еКе-|еКе (одбаШр бі. Ові</w:t>
        <w:br/>
        <w:t>тібшааагба База пагаг ауудагір 62 ууадшпаа ійуілір</w:t>
      </w:r>
    </w:p>
    <w:p>
      <w:r>
        <w:t>до1Ба а1муити2 да|е(. Ва ибшпдагаі |афпап ҙабатбап</w:t>
        <w:br/>
        <w:t>шграа |обаһаф, уабпі ішір |а%дап е!ре війізір Ке(еді</w:t>
        <w:br/>
        <w:t>4ер ію1Баулі 1одвап іо!абау ргоБіетпалі йгБіг вапаба</w:t>
        <w:br/>
        <w:t>до?фауғ вайа ойгір (йіпдігрепйеу Бо10і. /аз(аг 02</w:t>
        <w:br/>
        <w:t>оуізгіп аӛ115іп, пешів, (гік 6Ідегіпде |еікігір )ай. .</w:t>
        <w:br/>
        <w:t>Піаврога)азһагтій овг1іврейев Ипаһвбагтпа |1 дайпазір</w:t>
        <w:br/>
        <w:t>ійтшереп Сеп, Бі айзіарт</w:t>
        <w:br/>
        <w:t>да?ааза Бйейі, бага да?ад 8Ііпде вбуіезетіг дер</w:t>
        <w:br/>
        <w:t>оу!абапіа2. Копегепсіуаба дай5ууҙі |а5(аг Ө2Чбегіп.</w:t>
        <w:br/>
        <w:t>Лашзішфапба евішдегі (да2а4 ІШІШпе |апаврауйтп</w:t>
        <w:br/>
        <w:t>Зеурі, беГа, Егіпеші, Ағ) МеШКе БоШр )а)|Базір |</w:t>
        <w:br/>
        <w:t>Даш. ОйагФй езіпдегі, Шйегі бапа етев (шегі</w:t>
        <w:br/>
        <w:t>4е өо1 б?дегі ішгір |аідап с18ІП (шгбіндагіла (агар</w:t>
        <w:br/>
        <w:t>Кейкеп, Ерег Іші |ав(ага1 Кӛзейеп- Кеддевгітір дар 7”</w:t>
        <w:br/>
        <w:t>ізівайі2, 6і2 оізгФі іі14егп да2а4 дер оу!атау5%2. “</w:t>
        <w:br/>
        <w:t>А1тайдап АІтапіуадарі Імізіагіп, і?дерей б іше |</w:t>
        <w:br/>
        <w:t>зегіс Вопр біюдап Аітапіуапій Оа?адтапдарт</w:t>
        <w:br/>
        <w:t>еізіріпій аш пе(егі І.8уіа Лівіроуа ауудатпа | 1</w:t>
        <w:br/>
        <w:t>КӛтеЮевререпде )авбаг Йпаһвіпій тійпіп парабап</w:t>
        <w:br/>
        <w:t>Әоізг ейіК. Оа?адвіап іазбаг Копртевіпій айдау! |</w:t>
        <w:br/>
        <w:t>Фтесог Мипап бійаоу (а І.Ауіапій ау/баппай |</w:t>
        <w:br/>
        <w:t>ата! 62 оуіп огіаба 2101. Ояғаа |авап аудаппа |</w:t>
        <w:br/>
        <w:t>атап Шебір ош ӛ2і йгеу іууйгайп (0015.</w:t>
        <w:br/>
        <w:t>Оз Кбгрепде ӘШ-үйпгіһ 481 62 чуадйпаа (016:</w:t>
        <w:br/>
        <w:t>айпфап дағ загуға екепдісіп тоутпаауві2. Табагаій |</w:t>
        <w:br/>
        <w:t>ізіпеп а!Баз 802 а!Бап Аувігіуайа аһп ЕгаНау |</w:t>
        <w:br/>
        <w:t>ӛ2 оуш пешіз Шіпйе Шау |ейіе4. «Меп Әлій |</w:t>
        <w:br/>
        <w:t>Ке?ітде Оа?авзбаппій Аһпай да!авта Батбалтіп, |</w:t>
        <w:br/>
        <w:t>Аке безеп шарап вепіп пабі2 Отапй Ояғайаан.</w:t>
        <w:br/>
        <w:t>беп о! |адда Шілде Біг Багір Кӛгөіп Кегек»,- дер</w:t>
        <w:br/>
        <w:t>1й аубайп. бопфайап 4а тепіп Оа?адзалба Бапр,</w:t>
        <w:br/>
        <w:t>Кӛгір, 1ашзашпа Ке11. Вігаа, шеп о! )адбй )азбагипеп</w:t>
        <w:br/>
        <w:t>|мбіва айтайша. Вагбаһ Кіпі-ад телі Өліп дайайав |</w:t>
        <w:br/>
        <w:t>1авіаг Әлгі КІууӘаа егір Багаі, О1аг опда Бізій 2ке- |</w:t>
        <w:br/>
        <w:t>зезе!егітпіг вӛуіер ійтвеп 146 етпев, таРап тіі4еші</w:t>
        <w:br/>
        <w:t>?аталданаптиаф 2 |</w:t>
        <w:br/>
        <w:t>зылып кетке!</w:t>
        <w:br/>
        <w:t>б “ұялмай” жазатын болады. Бірақ бұл</w:t>
        <w:br/>
        <w:t>5 арада бір қиыншылық тууы мүмкін. Мысалы, 1929ж.</w:t>
        <w:br/>
        <w:t>| датын графикасы ғұмырының ұзақ болмауының</w:t>
        <w:br/>
        <w:t>бебі осы термин сөздерді жазудағы ала-</w:t>
        <w:br/>
        <w:t>құлалықтан шыққаны белгілі. Яғни бір сөздің емлесі</w:t>
        <w:br/>
        <w:t>айтылу. нормасына байланысты бірнеше үлгіде жа-</w:t>
        <w:br/>
        <w:t>і болды. Мысалы, бір ғана коммунист</w:t>
        <w:br/>
        <w:t>сөзінің 15 түрлі жазылғанын еске алсақ та жеткілікті.</w:t>
        <w:br/>
        <w:t>“Алайда Ол кезеңде кірме сөздердің ғана жазылуы емес,</w:t>
        <w:br/>
        <w:t>-төл сөздердің де (жана/және/жанә) ортақ, әдеби</w:t>
        <w:br/>
        <w:t>7 нұсқасының орнығуы қиынға түскенін ұмытпаған</w:t>
        <w:br/>
        <w:t>жөн. Сондықтан жаңа графика қабылдамас бұрын ал-</w:t>
        <w:br/>
        <w:t>дымен кірме сөздерді белгіленген әліпби шеңберінде</w:t>
        <w:br/>
        <w:t>“игеріп жазу принциптерін жасау міндеті тұр. Оның</w:t>
        <w:br/>
        <w:t>алғашқы негіздері 1924, 1926, 1929жж. Орынборда,</w:t>
        <w:br/>
        <w:t>Бакуде, Қызылордада өткен емле конференцияларын-</w:t>
      </w:r>
    </w:p>
    <w:p>
      <w:r>
        <w:t>да қаланған.</w:t>
        <w:br/>
        <w:t>Осы арада 70 жыл бойы «өз дыбысымыздай бо-</w:t>
        <w:br/>
        <w:t>лып, сіңісіп кеткен» әріп-дыбыстардан арылудың</w:t>
        <w:br/>
        <w:t>енді не қажеттілігі бар деген сауал бір қарағанда</w:t>
        <w:br/>
        <w:t>орынды көрінеді. Расында да, тіл негізінен өздігінен</w:t>
        <w:br/>
        <w:t>дамып отыратын табиғи құбылыс. Ол табиғи дамуға</w:t>
        <w:br/>
        <w:t>кірме сөздердің де, көрші тілдің де үлесі бар екенін</w:t>
        <w:br/>
        <w:t>тарих көрсетіп отыр. Мысалы, тіліміздің фонемалық</w:t>
        <w:br/>
        <w:t>жүйесінде ф, һ, в дыбыстары болмағанмен, тапса</w:t>
        <w:br/>
        <w:t>- тайса, сепсе - сейсе сияқты сөздердің дыбыста-</w:t>
        <w:br/>
        <w:t>луында |п), ІбІ, ІҺІ дыбыс реңктері, аһ ұрды, үһілеу</w:t>
        <w:br/>
        <w:t>тәрізді одағайлардың құрамында |х| дыбысы, Фай-</w:t>
        <w:br/>
        <w:t>золла, Фазыл, Сайфолла тәрізді кісі есімдерінде &lt;ф&gt;</w:t>
        <w:br/>
        <w:t>фонемасы саналы да, санасыз түрде де айтылып,</w:t>
        <w:br/>
        <w:t>қабылданады. Осыған ұқсас, мысалы, ХҮғ. орыс</w:t>
        <w:br/>
        <w:t>тілінде |а), І&gt;1 дыбыстарынан сөз басталмайтын еді,</w:t>
        <w:br/>
        <w:t>ал қазір бұл нормаға айналды: анкета, аббат, абзац,</w:t>
        <w:br/>
        <w:t>эпоха, эра. Және екі дауыстының қатар таңбалануы</w:t>
        <w:br/>
        <w:t>да орыс тілінің табиғатына қайшы еді: поэт, ореол,</w:t>
        <w:br/>
        <w:t>театр, вуаль, какао, радио. Сондай-ақ орыс тілінің</w:t>
        <w:br/>
        <w:t>фонологиялық жүйесінде жоқ ге, ке, хе дыбыс</w:t>
        <w:br/>
        <w:t>тіркесімдері қазір кірме сөздерде жазылып, айтыла</w:t>
        <w:br/>
        <w:t>береді: кедр, герой, схема. Сол сияқты орыс тіліндегі</w:t>
        <w:br/>
        <w:t>ф әрпі тек кірме сөздерді таңбалау үшін қолданылады;</w:t>
        <w:br/>
        <w:t>форум, факт, фонарь, софа, фильм, афера, форма,</w:t>
        <w:br/>
        <w:t>афоризм. Бүгінде ақпараттар ағыны, жаңа техноло-</w:t>
        <w:br/>
        <w:t>тия тасқыны толастамайтын ғасырда тіл сөздердің</w:t>
        <w:br/>
        <w:t>жаңадан жасалуын күтіп отырмайды, өмірге енген</w:t>
        <w:br/>
        <w:t>зат, техника сол түпнұсқа тілдің номинативтерімен</w:t>
        <w:br/>
        <w:t>атауды қажет етеді, тіпті талап етеді. Бүгінде ғылыми-</w:t>
        <w:br/>
        <w:t>техникалық, әскери, қаржы, банк, спорт саласына</w:t>
        <w:br/>
        <w:t>қатысты лексика халықаралық (ортақ) сипат алуға</w:t>
        <w:br/>
        <w:t>ұмтылып отыр. Ғылыми-техникалық прогреске,</w:t>
        <w:br/>
        <w:t>өркениетке деген ұмтылыс тілде де бейнесін таппай</w:t>
        <w:br/>
        <w:t>қоймайды. Ендеше өзге тілдің терминдік атауын алуға</w:t>
        <w:br/>
        <w:t>тарихи прогрестің өзі итермелейді. Сондықтан бөтен</w:t>
        <w:br/>
        <w:t>тіл элементтерінен қашу көп жағдайда дұрыс бола</w:t>
        <w:br/>
        <w:t>бермейді деген ойымызды да сөз арасында білдіре</w:t>
        <w:br/>
        <w:t>кетейік. Бұдан эліпбиіміздегі в, ф, һ әріптерінің тілдік</w:t>
        <w:br/>
        <w:t>уәжі бар деген ой туындайды. Ал ш, ч, ң, я, Э, ю, һ,</w:t>
        <w:br/>
        <w:t>ь таңбаларының қызметін беретін қазақ тілінің төл</w:t>
        <w:br/>
        <w:t>дыбыс-әріптері бар.</w:t>
        <w:br/>
        <w:t>78</w:t>
        <w:br/>
        <w:t>ДҮНИЕЖҮЗІ ҚАЗАҚТАРЫ ЖӘНЕ ОРТАҚ ЖАЗУ</w:t>
        <w:br/>
        <w:t>Ал ағылшын жазуының ХУІПҒ.-дан бері</w:t>
        <w:br/>
        <w:t>еш өзгеріссіз қолданып отырған себебі таза</w:t>
        <w:br/>
        <w:t>экстралингвистикалық себептерден шығады.</w:t>
        <w:br/>
        <w:t>Өйткені егер ағылшын жазуы оңайлатылса немесе</w:t>
        <w:br/>
        <w:t>жетілдірілсе, онда 5 мемлекеттің мемлекеттік тілі</w:t>
        <w:br/>
        <w:t>болып табылатын, әлемде 375 млн. адам өз ана тілі</w:t>
        <w:br/>
        <w:t>ретінде тұтынып, жазатын және 375 млн-нан 1000</w:t>
        <w:br/>
        <w:t>млн-ға дейінгі адам екінші тіл ретінде қолданатын,</w:t>
        <w:br/>
        <w:t>әлемдік әуе жолдары мен халықаралық сауда тілін,</w:t>
        <w:br/>
        <w:t>электронды ақпараттар қорының 80%-н құрайтын</w:t>
        <w:br/>
        <w:t>кеңістікті түгел өзгерту керек болады. Оның үстіне</w:t>
        <w:br/>
        <w:t>ағылшын тілінде 490 мың сөз, 300 мың терминдік</w:t>
        <w:br/>
        <w:t>атау бар (деректер Н.Рсалиеваның кандидаттық</w:t>
        <w:br/>
        <w:t>зерттеу жұмысынан алынды). Ал бұл деген өте</w:t>
        <w:br/>
        <w:t>кең, ауқымды өзгерту болады. Онымен қоса ортақ</w:t>
      </w:r>
    </w:p>
    <w:p>
      <w:r>
        <w:t>ағылшын тілі болғанмен бұл тілдің 8 (9) түрлі стан-</w:t>
        <w:br/>
        <w:t>дарты, 8 түрлі сөйлеу нормасы бар. Бірақ осы айыр-</w:t>
        <w:br/>
        <w:t>ма бір ғана жазу стандартында тоғысады. Ағылшын</w:t>
        <w:br/>
        <w:t>жазуының бірнеше жүзжылдық тарихы, мұрасы бар</w:t>
        <w:br/>
        <w:t>және 300 жылдық дәстүрі бар. Ал қытай жазуы -</w:t>
        <w:br/>
        <w:t>б.д.дП мыңжылдықтан бері қолданыс үстіндегі, сол</w:t>
        <w:br/>
        <w:t>елдің мемлекеттік рәмізіне айналған, халықаралық</w:t>
        <w:br/>
        <w:t>қытай тілінің жазба формасы, елдегі бірнеше</w:t>
        <w:br/>
        <w:t>диалектілік ерекшеліктердің ортақ нормасы болып</w:t>
        <w:br/>
        <w:t>табылатын, тілдің тоналды табиғатына сай келетін,</w:t>
        <w:br/>
        <w:t>ең көне, ең тұрақты жазу дәстүрі бар графика.</w:t>
        <w:br/>
        <w:t>Сөз соңында әліпби өзгерту дәуірлік дәстүрімізге</w:t>
        <w:br/>
        <w:t>еніп кетпей ме деген сауалға байланысты мынаны</w:t>
        <w:br/>
        <w:t>айтқымыз келеді. Расында да қазақ даласы үшін</w:t>
        <w:br/>
        <w:t>әліпби алмастыру әлеуметтік-саяси, дәуірлердің</w:t>
        <w:br/>
        <w:t>ауысу кезеңіне сай келетін немесе соны бекітетін,</w:t>
        <w:br/>
        <w:t>саяси экономикалық мәні бар жұмыс болды,</w:t>
        <w:br/>
        <w:t>ұлт саясатының бір құрамдас бөлігіне айналды.</w:t>
        <w:br/>
        <w:t>Бұған көне түркі графикасынан бүгінгі орыс</w:t>
        <w:br/>
        <w:t>трафикасына негізделген жазуымызға дейінгі</w:t>
        <w:br/>
        <w:t>дәуірлік әліпбилерімізге назар аудара отырып</w:t>
        <w:br/>
        <w:t>көз жеткізуге болады. Бір қуанарлық жайт «бұл</w:t>
        <w:br/>
        <w:t>жолғы» әліпби ауыстыру аяқасты бір құрылтай</w:t>
        <w:br/>
        <w:t>мүшелерінің қатысуымен ғана шешіле салмайтын,</w:t>
        <w:br/>
        <w:t>көпшілік назарына ұсынылып, элеуметтік мәселеге</w:t>
        <w:br/>
        <w:t>айналуында екенін түсінуіміз керек. Және бір</w:t>
        <w:br/>
        <w:t>қуанарлығы - жаңа әліпби бір ай ішінде қабылданып</w:t>
        <w:br/>
        <w:t>(мысалы, орыс графикасына көшу 1939 жылдың</w:t>
        <w:br/>
        <w:t>20 желтоқсанынан 1940 жылдың 15 қаңтарына</w:t>
        <w:br/>
        <w:t>дейінгі аралықта орындалды), оны қолданбағандар</w:t>
        <w:br/>
        <w:t>үкімет әліпбиін аяққа басқандар деп, жауапқа</w:t>
        <w:br/>
        <w:t>тартылатын, оны бақылау прокуратураға</w:t>
        <w:br/>
        <w:t>тапсырылатын (Ижанов 3. Әліпби туралы архив не</w:t>
        <w:br/>
        <w:t>дейді // ҚӘ 7.07.00.), болмаса араб жазуынан латын</w:t>
        <w:br/>
        <w:t>жазуына көшердегідей, бір дауыстың формалды</w:t>
        <w:br/>
        <w:t>артықшылығымен (Қазақстан оқу комиссары Н.</w:t>
        <w:br/>
        <w:t>Золиұлы орнында болмай, қағаз жүзінде латын</w:t>
        <w:br/>
        <w:t>жазуын жақтап дауыс берілген) мәселені шеше</w:t>
        <w:br/>
        <w:t>салу науқанының келмеске кеткені (Қамзабекұлы</w:t>
        <w:br/>
        <w:t>Д. Қазақ зиялыларының әліпби айтысы // ҚӘ</w:t>
        <w:br/>
        <w:t>14.12.01.). Бұл жазу халықтың өз таңдауы мен</w:t>
        <w:br/>
        <w:t>еркіне қарай шешілетін, тілдің өз табиғатынан</w:t>
        <w:br/>
        <w:t>шығарылған жазу болмақ.</w:t>
        <w:br/>
        <w:t>ДҮНИЕЖҮЗІ ҚАЗАҚТАРЫ ЖӘНЕ ОРТАҚ ЖАЗУ</w:t>
        <w:br/>
        <w:t>академик Ә.Қайдардың айтуы бойынша, Түркия</w:t>
        <w:br/>
        <w:t>мемлекетінің латын графикасын қабылдауына байла-</w:t>
        <w:br/>
        <w:t>нысты 1940ж. батыс саясатынан оқшаулау үшін, орыс</w:t>
        <w:br/>
        <w:t>империализмінің түпкі мақсаты болған орыс әліпбиі</w:t>
        <w:br/>
        <w:t>мен графикасына көштік.</w:t>
        <w:br/>
        <w:t>Міне, 70 жылға жуық біз кирилше графикаға</w:t>
        <w:br/>
        <w:t>негізделген қазақ жазуын пайдаланып келеміз. Осы</w:t>
        <w:br/>
        <w:t>әліпби негізінде бізде, қазақ халқында, тұңғыш рет</w:t>
        <w:br/>
        <w:t>жаппай сауаттану деңгейі жоғары дәрежеге жетіп,</w:t>
        <w:br/>
        <w:t>жазба тіл жүйесі жетіліп, жазу арқылы ойлану</w:t>
        <w:br/>
        <w:t>жүйесі қалыптасты. Қазір кез келген қазақтілді</w:t>
        <w:br/>
        <w:t>адам санасында екі түрлі ойлау, екі түрлі ойды</w:t>
        <w:br/>
        <w:t>жарыққа шығару жүйесі бар. Біз сөйлеп отырып,</w:t>
      </w:r>
    </w:p>
    <w:p>
      <w:r>
        <w:t>сөзбірліктеріміздің жазба тұрпатын санамызда қоса</w:t>
        <w:br/>
        <w:t>елестетіп отырамыз. Біз жазылған сөз құрамындағы</w:t>
        <w:br/>
        <w:t>әріптер тіркесінің ретін емес, суретін санамызға</w:t>
        <w:br/>
        <w:t>салып қойып, сол дайын суреттердің көмегімен тез,</w:t>
        <w:br/>
        <w:t>қармап оқитын жағдайдамыз. Қазақ тілінде жазылған</w:t>
        <w:br/>
        <w:t>мәтін ағылшынжазулы мәтінге қарағанда тез оқылып,</w:t>
        <w:br/>
        <w:t>әлдеқайда көп ақпарат сыйдырады. Бұл - қазіргі</w:t>
        <w:br/>
        <w:t>жазуымыздың жетістік жағы. Сондықтан кезінде</w:t>
        <w:br/>
        <w:t>КСРО құрамындағы түркі халықтарының әліпбиі</w:t>
        <w:br/>
        <w:t>мен графикасы ішінде мүмкіндігінше жетілген, тілдің</w:t>
        <w:br/>
        <w:t>дыбыстық құрамын дәл беретін жазу ретінде қазақ</w:t>
        <w:br/>
        <w:t>жазуы үлгі етілгені рас. Десек те, ұлттық жазудың</w:t>
        <w:br/>
        <w:t>жанашыры, белгілі ғалым Н.Уәлиұлы айтпақшы,</w:t>
        <w:br/>
        <w:t>бүгінде біздер “екі басты анамалды” емле ережесін</w:t>
        <w:br/>
        <w:t>пайдаланып, екі тілді орфография бойынша жазып,</w:t>
        <w:br/>
        <w:t>оқып келеміз (Оқыды демекші, кірме сөздерді орыс</w:t>
        <w:br/>
        <w:t>емлесі бойынша жазғанымызбен қоймай, орыс тілі</w:t>
        <w:br/>
        <w:t>орфоэпиясы бойынша оқып келеміз. Оның үстіне</w:t>
        <w:br/>
        <w:t>тілдің табиғатында жоқ, орхон, монғол деген сөздерді</w:t>
        <w:br/>
        <w:t>Гархон|, Гмаңғол| деп оқитынымызды қайтерсіз), яғни</w:t>
        <w:br/>
        <w:t>біздің жазуымыз орыс жазуына ендірілген ескертудей,</w:t>
        <w:br/>
        <w:t>құрастырмалы күй кешуде. Ана тіліндегі мәтінде өзге</w:t>
        <w:br/>
        <w:t>тілдің графикасы мен, орфографиясы сақталып жазы-</w:t>
        <w:br/>
        <w:t>латын жазу ешқай тілде жоқтығын ойласақ, бұл- ең</w:t>
        <w:br/>
        <w:t>сорақысы, ауыры.</w:t>
        <w:br/>
        <w:t>Арамызда екі тілдің де айтылуы мен жазылуын</w:t>
        <w:br/>
        <w:t>қатар үйлестіріп отырған жазу неге жаман болып</w:t>
        <w:br/>
        <w:t>табылуы тиіс дейтіндер де табылатыны рас. Бірақ</w:t>
        <w:br/>
        <w:t>біз тілдің қазіргі күйіне қарап, болашағын аңдап</w:t>
        <w:br/>
        <w:t>көрейікші. Бүгінде тіліміздің табиғи үндесім, үйлесім</w:t>
        <w:br/>
        <w:t>құбылысынан жұрдай сөздермен өзара түсінісетін,</w:t>
        <w:br/>
        <w:t>сөйлесетін ұрпақ қалыптасып үлгерді. Қалай жа-</w:t>
        <w:br/>
        <w:t>зылса, солай айтып, «біздің құлаққа», яғни алдыңғы</w:t>
        <w:br/>
        <w:t>аға буынның құлағына «ұрғыласаң да кірмейтін»</w:t>
        <w:br/>
        <w:t>қақылдаған, қиқулаған сөздерді жаңа ұрпақ оп-оңай</w:t>
        <w:br/>
        <w:t>қабылдап, түсініп жүр (Бір қызығы - сол сингар-</w:t>
        <w:br/>
        <w:t>монизм, үйлесім заңы әбден бұзылған сөздер жас</w:t>
        <w:br/>
        <w:t>буынның мектеп бағдарламасынан алған мәтіндерінде</w:t>
        <w:br/>
        <w:t>кездеседі. Ал қазақтілді отбасы мен қазақы аулада</w:t>
        <w:br/>
        <w:t>тәрбиеленген балалардың ауызекі сөйлеу тілінде, яғни</w:t>
        <w:br/>
        <w:t>жазуы бойынша сөйлемеген сөзінде мүлде жоқ деуге</w:t>
        <w:br/>
        <w:t>болады). Орыс тілі арқылы енген кірме сөздердің</w:t>
        <w:br/>
        <w:t>тасқынына тосқауыл болатын бізде «сүзекі» - «ке-</w:t>
        <w:br/>
        <w:t>ден» жұмыс істемейді. Кірме сөздердің орыс тілінен</w:t>
        <w:br/>
        <w:t>басқа келу каналы «көкжиекте көрінбейді», өйткені</w:t>
        <w:br/>
        <w:t>үйренген жол таптауға жақсы, әрі рақат: орыс тілінің</w:t>
        <w:br/>
        <w:t>орфографиясымен жаза қоямыз, олар қалай жазса, со-</w:t>
        <w:br/>
        <w:t>лай оқи қоямыз, қиналмаймыз. Ендеше болашақта да</w:t>
        <w:br/>
        <w:t>орыс тілі нұсқасында алынған кірме сөздер көбеймесе</w:t>
        <w:br/>
        <w:t>азаймайды. Сонда осыған дейін әлгіндей бұзылған тіл</w:t>
        <w:br/>
        <w:t>77</w:t>
        <w:br/>
        <w:t>табиғаты, қалай жазылса, солай оқытатын сөйлеу нор-</w:t>
        <w:br/>
        <w:t>масы үстемдік етіп отырғанда қазақ тілінің дыбыстық</w:t>
        <w:br/>
        <w:t>құрамын сақтап қалуға бір әрекет жасалмай ма? Бұдан</w:t>
        <w:br/>
        <w:t>100 жыл бұрын көтерген А.Байтұрсынұлы идеясын</w:t>
        <w:br/>
        <w:t>өз қолымыз өз аузымызға жеткен заман туғанда неге</w:t>
        <w:br/>
        <w:t>жүзеге асырмасқа?</w:t>
        <w:br/>
        <w:t>Сондықтан бүгінде латын графикасына көшу тура-</w:t>
        <w:br/>
        <w:t>лыәңгімеде 90 жылдардың басындағыдай компьютер-</w:t>
        <w:br/>
        <w:t>лену,ғылыми техникалық прогреске ілесу және ортақ</w:t>
      </w:r>
    </w:p>
    <w:p>
      <w:r>
        <w:t>түркі жазуымен ортақ жазба коммуникация орнату</w:t>
        <w:br/>
        <w:t>деген мәселе емес, қазақ тілінің дыбыстық құрамын,</w:t>
        <w:br/>
        <w:t>қазақ тілінің табиғатын танытатын, бірегей әліпби</w:t>
        <w:br/>
        <w:t>жасау мәселесі көтерілейін деп отыр. Мұнда тілдің</w:t>
        <w:br/>
        <w:t>табиғатын таныту дегенде көпшілік бір мәселелерді</w:t>
        <w:br/>
        <w:t>түсінбей жүр. Мысалы, терезе сөзін (егее деп жазу</w:t>
        <w:br/>
        <w:t>немесе аю-ды а/им) аі деп жазу аса қиындық тудыр-</w:t>
        <w:br/>
        <w:t>майды. Мәселе орыс тілі арқылы енген кірме сөздерді</w:t>
        <w:br/>
        <w:t>жазуда. Мысалы, біз машина, майка деген сөзді 2006</w:t>
        <w:br/>
        <w:t>жылы шыққан емле сөздігінде жазу дәстүрімізде</w:t>
        <w:br/>
        <w:t>бұрыннан бар кереует, самаурын, зауыт, шіркеу</w:t>
        <w:br/>
        <w:t>сияқты игеріліп жазылған сөздер қатарына мәшине,</w:t>
        <w:br/>
        <w:t>мәйкі деген орфограмма беріп көрдік. Бірақ бұл</w:t>
        <w:br/>
        <w:t>қазіргі қалыптасып қалған жазба жүйеге, яғни орыс</w:t>
        <w:br/>
        <w:t>тіліндегі орфографиясын сақтап жазу нормасына</w:t>
        <w:br/>
        <w:t>сәйкес келмеді. Сөйтіп, бұл орфограмма қатардағы</w:t>
        <w:br/>
        <w:t>оқырман түгілі, қазақ тілі дыбыстық табиғатын</w:t>
        <w:br/>
        <w:t>таңбалауды дұрыс көріп жүретін тілшілердің де сана-</w:t>
        <w:br/>
        <w:t>сына қабылданбады. Алайда қазіргі қазақ мәтіндеріне</w:t>
        <w:br/>
        <w:t>қараңыз. Ондағы сөзбірліктердің үштен бірі бол-</w:t>
        <w:br/>
        <w:t>маса да, соған жуығы орыс тілі арқылы енген атау</w:t>
        <w:br/>
        <w:t>сөздерден тұрады. Бұдан орыс тілі негізді қазақ тілі ы)</w:t>
        <w:br/>
        <w:t>деген тіл шығатындай.</w:t>
        <w:br/>
        <w:t>Сондықтан латын графикасына көшудегі б;</w:t>
        <w:br/>
        <w:t>сты бір тілдік себеп - халықаралық терминдерді;</w:t>
        <w:br/>
        <w:t>қазақ тілінің табиғатына сай, сындырып жазуға</w:t>
        <w:br/>
        <w:t>мүмкіндік болатындығы деп білгеніміз жөн. Мы</w:t>
        <w:br/>
        <w:t>салы, біз қазірде жоғарыда айтқандай, компыотер,/</w:t>
        <w:br/>
        <w:t>институт, хоккей сияқты т.б. сөздерді кәмпүйтер,</w:t>
        <w:br/>
        <w:t>інститут, кәккей деп жаза алмаймыз. Бұлай жазсақ,</w:t>
        <w:br/>
        <w:t>мазақ боларымыз сөзсіз. Неге? Өйткені біздің са-</w:t>
        <w:br/>
        <w:t>намызда осы сөздердің компьютер, институт,”</w:t>
        <w:br/>
        <w:t>хоккей деген суреттері “баяғыда-ақ орналасып?,</w:t>
        <w:br/>
        <w:t>өздерін “местный” санап жүр. Біз бұл сөздерді</w:t>
        <w:br/>
        <w:t>ежіктеп оқып, түсініп отырғанымыз жоқ, миымызға</w:t>
        <w:br/>
        <w:t>салынған, “түсірілген” суреті бойынша танып, “бас</w:t>
        <w:br/>
        <w:t>салып” оқып отырмыз. Сондықтан, жоғарыдағы</w:t>
        <w:br/>
        <w:t>мәйкі, көфті сөздерінің жазылуы біріншіден, қазіргі”</w:t>
        <w:br/>
        <w:t>қазақтілді тұтынушы өз санасындағы көзбейнелерді |</w:t>
        <w:br/>
        <w:t>(Е.Омаровтың термині) өзгерткісі келмегендіктен |</w:t>
        <w:br/>
        <w:t>қабылданбайды, екіншіден, бұл жазба формалар орыс |</w:t>
        <w:br/>
        <w:t>жазуындағы көзбейнелермен бірдей болғандықтан да |</w:t>
        <w:br/>
        <w:t>кедергіге ұшырайды. Өзге тілдің сөздерін таңбалау</w:t>
        <w:br/>
        <w:t>үшін алынған әріптер еш қай тілдің графикасында жоқ.</w:t>
        <w:br/>
        <w:t>екенін ойласақ, біздің де жазуымызға басқа көзбен ,</w:t>
        <w:br/>
        <w:t>қарайтын уақыт жетті деп ойлаймыз. Сондықтан</w:t>
        <w:br/>
        <w:t>графика ауыстырып, оның ішінде техника тілі,</w:t>
        <w:br/>
        <w:t>халықаралық жазба коммуникацияның құралы, |</w:t>
        <w:br/>
        <w:t>дүние жүзі халықтарының үштен екісі қолданатын .</w:t>
        <w:br/>
        <w:t>латын жазуына көшудің болашағы бар. Сонда мы-</w:t>
        <w:br/>
        <w:t>салы, 42 әріптен ю, я, э,:ь, ь-әріптерін алын тастап,</w:t>
        <w:br/>
        <w:t>кәмпүйтер, інститут, кәккей деген сөздерді көруге,</w:t>
        <w:br/>
        <w:t>жазуға “қорланып отырған қазақ” тұрқы бөлек латын</w:t>
        <w:br/>
        <w:t>графикасымен Ха/Жеі, іпзійші, Катршеғ деген емлені</w:t>
        <w:br/>
        <w:t>бізіпісеіз “огіө Шілде буіевір |а. Ві? да?адв(апй4</w:t>
        <w:br/>
        <w:t>Чеіеагпайап Кӛгір |ігреп Кӛгіпівін Бігіп Кӛгір Кууй</w:t>
        <w:br/>
        <w:t>Бой айтай, Мабап да?ааҙа 5буі дер Біуек Бойр</w:t>
      </w:r>
    </w:p>
    <w:p>
      <w:r>
        <w:t>2 ізісап еҙсікі Ваудабап |оаріп. бойап Кеуіп тепде</w:t>
        <w:br/>
        <w:t>оу уйі. ОГҘайа Базада 814е өбуіереліті2 пе, Бші</w:t>
        <w:br/>
        <w:t>Даша телпіз. 8Шіпфе өбуіе ІК пе БйгіЫг етев ре?!</w:t>
        <w:br/>
        <w:t>“Менін оушпҙа-Оа?аввіаший бгіпде 4е Бші ргомМетпа</w:t>
        <w:br/>
        <w:t>Ө2 безішіп (аррабап в1уад... Олай 5ӛ2іп Мушпхепіс</w:t>
        <w:br/>
        <w:t>Айап- АуһіКе |216а50гір айр Кейі. «Мабап біт</w:t>
        <w:br/>
        <w:t>“Ааіагі! пегпів ?атапдбазагип |й ө6шад доуаф. 5еп</w:t>
        <w:br/>
        <w:t>Мойво145а 4а паватаувій, Ойау 4а ешеввій, зопаа</w:t>
        <w:br/>
        <w:t>Кіші? 4ерепде теп пе ау(агитаһ Бітеу аһфгатип.</w:t>
        <w:br/>
        <w:t>“Оагааріп пе Тйгікріп дер ауіагітіі БІшпеугпіп. Ерег</w:t>
        <w:br/>
        <w:t>да?ааріп Февет, «Оа?ааза БИевіп Бе? Оа?адвһапда</w:t>
        <w:br/>
        <w:t>бо10ій Ба?» дер вчгаада а!аф. 00, 4ег Бо!5ат, опда</w:t>
        <w:br/>
        <w:t>вепій да2ад еКепійді даудап Һйеші2? дереп |ауғар</w:t>
        <w:br/>
        <w:t>аубайі. УУааш ӛйір |айг,рі2 аппһай ууадйа |оба!р</w:t>
        <w:br/>
        <w:t>ізіпгіші2. бопфаһап 4а дег Кегіпде Ыі2 Оа?адзіапба</w:t>
        <w:br/>
        <w:t>ӘБагугіпи2 Кегек. О? (ерішігдій егекҙе давіейегіп</w:t>
        <w:br/>
        <w:t>Боушптгфа віШйігір йутгепір аһуба Фа!ріпів )азаууат12.</w:t>
        <w:br/>
        <w:t>Кегек дер оу!аупаш». АуРІКейеп Кеуіп 507 а|Бап</w:t>
        <w:br/>
        <w:t>ЕгКе)ап Оов)іріі: «Бі? датіс бгре е!Ійе )авар</w:t>
        <w:br/>
        <w:t>|айдапдФіа ап дагаа 8пеп тій14ел аһбар Кейік. Віг</w:t>
        <w:br/>
        <w:t>Ке?дегде Оа?адвапба Фаврога |а5іагіп бабіп іорреп</w:t>
        <w:br/>
        <w:t>Әоіба 4а апр Багір (ашвйғайп, айаішбабі |азаг</w:t>
        <w:br/>
        <w:t>теп ҙеіе!йегде бтпіг өйгір |а%дап да2а4 )азагшій</w:t>
        <w:br/>
        <w:t>ага!авулпа тішісіп ІК |ава!һайФ, Фереп бекіді 18</w:t>
        <w:br/>
        <w:t>зага!агдій Бавіз!бапіп дшШабпти2 за1бап Бо1айп. Ви</w:t>
        <w:br/>
        <w:t>тійвеісауапрдападоуді 4а,өо1 һоушдаауадві2да!д1.</w:t>
        <w:br/>
        <w:t>Оа?адвіап |авіагі теп Фазрога )ав(агілій ага!авуғша.</w:t>
        <w:br/>
        <w:t>тетіеКе: (агартап до14ау Бо15а. Олда Бігдег да2а4</w:t>
        <w:br/>
        <w:t>Яереп Кіш, ІШІ дапдау, дапдау егекзеісегі Бат?</w:t>
        <w:br/>
        <w:t>Әереп ойау вшадйһагба |ауғар (ардап Бойаг едік. А2</w:t>
        <w:br/>
        <w:t>4а Әо!1а йугепег ейік». Егке)аппій оуіп Вегііппеп</w:t>
        <w:br/>
        <w:t>Ке!реп |ав(аг (ом |а!бавітгір а1р Кейі. «Ві? офавшаа</w:t>
        <w:br/>
        <w:t>ӛтага Ійгікбе буіеветпіг, (йгікій Бага вай-485ійгіп</w:t>
        <w:br/>
        <w:t>іюһа Ә1етпіг. Тобагфі оу огіпдагіпба пегпів Шілде</w:t>
        <w:br/>
        <w:t>вбуіезір, во1 ШІйе дагші дайпав |азауші?. Оа?а4</w:t>
        <w:br/>
        <w:t>Шілде Кіпде езбір, дагадий (бавШпегіп КӛіпдеШіі</w:t>
        <w:br/>
        <w:t>Кӛгір |аірабапфайап, Кеубе дагадтй Ейуіп айдабап</w:t>
        <w:br/>
        <w:t>ууадійа БоуптғдаВ1 аірів еКі іапігіти2 Тір, егекзе</w:t>
        <w:br/>
        <w:t>Ыг Ійуре епеші?. Оа?адий вопйбау ашідігейі</w:t>
        <w:br/>
        <w:t>дшпФайага |адп вегіпір, вопій пабі2 опавіпаа</w:t>
        <w:br/>
        <w:t>ілге аһтпабапфбши?фа бКіпеші2. Оа?адвап віпді</w:t>
        <w:br/>
        <w:t>дазіейі еІӘе (шгір, |авар ізідап ?ашапдазіагітіфа</w:t>
        <w:br/>
        <w:t>а?Бапівреп ӛгі ағла дагауіпі2».</w:t>
        <w:br/>
        <w:t>Екі вабайда 5оғПбап КопТегепсіуада |азіаг Ыта?</w:t>
        <w:br/>
        <w:t>ай рікііег шеп дошада оуіагіп опаба (азба.</w:t>
        <w:br/>
        <w:t>Лпаһв войпда Ошігіау УапаЮауфй Кег Кеіреп</w:t>
        <w:br/>
        <w:t>|авп )регепігегйіп 562бегі КӨЙІре Па чуа!айа.</w:t>
        <w:br/>
        <w:t>«Ві? Фішіспін дау ШЕрігіпде )авар |21544 (а (ек Біг</w:t>
        <w:br/>
        <w:t>фапа Оа?аарі2!,- дер даздауір ауһаг бг туухіті2йі</w:t>
        <w:br/>
        <w:t>|обаПрауги2 Кегек. Меп |обапда ауір Ке(Кеп</w:t>
        <w:br/>
        <w:t>аш іагиптій КеуЫг ріКігіпе аовПа аһпаупшип. беп</w:t>
        <w:br/>
        <w:t>Кіппвій? 4ерепде аБфтапп (ірі іо4. Меп дагаарт</w:t>
        <w:br/>
        <w:t>Ферепді ауб, ів Бі! Тйгіші2 Кіпре иа5ав1 теуі,</w:t>
        <w:br/>
        <w:t>Ші? боғдаад Боібіп теуі, Бі? Ыіг ад пйгвепі</w:t>
        <w:br/>
        <w:t>Тайтағдап фібагтпаулпи2 Кегекріг. Әйтіепій дау</w:t>
        <w:br/>
        <w:t>Шкрігіпде |йгвек 1е Біз ІЙ Мг бапа айшти2, Біг бапа</w:t>
        <w:br/>
        <w:t>70</w:t>
        <w:br/>
        <w:t>АНА ТІЛІМ-</w:t>
        <w:br/>
        <w:t>АЙБАРЫМ</w:t>
      </w:r>
    </w:p>
    <w:p>
      <w:r>
        <w:t>Обапиті2 Бағ |ӛпе дапбата бавшт бізе бе во! Ейуіпде</w:t>
        <w:br/>
        <w:t>да!а Бегесі. Віг да?аарі2! Овіпдау гуухапі ҙаВтйда оі</w:t>
        <w:br/>
        <w:t>ӛгей вбт4егпеп догііпФапбап Коп(епсіуа |авіагбі</w:t>
        <w:br/>
        <w:t>Ыг дапайапфтбапдау Бо1б1.</w:t>
        <w:br/>
        <w:t>бейеібегіесі дапдазіагіті2ФІй | а(атеКкелдері</w:t>
        <w:br/>
        <w:t>абаушфа ауһаг пал 4а |о4 етев. Муипхелдесі 4а244|</w:t>
        <w:br/>
        <w:t>добатший |еке іпбгі ппеп 15 дабалдагі Бо1Запшпеп,</w:t>
        <w:br/>
        <w:t>Әіріпре (еуіп 62 байга |од. Ара Буліп бісІдегіпіп</w:t>
        <w:br/>
        <w:t>Оа?адцваптпетіекей(атаршапвшғар, ауідапившивізгі</w:t>
        <w:br/>
        <w:t>4а ов1 Бо1д1. - Ерег Біздіп добаттпій іійдепіес йуі</w:t>
        <w:br/>
        <w:t>век! 62 ҙайшабі Бо!ва, )авіагФій Бавзіп Біпікігір,</w:t>
        <w:br/>
        <w:t>опда Котрушегіег огпайр )а5 Әугіп, Ба!а!агба агпар</w:t>
        <w:br/>
        <w:t>дағаа Шіпде ӛг Кіші бага!аг пуппдавигаг ейік. Оа?а(,</w:t>
        <w:br/>
        <w:t>Шіпдері ӛй4еМейегйі Кӛгпере доуір, да?адай вай-</w:t>
        <w:br/>
        <w:t>Фйвійгіле Ке!ебіп дип Өйпііегіті2ій Шірізіп тау/геу</w:t>
        <w:br/>
        <w:t>ейір доузаа 4ереп піебіті2 Баг, Вшау |авау ӛзір Ке!е</w:t>
        <w:br/>
        <w:t>іаідап |азһагій |ап-)адт Бо1мпа довПбап ШКеп Ше</w:t>
        <w:br/>
        <w:t>Бог еді. Ові өтпей )іпаһв(агді ба во! піӛдепі байтадһа</w:t>
        <w:br/>
        <w:t>бікігег еШЕ, - 4еуйі аһвіабі абауіпдаг, Ауіреве, ові</w:t>
        <w:br/>
        <w:t>КопТегепсіуаш біКсігуу ізіп дапдав(агіт12 пегпізісгіій</w:t>
        <w:br/>
        <w:t>равха шеугатипа др Ке!іебіп Кіпдегді ӛдеуі (айдар,</w:t>
        <w:br/>
        <w:t>15 Кіп ІК равха теугати дагвайшаа |іпаһ5 біКкізу/</w:t>
        <w:br/>
        <w:t>ісіп бпагайаг |215а айра.</w:t>
        <w:br/>
        <w:t>бейеійегйесі | дапбазайгіті/Фй агазіпба</w:t>
        <w:br/>
        <w:t>Әігпебе ӨІйі шейрегсеп, (егей оу!ауап, біе Әді,</w:t>
        <w:br/>
        <w:t>тегек |азбаг |е(егік. Біг апр Найпі оһагФій апа</w:t>
        <w:br/>
        <w:t>біп Мішеугіпдісі. Олге Ідегіе тійігтеу</w:t>
        <w:br/>
        <w:t>зауғауйп ізКег |ав(агфій агазіпда 4а7а( Әп а7 ба</w:t>
        <w:br/>
        <w:t>Һоіза тейрегсепдбегдіп Мігі Отігізу Тапа Нау:</w:t>
        <w:br/>
        <w:t>- Меп Мувпхеп да!авіпда Фіпіере Ке!діп. Ові</w:t>
        <w:br/>
        <w:t>Тетде Кӛршііі теМері Бібтреппеп Кеуіп 1997 Ші</w:t>
        <w:br/>
        <w:t>АтегіКаба |обагбі о4у/ огппа одуғба Багбітп. СІКаво</w:t>
        <w:br/>
        <w:t>сізйпдарі уупіуегвЙеНе 4 Й1 одір (ашатдабап зой</w:t>
        <w:br/>
        <w:t>бап-ЕгапсівКо да!авпда іші із(ейіші. 5ойап 2005 (Ші</w:t>
        <w:br/>
        <w:t>бапа бубап |егіпі Мушпхепре дауа ога!4шп. Опдбабі</w:t>
        <w:br/>
        <w:t>тпадвайштп, 52 абаушаагшатай, да?адататй ізіпде Бітре</w:t>
        <w:br/>
        <w:t>Бор, да?ад Ф?па йуіепір, ЯКе-везештій давіпаа</w:t>
        <w:br/>
        <w:t>Боз Кегек дер езбіш. Ой?іг овшда «Ғпафиві</w:t>
        <w:br/>
        <w:t>Бістепв» Котірушег Нттпавшда тагкейпе ш?тейіп</w:t>
        <w:br/>
        <w:t>ізіеушіп, Вйріпрі |а5(аг Копіегепсіуавіпа біш егекөе</w:t>
        <w:br/>
        <w:t>шіа-шіавшшпеп дайвіші, Тав(агФій аба дагау һай!</w:t>
        <w:br/>
        <w:t>дадатп Бавдапдібі Бауда!айі. Мипд4ау Йпаһвбаг екі</w:t>
        <w:br/>
        <w:t>вафайпа дапа ешев, еісі-йз Кӛпдік Копіегепсіуа бойр</w:t>
        <w:br/>
        <w:t>йі Өйір ішва, овіпдафі |аз(аг йіп бе |а451 Бо!аг есі.</w:t>
        <w:br/>
        <w:t>Ви! Колегепсіуашй огпі егекзе деубіп веберіш, Һ12</w:t>
        <w:br/>
        <w:t>Әш іоһ еҙдапдау КізПегйі агафа ваһтазап, Әштіпбі</w:t>
        <w:br/>
        <w:t>аушір |йтгееп тійве!епі дауіа 80 ейр ойтпау, )айа</w:t>
        <w:br/>
        <w:t>Беулейі |аз(агФІй агавіпда |айаба (адтіріп Кӛріг аигір,</w:t>
        <w:br/>
        <w:t>Кезкілі Һӛіек Бауіапів отпайзу Кӛгдейік. Вш |авізгеійі</w:t>
        <w:br/>
        <w:t>Бе(айвіп 2егйеуу ійгіпде біКеп (пай Феве 4е Бо!аді.</w:t>
        <w:br/>
        <w:t>Олтадалдабі |ав(аг, |аірі Еуугорапій Вавда е!д4егіпде</w:t>
        <w:br/>
        <w:t>авар |айдап |азіагтпеп огад ШІ (аһівір, Фіаіор аша</w:t>
        <w:br/>
        <w:t>а1атті2 Ба,- 4ер Кӛпі Әшіп а)ай4афапити2д1 |а51га.</w:t>
        <w:br/>
        <w:t>аһтпаутип. /еКе Бавшп йізіп Әш пайвйй раудаві біе</w:t>
        <w:br/>
        <w:t>Кӛр Бо1йі. бігдегтпеп НІ4еве КеГір, Ы2 Оа?адвіапфа</w:t>
        <w:br/>
        <w:t>Ыг дадат Бо1!ва да |адпааздапдау Бойр ойгпы2.</w:t>
        <w:br/>
        <w:t>Вигіп-бойді шапдау (2 ріКігіг!а5 Фіврогадабі да-</w:t>
        <w:br/>
        <w:t>244 |авізгіпій агавшда Бойпабап, Віріп Ыга2 )а/аг</w:t>
        <w:br/>
        <w:t>62 оуіагіп огіаба ва1ф, агдапі Кейре ваПр безі ді,</w:t>
      </w:r>
    </w:p>
    <w:p>
      <w:r>
        <w:t>кеткені үнемді. Ол осындағы жастардың көзқарасы</w:t>
        <w:br/>
        <w:t>бойынша. Мен мұнда өзімді айтпаймын. Оның үстіне</w:t>
        <w:br/>
        <w:t>мұндағы. әрбір отбасында атамекен туралы насихат</w:t>
        <w:br/>
        <w:t>өз деңгейінде жүріп жатқан жоқ десек болады. Яғни</w:t>
        <w:br/>
        <w:t>насихат, жарнама аз.</w:t>
        <w:br/>
        <w:t>- Ойыңды толығырақ жеткізсең, сонда сенің</w:t>
        <w:br/>
        <w:t>ойыңша мұндағы замандастарыңның Қазақстанға</w:t>
        <w:br/>
        <w:t>барсам, көрсем, толығырақ білсем, тілін үйренсем</w:t>
        <w:br/>
        <w:t>деген ынтасы жоқ па?</w:t>
        <w:br/>
        <w:t>- Шетелде тұрып жатқан қазақ жастарының</w:t>
        <w:br/>
        <w:t>арасында мен қазақпын деп ынталанатын белсенділері</w:t>
        <w:br/>
        <w:t>бар. Бірақ солардың ынтасын қанағаттандыратын</w:t>
        <w:br/>
        <w:t>азды көпті қолдау болғаны да артық болмас еді. Қазір</w:t>
        <w:br/>
        <w:t>техниканың заманы. Қазақстанның әртүрлі сайттарын</w:t>
        <w:br/>
        <w:t>ашып қарауымызға да болады. Алайда, біз сол</w:t>
        <w:br/>
        <w:t>сайттарға еніп, түсініп, үйреніп білгіміз келгенімен,</w:t>
        <w:br/>
        <w:t>ештеңені де түсіне алмаймыз. Себебі, кириллицаны</w:t>
        <w:br/>
        <w:t>ұғу бізге қиын. Біз басқа тіл арқылы, яғни түрік тілін</w:t>
        <w:br/>
        <w:t>меңгергендіктен қазақшаны үйрендік. Бірақ ол дұрыс</w:t>
        <w:br/>
        <w:t>па, жоқ па ол да белгісіз. Америкада оқығанымда мен</w:t>
        <w:br/>
        <w:t>Қазақстанның «Болашақ» бағдарламасы арқылы сонда</w:t>
        <w:br/>
        <w:t>білім алып жатқан жастарды тауып алдым. Олармен</w:t>
        <w:br/>
        <w:t>сондай араласқым келді. Себебі, менің тегім қазақ</w:t>
        <w:br/>
        <w:t>қой. Бірақ олар Қазақстаннан барған қазақ балалары</w:t>
        <w:br/>
        <w:t>болғанымен, бір-бірімен ағылшын және орыс тілінде</w:t>
        <w:br/>
        <w:t>қарым-қатынас жасайтын. Мен орысша білмеймін,</w:t>
        <w:br/>
        <w:t>ал Қазақстаннан келіп оқып жатқан студенттер</w:t>
        <w:br/>
        <w:t>көбінше орысша сөйлейді, сөйтіп бір-бірімізбен</w:t>
        <w:br/>
        <w:t>қазақ тілінде байланыс жасауда арамызда бір қорған</w:t>
        <w:br/>
        <w:t>бардай сезілетін. Осы келісінде Қазақстан жастары</w:t>
        <w:br/>
        <w:t>конгресінің атқарушы директоры Сыдықов Нұрлан</w:t>
        <w:br/>
        <w:t>бауырымыз бізге «Қазақстан сен үшін емес, сен елің</w:t>
        <w:br/>
        <w:t>үшін азамат ретінде не жасайсың?»,- дегенді айтты.</w:t>
        <w:br/>
        <w:t>Бұл сөздерді біз кітаптардан оқып алғанбыз. Ертеректе</w:t>
        <w:br/>
        <w:t>бір шешеннің Кеннедиге айтқан асыл сөздерінің</w:t>
        <w:br/>
        <w:t>бірі еді. Әрине жігерлендіретін, намысты қажайтын</w:t>
        <w:br/>
        <w:t>жақсы-ақ сөздер. Біз Қазақстанға еңбек сіңіріп, қадам</w:t>
        <w:br/>
        <w:t>жасау үшін осы конференцияны өткіздік. Осындай</w:t>
        <w:br/>
        <w:t>жиналыстарды пайдалана отырып Қазақстаннан</w:t>
        <w:br/>
        <w:t>келген жастар бізге бағыт-бағдар көрсете білуі керек.</w:t>
        <w:br/>
        <w:t>Мынау сенің мәдениетің, мынау сенің азаматтығың</w:t>
        <w:br/>
        <w:t>деп барымызды бағалап, қолдап, кемшілігімізді</w:t>
        <w:br/>
        <w:t>бетімізге басып міней алуы керек.</w:t>
        <w:br/>
        <w:t>- Осы жиналысты пайдалана отырып, өзіңнің</w:t>
        <w:br/>
        <w:t>қандай ұсынысыңды айтар едің?</w:t>
        <w:br/>
        <w:t>- Бұрындары өткен үлкен құрылтайларда болсын,</w:t>
        <w:br/>
        <w:t>кішігірім құрылтайларда біздің аға буын өкілдері</w:t>
        <w:br/>
        <w:t>сөйлеп келді, айтар ойларын ортаға салды. Ендігі</w:t>
        <w:br/>
        <w:t>кезек біздікі. Жастардікі. Енді біз ойымызды ашық</w:t>
        <w:br/>
        <w:t>ортаға салуымыз керек. Әке-шешелеріміз бізге</w:t>
        <w:br/>
        <w:t>қолқа салды. Қане, шетелдерден үйренгендеріңді,</w:t>
        <w:br/>
        <w:t>қазақтықтарыңды көрсетіңдер, Ата қоныс, туған мекен</w:t>
        <w:br/>
        <w:t>66</w:t>
        <w:br/>
        <w:t>АЙБАРЫМ</w:t>
      </w:r>
    </w:p>
    <w:p>
      <w:r>
        <w:t>туралы білгендеріңнің деңгейі қалай болды?- деп</w:t>
        <w:br/>
        <w:t>бізді сынға алған сәтте, біз осы басқосуға атсалысудан</w:t>
        <w:br/>
        <w:t>жұмысымыздың басын бастадық. Егер де Қазақстан</w:t>
        <w:br/>
        <w:t>тарапынан бізді тыңдайтындар, оқып, танысатындар</w:t>
        <w:br/>
        <w:t>болса, біздіұмытпандар. Біз ана Отанымызды іздейміз,</w:t>
        <w:br/>
        <w:t>көруге ниетіміз бар. Қазақстанды тамашалауға бізді</w:t>
        <w:br/>
        <w:t>арнайы шақырып, ұшақ билеттерін көтеріңіздер деп те</w:t>
        <w:br/>
        <w:t>айтпаймыз. Біз өз қаражатымызбен келейік атамекенге.</w:t>
        <w:br/>
        <w:t>Бірақ турист болып келмейік. Турист болып немісше,</w:t>
        <w:br/>
        <w:t>ағылшынша, тағы басқа тілдерде сөйлеп біз өзіміз-: ақ</w:t>
        <w:br/>
        <w:t>жол тауып барамыз. Турист болып барсақ біздің неміс</w:t>
        <w:br/>
        <w:t>немесе басқа ұлттардан айырмамыз болмайды. Менің</w:t>
        <w:br/>
        <w:t>арманым Қазақстаннан нағыз қазақты көргім келеді.</w:t>
        <w:br/>
        <w:t>Атқа отырып, қымыз ішіп, ауылдарға барып қазақ</w:t>
        <w:br/>
        <w:t>екенімізді сезінсек дейміз. Қымбат қонақүйлерге</w:t>
        <w:br/>
        <w:t>тоқтап, дүкендер аралау бізге мұрат емес. Бізді</w:t>
        <w:br/>
        <w:t>қызықтыратын киіз үй, жүйрік тұлпар, тағы басқа</w:t>
        <w:br/>
        <w:t>нағыз қазақ өмірі. Біз естідік Қызылорда, Шымкент,</w:t>
        <w:br/>
        <w:t>Түркістан қалаларында шұрайлы тілдің мәйегі</w:t>
        <w:br/>
        <w:t>сақталған жерлер деп. Соны барып көзімізбен көргіміз</w:t>
        <w:br/>
        <w:t>келеді. Қымыз ішіп, жайлаудағы киіз үйде түнесең,</w:t>
        <w:br/>
        <w:t>шіркін... Атамекенніңтозаңынжұтып,суынішубізүшін</w:t>
        <w:br/>
        <w:t>арман. Қазақ мәдениетіне кіріп енсек. Тағы даайтарым,</w:t>
        <w:br/>
        <w:t>жаңа ғимараттар, хауыздар, хайуанаттар бақшасы,</w:t>
        <w:br/>
        <w:t>фирмалар, су жаңа машиналар, түнгі клубтар бізге</w:t>
        <w:br/>
        <w:t>керек емес. Мұнда бізде оның он есе жақсылары бар.</w:t>
        <w:br/>
        <w:t>Бізге керегі киіз үй, тарихи музейлер. Бізге Қазақстан</w:t>
        <w:br/>
        <w:t>тарапынан әртүрлі қорлар, конгрестер, университет</w:t>
        <w:br/>
        <w:t>тарапынан, замандас жастардың бірігуімен арнайы</w:t>
        <w:br/>
        <w:t>бағдарламалар даярланып, осындай мәдени жиындар</w:t>
        <w:br/>
        <w:t>ұйымдастырылса алғысымыз шексіз.</w:t>
        <w:br/>
        <w:t>Алыстағы диаспора | жастарының атынан</w:t>
        <w:br/>
        <w:t>айтылатын келелі ұсыныстарымның бірі мынау.</w:t>
        <w:br/>
        <w:t>Алманияның Қазақстандағы үлкен өндіріс</w:t>
        <w:br/>
        <w:t>орындарында жұмыс жүргізіп жатқан тірілі-</w:t>
        <w:br/>
        <w:t>ұсақты компаниялары баршылық. Әрине, мұндай</w:t>
        <w:br/>
        <w:t>кәсіпорындар өздерімен бірге неміс мамандарын алып</w:t>
        <w:br/>
        <w:t>келеді. Міне, осы мамандардың ішіне алманиялық</w:t>
        <w:br/>
        <w:t>қазақ жастарының арасынан шыққан білімді, білгір</w:t>
        <w:br/>
        <w:t>мамандарды қосуға болар еді. Осында қолында екіүш</w:t>
        <w:br/>
        <w:t>дипломы бар жастар баршылық. Олар екі ел арасында</w:t>
        <w:br/>
        <w:t>тындырымды іс бітіруге өрелі. Өндіріске байланысты</w:t>
        <w:br/>
        <w:t>алдын-ала келісім жасалғанда Қазақстан болашақта</w:t>
        <w:br/>
        <w:t>осы мәселені ескерсе екен. Не болмаса арнайы заңдар</w:t>
        <w:br/>
        <w:t>қабылданса құба-құп болар еді. Алманияда дүниеге</w:t>
        <w:br/>
        <w:t>келіп, осы елде өскен біздер ата бабамыздың кір</w:t>
        <w:br/>
        <w:t>жуып, кіндік кескен ата жұртымызда екі елдің рухани</w:t>
        <w:br/>
        <w:t>құндылықтарын болмыс бітімімізге сіңіріп, еліміздің</w:t>
        <w:br/>
        <w:t>көркейе түсуі үшін бойдағы қабілет-дарынымызды,</w:t>
        <w:br/>
        <w:t>қажыр-қайратымызды зор ризашылықпен жұмсасақ</w:t>
        <w:br/>
        <w:t>дейміз.</w:t>
        <w:br/>
        <w:t>-«Сөз реті келгенде айта кетейін. Осы басқосудан</w:t>
        <w:br/>
        <w:t>кейін жұбайым екеуміз уағдаластық. Біз қазақпыз.</w:t>
        <w:br/>
        <w:t>Бүгіннен кейін біз бір-бірімізбен шорқақ та болса қазақ</w:t>
        <w:br/>
        <w:t>тілінде сөйлесугетиіспіз. Иншалла, дүниегесәбиімізде</w:t>
        <w:br/>
        <w:t>келер, оны да қазақшаға баулып, оған қазақша тәрбие</w:t>
        <w:br/>
        <w:t>беру үшін біз алдымен өзімізді дайындайық. Бітті,</w:t>
        <w:br/>
        <w:t>бүгіннен бастап қазақша сөйлесеміз деп серттестік.</w:t>
        <w:br/>
        <w:t>Қазақшаның қаймағын бұзбай балаларымызға</w:t>
        <w:br/>
        <w:t>үйретсек дейміз. Оған біздің мүмкіндігіміз бар. Алла</w:t>
        <w:br/>
        <w:t>амандық берсе, біз сөзімізде тұрамыз!</w:t>
      </w:r>
    </w:p>
    <w:p>
      <w:r>
        <w:t>Той халықтың қазынасы</w:t>
        <w:br/>
        <w:t>Бес күнге созылған сапарымызда Мюньхеннің</w:t>
        <w:br/>
        <w:t>көрген жанды мұнтаздай тазалығымен таң-тамаша</w:t>
        <w:br/>
        <w:t>қалдыратын көрікті орындарын емін-еркін</w:t>
        <w:br/>
        <w:t>табиғаты жағынан жетпеген. Тек адамның ғана адамға жау боларлық мүмкіндігі 0</w:t>
        <w:br/>
        <w:t>нан бар. Сондықтан да адам жауы - тек қана адам. Осы шындық болса оның | ебебі не)</w:t>
        <w:br/>
        <w:t>Неліктен адам өз қандасы адамға өш келеді? Адам адам болғалы жауабы жі ы</w:t>
        <w:br/>
        <w:t>бірі осы. Бұл мәселе дүниеге келіп, одан өткен ғұламалардың бәрін мазалаған, кө</w:t>
        <w:br/>
        <w:t>Демек, адамға өш болу әрбір адамның бойында жоқ, кейбіреулерде ғана болғ; 1</w:t>
        <w:br/>
        <w:t>Мәселені осылай қойсақ, Шыңғыс Айтматовтың «Кассандра таңбас!</w:t>
        <w:br/>
        <w:t>қабылдау керек. Романда ана құрсағындағы Эмбрион өзінің жарық д)</w:t>
        <w:br/>
        <w:t>зұлымдық себуші екенін, анасының маңдайына таңба ретінде бі. іреді</w:t>
        <w:br/>
        <w:t>«Кассандра таңбасы» деген. Осы жолмен кетсек, зұлымдық генетикада, 3</w:t>
        <w:br/>
        <w:t>мек, ол өмір, дүние үшін қажет. Себебі генетикада (тұқымда), яғн! табиғат” бол ы -</w:t>
        <w:br/>
        <w:t>да әуел баста бар болған нәрсе, сөзсіз қажеттілік. Қажеттіліксіз ( се таб)</w:t>
        <w:br/>
        <w:t>майды. Демек, адамның адамға жау болуы табиғи қажеттілік. Мәселенің түп т.</w:t>
        <w:br/>
        <w:t>қарасақ, жаулық адамшылықтың ізгілікті сезімін өрбітеді. Ы қ болм</w:t>
        <w:br/>
        <w:t>ізгілік көмескіленіп, адам әрекеті ашылмайды. Содан адам деген ізгілі</w:t>
        <w:br/>
        <w:t>өлшемі болмақ деген түйінге еріксіз келеміз. Тегі, діни аңыздағы е ме АН д</w:t>
        <w:br/>
        <w:t>осы адам болмысындағы ізгілік пен жауыздық көріністері болса</w:t>
        <w:br/>
        <w:t>асып төгілетін тасқын су сияқты, оған арна беріп, қ</w:t>
        <w:br/>
        <w:t>өзге амал таппадым. Дінсіздік - адам бойындағы ізгілі қуат!</w:t>
        <w:br/>
        <w:t>адам да ізгі жан болуы әбден мүмкін. Ондай жағдайда адамның.</w:t>
        <w:br/>
        <w:t>Рух деген тек діни ұғым емес, тектілікке, табиғатқа қатыс Ет.</w:t>
        <w:br/>
        <w:t>жасау - ане қажеттілік. Осы ойды қағазға түсіргенде есіме “АекбеНі</w:t>
        <w:br/>
        <w:t>Шыңғыс-хан, Наполеон, Ленин, Сталин, Гитлер т.б. СШ 2-е деңгейдегі 3:</w:t>
        <w:br/>
        <w:t>орала бастады.</w:t>
        <w:br/>
        <w:t>еелер мүмкіндік ашатыны да шындық.</w:t>
        <w:br/>
        <w:t>83</w:t>
        <w:br/>
        <w:t>азақ халқының көшпелі тұрмыс-</w:t>
        <w:br/>
        <w:t>тіршілігінде төрт түлік малдың орны</w:t>
        <w:br/>
        <w:t>ерекше болғандықтан, олардың түр-</w:t>
        <w:br/>
        <w:t>түсін де дәл анықтап, өзіне сәйкес ат</w:t>
        <w:br/>
        <w:t>қойып, оны қолдана білуге ерекше мән беріп келген.</w:t>
        <w:br/>
        <w:t>Сондықтан да болар халықтың дүниетанымынан,</w:t>
        <w:br/>
        <w:t>салт-санасы мен әдет-: ғұрпынан, наным-сенімінен</w:t>
        <w:br/>
        <w:t>төрт түлік малдың түсіне байланысты, әсіресе</w:t>
        <w:br/>
        <w:t>жылқы малының түр-түсіне байланысты атаулар</w:t>
        <w:br/>
        <w:t>айрықша орын алады.</w:t>
        <w:br/>
        <w:t>Қазақжылқышылары мал басы бүтіндігін көбінесе</w:t>
      </w:r>
    </w:p>
    <w:p>
      <w:r>
        <w:t>санап емес, түрлеп-түстеп түгендеген. Мәселен, жи-</w:t>
        <w:br/>
        <w:t>рен байта, қасқа құлын т.б. әр жылқыны тек өзіне</w:t>
        <w:br/>
        <w:t>тән түр-түсімен таныған. Жылқы малын таза ақ,</w:t>
        <w:br/>
        <w:t>қара, сары деп атау өте сирек кездеседі, мұның себебі</w:t>
        <w:br/>
        <w:t>жылқы түстерінің өте күрделі, көптеген түстердің</w:t>
        <w:br/>
        <w:t>араласып келуінен болса керек ПІ, 66 6.1.</w:t>
        <w:br/>
        <w:t>Төрт. тү: лік малын түстеп танымаған, тіпті қора-</w:t>
        <w:br/>
        <w:t>қора қойын түр-түсіне қарап ажыратпаған малшы</w:t>
        <w:br/>
        <w:t>қазақ ертеректе сирек кездескен. Әсіресе жылқы</w:t>
        <w:br/>
        <w:t>малын түр-түсіне қарап саралап, әр түсті атауына</w:t>
        <w:br/>
        <w:t>88</w:t>
        <w:br/>
        <w:t>сай тап басып танып, оны таратуға келгенде қазақтар</w:t>
        <w:br/>
        <w:t>алдына жан салмаған. Осылайша өмір талабынан</w:t>
        <w:br/>
        <w:t>туып, ғасырлар бойы қалыптасып, дәстүрге айналған</w:t>
        <w:br/>
        <w:t>төрт түлік мал түр-түсінің сан алуан атаулары бүгінде</w:t>
        <w:br/>
        <w:t>тіл байлығынан ерекше орын алады.</w:t>
        <w:br/>
        <w:t>Тарихи мәліметтерге қарағанда, қыпшақ қоғамында</w:t>
        <w:br/>
        <w:t>әрбір ру-тайпаның жылқылары өзінің ерекше түр-</w:t>
        <w:br/>
        <w:t>түсімен ерекшеленеді. Кейде белгілі бір тайпаның</w:t>
        <w:br/>
        <w:t>атауы жылқысының түсі бойынша анықталған. Бұл</w:t>
        <w:br/>
        <w:t>жағынан батыс қыпшақ бірлестігінің құрамына енетін</w:t>
        <w:br/>
        <w:t>бір тайпаның «кулабаоғлы» (құла жылқылы) ата-</w:t>
        <w:br/>
        <w:t>луы, сондай-ақ, Түркістан қаласындағы Қ.А.Яссауи</w:t>
        <w:br/>
        <w:t>кесенесінде тайқазанды жағалай «он сан Алаштың»</w:t>
        <w:br/>
        <w:t>ұшына он түрлі жылқы қылынан шашақтар тағылған</w:t>
        <w:br/>
        <w:t>он туы ілінгені назар аудартады. Тулардың түстері:</w:t>
        <w:br/>
        <w:t>қаракөк, шұбар, торы, күрең, құла, кері, боз, бурыл,</w:t>
        <w:br/>
        <w:t>жирен, шабдар.</w:t>
        <w:br/>
        <w:t>Ен-таңбасыз тай мен тайлақ, қой мен қозылы</w:t>
        <w:br/>
        <w:t>мал баққан ата-бабаларымыз өз малын меншіктеп,</w:t>
        <w:br/>
        <w:t>иелік ету үшін оларды тү і-түгіне қарап, танып,</w:t>
        <w:br/>
        <w:t>айыруды ерекше дамытқан, сонымен қатар жылқы</w:t>
        <w:br/>
        <w:t>малына ат қоярда оның түр-түсіне ерекше мән бер-</w:t>
        <w:br/>
        <w:t>АНА ТІЛІМ</w:t>
        <w:br/>
        <w:t>АЗАҚТЫ</w:t>
        <w:br/>
        <w:t>т ӨРЛІГІ</w:t>
        <w:br/>
        <w:t>Нұрперзент</w:t>
        <w:br/>
        <w:t>ДОМБАЙ,</w:t>
        <w:br/>
        <w:t>журналист</w:t>
        <w:br/>
        <w:t>АВТОБУСТА ОТЫРҒАНБЫЗ</w:t>
        <w:br/>
        <w:t>Бір қазақ әйелі артында отырған әйелге орысша</w:t>
        <w:br/>
        <w:t>сампылдап, бірдеңелерді айтып жатыр. Аузы аузына</w:t>
        <w:br/>
        <w:t>жұқпайды.</w:t>
        <w:br/>
        <w:t>Көлікте адам қарасы аса көп емес. Содан ба,</w:t>
        <w:br/>
        <w:t>жаңағы әйелдің сөзі құлаққа түрпідей тиеді. Қоғамдық</w:t>
        <w:br/>
        <w:t>көлікте емес, үйінде отырғандай. Тым ерсі.</w:t>
        <w:br/>
        <w:t>Әйелдің әңгімесін тыңдап, ара-кідік үн қатып</w:t>
      </w:r>
    </w:p>
    <w:p>
      <w:r>
        <w:t>отырған құрбысы да қазаққа ұқсайды. Жүзі қоңыр,</w:t>
        <w:br/>
        <w:t>шашы қара, көзі қара дегендей. Осыны сезді ме, әлде</w:t>
        <w:br/>
        <w:t>көршісінің дөрекі қылығы ұнамады ма, жанындағы</w:t>
        <w:br/>
        <w:t>жолаушы:</w:t>
        <w:br/>
        <w:t>-- Өздерің қазақсыңдар, неге қазақша</w:t>
        <w:br/>
        <w:t>сөйлемейсіңдер? -- деді зілсіз, ақырын ғана. Оның</w:t>
        <w:br/>
        <w:t>бұл ескертпесі көлікте отырған бар қазақтың ойын</w:t>
        <w:br/>
        <w:t>дөп басты.</w:t>
        <w:br/>
        <w:t>-- Ол қазақ емес, -- деп сампылдақ әйел шап ете</w:t>
        <w:br/>
        <w:t>қалды.</w:t>
        <w:br/>
        <w:t>Демек, қазақ болмағасын орысша сөйлеп отырған</w:t>
        <w:br/>
        <w:t>болды ғой. Жарайды, ол қазақ болмай-ақ қойсын</w:t>
        <w:br/>
        <w:t>(мұнысы енді шындыққа келмейді). Алайда мына</w:t>
        <w:br/>
        <w:t>сауал әрқайсысымызды мазалауы тиіс секілді. «Өз</w:t>
        <w:br/>
        <w:t>елімде, өз жерімде тұрып жатырмын. Неге мен</w:t>
        <w:br/>
        <w:t>орысша жалпақтай беруім керек. Қайта ол қазақша</w:t>
        <w:br/>
        <w:t>сөйлеуге тырысуы керек емес пе?». Сірә, көбімізде</w:t>
        <w:br/>
        <w:t>әлгіндей ой жоқ. Құлдық сана денемізді әбден жаулап</w:t>
        <w:br/>
        <w:t>алған. Түк түсінбейсің. Жалтақпыз ба, көңілшекпіз бе?</w:t>
        <w:br/>
        <w:t>Бабаларымызда бар айбын, өрлік қайда кеткен?</w:t>
        <w:br/>
        <w:t>92</w:t>
        <w:br/>
        <w:t>- АЙБАРЫМ</w:t>
        <w:br/>
        <w:t>ҚАЙДА?</w:t>
        <w:br/>
        <w:t>БӨЛІНГЕН ҚАЙБІР ЖАҚСЫ</w:t>
        <w:br/>
        <w:t>Аурухана маңындағы дәмханада жап-жас жігіт</w:t>
        <w:br/>
        <w:t>қызмет көрсетіп тұр. Қарт кісі келіп нан сұрады.</w:t>
        <w:br/>
        <w:t>-- Қандайы керек? -- деді анау орысшалап.</w:t>
        <w:br/>
        <w:t>-- Сен қазақемессің бе? Неге қазақша сөйлемейсің?</w:t>
        <w:br/>
        <w:t>-- деді қария реніш білдіріп.</w:t>
        <w:br/>
        <w:t>-- Мен қазақ емеспін, -- деді анау тағы да орыс-</w:t>
        <w:br/>
        <w:t>шасынан танбай.</w:t>
        <w:br/>
        <w:t>Қарт жігіттің өтірік айтып тұрғанын білді.</w:t>
        <w:br/>
        <w:t>-- Шырағым, орысшаң тасып бара жатса, Рс-</w:t>
        <w:br/>
        <w:t>сейге барып түр. Қазақтың жерінде қазақша білуге</w:t>
        <w:br/>
        <w:t>міндеттісің, -- деді шал нығарлай сөйлеп.</w:t>
        <w:br/>
        <w:t>Осы көріністерді көріп тұрып, жүрегің сыздайды.</w:t>
        <w:br/>
        <w:t>Бір қазақ бір қазақты ренжітеді. Тіл үшін. Қандай</w:t>
        <w:br/>
        <w:t>өкінішті! Біреуі «Қазақша сөйле» дейді. Екіншісі</w:t>
        <w:br/>
        <w:t>сөйлегісі келмейді. Осының аяғы жақсылыққа апар-</w:t>
        <w:br/>
        <w:t>майды, сірә. Бұлай бола берсе, қазақ пен қазақ тіл</w:t>
        <w:br/>
        <w:t>үшін қырқысатын шығар.</w:t>
        <w:br/>
        <w:t>Мемлекеттің де ойланатын, сілкінетін кезі келді.</w:t>
        <w:br/>
        <w:t>Қазақ пен қазақты бұлай екіге бөлуге болмайды.</w:t>
        <w:br/>
        <w:t>Ұлтты ұйытатын, біріктіретін -- тіл, өз тіліміз.</w:t>
        <w:br/>
        <w:t>«ДАЙЫНДЫҒЫМЫЗ» КҮШТІ</w:t>
        <w:br/>
        <w:t>Алматының да, Қарағандының да, Шымкенттің де,</w:t>
        <w:br/>
        <w:t>Қазақстанның өзге де қалаларының көшелерінде қап-</w:t>
      </w:r>
    </w:p>
    <w:p>
      <w:r>
        <w:t>таған шетелдік сөздер. Көбісіне түсінбейсің. Мақтап</w:t>
        <w:br/>
        <w:t>тұр ма, боқтап тұр ма...</w:t>
        <w:br/>
        <w:t>Осы жазуларды қазақша, ресмилеп айтқанда,</w:t>
        <w:br/>
        <w:t>ДАЛА ТАРИХЫ СЫР ШЕРТЕДІ</w:t>
        <w:br/>
        <w:t>тепкаевтктескетеккенеткзетет ексе)</w:t>
        <w:br/>
        <w:t>КӨНЕ ТАРАЗДЫҢ.</w:t>
        <w:br/>
        <w:t>ТАРИХЫ</w:t>
        <w:br/>
        <w:t>жалғасытырушы киелі де қасиетті желі, Тараз- Қазақстанның ең ежелгі қалаларының бірі.</w:t>
        <w:br/>
        <w:t>мәңгіліктің бейне-нысаны.... Оның атын бұдан көптеген ғасырлар бұрынғы көне</w:t>
        <w:br/>
        <w:t>жазбалардан кездестіреміз. Сол жазбаларда Талас</w:t>
        <w:br/>
        <w:t>Н.Ә.Назарбаев жағасындағы бұл шаһарда түрік қағаны Дизабулдың</w:t>
        <w:br/>
        <w:t>кереметтей заңғар ордасы болғаны және осында 568</w:t>
        <w:br/>
        <w:t>жылы түріктер Византияның шығыс аймақтарының</w:t>
        <w:br/>
        <w:t>билеушісі, Византия императоры Юстинианның</w:t>
        <w:br/>
        <w:t>елшісі Земархты қабылдағаны жөнінде айтыла-</w:t>
        <w:br/>
        <w:t>ды. Алайда кейбір зерттеушілер Тараздың бұдан</w:t>
        <w:br/>
        <w:t>да ертерек замандарда орнағанын болжамдайды,</w:t>
        <w:br/>
        <w:t>мәселен, алғаш рет Талас алқабына хунну (сунну)</w:t>
        <w:br/>
        <w:t>тайпаларының келіп қоныстануына байланысты</w:t>
        <w:br/>
        <w:t>мәлім болғанға ұқсайды.</w:t>
        <w:br/>
        <w:t>Біздің дәуірге дейінгі 55 жылы қуатты да алып</w:t>
        <w:br/>
        <w:t>ғұн мемлекеті оңтүстік және солтүстік болып екіге</w:t>
        <w:br/>
        <w:t>бөлінген де, солтүстік-батыс Моңғолияда Қырғыз-</w:t>
        <w:br/>
        <w:t>Нұр көлінің маңында солтүстік ғұндар әміршісі</w:t>
        <w:br/>
        <w:t>шаньюй Чжичжи өзінің ордасын орнатқан. Осы</w:t>
        <w:br/>
        <w:t>жерден ол көршілес үйсін тайпаларының жеріне</w:t>
        <w:br/>
        <w:t>әскери жорықтар жасап отырған. Чжичжи Қытаймен</w:t>
        <w:br/>
        <w:t>де жауластық қатынаста болған. Жан-жағынан</w:t>
        <w:br/>
        <w:t>дұшпандары анталаған Чжичжи өзіне одақтас</w:t>
        <w:br/>
        <w:t>іздеуге мәжбүр болды. Міне, осы тұста Кангюй</w:t>
        <w:br/>
        <w:t>мемлекеті басшысының (оның ордасы Сырдария</w:t>
        <w:br/>
        <w:t>жағалауында орналасқан болатын) оған одақтасып,</w:t>
        <w:br/>
        <w:t>Үйсін мемлекетіне қарсы бірге күресу жөнінде</w:t>
        <w:br/>
        <w:t>жасаған ұсынысы діттеген жерден шықты.</w:t>
        <w:br/>
        <w:t>Сөйтіп, Чжичжи Кангюйдің шығыс қожалығына</w:t>
        <w:br/>
        <w:t>- Талас алқабына келіп орнығып, өзінің және</w:t>
        <w:br/>
        <w:t>одақтасының атты әскеріне қолбасшы болды. Со-</w:t>
        <w:br/>
        <w:t>нымен қатар Кангюй әмірі оған қызын беріп, оның</w:t>
        <w:br/>
        <w:t>үстіне бірнеше мыңдаған түйе мен жылқыны сыйға</w:t>
        <w:br/>
        <w:t>тартты. Кангюй қожасы көп ұзамай-ақ шаньюй үйсін</w:t>
        <w:br/>
        <w:t>әскерін қирата жеңіп, Іле мен Шу аңғарларындағы</w:t>
        <w:br/>
        <w:t>олардың жерін басып алып, солай қарай ауады деп</w:t>
        <w:br/>
        <w:t>үміттенген еді. Алайда үйсіндерді талқандауға оның</w:t>
      </w:r>
    </w:p>
    <w:p>
      <w:r>
        <w:t>шамасы жетпеді.</w:t>
        <w:br/>
        <w:t>Үміті ақталмай алданған Кангюй ақсүйектері</w:t>
        <w:br/>
        <w:t>Түргештер, Арсыландықтар, Қарахан және</w:t>
        <w:br/>
        <w:t>Шағатай ұрпақтары билеген дәуірдегі көне ді</w:t>
        <w:br/>
        <w:t>теңгелер. ҮШ-ХІУ гг. мен Чжичжи арасында шиеленіс оты тұтана ба-</w:t>
        <w:br/>
        <w:t>84</w:t>
        <w:br/>
        <w:t>ДҮНИЕЖҮЗІ ҚАЗАҚТАРЫ ЖӘНЕ ОРТАҚ ЖАЗУ</w:t>
        <w:br/>
        <w:t>ҚАЗІРГІ ҚАЗАҚ ТІЛІНДЕ</w:t>
        <w:br/>
        <w:t>ҚАНША ДЫБЫС БАР</w:t>
        <w:br/>
        <w:t>Әбдеш Дайырбаев</w:t>
        <w:br/>
        <w:t>Қазақ тілінің жанашыры,</w:t>
        <w:br/>
        <w:t>ұстаз</w:t>
        <w:br/>
        <w:t>Қазақ тілінде қазір 40 дыбыс, 40 әріп, 42 таңба</w:t>
        <w:br/>
        <w:t>бар.</w:t>
        <w:br/>
        <w:t>Қазақ тіліндегі барлық сөздіктер мен оқулықтарда,</w:t>
        <w:br/>
        <w:t>әліппеден бастап, академиялық еңбектерге дейін</w:t>
        <w:br/>
        <w:t>негізінен осылай.</w:t>
        <w:br/>
        <w:t>Бізде әліпби жасауда бір дыбысқа бір әріп</w:t>
        <w:br/>
        <w:t>қағидасы ұстанылған. Сондай-ақ, сырттан келген</w:t>
        <w:br/>
        <w:t>сөздерді жазуда төл дыбыстарымыз бен әріптеріміз</w:t>
        <w:br/>
        <w:t>жеткіліксіз болған жағдайда, қажетті дыбыстар мен</w:t>
        <w:br/>
        <w:t>әріптерді де алу көзделген.</w:t>
        <w:br/>
        <w:t>Алайда өз дыбыстарымыз бен өзгенің</w:t>
        <w:br/>
        <w:t>дыбыстарының табиғатын тануда әртүлі ағаттықтарға</w:t>
        <w:br/>
        <w:t>жол беріліп келеді. Мәселен, 2 сыныпқа арналған</w:t>
        <w:br/>
        <w:t>«Қазақ тілі» оқулығында:</w:t>
        <w:br/>
        <w:t>Дауысты дыбыс әріптері: а, ә, е, 5, и, о, ө, ұ, ү,ы,</w:t>
        <w:br/>
        <w:t>і,э,ю,я,/У/- 15. /14-бетте/.</w:t>
        <w:br/>
        <w:t>Дауыссыз дыбыс әріптері: б, в, г, ғ, д, ж, з, Й, к,</w:t>
        <w:br/>
        <w:t>қ,л,м,н,ң,п,р,с,т, ф,х,һ,ц,ч,ш, ш,/У/- 26. /14-</w:t>
        <w:br/>
        <w:t>бетте/. «Қазақ тілі» оқулығы. 5 басылымы. Алматы</w:t>
        <w:br/>
        <w:t>«Рауан» 1997.</w:t>
        <w:br/>
        <w:t>Міне көріп отырсыздар, дауысты дыбыстар мен</w:t>
        <w:br/>
        <w:t>әріптер - 15, дауыссыз дыбыстар мен әріптер - 26.</w:t>
        <w:br/>
        <w:t>барлығы - 41. Оларға орыс тіліндегі қайталау,</w:t>
        <w:br/>
        <w:t>79</w:t>
        <w:br/>
        <w:t>жұмсарту белгілерін қоссаңыз - 43 болады.</w:t>
        <w:br/>
        <w:t>Демек мұнда дыбыс саны 40 емес, 41 болып тұр.</w:t>
        <w:br/>
        <w:t>Неліктен?</w:t>
        <w:br/>
        <w:t>Себебі мұнда И, У дыбыстары екі ре: тен</w:t>
        <w:br/>
        <w:t>қайталанған.</w:t>
        <w:br/>
        <w:t>Қазақ тілінде созылмалы және қысы и де</w:t>
        <w:br/>
        <w:t>жоқ.</w:t>
        <w:br/>
        <w:t>Қазақ тіліндегі И) У-дыбыстарын жартыла</w:t>
        <w:br/>
        <w:t>дауысты, жартылай дауыссыз-деп қарау - сонау</w:t>
      </w:r>
    </w:p>
    <w:p>
      <w:r>
        <w:t>А.Байтұрсынов заманынан бері келе жатқан қателік.</w:t>
        <w:br/>
        <w:t>Шынында екеуі де дауысты-дыбыстар. | 1</w:t>
        <w:br/>
        <w:t>Қай тілде болса да дауысты дыбыстар жекедара |</w:t>
        <w:br/>
        <w:t>және созылып айтыла алады. Ал дауыссыз дыбыстар</w:t>
        <w:br/>
        <w:t>мүлде айтылмайды. Алды- -артына қандай да бір; дауы-</w:t>
        <w:br/>
        <w:t>сты дыбыс көмектесуі керек. Мысалы: И дыбысын</w:t>
        <w:br/>
        <w:t>айтсақ, алдынан і дыбысы келіп тұрады. У дыбысын |</w:t>
        <w:br/>
        <w:t>айтсақ, алдынан ұ дыбысы ап-анық естіліп - Ше</w:t>
        <w:br/>
        <w:t>Салыстырып көріңіздер!</w:t>
        <w:br/>
        <w:t>ҚУ - ҚҰУ, КИ- КІЙ, ҚИ- ҚЫЙИ, КҮЛУ -</w:t>
        <w:br/>
        <w:t>КҮЛҮУ, ҚЫСУ - ҚЫСЫУ. 2</w:t>
        <w:br/>
        <w:t>Міне енді осылардың қайсысы дұрыс?. .</w:t>
        <w:br/>
        <w:t>Сондай-ақ емле сөздігінде ҚҰЙ, ҚҰЮ деген</w:t>
        <w:br/>
        <w:t>сөздер берілген. Егер осындағы құю сөзін рекке</w:t>
        <w:br/>
        <w:t>БІЗДІҢ ҮЙ</w:t>
        <w:br/>
        <w:t>Алыста бір қара тұр көресің бе?</w:t>
        <w:br/>
        <w:t>Жаны жоқ қимылдауға денесінде.</w:t>
        <w:br/>
        <w:t>Сүйегі ішіндегі бақша - бақша,</w:t>
        <w:br/>
        <w:t>Бар екен жалғыз көзі төбесінде.</w:t>
        <w:br/>
        <w:t>- Бұл не?</w:t>
        <w:br/>
        <w:t>- Өрмекші.</w:t>
        <w:br/>
        <w:t>- Қате.</w:t>
        <w:br/>
        <w:t>-Киіз үй.</w:t>
        <w:br/>
        <w:t>- Дұрыс. Ал онда әңгімемізді бастадық.</w:t>
        <w:br/>
        <w:t>Адамның бала кезінде көргені көкейіне тайға</w:t>
        <w:br/>
        <w:t>басқан таңбадай орнап қалады екен. Мен осы күнде</w:t>
        <w:br/>
        <w:t>алты жасымдағыны бал-бұл білемін, жеті жасымдағы</w:t>
        <w:br/>
        <w:t>көргеніме кешегідей қанықпын. Бірақ, адам неге мың</w:t>
        <w:br/>
        <w:t>94</w:t>
        <w:br/>
        <w:t>жасамайтынына қайранмын. Осы тауларда менімен</w:t>
        <w:br/>
        <w:t>даң кұрдас қарағайлар әлі уыздай шырыш күйінде. Ал,</w:t>
        <w:br/>
        <w:t>мен бұрылдап, немерелі, шөберелі болып отырмын.</w:t>
        <w:br/>
        <w:t>Қартайған сайын балалық, жастық шағым көз алдым-</w:t>
        <w:br/>
        <w:t>да сағымша ойнайды. Ол елестеген сайын үрейленіп,</w:t>
        <w:br/>
        <w:t>үркіп қаламын.</w:t>
        <w:br/>
        <w:t>Мен сегіз жасқа шыққанда артымнан ерген Ба-</w:t>
        <w:br/>
        <w:t>тырбай алтыда болатын. Біздің үйіміз жазда орман</w:t>
        <w:br/>
        <w:t>жамылып, қыста қатпар-қатпар иен таудың терең</w:t>
        <w:br/>
        <w:t>шатқалында еді. Біз онда ауыл-аймақ, ата-тектен</w:t>
        <w:br/>
        <w:t>дәнеңе де білмейтінбіз.</w:t>
        <w:br/>
        <w:t>Қыналы жартастың ықтасынына ірге көмген</w:t>
        <w:br/>
        <w:t>сондағы үйіміздің қабырғалары сызды жерден терең</w:t>
        <w:br/>
        <w:t>ойылып, жаймаланған қарағай бүрінің үстіне қалың</w:t>
        <w:br/>
        <w:t>қара топырақ үйілген, есігіне балталанған жалпақ</w:t>
      </w:r>
    </w:p>
    <w:p>
      <w:r>
        <w:t>Жалтырлатылған</w:t>
        <w:br/>
        <w:t>табақ.</w:t>
        <w:br/>
        <w:t>ХШ-ХУШ гг.</w:t>
        <w:br/>
        <w:t>ДАЛА ТАРИХЫ СЫР ШЕРТЕДІ</w:t>
        <w:br/>
        <w:t>Жылтырлатылған</w:t>
        <w:br/>
        <w:t>ыдыстың сынығы!</w:t>
        <w:br/>
        <w:t>ХІ-ХП ғғ.</w:t>
        <w:br/>
        <w:t>ша Бибі кесенесі.</w:t>
        <w:br/>
        <w:t>ХІХП ға</w:t>
        <w:br/>
        <w:t>шысы Сюань-Цзянь былай деп жазды: «Цянь-цюаннан</w:t>
        <w:br/>
        <w:t>батысқа қарай 140-150 ли жүргеннен соң біз Даласы</w:t>
        <w:br/>
        <w:t>қаласына келдік. Қаланың шеңбері 8-9 ли. Онда әр түрлі</w:t>
        <w:br/>
        <w:t>елдерден келген көпес-саудагерлер мен хусилықтар</w:t>
        <w:br/>
        <w:t>(соғдылықтар) аралас тұрады. Жер бедері мен ауа-райы</w:t>
        <w:br/>
        <w:t>Суйядағыдай. Оның оңтүстігіне таман 10 ли шамасындай</w:t>
        <w:br/>
        <w:t>жерде 300-ге жуық үй-жайы бар оқшау, кішігірім қала тұр.</w:t>
        <w:br/>
        <w:t>Қалатұрғындары - Орталық патшалықтың адамдары. Бір</w:t>
        <w:br/>
        <w:t>кезде олар Туцзюэ қолына тұтқынға түскен, бірақ кейіннен</w:t>
        <w:br/>
        <w:t>келе-келе түркілермен жерлестікке ұйысып, қаланың</w:t>
        <w:br/>
        <w:t>орталығын баспаналап, сол жерде тұрақты мекен тапқан.</w:t>
        <w:br/>
        <w:t>Киімдері тозып, жыртылғаннан кейін туцзюэлер сияқты</w:t>
        <w:br/>
        <w:t>киіне бастаған, алайда тілдерін, салттары мен заңдарын</w:t>
        <w:br/>
        <w:t>сақтап қалған».</w:t>
        <w:br/>
        <w:t>751 жылы осы қала мен Жетісудың оңтүстік-батыс</w:t>
        <w:br/>
        <w:t>бөлігін арабтар уақытша басып алды, ал 766 жылдан ба-</w:t>
        <w:br/>
        <w:t>стап шаһар қарлұқтардың иелігіне өтеді де, ГХ ғасырдың</w:t>
        <w:br/>
        <w:t>аяқ шенінде оны саманидтер бағындырып алады.</w:t>
        <w:br/>
        <w:t>893 жылы Ысмайыл ибн Асад Таразға қарсы соғысқа</w:t>
        <w:br/>
        <w:t>аттанып, көптеген қиыншылықтарды басынан өткеріп,</w:t>
        <w:br/>
        <w:t>бірақ ақырында жеңіске жетіп, оған Тараз әміршісі басын</w:t>
        <w:br/>
        <w:t>міп, қол астындағы барша диқан-шаруаларымен қоса</w:t>
        <w:br/>
        <w:t>ислам дініне кіреді.</w:t>
        <w:br/>
        <w:t>Тараз қаласында және Талас алқабында ислам үстемдік</w:t>
        <w:br/>
        <w:t>ала бастады, алайда шаманизм, зороастризм, христиан</w:t>
        <w:br/>
        <w:t>тәрізді көне діндер де өмір сүруін тоқтатқан жоқ.</w:t>
        <w:br/>
        <w:t>Тараз өңірінің Араб халифатының мәдени ықпалы ая-</w:t>
        <w:br/>
        <w:t>сына енуі Бағдад, Каир, Дамаск қалаларымен мәдени және</w:t>
        <w:br/>
        <w:t>ғылыми байланыс орнатуға мүмкіндік туғызды. Шығыс</w:t>
        <w:br/>
        <w:t>мәдениеті өркендеп, дамуы - «мұсылман ренессансы»</w:t>
        <w:br/>
        <w:t>Таразды қамтыды.</w:t>
        <w:br/>
        <w:t>Х ғасырдың аяқ шені - ХІ ғасыр басында Жетісуды,</w:t>
        <w:br/>
        <w:t>Оңтүстік Қазақстанды және Орта Азияны Қараханидтер</w:t>
        <w:br/>
        <w:t>әулеті жаулап алғаннан соң, Тараз жаңа мемлекет</w:t>
        <w:br/>
        <w:t>қожалықтарының астанасы болды.</w:t>
        <w:br/>
        <w:t>ХІП ғасырдың басында Жетісу мен Орта Азия үшін</w:t>
        <w:br/>
        <w:t>аласапыран кезең туып, моңғол шапқыншыларының</w:t>
        <w:br/>
        <w:t>қарсаңында, Орта Азияда үстемдік ету үшін қарақытайлар,</w:t>
        <w:br/>
        <w:t>наймандар және Мұхаммед Хорезмшах араларында күрес</w:t>
        <w:br/>
        <w:t>өріс алды. Тараз бір қолдан бір қолға өтеді.</w:t>
        <w:br/>
        <w:t>1212 жылы қала, Жетісудың оңтүстік-батыс бөлігіндегі</w:t>
        <w:br/>
        <w:t>және Оңтүстік Қазақстандағы басқа да орталықтармен</w:t>
        <w:br/>
        <w:t>қатар моңғолдардың иелігіне қалдырылмау үшін</w:t>
        <w:br/>
        <w:t>Мұхаммед Хорезмшах бұйрығымен талқандалды.</w:t>
      </w:r>
    </w:p>
    <w:p>
      <w:r>
        <w:t>Гильом Рубруктің жазбаларында көрсетілген дерек-</w:t>
        <w:br/>
        <w:t>терге қарағанда, қала ХІ ғасырдың орта шенінде қайта</w:t>
        <w:br/>
        <w:t>қалпына келтірілді.</w:t>
        <w:br/>
        <w:t>ХІҮ ғасырдың орта шенінде өмір сүрген әл-Омари өз</w:t>
        <w:br/>
        <w:t>еңбектерінде Талас аңғарындағы Талас, Жаңа (Яңг1) Та-</w:t>
        <w:br/>
        <w:t>лас, Жаңа Балық, Кенжеке қалалары жөнінде атап кетеді.</w:t>
        <w:br/>
        <w:t>Талас ХҮ ғасырдың басына дейін өмір сүрген. Ал оның</w:t>
        <w:br/>
        <w:t>орнында тек жәй отырықшы қоныс қана қалып, кейіннен,</w:t>
        <w:br/>
        <w:t>ХІХ ғасырда бұл мекен Әулиеата аталады. Әулиеата</w:t>
        <w:br/>
        <w:t>қалалық мәдениеттің көне дәстүрлерін иеленді. ХІХ</w:t>
        <w:br/>
        <w:t>ғасырдың соңы - ХХ ғасырдың басындағы мәліметтер</w:t>
        <w:br/>
        <w:t>бойынша, ортаңғы бөлігі қазіргі базар астында қалған</w:t>
        <w:br/>
        <w:t>ежелгі шаһар қалдықтарының қандай болғандығын еле-</w:t>
        <w:br/>
        <w:t>стетуге болады.</w:t>
        <w:br/>
        <w:t>86</w:t>
        <w:br/>
        <w:t>ДАЛА ТАРИХЫ СЫР ШЕРТЕДІ</w:t>
        <w:br/>
        <w:t>Қаланың солтүстік қабырғасы 370 м, ал батыс</w:t>
        <w:br/>
        <w:t>жақ қабырғасы 160 м ұзындықта болғаны байқалады.</w:t>
        <w:br/>
        <w:t>Оңтүстігіндегі қала қалдықтары 200 м бойында көрінеді.</w:t>
        <w:br/>
        <w:t>Қала түбіндегі мекен (рабат) қалдықтары шаһар орны-</w:t>
        <w:br/>
        <w:t>нан батыс және шығыс жақ бетке қарай байқалғанымен,</w:t>
        <w:br/>
        <w:t>олардың өлшемдерін қазіргі кезде анықтау мүмкін емес.</w:t>
        <w:br/>
        <w:t>Көне шаһарға қойылған стратиграфиялық шурфтер</w:t>
        <w:br/>
        <w:t>қала өмірінің біздің дәуірдің алғашқы ғасырларынан</w:t>
        <w:br/>
        <w:t>бастап, ХІХ ғасырға дейінгі негізгі кезеңдерін анықтауға</w:t>
        <w:br/>
        <w:t>мүмкіндік береді.</w:t>
        <w:br/>
        <w:t>Тараз төңірегіндегі территорияда жүргізілген қазба</w:t>
        <w:br/>
        <w:t>жұмыстарының нәтижесінде археологтар Төрткүл</w:t>
        <w:br/>
        <w:t>қаласының орнын тапты. Шаршылана жайылған көне қала</w:t>
        <w:br/>
        <w:t>аумағы шөкпе дуалмен қоршалған. Төрткүлдің қалыпты</w:t>
        <w:br/>
        <w:t>қоныс-жайлардан құралған жобасы, Ұлы Жібек жолы бой-</w:t>
        <w:br/>
        <w:t>ында орналасуы мұны керуен-сарай болған деп есептеуге</w:t>
        <w:br/>
        <w:t>мүмкіндік береді. Тараз керуен жолдарының түйіскен</w:t>
        <w:br/>
        <w:t>жері болуымен қатар, Талас аңғарының бас қаласы боп</w:t>
        <w:br/>
        <w:t>саналған.</w:t>
        <w:br/>
        <w:t>Жоғарыда атап өткеніміздей қазба жұмыстары</w:t>
        <w:br/>
        <w:t>жүргізілген кезде Тараз бен оның төңірегіндегі қалалардан</w:t>
        <w:br/>
        <w:t>аса көркем қыш бұйымдарының тұтастай бір кешені та-</w:t>
        <w:br/>
        <w:t>былды, оның ішінде шыны ыдыстары, күміс пен қоладан,</w:t>
        <w:br/>
        <w:t>тас пен сүйектен жасалған үй тұрмысы жабдықтарын</w:t>
        <w:br/>
        <w:t>айрықша атап өтуге болады. Бұлардың қатарында сондай-</w:t>
        <w:br/>
        <w:t>ақ сан түрлі бояу реңкімен әрленген аң-құс, геометриялық</w:t>
        <w:br/>
        <w:t>бейнелер, өсімдік, әспеттеліп жазылған араб әрпі түріндегі</w:t>
        <w:br/>
        <w:t>жылтыратылған кереметтей табақша-тостақтар да сән-</w:t>
        <w:br/>
        <w:t>салтанатты көрініс береді. ІХ-Х ғасырларда жасалған,</w:t>
        <w:br/>
        <w:t>жылтырата тегістелген қызыл қыш бұйымдар тобы</w:t>
        <w:br/>
        <w:t>- адам және үйрек бейнесінде кескінделген, айрықша</w:t>
        <w:br/>
        <w:t>көрікті де тартымды түрлі-түсті қыш-құйма сыналармен</w:t>
        <w:br/>
        <w:t>әшекейленген құмыралар таңғажайып әдемілігімен көз</w:t>
        <w:br/>
        <w:t>тартады.</w:t>
        <w:br/>
        <w:t>Табылған ойма бейнелер өрнекті сипаты, көркемделу</w:t>
        <w:br/>
        <w:t>мәнері жағынан ортаазиялық Афрасиаб, Варахша</w:t>
        <w:br/>
        <w:t>және де Шығыстың көпшілікке әйгілі Самара, Фустат</w:t>
      </w:r>
    </w:p>
    <w:p>
      <w:r>
        <w:t>сияқты мәдени орталықтарының қазбаларынан алынған,</w:t>
        <w:br/>
        <w:t>соларға ұқсас өнер туындыларына жақындайды. Бұл</w:t>
        <w:br/>
        <w:t>қазба олжалары Жібек жолы бойында орналасқан Талас</w:t>
        <w:br/>
        <w:t>аңғары қалаларымен мәдени байланыста болғандығын</w:t>
        <w:br/>
        <w:t>айғақтайды.</w:t>
        <w:br/>
        <w:t>Талас аңғары мен Тараз төңірегіндегі мекендердің</w:t>
        <w:br/>
        <w:t>атағы көшпелі түркі тайпалары -- түргештер мен жикил-</w:t>
        <w:br/>
        <w:t>дер, қарлұқтар мен қыпшақтардың мәдениетіне қатысты</w:t>
        <w:br/>
        <w:t>табылған қазба қазыналармен танылып, әйгіленді. Бұл</w:t>
        <w:br/>
        <w:t>қазыналардың санатына көне түркілік сына жазулы</w:t>
        <w:br/>
        <w:t>ескерткіш тастар мен өткен заманаларда өмір сүрген</w:t>
        <w:br/>
        <w:t>тұлғалардың бет-бейнесін айшықтағандай, бір-бірін</w:t>
        <w:br/>
        <w:t>қайталамай қашалған тас мүсін балбалдарды жатқызуға</w:t>
        <w:br/>
        <w:t>болады.</w:t>
        <w:br/>
        <w:t>Ұлы Жібек жолы бойындағы ірі сауда орталығы болған</w:t>
        <w:br/>
        <w:t>Тараздың көне заманғы және ортағасырлық бай мәдениеті</w:t>
        <w:br/>
        <w:t>әлемдік өркениет қазынасына Қазақстан халқының баға</w:t>
        <w:br/>
        <w:t>жетпес үлес қосқандығының жарқын бір айғағы.</w:t>
        <w:br/>
        <w:t>«Көне Тараздың қазынасы» кітабынан</w:t>
        <w:br/>
        <w:t>87</w:t>
        <w:br/>
        <w:t>Биші қыз жүсіні:</w:t>
        <w:br/>
        <w:t>ЫУа.</w:t>
        <w:br/>
        <w:t>ДАЛА ТАРИХЫ СЫР ШЕРТЕДІ</w:t>
        <w:br/>
        <w:t>стайды. Араларында өршіген шиеленістің ақыр</w:t>
        <w:br/>
        <w:t>соңы шаньюйдің жатжұрттың, кангюйлердің әдет-</w:t>
        <w:br/>
        <w:t>ғұрыптарына бағынудан бас тартуымен тынды да,</w:t>
        <w:br/>
        <w:t>ол «Кангюй бегінің қызын, талай әйгілі адамдарды</w:t>
        <w:br/>
        <w:t>және бірнеше жүздеген қарапайым халықты ашу-</w:t>
        <w:br/>
        <w:t>ыза үстінде өлтірген немесе Дулай (Талас) өзеніне</w:t>
        <w:br/>
        <w:t>батырған».</w:t>
        <w:br/>
        <w:t>Кангюй әмірі оны өз ордасынан аластатып қуып</w:t>
        <w:br/>
        <w:t>шықты. Чжичжи бұдан соң Таласқа қарай бет түзеп,</w:t>
        <w:br/>
        <w:t>сол жақта тұрақтап, өзіне қала тұрғызуға кіріседі.</w:t>
        <w:br/>
        <w:t>Қала құрылысына 500-ге тарта адам күнделікті үзбей</w:t>
        <w:br/>
        <w:t>қатысып отырған. Құрылыс қаражатын шаньюй</w:t>
        <w:br/>
        <w:t>Ферғана және Парфия басшыларынан алым-салық</w:t>
        <w:br/>
        <w:t>ретінде алып тұрды. Құрылыс шеберлерін де ол,</w:t>
        <w:br/>
        <w:t>шамасы, сол жақтардан шақырған болса керек. Екі</w:t>
        <w:br/>
        <w:t>жыл ішінде бой көтерген қала екі қабат қабырғамен</w:t>
        <w:br/>
        <w:t>қоршалып, сыртқысы - ағаштан, ал ішкісі саздан</w:t>
        <w:br/>
        <w:t>соғылып, оған мұнаралар орнатылды. Қабырғалармен</w:t>
        <w:br/>
        <w:t>қоршалған қалада үй-жайлар, шаньюй мен оның</w:t>
        <w:br/>
        <w:t>маңындағы жақын-жуықтары тұратын ішкі қамал</w:t>
        <w:br/>
        <w:t>орнатылды.</w:t>
        <w:br/>
        <w:t>Бұл тарихи оқиға біздің дәуірге дейінгі І ғасырда</w:t>
        <w:br/>
        <w:t>болған еді. Тарихшы зерттеушілердің болжамы бойын-</w:t>
        <w:br/>
        <w:t>ша, ортағасырлық Тараздың бастапқы қабырғасы осы</w:t>
        <w:br/>
        <w:t>бір тарихнаме әңгімеде сөз болған қалада қаланған.</w:t>
        <w:br/>
        <w:t>Демек, оның жасы ғасырлар қабатының әрісінен, тура</w:t>
        <w:br/>
        <w:t>жеті жүз жылдық кезеңді шегерген кезден басталады</w:t>
        <w:br/>
        <w:t>екен.</w:t>
      </w:r>
    </w:p>
    <w:p>
      <w:r>
        <w:t>Археологтар қазіргі Тараз қаласының табанында</w:t>
        <w:br/>
        <w:t>жатқан қалашықты қазу кезінде мәдени қабаттардың</w:t>
        <w:br/>
        <w:t>барлық қатпарланын ашу арқылы көне Тараздың</w:t>
        <w:br/>
        <w:t>ең төменгі қабаттарының б.д.д. І ғасырдың соңы</w:t>
        <w:br/>
        <w:t>мен б.д. І ғасыр аралығына жататынын анықтады.</w:t>
        <w:br/>
        <w:t>Сөйтіп, қала екі дәуір межесінде бой көтеріп,</w:t>
        <w:br/>
        <w:t>іргетасының қаланғанына кемінде 2000 жыл болғаны</w:t>
        <w:br/>
        <w:t>айқындалды.</w:t>
        <w:br/>
        <w:t>2002 жылы еліміз Қазақстанның ежелгі,</w:t>
        <w:br/>
        <w:t>ортағасырлық және жаңа тарихында маңызды рөл</w:t>
        <w:br/>
        <w:t>атқарып, бүгінгі ірі экономикалық және мәдени</w:t>
        <w:br/>
        <w:t>орталықтарының біріне айналған көне Тараздың ме-</w:t>
        <w:br/>
        <w:t>рейтойын салтанатты түрде атап өтті.</w:t>
        <w:br/>
        <w:t>Қазақстан Рсепубликасының Президенті</w:t>
        <w:br/>
        <w:t>Н.Ә.Назарбаев ашқан осы салтанатқа Отанымыздың</w:t>
        <w:br/>
        <w:t>барлық аймақтары мен ірі қалаларынан, жақын және</w:t>
        <w:br/>
        <w:t>алыс шетелдерден келген өкілдер, көптеген делега-</w:t>
        <w:br/>
        <w:t>циялар қатысты.</w:t>
        <w:br/>
        <w:t>Бұл күндері өткізілген ғылыми конференциялар,</w:t>
        <w:br/>
        <w:t>қала мұражайларындағы көне қазыналар көрмесі,</w:t>
        <w:br/>
        <w:t>әсерлі фестивальдер, мәдениеттер мен дәстүрлер</w:t>
        <w:br/>
        <w:t>ықпалдастығының көкжиегін кеңейтіп, өткенді, бүгін</w:t>
        <w:br/>
        <w:t>мен болашақ арасын байланыстырған.</w:t>
        <w:br/>
        <w:t>Ал енді орта ғасырда, тараздың шығыс әлеміне</w:t>
        <w:br/>
        <w:t>кеңінен танымал болған заманына оралайық. ҮІ-ҮП</w:t>
        <w:br/>
        <w:t>ғасырларда әйгілі жолдың солтүстік тармағы әуелі</w:t>
        <w:br/>
        <w:t>Батыс Түрік, кейіннен Түргеш, Қарлұқ, Қараханид</w:t>
        <w:br/>
        <w:t>қағанаттарының құрамына енген Оңтүстік Қазақстан</w:t>
        <w:br/>
        <w:t>мен Жетісу аймағына дейін жеткен еді.</w:t>
        <w:br/>
        <w:t>629 жылы Тараз (Даласы) туралы қытай саяхат-</w:t>
        <w:br/>
        <w:t>85</w:t>
        <w:br/>
        <w:t>Ә.Марғұлан «Жиреншенің аты жирен</w:t>
        <w:br/>
        <w:t>түсті ат мініп, жирен түсті киім кигеніне</w:t>
        <w:br/>
        <w:t>байланысты шыққан» деп түсіндіреді</w:t>
        <w:br/>
        <w:t>(10, 219 6.1.</w:t>
        <w:br/>
        <w:t>Малдың түр-түсіне байланысты</w:t>
        <w:br/>
        <w:t>айтылатын атаулардың кейбіреулері</w:t>
        <w:br/>
        <w:t>түр-түстік мәнде қолданылғанымен</w:t>
        <w:br/>
        <w:t>және табиғаттағы түр-түстерге сәйкес</w:t>
        <w:br/>
        <w:t>келгенімен олардың өзіндік ерекшеліктері</w:t>
        <w:br/>
        <w:t>де бар. Мәселен, қызыл жалау және</w:t>
        <w:br/>
        <w:t>қызыл ат, қызыл сиыр дегендегі қызыл</w:t>
        <w:br/>
        <w:t>сөзінің мәні бірдей емес (5, 91 6.1.</w:t>
        <w:br/>
        <w:t>Халқымыздың тілінде жылқы малының</w:t>
        <w:br/>
        <w:t>түр-түсіне байланысты көптеген ФТ-тер</w:t>
        <w:br/>
        <w:t>қалыптасқан.</w:t>
        <w:br/>
        <w:t>Алалы жылқы, ақтылы қой ФТ-і</w:t>
        <w:br/>
        <w:t>мыңғырған мал; табын-табын жылқы;</w:t>
        <w:br/>
        <w:t>қотан-қотан қой мағынасын береді.</w:t>
        <w:br/>
        <w:t>Өмірде жылқы малының әртүрлі түсі</w:t>
      </w:r>
    </w:p>
    <w:p>
      <w:r>
        <w:t>(торы, кер, жирен, құла, боз т.б.) басым</w:t>
        <w:br/>
        <w:t>болса, қойда негізінен ақ түс басым</w:t>
        <w:br/>
        <w:t>болып келеді. ФТ-тің этномәдени мәні</w:t>
        <w:br/>
        <w:t>осында жатса керек. Мысалы:</w:t>
        <w:br/>
        <w:t>Алалы жылқы, ақтылы қой мн</w:t>
        <w:br/>
        <w:t>Аңдыған бөрі жемей ме, Орысша лошадь сөзін түркінің алаша ат дегенінен |</w:t>
        <w:br/>
        <w:t>Иесі ұйықтап жатқан соң (Махамбет). шыққандығын көрсететін пікір де бар (12,38 6.1. Ала,</w:t>
        <w:br/>
        <w:t>Ала тайдай бүлдіру ФТ-і екітүрлі мағына береді: сөзі қазақ тілінде символдық сөз болып танылған,</w:t>
        <w:br/>
        <w:t>1) Лаң, бүлік салды, атыстырып-шабыстырды, ол мықты, күшті жылқының синонимі, алаға міну</w:t>
        <w:br/>
        <w:t>астан-кестені шықты. Мысалы: Елді ала тайдай - батырлықтың, күштіліктің образы. Бұл бейнелі</w:t>
        <w:br/>
        <w:t>бүлдіріп, сені мұнша не қара басты, көк төбет! фразеологизм эпостарда жиі қолданылған: батыр</w:t>
        <w:br/>
        <w:t>(С.Омаров). 2) Қатты ашуланды, долданды. өзінің күшін, айбатын көрсеткісі келгенде, «жылқы,</w:t>
        <w:br/>
        <w:t>Ала тайдай бөліну. Бөліну, жекелену тәрізді</w:t>
        <w:br/>
        <w:t>мағынада қолданылады. Мысалы: Күн өтті, ай</w:t>
        <w:br/>
        <w:t>өтті. Бір уақытта елдің іші ала тайдай бөлініп,</w:t>
        <w:br/>
        <w:t>адам басы дал болды да қалды (Ғ.Мүсірепов).</w:t>
        <w:br/>
        <w:t>Ала айғырдан ала аяқ тумаса да, ала тұяқ туа-</w:t>
        <w:br/>
        <w:t>ды - не болса да (адам немесе мал) бәрібір тегіне</w:t>
        <w:br/>
        <w:t>тартатынын айтады.</w:t>
        <w:br/>
        <w:t>1 Бір бй6068 4а да туады, құла да АЙЫ 1 тереш тасы КӨН Алы, ІН 92152</w:t>
        <w:br/>
        <w:t>іркелкі, бірдей нәрсе (адамдар) жоқ дегенде ай- ; Шынар А. Қазақтар Мен түр терде жылқы өсіру 4</w:t>
        <w:br/>
        <w:t>тылады. Мысалы: Бір биеден ала да туады, құла Шы:</w:t>
        <w:br/>
        <w:t>да туады деген рас қой, Сәлімнің кіші баласы тым Әлия,2001.- 1356.</w:t>
        <w:br/>
        <w:t>пысық, үлкені сорайып, нағашыларына тартқан 4 Бейсенова М.С. М.Қашқаридың 4)</w:t>
        <w:br/>
        <w:t>білем, өте бос (АТ). Байқап отырсақ, ФТ-тер жа- түрк» еңбегіндегі төрт түлік. мал атаулары. Ф:</w:t>
        <w:br/>
        <w:t>сауда ала сөзі жиі қолданылады екен. Бұл сөз түркі қолжазбасы. 10.02.06. - Алматы, 1997,- 170</w:t>
        <w:br/>
        <w:t>тілдерінде жылқы мағынасын да білдіреді. Қазақ 5 Қайдаров Ә.Т., Өмірбекова Б., Ахтамбердиева 3:</w:t>
        <w:br/>
        <w:t>тілінде, түркі тілдерінің сөздіктерінде ала сөзінің Түстердің тілдегі көрінісі. - Алматы: Ана тілі; 1992. &lt; 1600</w:t>
        <w:br/>
        <w:t>көбіне сындық мағыналары, жылқының түсін 6 Бабалықұлы Ж. ының ШІ? (/ Егемгі</w:t>
        <w:br/>
        <w:t>білдіретіндігі сөз болады да, ал «ат» мағынасы көп ЖЕЗ ЖЕН</w:t>
        <w:br/>
        <w:t>ы Әлеу Й2! 7 Арғынбаев Х. Қазақтың мал шаруашыл!</w:t>
        <w:br/>
        <w:t>айтыла бермейді. Сондықтан оның ажылқы ішінде э-қатрариллық ошере”АтыттыР Ғылым; 1969-1726.</w:t>
        <w:br/>
        <w:t>көрнекті, жүйрік ат» мағынасын біле бермейміз.</w:t>
        <w:br/>
        <w:t>Қазақтың эпостық жырлары мен ақын-жыраулар</w:t>
        <w:br/>
        <w:t>мұрасында ала сөзі «ат», «азбан» ұғымында жиі Т! Алтая. - Горно Алтайск, 198</w:t>
        <w:br/>
        <w:t>кездеседі. Мысалы: Ерлер мінген алаға, Көңілім тол- 9 Ер қанаты (құрастырған Ж. дулраей А</w:t>
        <w:br/>
        <w:t>ды санаға («Алпамыс»). Бұл мысалда аланың түске 1987.-328 6.</w:t>
        <w:br/>
        <w:t>еш қатысы жоқ. Академик Р.Сыздық «Махамбеттің 10 Марғұлан Ә. Ежелгі жыр, ақылар,” 2 Алматы:</w:t>
        <w:br/>
        <w:t>әр сөзін түсініп оқысақ» деген мақаласында (11, 1985.-368 б.</w:t>
        <w:br/>
        <w:t>72 6.) ақынның бір өлеңіндегі «Міне алмаған</w:t>
        <w:br/>
        <w:t>алаға-ай» деген тармағының соңғы сөзі алағай, дМаҒЫ); "Түлік ҚІл- Ее 26. ) СШ</w:t>
        <w:br/>
        <w:t>ала - «ат, азбан», яғни ол - «ертеңнен шапса кеніке БТлаН НЕ 256 с. ЖЫ Бы</w:t>
        <w:br/>
        <w:t>озған, ылдидан шапса төске озған, томаға көзді қасқа</w:t>
        <w:br/>
        <w:t>азбан» екенін айтады. Бұл сөз ала, алаша, алаша ат Байтелиева Ж, 1. 4.Байтұрсынұлы атындағы”</w:t>
        <w:br/>
        <w:t>тұлғасында өзге түркі тілдерінде жиі қолданылады. Тіл білімі институтының аға ғылыми қызметкері</w:t>
        <w:br/>
        <w:t>АНАТІЛІМ-</w:t>
        <w:br/>
        <w:t>мемлекеттік тілде де жазуға болады. Неге екенін,</w:t>
        <w:br/>
        <w:t>жазғымыз келмейді. Қазақша жазсақ, көштен қалып</w:t>
      </w:r>
    </w:p>
    <w:p>
      <w:r>
        <w:t>қоятындаймыз. Бұл іс-әрекетіміз өз перзентінен</w:t>
        <w:br/>
        <w:t>безінген анаға ұқсайды. Немесе туған анасынан</w:t>
        <w:br/>
        <w:t>жерінген сәби іспетті. Өзіміздікін менсінбейтін ауруға</w:t>
        <w:br/>
        <w:t>ұшырадық. Өзгенікі ғаламат, ғажап болып көрінеді.</w:t>
        <w:br/>
        <w:t>«Өзіміз» емес, басқа болғымыз келеді. Сонда не</w:t>
        <w:br/>
        <w:t>болғанымыз? Бойыңды қорқыныш билейді.</w:t>
        <w:br/>
        <w:t>Жазулардың дені ағылшын тілінде. Бы-</w:t>
        <w:br/>
        <w:t>лай қарағанда, біздің елде бірде-бір ағылшын</w:t>
        <w:br/>
        <w:t>тұрмайды. Сонда бұл не тыраштану? Біздің бұл</w:t>
        <w:br/>
        <w:t>тірлігіміз әлдекімдердің, ағылшын тілінде сөйлейтін</w:t>
        <w:br/>
        <w:t>әлдебіреулердің жерімізді басып алуына дайындық</w:t>
        <w:br/>
        <w:t>жасап жатқан әрекетке ұқсайды. Намысқа тырыс,</w:t>
        <w:br/>
        <w:t>тырыспа, осылай демеске шараң жоқ. Күйінесің ғой,</w:t>
        <w:br/>
        <w:t>енді.</w:t>
        <w:br/>
        <w:t>ҰРЫМТАЛ СӘТ</w:t>
        <w:br/>
        <w:t>Автобус іші. Келесі қандай аялдама екені хабар-</w:t>
        <w:br/>
        <w:t>ланып жатыр.</w:t>
        <w:br/>
        <w:t>-- Келесі аялдама - Гагарин көшесі, - деді дауыс</w:t>
        <w:br/>
        <w:t>қазақша.</w:t>
        <w:br/>
        <w:t>Осыдан кейін:</w:t>
        <w:br/>
        <w:t>-- Следуюшая остановка- проспект Гагарина,--</w:t>
        <w:br/>
        <w:t>деді дауыс орысшалап.</w:t>
        <w:br/>
        <w:t>Өткен ғасырдың сексенінші, тоқсаныншы жылда-</w:t>
        <w:br/>
        <w:t>ры екі тілдің осылай қатар жүргені аса таңдандыра</w:t>
        <w:br/>
        <w:t>қоймайтын. Солай болуы тиіс секілді көрінетін.</w:t>
        <w:br/>
        <w:t>Қазір басқаша. Қазақша айтылғанды қайтадан</w:t>
        <w:br/>
        <w:t>орысшаға аударып жатқаны жүрекке жылы әсер</w:t>
        <w:br/>
        <w:t>етпейді. Ерсілеу, томпақтау естіледі. Демек, не</w:t>
        <w:br/>
        <w:t>нәрсенің де шегі бар. Не нәрсенің де пісіліп, жетілетін</w:t>
        <w:br/>
        <w:t>сәті бар. Орыс тілінің шегініп, қазақ тіліне жол</w:t>
        <w:br/>
        <w:t>беретін уақыты келген екен. Қазақ тілінің өз жерінде,</w:t>
        <w:br/>
        <w:t>өз топырағында өз үнін, өз даусын танытар сағаты</w:t>
        <w:br/>
        <w:t>туыпты. Енді не істемек керек? Осы жағдайды пайда-</w:t>
        <w:br/>
        <w:t>лану керек. Ырғалып-жырғалып жүрген жараспайды.</w:t>
        <w:br/>
        <w:t>Мемлекеттік тілге басымдық беріп, тіл өрісін кеңейте</w:t>
        <w:br/>
        <w:t>түскен абзал.</w:t>
        <w:br/>
        <w:t>БІРЕУГЕ-- ЕРМЕК</w:t>
        <w:br/>
        <w:t>Мемлекеттік тіл дегенде біз көбінесе бюджеттік</w:t>
        <w:br/>
        <w:t>ұйымдар мен мекемелердегі қазақ тілінің жағдайын сөз</w:t>
        <w:br/>
        <w:t>етеміз. Ал жеке компаниялардағы, серіктестіктердегі,</w:t>
        <w:br/>
        <w:t>фирмалардағы тіл жағдайы назардан тыс қалып</w:t>
        <w:br/>
        <w:t>жатады. Бейне бір оларға мемлекеттік тіл қатысты</w:t>
        <w:br/>
        <w:t>еместей.</w:t>
        <w:br/>
        <w:t>Әлгі құрылымдарда ісқағаздары екі тілде (қазақша,</w:t>
        <w:br/>
        <w:t>орысша) жүретіндей көрінеді. Бұл - көзбояушылық</w:t>
        <w:br/>
        <w:t>қана. Негізінен бұйрықтар, шешімдер орыс тілінде</w:t>
        <w:br/>
        <w:t>шығарылады. Аудармашы оларды қазақшаға ауда-</w:t>
        <w:br/>
        <w:t>рады. Бір қарағанда, құда да тыныш, құдағи да</w:t>
        <w:br/>
        <w:t>тыныш.</w:t>
        <w:br/>
        <w:t>Жеке компаниялардағы жиналыс-жиындар бір-</w:t>
        <w:br/>
        <w:t>ақ тілде өтеді. Орыс тілінде. Қазақша сөйлеуге</w:t>
        <w:br/>
        <w:t>құқық жоқ. Онда сол компания жетекшісіне, оның</w:t>
      </w:r>
    </w:p>
    <w:p>
      <w:r>
        <w:t>жандайшаптарына жеккөрінішті боласың. Арадағы</w:t>
        <w:br/>
        <w:t>келісімшарт үзілуі мүмкін. Ол дегеніңіз -- қызметтен</w:t>
        <w:br/>
        <w:t>айрылу, жұмыссыз қалу. Жеке компания басшылары</w:t>
        <w:br/>
        <w:t>көбіне өзге ұлт өкілдері болып келетіні белгілі жайт</w:t>
        <w:br/>
        <w:t>қой.</w:t>
        <w:br/>
        <w:t>Солай. Мемлекеттік тілге байланысты талап</w:t>
        <w:br/>
        <w:t>93</w:t>
        <w:br/>
        <w:t>АЙБАРЫМ / - .</w:t>
        <w:br/>
        <w:t>баршаға ортақ болмай тұр. Кейбіреулерге ол- баланың |</w:t>
        <w:br/>
        <w:t>ермегі секілді түкке тұрғысыз, жай нәрсе.</w:t>
        <w:br/>
        <w:t>ОНДА МӘН БАР</w:t>
        <w:br/>
        <w:t>Фамилиямыздағы &lt;«-ов», «-ев» қосымшаларының</w:t>
        <w:br/>
        <w:t>ешқандай мағынасы жоқтығы айтылудайын-ақ айты-</w:t>
        <w:br/>
        <w:t>луда. Бірақ біразымыз әлі селк етпейміз. «Онда тұрған</w:t>
        <w:br/>
        <w:t>не бар екен?» деген жауап алдыңнан шыға береді.</w:t>
        <w:br/>
        <w:t>Онда көп мән бар. Біріншіден, ол аффикстер</w:t>
        <w:br/>
        <w:t>басқаларға, орыстарға ғана тән. Француздар, немістер,</w:t>
        <w:br/>
        <w:t>жапондар, қытайлар... әкесінің не атасының есімі</w:t>
        <w:br/>
        <w:t>жанында түсініксіз -ов, -евті жалғамайды. Екіншіден,</w:t>
        <w:br/>
        <w:t>-ов, -евтен айырылсаңыз, мұныңыз - өзгелерге айбын,</w:t>
        <w:br/>
        <w:t>айбат. «Қазақ деген де халық екен, ел екен» деген</w:t>
        <w:br/>
        <w:t>секілді ой тастайды.</w:t>
        <w:br/>
        <w:t>ҰЯТ, АТАҚ...</w:t>
        <w:br/>
        <w:t>Мемлекеттік тілде жөнді сөйлей алмай министр</w:t>
        <w:br/>
        <w:t>болуға, әкім не депутат болуға ұмтылу - ұят. Олар</w:t>
        <w:br/>
        <w:t>халықпен жұмыс істейді ғой. Халықтың дені қазақ</w:t>
        <w:br/>
        <w:t>тілді. Бірақ мұндай сана қайдан болсын... Атақ, тақ</w:t>
        <w:br/>
        <w:t>дегендер ойлануға мұрша бермес.</w:t>
        <w:br/>
        <w:t>ӨЗІМІЗ КЕРІ КЕТКЕН СОҢ...</w:t>
        <w:br/>
        <w:t>Газет тігінділерін қарап отырып орыс басылы-</w:t>
        <w:br/>
        <w:t>мында 2005 жылғы ақпанда шыққан бір мақала көзге</w:t>
        <w:br/>
        <w:t>түсті. Тіл жөнінде болғаннан кейін назар аударуға</w:t>
        <w:br/>
        <w:t>тура келді. Оның үстіне авторы да сырттай таныс еді.</w:t>
        <w:br/>
        <w:t>Кезінде бір министрлікте министрдің орынбасары”</w:t>
        <w:br/>
        <w:t>болған, экономика ғылымының. Жай Қазақ,</w:t>
        <w:br/>
        <w:t>Бір-екі жыл бұрын дүние салды: /</w:t>
        <w:br/>
        <w:t>Мақаланы оқып отырып қарның ашады. Кеңес</w:t>
        <w:br/>
        <w:t>заманының адамы ғой. Орыс тілін ардақтайды, көкке |</w:t>
        <w:br/>
        <w:t>көтереді. Тіпті қазақша аударылған кейбір ретті “.</w:t>
        <w:br/>
        <w:t>сөздерге наразылық білдіреді. «Министерство фина:</w:t>
        <w:br/>
        <w:t>нсов переведено как «Қаржы министрлігі». «Қаржы»</w:t>
        <w:br/>
        <w:t>по-казахски «деньги» или «средство». А «финансы»</w:t>
        <w:br/>
        <w:t>--международный термин, отражает нелолько деньги,</w:t>
        <w:br/>
        <w:t>нои систему их формирования, распределения и ис</w:t>
        <w:br/>
        <w:t>пользования. Слово «транспорт» -- международный</w:t>
        <w:br/>
        <w:t>термин, перенедено как «көлік». «Көлік» же по-казах-</w:t>
        <w:br/>
        <w:t>ски означает домашнее животное (лошадь, верблюд.</w:t>
        <w:br/>
        <w:t>осел, бык), которое используетея для верховой езды</w:t>
        <w:br/>
        <w:t>или тягловая сила».</w:t>
        <w:br/>
        <w:t>Ағамыз тағы бір жерінде былай дейді; «Как бы</w:t>
        <w:br/>
        <w:t>ни бесновались наши некоторые ярые патриоты,</w:t>
      </w:r>
    </w:p>
    <w:p>
      <w:r>
        <w:t>стремяшиеся всех казахов заставить Говдрить ТОЛЬКО.</w:t>
        <w:br/>
        <w:t>по-казахски, у них Ничего не получитея. Казахский</w:t>
        <w:br/>
        <w:t>народ давно стал двуязычным, и не случайно в со- у</w:t>
        <w:br/>
        <w:t>ветское время казахи назвали русский язык вторым</w:t>
        <w:br/>
        <w:t>родным ЯЗЫКОМ». %</w:t>
        <w:br/>
        <w:t>Халық атынан сөйлеуге бұл кісіге кім ұлықсат</w:t>
        <w:br/>
        <w:t>берді екен?</w:t>
        <w:br/>
        <w:t>Осы жазылғандардан байқалатыны, тілге келгенде ”</w:t>
        <w:br/>
        <w:t>өзімізде, қазақтың өз ішінде бірлік, тұтастық жоқ |</w:t>
        <w:br/>
        <w:t>екен. Тіліміздің еңсе көтере алмауының бір кілтипаны</w:t>
        <w:br/>
        <w:t>осында да жатыр-ау,</w:t>
        <w:br/>
        <w:t>ДҮНИЕЖҮЗІ ҚАЗАҚТАРЫ ЖӘНЕ ОРТАҚ ЖАЗУ</w:t>
        <w:br/>
        <w:t>Ал осы кітаптың 14-ші бетінде дауыстылардың</w:t>
        <w:br/>
        <w:t>саны он бес еді ғой.</w:t>
        <w:br/>
        <w:t>(Ондағы Е, Э, Ю, Я - орыс тіліндегі қос дауы-</w:t>
        <w:br/>
        <w:t>стылар. Ал қазақ тіліндегі И, У дыбыстары дауысты</w:t>
        <w:br/>
        <w:t>емес. Бұл сонау А. Байтұрсыновтан бері келе жатқан</w:t>
        <w:br/>
        <w:t>қателік. Бұл буын талдау тұрғысынан зиянды, жазуды</w:t>
        <w:br/>
        <w:t>оңайлату тұғысынан «пайдалы».</w:t>
        <w:br/>
        <w:t>Сондай-ақ, қазақ әліпбиінде ІҢ таңбасы бар. Бұл</w:t>
        <w:br/>
        <w:t>Ш дыбысы қайталанғанда біреуін қысқарту үшін ғана</w:t>
        <w:br/>
        <w:t>қабылданған. Оның өзі де екі-үш сөз ғана. Мысалы:</w:t>
        <w:br/>
        <w:t>ашаны - ашы. Мұның соңғысы буынға бөлінбейді.</w:t>
        <w:br/>
        <w:t>Мәулен Балақаев жазған 3-ші сыныптың</w:t>
        <w:br/>
        <w:t>«Қазақ тілі» оқулығында төл дауыссыздар жақсы</w:t>
        <w:br/>
        <w:t>жіктелген.</w:t>
        <w:br/>
        <w:t>Қатаң дыбыстар: П, К, Қ, Т, Ш, С.</w:t>
        <w:br/>
        <w:t>Ұяң дыбыстар: Б, В, Ғ, Д, Ж,3.</w:t>
        <w:br/>
        <w:t>Үнді дыбыстар: Р, М, Л, Н, Ң. (44 бет)</w:t>
        <w:br/>
        <w:t>Мұнда ұяң дыбыстардың арасына тек орыстардың</w:t>
        <w:br/>
        <w:t>В дыбысы ғана кіріп кеткен. Ал одан кемінде мың</w:t>
        <w:br/>
        <w:t>жыл бұрын араб тілінен енген Ф, Х, Һ дыбыстары</w:t>
        <w:br/>
        <w:t>енгізілмеген.</w:t>
        <w:br/>
        <w:t>АлИ,У дыбыстары да қазақ тілінің төл дауыссыз-</w:t>
        <w:br/>
        <w:t>дары. Оларды жартылай дауысты, жартылай дауыссыз</w:t>
        <w:br/>
        <w:t>деп бұлғалақтаудың қажеті жоқ.</w:t>
        <w:br/>
        <w:t>Ғалым орыстың Я, Ю әріптері жөнінде де өзін</w:t>
        <w:br/>
        <w:t>өзі қинап, 3 сынып оқушыларының санасына ауыр,</w:t>
        <w:br/>
        <w:t>күрделі, миқатар ережелер жасаған. Жаттығулар</w:t>
        <w:br/>
        <w:t>берген.</w:t>
        <w:br/>
        <w:t>Ахмет Байтұрсыновтан бері қарай қаншама заман</w:t>
        <w:br/>
        <w:t>болды. Атандай 60 жыл өтті. Қазақ тіліндегі дыбы-</w:t>
        <w:br/>
        <w:t>стар мен әріптердің дауы әлі аяқталмай келеді. Менің</w:t>
        <w:br/>
        <w:t>білгенімді бәрі де білген. Алайда баяғыда оп-оңай</w:t>
        <w:br/>
        <w:t>шешіп тастайтын нәрселерді шеше алмаған. Неге?</w:t>
      </w:r>
    </w:p>
    <w:p>
      <w:r>
        <w:t>Себебі шовинистік саясат жол бермеген. Қандай</w:t>
        <w:br/>
        <w:t>тілді болса да орыс тілі мен жазуына жақындату сая-</w:t>
        <w:br/>
        <w:t>саты үстемдік құрды. Профессор Қ.Жұбанов бастан</w:t>
        <w:br/>
        <w:t>кешкен аты сабақ оның шәкірті Мәулен Балақаевтың</w:t>
        <w:br/>
        <w:t>да басын көтертпеді.</w:t>
        <w:br/>
        <w:t>Енді міне, 16 жылдан бері «Түрік-ағылшын латын-</w:t>
        <w:br/>
        <w:t>шасына жақындаймыз» деген жағымпаздық тағы да</w:t>
        <w:br/>
        <w:t>жанымызды жағадан алып келеді.</w:t>
        <w:br/>
        <w:t>Ағылшын тілі мен жазуы Еуропадағы ең жаман,</w:t>
        <w:br/>
        <w:t>ең қиын тіл мен жазу. Онда 44 дыбысқа 26 әріп. Әріп</w:t>
        <w:br/>
        <w:t>жетіспейтіндіктен қоңызша қосақтасып жүреді. О</w:t>
        <w:br/>
        <w:t>баста жасалмағандықтан енді түзеу мүмкін емес.</w:t>
        <w:br/>
        <w:t>Міне, енді осы «үйіккен» таңбалардың ұсқынына</w:t>
        <w:br/>
        <w:t>қарап жасалған, жаңа қазақ латыншасының мына</w:t>
        <w:br/>
        <w:t>сыйқына қараңыз:</w:t>
        <w:br/>
        <w:t>Ә-АЕ ае</w:t>
        <w:br/>
        <w:t>вһ</w:t>
        <w:br/>
        <w:t>ШІ</w:t>
        <w:br/>
        <w:t>ое</w:t>
        <w:br/>
        <w:t>У-ШПЕ пе</w:t>
        <w:br/>
        <w:t>Хх-кн кһ</w:t>
        <w:br/>
        <w:t>Ц-Т5 4</w:t>
        <w:br/>
        <w:t>Ч-СН еһ</w:t>
        <w:br/>
        <w:t>Ш-5Н 8һ</w:t>
        <w:br/>
        <w:t>ІШ-5Н5Н зһһ</w:t>
        <w:br/>
        <w:t>Ю-ҮУ уч</w:t>
        <w:br/>
        <w:t>Я-ҮА уа</w:t>
        <w:br/>
        <w:t>82</w:t>
        <w:br/>
        <w:t>12 дара таңбаның орнына 12 қабаттасқан</w:t>
        <w:br/>
        <w:t>қарашұбар бірдеңе. Кейбіреуі тіпті төрттен.</w:t>
        <w:br/>
        <w:t>Бүкіл зиялы қауымға белгілі, тілдер туыстық</w:t>
        <w:br/>
        <w:t>топтарға бөлінген. Кейбіреуі тіпті тілдер дамып, да-</w:t>
        <w:br/>
        <w:t>раланып, жеке-жеке ұлттық тілдерге айналған. Енді</w:t>
        <w:br/>
        <w:t>оларды қайта жақындату мүлде мүмкін емес. Тіл</w:t>
        <w:br/>
        <w:t>түгіл енді олардың дыбыстарын да жақындастыра</w:t>
        <w:br/>
        <w:t>алмайсың. Туыс емес тілдерді тіпті де.</w:t>
        <w:br/>
        <w:t>Өйткені әр тілдің өзінің тек өзіне ғана тән ұлттық</w:t>
        <w:br/>
        <w:t>төл дыбыстары бар. «Мысалы қазақ тілінде тоғыз</w:t>
        <w:br/>
        <w:t>жалаң дауысты дыбыс (монофтонг) болса (а, ә, е,</w:t>
        <w:br/>
        <w:t>ы,1,0,6ө,ұ, Ү), орыс тілінде алты дауысты дыбыс (а,</w:t>
        <w:br/>
        <w:t>э,и,ы,0,у) бар. Ағылшын тілінде дауыстылардың</w:t>
        <w:br/>
        <w:t>саны- жиырма бір (оның ішінде екісі жалаң дауы-</w:t>
        <w:br/>
        <w:t>сты), қырғыз тілінде - он төрт (оның ішінде де сегізі</w:t>
        <w:br/>
        <w:t>жалаң дауысты), ойрот тілінде - он алты (оның</w:t>
        <w:br/>
        <w:t>ішінде тең жартысы жалаң дауысты).» /Қ.Аханов</w:t>
        <w:br/>
        <w:t>«Тіл білімінің негіздегі» мектеп баспасы - 1973</w:t>
        <w:br/>
        <w:t>ж. Жоғарғы оқу орындарына арналған оқулық.</w:t>
        <w:br/>
        <w:t>284 бет/.</w:t>
        <w:br/>
        <w:t>Оның үстіне әр дыбыстың өзінің генетикалық,</w:t>
        <w:br/>
        <w:t>акустикалық қасиеттері тағы бар. Тілдердің осындай</w:t>
        <w:br/>
        <w:t>фонетикалық және грамматикалық қасиеттері мен</w:t>
        <w:br/>
        <w:t>заңдылықтарды - олардың ұлттық ерекшеліктерін</w:t>
        <w:br/>
        <w:t>сақтап тұратын иммунитеттер.</w:t>
      </w:r>
    </w:p>
    <w:p>
      <w:r>
        <w:t>Жалпы тілдерді жақындастыру мүмкін де,</w:t>
        <w:br/>
        <w:t>қажет те емес. Зорлап жақындастыру - зұлымдық,</w:t>
        <w:br/>
        <w:t>опасыздық. Тілді бұзудың, жоюдың бір әдісі.</w:t>
        <w:br/>
        <w:t>Миға қонбайтын, тіпті мүмкін болмайтын</w:t>
        <w:br/>
        <w:t>нәрсені біреулер біліп әдейі айтса, біреулер білмей</w:t>
        <w:br/>
        <w:t>айтады. Орыс пен қазақ тілі 70 жыл бойы қанша</w:t>
        <w:br/>
        <w:t>телісек те, қабыспай қойды. Ал ағылшын тілімен</w:t>
        <w:br/>
        <w:t>тіпті де.</w:t>
        <w:br/>
        <w:t>Қазір ағылшын тілі түгілі қазақ пен қырғыз тілін</w:t>
        <w:br/>
        <w:t>де қабыстыра алмайсың, қажеті де жоқ. Өйткені</w:t>
        <w:br/>
        <w:t>әрқайсысы өз алдына қызықты да, әдемі, жетілген</w:t>
        <w:br/>
        <w:t>тіл. Жалпы ұлттық қасиет адамның қанында, жа-</w:t>
        <w:br/>
        <w:t>нында, тілінде, түрінде, өнерінде, мінезінде. Осы</w:t>
        <w:br/>
        <w:t>қасиеттері бар адам ұлты үшін жанын береді. Бұл</w:t>
        <w:br/>
        <w:t>- патриотизмнің шыңы.</w:t>
        <w:br/>
        <w:t>Ағылшын жазуы б.з. ҮШІ ғасырында латын</w:t>
        <w:br/>
        <w:t>алфабитінен алынған ескі жазулардың бірі.</w:t>
        <w:br/>
        <w:t>Сондықтан онда олқылықтар көп болды.</w:t>
        <w:br/>
        <w:t>Ал орыс жазуы одан мың жыл кейін, 18-ғасырда,</w:t>
        <w:br/>
        <w:t>1708 жылы І Петрдің тапсырмасымен жасалды.</w:t>
        <w:br/>
        <w:t>Сондықтан ол ағылшын жазуынан әлдеқайда</w:t>
        <w:br/>
        <w:t>ықшам, ыңғайлы, әдемі, толық болды. Мысалы бір</w:t>
        <w:br/>
        <w:t>кездегі ат арба мен қазіргі автомашина сияқты.</w:t>
        <w:br/>
        <w:t>Ал қазіргі жазуы олардан де кемел. Оның бой-</w:t>
        <w:br/>
        <w:t>ында басқа жазулардағы барлық жақсы қасиеттер,</w:t>
        <w:br/>
        <w:t>жақсы таңбалар бар. Мәселен, Ө, І таңбалары</w:t>
        <w:br/>
        <w:t>(әріптері) біздің жыл санауымыздан 9 ғасыр бұрын</w:t>
        <w:br/>
        <w:t>жасалған грек алфабитінде, одан 2 мың 600 жылдай</w:t>
        <w:br/>
        <w:t>кейін жасалған І Петр жасатқан орыс алфабитінде</w:t>
        <w:br/>
        <w:t>де бадырайып тұ)</w:t>
        <w:br/>
        <w:t>Ал І, Ү таңбалары латын алфабитінде де бар.</w:t>
        <w:br/>
        <w:t>Қазіргі жазуымыз бәріне де жат емес және кемел</w:t>
        <w:br/>
        <w:t>әліпби, кемел тіл.</w:t>
        <w:br/>
        <w:t>ДҮНИЕЖҮЗІ ҚАЗАҚТАРЫ ЖӘНЕ ОРТАҚ ЖАЗУ</w:t>
        <w:br/>
        <w:t>МАЛЧЫ, ШЫН - ЧЫН десек, ешқандай мағына</w:t>
        <w:br/>
        <w:t>өзгермейді. Асылы Ш, Ж дыбыстары ертеде қазақ</w:t>
        <w:br/>
        <w:t>тілінде көбінесе қатаң болып айтылған. Сондықтан</w:t>
        <w:br/>
        <w:t>да орыс лингвистері Ж дыбысын қатаң етіп оқу үшін,</w:t>
        <w:br/>
        <w:t>оның алдына Д таңбасын қосып Джамбул деп жазған.</w:t>
        <w:br/>
        <w:t>Ал орыс тілінде ұяң Ж дыбысы ғана бар. Қатаң түрі</w:t>
        <w:br/>
        <w:t>жоқ. А.Байтұрсыновтың арабша төте жазуын оқи ал-</w:t>
        <w:br/>
        <w:t>майтындар мұны түсіне алмайды. Ч дыбысы қазақта</w:t>
        <w:br/>
        <w:t>жоқ, орыстан келген деп шатасады. Көп жерде ауыл</w:t>
        <w:br/>
        <w:t>адамдары әлі күнге дейін Чаруа, Чатақ деп сөйлейді.</w:t>
        <w:br/>
        <w:t>Мысалы, «Сенің менде не чаруаң бар?» десеміз.</w:t>
        <w:br/>
        <w:t>Ахмет Байтұрсынов дау жоқ «қазақ тіл білімінің»</w:t>
        <w:br/>
        <w:t>атасы, жолбарысы. Алғашқы талпыныстар ғана.</w:t>
      </w:r>
    </w:p>
    <w:p>
      <w:r>
        <w:t>Тек араб әліпбиі «төте» жазу тұрғысынан ғана. Ал</w:t>
        <w:br/>
        <w:t>«Ахаң бәрін жасап беріп кеткен» деген сөз - бос</w:t>
        <w:br/>
        <w:t>сөз. Ешқандай ғылымда ондай болған емес және</w:t>
        <w:br/>
        <w:t>болмайды да.</w:t>
        <w:br/>
        <w:t>Ахаң өз еңбегінде: «Қазақ тілінде 24 түрлі дыбыс</w:t>
        <w:br/>
        <w:t>бар. Оның бесеуі дауысты, он жетісі дауыссыз, екеуі</w:t>
        <w:br/>
        <w:t>жарты дауысты...» дейді.</w:t>
        <w:br/>
        <w:t>Сондай-ақ Ахаң 19 дауыссыз дыбыстың 19 жіңішке</w:t>
        <w:br/>
        <w:t>сыңары бар. Егер оларды дара дауыссыздар деп есеп-</w:t>
        <w:br/>
        <w:t>тесеке, және оларға жеке-жеке «харф» белгілесек,</w:t>
        <w:br/>
        <w:t>«онда 19 дыбысқа 33 белгі керек болар еді» дейді.</w:t>
        <w:br/>
        <w:t>Яғни ол кісі қазіргіше айтқанда қатаң және ұяң дау-</w:t>
        <w:br/>
        <w:t>ыссыздарды бір дыбыс деп қарайды. Олардың бәрін</w:t>
        <w:br/>
        <w:t>бір таңбамен беріп, «дәйекші» арқылы жіңішкертіп</w:t>
        <w:br/>
        <w:t>оқуға болады деп отыр. Әне сол жуан-жіңішкелі</w:t>
        <w:br/>
        <w:t>19 қос дауыссызға бес дауысты дыбысты қоссақ, 24</w:t>
        <w:br/>
        <w:t>болады деп отыр.</w:t>
        <w:br/>
        <w:t>Ол кісі қазақ тілінде 43 дыбыс бар деп ешқашан</w:t>
        <w:br/>
        <w:t>да айтқан емес. 24 дыбысқа 24 белгі, «дәйекші»</w:t>
        <w:br/>
        <w:t>жіңішкерту белгісімен 25 деп отыр.</w:t>
        <w:br/>
        <w:t>Бұлтұста ол кісіараб тілі менжазуының ықпалынан</w:t>
        <w:br/>
        <w:t>шыға алмаған.</w:t>
        <w:br/>
        <w:t>Араб тілі консонанттық тіл және жазу. Мұнда</w:t>
        <w:br/>
        <w:t>тек дауыссыз дыбыстар және олардың әріптері ғана</w:t>
        <w:br/>
        <w:t>санатқа алынады. Дауысты дыбыстар тек асты-үсті</w:t>
        <w:br/>
        <w:t>белгілері - харакалар арқылы қосымша түрде жаса-</w:t>
        <w:br/>
        <w:t>лады. Өздері дыбыс, белгілері әріп деп саналмайды.</w:t>
        <w:br/>
        <w:t>Әліпбиге енгізілмейді. Мысалы: І таңбасы арабша</w:t>
        <w:br/>
        <w:t>әліф деп аталады. Қазақша ӘЛІП. Қазақтың надан</w:t>
        <w:br/>
        <w:t>адамды «әліпті таяқ деп білмейді» дейтін мақалы</w:t>
        <w:br/>
        <w:t>осыдан шыққан.</w:t>
        <w:br/>
        <w:t>Міне осы таяқшаны асты-үстіне сызықша қойсаң</w:t>
        <w:br/>
        <w:t>екі түрлі оқылады.</w:t>
        <w:br/>
        <w:t>Т - А,І-И. Міне осы таяқшаның үстіне үтір</w:t>
        <w:br/>
        <w:t>қойсаң і - ө болып оқылады. Ал осы таяқша бір</w:t>
        <w:br/>
        <w:t>шекесіне жіңішкерту белгісін қою арқылы Ә болып</w:t>
        <w:br/>
        <w:t>оқылады. Егер ешқандай белгі қойылмаса, орнында</w:t>
        <w:br/>
        <w:t>тұрады, бірақ оқылмайды.</w:t>
        <w:br/>
        <w:t>Ал әлгі арабшадан алынған «төте жазуда» міне дәл</w:t>
        <w:br/>
        <w:t>осы үлгімен бір ғана таңбасынан үтір және дәйекші</w:t>
        <w:br/>
        <w:t>қою арқылы тағы да 5 әріп жасаған. Олар: қазіргі У,</w:t>
        <w:br/>
        <w:t>Ұ, Ү, Ө, В әріптерінің баламасы.</w:t>
        <w:br/>
        <w:t>Мысалы:</w:t>
        <w:br/>
        <w:t>О-у, Ұ, Ү, Ө, В.</w:t>
        <w:br/>
        <w:t>Ал латынша жазуға көшкен тілдердің бәрінде</w:t>
        <w:br/>
        <w:t>дауысты-дауыссыз, жуан-жіңішке дыбыстардың бәрі</w:t>
        <w:br/>
        <w:t>Де өз алдарына тәуелсіз дыбыс және әріптер болып</w:t>
        <w:br/>
        <w:t>жасалған.</w:t>
        <w:br/>
        <w:t>Латынша дейтін себебіміз: кирилл әріптері де,</w:t>
        <w:br/>
        <w:t>орыс әріптері де, Алтынсарин бастаған қазіргі қазақ</w:t>
        <w:br/>
        <w:t>81</w:t>
      </w:r>
    </w:p>
    <w:p>
      <w:r>
        <w:t>әріптері де түгел әр кезде Латын, Грек алфабиттерінен</w:t>
        <w:br/>
        <w:t>алынған.</w:t>
        <w:br/>
        <w:t>Араб тілі консонанттық, қазақ тілі вокалдық тіл.</w:t>
        <w:br/>
        <w:t>Табиғаты сыйыспайды. Дыбыс танудағы қағидалары.</w:t>
        <w:br/>
        <w:t>қабыспайды. Арабист А.Байтұрсынов араб тілінің</w:t>
        <w:br/>
        <w:t>ықпалынан шыға алмаған.</w:t>
        <w:br/>
        <w:t>А. Байтұрсынов ғылыми зерттеу</w:t>
        <w:br/>
        <w:t>жұмыстарымен бірыңғай алаңсыз айналыса алма-</w:t>
        <w:br/>
        <w:t>ды. Патшалық Ресей де, қызыл Ресей де мүмкіндік</w:t>
        <w:br/>
        <w:t>бермеді. Тіпті дұрыс өмір сүрудің өзі мұң болған.</w:t>
        <w:br/>
        <w:t>Ылғи айдау, аңду, тергеу, түрме, ашаршылық...</w:t>
        <w:br/>
        <w:t>1918 жылы қаңтар айында Әліби Жангел-</w:t>
        <w:br/>
        <w:t>дин Ахаңды В.И.Ленинге алып барады. 1919 жылы</w:t>
        <w:br/>
        <w:t>24 маусымда Қазақ автономиялы республикасын</w:t>
        <w:br/>
        <w:t>құру жөніндегі қыруар ұйымдастыру жұмыстарына,</w:t>
        <w:br/>
        <w:t>оны құруға, жариялауға белсене қатысады. Тұңғыш</w:t>
        <w:br/>
        <w:t>халық ағарту комиссары болады. Саяси-экімшілік</w:t>
        <w:br/>
        <w:t>жұмыстарынан қолы босамайды.</w:t>
        <w:br/>
        <w:t>1924жылы Ленин өлген соң жағдай қайтадан</w:t>
        <w:br/>
        <w:t>қыса бастайды. 1929 жылы 2 маусымда қайтадан</w:t>
        <w:br/>
        <w:t>қамалып, қинауға түседі. 1937 жылы 8 желтоқсан</w:t>
        <w:br/>
        <w:t>күні Алматыда, Джерзинский көшесіндегі түрмеде</w:t>
        <w:br/>
        <w:t>атылған. Латын және «кириллица» жазуына көшу</w:t>
        <w:br/>
        <w:t>кезіндегі ғылыми зерттеу жұмыстарына қатыса</w:t>
        <w:br/>
        <w:t>алмаған.</w:t>
        <w:br/>
        <w:t>Соның өзінде де қазақ мәдениеті мен ғылымына</w:t>
        <w:br/>
        <w:t>бұл кісінің сіңірген еңбегі орасан зор. 1913 жыл-</w:t>
        <w:br/>
        <w:t>дан 1929 жылға дейін бүкіл қазақ халқы сол Ахаң</w:t>
        <w:br/>
        <w:t>реформалаған «төте» жазумен сауаттанды. Бүкіл</w:t>
        <w:br/>
        <w:t>мектептер, жоғары оқу орындары осы жазумен білім</w:t>
        <w:br/>
        <w:t>берді. Бүкіл баспалар осы жазумен газет, журнал,</w:t>
        <w:br/>
        <w:t>кітап шығарды. Әрине, мұнда өзгелердің де үлесі а. |</w:t>
        <w:br/>
        <w:t>емес...</w:t>
        <w:br/>
        <w:t>Бұл жазу бүкіл Шығыс Түркістандағы бір жа-/</w:t>
        <w:br/>
        <w:t>рым миллион қазақтың күні бүгінге дейін ҰШПЕЫ</w:t>
        <w:br/>
        <w:t>«мемлекеттік» жазуы болып келеді.</w:t>
        <w:br/>
        <w:t>Алайда мынау ХХІ ғасырға дейін ғылым мен тех-</w:t>
        <w:br/>
        <w:t>никаны, бүкіл мәдениетті әлемдік деңгейге көтеруде</w:t>
        <w:br/>
        <w:t>қазіргі қазақ «латыншасын» 60 жыл ішінде атқарған</w:t>
        <w:br/>
        <w:t>қазметі баға жеткісіз. Бұған енді ешқандай жазу тең</w:t>
        <w:br/>
        <w:t>келе алмайды.</w:t>
        <w:br/>
        <w:t>Бұл жазуды жасауда және қазақ тілі білімін</w:t>
        <w:br/>
        <w:t>қалыптастырып, кемелдендіруде Ахмет .</w:t>
        <w:br/>
        <w:t>Байтұрсыновтың жолын қуушы ізбасарлары</w:t>
        <w:br/>
        <w:t>Құдайберген Жұбановтың, Сәрсен Аманжоловтың,</w:t>
        <w:br/>
        <w:t>Н.Сауранбаевтың, Г.Мұсабаевтың, І.Кеңесбаевтың, |</w:t>
        <w:br/>
        <w:t>Т.Қорбабаевтың, А.Ысқақовтың, М.Балақаевтың, тағы.</w:t>
        <w:br/>
        <w:t>басқа да жүздеген, мыңдаған ғалымдардың КЕНДЕ,</w:t>
        <w:br/>
        <w:t>ұшан-теңіз еңбегі жатыр. 1</w:t>
        <w:br/>
        <w:t>Қазіргі мынау электроника заманында “08 дыбыс, |</w:t>
        <w:br/>
        <w:t>28 қарып» немесе «43 дыбыс, 43 қарып» ешқандай</w:t>
        <w:br/>
        <w:t>жыртығыңды жамай алмайды.</w:t>
      </w:r>
    </w:p>
    <w:p>
      <w:r>
        <w:t>Қазіргі қазақ тіліндегі 40 дыбыс, 42 таңба | қазақ</w:t>
        <w:br/>
        <w:t>тілінің табиғатынан, өмірлік қажеттіліктерінен келіп</w:t>
        <w:br/>
        <w:t>орныққан. Жоғарыда аталған 2 сынып оқулығында өл ы</w:t>
        <w:br/>
        <w:t>дыбыстар былай жіктеледі.</w:t>
        <w:br/>
        <w:t>Жуан дауыстылар: а, о, ы, ұ (25 бет)</w:t>
        <w:br/>
        <w:t>Жіңішке дауыстылар: ә, е, ө,і, ү (29 бет) |</w:t>
        <w:br/>
        <w:t>Авторлары: Р.Әміров, Ш.Әуелбаев, А.Бәкірова.</w:t>
        <w:br/>
        <w:t>А. Байтұрсыновта дауысты дыбыстар саны- 5, ал</w:t>
        <w:br/>
        <w:t>бұларда-- 9. Кімдікі дұрыс? Әрине соңғысы. Қазақтың</w:t>
        <w:br/>
        <w:t>төл дауыстылары - 9. Бұл әбден анықталған ақиқат,</w:t>
        <w:br/>
        <w:t>Бұлар - қазақ тілінің төл дауыстылары.</w:t>
        <w:br/>
        <w:t>ақы пдаирамойпевтьыг зе е-де армасо</w:t>
        <w:br/>
        <w:t>ҰЛЫ ДАЛА МӘДЕНИЕТІ</w:t>
        <w:br/>
        <w:t>"қарастырып, жүйелеп берген.</w:t>
        <w:br/>
        <w:t>Ата-бабаларымыз малдағы ала түсті: сауысқан</w:t>
        <w:br/>
        <w:t>ала, ит ала деп екі топқа жіктейді. Өзгермейтін,</w:t>
        <w:br/>
        <w:t>құбылмайтын, бірталтүк немесе қылын қисайтпайтын,</w:t>
        <w:br/>
        <w:t>табиғи түсін, үлгі, көлем қалпын бұзбайтын ала</w:t>
        <w:br/>
        <w:t>жылқыны - сауысқан ала деп атайды.</w:t>
        <w:br/>
        <w:t>Табиғи үлгі, пішін, қалып сақтамайтын, денеде</w:t>
        <w:br/>
        <w:t>белгілі бір тұрақты орны жоқ, бірде үлкен, бірде кіші,</w:t>
        <w:br/>
        <w:t>қыңыр-қисық, тұрақсыз өң-түсті атты ит ала деп</w:t>
        <w:br/>
        <w:t>атайды. Шындығында, жылқы жануардың түсі «ит</w:t>
        <w:br/>
        <w:t>алаға» жақын. Себебі меңсіз, қалсыз, дақсыз жылқы</w:t>
        <w:br/>
        <w:t>кемде-кем кезігеді.</w:t>
        <w:br/>
        <w:t>Қазақтың жылқыға байланысты шыққан наным-</w:t>
        <w:br/>
        <w:t>сенімдерінің ішінде жылқы малының түсіне байланы-</w:t>
        <w:br/>
        <w:t>сты жора-жосықтары өз алдына бір сала десе болады.</w:t>
        <w:br/>
        <w:t>Түркі-моңғол көшпенділерінің «жылқы ғұрпын»</w:t>
        <w:br/>
        <w:t>зерттеген Л.П.Потапов жылқы түсінің салт-дәстүрдегі</w:t>
        <w:br/>
        <w:t>мәнінің айрықша екендігіне тоқталады (8, 24 6.).</w:t>
        <w:br/>
        <w:t>Қазақхалқының түсінігінде бұрын жылқының қай</w:t>
        <w:br/>
        <w:t>түсі жақсы болып саналғандығын ұлтымыздың салт-</w:t>
        <w:br/>
        <w:t>дәстүрлерінен, наным-сенімдерінен байқауға болады.</w:t>
        <w:br/>
        <w:t>Т.Әлішеровтің айтуынша, қазақ аттың торы, күрең</w:t>
        <w:br/>
        <w:t>түстісін жоғары бағалаған. Мұндай ат әрі көрікті,</w:t>
        <w:br/>
        <w:t>әрі төзімді болады. Егер шаты, құйрығы, шоқтығы</w:t>
        <w:br/>
        <w:t>қара болса, оның да жақсы ат болғаны. Қабағы, жал-</w:t>
        <w:br/>
        <w:t>құйрығы, шаты, көздері мен еріндері қара болса,</w:t>
        <w:br/>
        <w:t>жирен және құла ат та жақсы болады. Бурыл ат та</w:t>
        <w:br/>
        <w:t>осындай. Қара жылқының кейде қызыл және шегір</w:t>
        <w:br/>
        <w:t>көзділері болады, олар шәлкес мінезді келеді. Көк</w:t>
        <w:br/>
        <w:t>жылқының тәуірі сирек кездеседі, ал көзінің арт</w:t>
        <w:br/>
        <w:t>жағы, құйрығы бозғыл, арқасында қара жолағы бар</w:t>
      </w:r>
    </w:p>
    <w:p>
      <w:r>
        <w:t>сұр жылқы да жақсы болады. Ала жылқыны ешкім де</w:t>
        <w:br/>
        <w:t>мақтамайды, оның арасынан жақсы ат көп шықпайды</w:t>
        <w:br/>
        <w:t>19, 48 6.1.</w:t>
        <w:br/>
        <w:t>«Түркілерде Шығыс көк (көгілдір және жа-</w:t>
        <w:br/>
        <w:t>сыл), Оңтүстік қызыл, Батыс ақ, Солтүстік қара</w:t>
        <w:br/>
        <w:t>90</w:t>
        <w:br/>
        <w:t>түспен белгіленген. Күлтегіннің мінген аттарының</w:t>
        <w:br/>
        <w:t>түстерінің Шығысқа жасаған сапарларында торы</w:t>
        <w:br/>
        <w:t>мен құла, оңтүстікке жасаған сапарларында қызыл,</w:t>
        <w:br/>
        <w:t>Батысқа жасаған сапарларында ақ, Солтүстікке</w:t>
        <w:br/>
        <w:t>жасаған сапарларында қаракөк түсінде болуы бізге</w:t>
        <w:br/>
        <w:t>бұл жылқы түстерінің оның дұшпанына қарсы</w:t>
        <w:br/>
        <w:t>сапарының бағытын да білдіреді. Бір жағынан ғұн</w:t>
        <w:br/>
        <w:t>императоры Метенің де әскер жүйесін жылқылардың</w:t>
        <w:br/>
        <w:t>түстеріне қарай құрғандығы белгілі болған. Мете</w:t>
        <w:br/>
        <w:t>Қытай әскерлерін қоршап алғанда «Шығысқа шұбар,</w:t>
        <w:br/>
        <w:t>оңтүстікке торы, батысқа қаракөк жылқыларды</w:t>
        <w:br/>
        <w:t>орналастырған. Бұны түркілердің қолданған соғыс</w:t>
        <w:br/>
        <w:t>техникасы деуге болады» |3, 42 6.).</w:t>
        <w:br/>
        <w:t>Қазіргі қазақ әдебиетінде, оның ішінде баспасөзде</w:t>
        <w:br/>
        <w:t>халқымыздың ең жақсы көретін түсі ақбоз деп</w:t>
        <w:br/>
        <w:t>дәріптеліп жүр. Шын мәнісінде, халқымыздың боз</w:t>
        <w:br/>
        <w:t>түсті ардақтауы мүлдем басқаша екенін, ал қазақтың</w:t>
        <w:br/>
        <w:t>жылқы түлігіндегі жақсы көрген түсі</w:t>
        <w:br/>
        <w:t>қаракөк болғанын қазақ халқының жылқы</w:t>
        <w:br/>
        <w:t>шаруашылығын зерттеуші А.У.Тоқтабаев</w:t>
        <w:br/>
        <w:t>ел арасынан жинаған материалдарымен</w:t>
        <w:br/>
        <w:t>дәлелдейді |1, 214 6.1.</w:t>
        <w:br/>
        <w:t>Тәжірибелі жылқышылар мен бапкерлер</w:t>
        <w:br/>
        <w:t>боз түстінің баран түстіге қарағанда әлсіз</w:t>
        <w:br/>
        <w:t>| болатынын айтады. «Қаракөк не жүйрікті</w:t>
        <w:br/>
        <w:t>| алам, не берікті алам» деген мәтелден</w:t>
        <w:br/>
        <w:t>берік аттардың қаракөк түстен шығатынын</w:t>
        <w:br/>
        <w:t>байқаймыз. Мұнан кейінгі қазақтардың</w:t>
        <w:br/>
        <w:t>жақсы көретіні - шұбар түсті жылқы.</w:t>
        <w:br/>
        <w:t>Атбегілердің айтуынша, шұбардың тұқымы</w:t>
        <w:br/>
        <w:t>өте аз, бірақ айрықша сүйкімді келеді.</w:t>
        <w:br/>
        <w:t>Боз түсті жылқыларды қадірлеу әртүрлі</w:t>
        <w:br/>
        <w:t>әдет-ғұрыптарға, жөн-жораларға қатысты.</w:t>
        <w:br/>
        <w:t>Боз биенің сүтіне шомылса, адам бойындағы</w:t>
        <w:br/>
        <w:t>ауру-сырқау, қайғы-қасірет кетеді деп ырым</w:t>
        <w:br/>
        <w:t>қылады. Сондай-ақ, ел, жер тағдыры сынға</w:t>
        <w:br/>
        <w:t>түскен шешуші ұрыстар алдында ақбоз ат</w:t>
        <w:br/>
        <w:t>сойып, әскерге ақ жол тілеген. 1726 жылы</w:t>
        <w:br/>
        <w:t>үш жүздің басы бірігіп, Әбілқайырды бас</w:t>
        <w:br/>
        <w:t>қолбасшы сайлап, жоңғарға қарсы шыққанда</w:t>
        <w:br/>
        <w:t>осындай рәсім орындалған |1, 216 6.1.</w:t>
        <w:br/>
        <w:t>Жеңістің хабарын білдіру үшін ақбоз атты</w:t>
        <w:br/>
        <w:t>жаушы, жеңілісті білдіруге баран атты (қара</w:t>
        <w:br/>
        <w:t>атты) жаушы жіберілген. Сонымен қатар</w:t>
        <w:br/>
        <w:t>ақбоз атты құрбандыққа шалу: көптен келме-</w:t>
        <w:br/>
        <w:t>ген туыс-жегжаты келгенде, жаугершілікте жоғалып</w:t>
        <w:br/>
        <w:t>кеткен тумасы табылғанда, табындағы мал өліп,</w:t>
        <w:br/>
        <w:t>жылқы шығынға ұшырап, тоқтамай қойғанда, жеті</w:t>
        <w:br/>
        <w:t>атадан соң қыз алысқанда, хан сайлағанда, Наурыз</w:t>
        <w:br/>
        <w:t>той басталарда орындалады.</w:t>
      </w:r>
    </w:p>
    <w:p>
      <w:r>
        <w:t>Н.Төреқұловтың «Ақбоз ат» деген шығармасында</w:t>
        <w:br/>
        <w:t>халық қаһарманы Б.Момышұлы ақбоз атты</w:t>
        <w:br/>
        <w:t>қалайтындығын: «Жылқының ақбозын халық</w:t>
        <w:br/>
        <w:t>қасиетті деп санайды. Біздің елдің батагөй қариясы</w:t>
        <w:br/>
        <w:t>да, ел қорғайтын батыры да ақбоз айғыр мінген.</w:t>
        <w:br/>
        <w:t>Егер сол аттың иесі шейт болса, оның асына ақбоз</w:t>
        <w:br/>
        <w:t>атын шалатын болған. Бұл ертеден келе жатқан</w:t>
        <w:br/>
        <w:t>дәстүр, түсінесің бе?..» - дегені ақбоз түстің қадір-</w:t>
        <w:br/>
        <w:t>қасиетін көрсетіп тұрғандай (9, 163 6.).</w:t>
        <w:br/>
        <w:t>Бұрын хандар, бекзадалар, ауқатты бай адам-</w:t>
        <w:br/>
        <w:t>дар, бақсылар, сал-серілер астындағы атының</w:t>
        <w:br/>
        <w:t>түсімен бірдей киім тіккізіп киген. Абылай хан</w:t>
        <w:br/>
        <w:t>Алшаңбозына мінгенде, ақ киім киіп шыққан.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</w:t>
        <w:br/>
        <w:t>Баян ХАСАНОВА</w:t>
        <w:br/>
        <w:t>Альманахтың мұқабасында суретші</w:t>
        <w:br/>
        <w:t>Зейнелхан Мұхамеджанұлының "Серуен" шығармасы.</w:t>
        <w:br/>
        <w:t>Теруге жіберілген күні 10.004.2009 ж.</w:t>
        <w:br/>
        <w:t>Басуға қол қойылған күні 10.06.2009 жыл. Пішімі 70х100 1/16.</w:t>
        <w:br/>
        <w:t>Тапсырыс Хе586. Таралымы 1000 дана.</w:t>
        <w:br/>
        <w:t>РЕДАКЦИЯНЫҢ МЕКЕН-ЖАЙЫ:</w:t>
        <w:br/>
        <w:t>Қазақстан Республикасы, 050002, Алматы қаласы, Ш.Уәлиханов</w:t>
        <w:br/>
        <w:t>көшесі, 43 А. Тел./факс: (327) 273 99 97, 273 9025</w:t>
        <w:br/>
        <w:t>Е-тай: Тарап (4179(0пай га.</w:t>
        <w:br/>
        <w:t>100</w:t>
        <w:br/>
        <w:t>әр жып Барлы ): Йзадай болып көрінді көзіме. Қас-</w:t>
        <w:br/>
        <w:t>һ ғанша. умізді де шеңбектеп бүріп әкетердей</w:t>
        <w:br/>
        <w:t>еді. Өлді деген осы деп ойладым іштей.</w:t>
        <w:br/>
        <w:t>г а/қолыма қансырғақ іліне кетті. Оқша</w:t>
        <w:br/>
        <w:t>“зулап еліп өзімнен бұрын Батырбайға төнген түкті</w:t>
        <w:br/>
        <w:t>найзаға қансырғақты сілтеп қалдым. Сол-ақ екен,</w:t>
        <w:br/>
        <w:t>шырылдаған ашы дауыс құлақ тұндырып, қалбайған</w:t>
        <w:br/>
        <w:t>7! қара көлеңке анадай жерге домалады. Менде Батыр-</w:t>
        <w:br/>
        <w:t>байды бауырыма баса жығылдым. Көзімнің алды</w:t>
        <w:br/>
        <w:t>бұлдырап кетті...</w:t>
        <w:br/>
        <w:t>.. Қойын-қоншыма құйылған қар өкпемді қари</w:t>
        <w:br/>
        <w:t>бастағанда ғана көзімді аштым. Айналам у-шу. Жентек-</w:t>
        <w:br/>
        <w:t>жентек аппақ бу. Жер тарпыған етектей тұяқтар қалың</w:t>
      </w:r>
    </w:p>
    <w:p>
      <w:r>
        <w:t>қарды түтіп борасынға бізді бастырып жатыр.</w:t>
        <w:br/>
        <w:t>- Қанжығамнан қан құрғатпайтын қайран асыл ақ</w:t>
        <w:br/>
        <w:t>мығым-ай! Мынадай қыста киіктің мыңына сенің бір</w:t>
        <w:br/>
        <w:t>тал қауырсыныңды қияр ма едім! Жарайын екеуін,</w:t>
        <w:br/>
        <w:t>жүрегін қақтап жеп күйігімді басайын!- деп біреу ұзын</w:t>
        <w:br/>
        <w:t>найзасын кезеп, тысын қайрап күңіреніп тұр.</w:t>
        <w:br/>
        <w:t>- Сабыр етіңіз мырза! «Қу ағашқа құс қонды» деген</w:t>
        <w:br/>
        <w:t>осы болар. Қас қарайып барады, бұл екеуі құсыңыздың</w:t>
        <w:br/>
        <w:t>құнына татымасада, отын суыңызға жарарлық адам</w:t>
        <w:br/>
        <w:t>баласы көрінеді. Ауылға алып кетіп ат байлар етіп</w:t>
        <w:br/>
        <w:t>алыңыз,- дейді тағы біреу.</w:t>
        <w:br/>
        <w:t>Қаржапқан кірпігімді қағып-қағып жіберіп, оларға</w:t>
        <w:br/>
        <w:t>анықтап қарадым. Сақал мұрттарына мұз қатқан, ауы:</w:t>
        <w:br/>
        <w:t>мұрындарынан умақ-шумақ бу көтерілген, көздері</w:t>
        <w:br/>
        <w:t>қанталаған, түлкі тымақты, шоқпарі іліп, мылтық</w:t>
        <w:br/>
        <w:t>асқан, кілең жұлқынған жуан атқа мінген алпамсадай-</w:t>
        <w:br/>
        <w:t>алпамсадай біреулер тұр. Солардың ішінде маған</w:t>
        <w:br/>
        <w:t>найзасын кезеп тебінген біреуінің түрі адамнан көрі</w:t>
        <w:br/>
        <w:t>албастыға ұқсайды екен. Қанталаған көзіне, арса-арса</w:t>
        <w:br/>
        <w:t>тісіне қарап қасқыр екен деп те қалатынсың.</w:t>
        <w:br/>
        <w:t>Менің ойыма әкемнің ылғи қасқыр сойып жатқанда.</w:t>
        <w:br/>
        <w:t>айтатын “әттең, адам бейнелі әлгі қасқырды да осылай</w:t>
        <w:br/>
        <w:t>жарсам-ау!“ деген кекті сөзі сап ете түсті. “Мүмкін</w:t>
        <w:br/>
        <w:t>сол қасқыр осы болар“ деп те ойладым. Соның ара-</w:t>
        <w:br/>
        <w:t>сынша әлгі адам бейнелі қасқыр мені жерден лақтай</w:t>
        <w:br/>
        <w:t>іліп экетті. Шошына шыңғырған үнімізді олардың тау</w:t>
        <w:br/>
        <w:t>жаңғырта күлген күлкісі мен сатыр-сұтыр шапқан ат</w:t>
        <w:br/>
        <w:t>дүбірі жұтып алғандай болды.</w:t>
        <w:br/>
        <w:t>ПҰШЫҚ</w:t>
        <w:br/>
        <w:t>- Жаралғанға жабысқан.</w:t>
        <w:br/>
        <w:t>- Бұл не?</w:t>
        <w:br/>
        <w:t>- Заттың аты.</w:t>
        <w:br/>
        <w:t>- Дұрыс.</w:t>
        <w:br/>
        <w:t>Құйрығын шарт түйген семіз аттар көсіліп келеді.</w:t>
        <w:br/>
        <w:t>Артымызда бұлдырап таулар, жалтырап мұзды өзендер,</w:t>
        <w:br/>
        <w:t>зуылдап жалдас ормандар қалып жатыр.</w:t>
        <w:br/>
        <w:t>Алай-дүлей азынаған боран бет қаратпайды. Алып</w:t>
        <w:br/>
        <w:t>қашқан көкпардай, тегеурінді тақымда мен келемін.</w:t>
        <w:br/>
        <w:t>Қаншалық бұлқынсамда қыбыр еткізбеді. «Батырбай</w:t>
        <w:br/>
        <w:t>не күйде екен? Қолымдағы қансырғақ қайда? Қайда</w:t>
        <w:br/>
        <w:t>әкетіп барады? Қай жерде мылжа-мылжамызды</w:t>
        <w:br/>
        <w:t>шығарып, қансоқта қылар екен мыналар?!...» Кіресілі-</w:t>
        <w:br/>
        <w:t>шығасылы осындай ойлар бірде үзіліп, бірде жалғанып</w:t>
        <w:br/>
        <w:t>жатты. Суыт жүріс ит абалап, сиыр мөңіреп азан-қазан</w:t>
        <w:br/>
        <w:t>болып жатқан бір жерге жетіп тынды.</w:t>
        <w:br/>
        <w:t>- Бұқа, әй Бұқа! Мына қарсақтарды қамап бақ! Мені</w:t>
        <w:br/>
        <w:t>ат үстінен лақтырып жіберді әлгі суық қол. Еңгезердей</w:t>
        <w:br/>
        <w:t>98</w:t>
        <w:br/>
        <w:t>ШЕТЕЛ ҚАЗАҚТАРЫНЫҢ ШЫҒАРМАСЫ</w:t>
      </w:r>
    </w:p>
    <w:p>
      <w:r>
        <w:t>дәу қара көлеңке бізді желкемізден көтерген бойы</w:t>
        <w:br/>
        <w:t>ортасына от жағылған бір қуыстың босағасындағы</w:t>
        <w:br/>
        <w:t>арық-тұрақтың қасына апарып көгендеп қойды. Ол</w:t>
        <w:br/>
        <w:t>ортадағы оттан жанған бір шаланы алып, алдымен</w:t>
        <w:br/>
        <w:t>маған үңілді, бізде оның жүн басқан қап-қара бетін,</w:t>
        <w:br/>
        <w:t>ақсиған тістерін, жыртық жабықтан көрінген шолпан-</w:t>
        <w:br/>
        <w:t>дай жайнаған көздерін анық көрдік. Ол бізге ләм-мим</w:t>
        <w:br/>
        <w:t>деп тіл қатпады, бақыршаны отқа қойды да, бақырайып</w:t>
        <w:br/>
        <w:t>бір қарап сыртқа шығып кетті.</w:t>
        <w:br/>
        <w:t>Денесі жылынып, ес-ақылын жиған Батырбай зорға.</w:t>
        <w:br/>
        <w:t>қозғалып:</w:t>
        <w:br/>
        <w:t>- Ақыл аға, бағана пышағыңды мен алып жасырып</w:t>
        <w:br/>
        <w:t>қойғамын, міне,- деп маған сыбырлады.</w:t>
        <w:br/>
        <w:t>- Ақылыңнан айналайын батырым, қорықпа!- деп</w:t>
        <w:br/>
        <w:t>құшырлана маңдайынан сүйдім.</w:t>
        <w:br/>
        <w:t>- Аға, деді тағы да тіл қатып, - мені өңгерген адам</w:t>
        <w:br/>
        <w:t>жолда қолымды қойынына тығып жылытты. Етегімен</w:t>
        <w:br/>
        <w:t>етімді орап аялап алып келді. Ол тағы да құлағыма</w:t>
        <w:br/>
        <w:t>“сендер Беріктің баласысыңдар ма? Әкелеріңді алдағы</w:t>
        <w:br/>
        <w:t>анау қасқырдың әкесі жауыз пұшық жазым қылды.</w:t>
        <w:br/>
        <w:t>Шешелеріңе де қас қылған сол болатын, әкелеріңнің</w:t>
        <w:br/>
        <w:t>атын оларға айта көрмеңдер. Әкең Беріктің ата жауы</w:t>
        <w:br/>
        <w:t>міне осылар, естеріңде болсын!“ деп сыбырлады. Рас</w:t>
        <w:br/>
        <w:t>айта ма ол?</w:t>
        <w:br/>
        <w:t>Бұл сөзді естігенде ішім қазандай қайнады.</w:t>
        <w:br/>
        <w:t>Жұдырығымды түйе, азуымды азуыма басып отырып</w:t>
        <w:br/>
        <w:t>қалдым. Кеудеме айықпас кек, өшпес өштік біткендей</w:t>
        <w:br/>
        <w:t>болды.</w:t>
        <w:br/>
        <w:t>Кейін ұқсақ, Батырбайдың құлағына сыбырлаған</w:t>
        <w:br/>
        <w:t>әлгі адам Әмірдің жылқышысы Темір деген жігіт екен,</w:t>
        <w:br/>
        <w:t>ол өзіміз сияқты жастайынан жетім қалып, Әмірдің</w:t>
        <w:br/>
        <w:t>тепкісінде жүрген малай екен, кейін ол бізге туған</w:t>
        <w:br/>
        <w:t>ағамыздай түғыр болып кетті.</w:t>
        <w:br/>
        <w:t>Бұқа біз жатқан жерге қайтып келді. Оның ар-</w:t>
        <w:br/>
        <w:t>тынан енген екінші бір адам әлденелерді сыбырлап</w:t>
        <w:br/>
        <w:t>кетіп қалды, ел аяғы басылып, даң-дұң тыншығаннан</w:t>
        <w:br/>
        <w:t>кейін Бұқа бізге талқан сепкен сорпа берді, астымызға</w:t>
        <w:br/>
        <w:t>тулақ төсеп, өз тонына орап қойды, бірақ сөйлемеді,</w:t>
        <w:br/>
        <w:t>таңертең Бұқа малтаны біздің аузымызға тығып түндегі</w:t>
        <w:br/>
        <w:t>орнымызға қайта көгендей салды. Сонан кейін өшкен</w:t>
        <w:br/>
        <w:t>отты үрлеп, өз жұмысымен болып кетті.</w:t>
        <w:br/>
        <w:t>Есік шарық етіп ашылып, кешегі мұз мұрттың</w:t>
        <w:br/>
        <w:t>біреуі кіріп келді. Ол дереу артына бұрылып, кейін</w:t>
        <w:br/>
        <w:t>келе жатқан белгісіз біреуге бізді меңзеді. Есіктен</w:t>
        <w:br/>
        <w:t>енді ғажайып бір бас кеудесіне дейін соғылып келіп</w:t>
        <w:br/>
        <w:t>тоқтады. Оның бейнесі тұп-тура айдаладағы ағаш</w:t>
        <w:br/>
        <w:t>бұтағына ілінген түйенің қу басынан аумайды екен.</w:t>
        <w:br/>
        <w:t>Аузы мен үңірейген қаңсары қосылып кетіпті. Көз</w:t>
        <w:br/>
        <w:t>шанағы қараңғы құдық түбіндегі судай жылтырайды.</w:t>
        <w:br/>
        <w:t>Пысылдап, маңқылдап сөйлеп еді, көмейінен тартып</w:t>
        <w:br/>
        <w:t>тұтас тілі жыбырлаған өкпедей қозғалып шоршып-</w:t>
        <w:br/>
        <w:t>шоршып кетті. Дыбысы алаң-ашық таңдайынан</w:t>
        <w:br/>
        <w:t>алды-алдына қашып тұр. Мұрын атаулының белгісі</w:t>
        <w:br/>
        <w:t>де көрінбейді. Біз оның сөзінен дәнеңе де ұққанымыз</w:t>
        <w:br/>
        <w:t>жоқ. Тесік-тесік бет аузынан шоши бастадық. Оның</w:t>
        <w:br/>
        <w:t>қызыл иегінен төмен салбыраған ешкінің құйрығындай</w:t>
      </w:r>
    </w:p>
    <w:p>
      <w:r>
        <w:t>селдір сақалы, үстіңгі жырық ернінің екі қырындағы</w:t>
        <w:br/>
        <w:t>едірейген бес тал мұрты ақ тікендей адырайып тұр. Ол</w:t>
        <w:br/>
        <w:t>маңқылдап тұрып сұқ қолын бізге екі-үш рет сілтеп</w:t>
        <w:br/>
        <w:t>қалды. Мен оны ішімнен жалмауыз немесе адамдар</w:t>
        <w:br/>
        <w:t>арасындағы аруақ деген осы болар деп ойладым. От</w:t>
        <w:br/>
        <w:t>басындағы Бұқа еңкейген бойы қозғалмады. Қу басқа</w:t>
        <w:br/>
        <w:t>жол бастап жүрген мұз мұрт қожасына құрақ ұшып,</w:t>
        <w:br/>
        <w:t>құрмет етіп, бізге сестене зекіп шығып кетті.</w:t>
        <w:br/>
        <w:t>ШЕТЕЛ ҚАЗАҚТАРЫНЫҢ ШЫҒАРМАСЫ</w:t>
        <w:br/>
        <w:t>- Батырбай, уа, Батырбай! Тез жүгір! Киелі</w:t>
        <w:br/>
        <w:t>кептерлеріміз бізге астық жинап қойыпты!- деп айқай</w:t>
        <w:br/>
        <w:t>салдым. Сол астық бізге көп күн қорек болды. Оны</w:t>
        <w:br/>
        <w:t>жеген сайын әкеміздің: «Кептер киелі құс, адам бала-</w:t>
        <w:br/>
        <w:t>сына пайдасынан басқа зияны жоқ. Оның алдындағы</w:t>
        <w:br/>
        <w:t>астауға су құйып қойсаңдар, шөлден келіп сусындаған</w:t>
        <w:br/>
        <w:t>сайын теріп келген дәнінің жарымын төгіп отыра-</w:t>
        <w:br/>
        <w:t>ды. «Оны шошытып үркітпей ойнаңдар!» деген сөзі</w:t>
        <w:br/>
        <w:t>есімізге келді.</w:t>
        <w:br/>
        <w:t>Сүйікті кептерлеріміз таңертең шарықтап ұшып</w:t>
        <w:br/>
        <w:t>кетіп, кейде түсте, кейде қоналқаға шалқып келіп</w:t>
        <w:br/>
        <w:t>жүрді. Қашанда “айдарлы“ алдымен, “сақалды“</w:t>
        <w:br/>
        <w:t>соңынан келеді, Ішіне қар сепкен астауымызға кел-</w:t>
        <w:br/>
        <w:t>тен сайын сыңар уыс бидай, арпа төгіледі. Сөйтіп</w:t>
        <w:br/>
        <w:t>бізді тарықтырмай жүрді. Міне, бүгін де төрт көзіміз</w:t>
        <w:br/>
        <w:t>төбемізде ақша бұлттар арасынан ақ сәуледей ойнап</w:t>
        <w:br/>
        <w:t>шыға келді. Біз секіріп, қол соғып, сақылдап күліп</w:t>
        <w:br/>
        <w:t>қарсы алдық. Олар қанаттарын қақпай қалықтап ұяға</w:t>
        <w:br/>
        <w:t>төнді.</w:t>
        <w:br/>
        <w:t>Осы кезде ойда жоқта оң бүйірден қадалған бір</w:t>
        <w:br/>
        <w:t>қоңыр құс суылдап төніп “айдарлыға“ соқтықты.</w:t>
        <w:br/>
        <w:t>“Айдарлы“ әп сәтте қайқаң етіп бұлтқа қарай өрледі.</w:t>
        <w:br/>
        <w:t>Қоян қуған тазыдай қоңыр құс та құйрық тістесе өрлеп</w:t>
        <w:br/>
        <w:t>барады. Енді “айдарлы“ бұлтаққа салып неше рет</w:t>
        <w:br/>
        <w:t>жалтарған соң тағы төмендеді. Жендет құс зақпының</w:t>
        <w:br/>
        <w:t>тасындай зымырап келіп “айдарлыға“ аяқ салды. Осы</w:t>
        <w:br/>
        <w:t>кезеңді күткендей соңынан келген “сақалды“ да үйдек-</w:t>
        <w:br/>
        <w:t>түйдек айқасқа жандармен қойып кетті. Сол-ақ екен,</w:t>
        <w:br/>
        <w:t>“айдарлы ажал төндірушіге долданған бір уыс жүнін</w:t>
        <w:br/>
        <w:t>тастап суырылып шыға келді. Енді екеуі парласып ұяға</w:t>
        <w:br/>
        <w:t>ұмтылды...</w:t>
        <w:br/>
        <w:t>Қапыда қалған әлгі жендет құс бір шарықтап алып</w:t>
        <w:br/>
        <w:t>“сақалдыға“ найзағайдай атылды. Бұл жолы ол арма-</w:t>
        <w:br/>
        <w:t>нына жеткендей сарт еткізіп “сақалдыны“ қағып алып</w:t>
        <w:br/>
        <w:t>лезде көзден ғайып болды.</w:t>
        <w:br/>
        <w:t>Қарап тұрған Батырбай шошып кетті. Мұздай суық</w:t>
        <w:br/>
        <w:t>үшкір бір тырнақ менің жүрегімді жұлып алғандай,</w:t>
        <w:br/>
        <w:t>көзім қарауытып, аспан төңкеріліп бара жатқандай</w:t>
        <w:br/>
        <w:t>болды. Тарғыл мысық алақанын ашқан бойы артқы</w:t>
        <w:br/>
        <w:t>екі аяғымен қаққан қазықтай тік шаншылып тұрып</w:t>
        <w:br/>
        <w:t>қалыпты.</w:t>
        <w:br/>
        <w:t>“Айдарлы“ ұяға келе жығылды. Екі қанатын қағып,</w:t>
        <w:br/>
        <w:t>аяқтарын серпіп, аз жатып жан үзді. Оның меруерттей</w:t>
        <w:br/>
        <w:t>жанары жабылмай қалды. Ашылған аузынан меру-</w:t>
      </w:r>
    </w:p>
    <w:p>
      <w:r>
        <w:t>ерттей бидай дәндері саулап төгіліп жатыр, сүйкімді</w:t>
        <w:br/>
        <w:t>жұмыр тұмсығының ақ жолақ екі танауынан көпіршіп</w:t>
        <w:br/>
        <w:t>қан шығып тұр.</w:t>
        <w:br/>
        <w:t>Егіле жылап еңкейген басымызды әрең көтердік.</w:t>
        <w:br/>
        <w:t>Менің көзіме қарсы беттегі қалың қар астынан</w:t>
        <w:br/>
        <w:t>тау қарауылындай шошайған тас бейіт түсті. Бұл</w:t>
        <w:br/>
        <w:t>апамыздың бейіті еді. Көз алдыма осы жер үйімізде</w:t>
        <w:br/>
        <w:t>қаза тапқан апам елестеді. Ол дәл мынау кіршіксіз</w:t>
        <w:br/>
        <w:t>кептер сияқты бізге телміре қарап, қол созып жатып</w:t>
        <w:br/>
        <w:t>қан құсып, кірпігін қақпай қайтыс болған еді. “Қайран</w:t>
        <w:br/>
        <w:t>шешем! Осындайда неге тіріліп келе қалмайды екен?!</w:t>
        <w:br/>
        <w:t>Ал асқар таудай сүйенішіміз - әкеміз қайда жатыр</w:t>
        <w:br/>
        <w:t>екен?! Тәңір біздің көзжасымызды да көрмеді ғой!“</w:t>
        <w:br/>
        <w:t>деймін іштей көзжасымды парлатып тұрып.</w:t>
        <w:br/>
        <w:t>БЕЙІТ БАСЫНДА</w:t>
        <w:br/>
        <w:t>Аппақ ұзын қозғалмай жатыр сұлап,</w:t>
        <w:br/>
        <w:t>Сол нәрсе қолға түссе кетер турап.</w:t>
        <w:br/>
        <w:t>- Бұл не?</w:t>
        <w:br/>
        <w:t>- Пышақ.</w:t>
        <w:br/>
        <w:t>Т/</w:t>
        <w:br/>
        <w:t>- Қылыш.</w:t>
        <w:br/>
        <w:t>- Солай, солай, дәл таптындар. -</w:t>
        <w:br/>
        <w:t>«Жоққа. жүйрік жетпейді» дейді халық. Ақылды</w:t>
        <w:br/>
        <w:t>бала шыншыл болады. Расымды айтсам, әкемнің і</w:t>
        <w:br/>
        <w:t>түссіз ғайып болуы, Аламойнақтың аянышты өлімі</w:t>
        <w:br/>
        <w:t>кептерлеріміздің қайғылы қазасы жанымызға қатты |</w:t>
        <w:br/>
        <w:t>батты. Жығылған үстіне жұдырық тигендей аштық та</w:t>
        <w:br/>
        <w:t>әлсіретіп барады, үйімізден дірілдеп ұшқыр тұмсықты</w:t>
        <w:br/>
        <w:t>тышқан өріп шығып, сүлкіні түскен тарғыл мысықтың</w:t>
        <w:br/>
        <w:t>құлағында ойнады. «Енді қайттік? Бізге кім медеу</w:t>
        <w:br/>
        <w:t>болар?!...» Жатсам-тұрсам құлағым шыңылдап, көзім</w:t>
        <w:br/>
        <w:t>шыбартып әкемнің, апамның бейнесі елестей береді.</w:t>
        <w:br/>
        <w:t>Түсімде де көп көретін болдым. Кейде оларды көргенде</w:t>
        <w:br/>
        <w:t>жүгіріп барып бас салған боламын. Олар ғайын болады.</w:t>
        <w:br/>
        <w:t>Құшақ жая айқайлап шошып оянам...</w:t>
        <w:br/>
        <w:t>Сондай күндердің бірінде іштей бекімге әбден</w:t>
        <w:br/>
        <w:t>келіп, қаспақтанып қарайған Батырбайға:</w:t>
        <w:br/>
        <w:t>- Жүр, Батырбай, апамның қасына барамыз!-</w:t>
        <w:br/>
        <w:t>деппін.</w:t>
        <w:br/>
        <w:t>- Апам қайда?- деп маған аңыра қарады.</w:t>
        <w:br/>
        <w:t>Мен оған жауап берудің орнына киімдерімді киіп,</w:t>
        <w:br/>
        <w:t>шақайымды жөндеп тарта бастадым. Қолыма әкем</w:t>
        <w:br/>
        <w:t>тастап кеткен мүйіз сапты баяғы қансырғақты алдым.</w:t>
        <w:br/>
        <w:t>Батырбай да менен қалып қоймайын дегендей асығыс</w:t>
        <w:br/>
        <w:t>абың-кұбың жабдынды.</w:t>
        <w:br/>
        <w:t>Тышқан ізі түспеген қалың қарды белуардан</w:t>
        <w:br/>
        <w:t>жүзіп келеміз. Артымыздан еріп шылбыр бойы жерге</w:t>
        <w:br/>
        <w:t>омбылаған тарғыл мысық титығы құрып есік алдына</w:t>
        <w:br/>
        <w:t>қайта қашты. Ол терезесымақ тесікке секіріп шығып</w:t>
        <w:br/>
        <w:t>көзін бізден алмай жалынышты үнмен мияулаған күйі</w:t>
        <w:br/>
        <w:t>қала берді.</w:t>
      </w:r>
    </w:p>
    <w:p>
      <w:r>
        <w:t>Осыдан екі жыл бұрын қыста мен де дәл тарғы.</w:t>
        <w:br/>
        <w:t>мысықша амалсыз егіле еңіреген едім. Онда әкем,</w:t>
        <w:br/>
        <w:t>қаза болған шешемнің мәйітін жұмсақ түлкі, түбігіне,</w:t>
        <w:br/>
        <w:t>орап, аязда қатырылған қара (бұғының терісін қайыс!</w:t>
        <w:br/>
        <w:t>арқанмен қатты шандып, бұғы бұшпағын Иығы</w:t>
        <w:br/>
        <w:t>ілді де, қарсы бетке қарай тұқыра сүйрей жөні</w:t>
        <w:br/>
        <w:t>Шешемнің мәйіті салынған қатқан тері қалың қардың</w:t>
        <w:br/>
        <w:t>үстінде жеп-жеңіл сырғып кете берді. Мен есікалдында</w:t>
        <w:br/>
        <w:t>ұзай алмай “апалап“ шырылдаған күйі қалған еді</w:t>
        <w:br/>
        <w:t>Міне сондағы әкем тұрғызған тас бейіт қар асты-</w:t>
        <w:br/>
        <w:t>нан шошайып түр. Мен оның түбіне қалай келгенімді</w:t>
        <w:br/>
        <w:t>өзім де білмей қалдым. Қайырылып артыма : қарас:</w:t>
        <w:br/>
        <w:t>Батырбай арқан бойы жерде жан дәрмен қалың ДЫ.</w:t>
        <w:br/>
        <w:t>кеңірдектеп келеді екен. Беті кызарып, мандайы "</w:t>
        <w:br/>
        <w:t>тершіп биікке тесіле қарайды. Екеуміздің Де “басы- |</w:t>
        <w:br/>
        <w:t>мызда құлағы едірейген тыйын астарлы жаба салма</w:t>
        <w:br/>
        <w:t>қоян тұмақ. Үстімізде тау ешкі лағының терісі</w:t>
        <w:br/>
        <w:t>бидайлаған бұғы бұзауының терісі: Бұтымызда қасқыр</w:t>
        <w:br/>
        <w:t>бөлтірігінің терісінен тігілген ақ шалбар. Аяғымызда</w:t>
        <w:br/>
        <w:t>аю терісінен істеген бітеу. бас байпақ-шақай. Сыр:</w:t>
        <w:br/>
        <w:t>көзге осы бейнеміз адамдан көрі аңға жуығырақ. Біз"</w:t>
        <w:br/>
        <w:t>еңді ес көріп келген-апамызға сүре оқып, күбірлеп бет,</w:t>
        <w:br/>
        <w:t>сипамадық, албыраған жүзімізді суық тасқа басып,</w:t>
        <w:br/>
        <w:t>қарлы бейітті қапсыра құшақтаған бойы үң салып</w:t>
        <w:br/>
        <w:t>еңірей бердік. Мен нені айтсам, кішкентай” Батырбай</w:t>
        <w:br/>
        <w:t>да соны қайталайды.</w:t>
        <w:br/>
        <w:t>Көзімізден аққан жас. қар бетіне кесек-кесек мұз</w:t>
        <w:br/>
        <w:t>маржаны болып үйілді. Бірақ; сазарған бейіт-сазарған:</w:t>
        <w:br/>
        <w:t>күйінде тұра берді. Апам тіл қатпады. Оң қолымдағы</w:t>
        <w:br/>
        <w:t>қансырғақ қалың қарға батып барады: Жылап жалба-</w:t>
        <w:br/>
        <w:t>рынуды үзбедік. Онан басқа амалымызда Жоқ- Кенет</w:t>
        <w:br/>
        <w:t>күтірлеп тау жарылғандай оқыс үнді естіп селт ете”</w:t>
        <w:br/>
        <w:t>қалдым. Артынан оуылдалғысқырған сұсты лептнықты,</w:t>
        <w:br/>
        <w:t>Ол барған сайын төбемізден төніп келе жап! андай |</w:t>
        <w:br/>
        <w:t>1%7- ю болып шығады. Ал дұрысы ҚҰЙ -</w:t>
        <w:br/>
        <w:t>у Біз Ю деген орыс әрпін аламыз деп,</w:t>
        <w:br/>
        <w:t>ИЯ сөздерінің жазылуы да дұрыс емес.</w:t>
        <w:br/>
        <w:t>ір - ҚЫЙ, ҚИЫА болып жазылуы тиіс. Өйткені</w:t>
        <w:br/>
        <w:t>екі Дауыссыз дыбыс бірігіп буын құрай алмайды. Бір</w:t>
        <w:br/>
        <w:t>“буын бір дауысты - бір дауыссыз, немесе бір дауысты</w:t>
        <w:br/>
        <w:t>бір дауыссыздан болады. Мысалы: АЙ, ОЙ, САЙ,</w:t>
        <w:br/>
        <w:t>СОЙ, АУ, ТАУ, ТҰУ.</w:t>
        <w:br/>
        <w:t>“Қазақ тілінде бірыңғай дауысты дыбыстан тұратын</w:t>
        <w:br/>
        <w:t>буын да, сөз де болмайды.</w:t>
        <w:br/>
        <w:t>ҚИЯ сөзін буынға бөлсек ҚИ - Я болады. Я-</w:t>
        <w:br/>
        <w:t>И--А дыбыстарының қосындысы. Яғни ҚИЙА. Бұл</w:t>
        <w:br/>
        <w:t>“жерде екі И дыбысы /әрпі/ пайда болып тұр. Қазақша</w:t>
        <w:br/>
        <w:t>дұрысы: ҚЫЙА болуға тиісті. Я таңбасын алып та-</w:t>
        <w:br/>
        <w:t>стау керек. Шатастырғаннан басқа пайдасы жоқ.</w:t>
        <w:br/>
        <w:t>Жалпы Э, Е, Ю, Я, Һ, ЬҺ, Ш, Ц таңбалары орыс</w:t>
        <w:br/>
        <w:t>тілінен енген сөздерді дұрыс жазу үшін алынған.</w:t>
        <w:br/>
        <w:t>Ал Ф, Х, Һ дыбыстары мен әріптері араб-парсы</w:t>
      </w:r>
    </w:p>
    <w:p>
      <w:r>
        <w:t>сөздерімен бірге келіп, әртүрлі нұсқада қалыптасты.</w:t>
        <w:br/>
        <w:t>Мысалы:</w:t>
        <w:br/>
        <w:t>Ф - Фотима, Бәтима, Пәтима, Фаридә - Пәридә.</w:t>
        <w:br/>
        <w:t>Х- Қапез, қалық, қат- Хафез, халық, хат.</w:t>
        <w:br/>
        <w:t>Һ- Гаухар, Жаухар, Жәукер. Дұрысы Гауһәр.</w:t>
        <w:br/>
        <w:t>Жалпы бір тілден бір тілге дыбыс, сонымен</w:t>
        <w:br/>
        <w:t>бірге сөз алу өте қиын. Бұрын ол дыбыстар сол</w:t>
        <w:br/>
        <w:t>тілде болмағандықтан, дыбыстау мүшелері оларды</w:t>
        <w:br/>
        <w:t>жасауға дағдыланбағандықтан /артикуляция/, төл</w:t>
        <w:br/>
        <w:t>дыбыстардың ықпалына ұшырайды. Айтып жаттығу</w:t>
        <w:br/>
        <w:t>қиын болады.</w:t>
        <w:br/>
        <w:t>Алайда алуға, үйренуге тура келеді. Қиын, қиын</w:t>
        <w:br/>
        <w:t>болса да қажет. Жалпы қай тілден келсе де олар:</w:t>
        <w:br/>
        <w:t>кірме дыбыстар мен әріптер адам аттары мен жер</w:t>
        <w:br/>
        <w:t>аттарын, ұлтаралық ғылыми терминдерді дұрыс жа-</w:t>
        <w:br/>
        <w:t>зуда өте үлкен орфографиялық және иероглификалық</w:t>
        <w:br/>
        <w:t>қызметтер атқарады. Мәселен, мына сөздерді өз</w:t>
        <w:br/>
        <w:t>тіліміздегі дыбыстарға өзгертіп, бұзып жазу тым</w:t>
        <w:br/>
        <w:t>жұпыны, қарабайыр, тойпаң, доғал және түсініксіз</w:t>
        <w:br/>
        <w:t>тілге айналдырып жіберер еді.</w:t>
        <w:br/>
        <w:t>в.</w:t>
        <w:br/>
        <w:t>Ваза- база ватт- батт</w:t>
        <w:br/>
        <w:t>Вакум- бакум вахмистер - бақмистер</w:t>
        <w:br/>
        <w:t>Вакцина - баксина</w:t>
        <w:br/>
        <w:t>Валентті - балентті</w:t>
        <w:br/>
        <w:t>Вальс- бәліс</w:t>
        <w:br/>
        <w:t>Вольт - болт</w:t>
        <w:br/>
        <w:t>Вотум - ботым</w:t>
        <w:br/>
        <w:t>ШЕ</w:t>
        <w:br/>
        <w:t>Химия - қимия</w:t>
        <w:br/>
        <w:t>Хирург - қирурік</w:t>
        <w:br/>
        <w:t>Хлор - қылор</w:t>
        <w:br/>
        <w:t>ІФ-</w:t>
        <w:br/>
        <w:t>Фабрика - пабірика</w:t>
        <w:br/>
        <w:t>Физика - пизика</w:t>
        <w:br/>
        <w:t>Ферма - перма</w:t>
        <w:br/>
        <w:t>к -</w:t>
        <w:br/>
        <w:t>Экватор - екіуатор</w:t>
        <w:br/>
        <w:t>Эволюция - еболютсиа</w:t>
        <w:br/>
        <w:t>вахта - бақта</w:t>
        <w:br/>
        <w:t>венгер - бенгер</w:t>
        <w:br/>
        <w:t>вето - бето</w:t>
        <w:br/>
        <w:t>виза - биза</w:t>
        <w:br/>
        <w:t>хром - қыром</w:t>
        <w:br/>
        <w:t>храм - қырам</w:t>
        <w:br/>
        <w:t>хакас- қақас</w:t>
        <w:br/>
        <w:t>фиолософия - пәлесапа</w:t>
        <w:br/>
        <w:t>формалин - пормален</w:t>
      </w:r>
    </w:p>
    <w:p>
      <w:r>
        <w:t>фтор - ыптор</w:t>
        <w:br/>
        <w:t>этил - етіл</w:t>
        <w:br/>
        <w:t>энциклопедия -</w:t>
        <w:br/>
        <w:t>енсіклопедиа</w:t>
        <w:br/>
        <w:t>80</w:t>
        <w:br/>
        <w:t>ДҮНИЕЖҮЗІ ҚАЗАҚТАРЫ ЖӘНЕ ОРТАҚ ЖАЗУ</w:t>
        <w:br/>
        <w:t>-1Ш-</w:t>
        <w:br/>
        <w:t>Цех - тсек, ісек, сек</w:t>
        <w:br/>
        <w:t>Цирк - тсирк, серік, сирек</w:t>
        <w:br/>
        <w:t>Тек өз тіліндегі сөздік қормен өмір сүре алатын ұлт</w:t>
        <w:br/>
        <w:t>дүние жүзінде жоқ. Дүниедегі Хе1 тіл- ағылшын тілі</w:t>
        <w:br/>
        <w:t>лексикасының да, орыс тілінің де 70-75 пайызы кірме</w:t>
        <w:br/>
        <w:t>сөздер екен. Тек түбір тілдердің ғана өзге тілдерден</w:t>
        <w:br/>
        <w:t>сөз алуы өте қиын.</w:t>
        <w:br/>
        <w:t>Ал сөз алады екенсің, оларды тек өз дыбыстары-</w:t>
        <w:br/>
        <w:t>мен, әріптерімен алуға тура келеді. Сонда ол оңай алы-</w:t>
        <w:br/>
        <w:t>нады және айтылуы анық, жазылуы дұрыс болады.</w:t>
        <w:br/>
        <w:t>Жалпы өзгеден дыбыс және әріп алмайтын ұлттар</w:t>
        <w:br/>
        <w:t>ұтылады. Ол барынша икемсіз, дөрекі, дүлей, зұлым</w:t>
        <w:br/>
        <w:t>тілге айналады. Ағылшын, орыс тілдері міне нақ</w:t>
        <w:br/>
        <w:t>осындай тілдер.</w:t>
        <w:br/>
        <w:t>Орыс тілінде 31 дыбыс, 33 әріп /таңба/ бар. Мұнда</w:t>
        <w:br/>
        <w:t>да «бір дыбысқа бір әріп» принципі ұстанылған.</w:t>
        <w:br/>
        <w:t>Және тек өз тілінің мүмкіндігімен ғана шектеліп</w:t>
        <w:br/>
        <w:t>қалған.</w:t>
        <w:br/>
        <w:t>Сондықтан бұл тілге өзге тілден енген сөздер,</w:t>
        <w:br/>
        <w:t>жалқы есімдер: адам, жер, өзен-су аттары асқан</w:t>
        <w:br/>
        <w:t>әдепсіздікпен, «зұлымдықпен» бұрмаланып,</w:t>
        <w:br/>
        <w:t>қойыртпаққа айналады. Мысалы:</w:t>
        <w:br/>
        <w:t>қазақ тілінен: қазақ- казах, Әбдеш - Абдеш,</w:t>
        <w:br/>
        <w:t>Әрбіш-- Абиш, Қоңыр - конр (оқылуы: Канр), Өмірқан</w:t>
        <w:br/>
        <w:t>- Умерхан, Үміт - Умит, Оңғар - Унгар, Олжас- Ал-</w:t>
        <w:br/>
        <w:t>жас, Омар оқылғанда Амар...</w:t>
        <w:br/>
        <w:t>Қытай тілінен: Күңфузы - Конфуций, Күң</w:t>
        <w:br/>
        <w:t>Зы- Кунцзы, Жаң же ші- Чан кай ши /Цзян цзе-ши/,</w:t>
        <w:br/>
        <w:t>Маузей дүң- Мао цзе дун, Зүң жін ді- цзуньцзиньдо,</w:t>
        <w:br/>
        <w:t>нион чиң рін - нянь цин жэнь. /русско-китайский</w:t>
        <w:br/>
        <w:t>разговорник. Санкт-Петербург - 2006/.</w:t>
        <w:br/>
        <w:t>Мұндай мысалдар мың-миллион.</w:t>
        <w:br/>
        <w:t>Міне, бұл басқа тілден дыбыс, әріп алмаймыз</w:t>
        <w:br/>
        <w:t>деген тоңмойындықтың зияны. Міне, бұл орыс тілін</w:t>
        <w:br/>
        <w:t>дүниедегі ең былықтырғыш, зорлықшыл, түсініксіз,</w:t>
        <w:br/>
        <w:t>қиын тілге айналдырып отыр.</w:t>
        <w:br/>
        <w:t>Қажетті жоне қолайлы дыбыстар мен әріптерді</w:t>
        <w:br/>
        <w:t>кімнен де болса, ала білу керек. Сонда ғана басқа</w:t>
        <w:br/>
        <w:t>тілден енген атауларды, сөздерді дұрыс жаза аласың.</w:t>
        <w:br/>
        <w:t>Ал қазақ тілінде дәл осындай үрдіс саналы-санасыз</w:t>
        <w:br/>
        <w:t>түрде үнемі жүріп отырған.</w:t>
      </w:r>
    </w:p>
    <w:p>
      <w:r>
        <w:t>Басқа тілден сөз алғанда оларды орыстар,</w:t>
        <w:br/>
        <w:t>ағылшындар сияқты бұзып, өз тілінің фонетикалық</w:t>
        <w:br/>
        <w:t>ерекшеліктеріне бағыныдырып алу керек деген қағида</w:t>
        <w:br/>
        <w:t>жүз пайыз дұрыс деуге болмайды.</w:t>
        <w:br/>
        <w:t>Ал дүниежүзінде ғалымдардың анықтауынша</w:t>
        <w:br/>
        <w:t>8 мың төңірегінде тіл бар көрінеді. Ондағы тіл</w:t>
        <w:br/>
        <w:t>дыбыстарының жалпы саны 105 екен.</w:t>
        <w:br/>
        <w:t>Дыбыс деген не?</w:t>
        <w:br/>
        <w:t>Дыбыс дегеніміз құлаққа естілетін үндер ғой. Міне,</w:t>
        <w:br/>
        <w:t>осы дыбыстар былай бөлінеді екен: 1. физикалық; 2.</w:t>
        <w:br/>
        <w:t>биологиялық; 3. музыкалық; 4. тіл дыбыстары.</w:t>
        <w:br/>
        <w:t>Тіл дыбыстары дегеніміз не?</w:t>
        <w:br/>
        <w:t>Ол бір тілдегі мағына және сөз ажыратуға қатыса</w:t>
        <w:br/>
        <w:t>алатын дыбыстар. Оның халықаралық ортақ ғылыми</w:t>
        <w:br/>
        <w:t>атауы - фонема. Мысалы:</w:t>
        <w:br/>
        <w:t>АР - ӘР, АЗ - ӘЗ, ОР - ӨР, ҰМЫТ - ҮМІТ,</w:t>
        <w:br/>
        <w:t>ЫС-ІС</w:t>
        <w:br/>
        <w:t>А-Ә,0О-Ө,Ұ-Ү, Ы-І дыбыстары ауысқан</w:t>
        <w:br/>
        <w:t>сайын мағына өзгеріп, жаңа сөз жасалып түр. Бір</w:t>
        <w:br/>
        <w:t>дыбыс өзгерсе, бір жаңа сөз жасалады.</w:t>
        <w:br/>
        <w:t>Ал ШАР - ЧАР, ШАЛ - ЧАЛ, МАЛШЫ -</w:t>
        <w:br/>
        <w:t>ҰЛЫ ДАЛА МӘДЕНИЕТІ</w:t>
        <w:br/>
        <w:t>тен. Қамбар батырдың Қарақасқасы, Қобыландының</w:t>
        <w:br/>
        <w:t>Тайбурылы, Алпамыстың Байшұбары, Тарғынның</w:t>
        <w:br/>
        <w:t>Бозтарланы, Ақан серінің Құлагері, Балуан Шолақтың</w:t>
        <w:br/>
        <w:t>Ақбозаты, Жәңгір ханның Ақмоншағы, Абылайдың</w:t>
        <w:br/>
        <w:t>Алшаңбозы, Райымбек батырдың Көкойнағы,</w:t>
        <w:br/>
        <w:t>Төлегеннің Бозжорғасы, Толыбайдың Шымқарасы</w:t>
        <w:br/>
        <w:t>осы сөзімізге дәлел. Өз зерттеулерінде 250-дей</w:t>
        <w:br/>
        <w:t>жылқы түсіне қатысты атаулардың көпшілігі ақ түске</w:t>
        <w:br/>
        <w:t>(26-сы) байланысты екендігін (Ақжал, Аққұйрық,</w:t>
        <w:br/>
        <w:t>Дәуақ, Ақшап, Аққұлақ, Ақбоз, Ақсұр т.б.) зерттеуші</w:t>
        <w:br/>
        <w:t>Т.В.Линко атап көрсетеді |2).</w:t>
        <w:br/>
        <w:t>Моңғолдардың қолбасшысы Сұлтан Саид өзінің</w:t>
        <w:br/>
        <w:t>Қасым ханның ордасына 1513 жылы келгендігі</w:t>
        <w:br/>
        <w:t>туралы М.Дулатиға айтқан әңгімесінде Қасымның</w:t>
        <w:br/>
        <w:t>оған бүкіл малы мен жылқы табындарын аралатып</w:t>
        <w:br/>
        <w:t>көрсеткендігін айтады. Сонан соң: «Менің екі-ақ</w:t>
        <w:br/>
        <w:t>атым бар, сол екеуі осынша малымнан артық тұрады»</w:t>
        <w:br/>
        <w:t>- депті. Саид Дулатиға: «Мен бұл екеуіндей малды</w:t>
        <w:br/>
        <w:t>өмір бойы көрген емеспін», - дейді. Қасым хан сол</w:t>
        <w:br/>
        <w:t>екі аттың біреуін сыйға беріпті. Оның аты «Оғлан-</w:t>
        <w:br/>
        <w:t>Торуқ» екен. М.Қашқаридың еңбегінде торығ, торуғ</w:t>
        <w:br/>
        <w:t>деген сөздер «торы» («торы ат») деген мағына беріп,</w:t>
        <w:br/>
        <w:t>жылқының түр-түсін білдіреді |3, 42 6.1.</w:t>
        <w:br/>
        <w:t>Жылқы малының түр-түстерін сөз етуге байланы-</w:t>
        <w:br/>
        <w:t>сты тағы бір жағдай оның түр-түсі жасына байланы-</w:t>
        <w:br/>
        <w:t>сты өзгеріп отыратындығы. Жылқының құлын, тай</w:t>
      </w:r>
    </w:p>
    <w:p>
      <w:r>
        <w:t>кезіндегі түсі құнан, дөнен шыққанда, бесті болғанда</w:t>
        <w:br/>
        <w:t>өзгеріп кетуі мүмкін. Мәселен, көк тай өсе келе боз</w:t>
        <w:br/>
        <w:t>дөнен болуы ықтимал. Сондықтан түр-түстің жылқы</w:t>
        <w:br/>
        <w:t>жасына да қатысы бар екен.</w:t>
        <w:br/>
        <w:t>Түрік ғалымы А.Шынардың зерттеуінде түрік</w:t>
        <w:br/>
        <w:t>тіліндегі жылқы түстерін атау үшін қолданылған</w:t>
        <w:br/>
        <w:t>сөздерді мынадай екі топқа бөледі: 1) тек қана</w:t>
        <w:br/>
        <w:t>жылқы түсін білдіретін сөздер; 2) көбінесе түсті</w:t>
        <w:br/>
        <w:t>білдіретін, сонымен қатар жылқы түсін білдіретін</w:t>
        <w:br/>
        <w:t>сөздер. Бірінші топқа төмендегі сөздер кіреді: &gt;си-</w:t>
        <w:br/>
        <w:t>рон (ала), саман (құла), торығ (торы), чавкар, бурыл</w:t>
        <w:br/>
        <w:t>(темір қыр), самантроиг т.б. Екінші топқа болса</w:t>
        <w:br/>
        <w:t>төмендегі сөздер кіреді: көк, ақ, қара т.б. |3, 46 6.1</w:t>
        <w:br/>
        <w:t>. Сондай-ақ, қазақтарда жылқылардың түстері не-</w:t>
        <w:br/>
        <w:t>месе қылдарымен байланысты атаулардың 33-тен</w:t>
        <w:br/>
        <w:t>астам екендігін айтады. Мұнда ғалымның</w:t>
        <w:br/>
        <w:t>айтып отырғаны жылқы түр-түсін білдіретін</w:t>
        <w:br/>
        <w:t>негізгі жалаң атаулар болу керек, себебі</w:t>
        <w:br/>
        <w:t>қазақ тілінде жылқы түсін білдіретін жалпы</w:t>
        <w:br/>
        <w:t>атаулар көрсетілген мөлшерден әлдеқайда</w:t>
        <w:br/>
        <w:t>көп кездеседі.</w:t>
        <w:br/>
        <w:t>«Диуани лұғат ит-түркте» жылқының</w:t>
        <w:br/>
        <w:t>түсіне ҡатысты атаулар жайы да сөз болған.</w:t>
        <w:br/>
        <w:t>Оны осы еңбектегі төрт түлік мал атауларын</w:t>
        <w:br/>
        <w:t>зерттеген М.Бейсенованың диссертациясы-</w:t>
        <w:br/>
        <w:t>нан кездестіре аламыз. «Диуани лұғат ит-</w:t>
        <w:br/>
        <w:t>түркте» жылқының сыртқы түріне, түсіне</w:t>
        <w:br/>
        <w:t>қатысты атаулар мынадай сипатта берілге:</w:t>
        <w:br/>
        <w:t>ала ат, түкүз ат (төбел ат), аақ ат (ақбоз</w:t>
        <w:br/>
        <w:t>ат), боймал ат (ала мойын ат), бұл ат (ала</w:t>
        <w:br/>
        <w:t>аяқ ат), йалғы ат (ақ жал ат), йағыз ат</w:t>
        <w:br/>
        <w:t>(қарагер ат), ой ат (торы ат), ор ат (жи-</w:t>
        <w:br/>
        <w:t>Ренат), тезүклік (қасқа ат), тыш ат (қасқа</w:t>
        <w:br/>
        <w:t>ат), тығ ат (қоңыр ат), торығ (торы ат),</w:t>
        <w:br/>
        <w:t>том-торуғ (нағыз торы ат), уғар ат (қасқа</w:t>
        <w:br/>
        <w:t>ат), чындан ат (сары ат), чілгеу ат (құла</w:t>
        <w:br/>
        <w:t>ат), қашқа ат (қасқа ат), қыз ғул ат (көк</w:t>
        <w:br/>
        <w:t>теңбіл ат), қыр ат (құла ат), құла ат (құла</w:t>
        <w:br/>
        <w:t>ат)» |8,35 6. 2.</w:t>
        <w:br/>
        <w:t>Қазақ тіліндегі негізгі түр-түстердің атауларын</w:t>
        <w:br/>
        <w:t>санасақ, он бір болады: қызыл, сары, жасыл, көк,</w:t>
        <w:br/>
        <w:t>күлгін, қоңыр, қара, сұр, боз, ақ, көгілдір. Бірақ төрт”</w:t>
        <w:br/>
        <w:t>түлік малдың түр-түс атаулары өзінше де, басқа түр-</w:t>
        <w:br/>
        <w:t>түстердің атаулары осы сөздерге қосымша, қосарлана</w:t>
        <w:br/>
        <w:t>айтылып және салыстырмалы түрде жасалып жатады.</w:t>
        <w:br/>
        <w:t>І5, 84 61.</w:t>
        <w:br/>
        <w:t>Белгілі этнолог Жағда Бабалықұлы жылқы ,</w:t>
        <w:br/>
        <w:t>түстерінің бір мыңға жақын болатынын анықтаған. |</w:t>
        <w:br/>
        <w:t>«Қазақ халқы бүкіл өң-түсті қылаң, баран деп екі текті</w:t>
        <w:br/>
        <w:t>топқа жіктейді. Қылаң дегені--ақ, боз, ақ боз, шаңқан,</w:t>
        <w:br/>
        <w:t>шаңқан боз, тарлан, ақ тарлан, т. 6. Баран дегені- қара,</w:t>
        <w:br/>
        <w:t>қоңыр, көк, жасыл, қызыл, күрен, жирен, торы, сұр,</w:t>
        <w:br/>
        <w:t>күлгін, құла, шабдар, сары, т.т. Халқымыздың баранға</w:t>
        <w:br/>
        <w:t>жіктеген өң-түстері табиғаттағы кемпірқосақ түсі</w:t>
        <w:br/>
        <w:t>негізінде аталған деуге болады», - деп жылқы малына</w:t>
        <w:br/>
        <w:t>тән түстерді атап көрсетеді (6).</w:t>
        <w:br/>
        <w:t>Ертедегі жылқылы байлар да жылқы табындарын</w:t>
        <w:br/>
        <w:t>баран топ, қылаң топ деп екіге бөлу рәсімін жасаған.</w:t>
      </w:r>
    </w:p>
    <w:p>
      <w:r>
        <w:t>Баранға: кері, қара, торы, жирен, күрең; қылаңға: боз,</w:t>
        <w:br/>
        <w:t>бурыл, күла, шабдар, ала, көкала, қарала т.б. кірген.</w:t>
        <w:br/>
        <w:t>Жалпы баран, қылаң атты сөздердің астарында ақ пен</w:t>
        <w:br/>
        <w:t>қара, яғни әр нәрсені екіге жарып, ақ пен қараға бөлу.</w:t>
        <w:br/>
        <w:t>принципі қалыптасқан |1, 67 б.1.</w:t>
        <w:br/>
        <w:t>А.Тоқтабаевтың этнографиялық тұрғыдан</w:t>
        <w:br/>
        <w:t>жүргізілген зерттеу еңбегінде жылкы түсіне қатысты</w:t>
        <w:br/>
        <w:t>200-ге жуық атауларды 8 топқа бөліп көрсеткен.</w:t>
        <w:br/>
        <w:t>Қазақтың мал шаруашылығын зерттсуші</w:t>
        <w:br/>
        <w:t>Х.Арғынбаевтың еңбектерінен жылқы түсін беретін</w:t>
        <w:br/>
        <w:t>атаулардың үш тобын кездестіресіз: қылаң, баран, ала.</w:t>
        <w:br/>
        <w:t>Қылаңға ақ боз, бурыл, көк бурыл, теңбіл, күбақан,</w:t>
        <w:br/>
        <w:t>сары, құла, кұла жирен, шабдар, көк, сұр, құла кер,</w:t>
        <w:br/>
        <w:t>нар қызыл, қызыл, сары қызыл түстерді, баранға торы,</w:t>
        <w:br/>
        <w:t>қара, кара көк, қара сұр, қоңыр, жирен, күрең түстерді,</w:t>
        <w:br/>
        <w:t>ал алаға сары ала, сұр ала, көқ-ала; керала, қарала,</w:t>
        <w:br/>
        <w:t>қоңыр ала, күрең ала, шұбар жатады (7, 90 қ</w:t>
        <w:br/>
        <w:t>Жылқы малының түр-түсіне қатысты атауларды</w:t>
        <w:br/>
        <w:t>топтастыра беруде жоғарыда аты аталған этнолог</w:t>
        <w:br/>
        <w:t>Ж.Бабалықұлынынң еңбегі өзгелерден айрыкша.</w:t>
        <w:br/>
        <w:t>Себебі автор түр-түстерді мейлінше жарала</w:t>
        <w:br/>
        <w:t>ШЕТЕЛ ҚАЗАҚТАРЫНЫҢ ШЫҒАРМАСЫ</w:t>
        <w:br/>
        <w:t>тақтай орнатылған болатын. Төбесі мен күнгей жақ</w:t>
        <w:br/>
        <w:t>алдында аяқ ауызындай екі тесік болушы еді. Мұның</w:t>
        <w:br/>
        <w:t>бірі түндік, бірі терезе болса керек. Сол кезде өзімізге</w:t>
        <w:br/>
        <w:t>кең сарайдай көрінетін сол үйіміз алыстағы адам түгіл</w:t>
        <w:br/>
        <w:t>төбесінде тұрған адам да сезбестей жып-жылмағай</w:t>
        <w:br/>
        <w:t>еді.</w:t>
        <w:br/>
        <w:t>Қастерлі баспанамыз әрі тар әрі қараңғы</w:t>
        <w:br/>
        <w:t>болғандықтан, түн емес күндіз де топырақты саула-</w:t>
        <w:br/>
        <w:t>тып, саркіс, тышқан, бұзау бас өріп жүретін, кей-кейде</w:t>
        <w:br/>
        <w:t>сумаңдаған кесіртке мен иреңдеген жылан да шыға</w:t>
        <w:br/>
        <w:t>келетін. Ондайда біздің тарғыл мысық көп ес қатып</w:t>
        <w:br/>
        <w:t>амандығымыз үшін айқасқа түсетін.</w:t>
        <w:br/>
        <w:t>Марқұм апамның көзіндей көріп, ағаш қазыққа</w:t>
        <w:br/>
        <w:t>әкеміз қастерлеп іліп қоятын қоңыр ала көйлектен</w:t>
        <w:br/>
        <w:t>басқа әлемде кездеме бар дегенге онда біз сенбейтінбіз.</w:t>
        <w:br/>
        <w:t>Төсеніш, жамылшыдан тартып, киім-кешегіміз</w:t>
        <w:br/>
        <w:t>түгелдей аң терісінен істелген болатын. Тас ошақта</w:t>
        <w:br/>
        <w:t>асулы тұратын бір құлағы сынған шойын қазаннан</w:t>
        <w:br/>
        <w:t>тыс, басқа ыдыс-аяқтың бәрі де ағаштан ойылып,</w:t>
        <w:br/>
        <w:t>қайыңтоздан жасалған-ды.</w:t>
        <w:br/>
        <w:t>Үйдің бір бұрышында әкеміздің қақпаны, тұзағы,</w:t>
        <w:br/>
        <w:t>кішкене тұлып көрігі мен балта-шоты жататын. Ал</w:t>
        <w:br/>
        <w:t>бізге тән нәрселер үй сыртындағы ала мойнақ пен тас</w:t>
        <w:br/>
        <w:t>қуысында «гу, гу, гу» етіп жүретін өзімізге үйір екі</w:t>
        <w:br/>
        <w:t>кептер ғана. Ұмытпасам, апамның атын әкем «Ажар»</w:t>
        <w:br/>
        <w:t>деп шақыратын. Ал, әкемнің аты Берік еді, жасы сол</w:t>
        <w:br/>
        <w:t>кезде қырықтың орта тұсына келсе керек.</w:t>
        <w:br/>
        <w:t>Әкем күндіз үйде көп тұрмайтын, ымырт үйіріле</w:t>
        <w:br/>
        <w:t>қалай да үйге оралатын, ол әр рет таудан қайтқанда</w:t>
      </w:r>
    </w:p>
    <w:p>
      <w:r>
        <w:t>түрлі аң терілерін, қарын-қарын ет көтеріп келуші еді.</w:t>
        <w:br/>
        <w:t>Түрінен қатты шаршағандықтың райы білініп тұратын,</w:t>
        <w:br/>
        <w:t>бірақ бізді көргенде түйілген қабағы жадырап, бізді</w:t>
        <w:br/>
        <w:t>көкке ұшыра көтеріп, құшырлана иіскеп-сүйіп мәз бола.</w:t>
        <w:br/>
        <w:t>күлетін. Шіркін сонда біздің көзімізге әкеміз қандай</w:t>
        <w:br/>
        <w:t>ғажап көрінуші еді?!</w:t>
        <w:br/>
        <w:t>Оның жалтылдаған жанары, тотығып күреңденген</w:t>
        <w:br/>
        <w:t>ақсұр жүзі, еңгезердей денесі, өскен сақал-мұрты- бәрі</w:t>
        <w:br/>
        <w:t>де бізге өте айбынды әрі соншама мейірлі сезілетін.</w:t>
        <w:br/>
        <w:t>Басындағы түлкі тымағы, үстіндегі сілеусін тоны,</w:t>
        <w:br/>
        <w:t>аяғындағы бұғы пұшпағынан бүрілген шақайы аса</w:t>
        <w:br/>
        <w:t>ұнамды әрі әдемі көрінетін. Қолындағы сар жағал</w:t>
        <w:br/>
        <w:t>садағы, беліндегі жебе толы қорамсағы мен айбалтасы</w:t>
        <w:br/>
        <w:t>кесек денесіне ерекше келбет беріп тұратын. Ондай кез-</w:t>
        <w:br/>
        <w:t>де біздің үйдегі тышқандарға тарғыл мысықтан күшті</w:t>
        <w:br/>
        <w:t>аң болмағаны сияқты, бізге жер бетінде әкемізден ба-</w:t>
        <w:br/>
        <w:t>тыр, әкемізден алып адам жоқ сияқты сезілуші еді!</w:t>
        <w:br/>
        <w:t>Әкем әдетте зиянсыз қоңыр аңдарды азық-түлік,</w:t>
        <w:br/>
        <w:t>киім-кешек үшін ғана аулайтын. Көбінесе жыртқыш</w:t>
        <w:br/>
        <w:t>аңдарға қабағы қатулы, аса кекті болатын.</w:t>
        <w:br/>
        <w:t>Әліесімде, бір күні әкем түс қия бергенде тұмсығын</w:t>
        <w:br/>
        <w:t>қақпанға қаптырған тайыншадай көкжал қасқырды</w:t>
        <w:br/>
        <w:t>үйге тірідей сүйреп келді. Ауызына кергіш салып,</w:t>
        <w:br/>
        <w:t>аяқтарын байлап тастады да, қақпанды шығарып алды.</w:t>
        <w:br/>
        <w:t>Сонан Батырбайға оның құйрығын бастырып, маған</w:t>
        <w:br/>
        <w:t>мойынын жаншытып тұрып, тыпырлаған қасқырдың</w:t>
        <w:br/>
        <w:t>терісін тірідей сыпыра бастады. Қасқырдың тілі</w:t>
        <w:br/>
        <w:t>салақтап, кеңірдегі қырылдап, қанды көзі бізді ішіп-</w:t>
        <w:br/>
        <w:t>жеп барады. Біз бір жағынан шошынып, бір жағынан</w:t>
        <w:br/>
        <w:t>әкеміздің ерлігіне таң қалып тұрмыз. Әкем лезде оның</w:t>
        <w:br/>
        <w:t>терісін сыпырып алып, жалаңаш қасқырды шешіп қоя</w:t>
        <w:br/>
        <w:t>берді. Ырылдап, ырсылдаған, өн бойын қан жауып,</w:t>
        <w:br/>
        <w:t>тыржыңдаған әлгі қасқыр арқан бойы жерге атылып</w:t>
        <w:br/>
        <w:t>барып, тұмсығынан шаншыла жығылды.</w:t>
        <w:br/>
        <w:t>Біз рахаттана күлдік. Әкемнің қарқылдаған</w:t>
        <w:br/>
        <w:t>күлкісінен биік таулар жаңғырықты. Артынан ол</w:t>
        <w:br/>
        <w:t>95</w:t>
        <w:br/>
        <w:t>қасқырды теуіп тұрып сұстана сөйледі: .</w:t>
        <w:br/>
        <w:t>- Әттең әлгі маңқаны да осылай сойып, кегімді</w:t>
        <w:br/>
        <w:t>алсам! Ол маған менің сүйікті жарыма не көрсетпеді?</w:t>
        <w:br/>
        <w:t>Менің балапандарымды қандай азапты ауыр күйге</w:t>
        <w:br/>
        <w:t>түсірді?!</w:t>
        <w:br/>
        <w:t>Әкем сөзінің соңында қолындағы қанды қанжарын</w:t>
        <w:br/>
        <w:t>қара топыраққа кектене ұрды. Екі үш рет сағасына і</w:t>
        <w:br/>
        <w:t>дейін шымға шаншылған пышақ жүзі қасқырдың арам с |</w:t>
        <w:br/>
        <w:t>қанынан арылып, жарқырай қалды. 2</w:t>
        <w:br/>
        <w:t>Біз әкеміздің сұсты жүзінен, қатулы үнінен именіп</w:t>
        <w:br/>
        <w:t>«маңқаның» кім екенін сұрай алмадық...</w:t>
        <w:br/>
        <w:t>ҚОРҚЫНЫШТЫ ТҮН</w:t>
        <w:br/>
        <w:t>Қолы жоқ сурет салады,</w:t>
        <w:br/>
        <w:t>Тісі жоқ тістеп алады.</w:t>
        <w:br/>
        <w:t>- Бұл не?</w:t>
      </w:r>
    </w:p>
    <w:p>
      <w:r>
        <w:t>- Маса.</w:t>
        <w:br/>
        <w:t>- Бекер.</w:t>
        <w:br/>
        <w:t>- Аяз.</w:t>
        <w:br/>
        <w:t>- Дұрыс.</w:t>
        <w:br/>
        <w:t>Қабағы түксиген желтоқсанның басы болуы керек.</w:t>
        <w:br/>
        <w:t>Бір күні әкеміз саятқа кетіп кешінде қайта оралмады.</w:t>
        <w:br/>
        <w:t>Иесіз қалған қандай жаман, шатқалды азан-қазан қылып</w:t>
        <w:br/>
        <w:t>басымызға көтере жылаумен болдық. Қосымызда осы-</w:t>
        <w:br/>
        <w:t>лайша әкемізді тосып, әлденеше күнді не нәр сызбай,</w:t>
        <w:br/>
        <w:t>не кірпік ілмей зорға өткіздік. Оның үстіне тап бізге</w:t>
        <w:br/>
        <w:t>ерегескендей өкірген жел бүкіл орманды, тау-тасты</w:t>
        <w:br/>
        <w:t>шулатты. Жөңкіле көшкен қара бұлттар айдаһардай</w:t>
        <w:br/>
        <w:t>тулап, аппақ қабыршағын төгіп жатты. Заңғарда иен</w:t>
        <w:br/>
        <w:t>тауға қылышын сүйретіп қыс келді деген осы еді.</w:t>
        <w:br/>
        <w:t>Кішкентай Батырбай енесі өлген ботадай әлсін-әлі</w:t>
        <w:br/>
        <w:t>боздап қоя береді, оны көріп мен де еңіреймін. С</w:t>
        <w:br/>
        <w:t>тен серіктеріміз тарғыл мысық жүдеп-жүнін үрпитіп /</w:t>
        <w:br/>
        <w:t>жиі-жиі мияулайды, сырттағы Аламойнақ өлсін-: 8-І Л</w:t>
        <w:br/>
        <w:t>озандата ұлып тынбай қыңсылайды. ”</w:t>
        <w:br/>
        <w:t>Күндіз аздап далаға шыққанымыз болмаса,</w:t>
        <w:br/>
        <w:t>екінтіден бастап есікті бекітіп аламыз. Кейде әкемі</w:t>
        <w:br/>
        <w:t>көрінер ме деп биіктеу! қабаққа шықсақ Аламойнақ</w:t>
        <w:br/>
        <w:t>пен тарғыл мысық та ере барып, айналаға жаутаңдай</w:t>
        <w:br/>
        <w:t>қарайды. Қайтар жолда екеуі құйрықтарын бұлғандатып</w:t>
        <w:br/>
        <w:t>аяғымызға орала бетімізге қарап бізді мүсіркегендей ”</w:t>
        <w:br/>
        <w:t>болады. %</w:t>
        <w:br/>
        <w:t>Жұтқан жұтамайды - деген әкемнің айтқан ақылы! ;</w:t>
        <w:br/>
        <w:t>бойынша үйдегі қақпыш аң еттерімен кептірі,</w:t>
        <w:br/>
        <w:t>тау жуаны, құмда өсетін көсікті араластырып :</w:t>
        <w:br/>
        <w:t>бердік. Кейде мойны ырғайдай болып жүдеп” кеткен</w:t>
        <w:br/>
        <w:t>Батырбайдың тамаққа тәбеті тарғпай қалады.</w:t>
        <w:br/>
        <w:t>Ондайдамен “е, құдай уыз дәміаузымыздан кетпей,</w:t>
        <w:br/>
        <w:t>жатып көз жұмғанымыз осы-ма, бізді жарылқай көр,</w:t>
        <w:br/>
        <w:t>әкемізді тезірек үйіріне дасі, деп-өксік атып Те</w:t>
        <w:br/>
        <w:t>Мын.</w:t>
        <w:br/>
        <w:t>Бір күні алай-, -дүлей жел тұрып, ақтүтек боран І</w:t>
        <w:br/>
        <w:t>болды. Күн кешкірген сайын Аламойнақ дірдектеп</w:t>
        <w:br/>
        <w:t>табалдырыққа тығылды, Батырбайды қасқыр терісіне</w:t>
        <w:br/>
        <w:t>орап, аю терісінің үстіне. жатқызып қойдым: Өзім</w:t>
        <w:br/>
        <w:t>қолыма әкемнен қалған “қансырғақ“ атанған өткір</w:t>
        <w:br/>
        <w:t>кездікті алып ұйықтамай отырдым:</w:t>
        <w:br/>
        <w:t>Түн ортасы бола ұлыған қасқырдың дауысы |</w:t>
        <w:br/>
        <w:t>естілді. Бұл бізді торып жүрген аш қасқырлар екенін</w:t>
        <w:br/>
        <w:t>біліп жатырмын. Оның артына тағы бір түрлі үрейлі</w:t>
        <w:br/>
        <w:t>үндер естіліп жатты. Бұл"ормандағы жолбарыс,</w:t>
        <w:br/>
        <w:t>қабыландардың үні ме элде басқа ма біле алмадым. |</w:t>
        <w:br/>
        <w:t>Әлден уақыттан Аламойнақ жан-таппай арсылдап</w:t>
        <w:br/>
        <w:t>қоя берді. Мен ұшып тұрып терезосымақ тесіктен</w:t>
        <w:br/>
        <w:t>БЕЙ қарсы жұлқынып тұр. «Әлде үйге, оралған әкем</w:t>
      </w:r>
    </w:p>
    <w:p>
      <w:r>
        <w:t>шығар?» деп ойладым. Сол мезет жүрегім қуаныштан</w:t>
        <w:br/>
        <w:t>жарыла -жаздады. Әлгі көлеңке үйге барған сайын</w:t>
        <w:br/>
        <w:t>аяп келеді. “Әне ол бадырайып айқын көріне бастады.</w:t>
        <w:br/>
        <w:t>сөне қалды. Қап-қара дөңкиген мақұлық есік алдына</w:t>
        <w:br/>
        <w:t>жетті. Оның гүрілдеген, пысылдаған үнін Аламойнақтың</w:t>
        <w:br/>
        <w:t>арсылдаған ашы дауысы басып кетті.</w:t>
        <w:br/>
        <w:t>Иттің үрейлі үнінен шошып оянған Батырбай мен</w:t>
        <w:br/>
        <w:t>/ тарғыл мысық жан ұшыра менің етегіме оралды.</w:t>
        <w:br/>
        <w:t>і Әлгі мақұлық келген беті қарсы шапқан</w:t>
        <w:br/>
        <w:t>“Аламойнақты құшақтап алып, анадай жерге лақтырып</w:t>
        <w:br/>
        <w:t>“жіберді, сонан қорбаңдап есікке ұмтылды. Өшігіп</w:t>
        <w:br/>
        <w:t>2 “алған Аламойнақ енді оның тірсегінен ала түсіп, қайта</w:t>
        <w:br/>
        <w:t>2 секіріп кетті. Қара көлеңке арбандап ар-гүр етіп итті</w:t>
        <w:br/>
        <w:t>қуып барып артына қайтты. Аламойнақ жаңағы әдісін</w:t>
        <w:br/>
        <w:t>тағы қайталап оның адымын аштырмады, арпалыс</w:t>
        <w:br/>
        <w:t>созыла берді...</w:t>
        <w:br/>
        <w:t>Мен тістері сақылдап, денесі жапырақтай</w:t>
        <w:br/>
        <w:t>қалтыраған Батырбай мен тарғыл мысыққа еңкейіп;</w:t>
        <w:br/>
        <w:t>- "Үміт өрге тартады, үмітсіздік жерге тартады»</w:t>
        <w:br/>
        <w:t>деген әкемнің сөзі естеріңде ме? Қорықпай мықты</w:t>
        <w:br/>
        <w:t>отырыңдар Аламойнақтың күші мығым, айласы</w:t>
        <w:br/>
        <w:t>басым",- деп зорға сыбырладым. Байқасам өзімнің</w:t>
        <w:br/>
        <w:t>де пышақ ұстаған қолым қарысып қалыпты, тілім</w:t>
        <w:br/>
        <w:t>таңдайыма жабысып, бүкіл өн бойымнан суық тер</w:t>
        <w:br/>
        <w:t>шығып тұр екен.</w:t>
        <w:br/>
        <w:t>Әлгі нәрсе «сендерді жемей тынбаймын» дегендей</w:t>
        <w:br/>
        <w:t>көп арпалыстан соң үй үстіндегі тесікке келді. Оның</w:t>
        <w:br/>
        <w:t>салмағынан салдаудағы қу қарағай бұтағы шытыр-</w:t>
        <w:br/>
        <w:t>лап, топырақ саулап төгілді. Сол-ақ екен Батырбай</w:t>
        <w:br/>
        <w:t>шыңғырып жіберіп талықсып кетті. Тарғыл мысық</w:t>
        <w:br/>
        <w:t>жапсарға секіріп шығып алды.</w:t>
        <w:br/>
        <w:t>Бір мезетте үй үстіндегі алып жыртқыш жер</w:t>
        <w:br/>
        <w:t>қопының төбесін тарпып-тарпып жібергендей болды.</w:t>
        <w:br/>
        <w:t>Үй ішін бұрқыраған бос топырақ қаптады, дәл сол</w:t>
        <w:br/>
        <w:t>кезде садақ оғындай “сарт“ еткен дыбыс шығып, ауыр</w:t>
        <w:br/>
        <w:t>мақұлық ыңырана биіктен құлап кеткендей болды.</w:t>
        <w:br/>
        <w:t>Бұдан кейінгі шайнасқан арпалыстағы, жанталастағы</w:t>
        <w:br/>
        <w:t>ашы үндер астырттан шығып жатты...</w:t>
        <w:br/>
        <w:t>Әлден уақыттан Батырбай есін жиды. Ол сонда</w:t>
        <w:br/>
        <w:t>да шошыған қоянның көжегінше бауырыма жабысып</w:t>
        <w:br/>
        <w:t>тұр. Мен де жүрегім әлі аузыма кептеліп тұрғандай</w:t>
        <w:br/>
        <w:t>Батырбайды құшақтаған күйі балшық мүсіндей</w:t>
        <w:br/>
        <w:t>қатып қалыппын. Сырттағы иу-қиу үндердің қашан</w:t>
        <w:br/>
        <w:t>басылғанын да білмеймін. Бір кезде боран тыншып,</w:t>
        <w:br/>
        <w:t>таңның бозғылт сәулесі түсе бастады. Қорқыныштан</w:t>
        <w:br/>
        <w:t>арылмаған Батырбай екеуміз үйдің бұрышында елеңдеп</w:t>
        <w:br/>
        <w:t>әлі отырмыз. Сылдыр еткізіп тышқан жорғаласа да</w:t>
        <w:br/>
        <w:t>селк ете түсеміз. Аппақ таң атқанда Аламойнақ есікті</w:t>
        <w:br/>
        <w:t>тырналады. Өзге үн жоқ айнала тып-тыныш. Сенделіп</w:t>
        <w:br/>
        <w:t>тұрып есікті әрең аштым. Байқұс Аламойнақтың өн</w:t>
        <w:br/>
        <w:t>бойы қанға боялыпты. Бір сан еті жалбырап тұр, оң</w:t>
        <w:br/>
        <w:t>жақ алдыңғы аяғы күл талқан болып кетіпті. Сүйектері</w:t>
        <w:br/>
        <w:t>сойдыйып сыртына шығып түр. Бір көзі ағып кетсе</w:t>
      </w:r>
    </w:p>
    <w:p>
      <w:r>
        <w:t>керек. Жағына қан ұйып қатып қалыпты.</w:t>
        <w:br/>
        <w:t>Ол аз қыңсылады да сүйретіле ақсаңдап жартасқа</w:t>
        <w:br/>
        <w:t>қарай жүрді. Мен де солай беттедім, артымнан Батыр-</w:t>
        <w:br/>
        <w:t>бай мен тарғыл мысықта ерді. Аламойнақ айқұлақтана</w:t>
        <w:br/>
        <w:t>үріп-үріп жіберді. Біз де тіксіне көз салдық. Анадай</w:t>
        <w:br/>
        <w:t>жерде ішек-қарны ақтарылып, төрт аяғы көктен</w:t>
        <w:br/>
        <w:t>келген атан өгіздей қоңыр аю жатыр екен. Ол әлде</w:t>
        <w:br/>
        <w:t>қашан өліп қалыпты. Ырсиған тістері мен сойдыйған</w:t>
        <w:br/>
        <w:t>96</w:t>
        <w:br/>
        <w:t>ШЕТЕЛ ҚАЗАҚТАРЫНЫҢ ШЫҒАРМАСЫ</w:t>
        <w:br/>
        <w:t>тырнақтарына қап-қара болып қан қатып қалыпты...</w:t>
        <w:br/>
        <w:t>Батырбай екеуміз Аламойнақты бас салып үйге</w:t>
        <w:br/>
        <w:t>қарай көтере жөнелдік. Тарғыл мысық та оның қарға</w:t>
        <w:br/>
        <w:t>сүйретілген ұзын қоңыр құйрығын аялап арқасына</w:t>
        <w:br/>
        <w:t>салып алды.</w:t>
        <w:br/>
        <w:t>КИЕЛІ КЕПТЕРЛЕР</w:t>
        <w:br/>
        <w:t>Жасымнан тәрбиелеп бала бақтым,</w:t>
        <w:br/>
        <w:t>Өсіріп ол баланы жұртқа жақтым.</w:t>
        <w:br/>
        <w:t>Күніне екі-үш рет көрмей тұрсам,</w:t>
        <w:br/>
        <w:t>Болмайды бұл дүниеде менің нақтым.</w:t>
        <w:br/>
        <w:t>- Бұл не?</w:t>
        <w:br/>
        <w:t>- Біз.</w:t>
        <w:br/>
        <w:t>- Жоқ, сендер емес.</w:t>
        <w:br/>
        <w:t>- Онда, астық, ішер ас.</w:t>
        <w:br/>
        <w:t>- Е, міне, енді дұрыс болды.</w:t>
        <w:br/>
        <w:t>- Ас адамның арқауы ғой, үйдегі қатты-құтты</w:t>
        <w:br/>
        <w:t>қалған тамақты біраз күн талшық еттік. Қансыраған</w:t>
        <w:br/>
        <w:t>Аламойнақтың жарақаты кезек алып, күп болып</w:t>
        <w:br/>
        <w:t>ісіп кетті, оны аю терісіне орап, сорпа-суымызды</w:t>
        <w:br/>
        <w:t>аузына тоссақ та алты күннен кейін бізбен біржолата</w:t>
        <w:br/>
        <w:t>қоштасты. Бізді әкемізден кейін апаттан арашалаған</w:t>
        <w:br/>
        <w:t>осы Аламойнақ еді, сол үшін де табан бір күн</w:t>
        <w:br/>
        <w:t>жыладық, енді бізге кім сүйеніш болар?! Сонда да</w:t>
        <w:br/>
        <w:t>Аламойнақтың арыстай сүйегін есіктің дәл алдына</w:t>
        <w:br/>
        <w:t>апарып аязға қатырып қойып, қорқыншымызға ене</w:t>
        <w:br/>
        <w:t>көкірек қылдық.</w:t>
        <w:br/>
        <w:t>Үйде тіске сыздық боларлық ет те, сарана да</w:t>
        <w:br/>
        <w:t>қалмады. Енді қайтеміз? Көзіміз жайнап отырып</w:t>
        <w:br/>
        <w:t>өлуге өзімізді қимадық. Ішек-қарынымыз тынбай</w:t>
        <w:br/>
        <w:t>шұрылдап, басымыз айналып, барған сайын әлсіреп</w:t>
        <w:br/>
        <w:t>барамыз. Сүйек-саяқты да қайнатып іштік, қыртысты</w:t>
        <w:br/>
        <w:t>аң терілерінің мойны-пұшпағы да қалмады. Енді</w:t>
        <w:br/>
        <w:t>төсеніш, жамылшы мен тон-шалбарды жеп қойсақ,</w:t>
        <w:br/>
        <w:t>азуын басқан аязды, қылышын сүйреткен қысты</w:t>
        <w:br/>
        <w:t>қайтеміз?! Аштық, жанымызға әбден батты, шашымыз</w:t>
        <w:br/>
        <w:t>үрпиіп, жүзімізден нұр тайды. Тарғыл мысық мияудан,</w:t>
        <w:br/>
        <w:t>біз сөзден қалдық. Әйтеуір қуыстағы екі кептер анда-</w:t>
        <w:br/>
        <w:t>мұнда ұшып келіп, бізді жоқтағандай болып жүрді.</w:t>
        <w:br/>
        <w:t>Бұлар неше жылдай өзім қолда баққан аяулы серіктерім</w:t>
        <w:br/>
        <w:t>еді. Екеуі де теңбіл шұбар, ақ иық, аса сүйкімді жа-</w:t>
      </w:r>
    </w:p>
    <w:p>
      <w:r>
        <w:t>нуарлар, біреуінің төбесінде, біреуінің тамағында</w:t>
        <w:br/>
        <w:t>танадай қара меңі бар. Әкеміз олардың төбесінде меңі</w:t>
        <w:br/>
        <w:t>барын «айдарлы», тамағында меңі барын «сақалды»</w:t>
        <w:br/>
        <w:t>деп атаушы еді. «Айдарлы» мен «Сақалды» шақырсам</w:t>
        <w:br/>
        <w:t>қолға қонатын. Әкеміз жер үйдің өр жағындағы жүктей</w:t>
        <w:br/>
        <w:t>тастың қуысына оларға ұя жасап берген болатын. Мен</w:t>
        <w:br/>
        <w:t>сол ұяға бір астауды қойып күніне екі уақыт жем ша-</w:t>
        <w:br/>
        <w:t>шып беретінмін. Кейде су қүйып қоятынмын. Тарғыл</w:t>
        <w:br/>
        <w:t>мысық та әбден үйірлесіп кеткендіктен әдетте оларға</w:t>
        <w:br/>
        <w:t>тиіспейтін,</w:t>
        <w:br/>
        <w:t>Бір күні түс мезгілі болса керек. Ұйықтап кет-</w:t>
        <w:br/>
        <w:t>кен екем, терезенің түбіне келіп “гу, гу, гу“ еткен</w:t>
        <w:br/>
        <w:t>әлгі кептерлерімнің даусынан оянып тәлтіректеп</w:t>
        <w:br/>
        <w:t>тысқа шығып едім, екеуі қатарласа ұшып, тастың</w:t>
        <w:br/>
        <w:t>қуысындағы ұясына барды. Маған көрсін дегендей</w:t>
        <w:br/>
        <w:t>әлденені шұқылап жегендей болды. Осыда бір мән</w:t>
        <w:br/>
        <w:t>бар-ау деп ойладым. Ұяға баратын жолды қар басып</w:t>
        <w:br/>
        <w:t>қалыпты. Сонда да омыраудан келетін қалың қарды</w:t>
        <w:br/>
        <w:t>омбылап, тырмысып ұяға зорға жеттім. Кең ұяның</w:t>
        <w:br/>
        <w:t>күн қағарының астында екі кептер гу-гу, шиқ-шиқ етіп</w:t>
        <w:br/>
        <w:t>отыр. Мен жақындаған сайын араларын ашып жол</w:t>
        <w:br/>
        <w:t>берді. Қарасам, ұяның ортасында астау толы дән тұр</w:t>
        <w:br/>
        <w:t>екен. Қуанғанымнан бүкіл даланы басыма көтере:</w:t>
        <w:br/>
        <w:t>ШЕТЕЛ ҚАЗАҚТАРЫНЫҢ ШЫҒАРМАСЫ</w:t>
        <w:br/>
        <w:t>Тағы тыныштық орнады. Біз Бұқаға жалбарына</w:t>
        <w:br/>
        <w:t>көз салдық. Оның көзінен сорғалаған жас бетіндегі</w:t>
        <w:br/>
        <w:t>ыстанған күйелеш қою сақалына төгіліп тұр екен</w:t>
        <w:br/>
        <w:t>дірілдеген көсеудей екі қолмен басымыздан сипап:</w:t>
        <w:br/>
        <w:t>- Бейшара жетімектер-ай, шошымандаршы!- деді</w:t>
        <w:br/>
        <w:t>Бұқа.</w:t>
        <w:br/>
        <w:t>- Ол Әмір деген жалмауыз бай. Жетім-жесір малай-</w:t>
        <w:br/>
        <w:t>лар оны “пұшық Әмір“ деп атайды. "Ол жауыз сендерді</w:t>
        <w:br/>
        <w:t>күндіз көзірлеп боққа, түнде көгендеп отқа сал, қашса</w:t>
        <w:br/>
        <w:t>қылтасын қи!"- деп кетті. Ендеше жүріңдер. Боққа</w:t>
        <w:br/>
        <w:t>дегені борық тасытып, қи ойғыз дегені. Отқа дегені от</w:t>
        <w:br/>
        <w:t>жаққызып, күл тасыт дегені.</w:t>
        <w:br/>
        <w:t>Адам сыйқы жоқ жаңағы неменің кім екенін,</w:t>
        <w:br/>
        <w:t>оның не деп кеткенін енді түсіндім. Күн артынан</w:t>
        <w:br/>
        <w:t>күндер өтті, ай артынан ай ауысты. Жыл артынан жыл</w:t>
        <w:br/>
        <w:t>сырғыды. Жалмауыз пұшықтың тұсауында күндіз</w:t>
        <w:br/>
        <w:t>күлкісіз, түнде ұйқысыз жүдеп-жадап ит қорлықта өсе</w:t>
        <w:br/>
        <w:t>бердік. Байдың өзі, қатын-қалашы, ұл-қызы, атарман-</w:t>
        <w:br/>
        <w:t>шабарманы отырсақ басымызға, тұрсақ, аяғымызға</w:t>
        <w:br/>
        <w:t>алакөзін қадайды. Қамығып ренжісек «күшіне қарамай</w:t>
        <w:br/>
        <w:t>көженің көпіргенін қарашы» дүрелейді. “Жүгірмек“,</w:t>
        <w:br/>
        <w:t>“қаратабан“, “жексұрын“, “жетім лақ“, “есуас”,</w:t>
        <w:br/>
        <w:t>“сілімтік“ деген сыбаумен қорлаулар құлағымыздан</w:t>
        <w:br/>
        <w:t>кетпейді. Амал қанша, олардың айтқанына көніп,</w:t>
        <w:br/>
        <w:t>айдағанына жүрмеудің шарасы жоқ. Әйтеу аққан ет,</w:t>
        <w:br/>
        <w:t>солған бет, жұлынған құлақ, үсіген бақайдан басқа</w:t>
        <w:br/>
        <w:t>тұтас тұлғамыз сау. Күннен-күнге қазаншы Бұқа,</w:t>
        <w:br/>
        <w:t>жылқышы Темір, қойшы Қоңыр, сыйыршы Сыдық</w:t>
        <w:br/>
        <w:t>сияқты жарлы жақпайлардың көлеңкесіндей қауқайып</w:t>
        <w:br/>
        <w:t>ержете бердік, ержете бердік.</w:t>
      </w:r>
    </w:p>
    <w:p>
      <w:r>
        <w:t>ҚАРА КӨК ҚҰНАНДЫ ҚАЙТЫП АЛДЫМ?</w:t>
        <w:br/>
        <w:t>Жүрсем жүреді, тұрсам тұрады,</w:t>
        <w:br/>
        <w:t>Іздесем ізі жоқ, бауыздасам қаны жоқ.</w:t>
        <w:br/>
        <w:t>- Бұл не?</w:t>
        <w:br/>
        <w:t>- Көбелек.</w:t>
        <w:br/>
        <w:t>- Жоқ.</w:t>
        <w:br/>
        <w:t>- Көлеңке.</w:t>
        <w:br/>
        <w:t>- Дұрыс.</w:t>
        <w:br/>
        <w:t>Жұтта жұтаған малшы малайлар жаман-жәутік</w:t>
        <w:br/>
        <w:t>киіз үйлерін де жұртқа тастап, қыстаудан өздері</w:t>
        <w:br/>
        <w:t>әрең келеді. Ауыр апат арқасына аяздай батқан Әмір</w:t>
        <w:br/>
        <w:t>қаншалаған майын сылып, қанын сорған он бестей</w:t>
        <w:br/>
        <w:t>малай-жалшыны тиын-тебен, тай-тайынша беріп, зор-</w:t>
        <w:br/>
        <w:t>лап жолға салды. Сол қатарда жасы кіші болғандықтан</w:t>
        <w:br/>
        <w:t>шайқалған дәулетке ортақ болар деп менің сүйікті інім</w:t>
        <w:br/>
        <w:t>Батырбайды қаңғытып жіберді. Бір тәуірі Батырбай</w:t>
        <w:br/>
        <w:t>көп ұзамай қарт малшылардың көмегімен шалғайдағы</w:t>
        <w:br/>
        <w:t>нағашымызды тауып алды. Иесіз мені Әмір алақаннан</w:t>
        <w:br/>
        <w:t>шығармай алып қалды. Ел тай-тайынша жетектеп бара</w:t>
        <w:br/>
        <w:t>жатқанда өз басымның ақысын тұңғыш рет ойланып</w:t>
        <w:br/>
        <w:t>қалдым бір күні:</w:t>
        <w:br/>
        <w:t>- Байеке, жетім-жесірге пана болыңыз! Мен</w:t>
        <w:br/>
        <w:t>сорлының еңбегін естен шығармаңыз!- деп жал-</w:t>
        <w:br/>
        <w:t>барындым Әмірге. Ол шапағаттың орнына қамшы</w:t>
        <w:br/>
        <w:t>сілтеп қайтарып отырды. Жетім баланың меселдесі</w:t>
        <w:br/>
        <w:t>жеріне жетпей қайтпайды екен. Сондықтан мен Әмір</w:t>
        <w:br/>
        <w:t>аллалап азан айтқан жерде, зіркілдеп зікір түсірген</w:t>
        <w:br/>
        <w:t>орында, жұрт жиналып жұмалық намаз оқығанда,</w:t>
        <w:br/>
        <w:t>тілеу тілегенде, құдай жолындағы адамдар бас қосып</w:t>
        <w:br/>
        <w:t>құран аударғанда өз ақымды сұрауды бір тоқтатпадым.</w:t>
        <w:br/>
        <w:t>Қамшыға жығылып қан жоса болсам да "Ақымды бер!"</w:t>
        <w:br/>
        <w:t>дегеннен танбадым. Менің тілегімді тыңдағаннан кейін</w:t>
        <w:br/>
        <w:t>дана ел ағалары мен кейбір имам-ғұламалар әлденеше</w:t>
        <w:br/>
        <w:t>99</w:t>
        <w:br/>
        <w:t>рет Әмірге: ««ғәріп-кесерді жылатпа, садақаң болса да.</w:t>
        <w:br/>
        <w:t>бұл жетімнің ақысын қолына сал, зәңгіздеп еді, оған</w:t>
        <w:br/>
        <w:t>Пұшық пысқырып та қарамады. Сонымен арқа сүйер |</w:t>
        <w:br/>
        <w:t>ешбір сүйенішім жоқ мен де не амал болсын?! Ақымды |</w:t>
        <w:br/>
        <w:t>жеген таутажалы Әмірге тісімді басып жүре бердім.</w:t>
        <w:br/>
        <w:t>Қымыздың қызуы күшейіп, бағланның еті жетіліп,</w:t>
        <w:br/>
        <w:t>жұт сызынан байды айықтырған жайлау кезі болатын.</w:t>
        <w:br/>
        <w:t>«Қараңғы» деп аталатын қарағайлы сайда қой жайып</w:t>
        <w:br/>
        <w:t>отырсам, жападан-жалғыз Әмір биік шоқыдан еңкейіп</w:t>
        <w:br/>
        <w:t>келеді екен. Ол таңертең көршілес отырған</w:t>
        <w:br/>
        <w:t>байларына қонаққа кеткен болатын. Менің есіме</w:t>
        <w:br/>
        <w:t>ауылдағы ересек малшылардың: «қалмаққа барсаң ,</w:t>
        <w:br/>
        <w:t>дастарқанның салмағы бар, сүттен тартқан әркі дейтін</w:t>
        <w:br/>
        <w:t>мыйыңды ілер қармағы бар») деген қалжың сөзі түсе</w:t>
        <w:br/>
        <w:t>қалды. Сонан мен де бір қулық ойладым...</w:t>
        <w:br/>
        <w:t>Сары жорға ат жыныс орманның ішінде иір-қиыр 1.</w:t>
        <w:br/>
        <w:t>жалғыз аяқ жолмен жайқап келеді. Көзін тас жұмып 2.</w:t>
      </w:r>
    </w:p>
    <w:p>
      <w:r>
        <w:t>алған Әмір ілгерінді-кейінді кетіп, изектеп ыңырсып</w:t>
        <w:br/>
        <w:t>ән айтқандай болады. Мен «қарғыма» деп аталатын</w:t>
        <w:br/>
        <w:t>жолға көлденең жылғаға жуан қарағайдың қасында</w:t>
        <w:br/>
        <w:t>тыр жалаңаш жасырынып тосып отырмын. Бейнем сон-</w:t>
        <w:br/>
        <w:t>шама құбыжыққа ұқсайды. Мойынымды мойылмен,</w:t>
        <w:br/>
        <w:t>қасымды қара батпақпен, борбайымды бүлдіргенмен,</w:t>
        <w:br/>
        <w:t>таңымды таңқураймен, бетімді итмұрынмен баттасты-</w:t>
        <w:br/>
        <w:t>ра бояп, кеудеме кекіліктің жүнін қарағай шайырмен</w:t>
        <w:br/>
        <w:t>қаптап алғамын.</w:t>
        <w:br/>
        <w:t>Байға бапты сары жорға ат қарағайдан баяу аттады.</w:t>
        <w:br/>
        <w:t>Мен көктен түскендей ұшып келіп оның артына қона.</w:t>
        <w:br/>
        <w:t>қалдым. Сары ат қарғып кетті. «Алла» деуге әрең</w:t>
        <w:br/>
        <w:t>мұршасы келген Әмір құлап қалды. Тастай қолыммен</w:t>
        <w:br/>
        <w:t>тамағын езіп жатырмын,</w:t>
        <w:br/>
        <w:t>- Жасаған жалғыз тәңірім, жанымды қия гөр! -- деп</w:t>
        <w:br/>
        <w:t>міңгірлеп жатып көзін бір ашты да, шошынғандай!</w:t>
        <w:br/>
        <w:t>қайта шорт жұма қойды.</w:t>
        <w:br/>
        <w:t>- Әмір Алланың саған жіберген әмірі “бұл. м</w:t>
        <w:br/>
        <w:t>қызырдың қылышымын, Сен мұнапық, құранның</w:t>
        <w:br/>
        <w:t>қасиетін, иманның ишаратын, дұғаның дұрыстығын |</w:t>
        <w:br/>
        <w:t>түсін! Жетім-жесірлердің көз жасын көр! Ақысын жал-</w:t>
        <w:br/>
        <w:t>мама, қарызын қайтар! &gt; мен бұл сөздерді ауызымды "</w:t>
        <w:br/>
        <w:t>оның құлағынатақап тұрып, ауылға келе беретін түрік</w:t>
        <w:br/>
        <w:t>молланың мақамындай күңгірлетіп- күңгірлетіп айттым</w:t>
        <w:br/>
        <w:t>сонан оның жуан әрі рауғаштың тамырындай қызыл,</w:t>
        <w:br/>
        <w:t>кеңірдегін қысып-қысып қойып ғайып болдым. / ,</w:t>
        <w:br/>
        <w:t>Ертеңінде Әмірдің ұшынып ауырған хабары бүкіл,</w:t>
        <w:br/>
        <w:t>елге жайылды. Молдалар келіп дем салып жатты:</w:t>
        <w:br/>
        <w:t>Бақсылар кеш батысымен азан-қазан зікір соғып, жын</w:t>
        <w:br/>
        <w:t>шақырып айғайға басты. Ет жүректіғадам баласымын</w:t>
        <w:br/>
        <w:t>ғой мен де, ор алуан қиялды ойлап олардан шетті</w:t>
        <w:br/>
        <w:t>жүрдім.</w:t>
        <w:br/>
        <w:t>Бес күңнен кейін шақыру арқылы: Әмірдің алдына</w:t>
        <w:br/>
        <w:t>бардым, Оның әншейіндегі жайқындай салбыраған.</w:t>
        <w:br/>
        <w:t>бұғағы шалбарланып, өңі суға салған шылғи терідей |</w:t>
        <w:br/>
        <w:t>бозарып кетіпті, көз-шанағы жыланның ініндей</w:t>
        <w:br/>
        <w:t>үңірейіп көрінеді, Шалқасынан түсіп “ТЕ екеш! сол.</w:t>
        <w:br/>
        <w:t>жатқан қалпында міңгірледі: ы</w:t>
        <w:br/>
        <w:t>- Ақылбай, менен ақынды ал, разы: бы!</w:t>
        <w:br/>
        <w:t>Далаға шығып өлі жүні түспеген қара көк құнанды.</w:t>
        <w:br/>
        <w:t>дереден шешіп алдым. «Шіркін, табан “ет, маңдай</w:t>
        <w:br/>
        <w:t>терімнің алғашқы адал ақысы осы көтерем көк құнан ”</w:t>
        <w:br/>
        <w:t>қандай ат болар екен? Жақсылыққа Мінгіз дедім де</w:t>
        <w:br/>
        <w:t>жетелеп жүре бердім.</w:t>
        <w:br/>
        <w:t>Жүмәділ Маман,</w:t>
        <w:br/>
        <w:t>жазушы, ҚХР-мемлекеттік,</w:t>
        <w:br/>
        <w:t>сыйлығының иегері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
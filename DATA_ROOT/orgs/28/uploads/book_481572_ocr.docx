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АӘДЕНИ МҰРН</w:t>
        <w:br/>
        <w:t>"МӘДЕНИ МҰРА"</w:t>
        <w:br/>
        <w:t>МЕМЛЕКЕТТІК БАҒДАРАЛАМАСЫНЫҢ КІТАП СЕРИЯЛАРЫ</w:t>
        <w:br/>
        <w:t>ҚАЗАҚСТАН РЕСПУБЛИКАСЫНЫҢ</w:t>
        <w:br/>
        <w:t>ТҰҢҒЫШ ПРЕЗИДЕНТІ НҰРСҰЛТАН НАЗАРБАЕВТЫҢ</w:t>
        <w:br/>
        <w:t>БАСТАМАСЫ БОЙЫНША ШЫҒАРЫЛДЫ</w:t>
        <w:br/>
        <w:t>Редакция алқасы</w:t>
        <w:br/>
        <w:t>Құл- Мұхаммед М. А., төраға</w:t>
        <w:br/>
        <w:t>Алматов А.</w:t>
        <w:br/>
        <w:t>Әбдікәрімов Ш.</w:t>
        <w:br/>
        <w:t>Әлжік 0.</w:t>
        <w:br/>
        <w:t>Бердібаев Р.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Момынбаев Б.</w:t>
        <w:br/>
        <w:t>Оразбай И.</w:t>
        <w:br/>
        <w:t>Рахматулла Ж.</w:t>
        <w:br/>
        <w:t>Сейсекеева К.</w:t>
        <w:br/>
        <w:t>%%</w:t>
        <w:br/>
        <w:t>| у.</w:t>
        <w:br/>
        <w:t>ГІ 22Д</w:t>
        <w:br/>
        <w:t>ЕЗ ен</w:t>
        <w:br/>
        <w:t>СЫРДАРИЯ КІТАПХАНАСЫ</w:t>
        <w:br/>
        <w:t>ы.</w:t>
        <w:br/>
        <w:t>Сад</w:t>
        <w:br/>
        <w:t>ҚЫЗЫЛОРДА ОБЛЫСЫНЫҢ ӘКІМДІГІ</w:t>
        <w:br/>
        <w:t>ҚОРҚЫТ АТА АТЫНДАҒЫ</w:t>
        <w:br/>
        <w:t>ҚЫЗЫЛОРДА МЕМАЕКЕТТІК УНИВЕРСИТЕТІ</w:t>
        <w:br/>
        <w:t>МЫҢ БІРТҮН</w:t>
        <w:br/>
        <w:t>со</w:t>
        <w:br/>
        <w:t>ЖЕТІНШІ ТОМ</w:t>
        <w:br/>
        <w:t>ОРЫС ТІЛІНЕН АУДАРҒАН ҚАЛТАЙ МҰХАМЕДЖАНОВ</w:t>
        <w:br/>
        <w:t>“ФОЛИАНТ" БАСПАСЫ</w:t>
        <w:br/>
        <w:t>АСТАНА-2008</w:t>
      </w:r>
    </w:p>
    <w:p>
      <w:r>
        <w:t>СЫРДАРИЯ КІТАПХАНАСЫ</w:t>
        <w:br/>
        <w:t>МЫҢ</w:t>
        <w:br/>
        <w:t>Кітап Қорқыт Ата атындағы Қызылорда мемлекеттік</w:t>
        <w:br/>
        <w:t>университетінің жанындағы «Халықаралық Қорқыт Ата мұраларын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ұсынылды</w:t>
        <w:br/>
        <w:t>Пікір жазғандар:</w:t>
        <w:br/>
        <w:t>Т. Есембеков - филология ғылымдарының докторы, про-</w:t>
        <w:br/>
        <w:t>фессор;</w:t>
        <w:br/>
        <w:t>Ғ.Тұяқбаев - филология ғылымдарының кандидаты.</w:t>
        <w:br/>
        <w:t>Арнаулы редактор Сейфолла Оспан</w:t>
        <w:br/>
        <w:t>Мың біртүн/Орыс тілінен ауд. Қ. Мұхамеджанов.</w:t>
        <w:br/>
        <w:t>- Астана: Фолиант, 2008.</w:t>
        <w:br/>
        <w:t>Т.7.- 4326.</w:t>
        <w:br/>
        <w:t>М.90</w:t>
        <w:br/>
        <w:t>ІББВМ 9965-35-564-9</w:t>
        <w:br/>
        <w:t>Қазақстанның халық жазушысы, драматург Қалтай</w:t>
        <w:br/>
        <w:t>Мұхамеджановтың орыс тілінен аударған әлемдік әдеби-</w:t>
        <w:br/>
        <w:t>еттің алтын қазыналарының бірі - «Мың біртүннің» 8 том-</w:t>
        <w:br/>
        <w:t>дығының жетінші томына өзінің даналығы мен тапқыр-</w:t>
        <w:br/>
        <w:t>лығы арқасында қатал патша Шаһриярдың қаһарын жібіт-</w:t>
        <w:br/>
        <w:t>кен Шаһризаданың (57-түннен 894-түнге дейінгі әңгіме-</w:t>
        <w:br/>
        <w:t>леген хикаялары енгізілген.</w:t>
        <w:br/>
        <w:t>Хикаялардың тілі жеңіл, мазмұны тартымды, ойы үш-</w:t>
        <w:br/>
        <w:t>қыр. Шығармадағы оқиғалар желісі оқырманды қызықты-</w:t>
        <w:br/>
        <w:t>рын, алға жетелеп отырады.</w:t>
        <w:br/>
        <w:t>47083000000 ББК 84 (0)</w:t>
        <w:br/>
        <w:t>М (05308</w:t>
        <w:br/>
        <w:t>ІВМ 9965-35-564-9 - (Т.Т) О Қ. Мұхамеджанов, аударма, 1980-1990</w:t>
        <w:br/>
        <w:t>ТӘВХ 9965-35-557-6 О «Фолиант» баспасы, 2008</w:t>
        <w:br/>
        <w:t>СЕЙФІЛМҮЛІК ЖАЙЛЫ ХИКАЯ</w:t>
        <w:br/>
        <w:t>Алдияр патшам! Әлқисса, қадым замандарда, өткен ғасыр-</w:t>
        <w:br/>
        <w:t>ларда парсы патшаларының ішінде Хорасан өлкесін билеген</w:t>
        <w:br/>
        <w:t>Мұхаммед ибн Сабаик деген патша болыпты. Ол үнді, хинди,</w:t>
        <w:br/>
        <w:t>қытайдағы кәпірлермен әйгілі өзеннің! ар жағындағы елдерге</w:t>
        <w:br/>
        <w:t>жыл сайын жорыққа аттанып тұрады екен. Қысқасы, арабтар-</w:t>
        <w:br/>
        <w:t>дан басқа аттұяғы жетер жерлерге дамыл бермейді. Сөйте жүре</w:t>
        <w:br/>
        <w:t>жауынгер батырлығымен, мейірімділігімен, әділдігімен, жо-</w:t>
        <w:br/>
        <w:t>марттығымен де әлемге әйгілі болыпты.</w:t>
        <w:br/>
        <w:t>Патша әзелден дастархан басында баяғы заманғы қисса-хи-</w:t>
      </w:r>
    </w:p>
    <w:p>
      <w:r>
        <w:t>каяларды, тарихи әпсаналарды, ғажайып ертегілер мен жыр-</w:t>
        <w:br/>
        <w:t>дастандарды жалықпай тыңдауға құмар екен. Бәйіт айтқан</w:t>
        <w:br/>
        <w:t>шайыр, ертегі пперткен қариялардан патша алдынан сый-сия-</w:t>
        <w:br/>
        <w:t>пат көріп, сыйлық алмай құралақан кеткендері болмапты. Кей-</w:t>
        <w:br/>
        <w:t>де бөгде елден келіп, ертегі, бәйіт айтқандардың сөзі ұнаса бол-</w:t>
        <w:br/>
        <w:t>ды патша оларға да қат-қабат киім мен шекпен жауып, ер-</w:t>
        <w:br/>
        <w:t>тұрманды жорға ат мінгізіп, оның үстіне мың динар ақша беріп</w:t>
        <w:br/>
        <w:t>жіберуді өзінің салтына айналдырған екен. Осылайша олжаға</w:t>
        <w:br/>
        <w:t>батқандар патшаға алғысын жаудырып жүре беретін болыпты.</w:t>
        <w:br/>
        <w:t>Күндердің күнінде патшаның сарайынабір қария келеді. Сол</w:t>
        <w:br/>
        <w:t>жерде отырып, бұрын-соңды патша құлағы шалмаған әңгіме</w:t>
        <w:br/>
        <w:t>айтады. Ұйып тыңдаған патшаға мұның әпсанасы қатты ұнай-</w:t>
        <w:br/>
        <w:t>ды. Патша мың динар Хорасан ақшасымен қоса, ер-тұрманды</w:t>
        <w:br/>
        <w:t>ат мінгізіп тарту-таралғыны бұрынғыдан да бұған молырақ бе-</w:t>
        <w:br/>
        <w:t>реді. Сол-ақ екен бұл патшаның сахи-жомарттығы көп елдерге</w:t>
        <w:br/>
        <w:t>жайылып кетеді. Осы Хақас, өзі шайыр, өзі ақпейіл, жомарт</w:t>
        <w:br/>
        <w:t>Хасан деген саудагердің де құлағына шалынады.</w:t>
        <w:br/>
        <w:t>1 мәле : ка?” м.</w:t>
        <w:br/>
        <w:t>Әйгілі өзен дегені- орта ғасырдағы араб географтары ислам дінін мойын-</w:t>
        <w:br/>
        <w:t>даған елдер. Әмударияның солтустігіндегі елдер - кәдімгі орта Азия</w:t>
        <w:br/>
        <w:t>МЫҢ БІР ТҮН 17</w:t>
        <w:br/>
        <w:t>Патша уәзірі екеуі садақтарымен бір-бір жебе алып, әлгі да-</w:t>
        <w:br/>
        <w:t>рақтың басына шығын үн-түнсіз отырды. Бесін мезгілі өтті.</w:t>
        <w:br/>
        <w:t>Намаздыгер жақындады. Содан ағаштан төмен түсті. Ағаш</w:t>
        <w:br/>
        <w:t>түбінен жылжып бара жатқан екі жыланды көздері шалды.</w:t>
        <w:br/>
        <w:t>Патша аң-таң. Құдайдың Құдіретімен, жыландардағы алтын</w:t>
        <w:br/>
        <w:t>алқалар көздің жауын алады.</w:t>
        <w:br/>
        <w:t>- Уәзірім, байқап тұрмысың, мына жыландардың алтын ал-</w:t>
        <w:br/>
        <w:t>қалары ғажан емес пе?! Оллаһи, бұл ғаламат дүние! Енді осы-</w:t>
        <w:br/>
        <w:t>ларды ұстап алып торға сақтасаң қайтеді? - деді Әсим патша.</w:t>
        <w:br/>
        <w:t>- Алла тағалам бұларды да тегін жаратпаған шығар. Онанда</w:t>
        <w:br/>
        <w:t>біреуіне сен жебенді жібер, біреуіне мен жіберейін, - деді.</w:t>
        <w:br/>
        <w:t>Жоыландарды өлтіріп, бас жағынан бір қарыстай, құйрық</w:t>
        <w:br/>
        <w:t>жағынан бір қарыстай кесіп тастады да, қалғанын патшаның</w:t>
        <w:br/>
        <w:t>үйіне әкелді. Заматында аспазшыларды шақырып алып:</w:t>
        <w:br/>
        <w:t>- Мынаны тұздықтап, жақсылап пісіріндер де, екі табаққа</w:t>
        <w:br/>
        <w:t>салып әкеліңдер. Бәлен уақытқа дайын болсын, кешіктірмең-</w:t>
        <w:br/>
        <w:t>дер, - десті.</w:t>
        <w:br/>
        <w:t>Шаһризада әңгімесі осы тұсқа келгенде таң атты.</w:t>
        <w:br/>
        <w:t>ЖЕТІ ЖҮЗ АЛПЫС БІРІНШІ ТҮН</w:t>
        <w:br/>
        <w:t>- Алдияр патшам! Әлқисса, сол жерде патша уәзірімен жы-</w:t>
        <w:br/>
        <w:t>ландардың етін даяшыға беріп тұрып:</w:t>
        <w:br/>
        <w:t>- Мынаны тұздықтап, жақсылап пісіріңдер де, екі табаққа</w:t>
        <w:br/>
        <w:t>салып әкеліңдер. Пәлен уақытқа дайын болсын, кешіктірмең-</w:t>
        <w:br/>
        <w:t>дер, - десті.</w:t>
        <w:br/>
        <w:t>Аспазшы алды да апарып қазанға салды. Әбден бабымен</w:t>
        <w:br/>
        <w:t>пісіріп, қалампыр қосып тұздықтап, екі ыдысқа бөліп салып</w:t>
        <w:br/>
        <w:t>патта мен уәзірдің алдарына әкеп қойды. Бірін патша, екін-</w:t>
      </w:r>
    </w:p>
    <w:p>
      <w:r>
        <w:t>шісін уәзір алып әйелдеріне әкеліп жегізді де, әйелдерімен</w:t>
        <w:br/>
        <w:t>түнеп шықты. Алла тағаланың әмірімен екі әйелдің де сол түні</w:t>
        <w:br/>
        <w:t>құрсағына бала бітті. Арада үш айдай уақыт өтті. Бірақ патша</w:t>
        <w:br/>
        <w:t>«Осыдан әйелімнің екіқабат болғаны шын баекен?..» депіштей</w:t>
        <w:br/>
        <w:t>екі ойлы болып жүрді.</w:t>
        <w:br/>
        <w:t>Күндердің күнінде әйелі жалғыз отырғанда ішінде баланың</w:t>
        <w:br/>
        <w:t>қимылдағанын сезді. Сонда барып екіқабат екеніне көзі жетіп</w:t>
        <w:br/>
        <w:t>қуанды. Күннен күнге аяғы ауырлап, реңі өзгеріп сала берді.</w:t>
        <w:br/>
        <w:t>Азбанқұлдарының ең үлкенін шақырып алып:</w:t>
        <w:br/>
        <w:t>- Қайда отырса д» патшаны тауып алда «Уа, заманымыздың</w:t>
        <w:br/>
        <w:t>ұлы патшасы, бСибіңіздің екіқабат екені анықталды. Ішіндегі</w:t>
        <w:br/>
        <w:t>бала қимылдады» деп сүйінші сұра, - деді.</w:t>
        <w:br/>
        <w:t>2-270</w:t>
        <w:br/>
        <w:t>МЫҢ БІР ТҮН 15</w:t>
        <w:br/>
        <w:t>бірінде үштен балалары бар еді, соларын ертіп келді. Сөйтіп пат-</w:t>
        <w:br/>
        <w:t>шағақызмет көрсетіп жатты. Осыны көріп отырған патша іштей</w:t>
        <w:br/>
        <w:t>қапа болып: «Япырай, ертең мен өлгенде патшалығым кімнің</w:t>
        <w:br/>
        <w:t>қолына көшер екен?.. Бөтен адам билеп кетсе болды, менің бұл</w:t>
        <w:br/>
        <w:t>дүниеде ғұмыр кешкен-кешпегенімді тірі пенде білмей қала</w:t>
        <w:br/>
        <w:t>береді ғой!..» деді. Осы оймен ол мұң мұхитына батып кетті.</w:t>
        <w:br/>
        <w:t>ААқырындаол көзден жас, көкіректен жалын болып шықты. Сол-</w:t>
        <w:br/>
        <w:t>ақ екен бетін орамалмен басып еңіреп қоя берді. Өксігін баса</w:t>
        <w:br/>
        <w:t>алмай көп отырды. Бір кезде тағынан түсіп еңіреген күйі жерге</w:t>
        <w:br/>
        <w:t>отырды. Оның жүрегіндегі қайғы-зардың аңсау-арманын Алла</w:t>
        <w:br/>
        <w:t>тағаладан басқа ешкім білген жоқ...</w:t>
        <w:br/>
        <w:t>Шаһризада әңгімесі осы тұсқа келгенде таң атты.</w:t>
        <w:br/>
        <w:t>ЖЕТІ ЖҮЗ АЛПЫСЫНШЫ ТҮН</w:t>
        <w:br/>
        <w:t>Алдияр патшам! Әлқисса, Сүлеймен пайғамбар отырып Мы-</w:t>
        <w:br/>
        <w:t>сыр патшасының сарайында болған оқиғаны, патшаның зар</w:t>
        <w:br/>
        <w:t>шегіп қалай жылағанын, оны Фарис уәзірдің қалай жұбатып</w:t>
        <w:br/>
        <w:t>мұңдасқанын бастан аяқ қолмен қойғандай баяндай келіп:</w:t>
        <w:br/>
        <w:t>- Осы айтып отырғанымақиқатпа? - деді Фарисқабұрылып.</w:t>
        <w:br/>
        <w:t>- Алла тағаланың сүйікті пайғамбары. Осы айтқандарыңыз-</w:t>
        <w:br/>
        <w:t>да зәредей қате жоқ. Бәрі ақиқат. Оның қатесі жоқ деген осы.</w:t>
        <w:br/>
        <w:t>Ал енді патшамен сырласқан екеуміз-ақ едік. Бөгде ешкім бол-</w:t>
        <w:br/>
        <w:t>ған жоқ. Сонда осының бәрін сізге кім айтып жүр? - деді.</w:t>
        <w:br/>
        <w:t>- Бұл ғаламдағы құпия-сырдың бәрін біліп отыратын Алла</w:t>
        <w:br/>
        <w:t>тағаламның өзі аян берді, - деді Сүлеймен пайғамбар.</w:t>
        <w:br/>
        <w:t>- Ендеше сенің сыйынғаның нағыз әділет игіліктің егесі</w:t>
        <w:br/>
        <w:t>екен. Оның бүкіл әлемге Құдіреті жететініне сендім,- деді Фа-</w:t>
        <w:br/>
        <w:t>рис уәзір.</w:t>
        <w:br/>
        <w:t>Сол жерде Фарис уәзір қасындағылармен түгелдей Ислам</w:t>
        <w:br/>
        <w:t>дініне енді. Сүлеймен пайғамбар Фарисқа:</w:t>
        <w:br/>
        <w:t>- Сенмынадай қымбатбағалы сыйлықтаралыпкеліпсің,- деді.</w:t>
        <w:br/>
        <w:t>- Оныңыз дарас, - деді Фарис.</w:t>
        <w:br/>
        <w:t>- Оларды қабылдауын қабылдаймын. Бірақ қайтарып өзіңе</w:t>
      </w:r>
    </w:p>
    <w:p>
      <w:r>
        <w:t>сыйға тартам, мен өйткені дүниеге зар емеспін. Осы келген</w:t>
        <w:br/>
        <w:t>жерлеріңе жайғасып демалындар. Ұзақ жолдан шаршап-тал-</w:t>
        <w:br/>
        <w:t>дығып жеткендерің белгілі. Ертең сәтін салса, келген мақсат-</w:t>
        <w:br/>
        <w:t>тарың ойдағыдай орындалады. Оғанбүкілғаламның жаратушы-</w:t>
        <w:br/>
        <w:t>сы Алла тағаланың өзі жәрдем етеді, - деді.</w:t>
        <w:br/>
        <w:t>МЫҢ БІРТҮН 13</w:t>
        <w:br/>
        <w:t>түсінде: «Саған Мысырдың патшасы пәлендей-түгендей қым-</w:t>
        <w:br/>
        <w:t>“батты сыйлары мен уәзірін жіберді. Сен соларды қарсы алуға</w:t>
        <w:br/>
        <w:t>өзіңнің Асаф ибн Барахилды аттандыр. Ол келе жатқан мейман-</w:t>
        <w:br/>
        <w:t>дарға құрмет көрсетіп, жол-жөнекей жағдай жасасын. Ас-су-</w:t>
        <w:br/>
        <w:t>дан кенде болмасын. Олар өзіңе келген кезде «Сені жіберген</w:t>
        <w:br/>
        <w:t>патшаның аты пәленше, өтініштерінің түрі мынау да мынау,</w:t>
        <w:br/>
        <w:t>сенің де арман-аңсауың белгілі. Олай болса, алдымен ислам</w:t>
        <w:br/>
        <w:t>дініне кір!» де, сонда не дер екен» деген аян берді.</w:t>
        <w:br/>
        <w:t>Сол-ақ екен Сүлеймен пайғамбар уәзірі Асафты шақырып</w:t>
        <w:br/>
        <w:t>алды. Келе жатқан елші меймандардың алдынан шығып,</w:t>
        <w:br/>
        <w:t>өзімізге жеткенше сый-сияпаттан айырмаңдар, жол-жөнекей</w:t>
        <w:br/>
        <w:t>түстенген, қонған жеріндегі тағамдары мол болсын деген пәрмен</w:t>
        <w:br/>
        <w:t>берді. Асаф керек-жарақтың бәрін дайындап, Мысыр патшасы-</w:t>
        <w:br/>
        <w:t>ның уәзірі Фаристі қарсы алуға аттанды. Суыт жүріп отырып</w:t>
        <w:br/>
        <w:t>Фарис қосынына кездесті.</w:t>
        <w:br/>
        <w:t>- Мәзір дайын, төр дайын, хопп келіпсіздер! Көздеген мақса-</w:t>
        <w:br/>
        <w:t>тым орындалды дей беріңдер, ол жағынан қам жемеңдер, көз</w:t>
        <w:br/>
        <w:t>жастарың тыйылады, енді көңілдеріңде қапа болмасын, - деп</w:t>
        <w:br/>
        <w:t>құрмет-қошеметпен қарсы алды. Фарис ішінен «Біздің жағдай-</w:t>
        <w:br/>
        <w:t>ымызды бұларға кім жеткізді екен?» дейді. Содан кейін Фарис:</w:t>
        <w:br/>
        <w:t>- Мәртебелі тақсыр, біздің сапарымыздың мақсат-мүддесін</w:t>
        <w:br/>
        <w:t>сіздер қайдан білдіңіздер? - деді.</w:t>
        <w:br/>
        <w:t>- Дәуіт пайғамбардың баласы Сүлеймен пайғамбардың өзі</w:t>
        <w:br/>
        <w:t>айтты,- деді Асаф ибн Барахил.</w:t>
        <w:br/>
        <w:t>- Сонда Сүлеймен пайғамбарға кім баяндапты? - деді.</w:t>
        <w:br/>
        <w:t>- Күлліғаламның иесі Алла тағаламның өзі аян берген, - деді</w:t>
        <w:br/>
        <w:t>Асаф.</w:t>
        <w:br/>
        <w:t>- Шынында да Алла тағаланың құдіреті күшті екен, - деді</w:t>
        <w:br/>
        <w:t>Фарис Асаф ибн Барахил таңданып.</w:t>
        <w:br/>
        <w:t>- Сендер оған табынбайтын ба едіңдер? - деді.</w:t>
        <w:br/>
        <w:t>- Біздер күнге табынып, соған құлшылық етеміз, - деді Мы-</w:t>
        <w:br/>
        <w:t>сыр патшасының уәзірі.</w:t>
        <w:br/>
        <w:t>-Күндегенің Алла тағалам жаратқан толып жатқан жұлдыз-</w:t>
        <w:br/>
        <w:t>дардың бірі емес пе?! Оған «құдай» боларлық құдірет қайдан</w:t>
        <w:br/>
        <w:t>келсін?! Күн дегенің күндіз бар, түнде жоқ. Ал Алла тағалам</w:t>
        <w:br/>
        <w:t>бүкіл дүниені күндіз-түні бағып отырады, - деді.</w:t>
        <w:br/>
        <w:t>Сол жерден жүріп отырып, дендеген жеріне келді. Бұл арадан</w:t>
        <w:br/>
        <w:t>Сүлеймен пайғамбардың тұрған жері алыс емес. Сүлеймен пай-</w:t>
        <w:br/>
        <w:t>ғамбар өзінің қол астындағы он сегіз мың ғаламның өкілдеріне</w:t>
        <w:br/>
        <w:t>қонақтар келе жатқан жолдың екі бетіне екі қатардан тұрындар</w:t>
      </w:r>
    </w:p>
    <w:p>
      <w:r>
        <w:t>12 СЫРДАРИЯ КІТАПХАНАСЫ</w:t>
        <w:br/>
        <w:t>мұң-мұқтажыңыздың себебін айтыңыз маған, - деді. Бұған да</w:t>
        <w:br/>
        <w:t>патша ләм деп тіл қатпады. Басын көтермеді, көз жасы тыйыл-</w:t>
        <w:br/>
        <w:t>мады. Ақырында дауыс салып, еңіреп қоя берді. Әлденені жоқ-</w:t>
        <w:br/>
        <w:t>тағандай бірдеңелерді айтып, аһ ұрып айқай салды. Уәзір не</w:t>
        <w:br/>
        <w:t>боларын күтті. Одан ештеңе шықпаған соң:</w:t>
        <w:br/>
        <w:t>- Енді осы сұмдықтың себебін айтпасаңыз көз алдыңызда</w:t>
        <w:br/>
        <w:t>қанжарғатүсіп өлем. Сіздің бұл күніңізге куә болғанша өлгенім</w:t>
        <w:br/>
        <w:t>абзал,- деді уәзір. Мынадан кейін Әсим патша басын көтерді,</w:t>
        <w:br/>
        <w:t>көз жасын сүртті. Содан соң уәзіріне:</w:t>
        <w:br/>
        <w:t>- Жанашыр ақылшым, өз қайғы-мұңыммен өзім кетейін,</w:t>
        <w:br/>
        <w:t>оны қазбалап қайтесің?! Жүрек жарасы өз басыма жетеді, мені</w:t>
        <w:br/>
        <w:t>қинама, - деді. Уәзір оған көнбей:</w:t>
        <w:br/>
        <w:t>- Бұл көз жасы тегін емес. Маған айтуыңыз керек. Мүмкін</w:t>
        <w:br/>
        <w:t>Тәңірім менің қолыммен жараңыздың шипасын табар, - деді.</w:t>
        <w:br/>
        <w:t>Шаһризада әңгімесі осы тұсқа келгенде таң атты.</w:t>
        <w:br/>
        <w:t>ЖЕТІ ЖҮЗ ЕЛУ ТОҒЫЗЫНШЫ ТҮН</w:t>
        <w:br/>
        <w:t>Алдияр патшам! Әлқисса, уәзір патшаның уәжіне көнбей:</w:t>
        <w:br/>
        <w:t>- Бұл көз жасы тегін емес. Маған айтуыңыз керек. Мүмкін</w:t>
        <w:br/>
        <w:t>Тәңірім менің қолыммен жараңыздың шипасын табар, - деді.</w:t>
        <w:br/>
        <w:t>- Уәзірім, қоймадың ғой. Бұл дүние-байлықтың қолынан</w:t>
        <w:br/>
        <w:t>шыққан көз жасы емес. Ондайды ойлап маған көрім көрініп пе?!</w:t>
        <w:br/>
        <w:t>Міне, өзің көріп отырсың, қартайдым, жас болса жүз сексенге</w:t>
        <w:br/>
        <w:t>келді. Осы уақытқа дейін өз қанымнан не ұл, не қыз көрмедім.</w:t>
        <w:br/>
        <w:t>Ертең көз жұмғанда жерлейді, сонымен бұл фәниден ізім де,</w:t>
        <w:br/>
        <w:t>атым да жоғалады. Таққа да, патшалыққа да бөгде біреу ие бо-</w:t>
        <w:br/>
        <w:t>лып қала береді. Менің атымды да атамайтын болады, - деді.</w:t>
        <w:br/>
        <w:t>Сол жерде уәзір:</w:t>
        <w:br/>
        <w:t>- Уа, мәртебелі падишам, мұң-зарымыз бір екен. Мен де бұл</w:t>
        <w:br/>
        <w:t>фәниде перзент көрмей келем. Күні-түні ойлайтыным сол. Амал</w:t>
        <w:br/>
        <w:t>қанша, сонда екеуміз бұл жаһанда не істеуіміз лазым?.. Бір кезде</w:t>
        <w:br/>
        <w:t>Дәуіт пайғамбардың баласы (екеуінің де жанын жаннаттан етсін)</w:t>
        <w:br/>
        <w:t>Сүлеймен пайғамбар жайлы естіп едім. Соның ғаламат әулие</w:t>
        <w:br/>
        <w:t>әміршісі бар екен. Не тілесең соны беретін көрінеді. Сол Сүлей-</w:t>
        <w:br/>
        <w:t>менгетарту-таралғымен барсам деймін. Әлгі әулие әміршісіне айт-</w:t>
        <w:br/>
        <w:t>са, мүмкін сол екеумізге екі ұл беруі ғажап емес, - деді.</w:t>
        <w:br/>
        <w:t>Сонымен уәзір сапарға дайындалды. Неше түрлі тарту-сый</w:t>
        <w:br/>
        <w:t>алып, көп ұзамай Сүлейменге аттанды. Сол кездері Сүлейменге</w:t>
        <w:br/>
        <w:t>8 СЫРДАРИЯ КІТАПХАНАСЫ</w:t>
        <w:br/>
        <w:t>Бесінші жігіт Сирия өлкесіне келгесін тартып отырып Да-</w:t>
        <w:br/>
        <w:t>маның (шай) шаһарынан бір-ақ шықты. Бұл өзі қауіп-қатері</w:t>
        <w:br/>
        <w:t>жоқ бейбіт шаһар екен. Көше бойы сылдыр қаққан бұлақтар,</w:t>
        <w:br/>
        <w:t>көкжасыл бау-бақшада сайраған құстар, күлліғаламның жара-</w:t>
        <w:br/>
        <w:t>тушы иесі Алла тағаланың атын қайталап сан қилы үндер ша-</w:t>
        <w:br/>
        <w:t>лады. “Жігіт кездескен адамдардан өзінің қожайынына керек</w:t>
      </w:r>
    </w:p>
    <w:p>
      <w:r>
        <w:t>нәрселерді сұрап, мұнда бірнеше күнді өткізді. Ешкімнен мар-</w:t>
        <w:br/>
        <w:t>дымды жауап таппады. Болмағасын басқа бір шаһарға кетпекші</w:t>
        <w:br/>
        <w:t>болды. Бір кезде шалғайына сүрініп-қабынып қашып келе жат-</w:t>
        <w:br/>
        <w:t>қан бір балаға көзі түсті.</w:t>
        <w:br/>
        <w:t>- Шырағым, соншама аптығып саған не болды, қайда бара-</w:t>
        <w:br/>
        <w:t>сың?- деді.</w:t>
        <w:br/>
        <w:t>- Осындабір инабатты шейх бар. Құдайдың құтты күні орын-</w:t>
        <w:br/>
        <w:t>дыққа жайғасып отырып, дәл осы уақытта ғажайып хикаяны</w:t>
        <w:br/>
        <w:t>бастайды. Оны тыңдауға құмар жандардың қисабы жоқ, оның</w:t>
        <w:br/>
        <w:t>әпсанасы ғаламат. Құлақ естіп, көз көрмегеннің бәрін біледі.</w:t>
        <w:br/>
        <w:t>Ертерек барып орын алмасам болмайды, - дейді жігіт.</w:t>
        <w:br/>
        <w:t>- Мені де ерте кет, - дейді жігіт.</w:t>
        <w:br/>
        <w:t>- Соңымнан қалма ендеше! - деп жүгіре жөнелді.</w:t>
        <w:br/>
        <w:t>Жігіт түскен үйінің есігін жапты да балаға ерді. Осы бетімен</w:t>
        <w:br/>
        <w:t>шейх отырған жерге келді. Орындыққа жайғасып алған иман</w:t>
        <w:br/>
        <w:t>жүзді кісіге көзі түсті. Әңгіме басталып кеткен екен. Есебін</w:t>
        <w:br/>
        <w:t>тауып, жақынырақ келіп құлақ тікті. Күн орнына қона берген-</w:t>
        <w:br/>
        <w:t>де шейх әңгімесін аяқтады. Күнде әңгімесін тыңдап жүрген-</w:t>
        <w:br/>
        <w:t>дер тарқай бастады. Сол кезде Хасан саудагердің жігіті шейхқа</w:t>
        <w:br/>
        <w:t>жақын келіп сәлемберді. Ол дажылышырай танытып, бата қай-</w:t>
        <w:br/>
        <w:t>ырып игі тілегімен құрмет көрсетті. Сол жерде жігіт:</w:t>
        <w:br/>
        <w:t>- Тақсыр, өзіңіз инабатты ғажайып кісі екенсіз, әңгіме-</w:t>
        <w:br/>
        <w:t>леріңіз ғаламат. Сізден бірдеңе сұрайын деп едім, - дейді.</w:t>
        <w:br/>
        <w:t>- Ол қандай сауал екен, айта бер, - деді шейх.</w:t>
        <w:br/>
        <w:t>- Сіз Сейфілмүлік пен Бади әл-Жамал туралы хакаяны білесіз</w:t>
        <w:br/>
        <w:t>бе? - деді.</w:t>
        <w:br/>
        <w:t>- Мұны кімнен естіп едің? Бұл хикаяны саған кім айтты? -</w:t>
        <w:br/>
        <w:t>деді шейх.</w:t>
        <w:br/>
        <w:t>- Мен оны ешкімнен де естіген жоқпын. Бірақ алыс өлкеден</w:t>
        <w:br/>
        <w:t>осы хикаяны іздеп келдім. Сіз не сұрасаңыз даберуге даярмын.</w:t>
        <w:br/>
        <w:t>Өзіңізде бар болса болды. Баяндап берсеңіз, маған одан артық</w:t>
        <w:br/>
        <w:t>мейірім болмас еді. Сіздей инабатты кісі мұндайдан бас тартпаса</w:t>
        <w:br/>
        <w:t>керек. Иман жүзді дидарыңыз оған куә. Осы хикая үшін жаным</w:t>
        <w:br/>
        <w:t>алақанымда болса, сізге беруге жан-жүрегіммен ант етем - деді</w:t>
        <w:br/>
        <w:t>жігіт.</w:t>
        <w:br/>
        <w:t>14 СЫРДАРИЯ КІТАПХАНАСЫ</w:t>
        <w:br/>
        <w:t>деген пәрмен берді. Адамдар, жындар, теңіз хайуанаттары, жол-</w:t>
        <w:br/>
        <w:t>барыс, арыстан, сілеусін, қасқыр, мәлін, қарсай, қысқасы, төрт</w:t>
        <w:br/>
        <w:t>аяқтың бәрі түр-түрімен екі қатардан жолдың екі бетіне сап</w:t>
        <w:br/>
        <w:t>түзеді. Жалғыз көзді дию-жындардың нешеатасы қаз қатар қана-</w:t>
        <w:br/>
        <w:t>тын жайып бұларға күн түсірмей көкте қалқып жүрді. Бұлбұл,</w:t>
        <w:br/>
        <w:t>сандуғаштар сан тілде сайрап көңіл қошын табады. Бұларды</w:t>
        <w:br/>
        <w:t>көргенде Мысырдан келе жатқан жолаушылар әрі жүруге жүрек-</w:t>
        <w:br/>
        <w:t>тері дауаламай, іркіліп қалды. Асаф оларға:</w:t>
        <w:br/>
        <w:t>- Қорықпаңдар, ортасын жарып жүреберіңдер, бұлардың бәрі</w:t>
        <w:br/>
        <w:t>Сүлеймен пайғамбарға тәуелді мақұлықтар, сендерге тимейді,</w:t>
        <w:br/>
        <w:t>қауіптенбеңдер, - деді де, өзі бастап жүрді. Мысырдан келе жат-</w:t>
        <w:br/>
        <w:t>қандар да соңынан ерді. Осылайша жүріп отырып бір шаһарға</w:t>
      </w:r>
    </w:p>
    <w:p>
      <w:r>
        <w:t>келді. Қонақтарды арнаулы мейманханағаорналастырды. Бұлар-</w:t>
        <w:br/>
        <w:t>ға аса биік құрмет-қошемет көрсетілді. Ішім-жем дегеніңіздің</w:t>
        <w:br/>
        <w:t>неше атасы алдарында болды. Үш күндей осында аялдады.</w:t>
        <w:br/>
        <w:t>Содан кейін меймандарды Сүлеймен пайғамбардың алдына</w:t>
        <w:br/>
        <w:t>алып келді. Мысырдан келгендер Сүлеймен пайғамбардың ал-</w:t>
        <w:br/>
        <w:t>дына келгесін, оның табалдырығына бас иіп тәу ете бергенде</w:t>
        <w:br/>
        <w:t>пайғамбар тұрып:</w:t>
        <w:br/>
        <w:t>- Адам баласына табалдырыққа табынуға болмайды, адам-</w:t>
        <w:br/>
        <w:t>ның табынары тек Алла тағала, адам мен жердің Жаратушысы,</w:t>
        <w:br/>
        <w:t>күлліғаламның иесі өзі ғана, өздеріңнің бұрынғы қалыптарың-</w:t>
        <w:br/>
        <w:t>нан таймаңдар, маған қызмет көрсетем деп әуре болмаңдар, -</w:t>
        <w:br/>
        <w:t>деді. Бұлар мақұл көрді. Фарис уәзір бірнетпе кісілерімен отыр-</w:t>
        <w:br/>
        <w:t>ды. Қалғандары түрегеп тұрды. Пайғамбар «Жайғасыңдар!» де-</w:t>
        <w:br/>
        <w:t>гендей ишарат етті. Бәрі отырған соң алдарына дастархан жай-</w:t>
        <w:br/>
        <w:t>ылды. Неше қилы тағамдар қойылды. Бәрі де ішіп-жеп, дас-</w:t>
        <w:br/>
        <w:t>тарханға бата қайырды.</w:t>
        <w:br/>
        <w:t>Содан кейін Сүлеймен пайғамбар Мысыр патшасының уәзі-</w:t>
        <w:br/>
        <w:t>ріне, келген мақсатыңды, мүң-мұқтажынды айта отыр. Оның</w:t>
        <w:br/>
        <w:t>қабыл болуы өзіңе байланысты дей келіп:</w:t>
        <w:br/>
        <w:t>- Әлбетте, мақсатыңның бәрін бүкпей айтарсың. Сонша жер-</w:t>
        <w:br/>
        <w:t>ден тегін келіп отырған жоқсың. Ондағы мақсатың мынадай-</w:t>
        <w:br/>
        <w:t>мынадай. Осыларым орындалса екен деген ниетің бар. Оныбіліп</w:t>
        <w:br/>
        <w:t>отырмын. Сені мұнда жіберген Мысыр патшасының аты Әсим.</w:t>
        <w:br/>
        <w:t>Қазір қартайып, қайраты қашып отыр. Бұл фәниде соншама</w:t>
        <w:br/>
        <w:t>ғұмыр кешіп, не ұл, не қыз перзент көрмепті. Ол бейшараны</w:t>
        <w:br/>
        <w:t>соның қайғысы күндіз-түні жанын жегідей жеп барады. Бір</w:t>
        <w:br/>
        <w:t>күні өз патшалығының тағында отырғанда балалы-шағалы әмір-</w:t>
        <w:br/>
        <w:t>әкім, уәзір, игі жақсылар жиналды. Олардың бірінде екеу,</w:t>
        <w:br/>
        <w:t>6 СЫРДАРИЯ КІТАПХАНАСЫ</w:t>
        <w:br/>
        <w:t>Осы Мұхаммед ибн Сабайк патшаның өзі қызғаншақ,ішітар,</w:t>
        <w:br/>
        <w:t>арамдығынааты мертігетін бір уәзірі бар-ды. Оған бай да, кедей</w:t>
        <w:br/>
        <w:t>де өмірі ұнап көрген емес. Пенде біткеннің бәрін жек көреді.</w:t>
        <w:br/>
        <w:t>Патшаның алдынан сый-сияпатсыз, тарту-таралғысыз кетіп</w:t>
        <w:br/>
        <w:t>жатқандар жоқ. Мұндайда қызғаныштан жарылып кетугедаяр</w:t>
        <w:br/>
        <w:t>жүретін уәзір «Ақша судай ағып жатыр, ел-жұрт ертең титық-</w:t>
        <w:br/>
        <w:t>тап қалады, патшаның бұл бетінен қайтатын түрі жоқ» деп</w:t>
        <w:br/>
        <w:t>күңкіл шығарумен жүреді. Оны елең қылар патша қайда? Уәзір</w:t>
        <w:br/>
        <w:t>одан сайын өртенеді. Осылайша уақыт өте береді.</w:t>
        <w:br/>
        <w:t>Бір күні Хасан саудагер жайлы хабар патшаға жетеді. Патша</w:t>
        <w:br/>
        <w:t>Хасанды шақыртып, адам жібереді. Хасан саудагер келгесін</w:t>
        <w:br/>
        <w:t>патша отырып:</w:t>
        <w:br/>
        <w:t>- Хош: келдің, Хасан, мен өзі ертегі, дастандарды тың Дәуіт</w:t>
        <w:br/>
        <w:t>жасымнан ұнататын адаммын. Сөзі ойымнан шыққан шайыр-</w:t>
        <w:br/>
        <w:t>ларға, әңгімешіл жарандарға, дәмдес адамдарыма сый тартып,</w:t>
        <w:br/>
        <w:t>құрмет көрсеткенімді мына уәзірім жақтырмай-ақ қойды. Сол</w:t>
        <w:br/>
        <w:t>үшін мен десе жаны қас. Оның бір жөні бола жатар.</w:t>
        <w:br/>
        <w:t>Ал енді, бүгін сен маған өзім бұрын-соңды естімеген бір</w:t>
        <w:br/>
        <w:t>әңгіме айт. Әпсанаңды ұнатсам, өз қарамағымдағы жердің</w:t>
        <w:br/>
        <w:t>үстінен шаһар, қорғандары бар тағы бір уәләйат берем, өзіңді</w:t>
        <w:br/>
        <w:t>бас уәзір етіп сайлаймын. Бүкіл патшалығым көз алдыңдабола-</w:t>
        <w:br/>
        <w:t>ды. Оң жағымда отырып өзіммен бірге патшалықты басқара-</w:t>
        <w:br/>
        <w:t>сың. Егер де айтқан әңгімен ойымнан шықпаса, қазіргі қарау-</w:t>
      </w:r>
    </w:p>
    <w:p>
      <w:r>
        <w:t>ыңдағының бәрін өзіме алып, бұл өлкеден қуып жіберем, -</w:t>
        <w:br/>
        <w:t>дейді.</w:t>
        <w:br/>
        <w:t>- Құлдықтақсыр, дегеніңіз болсын. Бірақ, алдыңыздатұрған</w:t>
        <w:br/>
        <w:t>пақырыңыздың бір өтініші бар. Ол - мынау. Сіз маған бір жыл</w:t>
        <w:br/>
        <w:t>мәулет бересіз. Содан кейін өзім түгілі дүниедегі тірі пенде ес-</w:t>
        <w:br/>
        <w:t>тімеген бір хикая айтып берем, - деді Хасан.</w:t>
        <w:br/>
        <w:t>Патша ойланбастан:</w:t>
        <w:br/>
        <w:t>- Хош, бір жыл мәулетіңді бердім, - дейді. Содан кейін ал-</w:t>
        <w:br/>
        <w:t>тын өрнекті судай жаңа шапан жауып:</w:t>
        <w:br/>
        <w:t>- Ендігі шарт мынау - жылбойы осы жерден табан аудармай-</w:t>
        <w:br/>
        <w:t>сың, қасымда отыр демеймін, көзіме көрінбеуіңе де болады! Тек</w:t>
        <w:br/>
        <w:t>бір жылдан кейін алдыма айтқаныңды орындайтын болып кел.</w:t>
        <w:br/>
        <w:t>Ойымнан шықсаң, бар олжа сенікі, әлгі айтқанымның бәрін</w:t>
        <w:br/>
        <w:t>істеймін. Ойымнан шықпасаң, өз обалың өзіңе, мен сені</w:t>
        <w:br/>
        <w:t>білмеймін. Сен мені білмейсің, - деді.</w:t>
        <w:br/>
        <w:t>Шаһризада әңгімесі осы тұсқа келгенде таң атты.</w:t>
        <w:br/>
        <w:t>МЫҢ БІР ТҮН 21</w:t>
        <w:br/>
        <w:t>ңыз мен де сіздің ізіңізбен шығам. Уәзірлігімді балама тапсы-</w:t>
        <w:br/>
        <w:t>рам, шүкір, ақыл-парасаттан кенде емес, екеуі тізе қосып алып</w:t>
        <w:br/>
        <w:t>кетеді. Біз болсақ сыртта бағып, ақыл-кеңес айтып отырамыз,</w:t>
        <w:br/>
        <w:t>жөн-жоба сілтеп, қамқор болып жүргеніміздің өзі жетеді, - деді</w:t>
        <w:br/>
        <w:t>уәзірі мақұлдап.</w:t>
        <w:br/>
        <w:t>Патша мен уәзір ойы бір жерден шықты.</w:t>
        <w:br/>
        <w:t>- Олай болса, - деді Әсим патша, - қол астымыздағы елдердің</w:t>
        <w:br/>
        <w:t>түкшір-түкшіріне, қорған-бекіністердің басшыларына хат жа-</w:t>
        <w:br/>
        <w:t>зып желтабандарды аттандыр. Пәлен айдың түгені күні бәрі де</w:t>
        <w:br/>
        <w:t>шаһар ортасындағы Пілдер алаңына жиналатын болсын. Пәтуа</w:t>
        <w:br/>
        <w:t>осы.</w:t>
        <w:br/>
        <w:t>Уәзір заматында патшаның алдынан шығысымен бүкіл өз</w:t>
        <w:br/>
        <w:t>қол астындағы уәләйаттардың әкім-қараларына түгелдей хат</w:t>
        <w:br/>
        <w:t>жазып, пәлен ай, пәлен уақытта жиналындар деп шапқыншы-</w:t>
        <w:br/>
        <w:t>лар аттандырды.</w:t>
        <w:br/>
        <w:t>Басқосар уақыт жақындады-ау дегенде Әсим патша шаһар</w:t>
        <w:br/>
        <w:t>алаңына шатырлар құруға пәрмен етті. Мейрам күндеріне бай-</w:t>
        <w:br/>
        <w:t>ланысты сән-салтанатты шатырлар шаһар алаңына тігілін, пат-</w:t>
        <w:br/>
        <w:t>ша тағын сонда апаратын салты бар-ды. Бұл жолы да солай бол-</w:t>
        <w:br/>
        <w:t>мақ. Әне-міне дегенше патша пәрмені орындалды. Шаһар алаңы</w:t>
        <w:br/>
        <w:t>жайнап сала берді. Патша тағы да сонда орнады. Сарайбандар,</w:t>
        <w:br/>
        <w:t>әмірлер, әкімдер, орталарында патшаның өзі шұбырып келеді.</w:t>
        <w:br/>
        <w:t>Патша жаршыларға «Алланың атымен! Бәрің де алаңға жина-</w:t>
        <w:br/>
        <w:t>лыңдар» дегенді айтқызды.</w:t>
        <w:br/>
        <w:t>Патшалықтың шартарабынан жиналған жақсы-жайсандар,</w:t>
        <w:br/>
        <w:t>әмір уәзірлер патта отырған шатырға кірді. Патша құрмет-қоше-</w:t>
        <w:br/>
        <w:t>меттерін көрсетіп жатыр. Дәрежелеріне сай отырғаны отырып,</w:t>
        <w:br/>
        <w:t>қалғаны түрегеліп тұр. Бәрі жиналды-ау дегенде патша дастархан</w:t>
        <w:br/>
        <w:t>жайдырды. Ішіп-жеп, патшаға игі тілектер айтты. Содан кейін</w:t>
        <w:br/>
        <w:t>патша сарайбандарға, алаңға жиналған халық әзір тарқамасын</w:t>
        <w:br/>
        <w:t>дегізіп жар салдырды. «Уа, жамағат, патшаның сөзін тындамай</w:t>
        <w:br/>
        <w:t>ешқайсысың кетуші болмаңдар!» деген сөздер алаңды басына</w:t>
      </w:r>
    </w:p>
    <w:p>
      <w:r>
        <w:t>көтерді. Сөйткенше патша шатыр алдына шығып: «Мені сыйлай-</w:t>
        <w:br/>
        <w:t>тындарың, жақсы көретіндерің сабыр етіп, сөзіме құлақ асындар!»</w:t>
        <w:br/>
        <w:t>деді. Мына жарлықтан кейін жұрт жайғасып отыра-отыра кетті.</w:t>
        <w:br/>
        <w:t>Жұрттың енді қозғалмасына көзі жеткен патша айнала шо-</w:t>
        <w:br/>
        <w:t>лып бір қарап алды да:</w:t>
        <w:br/>
        <w:t>- Уа, әмір мен уәзірлер, ел басқарушы игі жақсылар, үлкен-</w:t>
        <w:br/>
        <w:t>кішілі жергілікті әкімдер, жиналған жамағат! Осы патшалық</w:t>
        <w:br/>
        <w:t>тағы маған ата-бабамнан келе жатқан мұра екенін білесіндер</w:t>
        <w:br/>
        <w:t>ме? - деді.</w:t>
        <w:br/>
        <w:t>МЫҢ БІР ТҮН 7</w:t>
        <w:br/>
        <w:t>ЖЕТІ ЖҮЗ ЕЛУ ЖЕТІНШІ ТҮН</w:t>
        <w:br/>
        <w:t>Алдияр патшам! Әлқисса, сол жерде Мұхаммед ибн Сабаик</w:t>
        <w:br/>
        <w:t>патша:</w:t>
        <w:br/>
        <w:t>- Ойымнан шықсаң, бар олжа сенікі, әлгі айтқанымның бәрін</w:t>
        <w:br/>
        <w:t>істеймін, ойымнан шықпасаң, өз обалың өзіңе. Мен сені білмей-</w:t>
        <w:br/>
        <w:t>мін, сен мені білмейсің, - деді. Хасан саудагер патшаның шал-</w:t>
        <w:br/>
        <w:t>ғайын тәу етті де сыртқа шықты. Өзіне тәуелді жігіттерден бе-</w:t>
        <w:br/>
        <w:t>сеуін таңдап алды. Бұлар шетінен жазу-сызуға шебер, ақыл-</w:t>
        <w:br/>
        <w:t>парасаты биік, білімдар жігіттер болатын. Әрқайсысына бес мың</w:t>
        <w:br/>
        <w:t>динар ақша беріп тұрып:</w:t>
        <w:br/>
        <w:t>- Мен сендерді осындай қиын-қыстауда пайдалары тиер деп</w:t>
        <w:br/>
        <w:t>тәрбиелегенмін. Соның сағаты енді келді. Енді мына патшаның</w:t>
        <w:br/>
        <w:t>қойып отырған шартын орындауға қол ұшын беретін сәттерің</w:t>
        <w:br/>
        <w:t>туды. Мені бұл қақпаннан өздерің құтқарыңдар, - деді.</w:t>
        <w:br/>
        <w:t>- Құтылу үшін не істеуің керек еді? Жанымыз жолыңа са-</w:t>
        <w:br/>
        <w:t>дақа, біз дайын, - десті жігіттер.</w:t>
        <w:br/>
        <w:t>- Сендер әрқайсысың, әр өлкеге аттанасыңдар, сондағығұла-</w:t>
        <w:br/>
        <w:t>малармен, көп білетін кәрі құлақтармен сұхбат құрып, олардың</w:t>
        <w:br/>
        <w:t>айтқан әңгімелерін тыңдайсыңдар. Солардың ішінен Сейфіл-</w:t>
        <w:br/>
        <w:t>мүлік жайлы хикаяны білетін адам кездессе, не сұраса да аян-</w:t>
        <w:br/>
        <w:t>баңдар. Күміс керек пе, алтын керек пе, не қаласа соны төгіңдер.</w:t>
        <w:br/>
        <w:t>Мың динар талан етсе, табанда қолына сал, одан көп керек десе</w:t>
        <w:br/>
        <w:t>де тартынбаңдар. Маған, әйтеуір, сол хикаяны жеткізсеңдер</w:t>
        <w:br/>
        <w:t>болды. Оны тауып келгенің менен не қаласаң, соны аласың.</w:t>
        <w:br/>
        <w:t>Маған одан артық қадірің болмайды, - деді.</w:t>
        <w:br/>
        <w:t>Содан кейін Хасан саудагер бірінші жігітіне: «Сен Үнді мен</w:t>
        <w:br/>
        <w:t>Синдіге барасың, бастан-аяқ аралап шығасың», екінші жігітіне:</w:t>
        <w:br/>
        <w:t>«Парсы мен Қытай жеріне», үшінші жігітіне: «Мағриптің</w:t>
        <w:br/>
        <w:t>түкпір-түкпірін қоймайсың», төртіншісіне: «Хорасан еліне»,</w:t>
        <w:br/>
        <w:t>бесіншісіне: «Сирия мен Мысырды кезіп шық» деп тапсырды.</w:t>
        <w:br/>
        <w:t>Осыны айтып Хасан сәрсенбінің сәтін күтті. Сол күні:</w:t>
        <w:br/>
        <w:t>- Ал, енді, бүгін аттаныңдар, маған не керек екенін білесің-</w:t>
        <w:br/>
        <w:t>дер. Дәнеңеден аянбаңдар, мал керек пе, мал-жан керек пе -</w:t>
        <w:br/>
        <w:t>бәрін құрбан етіңдер, - деді. Жігіттер саудагермен қош айты-</w:t>
        <w:br/>
        <w:t>сып, өздеріне белгіленген тараптарға аттанып кетті. Төрт айдай</w:t>
        <w:br/>
        <w:t>жүріп төртеуі босқа сандалып қайтып келді. Болған шаһарла-</w:t>
        <w:br/>
        <w:t>рын, кезген елдерін, кездескен ғұлама-білгірлерінен тілге тиек</w:t>
        <w:br/>
        <w:t>болар ештеңе таппағандарын айтты. Хасан көңілі құлазып сала</w:t>
        <w:br/>
        <w:t>берді. Уайым күшейді.</w:t>
      </w:r>
    </w:p>
    <w:p>
      <w:r>
        <w:t>10 СЫРДАРИЯ КІТАПХАНАСЫ.</w:t>
        <w:br/>
        <w:t>ЖЕТІ ЖҮЗ ЕЛУ СЕГІЗІНШІ ТҮН</w:t>
        <w:br/>
        <w:t>Алдияр патшам! Әлқисса, Хасан саудагердің жігіті Сирия-</w:t>
        <w:br/>
        <w:t>дағы шейхтың кітабынан хикаяны жазып алды. Шейх жігітке</w:t>
        <w:br/>
        <w:t>қойған шарттарынайтты. Екеуі пәтуаға келді. Содан кейін шей-</w:t>
        <w:br/>
        <w:t>хтың қолын тәу етіп, қоштасып, жігіт шығып кетті. Сол күні</w:t>
        <w:br/>
        <w:t>қуаныштан көңілі алабұртқан жігітіміз сапарғашықты. Көңілі</w:t>
        <w:br/>
        <w:t>көтерінкі. Іздегені табылды. Сейфілмүлік жайлы хикая қолда.</w:t>
        <w:br/>
        <w:t>Жігіт күнді күнге, түнді түнге ұрып еш жерге аялдамастан өз</w:t>
        <w:br/>
        <w:t>еліне кірді. Сол-ақ екен қасындағы серігін «Сенің жігітің аман-</w:t>
        <w:br/>
        <w:t>сау келді. Іздегенін тапты, тілегіңіз орындалды» деген хабар-</w:t>
        <w:br/>
        <w:t>мен Хасан саудагерге жіберді.</w:t>
        <w:br/>
        <w:t>Сонымен жігіт Хасан тұрған шаһарға келді. Саудагерге кісі</w:t>
        <w:br/>
        <w:t>жіберді. Бұл кезде Хасан саудагерге патша берген мерзімнің</w:t>
        <w:br/>
        <w:t>бітуіне он-ақ күн қалған еді, жігіт өзінің қожайынына келді.</w:t>
        <w:br/>
        <w:t>Басынан кешкен жайларды айтты. Саудагер жаны қалмай қуан-</w:t>
        <w:br/>
        <w:t>ды. Жігіт сол жерде демалды. Сейфілмүлік пен Бади әл-Жамал</w:t>
        <w:br/>
        <w:t>туралы жазылған кітапты Хасанға тапсырды. Көңілін бір дем-</w:t>
        <w:br/>
        <w:t>деген саудагер өз үстіндегі киімдерінің бәрін жігітке кигізді.</w:t>
        <w:br/>
        <w:t>Он араб арғымағын қоса түйе берді. Үтп қара құлға қоса екі тұт-</w:t>
        <w:br/>
        <w:t>қынды және берді.</w:t>
        <w:br/>
        <w:t>Содан кейін Хасан хикаяны алып өз қолымен көшіріп шық-</w:t>
        <w:br/>
        <w:t>ты. Шаруаның басы қайырылғасын патшаға барып:</w:t>
        <w:br/>
        <w:t>- Алдияр патшам! Сізге өмір бойы тірі пенде естімеген, си-</w:t>
        <w:br/>
        <w:t>рек кездесетін ғажайып хикаяларды алып келдім - деді. Хасан</w:t>
        <w:br/>
        <w:t>саудагердің бұл сөзінен кейін патша белгілі әмірлерді, айтулы</w:t>
        <w:br/>
        <w:t>ғұламаларды, білімдар кісілерді, жақсы-жайсандарды түгел ша-</w:t>
        <w:br/>
        <w:t>қыртты. Солардың алдында отырып Хасан саудагер патшаның</w:t>
        <w:br/>
        <w:t>көзінше қолындағы әпсананы оқын шықты.</w:t>
        <w:br/>
        <w:t>Хикаяны патшамен бірге зиялы қауым ұйып тыңдады. Ха-</w:t>
        <w:br/>
        <w:t>сан саудагерді отырған жерінде алтын-күміс, бағалы тастармен</w:t>
        <w:br/>
        <w:t>көміп тастады деуге де болады. Патша бағалы киімдер тартты.</w:t>
        <w:br/>
        <w:t>Қорған қышлақтары мол бір шаһар берді. Уәдеге сай өзінің бас</w:t>
        <w:br/>
        <w:t>уәзірі етіп сайлап, оң жағына отырғызды. Хатиптерін шақыр-</w:t>
        <w:br/>
        <w:t>тып бұл хикаяны алтын сиямен жаздырып, өзінің жеке қазы-</w:t>
        <w:br/>
        <w:t>насына сақтап қоюға пәрмен етті. Содан бастап патша көңілі</w:t>
        <w:br/>
        <w:t>зеріккен кезде Хасанды шақыртып алып, хикаяны оқытын оты-</w:t>
        <w:br/>
        <w:t>ратын болды.</w:t>
        <w:br/>
        <w:t>Бұл хикаяның мазмұны былай еді.</w:t>
        <w:br/>
        <w:t>Қадым заманның, ғасырлардың бір жылдарында Мысырда</w:t>
        <w:br/>
        <w:t>Әсим ибн Сафуан деген патша болыпты. Аса салауатты, кең-</w:t>
        <w:br/>
        <w:t>20 СЫРДАРИЯ КІТАПХАНАСЫ</w:t>
        <w:br/>
        <w:t>әйелімнің қасында болсын, екеуі сәбилерін бірге өсірсін, - деді</w:t>
        <w:br/>
        <w:t>патша. Әне-міне дегенше уәзір баласы мен әйелін патша сарай-</w:t>
        <w:br/>
        <w:t>ына әкелді. Екі сәбидің күтушілері де, бағып-қағатындары да</w:t>
        <w:br/>
        <w:t>бір болды.</w:t>
      </w:r>
    </w:p>
    <w:p>
      <w:r>
        <w:t>Арада жеті күн өткенде сәбилерді патшаға әкелді. Әсим пат-</w:t>
        <w:br/>
        <w:t>шаға:</w:t>
        <w:br/>
        <w:t>- Бұлардың атын кім деп қоясыз? - десті.</w:t>
        <w:br/>
        <w:t>- Өздерің қойыңдар, - деді патша.</w:t>
        <w:br/>
        <w:t>- Әкесі тұрғанда баланың атын бөгде біреу қоя ма? - десті.</w:t>
        <w:br/>
        <w:t>Патша ойланып тұрып:</w:t>
        <w:br/>
        <w:t>- Менің балам үлкен әкеммен аттас Сейфілмүлік болсын, ал</w:t>
        <w:br/>
        <w:t>уәзірдің баласының атын Саид қояйық, - деді. Бәрі мақұл көрді.</w:t>
        <w:br/>
        <w:t>- Ал, ендеше, жақсылап бағып-қағып тәрбиелеңдер! - деп</w:t>
        <w:br/>
        <w:t>патша батасын беріп, күтушілерге тапсырды.</w:t>
        <w:br/>
        <w:t>Тәрбиеде мін болмайды. Әне-міне дегенше бес жасқа толды.</w:t>
        <w:br/>
        <w:t>Енді патша екеуін де Фанихқа тапсырды. Алғаш Құраннан тіл</w:t>
        <w:br/>
        <w:t>сындырып, жазу-сызуға үйренді. Он жасқа дейін білім-ғылым-</w:t>
        <w:br/>
        <w:t>ның бар саласынан хабардар болды. Он жасынан патша екеуін</w:t>
        <w:br/>
        <w:t>де атқа қондырып, садақ тарту, семсер сілтеу, найзагерлік өне-</w:t>
        <w:br/>
        <w:t>ріне машықтандыра бастады. Он бес жасқа дейін әскери өнерді</w:t>
        <w:br/>
        <w:t>де түгел меңгерді. Бұл жағынан тең келетіндер болмады. Екеуі</w:t>
        <w:br/>
        <w:t>де мың қол әскерге жалғыз шығатын дәрежеге жетті. Бұғана</w:t>
        <w:br/>
        <w:t>бекіді, қабырға қатты. Бұлардың ерлік айбатына Әсим патша</w:t>
        <w:br/>
        <w:t>сүйсіне қарап, іштей риза болып жүрді.</w:t>
        <w:br/>
        <w:t>Бұлардың жасы жиырмаға шыққанда Әсим патша уәзірі</w:t>
        <w:br/>
        <w:t>Фаристы оңаша шақырып алып:</w:t>
        <w:br/>
        <w:t>- Уәзірім, маған бір ой келді. Оны орындау үшін алдымен</w:t>
        <w:br/>
        <w:t>өзіңмен ақылдасайын деп отырмын, - деді.</w:t>
        <w:br/>
        <w:t>- Ойыңызғане келсе, соны істей беріңіз. Өйткені сіздің ойы-</w:t>
        <w:br/>
        <w:t>ңыздың бәрі игілікке бастайды, - деді уәзірі.</w:t>
        <w:br/>
        <w:t>- Ендеше құлақ сал. Өзің көріп отырсың, жасым болса біраз-</w:t>
        <w:br/>
        <w:t>ғакелді. Бұрынғы қайрат-қайыр жоқ. Қартайды деген осы емес</w:t>
        <w:br/>
        <w:t>пе?! Ендігі қалған өмірді оңаша жайда Аллаға мінәжат етіп</w:t>
        <w:br/>
        <w:t>өткізгенім абзал. Сондықтан барлық биліктіде, сұлтандық лауа-</w:t>
        <w:br/>
        <w:t>зымымды да көзім тіріде балам Сейфілмүлікке тапсырсам</w:t>
        <w:br/>
        <w:t>деймін. Өзі тамаша жігіт болып өсті. Ақыл-парасаты да, ерлік-</w:t>
        <w:br/>
        <w:t>қайраты да ешкімнен кем емес. Әрі тәрбиелі, әрі әділ толысып</w:t>
        <w:br/>
        <w:t>келген шағы. Ел тізгінін ұстауға бәрі сай келіп тұр ма деймін!</w:t>
        <w:br/>
        <w:t>Сенен жасырар сыр жоқ, бұл ойыма қалай қарайсың? - деді.</w:t>
        <w:br/>
        <w:t>- Бұл ойыңыз тамаша, патшам! Мұның бәрі игі ойдан, бере-</w:t>
        <w:br/>
        <w:t>ке-бірлік мүддесінен туындап отыр деп білем. Осыған ден қойса-</w:t>
        <w:br/>
        <w:t>МЫҢ БІР ТҮП 19</w:t>
        <w:br/>
        <w:t>киімдерін киіп шығып, ойын-сауық біріне бірі ұласты. Ішіп-</w:t>
        <w:br/>
        <w:t>жем ағыл-тегіл болды.</w:t>
        <w:br/>
        <w:t>Айы-күні жетті-ау деген бір түні патіпаның әйелі толғата бас-</w:t>
        <w:br/>
        <w:t>тады. Әсим патша бүкіл шаһардың оқымысты-ғұламаларын</w:t>
        <w:br/>
        <w:t>қағаз жайып, қауырсын қалам ұстағандарын, атақты жұлдыз-</w:t>
        <w:br/>
        <w:t>намашыларын, көзі ашық әулиелерін түгел жиды. Бәрі өз дәре-</w:t>
        <w:br/>
        <w:t>желеріне сай патша сарайына келіп қаз қатар жайғасты. Орта-</w:t>
        <w:br/>
        <w:t>дағы алтын табаққа қашап шартүседіекен деп бағып отыр. Әйел</w:t>
      </w:r>
    </w:p>
    <w:p>
      <w:r>
        <w:t>босанды-ау дегенде жақын адамдардың тостаққа шар тастау</w:t>
        <w:br/>
        <w:t>дәстүрі бар-ды. Жұрттың асыға күткені - сол. Сөйткенше шар</w:t>
        <w:br/>
        <w:t>түсті. Ажары айдай, дүниеге келген сәбидің тағдыр-талабын</w:t>
        <w:br/>
        <w:t>жұлдызшы есептеп шығара бастады. Жұрттың бәрі соның аузы-</w:t>
        <w:br/>
        <w:t>на қарап қалған. Бұлардың болжамы бір жерге тоғысты.</w:t>
        <w:br/>
        <w:t>Бәрі патшаның алдында құлдық ұра қуанышты болжамда-</w:t>
        <w:br/>
        <w:t>рын айтты. - Баланың өмірі ұзақ, әрі бақытты болады екен, -</w:t>
        <w:br/>
        <w:t>деп келіп:</w:t>
        <w:br/>
        <w:t>- Бірақ өмірінің алғашында көптеген қиындықтарға кезде-</w:t>
        <w:br/>
        <w:t>се ме қалай, патшаға ашып айтуға қамығып отырмыз, - десті.</w:t>
        <w:br/>
        <w:t>- Тартынбаңдар, айта беріндер, - деді патша Әсим.</w:t>
        <w:br/>
        <w:t>- Алдияр патшам, балаңыз ат жалын тартып мінгенде ұзақ</w:t>
        <w:br/>
        <w:t>сапарларға шығады. Бөтен елдерді аралайды. Теңізге қарық</w:t>
        <w:br/>
        <w:t>болып, талай қиын-қыстау күндерді басынан кешеді. Тұтқын-</w:t>
        <w:br/>
        <w:t>ға түсіп, азап шегеді. Ақыры мол машақатты жеңіп, қалған</w:t>
        <w:br/>
        <w:t>өмірі азат, бақыт-берекемен ұласады. Галай-талай өлкелерге</w:t>
        <w:br/>
        <w:t>билік жүргізеді, қол астындағы бағыныштылар, құл-құтанда-</w:t>
        <w:br/>
        <w:t>ры мол болады. Дегеніне жетіп, дүшландарын табан астына са-</w:t>
        <w:br/>
        <w:t>лады. Бетіне қарсы келер пенде болмайды, - деді жұлдызшы.</w:t>
        <w:br/>
        <w:t>Бұлардың сөзін тыңдап болған соң патша:</w:t>
        <w:br/>
        <w:t>- Алдағы өмір бізге жұмбақ. Пенде Алла тағалам пешенесіне</w:t>
        <w:br/>
        <w:t>не жазса, соны көрмей тынбайды. Аллам небұйырады, сол бола-</w:t>
        <w:br/>
        <w:t>ды! Кесепат-қырсығы болсын, қуаныш-жұбанышыы болсын жаз-</w:t>
        <w:br/>
        <w:t>мыштан озмыш жоқ! Пенде көресісін көрмей көрге түспейді, -</w:t>
        <w:br/>
        <w:t>деді. Патша жұлдызшылардың айтқандарына онша назараудар-</w:t>
        <w:br/>
        <w:t>мастан бәріне де асыл киімдер жауып, құрмет-қошеметін</w:t>
        <w:br/>
        <w:t>көрсетті. Жиналғандардың бәрі де риза пейілмен тарқады.</w:t>
        <w:br/>
        <w:t>Сөйткенше патша уәзірі Фарис алдына жетіп келіп патша-</w:t>
        <w:br/>
        <w:t>ның шалғайын тәу ете құлап:</w:t>
        <w:br/>
        <w:t>итпам! Куанышты хабарым бар! Жаңа ғана</w:t>
        <w:br/>
        <w:t>әйелім босанды, асары айдай ұл тапты,:- деді.</w:t>
        <w:br/>
        <w:t>- Құттыболсын! Онда әйеліңдіде, баланды даалып кел. Екеуі</w:t>
        <w:br/>
        <w:t>а бірге леніп, бірге өссін. Әйелің</w:t>
        <w:br/>
        <w:t>әрбие:</w:t>
        <w:br/>
        <w:t>МЫЦ БІР ТҮН 9</w:t>
        <w:br/>
        <w:t>- Шырағым, сабыр ет, бойынды теже, ол хикаяны аласың.</w:t>
        <w:br/>
        <w:t>Бірақ ол кез келген жерде айтатын дүние емес және кез келген</w:t>
        <w:br/>
        <w:t>адамға бере салатын да дүние емес, - деді шейх.</w:t>
        <w:br/>
        <w:t>- Алла риза болсын, тақсыр, қолымды қақпаңыз, не талап</w:t>
        <w:br/>
        <w:t>етсеңіз де айтыңыз, - деді жігіт.</w:t>
        <w:br/>
        <w:t>- Бұл хикаяны алғың келсе, маған жүз динар бересің. Сонда</w:t>
        <w:br/>
        <w:t>хикая қолында болады, бірақ саған қояр бес түрлі шартымбар, -</w:t>
        <w:br/>
        <w:t>деді шейх.</w:t>
        <w:br/>
        <w:t>Шейхта бұл хикаяның барына, оны өзі баяндауға да дайын</w:t>
        <w:br/>
        <w:t>екеніне жігіттің көзі жетіп, қуанышы қойнына сыймады.</w:t>
        <w:br/>
        <w:t>- Мен сізге жүз динардың үстіне тағы он динар қосам. Қой-</w:t>
      </w:r>
    </w:p>
    <w:p>
      <w:r>
        <w:t>ған шартыңызға жүгінем. Хикаяны бересіз, - деді.</w:t>
        <w:br/>
        <w:t>Ендеше алтыныңды әкел де, қалағаныңды алабер, - дедішейх.</w:t>
        <w:br/>
        <w:t>Жігіт шейхтың қолын тәу етіп орнынан тұрды да, жатқан</w:t>
        <w:br/>
        <w:t>жеріне тартты. Қуанышында шек жоқ. Жүз динарға он динар</w:t>
        <w:br/>
        <w:t>қосып қалтасына салды. Таң атысымен киініп алды да шейхқа</w:t>
        <w:br/>
        <w:t>келді. Келсешейх дарбазасының алдындаотырекен. Йіліп сәлем</w:t>
        <w:br/>
        <w:t>берді. Шейх та ізет танытты. Содан кейін жігіт жүз динарға он</w:t>
        <w:br/>
        <w:t>динар қосып берді. Шейх алды. Шейх жігітті ертіп үйіне кірді.</w:t>
        <w:br/>
        <w:t>Жігітті отырғызып алдына қалам, қағаз, сиясауытын қойып кіта-</w:t>
        <w:br/>
        <w:t>бын әкеліп:</w:t>
        <w:br/>
        <w:t>- Мынадан іздегеніңді жазып ал, Сейфілмүлік жайлы хикая</w:t>
        <w:br/>
        <w:t>осында, - деді.</w:t>
        <w:br/>
        <w:t>Жігіт көшіріп жаза бастады. Қашан бітіргентпе орнынан</w:t>
        <w:br/>
        <w:t>тұрған жоқ. Содан кейін көшіргенін шейхқа оқыды. Шейх кей</w:t>
        <w:br/>
        <w:t>жерін өз қолымен жөндеді де:</w:t>
        <w:br/>
        <w:t>- Балам, саған қояр шарт мынау. Бұл хикаяны жолайрықта,</w:t>
        <w:br/>
        <w:t>әйелдер отырған жерде, кәнизак құлдардың көзінше, ақымақ-</w:t>
        <w:br/>
        <w:t>тардың арасында, кәмелетке жетпеген балалардың ортасында</w:t>
        <w:br/>
        <w:t>айта көрме. Мұны тек әмірлердің алдында, патшаларға, уәзір-</w:t>
        <w:br/>
        <w:t>лерге, ғұлама кісілерге, Құран қарилерге ғана оқитын бол, -</w:t>
        <w:br/>
        <w:t>деді.</w:t>
        <w:br/>
        <w:t>Жігіт бұл шарттың бәрін орындайтын болып пәтуаға келді.</w:t>
        <w:br/>
        <w:t>Содан кейін шейхтың қолын тәу етіп, қоштасып шығып кетті.</w:t>
        <w:br/>
        <w:t>Шаһризада әңгімесі осы тұсқа келгенде таң атты.</w:t>
        <w:br/>
        <w:t>16 СЫРДАРИЯ КІТАПХАНАСЫ</w:t>
        <w:br/>
        <w:t>Фарис уәзір жолдастарының қасына кетті. Келесі күні Сүлей-</w:t>
        <w:br/>
        <w:t>мен Фарисқа:</w:t>
        <w:br/>
        <w:t>- Сен осыдан барып Әсим ибн Сафуан патшаға кездескен соң</w:t>
        <w:br/>
        <w:t>сол жердегі бір дарақтың басына шығындар да бесін намазға</w:t>
        <w:br/>
        <w:t>үн-түнсіз отырыңдар. Күндізгі аптаптың беті қайтты-ау деген</w:t>
        <w:br/>
        <w:t>кезде ағаштан төмен түсесіңдер. Сол кезде ағаштың түбінде</w:t>
        <w:br/>
        <w:t>жылжып бара жатқан екі жыланға көздерің түседі. Бір жылан</w:t>
        <w:br/>
        <w:t>маймыл басты, екінші жылан пері басты болады. Оларды</w:t>
        <w:br/>
        <w:t>көрісімен екеуін де садақпен атып өлтір. Басынан төмен бір</w:t>
        <w:br/>
        <w:t>қарыстай, құйрығынан бір қарыстай кесіп тастаңдар да, қал-</w:t>
        <w:br/>
        <w:t>ған етін әбден қайнатып, пісіріңдер. Соны әйелдеріңе жегіз де,</w:t>
        <w:br/>
        <w:t>бірге түнеп шығыңдар. Алланың әмірімен олар ертеңіне екі</w:t>
        <w:br/>
        <w:t>қабат болып оянады. Балалары ұл болады.</w:t>
        <w:br/>
        <w:t>Содан кейін (жаның жаннатта болғыр) Сүлеймен пайғамбар</w:t>
        <w:br/>
        <w:t>Фаристің алдынабір жүзік пен бір семсер қойды. Қымбатты тас-</w:t>
        <w:br/>
        <w:t>тар шеккен екі қамзолы бар түйініпекті беріп:</w:t>
        <w:br/>
        <w:t>- Балаларың ержетіп, жігіт жасына жеткенде осы қамзол-</w:t>
        <w:br/>
        <w:t>дарды бересіндер, - деді де, сәлден соң:</w:t>
        <w:br/>
        <w:t>-- Алла тағалам сенің тілектеріңді қабыл етті. Енді алаңда-</w:t>
        <w:br/>
        <w:t>майеліңе қайтаберіңдер. Аллатағалам оң сапарыңды берсін, пат-</w:t>
        <w:br/>
        <w:t>шаң күні-түні сенің жолыңа қарап отыр. Екі көзі сен жақта, -</w:t>
        <w:br/>
        <w:t>деді. Фарис уәзір Сүлеймен пайғамбардың қолын маңдайына</w:t>
        <w:br/>
        <w:t>басып шалғайынан тәуеп етіп, қоштасып шығып кетті. Тілек</w:t>
      </w:r>
    </w:p>
    <w:p>
      <w:r>
        <w:t>қабыл болғанына қуанышы қойнынасыймай асығыс еліне тарт-</w:t>
        <w:br/>
        <w:t>ты. Күнді күнге, түнді түнге ұрып дамылсыз жүріп отырып</w:t>
        <w:br/>
        <w:t>Мысырға жетті. Ел шетіне кірісімен Әсим патшаға хабар</w:t>
        <w:br/>
        <w:t>жіберді. Уәзірінің тілегі орындалып, оралып келе жатқанына</w:t>
        <w:br/>
        <w:t>Әсим қатты қуанды. Патша төңірегіндегілердің де көңілдері</w:t>
        <w:br/>
        <w:t>көтеріліп, шат-шадыман күйге түсті. Фатистің сапары оң бол-</w:t>
        <w:br/>
        <w:t>ғанына қуанбаған пенде жоқ. Бүкіл ләшкерлер тартты.</w:t>
        <w:br/>
        <w:t>Патшасын анадай жерден көре Фарис уәзір көлігінен түсіп,</w:t>
        <w:br/>
        <w:t>жаяулатып келіп тағзым етті. Тілегінің қабыл болғанын хабар-</w:t>
        <w:br/>
        <w:t>лап, ислам дініне енуін өтінді. Әсим патша Алланың бірлігін</w:t>
        <w:br/>
        <w:t>мойындап, кәлима қайырды. Сосын уәзіріне:</w:t>
        <w:br/>
        <w:t>- Аленді Фарис, қазір үйіңе бар да бір аптадай демал. Моншаға</w:t>
        <w:br/>
        <w:t>түсіп, әбден қалпыңа келгесін өзіңмен ғана ақылдасатын бір ша-</w:t>
        <w:br/>
        <w:t>руа бар, - деді. Уәзірі құлдық ұрып, өзінің нәкерлері, малай, құл-</w:t>
        <w:br/>
        <w:t>құтандарын ертіп үйіне келіпті. Табандай сегіз күн демалды. Со-</w:t>
        <w:br/>
        <w:t>дан кейін патшасына келіп Дәуіттің ұлы Сүлеймен пайғамбармен</w:t>
        <w:br/>
        <w:t>араларында болған жайларды баяндады. Сөз аяғында:</w:t>
        <w:br/>
        <w:t>- Сыртқа шығып, екеуміз жеке кетейік, - деді.</w:t>
        <w:br/>
        <w:t>МЫҢ БІР ТҮН 1</w:t>
        <w:br/>
        <w:t>пейіл, ел құрметіне бөленген, өзі жомарт кісі екен. Жері де мол,</w:t>
        <w:br/>
        <w:t>шаһар-қорғандары да мол, ләшкерлері де мол, бұл жағынан</w:t>
        <w:br/>
        <w:t>мұқтаж болмапты. Сол патшаның Фарис ибн Салих деген уәзірі</w:t>
        <w:br/>
        <w:t>бар екен. Олардың бәрі де күллі әлемді жаратқан Құдайдың ор-</w:t>
        <w:br/>
        <w:t>нына күн мен отқа табынады екен. Патша әбден қартайып қай-</w:t>
        <w:br/>
        <w:t>раты қашады, ауру-сырқаудан бас көтермейтін болады. Жасы жүз</w:t>
        <w:br/>
        <w:t>сексенге келгенше не ұл, не қыз перзент көрмепті. Осының сал-</w:t>
        <w:br/>
        <w:t>дарынан күндіз-түні қайғы-мұңға батып жүреді.</w:t>
        <w:br/>
        <w:t>Бір күні Әсим патша, өзін қоршаған игі жақсылар әкім-</w:t>
        <w:br/>
        <w:t>әмірлер, қолбасылар, уәзірлерінің ортасында күнделікті қал-</w:t>
        <w:br/>
        <w:t>пында отырған-ды. Бұлардың қайсысында болсын бірді-екілі</w:t>
        <w:br/>
        <w:t>балалары бар. Патшаға қарағанда фәниде мұңы жоқ жандар.</w:t>
        <w:br/>
        <w:t>Қай-қайсысының да патшаға қызмет көрсетуден басқа жұмы-</w:t>
        <w:br/>
        <w:t>сы жоқ. Бүгінгі отырыс та баяғы қалпы. Осыларға қарап оты-</w:t>
        <w:br/>
        <w:t>рып патша ішінен «Бұлардың әрдайым көңілді жүретіні - бала-</w:t>
        <w:br/>
        <w:t>ларының барлығы. Мен болсам жұрдаймын. Ертең көз жұмға-</w:t>
        <w:br/>
        <w:t>нымдатақ та, бақ та, қазына байлық та, бүкіл патшалық та оты-</w:t>
        <w:br/>
        <w:t>рып қалады. Бәрі де ұстағанның қолында, тістегеннің аузында</w:t>
        <w:br/>
        <w:t>кетеді. Мені есіне алатын тірі пенде болмайды. Дүниеден із-</w:t>
        <w:br/>
        <w:t>түзсіз кетті деген осы емес пе?..» деп қамықты. Әсим патша</w:t>
        <w:br/>
        <w:t>осылайша мұң мұхитына батып отырып, зар-запыранға шыда-</w:t>
        <w:br/>
        <w:t>май жылап қоя берді. Сол күні тағынан түсіп жерге отырды.</w:t>
        <w:br/>
        <w:t>Көз жасы тыйылар емес. Мұншама бейшаралықты кім көрген?!</w:t>
        <w:br/>
        <w:t>Уәзірлер де, жиналған зиялы қауым да патшаның мына қалпы-</w:t>
        <w:br/>
        <w:t>на шыдамай, бас уәзір отырғандарға: «Үйді-үйлеріңе тарқаң-</w:t>
        <w:br/>
        <w:t>дар, өз шаруаларыңмен болыңдар. Мына халден патша есін жи-</w:t>
        <w:br/>
        <w:t>нағанша бара тұрыңдар» деп айқай салды.</w:t>
        <w:br/>
        <w:t>Жұрттың бәрі кетті. Патша мен уәзір ғана қагды. Сәлден</w:t>
        <w:br/>
        <w:t>кейін патша есін &gt;жиды-ау деген кезде уәзір патшаның қолын</w:t>
        <w:br/>
        <w:t>тәу етіп, маңдайына басып отырып:</w:t>
        <w:br/>
        <w:t>- Уа, заманымыздың мәртебелі падишасы, мына көз жасы-</w:t>
        <w:br/>
        <w:t>ңыздың себебі не? Өзіңізге қастандық ойлап жүрген патша бар</w:t>
        <w:br/>
        <w:t>ма, әлде әмір-әкімдерден жәбір көрдіңіз бе, қарсы келіп тіліңізді</w:t>
        <w:br/>
        <w:t>алмай жүргендері болса айтыңыз, ондайлардың жанын жаһан-</w:t>
      </w:r>
    </w:p>
    <w:p>
      <w:r>
        <w:t>намға жіберуге біздер дайын,- деді. Патша басын көтермей үнсіз</w:t>
        <w:br/>
        <w:t>отыр. Уәзір тағы да басы жерге тигенше алдына тәжім етіп:</w:t>
        <w:br/>
        <w:t>- Мәртебелі падишам, мына алдыңызда тұрған мен әрі бала-</w:t>
        <w:br/>
        <w:t>ңыз, әрі құлыңызбын. Мені тәрбиелегенде өзіңіз осыншама зар</w:t>
        <w:br/>
        <w:t>шегетіндей не боп қалғанына түсінбей отырмын. Бұл қайдан</w:t>
        <w:br/>
        <w:t>шыққан күйзеліс, оны мен білмегенде кім біледі? Осы патша-</w:t>
        <w:br/>
        <w:t>лықта менен жақын кіміңіз бар? Тым болмаса көз жасыңыздың,</w:t>
        <w:br/>
        <w:t>18 СЫРДАРИЯ КІТАПХАНАСЫ</w:t>
        <w:br/>
        <w:t>Азбанқұл сүрініп-қабынып тұра жөнелді. Барса, патша оң</w:t>
        <w:br/>
        <w:t>жағын таянып, ауыр ойда отыр екен. Азбанқұл келе аяғына</w:t>
        <w:br/>
        <w:t>жығылып, бибісінің екіқабат екенін айтып, сүйінші сұрады.</w:t>
        <w:br/>
        <w:t>Патшаның қуанғаны сонша, орнынан атып тұрып азбанқұл-</w:t>
        <w:br/>
        <w:t>дың қолынан сүйіп алып, мандайына басты. Ай-шайға қарамас-</w:t>
        <w:br/>
        <w:t>тан үстіндегі киімін шешіп азбанқұлға жапты да, төңірегіндегі</w:t>
        <w:br/>
        <w:t>отырғандарға:</w:t>
        <w:br/>
        <w:t>- Мені сыйлайтындарың мынадан ештеңе аямандар, - деді.</w:t>
        <w:br/>
        <w:t>Сол жерде асыл тастар, ақшалар азбанқұлға жауып кетті. Ат</w:t>
        <w:br/>
        <w:t>мінгізген, қашыр атағандар, бақша, жер бөліп бергендердің</w:t>
        <w:br/>
        <w:t>есебі жоқ. Азбанқұл табан астындабайлыққабатып шыға келді.</w:t>
        <w:br/>
        <w:t>Осы сәтте патшаның үстіне кіріп келген уәзір:</w:t>
        <w:br/>
        <w:t>- Заманымыздың ұлыпатшасы, жаңа үйде «Осы менің әйелім</w:t>
        <w:br/>
        <w:t>шынымен екіқабат па екен?..» деп ойға батып отыр едім, аз-</w:t>
        <w:br/>
        <w:t>банқұлсүйінші сұрап кіріп келгені. Әйелім ақиқатекіқабат боп</w:t>
        <w:br/>
        <w:t>шықты. Бүгін баласы қимылдапты. Кейінгі кезде реңі де өзгер-</w:t>
        <w:br/>
        <w:t>генін байқап жүр едім. Қуанғаным сонша, үстімдегі киім-</w:t>
        <w:br/>
        <w:t>дерімді шептіп азбанқұлдың иығына жауып, мың динарды ала-</w:t>
        <w:br/>
        <w:t>қанына салып, өзін бас азбанқұл етіп тағайындадым, - деді.</w:t>
        <w:br/>
        <w:t>- Уәзірім, Алла тағалам біз екеумізді жарылқағаны ғой. Ал-</w:t>
        <w:br/>
        <w:t>ланың ықыласы түсті деген осы емес пе?! Ислам дінін қабылда-</w:t>
        <w:br/>
        <w:t>ғанымыз мұндай мақүл болар ма! Алла тағалам бізді жарыққа</w:t>
        <w:br/>
        <w:t>алып шықты. Бұдан артық мейірім-шапағат болар ма?! Мен де</w:t>
        <w:br/>
        <w:t>қоластымдағылардың бәріне жақсылығымды аямаймын. Бәрін</w:t>
        <w:br/>
        <w:t>де қуанышқа бөлеймін, - деді патша елігіп.</w:t>
        <w:br/>
        <w:t>- Ол жағы өз еркіңізде, - деді уәзір.</w:t>
        <w:br/>
        <w:t>Сол жерде патша отырып:</w:t>
        <w:br/>
        <w:t>- Уәзірім, қазір бар да бұрын қылмыс жасап, түрмеде отыр-</w:t>
        <w:br/>
        <w:t>ғандардың бәрін босатып жібер. Одан кейін кінә жасағандар бол-</w:t>
        <w:br/>
        <w:t>са кезінде көре жатармыз. Мойнында қарызы барларға кешірім.</w:t>
        <w:br/>
        <w:t>Жұрттың бәрі үш жыл бойы алым-салықтан азат етілсін. Ша-</w:t>
        <w:br/>
        <w:t>һарда айнала асханалар орнатылсын. Аспаздар әр түрлі тағам-</w:t>
        <w:br/>
        <w:t>дар әзірлесін, асішетін ыдыстар жеткілікті болсын. Күндіз-түн</w:t>
        <w:br/>
        <w:t>тағам, тамақ үзілмесін. Шаһар халқы, жақын қышлақтартегін</w:t>
        <w:br/>
        <w:t>тамақтанып, ішіп-жесін. Артылғанын үйлеріне алып кететін</w:t>
        <w:br/>
        <w:t>болсын. Жұрт емін-еркін көңіл көтеріп, сауық-сайран салсын.</w:t>
        <w:br/>
        <w:t>Шаһарды безендіріп, жеті күн мейрамдасын. Дүкендер күндіз-</w:t>
        <w:br/>
        <w:t>түні ашық болсын, - деп пәрмен етті.</w:t>
        <w:br/>
        <w:t>Патшаның әмірін уәзір заматында іске асырды. Шаһар бе-</w:t>
        <w:br/>
        <w:t>зендірілді. Қорған-ғимараттар жайнап кетті. Халық ең тәуір</w:t>
      </w:r>
    </w:p>
    <w:p>
      <w:r>
        <w:t>84 СЫРДАРИЯ КІТАПХАНАСЫ</w:t>
        <w:br/>
        <w:t>жолаушылар бір жағына қараса жартастың басына төселген қара</w:t>
        <w:br/>
        <w:t>киіздің үстінде айнала қоршаған Зинджилардың! ортасында</w:t>
        <w:br/>
        <w:t>біреу отыр. Топ-топ болып тұрған Зинджилар осының малайла-</w:t>
        <w:br/>
        <w:t>ры екен. Солар келді де Сейфілмүлік пен оның жолдастарын</w:t>
        <w:br/>
        <w:t>ұстап алып, патшасының алдына әкеліп:</w:t>
        <w:br/>
        <w:t>- Ағаш арасында жүрген мына құстарды ұстап алдық, - деді.</w:t>
        <w:br/>
        <w:t>Патшалары аш отыр екен. Малайлардан екеуін алды да табан</w:t>
        <w:br/>
        <w:t>астында бауыздап, жеп алды...</w:t>
        <w:br/>
        <w:t>Шаһризада әңгімесі осы тұсқа келгенде таң атты.</w:t>
        <w:br/>
        <w:t>ЖЕТІ ЖҮЗ АЛПЫС АЛТЫНШЫ ТҮН</w:t>
        <w:br/>
        <w:t>Алдияр патшам! Әлқисса, сонымен Зәңгілер Сейфілмүлік</w:t>
        <w:br/>
        <w:t>патшаны қасындағыларымен ұстап алып, патшасына әкелді де:</w:t>
        <w:br/>
        <w:t>- Ағаш арасында жүрген мына құстарды ұстап алдық, -</w:t>
        <w:br/>
        <w:t>десті.</w:t>
        <w:br/>
        <w:t>Патша сол жерде бұлардың екеуін бауыздап жеп алды. Мы-</w:t>
        <w:br/>
        <w:t>наны көрген Сейфілмүлік зәресі зәр түбіне кетті. Қорыққаны</w:t>
        <w:br/>
        <w:t>сонша, жылап қоя беріп бәйітті басты:</w:t>
        <w:br/>
        <w:t>Қырсық шалған жанымды мен тастай алмай қол арттым,</w:t>
        <w:br/>
        <w:t>Оған қарсы болғаныммен басқаларға жомартпын,-</w:t>
        <w:br/>
        <w:t>деп бір күрсініп алды да бәйітті қайта бастап кетті.</w:t>
        <w:br/>
        <w:t>Мені кемшін санағандай тағдырым,</w:t>
        <w:br/>
        <w:t>Қорамсақта сұр жебедей қалды мұң.</w:t>
        <w:br/>
        <w:t>Егер енді зақымданса сұр жебем,</w:t>
        <w:br/>
        <w:t>Сынып тынар кедергіден көлденең.</w:t>
        <w:br/>
        <w:t>О, аруым! Таңғажайып, маған ғана керексің!</w:t>
        <w:br/>
        <w:t>Аяшы сен тұтқыныңды, елден өзің ерексің!</w:t>
        <w:br/>
        <w:t>1 А» 4 % м</w:t>
        <w:br/>
        <w:t>Зинджи - Занзибар аралын мекендейтін түсі қара халықты осылай</w:t>
        <w:br/>
        <w:t>атаған. Кейін бул атау негр атаулыға ортақ болып кетті. Қазақтар</w:t>
        <w:br/>
        <w:t>негрді етәңгі деді, тцбірі бір болса керек</w:t>
        <w:br/>
        <w:t>24 СЫРДАРИЯ КІТАПХАНАСЫ</w:t>
        <w:br/>
        <w:t>тың сыбағасына тиді. Олар патшаға тағзым етіп, оның қолын</w:t>
        <w:br/>
        <w:t>тәу етіп мандайларына басты да, жататын жерлеріне кетті.</w:t>
        <w:br/>
        <w:t>Сейфілмүлік патша алдынан алған түйіншекті шешпестен бас</w:t>
        <w:br/>
        <w:t>жағынатастай салды. Салулы төсекке екеуі де жата кетті. Бұлар</w:t>
        <w:br/>
        <w:t>бала күндерінен бірге жатып жүрген болатын. Бұл жолы да со-</w:t>
        <w:br/>
        <w:t>лай болды. Осылайша ұйқыға кетті. Бас жақтарында қос шы-</w:t>
        <w:br/>
        <w:t>рағдан жанып тұр.</w:t>
        <w:br/>
        <w:t>Түн ортасына дейін осылай жатаберді. Бір кезде Сейфілмүлік</w:t>
        <w:br/>
        <w:t>оянып кетті. Көзі бас жағында жатқан түйіншекке түсті. «Пат-</w:t>
      </w:r>
    </w:p>
    <w:p>
      <w:r>
        <w:t>ша өз қазынасынан тарту еткен бұл түйіншекте не ораулы</w:t>
        <w:br/>
        <w:t>екен?» деді. Сөйтті де төсегінен тұрып әлгі түйіншекті алып,</w:t>
        <w:br/>
        <w:t>қолына шырағын ұстап, Сайдты оятпастан қазына бөлмесіне</w:t>
        <w:br/>
        <w:t>кіріп, түйіншекті шешті. Ішінен перілердің қолымен пішіліп</w:t>
        <w:br/>
        <w:t>тігілген қамзол шықты. Қамзолды жайып қарады. Қамзолдың</w:t>
        <w:br/>
        <w:t>ішкі астарының жауырын тұсына алтын жіппен өрнектеп сал-</w:t>
        <w:br/>
        <w:t>ған ғаламат бір қыздың суреті бар екен. Қыздың сұлулығында</w:t>
        <w:br/>
        <w:t>шек жоқ.</w:t>
        <w:br/>
        <w:t>Сол-ақ екен, табан астында қыз келбетіне ғашық боп қалған</w:t>
        <w:br/>
        <w:t>Сейфілмүліктен береке қашты. Есіауытқып, етпетінентүсті. Зар</w:t>
        <w:br/>
        <w:t>илеп көз жасы ағыл-тегіл кетті. Әлгі қамзолдағы қыз суретін</w:t>
        <w:br/>
        <w:t>аймалап, кеудесін төмпегптеп отырып мына бәйітті айтты:</w:t>
        <w:br/>
        <w:t>Махаббатың дәс әуелде шұбыртқандай сілекей,</w:t>
        <w:br/>
        <w:t>Бара-бара тағдырыма араласты мінекей.</w:t>
        <w:br/>
        <w:t>Жастық шағың махаббатқа сүңгігенде теңіздей,</w:t>
        <w:br/>
        <w:t>Бар шаруаң іштен тұнар анау-мынау дегізбей.</w:t>
        <w:br/>
        <w:t>Өксігін баса алмай тағы жырлап кетті.</w:t>
        <w:br/>
        <w:t>Құштарлықтың білсем бұрын дәп осылай боларын,</w:t>
        <w:br/>
        <w:t>Жанымды жеп бір басыма азап болып қонарын.</w:t>
        <w:br/>
        <w:t>Ермек үшін ынтықбап ем, барып едім ойланып,</w:t>
        <w:br/>
        <w:t>Махаббаттың сырын білмей, енді отырмын қайғы алып.</w:t>
        <w:br/>
        <w:t>Сейфілмүліктің көз жасы тыйылар емес. Егіл-тегіл еңіреп</w:t>
        <w:br/>
        <w:t>екі бетін кезек-кезек шапаттайды. Одан кеудесін төмпештеп</w:t>
        <w:br/>
        <w:t>теңселіп отыр. Таң ата Сайд оянып қараса қасында Сейфілмүлік</w:t>
        <w:br/>
        <w:t>жоқ. Бұл да аң-таң. Бас жағында жалғыз шырақ қалыпты.</w:t>
        <w:br/>
        <w:t>МЫҢ БІР ТҮН 81</w:t>
        <w:br/>
        <w:t>уәзірі Сайдпен тартып кетті. Жол-жөнекей жел де жанға жай-</w:t>
        <w:br/>
        <w:t>лы болды.</w:t>
        <w:br/>
        <w:t>Теңіз бетіндегі сапарға төрт ай болды-ау дегенде дауыл</w:t>
        <w:br/>
        <w:t>көтеріліп, жан-жақтан толқындар тебісіп қоя берді. Оның үстіне</w:t>
        <w:br/>
        <w:t>нөсер жауды. Теңіз өзі аламан-тасыр. Кемелер біріне бірі соқты-</w:t>
        <w:br/>
        <w:t>ғып, тас-талқаны шықты. Ең ар жағы қайықшы қайық атау-</w:t>
        <w:br/>
        <w:t>лыға зар болды. Сейфілмүлік бірнеше малаймен бір қайыққа</w:t>
        <w:br/>
        <w:t>жабысып, әзер дегенде аман қалыпты.</w:t>
        <w:br/>
        <w:t>Алланың әмірімен дауыл тынды. Күн шықты. Сейфілмүлік</w:t>
        <w:br/>
        <w:t>қараса, соншама кемелерден бірде-бірі қалмапты. Айнала жы-</w:t>
        <w:br/>
        <w:t>лан жалағандай. Аспанмен астасқан теңізден басқа дәнеңе көзге</w:t>
        <w:br/>
        <w:t>шалынбайды. Аз ғана адаммен өзі ғана қалыпты.</w:t>
        <w:br/>
        <w:t>- Япырым-ай, сонша кеме мен қайықтар қайда кеткен?</w:t>
        <w:br/>
        <w:t>Менің Сайд бауырымды көздерің шалды ма? - деді қасындағы-</w:t>
        <w:br/>
        <w:t>ларға.</w:t>
        <w:br/>
        <w:t>- Заманымыздың падишасы, бізден басқа пенде тірі қалмап-</w:t>
        <w:br/>
        <w:t>ты. Суға кеткен міскіндер қазір балықтардың жеміне айналды</w:t>
        <w:br/>
        <w:t>ғой, - десті.</w:t>
        <w:br/>
        <w:t>Сейфілмүлік күйінгені сонша, жан дауысы шығып:</w:t>
        <w:br/>
        <w:t>- Алла тағаламның құдіретіне не шарам бар?! Пенденің ама-</w:t>
      </w:r>
    </w:p>
    <w:p>
      <w:r>
        <w:t>лытаусылды деген осы, - депекі бетін шапалақтап, теңізге кеткісі</w:t>
        <w:br/>
        <w:t>келіп тұра ұмтылды. Қасындағы малайлар тұра жабысып:</w:t>
        <w:br/>
        <w:t>- Мәртебелі падинпа, бұдан не пайда табасың? Осы сапарға</w:t>
        <w:br/>
        <w:t>бастаған өзің емес пе? Обаста әкеңіздің ақылын тыңдағанымыз-</w:t>
        <w:br/>
        <w:t>да, мынабәленің бірде-бірін көрмейтін едік. Қысқасы, жазмыш-</w:t>
        <w:br/>
        <w:t>тан озмыш жоқ. Алланың әмірімен пешенеге не жазылса, соны</w:t>
        <w:br/>
        <w:t>көреміз, - десті.</w:t>
        <w:br/>
        <w:t>Шаһризада әңгімесі осы тұсқа келгенде таң атты.</w:t>
        <w:br/>
        <w:t>ЖЕТІ ЖҮЗ АЛПЫС БЕСІНШІ ТҮН</w:t>
        <w:br/>
        <w:t>Алдияр патшам! Әлқисса, суға кетіп өлмекші болған Сейфіл-</w:t>
        <w:br/>
        <w:t>мүлік патшаның шалғайына жабысып аман алып қалған қасын-</w:t>
        <w:br/>
        <w:t>дағылар:</w:t>
        <w:br/>
        <w:t>- Суға кеткеннен не пайда табасыз? Осы сапарды бастаған</w:t>
        <w:br/>
        <w:t>өзіңіз емес пе? О баста әкеңіздің ақылын алғанда мына бәленің</w:t>
        <w:br/>
        <w:t>бірде-бірін көрмейтін едіңіз. Қысқасы, жазмыштан озмыш жоқ.</w:t>
        <w:br/>
        <w:t>Алланың әмірімен пешенеге не жазылса, соны көреміз. Сіз</w:t>
        <w:br/>
        <w:t>дүниеге келгенде жұлдызшылар әкеңізге «Сіздің балаңыздың</w:t>
        <w:br/>
        <w:t>МЫҢ БІР? ТҮН 25</w:t>
        <w:br/>
        <w:t>«Сейфілмүлік қайда кетті екен?» деді ішінен. Қолына шырақ</w:t>
        <w:br/>
        <w:t>шамды алып, сарайішін аралап жүріп, қазына бөлмесіне келді.</w:t>
        <w:br/>
        <w:t>Келсе Сейфілмүлік ебіл-себіл еңіреп отыр.</w:t>
        <w:br/>
        <w:t>- Бауырым-ау, бұл қай жылау? Небоп қалды соншама? Кәне,</w:t>
        <w:br/>
        <w:t>баяндашы, мен де бірдеңе білейін, - деді Сайд. Сейфілмүлік тіл</w:t>
        <w:br/>
        <w:t>қату былай тұрсын, басын да көтерген жоқ. Баяғы жылау бір</w:t>
        <w:br/>
        <w:t>жылау, кеудесін соққылап әбігер.</w:t>
        <w:br/>
        <w:t>Мұның мына қалпына куә болып тұрған Сайд:</w:t>
        <w:br/>
        <w:t>- Мен сенің әрі бауырың, әрі уәзіріңмін. Екеуміз көз ашқа-</w:t>
        <w:br/>
        <w:t>лы бір тәрбие көріп келеміз. Мына әуселеңнің құпиясын маған</w:t>
        <w:br/>
        <w:t>айтпағанда, кімге айтасын? Менен басқа жақының бар ма? Кәне,</w:t>
        <w:br/>
        <w:t>бері қарашы, - деді. Онымен Сейфілмүліктің ісі болмады. Сайд</w:t>
        <w:br/>
        <w:t>аяғына жығылып қаншама жалбарынса да, ләм деп аузын аша-</w:t>
        <w:br/>
        <w:t>тын түрі жоқ. Сол баяғы беталды жылау. Мұның қалпынан Сайд-</w:t>
        <w:br/>
        <w:t>тың жанытүршікті. Жалына-жалына шаршады. Тілге келер ол</w:t>
        <w:br/>
        <w:t>жоқ. Сайд шығып кетті де, қайта оралды. Семсерінің ұшын</w:t>
        <w:br/>
        <w:t>жүрек тұсына тақап тұрып:</w:t>
        <w:br/>
        <w:t>- Есіңді жи, бауырым! Дәл қазір не боп, не қойғанын айтпа-</w:t>
        <w:br/>
        <w:t>саң, өзімді өзім көз алдында өлтірем. Сенің мына қалпыңды</w:t>
        <w:br/>
        <w:t>көргенше өлгенім артық, - деді.</w:t>
        <w:br/>
        <w:t>Сол кезде барып Сейфілмүлік басын көтеріп, өзінің уәзірі</w:t>
        <w:br/>
        <w:t>Сайдқа:</w:t>
        <w:br/>
        <w:t>- Бауырым, басымнан кешкен күйді саған айтудың өзі үят</w:t>
        <w:br/>
        <w:t>көрініп отыр маған, - деді.</w:t>
        <w:br/>
        <w:t>- Бүкілғаламнынң иесі, жан-жануардың жаратушы, мейірім-</w:t>
        <w:br/>
        <w:t>діде, қайырымды Жасаған Иемнің аты үшін өтінем, менен ұяла-</w:t>
        <w:br/>
        <w:t>тын дәнеңесі жоқ. Не болғанын баянда, мен сенің басыбайлы</w:t>
        <w:br/>
        <w:t>құлыңмын, уәзіріңмін. Менен жақын ақылшың да жоқ. Жа-</w:t>
        <w:br/>
        <w:t>сырмай айт! - деді. Сол кезде Сейфілмүлік:</w:t>
      </w:r>
    </w:p>
    <w:p>
      <w:r>
        <w:t>- Бері кел, мына ғаламатты көрші, - деді. Сайд жақын барып</w:t>
        <w:br/>
        <w:t>алтын жіннен өрнектелген қыз келбетіне ұзақ қарап тұрып, бас</w:t>
        <w:br/>
        <w:t>жағындағы жазуға көзі түсті. Онда «Бұл мұсылман перілерінің</w:t>
        <w:br/>
        <w:t>патшаларының патшасы Шаммах ибн Шарухтың қызы Бади-</w:t>
        <w:br/>
        <w:t>гул-Жамалдың бейнесі. Бабил! шаһарындағы үлкен адамның</w:t>
        <w:br/>
        <w:t>баласының Ирем бағын мекен етеді» деп жазылған екен.</w:t>
        <w:br/>
        <w:t>ШаһҺризада әңгімесі осы тұсқа келгенде таң атты.</w:t>
        <w:br/>
        <w:t>1</w:t>
        <w:br/>
        <w:t>Бабил - Вавилонның арабша атауы</w:t>
        <w:br/>
        <w:t>МЫҢ БІР ТҮН 28</w:t>
        <w:br/>
        <w:t>ЖЕТІ ЖҮЗ АЛПЫС ЕКІНШІ ТҮН</w:t>
        <w:br/>
        <w:t>Алдияр патптам! Әлқисса, Әсим патша баласы Сейфілмүлікті</w:t>
        <w:br/>
        <w:t>таққа отырғызған соң жиналған қауым игі тілектер айтып, ба-</w:t>
        <w:br/>
        <w:t>таларын берді. Майданда жеңістерге жете беруіне, өмірде әділ</w:t>
        <w:br/>
        <w:t>де мейірімді болуға шақырды. Сейфілмүлік жиналған қауым-</w:t>
        <w:br/>
        <w:t>ның үстіне алтын-күміс аралас шашу шашып, жағалы киімдер</w:t>
        <w:br/>
        <w:t>сыйға тартты. Сөйткенше уәзір Фарис орнынан ұшып тұрып</w:t>
        <w:br/>
        <w:t>жерге басы жеткенше тағзым етті де:</w:t>
        <w:br/>
        <w:t>- Уа, игі жақсылар, әмір-әкімдер, менің де уәзірлік лауазы-</w:t>
        <w:br/>
        <w:t>мымата-бабаларымнан мирас болып келе жатқанын білесіңдер!</w:t>
        <w:br/>
        <w:t>Өз басым Әсим патша таққа отырғаннан бұрын уәзір болғаным</w:t>
        <w:br/>
        <w:t>естеріңде бар ма? Міне, бүгін Әсим Сафуан патшалық билігін</w:t>
        <w:br/>
        <w:t>баласына беріп отыр, - деді. Отырған қауым:</w:t>
        <w:br/>
        <w:t>- Білеміз, білеміз. Сенің де уәзірлік лауазымың ата-бабаң-</w:t>
        <w:br/>
        <w:t>нан келе жатыр, - деп інуласып қоя берді. Содан кейін уәзір:</w:t>
        <w:br/>
        <w:t>- Ендігі жерде мен де өз міндетімді мына отырған балам Сайд-</w:t>
        <w:br/>
        <w:t>қа тапсырам. Шүкір, бұл лауазымды әрі жалғастыруға балам-</w:t>
        <w:br/>
        <w:t>ныңақыл-парасаты да, өмір тәжірибесі де жеткіліктідеп білем.</w:t>
        <w:br/>
        <w:t>Бұған қалай қарайсыңдар? - деді.</w:t>
        <w:br/>
        <w:t>- Сейфілмүлік патшаға сенің балаңнан лайықты уәзір табу</w:t>
        <w:br/>
        <w:t>қиын. Екеуі де бір-біріне сай келеді, - десті жиналған қауым.</w:t>
        <w:br/>
        <w:t>Сол-ақ екен Фарис басындағы уәзірлік сәлдесін шешіп, ба-</w:t>
        <w:br/>
        <w:t>ласына кигізді де алдына уәзірдің сия сауытын қойды. Сарай-</w:t>
        <w:br/>
        <w:t>бандар мен әмірлер:</w:t>
        <w:br/>
        <w:t>- Өзі де уәзір болуға туған екен! - десіп қошемет айтысты.</w:t>
        <w:br/>
        <w:t>Көп ұзамай Әсим Сафуан патта мен Фарис уәзір мол қазына-</w:t>
        <w:br/>
        <w:t>ның есігін ашты. Жиналған әкім-қаралардың бәріне сый тар-</w:t>
        <w:br/>
        <w:t>тылды, көптеген ақша таратылды. Жаңадан пәрмен-қарарлар</w:t>
        <w:br/>
        <w:t>жазылыпоған Сейфілмүлік патша мен Сайд уәзірлердің қолда-</w:t>
        <w:br/>
        <w:t>ры қойылып, мөрлер басылды. Алыс уәлайаттардан келгендер</w:t>
        <w:br/>
        <w:t>шаһарда бір аптадай болып, кейін елді-елдеріне аттанып кетті.</w:t>
        <w:br/>
        <w:t>Салтанатты жиынға келгендер тарқаған соң Әсим патша</w:t>
        <w:br/>
        <w:t>Сейфілмүлік пен Сайдты ертіп, шаһардағы патша сарайына</w:t>
        <w:br/>
        <w:t>келді. Қазына бегін шақыртып, оған семсер, жүзік, ораулы</w:t>
        <w:br/>
        <w:t>түйіншек, мөрді алдыртты. Соны алдына қойып отырып Әсим</w:t>
        <w:br/>
        <w:t>патша:</w:t>
        <w:br/>
        <w:t>- Ал, балаларым, бері келіңдер, мына алдарыңдатұрғансый-</w:t>
      </w:r>
    </w:p>
    <w:p>
      <w:r>
        <w:t>дан қалағандарыңды алыңдар, - деді. Бірінші боп қол созған</w:t>
        <w:br/>
        <w:t>Сейфілмүлік түйіншек пен жүзікті алды. Семсер мен мөр Сайд-</w:t>
        <w:br/>
        <w:t>МЫҢ БІР ТҮН 87</w:t>
        <w:br/>
        <w:t>- Заманымыздың патшасы, біздер осы қашанғы еңірей бе-</w:t>
        <w:br/>
        <w:t>реміз? Одан не пайда? Мына пешенеге дүниеде не көретінімізді</w:t>
        <w:br/>
        <w:t>қырық жыл бұрын Алла тағала жазып қойған жоқ па?! Алла-</w:t>
        <w:br/>
        <w:t>ның сол жазуын көз жасымен өшірген пенде бар ма? Бізге ең</w:t>
        <w:br/>
        <w:t>керегі - сабыр. Алла тағала бізді осындай машақатпен сынап</w:t>
        <w:br/>
        <w:t>келеді. Сабыр түбі сары алтын, сақтаған жетер мұратқа. Осы</w:t>
        <w:br/>
        <w:t>машақаттан құтқаратын да Алла тағаланың өзі, пенденің көз</w:t>
        <w:br/>
        <w:t>жасынан, қолынан түк те келмейді, - десті.</w:t>
        <w:br/>
        <w:t>- Бәрі жөн-ау, бауырым! Қанша дегенмен мына қор өмірден</w:t>
        <w:br/>
        <w:t>қалай құтылар екенсің, өз басым оңай жол көріп отырған жоқ-</w:t>
        <w:br/>
        <w:t>пын. Бізді тек Жаратқанның мейірім-шапағаты ғана құтқара-</w:t>
        <w:br/>
        <w:t>ды. Сөйте тұра менің басыма бір ой келіп отыр. Дәл қазір маша-</w:t>
        <w:br/>
        <w:t>қаттан құтылудың жолы қашып кету дегенге келдім, - деді.</w:t>
        <w:br/>
        <w:t>- Ойбай падишам-ау, аралдан қашқанда қайдабарамыз. Арал</w:t>
        <w:br/>
        <w:t>толы адам жейтін жалмауыз емес пе? Одан қалай құтыласың?</w:t>
        <w:br/>
        <w:t>Қайда барып бас сауғаласаң да бұл бәлелер біздерді тауып ала-</w:t>
        <w:br/>
        <w:t>ды. Қолына түстің, бітті, не етіңді жейді, болмаса патша қызы-</w:t>
        <w:br/>
        <w:t>ның қолына қайта әкеліп тапсырады. Сосын күніміз бұдан да</w:t>
        <w:br/>
        <w:t>қараң болмақ. Патша қызының қаһарына үшырасаң, ақыры</w:t>
        <w:br/>
        <w:t>немен бітерін кім білсін?.. - десті малайлар.</w:t>
        <w:br/>
        <w:t>- Құдайым қаласа менің сендерге жақсылық жасауға шамам</w:t>
        <w:br/>
        <w:t>келеме деймін. Осы аралдан аман кетеміз-ау деген үмітім бар,-</w:t>
        <w:br/>
        <w:t>деді Сейфілмүлік.</w:t>
        <w:br/>
        <w:t>- Оның қандай жолы бар? - десті серіктері.</w:t>
        <w:br/>
        <w:t>- Әуелі ұзын-ұзын ағаштарды құлатып бір жерге жинауымыз</w:t>
        <w:br/>
        <w:t>керек. Қабықтарынан арқан есеміз. Сосын әлгілердің бәрін бай-</w:t>
        <w:br/>
        <w:t>ланыстырып кеме жасаймыз. Сөйтіп, теңізге түсіреміз де, жеміс-</w:t>
        <w:br/>
        <w:t>жидекке толтырып аламыз. Ескектерді де жасап аламыз. Осы-</w:t>
        <w:br/>
        <w:t>лайшатартып кетеміз. Аллатағаламның рақымы түссе құтылды</w:t>
        <w:br/>
        <w:t>деген сол болады. Құдай жолымызды оңғарып, артымыздан жел</w:t>
        <w:br/>
        <w:t>тұрғызса заулап отырып Үндістаннан бір-ақ шығамыз. Мына</w:t>
        <w:br/>
        <w:t>қарғыс атқан қор тірліктен құтылды деген сол емес пе? - деді.</w:t>
        <w:br/>
        <w:t>- Мынау бір тамаша ой екен, - деп серіктестері шулай қоста-</w:t>
        <w:br/>
        <w:t>ды. Көңілдері көтеріліп, мәз болып қалды.</w:t>
        <w:br/>
        <w:t>Сол жерден тұрысымен кеме жасайтын ағаш құлата бастады.</w:t>
        <w:br/>
        <w:t>Қабықтарын сыдырып арқан есті. Игі істің арасы үзілген жоқ.</w:t>
        <w:br/>
        <w:t>Патша қызының асханасына күнделікті кешкілік отындарын</w:t>
        <w:br/>
        <w:t>да апарып жүрді. Кеме дайындауға бір айдай дамылсыз жұмыс</w:t>
        <w:br/>
        <w:t>істеді. Сәті түскен болу керек, көп ұзамай кеме дайын болып</w:t>
        <w:br/>
        <w:t>қалды.</w:t>
        <w:br/>
        <w:t>Шаһризада әңгімесі осы тұсқа келгенде таң атты.</w:t>
        <w:br/>
        <w:t>МЫҢ БІР ТҮН 85</w:t>
        <w:br/>
        <w:t>Қалауымсың армандаған, басымдағы шаттығын,</w:t>
      </w:r>
    </w:p>
    <w:p>
      <w:r>
        <w:t>Жан-жүрегім ұнатпайды өзгелердің аптығын!</w:t>
        <w:br/>
        <w:t>Сезер болсаң, шіркін, өзің көз жасымды ағылған,</w:t>
        <w:br/>
        <w:t>Ұзақты түн кірпік ілмей ұсқынымды сабылған.</w:t>
        <w:br/>
        <w:t>Бұйрық берші өзің маған «Ұйқың тыныш болсын!» деп,</w:t>
        <w:br/>
        <w:t>Бәлкім сонда көрермін мен тап өзіңді күйтім кеп.</w:t>
        <w:br/>
        <w:t>Ақылсызға жұмсаршты бір сүйетұғын өзіңді,</w:t>
        <w:br/>
        <w:t>Қатыгездік құрсағынан құтқара көр езіңді!</w:t>
        <w:br/>
        <w:t>Аллам өзі ажарынды, бақытыңды тасытсын,</w:t>
        <w:br/>
        <w:t>Бар адамзат көзін сатып бір өзіңе асықсын.</w:t>
        <w:br/>
        <w:t>Патша Сейфілмүліктің көз жасы аралас жоқтаудай естілген</w:t>
        <w:br/>
        <w:t>зарлы үнін ұйып тыңдаған патша:</w:t>
        <w:br/>
        <w:t>- Шынында да мына құстардың дауыстары әдемі екен. Ма-</w:t>
        <w:br/>
        <w:t>ған ұнап отыр. Бұлардың әрқайсысын жеке-жеке торғаорналас-</w:t>
        <w:br/>
        <w:t>тырыңдар - деді. Сонымен теңізге тентіреп, арал кезіп әбден</w:t>
        <w:br/>
        <w:t>қажып жүрген сорлылардан жеке-жеке торға қамап, патшаның</w:t>
        <w:br/>
        <w:t>бас жағынаіліп қойды. Патшаның ендігіермегі осылар. Сейфіл-</w:t>
        <w:br/>
        <w:t>мүлік өз малайларымен мекенін темір тордан тапты. Зәңгілер</w:t>
        <w:br/>
        <w:t>бұларға су да, тағам даберіп отырады. Бұлар бірде жылап, бірде</w:t>
        <w:br/>
        <w:t>күліп, кейде үнсіз қалады. Осының өзіне зәңгілердің патшасы</w:t>
        <w:br/>
        <w:t>мәз. Ермек табылды. Тордағы тұтқындар осылайша біраз уақыт-</w:t>
        <w:br/>
        <w:t>ты бастан кешті.</w:t>
        <w:br/>
        <w:t>Зәңгі патшасының басқа аралда тұратын күйеуге шыққан</w:t>
        <w:br/>
        <w:t>қызы бар-ды. Сол әкесінде дауыстары тамаша құстарбар дегенді</w:t>
        <w:br/>
        <w:t>естіп, «Маған да бірнешеуін берсін!» деп адам жібереді. Қыздың</w:t>
        <w:br/>
        <w:t>әкесі Сейфілмүлікті үш малайымен төрт торға қамап жібереді.</w:t>
        <w:br/>
        <w:t>Бұлар осылайша патшайымға келді. Патша қызына ұнады.</w:t>
        <w:br/>
        <w:t>Осының төртеуін де қаз қатар бас жағыма іліп қойындар, - деп</w:t>
        <w:br/>
        <w:t>бұйырды. Сейфілмүлік қазіргі халдеріне қайран қалды. Баяғы</w:t>
        <w:br/>
        <w:t>бостандық, еркін замандары есіне түсті. Сөйтіп отырып жыла-</w:t>
        <w:br/>
        <w:t>ды. Тордағы малайлары да, әрқайсысы өз мұңын шағып, зарлап</w:t>
        <w:br/>
        <w:t>қоя берді. Бұл көз жасының бәрін патша қызы ән деп ойлайды</w:t>
        <w:br/>
        <w:t>екен. Патша қызының Мысырдан болсын, басқа өлкеден болын,</w:t>
        <w:br/>
        <w:t>қолына түскендерден біреуі ұнаса, оған зор құрмет көрсететін</w:t>
        <w:br/>
        <w:t>әдеті бар-ды. Алланың әмірімен көзі Сейфілмүлікке түскенде,</w:t>
        <w:br/>
        <w:t>оның көрікті келбетіне сүйсініп, ұнатып қалған-ды. Содан бас-</w:t>
        <w:br/>
        <w:t>22 СЫРДАРИЯ КІТАПХАНАСЫ</w:t>
        <w:br/>
        <w:t>- Әлбетте, білеміз, падитпа! - деп шу етті жүрт.</w:t>
        <w:br/>
        <w:t>- Өздеріңе мәлім, кезінде осы отырған бәріміз күнге, айға</w:t>
        <w:br/>
        <w:t>табындық. Ақырында Алла тағаланың мейірімі түсіп бізді ты-</w:t>
        <w:br/>
        <w:t>мырсық түнектен сақтап, жарық, жарқын жолға бастады. Ис-</w:t>
        <w:br/>
        <w:t>лам дініне әкелді. Алла тағаланың мұнысына мың қатта</w:t>
        <w:br/>
        <w:t>шүкіршілік! Енді өздерің көріп отырсыңдар. Мен әбден қартай-</w:t>
        <w:br/>
        <w:t>дым,бұрынғы қайрат-қажырым жоқ. Енді Аллаға мінәжатетіп,</w:t>
        <w:br/>
        <w:t>бұрынғы жасаған кінәмді кешіре көр деп қалған өмірімді хиж-</w:t>
        <w:br/>
        <w:t>рада өткізуге бел будым. Мына алдарында тұрған - менің ба-</w:t>
        <w:br/>
        <w:t>лам. Ендігі патшаларың осы болмақ. Бүл өзі ақыл-парасатқа</w:t>
        <w:br/>
        <w:t>кеніш, тілге шешен, іске көсем, әділ де, қайырымды жігіт боп</w:t>
        <w:br/>
        <w:t>өсті. Қазір сендердің алдарында патшалығымды осыған тапсы-</w:t>
        <w:br/>
        <w:t>рам. Бұдан былайғы патшаларың осы болмақ. Менің тағымда</w:t>
        <w:br/>
        <w:t>отыратын ендігі сұлтандарын, өзім Аллаға мінә:кат етуге хизж-</w:t>
      </w:r>
    </w:p>
    <w:p>
      <w:r>
        <w:t>раға кетем. Балам Сейфілмүлік патшалықты қабылдап, бұдан</w:t>
        <w:br/>
        <w:t>былайғы тағдырларыңды шешпіп отыратын болады. Бұған қалай</w:t>
        <w:br/>
        <w:t>қарайсындар, жамағат? - деді.</w:t>
        <w:br/>
        <w:t>- Уа, біздің қамқоршы патшамыз, сол қазір өз аузыңнан</w:t>
        <w:br/>
        <w:t>біздің билігімізді қарауыңдағы құлдың біріне тапсырсаң да</w:t>
        <w:br/>
        <w:t>құлақ қақпай мақұлдар едік. Орнына өз балаң Сейфілмүлік пат-</w:t>
        <w:br/>
        <w:t>ша болмағанда кім болушы еді?! Біз оны жан-тәнімізбен өз пат-</w:t>
        <w:br/>
        <w:t>шамыз деп мойындаймыз. «Қылтша мойын- талша» деген,дай-</w:t>
        <w:br/>
        <w:t>ынбыз! - десіп шуласып бүкіл алаңды бастарына көтерді.</w:t>
        <w:br/>
        <w:t>Әсим ибн Сафуан патша тағынан түсті де, қолынан жетектеп</w:t>
        <w:br/>
        <w:t>апарып баласын отырғызды. Басындағы тәжін алып баласының</w:t>
        <w:br/>
        <w:t>басына кигізді. Патшалық белбеуін шешіп баласына байлады.</w:t>
        <w:br/>
        <w:t>Содан кейін Әсим ибн Сафуан патша патшалық тақтың етегіне</w:t>
        <w:br/>
        <w:t>келіп отырды. Сол-ақ екен уәзірлер, әкімдер, игі жақсылар пат-</w:t>
        <w:br/>
        <w:t>шаның алдына келіп бас иіп, шалғайын тәу етіп «Патшалық</w:t>
        <w:br/>
        <w:t>дәрежеге өзіңізден лайығы жоқ. Бәрі де тек өзіңізге жарасады»</w:t>
        <w:br/>
        <w:t>деген қошеметтерін жаудырды. «Бәрімізге де мейірімді бола</w:t>
        <w:br/>
        <w:t>көріңіз» дегендей ұрандар тастап шуласып кетті. Игі тілек, ба-</w:t>
        <w:br/>
        <w:t>талар беріп құрмет, қошеметте шек болмай кетті. Сейфілмүлік</w:t>
        <w:br/>
        <w:t>патша отырған қауымның үстінен алтын-күміс аралас шашу</w:t>
        <w:br/>
        <w:t>шашты.</w:t>
        <w:br/>
        <w:t>Шаһризада әңгімесі осы түсқа келгенде таң атты.</w:t>
        <w:br/>
        <w:t>26 СЫРДАРИЯ КІТАПХАНАСЫ</w:t>
        <w:br/>
        <w:t>ЖЕТІ ЖҮЗ АЛПЫС ҮШІНШІ ТҮН</w:t>
        <w:br/>
        <w:t>Алдияр патшам! Әлқисса, Фарис уәзірдің баласы Сайд, Әсим</w:t>
        <w:br/>
        <w:t>Сафуанның баласы Сейфілмүлік патіпаның алдына тұрып, қыз</w:t>
        <w:br/>
        <w:t>суретіндегі жазуды оқып, мұның мұсылман перілерінің патша-</w:t>
        <w:br/>
        <w:t>ларының патшасы Шаммах ибн Шарухтың қызы Бадигул-Жа-</w:t>
        <w:br/>
        <w:t>мал екенін білді. Ол қазір Бабил шаһарындағы үлкен адамның</w:t>
        <w:br/>
        <w:t>баласының Йрем бағында тұрған екен. Енді Сайд Сейфілмүлік-</w:t>
        <w:br/>
        <w:t>кебұрылып:</w:t>
        <w:br/>
        <w:t>- Бауырым, мынабейнедегі әйелдің кімекенін білесің бе?- деді.</w:t>
        <w:br/>
        <w:t>- Алланың бір өзіне аян, ол жағынан хабарым жоқ, - деді</w:t>
        <w:br/>
        <w:t>Сейфілмүлік Сайдқа.</w:t>
        <w:br/>
        <w:t>Мазмұнына түсінген кезде барып жан дауысы шығып ай-</w:t>
        <w:br/>
        <w:t>қайлап жіберді.</w:t>
        <w:br/>
        <w:t>- Ендігі әңгіме былай, бауырым. Егер осы бейнедегі әйел</w:t>
        <w:br/>
        <w:t>жарық дүниеде бар болса, Бадигул-Жамалекені анықталса, сенің</w:t>
        <w:br/>
        <w:t>арманыңды орындаймын. Бүгін аттануға даярмын. Барөтінішім,</w:t>
        <w:br/>
        <w:t>Құдай үшін мына көз жасыңды тый. Осы бүгін таң атысымен</w:t>
        <w:br/>
        <w:t>саудагер бар ма, сәуегей бар ма, жаһангер бар машақыртып, осы</w:t>
        <w:br/>
        <w:t>шаһардың жолын бағуды сұрастырам. Құдай қаласа солардың</w:t>
        <w:br/>
        <w:t>ішінен білетін бір пенде табылар. Ирем бағын да, Бабил шаһарын</w:t>
        <w:br/>
        <w:t>дабіліп алармыз. Ол жағынан қам жеме, - деді Сайд.</w:t>
        <w:br/>
        <w:t>Таң атысымен Сейфілмүлік сарайға кіріп тағына отырды.</w:t>
        <w:br/>
        <w:t>Қолтығында қамзол. Отырса да, тұрса даодан айырылар емес.</w:t>
        <w:br/>
        <w:t>Онсыз ұйқы келмейді. Диванға әмірлер мен әмір басылар</w:t>
        <w:br/>
        <w:t>жинала бастады. Игі жақсылар түгел-ау деген кезде Сейфіл-</w:t>
        <w:br/>
        <w:t>мүлік Сайд уәзіріне:</w:t>
      </w:r>
    </w:p>
    <w:p>
      <w:r>
        <w:t>- Бүгін жұрттың алдына өзің шық. Патша аздап сырқатта-</w:t>
        <w:br/>
        <w:t>нып, өткен түні ауырып қалды дегейсің, - деді уәзір. Сайд</w:t>
        <w:br/>
        <w:t>көпшіліктің алдына шығып, патшаның айтқанын айтты.</w:t>
        <w:br/>
        <w:t>Мұны естіген патша Әсимнің зәресі ұшып кетті. Баласы ауру</w:t>
        <w:br/>
        <w:t>дегенді есту оңай ма?! Жалма-жан тәуіптерді, жұлдызнамашы-</w:t>
        <w:br/>
        <w:t>ларды шақырды. Соларды ертіп баласының алдына кірді. Тәуіп-</w:t>
        <w:br/>
        <w:t>тер әрі қарап, бері қарап, ішірткі жазып, ішетін дәрілерін бел-</w:t>
        <w:br/>
        <w:t>гіледі. Бірақ Сейфілмүліктің науқасы үш айға созылды. Тәуіп-</w:t>
        <w:br/>
        <w:t>тердің емінің шипасы түспеген соң Әсим Сафуан ашуға басып:</w:t>
        <w:br/>
        <w:t>- Бүйтіп тәуіп болғандарың құрысын сен иттердің. Қарғыс</w:t>
        <w:br/>
        <w:t>атқан арамтамақтар, осыдан баламды сауықтырмасандар шетің-</w:t>
        <w:br/>
        <w:t>нен қырып салам, - деді. Сол жерде бас тәуіп тұрып:</w:t>
        <w:br/>
        <w:t>82 СЫРДАРИЯ КІТАПХАНАСЫ</w:t>
        <w:br/>
        <w:t>басынан талай қиыншылықтарөтеді» деген жоқ па? Бізге ендігі</w:t>
        <w:br/>
        <w:t>жерде бәріне көніп, Алла тағаланың мейірім-шапағатын сабыр-</w:t>
        <w:br/>
        <w:t>мен күтуден басқа дәнеңе қалған жоқ,- десті.</w:t>
        <w:br/>
        <w:t>- Құдіретіне шек жоқ Алла тағалам өзі рахым етсін! Алла-</w:t>
        <w:br/>
        <w:t>ның әмірінен пенде құтылмайды. Алланың дегеніболады,- деді</w:t>
        <w:br/>
        <w:t>Сейфілмүлік. Сөйтіп, қайта күрсініп отырып мына бәйтті айт-</w:t>
        <w:br/>
        <w:t>ты.</w:t>
        <w:br/>
        <w:t>Ант етемін Құдіретке қобалжулы көңілім,</w:t>
        <w:br/>
        <w:t>Мазасыздық жайлап алды тосын дерттен өмірім.</w:t>
        <w:br/>
        <w:t>Төзіп бағам шшыдамымды былқ етпейтін, білсін ел,</w:t>
        <w:br/>
        <w:t>Қайғыңды да қабылдадым қайратымды көрсін ел.</w:t>
        <w:br/>
        <w:t>Бұл жөнінде қандай айла табар екем, о, жалған?</w:t>
        <w:br/>
        <w:t>Шыбын жанды “Жасағанға тапсырмасам бос арман.</w:t>
        <w:br/>
        <w:t>Осылайша қамығып ой теңізіне түсті. Екі көзден жас парлап</w:t>
        <w:br/>
        <w:t>қоя берді. Күндіз аздап көз шырымын алған болды. Оянғасын</w:t>
        <w:br/>
        <w:t>тамақ сұрады. Бұйырғанынішіп-жеп болған соң дастархан жи-</w:t>
        <w:br/>
        <w:t>налды. Қайық беталды жүзіп келеді. Бағдар-бағытын ешкім</w:t>
        <w:br/>
        <w:t>білер емес. Жел қайдан соқса соның жкетегінде, толқын қайда</w:t>
        <w:br/>
        <w:t>айдаса, солай қарай қалқып кетеберді. Осылайша талай күндер</w:t>
        <w:br/>
        <w:t>мен түндер өтті. Ақырында ішіп-жем мен тіске басар қалмады.</w:t>
        <w:br/>
        <w:t>Жол-жосық болса беймәлім. Бір жағынан шөл, екінші жағы-</w:t>
        <w:br/>
        <w:t>нан аштық қысты. Үрей жүрген жерде үміт үзіле бастайтын</w:t>
        <w:br/>
        <w:t>әдеті емес пе?</w:t>
        <w:br/>
        <w:t>Кенет алыстан бір арал көзге шалынғандай болды. Жел со-</w:t>
        <w:br/>
        <w:t>лай қарай айдап келеді. Көп ұзамай аралдың жағасына ілінді.</w:t>
        <w:br/>
        <w:t>Қайыққа бір адам қалдырып, басқалары аралды аралап кетті.</w:t>
        <w:br/>
        <w:t>Әрқилы жемістер мол екен. Тойғандарынша жеп алып, естерін</w:t>
        <w:br/>
        <w:t>жиды. Жүре келеқалың ағаш арасында отырған біреуге көздері</w:t>
        <w:br/>
        <w:t>түсті. Сақалы да, денесі де аппақ, жауырын сүйектерінің өзі аз</w:t>
        <w:br/>
        <w:t>дегенде жарты құлаштай, түрінен адам шошитын бірдеңе. Сол</w:t>
        <w:br/>
        <w:t>құбыжық малайлардың бірін атымен атап:</w:t>
        <w:br/>
        <w:t>- Анаәлі піспеген жемістерді аузыңа алма. Бері кел, піскен-</w:t>
        <w:br/>
        <w:t>дерін мен өзім көрсетем, - деді. Малай суға қарық болып, аман-</w:t>
        <w:br/>
        <w:t>есен жағаға шыққандардың бірі шығар деп ойлап, атын атап</w:t>
        <w:br/>
        <w:t>шақырғанға мәз болып қасына жетіп барды (Бейшара малай</w:t>
        <w:br/>
        <w:t>қандай сорға тап боларын қайдан білсін).</w:t>
      </w:r>
    </w:p>
    <w:p>
      <w:r>
        <w:t>МЫҢ БІР ТҮН 27</w:t>
        <w:br/>
        <w:t>- Уа, заманымыздың мәртебелі падишасы, бұл сенің балаң.</w:t>
        <w:br/>
        <w:t>Сенің балаң түгілі қарапайым науқастың өзіне біздер бар ыжда-</w:t>
        <w:br/>
        <w:t>ғатымызбен қараймыз. Ал енді сіздің балаңыздан аянып жа-</w:t>
        <w:br/>
        <w:t>тыр дегенге кім сенеді? Сіздің балаңыздың кеселі оңай болып</w:t>
        <w:br/>
        <w:t>тұрған жоқ. Шындығына келгенде жазылуы қиын. Білгің кел-</w:t>
        <w:br/>
        <w:t>се, мұны баяндауға біз дайын, - деді.</w:t>
        <w:br/>
        <w:t>- Сонда менің баламның науқасы жайлы небілесіңдер? - деді</w:t>
        <w:br/>
        <w:t>Әсим. Сөз кезегін тәуіптердің басшысы алды.</w:t>
        <w:br/>
        <w:t>- Заманымыздың падишасы, балаңыз ғашық болып қалған,</w:t>
        <w:br/>
        <w:t>бар кеселі сол. Және ғашық болған адамына қолының жетуі</w:t>
        <w:br/>
        <w:t>мүмкін емес. Қысқасы, аспандағы ай жақын.</w:t>
        <w:br/>
        <w:t>Әсим патша одан сайын ашуға басты.</w:t>
        <w:br/>
        <w:t>- Сандалып отырғандарың қайдағы ғашықтық?! Ондай бәле</w:t>
        <w:br/>
        <w:t>келе қоятындай реті жоқ еді ғой?..- деді.</w:t>
        <w:br/>
        <w:t>- Сенбесеңіз өзінен немесе Сайд уәзірден сұраңыз. Бүкілхал-</w:t>
        <w:br/>
        <w:t>ахуалын білетін сол, - деді тәуіптер.</w:t>
        <w:br/>
        <w:t>Әсим патша орнынан тұрып қазына бөлмесіне барып Сайдты</w:t>
        <w:br/>
        <w:t>шақырып алып:</w:t>
        <w:br/>
        <w:t>- Сен маған мына бауырыңның науқасының анық себебін</w:t>
        <w:br/>
        <w:t>айтшы, - деді.</w:t>
        <w:br/>
        <w:t>- Мен ол жағын білмеймін, - деді Сайд. Сол сәтте Әсим пат-</w:t>
        <w:br/>
        <w:t>ша жендеттерінің бірін шақыртып алып:</w:t>
        <w:br/>
        <w:t>- Мына Сайдтың көзін байлап апарыңдар да, басын шауып</w:t>
        <w:br/>
        <w:t>тастандар, - деді. Сайдтың қорыққаннан жаны шығып кете</w:t>
        <w:br/>
        <w:t>жаздады.</w:t>
        <w:br/>
        <w:t>- Заманымыздың патшасы, жан сауға! - деді.</w:t>
        <w:br/>
        <w:t>- Шыныңды айтсаң ғана жаның сауға, - деді Әсим.</w:t>
        <w:br/>
        <w:t>- Балаңыздың науқасы ғашықтық дерті, - деді Сайд.</w:t>
        <w:br/>
        <w:t>- Ғашығы кім сонда? - деді Әсим.</w:t>
        <w:br/>
        <w:t>- Мұсылман пері патшаларының бірінің қызы. Ол қыздың</w:t>
        <w:br/>
        <w:t>бейнесін өзіңізге Сүлеймен пайғамбар берген қамзолдың аста-</w:t>
        <w:br/>
        <w:t>рынан көрді. Оны да сіздің қолыңызданалған жоқпа? - деді Сайд.</w:t>
        <w:br/>
        <w:t>- Сол жерде Әсим патша баласы Сейфілмүлікке барып:</w:t>
        <w:br/>
        <w:t>- Айналып кетейін балам, өзіңізге кесел болып жабысқан су-</w:t>
        <w:br/>
        <w:t>реті құрғыр қандай бәле еді? Оны менен несін жасырдың? - деді.</w:t>
        <w:br/>
        <w:t>- Әке шынын айтсам, өзіңізден ұялдым, оны сізге қалай</w:t>
        <w:br/>
        <w:t>түсіндіремін? Қысқасы, бұл әңгімені басқа біреулерге де жария</w:t>
        <w:br/>
        <w:t>етуге дәтім баратын емес. Енді хал-ахуалыма көзің жетті. Бұл ке-</w:t>
        <w:br/>
        <w:t>селден құтылудың амалын қалай қарастырсаң да ерік өзіңде, -</w:t>
        <w:br/>
        <w:t>деді.</w:t>
      </w:r>
    </w:p>
    <w:p>
      <w:r>
        <w:t>МЫҢ БІР ТҮН 29</w:t>
        <w:br/>
        <w:t>ЖЕТІ ЖҮЗ АЛПЫС ТӨРТІНШІ ТҮН</w:t>
        <w:br/>
        <w:t>Алдияр патшам! Әлқисса, сол жерде Сейфілмүлік әкесіне:</w:t>
        <w:br/>
        <w:t>- Маған кеме жалда, Син өлкесіне өзім аттанам. Іздегенімнің</w:t>
        <w:br/>
        <w:t>жөн-жолын білсем құба-құп. Болмаса, кеудемде жаным болса</w:t>
        <w:br/>
        <w:t>қайтып оралам, - деді. Әсим баласына қарап отырып енді</w:t>
        <w:br/>
        <w:t>көнбеске амалы қалмады. Сапарға шығуына ықтиярын берді.</w:t>
        <w:br/>
        <w:t>Әне-міне дегенше қырық кеме жасалды. Қасындағы нөкерлері-</w:t>
        <w:br/>
        <w:t>нен басқа жиырма малай қосты. Ақша, мүлік дегенді аяған жоқ.</w:t>
        <w:br/>
        <w:t>Қазына жеткілікті. Әскери жабдықтары да тиелді. Бәрін рет-</w:t>
        <w:br/>
        <w:t>теп болғасын:</w:t>
        <w:br/>
        <w:t>- Ал, балам, жолың болсын, сапарыңның сәтін берсін, ама-</w:t>
        <w:br/>
        <w:t>натқа қиянаты жоқ, бір Алланың өзіне тапсырдым, - деді.</w:t>
        <w:br/>
        <w:t>Сонымен Сейфілмүлік ата-анасымен қоштасып, кемелерін</w:t>
        <w:br/>
        <w:t>ішіп-жем, азық-түлікпен қамтамасыз етті. Басқаларын былай</w:t>
        <w:br/>
        <w:t>қойғанда мұнтаздай қаруланған көп әскер бірге аттанды.</w:t>
        <w:br/>
        <w:t>Сөйтіп, күндіз-түні жүзіп отырып Син еліне де жетті.</w:t>
        <w:br/>
        <w:t>Син шаһарының тұрғындары қарулы әскери, қаншама қазы-</w:t>
        <w:br/>
        <w:t>насымен қырық кеме келіп тоқтады дегенді естігенде, біздерді</w:t>
        <w:br/>
        <w:t>басып алуға келгендер екен деп дүрлігіп қалды. Жалма-жан</w:t>
        <w:br/>
        <w:t>шаһар қақпаларын бекітіп, қорғаныс қамына кірісті. Мұны ес-</w:t>
        <w:br/>
        <w:t>тіген Сейфілмүлік өзіне жақын сенімді деген екі тұтқын жігітті</w:t>
        <w:br/>
        <w:t>елшілікке жібереді.</w:t>
        <w:br/>
        <w:t>- Син патшасына барып «Бұл келген Әсим Сафуан патша-</w:t>
        <w:br/>
        <w:t>ның баласы Сейфілмүлік, сапары болып, қонақ болудан басқа</w:t>
        <w:br/>
        <w:t>мақсаты жоқ, ел аралап, сайран салып қыдырып қайту ниетін-</w:t>
        <w:br/>
        <w:t>де. Ешкіммен соғысып-қағыспайды. Аз уақыттан кейін еліне</w:t>
        <w:br/>
        <w:t>қайтады. Рұқсат етсең кемесінен түседі, рұқсат етпесең қай-</w:t>
        <w:br/>
        <w:t>тып жүре береді. Халқыңа да, шаһарыңа да жәбір көрсетуден</w:t>
        <w:br/>
        <w:t>аулақ» дегенді айтындар, - деді.</w:t>
        <w:br/>
        <w:t>Екі елші шаһарға енді. Кездескендерге «Біздер Сейфілмүлік</w:t>
        <w:br/>
        <w:t>патшаның өкілдеріміз» десті. Қарсы келмей қақпаларын ашып,</w:t>
        <w:br/>
        <w:t>патшаларының алдына ертіп келді. Патшаларының аты Фарфут</w:t>
        <w:br/>
        <w:t>екен. Әсим Сафуан патшаны бұрыннан білетін танысы болып</w:t>
        <w:br/>
        <w:t>шықты. Патша Сейфілмүліктің келгенін естіген соң, әлгі екі</w:t>
        <w:br/>
        <w:t>елшіге сыйлар тартып, қасына патшалығының беделді адамда-</w:t>
        <w:br/>
        <w:t>рын ертіп, қақпалардың бәрін аштырып, Сейфілмүлікке өзі бар-</w:t>
        <w:br/>
        <w:t>ды. Екеуі құшақтасып көрісті. Син патшасы Сейфілмүлікке:</w:t>
        <w:br/>
        <w:t>- Үйімнің төрі өзіңдікі, келген қадамың құтты болсын, мен</w:t>
        <w:br/>
        <w:t>өзіңе де, әкеңе де малаймын! Шаһарым - көз алдыңда. Не қала-</w:t>
        <w:br/>
        <w:t>28 СЫРДАРИЯ КІТАПХАНАСЫ</w:t>
        <w:br/>
        <w:t>- Бұған неайла табарсың? Адам баласының қызы болса жөні</w:t>
        <w:br/>
        <w:t>бір басқа, онда қалай да қолға түсірудің есебін келтіруге болар</w:t>
        <w:br/>
        <w:t>еді. Сорлатқанда пері патшасының қызы болып отыр ғой. Оған</w:t>
        <w:br/>
        <w:t>жер бетінде Дәуіттің ұлы Сүлеймен пайғамбардан басқаның</w:t>
        <w:br/>
        <w:t>шамасы келмейді. Ондай құдіретті бізге кім берсін?! Ал енді</w:t>
        <w:br/>
        <w:t>балам, басыңды көтер, бойыңды теже, атқа қон, аңға шық, ат</w:t>
      </w:r>
    </w:p>
    <w:p>
      <w:r>
        <w:t>майданына барып сайыс-сауық өткіз, іш-же, көңіліңді көтеріп,</w:t>
        <w:br/>
        <w:t>бәрін ұмыт. Патшалардың қыздарын тізіп әкелем. Перінің</w:t>
        <w:br/>
        <w:t>қызының беті аулақ. Оған біздің шамамыз келмейді. Өз нәсілің</w:t>
        <w:br/>
        <w:t>болмағасын, бәрі бекер, - деді Әсим Сафуан баласын жұбатып.</w:t>
        <w:br/>
        <w:t>- Менде ол қызды ұмытуға шама жоқ. Басқа қыз іздеп әуре</w:t>
        <w:br/>
        <w:t>болмаймын, - деді Сейфілмүлік.</w:t>
        <w:br/>
        <w:t>- Енді қайтеміз, балам?..</w:t>
        <w:br/>
        <w:t>- Саудагер біткенді шақыр, дүниені аралап жүрген жиһан-</w:t>
        <w:br/>
        <w:t>герлер де қалмасын. Солардан сұрастырып көреміз. Алла таға-</w:t>
        <w:br/>
        <w:t>лам сәтін салса, Йрем бағымен Бабил шаһарын білетін біреу та-</w:t>
        <w:br/>
        <w:t>былып қалар, - деді.</w:t>
        <w:br/>
        <w:t>Әсим патшабүкіл шаһарды, саудагерлерді, алыс жолдан және</w:t>
        <w:br/>
        <w:t>бөгдеелден келген жолаушыларды, кеме ұстап, теңіз кезгендерді</w:t>
        <w:br/>
        <w:t>жинауға пәрмен етті. Бәрі жиналған соң Бабил шаһарын, сол</w:t>
        <w:br/>
        <w:t>мандағы аралдарды, Ирем бағының жай-жапсарын сұрастыра</w:t>
        <w:br/>
        <w:t>бастады. Соншама адамдардың ішінен оны білетін бірде-бір пен-</w:t>
        <w:br/>
        <w:t>детабылмады. Жұрттың бәрі тарқаған соң ең соңында қалғанбірі:</w:t>
        <w:br/>
        <w:t>- Заманымыздың падишасы, іздеген шаһарыңды білу үшін</w:t>
        <w:br/>
        <w:t>Син өлкесіне аттанып көр. Сонда бір үлкен шаһар бар. Бір білсе</w:t>
        <w:br/>
        <w:t>солардың тұрғындары біледі. Олардың бармаған жері, көрме-</w:t>
        <w:br/>
        <w:t>ген елі шамалы,- деді.</w:t>
        <w:br/>
        <w:t>Осыны естіп алған Сейфілмүлік әкесіне:</w:t>
        <w:br/>
        <w:t>- Енді маған кеме жалда, Син тарапына өзім барам, - деді.</w:t>
        <w:br/>
        <w:t>Әсим патша сәл ойланып отырды да:</w:t>
        <w:br/>
        <w:t>- Балам, сен тағыңа да отырып, еліңді басқар. Халық тағды-</w:t>
        <w:br/>
        <w:t>ры қолыңда, патша екеніңді ұмытпа! Синға өзім аттанып, бәрін</w:t>
        <w:br/>
        <w:t>біліп қайтам, - деді. Оған көнетін Сейфілмүлік пе?!</w:t>
        <w:br/>
        <w:t>- Жоқ, әке, бұл шаруа менің басыма байланысты. Өзімдей</w:t>
        <w:br/>
        <w:t>болып бәрібір ешкім іздеу салмайды. Маған батаңды беріп,</w:t>
        <w:br/>
        <w:t>рұқсат бергеннен дәнеңе бүліне қоймас. Азғанауақыт бөгде елді</w:t>
        <w:br/>
        <w:t>аралап қайтқаннан өзге зиян келмес. Онда тұрған не бар? Қыз</w:t>
        <w:br/>
        <w:t>жөнінен хабар-ошар білсем, істің оңға басқаны. Ол болмаса, ел-</w:t>
        <w:br/>
        <w:t>жер көріп көңіл көтеріп дегендей бәрі ұмытболар. Аман-сау бол-</w:t>
        <w:br/>
        <w:t>сам бәрібір оралып келем, - деді.</w:t>
        <w:br/>
        <w:t>Шаһризада әңгімесі осы тұсқа келгенде таң атты.</w:t>
        <w:br/>
        <w:t>86 СЫРДАРИЯ КІТАПХАНАСЫ</w:t>
        <w:br/>
        <w:t>тапбасқаларының бәріне Сейфілмүлікті құрметтұтып жүріндер</w:t>
        <w:br/>
        <w:t>деп бұйырған.</w:t>
        <w:br/>
        <w:t>Күндердің күнінде патша қызы Сейфілмүлікпен оңаша</w:t>
        <w:br/>
        <w:t>қалды. Көптен ынтығып жүрген патша қызы Сейфілмүлікпен</w:t>
        <w:br/>
        <w:t>төсек қызығын бөлісуді талап етті. Сейфілмүлік тілегін тәрк</w:t>
        <w:br/>
        <w:t>етіп, көнбеді.</w:t>
        <w:br/>
        <w:t>- Мәртебелі бикеш! Мен бөгде елдің адамымын, өзім де ма-</w:t>
        <w:br/>
        <w:t>хаббат дертіне душар болып, сол ғашығымды зарыға іздеп</w:t>
        <w:br/>
        <w:t>жүрген жанмын. Маған сол ғашығыммен жақындасуға ғана</w:t>
        <w:br/>
        <w:t>шариғат қосады,- деді. Патша қызыоған да көнбей, айла-қулық</w:t>
      </w:r>
    </w:p>
    <w:p>
      <w:r>
        <w:t>та жасап көрді. Сейфілмүлік иілмей қойды. Патша қызының</w:t>
        <w:br/>
        <w:t>әрекетінен түк шықпады. Жақындаса алмай-ақ қойды.</w:t>
        <w:br/>
        <w:t>Ақыры ашуға мінген патша қызы Сейфілмүлікке ерегісіп</w:t>
        <w:br/>
        <w:t>өзіне де, малайларына да отын-су тасытатын болды. Басқа іс</w:t>
        <w:br/>
        <w:t>түссе амал қанша, ертелі кеш отын-су тасумен бұлар төрт жыл-</w:t>
        <w:br/>
        <w:t>ды өткізді. Өздері де әбден қажып, жүдеп кетті. Болмағасын</w:t>
        <w:br/>
        <w:t>патша қызына «бізге мейірім түсіп босатсын, есімізді жиып,</w:t>
        <w:br/>
        <w:t>ел-жұртымызды табайық» деп араға адам салды. Патша қызы-</w:t>
        <w:br/>
        <w:t>ның жауабы Сейфілмүлікке белгілі: «Егер сен айтқаныма</w:t>
        <w:br/>
        <w:t>көнсең, тілегімдіорындасаң ғанабастарыңа азаттық берем. Осы</w:t>
        <w:br/>
        <w:t>көріп жүрген азаптарыңнан сол күні құтылып, елдеріңе мол</w:t>
        <w:br/>
        <w:t>олжамен аттанасындар» депті. Қүдайдың құтты күні патша</w:t>
        <w:br/>
        <w:t>қызы Сейфілмүлікке сөз салумен болыпты. Дінінеберік Сейфіл-</w:t>
        <w:br/>
        <w:t>мүлік көнбей қояды. Патшайым әбден беті қайтқасын бұларға</w:t>
        <w:br/>
        <w:t>бұрынғысынан да қатал қарайтын болды. Осылайша күн өте</w:t>
        <w:br/>
        <w:t>берді.</w:t>
        <w:br/>
        <w:t>Арал тұрғындары бұларды патша қызының құстары деп са-</w:t>
        <w:br/>
        <w:t>нап ешқайсысы шекелерінен шертпейтін. Бұл жағынан натша</w:t>
        <w:br/>
        <w:t>қызының уайымы жоқ. Қазіргі халдерінен өмір бойы босамай-</w:t>
        <w:br/>
        <w:t>тыны белгілі. Сүйектері осы аралда қурайды. Оған ешкімнің</w:t>
        <w:br/>
        <w:t>күмәні жоқ. Бұлар болса дала кезіп әйтеуір патша қызының</w:t>
        <w:br/>
        <w:t>көзіне көрінбеуге тырысып, екі-үш күнге дейін отын тасудан</w:t>
        <w:br/>
        <w:t>оралмайтын.</w:t>
        <w:br/>
        <w:t>Осылайша бес жыл өте шықты. Бір күні Сейфілмүлік өзінің</w:t>
        <w:br/>
        <w:t>малайларымен өзара мұңдарын шағып, теңіз жағасына келіп</w:t>
        <w:br/>
        <w:t>отырды. Қазіргі қалпына Сейфілмүлік таңданудан да қалған.</w:t>
        <w:br/>
        <w:t>Дегенмен, өткен күн еске түспей тұра ма? Ата-анасы, досы Сайд,</w:t>
        <w:br/>
        <w:t>тақ-дәреже, мәртебе-абырой, емін-еркін күндер есіне түсіп</w:t>
        <w:br/>
        <w:t>жылап жіберді. Оған малайлары қосылды. Бір сәтте малайлары</w:t>
        <w:br/>
        <w:t>естерін жиып:</w:t>
        <w:br/>
        <w:t>МЫҢ БІР ТҮН 89</w:t>
        <w:br/>
        <w:t>- Атың кім, қай елденсің, мұнда қалай келіп жүрсің? Маған</w:t>
        <w:br/>
        <w:t>бәрін жасырмай айт, - деді.</w:t>
        <w:br/>
        <w:t>- Оллаһи деп айтайын, мен мұнда өз еркіммен келген жоқ-</w:t>
        <w:br/>
        <w:t>пын. Бұл жерді үш ұйықтасам түсімде де көрем деген жоқпын.</w:t>
        <w:br/>
        <w:t>Іздегенімді табам деп көрмеген қорлығым, бармаған жерім</w:t>
        <w:br/>
        <w:t>қалмады. Әбден қажыдым, - деді Сейфілмүлік.</w:t>
        <w:br/>
        <w:t>- Сонда не іздеп жүрсің? - деді жігіт.</w:t>
        <w:br/>
        <w:t>- Мен өзім Мысыр еліненмін. Атым - Сейфілмүлік, әкемнің</w:t>
        <w:br/>
        <w:t>аты - Әсим ибн Сафуан патта, - деді. Содан кейін басынан кеш-</w:t>
        <w:br/>
        <w:t>кендерін жігітке баяндап берді. Мұның әпсанасын тыңдап болған</w:t>
        <w:br/>
        <w:t>соң жігіт орнынан тұрып, Сейфілмүлікке қызмет көрсете жүріп:</w:t>
        <w:br/>
        <w:t>- Заманымыздың патшасы, мен Мысырда болғанмын. Сонда</w:t>
        <w:br/>
        <w:t>Син еліне аттанғаныңды естігенмін. Шынында да басыңнан</w:t>
        <w:br/>
        <w:t>кешкендерің ғаламат екен, - деді.</w:t>
        <w:br/>
        <w:t>- Дұрыс айтасың, жігітім, мен сол Син елінен Үнді еліне бет</w:t>
        <w:br/>
        <w:t>алғанмын. Сол сапарда дауылға тап болып, кемелеріміз қирап,</w:t>
        <w:br/>
        <w:t>теңіз бетінде көрмеген бәлеміз жоқ, - деп арғы жағын тағы да</w:t>
        <w:br/>
        <w:t>баяндап кетті. «Міне, бүгін алдыңда тұрған қалпым осы» деп,</w:t>
        <w:br/>
        <w:t>Сейфілмүлік әпсанасын тағы бір қайтарды.</w:t>
      </w:r>
    </w:p>
    <w:p>
      <w:r>
        <w:t>- Көрген азабың аз емес екен, патшам! Жат жерлердің қиын-</w:t>
        <w:br/>
        <w:t>шылығын бір кісідей бастан кешіпсің. Осы жерге аман-сау жет-</w:t>
        <w:br/>
        <w:t>кеніңе Аллаға шүкірлік ет. Енді менімен бірге түра бер. Өзіңе</w:t>
        <w:br/>
        <w:t>өлгенше қызмет етуге даярмын. Мен өлгесін осы өлкенің пат-</w:t>
        <w:br/>
        <w:t>шасы өзің боласың. Бұл жерді екеумізден басқа тірі пенде</w:t>
        <w:br/>
        <w:t>білмейді. Мына маймылдардың қолдарынан келмейтіні жоқ. Не</w:t>
        <w:br/>
        <w:t>керек десең, бәрін де табасың.</w:t>
        <w:br/>
        <w:t>- Бауырым, бәрі дұрыс-ау, бірақ мен аңсаған арманыма жет-</w:t>
        <w:br/>
        <w:t>пей еш жерде тұрақтай алмаймын. Дегеніме қолым жеткенше</w:t>
        <w:br/>
        <w:t>дүние жүзін кезіп шығуға бел буған адаммын. Алла тағала жар</w:t>
        <w:br/>
        <w:t>болса, ол мақсат та орындалар. Орындалмаған күнде демім</w:t>
        <w:br/>
        <w:t>біткен жерде көз жұмамын, - деді Сейфілмүлік.</w:t>
        <w:br/>
        <w:t>Жат жігіт маймылдардың біріне бұрылып, әлденедей иша-</w:t>
        <w:br/>
        <w:t>рат етті. Маймыл шығып кетті. Сәлден кейін беліне жібек сүлгі</w:t>
        <w:br/>
        <w:t>ораған маймыл ертіп кірді. Ол келе дастархан жайды. Ішіне</w:t>
        <w:br/>
        <w:t>әрқилы тағамдар салған жүздеген алтын-күміс табақтарды дас-</w:t>
        <w:br/>
        <w:t>тарханға қойды. Маймылдардың бәрі патша сарайының қыз-</w:t>
        <w:br/>
        <w:t>меткеріндей қаз қатар тұрды. Жігіт сарайбандарына отырың-</w:t>
        <w:br/>
        <w:t>дар дегендей ишарат етті. Олар отырды. Қалғандары бұрынғы-</w:t>
        <w:br/>
        <w:t>ша түрегеліп тұра берді. Бәрі тамақ алды. Қанағаттандың-ау</w:t>
        <w:br/>
        <w:t>деген кезде дастархан жиналды. Алтын леген, алтын құмандар</w:t>
        <w:br/>
        <w:t>40 СЫРДАРИЯ КІТАПХАНАСЫ</w:t>
        <w:br/>
        <w:t>әкеп қолға су құйды. Сүлгі тастады. Содан кейін шараптар</w:t>
        <w:br/>
        <w:t>құйылған құмандар әкелді. Қырыққа тарта құмыраның әрқай-</w:t>
        <w:br/>
        <w:t>сысында әр түрлі шарап. Бәрі іше бастады. Көңіл көтерілді.</w:t>
        <w:br/>
        <w:t>Дүниенің бірі ұмыт рахатқа батты. Қашан ішіп-жеп болғанша</w:t>
        <w:br/>
        <w:t>маймылдар билеп, неше түрлі ойындар көрсетті. Осынын бәріне</w:t>
        <w:br/>
        <w:t>куә болып отырған Сейфілмүлік тамаша үстінде өзінің халімен</w:t>
        <w:br/>
        <w:t>ісі болмай кеткенін аңғарған жоқ.</w:t>
        <w:br/>
        <w:t>Шаһризада әңгімесі осы тұсқа келгенде таң атты.</w:t>
        <w:br/>
        <w:t>ЖЕТІ ЖҮЗ АЛПЫС СЕГІЗІНШІ ТҮН</w:t>
        <w:br/>
        <w:t>Алдияр патшам! Әлқисса, Сейфілмүлік маймылдардың</w:t>
        <w:br/>
        <w:t>ойын-сауығын тамашалағаны сонша, өзінің халімен ісі болмай</w:t>
        <w:br/>
        <w:t>кеткенін аңғарған да жоқ. Қараңғы түскенде шамдар жағылып,</w:t>
        <w:br/>
        <w:t>алтын-күміс шырағдандары қойылды. Кешкі дастарханға кел-</w:t>
        <w:br/>
        <w:t>тірілген жемістермен қоса басқа жаңа үзілген жас жемістер</w:t>
        <w:br/>
        <w:t>қойды. Тәбеттері тартқанша жеміс-жидек алды. Ұйқы келді-</w:t>
        <w:br/>
        <w:t>ау деген кезде бұларға төсек салынды. Екеуі де ұйқыға кетті.</w:t>
        <w:br/>
        <w:t>Өзінің күнделікті әдетімен таң атқан соң жігіт төсегінен</w:t>
        <w:br/>
        <w:t>тұрды да Сейфілмүлікті оятты. Ол басын көтерген соң:</w:t>
        <w:br/>
        <w:t>- Бері кел, кімдер түр екен, терезеден қарашы, - деді жігіт.</w:t>
        <w:br/>
        <w:t>Сейфілмүлік терезеге жақын келіп қарағанда ұшы-қиыры жоқ</w:t>
        <w:br/>
        <w:t>жазықта қаптап тұрған маймылдарды көрді. Жер қайысқан</w:t>
        <w:br/>
        <w:t>қаншама екені тек бір Аллаға мәлім шығар.</w:t>
        <w:br/>
        <w:t>- Жер қайысып тұрғандардың бәрі маймылдар ғой, шыра-</w:t>
        <w:br/>
        <w:t>ғым-ау. Таң атпай бұлар не ғып жүр? - деді Сейфілмүлік.</w:t>
        <w:br/>
        <w:t>- Бұлардың салты осылай. Осы аралдағы маймылдар түгел</w:t>
        <w:br/>
        <w:t>жиналған. Кейбіреулері екі-үш күндік жерден келген. Әр сенбі</w:t>
        <w:br/>
        <w:t>сайын осылай жиналады. Қашан мен оянып, терезеден басым-</w:t>
        <w:br/>
        <w:t>ды шығарып көрінгенше күтіп тұрады. Терезеден басымды</w:t>
        <w:br/>
        <w:t>шығарсам бітті, жерге бастары жеткеншпе тағзым етіп, жерді</w:t>
      </w:r>
    </w:p>
    <w:p>
      <w:r>
        <w:t>сүйіп барып, өз шаруаларына кетеді, - деді жігіт. Содан кейін</w:t>
        <w:br/>
        <w:t>жігіт терезеден басын шығарып маймылдарына көрінді. Айт-</w:t>
        <w:br/>
        <w:t>қанындай маймылдар мұны көрісімен тағзым етіп, жердісүйіп,</w:t>
        <w:br/>
        <w:t>бет-бетімен тарап жүре берді.</w:t>
        <w:br/>
        <w:t>Сейфілмүлік жігіттің қасындатолық бірай болды. Содан кейін</w:t>
        <w:br/>
        <w:t>қоштасып, жігітке рахметін айтып, сапарғашықты. Жігіт жүзге</w:t>
        <w:br/>
        <w:t>тарта маймылға Сейфілмүлікті шығарып салуды тапсырды. Май-</w:t>
        <w:br/>
        <w:t>мылдар Сейфілмүлікке қызмет көрсетіп, жетікүн жүрді. Сөйтіп,</w:t>
        <w:br/>
        <w:t>өз аралдарынан шығарып салып маймылдар мекендеріне қайт-</w:t>
        <w:br/>
        <w:t>88 СЫРДАРИЯ КІТАПХАНАСЫ</w:t>
        <w:br/>
        <w:t>ЖЕТІ ЖҮЗ АЛПЫС ЖЕТІНШІ ТҮН</w:t>
        <w:br/>
        <w:t>Алдияр патшам! Әлқисса, Сейфілмүліктің малайлары осы</w:t>
        <w:br/>
        <w:t>аралда ағаш қырқып, арқан есіп, ақырында кеме жасады. Тең-</w:t>
        <w:br/>
        <w:t>ізге түсірді. Аралда өскен жеміс-жидекпен толтырып алды.</w:t>
        <w:br/>
        <w:t>Ешкімге сездірместен қас қарая тартып кетті.</w:t>
        <w:br/>
        <w:t>Кемеге жайғасып алғасын бағдар-бағыты белгісіз төрт айды теңіз</w:t>
        <w:br/>
        <w:t>бетінде өткізді. Ішіп-жем таусылды. Кенет теңіз асты күрт буыр-</w:t>
        <w:br/>
        <w:t>қанып,түйетолқындаркөтерілді. Сөйткенше бұларғатеңіз айдаһа-</w:t>
        <w:br/>
        <w:t>ры(крокодилі) жақындай берді. Көзді ашып-жұмғанша малайлар-</w:t>
        <w:br/>
        <w:t>дың бірін қағып түсірді де жұтып жіберді. Көз алдында болған</w:t>
        <w:br/>
        <w:t>сұмдыққашыдамайСейфілмүлік жылап қояберді. Қалғандары әлгі</w:t>
        <w:br/>
        <w:t>крокодилі құжынаған жерден әзер дегенде аман кетті. Күні-түні</w:t>
        <w:br/>
        <w:t>жанталасып жүзіп келеді. Күндердің күнінде биіктігі көкпен та-</w:t>
        <w:br/>
        <w:t>ласқан сырттай қарағанда тым қорқынышты бір тау көзге шалын-</w:t>
        <w:br/>
        <w:t>ды, көп ұзамай сол тау тұрған арал көрінді. Қашан жеткенше асық-</w:t>
        <w:br/>
        <w:t>ты. Осыарал жандарынсақтап қалатындай көрінді. Осылайша жан-</w:t>
        <w:br/>
        <w:t>таласып келе жатқанда кенет теңіз тағы да толқын атып, бұларды</w:t>
        <w:br/>
        <w:t>әбігерге салды. Теңізден шыға келген крокодил Сейфілмүліктің</w:t>
        <w:br/>
        <w:t>соңғы малайын жұтып алып жайына кетті. Сонымен, ең ақырында</w:t>
        <w:br/>
        <w:t>Сейфілмүлік жалғыздан-жалғыз қалды.</w:t>
        <w:br/>
        <w:t>Дегенмен аралға аяқ ілінді. Зорға дегенде таудың басынашық-</w:t>
        <w:br/>
        <w:t>ты. Арғыетегі шағын орман екен. Солай қарай беттеп, жеміс ағаш-</w:t>
        <w:br/>
        <w:t>тарын аралап кетті. Жеміс-жидек жеп, есін жиды. Бір кезде бас-</w:t>
        <w:br/>
        <w:t>қа биік ағаштардың бастарында үлкендігі қашырдай-қашырдай</w:t>
        <w:br/>
        <w:t>маймылдар отыр. Жалпы саны жиырмадан асады. Бұларды</w:t>
        <w:br/>
        <w:t>көргенде Сейфілмүліктің зәресі ұшып кетті. Маймылдар жерге</w:t>
        <w:br/>
        <w:t>түсіп, мұны қоршан алды. Содан кейін Сейфілмүлікке бізбен бірге</w:t>
        <w:br/>
        <w:t>жүр дегендей ишарат етіп өздері алға түсіп кете барды. Сейфіл-</w:t>
        <w:br/>
        <w:t>мүліктің не амалы бар, соңдарынан ерді де отырды. Жүре-жүре</w:t>
        <w:br/>
        <w:t>бір биік қарғанға келді. Мәрмәрдан орнатқан ұстындары көкпен</w:t>
        <w:br/>
        <w:t>таласады. Маймылдар бастап қорғанның ішіне кірді. Қорған</w:t>
        <w:br/>
        <w:t>ішіндегі қымбат қазыналарға көз қармасады. Алтын-күмістен</w:t>
        <w:br/>
        <w:t>бастап, асыл тастардың неше атасы бар екен. Мұндағы байлықты</w:t>
        <w:br/>
        <w:t>айтып жеткізуге тіл олақ. Осы қорғанның ішіне әлі сақал-мұрты</w:t>
        <w:br/>
        <w:t>тап бермеген бір жігіт кірді. Бірақ бойы шамадан тыс биік екен.</w:t>
        <w:br/>
        <w:t>Жігіт Сейфілмүлікке ұнап қалды (Бұл қорғанда бұл жігіттен бас-</w:t>
        <w:br/>
        <w:t>қа тірі пенде байқалмайды).</w:t>
        <w:br/>
        <w:t>Жігітте Сейфілмүлікке зер сала қарады. Мұныңдабұүған іші</w:t>
        <w:br/>
        <w:t>жылып қоя берді. Сәлден кейін:</w:t>
        <w:br/>
        <w:t>МЫҢ БІРТҮН 41</w:t>
      </w:r>
    </w:p>
    <w:p>
      <w:r>
        <w:t>ты. Сейфілмүлік таудан тау асып, баябан-тшөлдерден өтіп бір күн</w:t>
        <w:br/>
        <w:t>аш, бір күн тоқ табандатқан төрт ай жол кешті. Жеміс кездескен-</w:t>
        <w:br/>
        <w:t>ше шөп жеп, жүрек жалғап жүре берді. Ұттыы--қиыры жоқ дүние</w:t>
        <w:br/>
        <w:t>әбден зарықтырды. Ана жігіттің қасынан бекер кеткен екенмін</w:t>
        <w:br/>
        <w:t>деп өкінген күндері де болды. Дегенмен ізінше сол жігітке орал-</w:t>
        <w:br/>
        <w:t>сам ба екен деп екі ойлы болып келе жатқанда алыстан көзіне</w:t>
        <w:br/>
        <w:t>бірдеңе қарауытып көрінгендей болды.</w:t>
        <w:br/>
        <w:t>- Мынаірі қара шаһар ғой, әлде басқа бірдеңе ме екен? Неде</w:t>
        <w:br/>
        <w:t>болса осы қарауытқанның не екенін білмей кетпеспін, - деді</w:t>
        <w:br/>
        <w:t>Сейфілмүлік өзіне өзі. Жақындап келсеғаламатғимарат-сарай.</w:t>
        <w:br/>
        <w:t>Биіктігі көкпен таласады. Баяғы заманда(жаны жаннаттан бол-</w:t>
        <w:br/>
        <w:t>ғыр) Бух пайғамбардың баласы Яфестің салған сарайы. Алла</w:t>
        <w:br/>
        <w:t>тағаламның өзінің киелі Құранында «Иесіз қалған құдық, ең</w:t>
        <w:br/>
        <w:t>биік ғимарат» дегені дәл осы.</w:t>
        <w:br/>
        <w:t>Сейфілмүлік ғимарат қақпасының алдына келіп отырып:</w:t>
        <w:br/>
        <w:t>«Шіркін-ай, осы сарайдың ішіне кіріп көрер ме еді, патшалар-</w:t>
        <w:br/>
        <w:t>дың мұнда қайсысы отырекен? Бұл жайлы маған нағызақиқат-</w:t>
        <w:br/>
        <w:t>тыкімайтарекен? Осы сарайдатұратын адам баласы бар маекен,</w:t>
        <w:br/>
        <w:t>әлде перілердің мекеніне айналған жай ма екен?» деді өзіне өзі.</w:t>
        <w:br/>
        <w:t>Осылайша, орнынан қозғалмай біраз бағып отырды. Сарайға</w:t>
        <w:br/>
        <w:t>кірген де, шыққан да жан баласы байқалмады. Тірі пенденің</w:t>
        <w:br/>
        <w:t>сыбысы сезілмейді. Болмағасын Сейфілмүлік орнынан тұрып,</w:t>
        <w:br/>
        <w:t>Аллаға тәуекел деп сарайға енді. Әне-міне дегенше жеті есік-</w:t>
        <w:br/>
        <w:t>тен өтті. Әлі тірі пенде кездескен жоқ. Оң жағына қараса, қаз</w:t>
        <w:br/>
        <w:t>қатар үш есік тұр. Оның бер жағындағы үлкен есікке шымыл-</w:t>
        <w:br/>
        <w:t>дық тұтылған. Сейфілмүлік сол есікке келіп, шымылдығын</w:t>
        <w:br/>
        <w:t>қолымен көтерді, ішке енді. Қараса, жібек кілемдер төсеп тас-</w:t>
        <w:br/>
        <w:t>таған үлкен бөлме. Бөлменің төрінде алтын тақ. Онда ай десе</w:t>
        <w:br/>
        <w:t>аузы, күн десе көзі бар бір сұлу қыз отыр. Киімі тек патшаларға</w:t>
        <w:br/>
        <w:t>лайық. Бүгін түнде қалаулысының төсегіне тұңғыш барғалы</w:t>
        <w:br/>
        <w:t>отырған қалыңдықтан айнымайды.</w:t>
        <w:br/>
        <w:t>Тақтың алдына шағын-шағын қырық дастархан жайылған.</w:t>
        <w:br/>
        <w:t>Ондағы алтын-күміс ыдыстар дәмді тағамдарға толы. Сейфіл-</w:t>
        <w:br/>
        <w:t>мүлік именбестен қыздың жанына келіп сәлем берді. Қыз да</w:t>
        <w:br/>
        <w:t>басын изеп, қабыл алғандай болып отырып:</w:t>
        <w:br/>
        <w:t>- Сен адамсың ба, перісің бе? - деді.</w:t>
        <w:br/>
        <w:t>- Адам болғанда мен патшаның баласымын, өзім де патша-</w:t>
        <w:br/>
        <w:t>мын, - деді Сейфілмүлік.</w:t>
        <w:br/>
        <w:t>- Енді саған не керек? Міне, алдында тағамдар түр, әуелі</w:t>
        <w:br/>
        <w:t>ауқаттанып ал, содан кейін басыңнан кешкендеріңді баянда.</w:t>
        <w:br/>
        <w:t>Тек жасырушы болма. Бұл жерге не мақсатпен келдің, соның-</w:t>
        <w:br/>
        <w:t>дыда айт, - деді қыз.</w:t>
        <w:br/>
        <w:t>80 СЫРДАРИЯ КІТАПХАНАСЫ</w:t>
        <w:br/>
        <w:t>саң, өз еркіңде, - деді. Сол жерде дастархан жайылып, тағамдар</w:t>
        <w:br/>
        <w:t>келтірілді. Сейфілмүлікті дәмге шақырды. Асаузына тиген соң</w:t>
        <w:br/>
        <w:t>Сейфілмүлік патша өзінің уәзірі Сайдпен атқа қонды. Төңіре-</w:t>
        <w:br/>
        <w:t>гіндегі игі жақсылар, әскерлер кемелерінен түсіп, теңіз жаға-</w:t>
        <w:br/>
        <w:t>сынан шаһарға беттеді. Керней-сырнайлар шалынып, шаһар</w:t>
        <w:br/>
        <w:t>халқы құрметті меймандарды қошеметпен қарсы алды. Сейфіл-</w:t>
        <w:br/>
        <w:t>мүлік адамдары сый-құрметке малынып осында қырық күндей</w:t>
        <w:br/>
        <w:t>уақыт өткізді.</w:t>
      </w:r>
    </w:p>
    <w:p>
      <w:r>
        <w:t>Осыдан кейін Син патшасы Сейфілмүлікке:</w:t>
        <w:br/>
        <w:t>- Өзім құрметтейтін ағаның баласысың, шаршап қалған жоқ-</w:t>
        <w:br/>
        <w:t>сың ба? Менің шаһарым өзіңе ұнай ма? - деді.</w:t>
        <w:br/>
        <w:t>- Әр заман Алла тағалам өзінді абыройдан айырмасын пат-</w:t>
        <w:br/>
        <w:t>шам. Йгі тілегім осы саған айтар, - деді Сейфілмүлік.</w:t>
        <w:br/>
        <w:t>- Қанша дегенмен сапарың тегін болмаса керек. Маған жоқ</w:t>
        <w:br/>
        <w:t>іздеп жүргенге ұқсайсың. Егер менің өлкемде бітетін шаруа</w:t>
        <w:br/>
        <w:t>болса айт. Осы шаһарданне қалайсың, бәрін өз қолыммен орын-</w:t>
        <w:br/>
        <w:t>даймын, - деді Фарфут шах шын пейілімен.</w:t>
        <w:br/>
        <w:t>- Мәртебелі патшам, менің халім адам жайы жетебермейтін</w:t>
        <w:br/>
        <w:t>шаруа. Бабигул - “Жамал деген қыздың суретіне ғашық болып,</w:t>
        <w:br/>
        <w:t>сорлап жүрген пендемін, - деді Сейфілмүлік ағынан жарылып.</w:t>
        <w:br/>
        <w:t>Син патшасының мүсіркей жаны ашығаны сонша, жылап</w:t>
        <w:br/>
        <w:t>жіберді. Сәлден соң:</w:t>
        <w:br/>
        <w:t>- Енді бұған не айла іздеп жүрсің, Сейфілмүлік? - деді.</w:t>
        <w:br/>
        <w:t>- Саған өтінішім біреу, сен өз қол астыңдағы жиһанкездер</w:t>
        <w:br/>
        <w:t>мен саудагерлерді түгел жинап бер. Солардан осы қыздың бей-</w:t>
        <w:br/>
        <w:t>несі жайлы сұрастырып көрейін. Кім біледі, бірі болмаса бірі</w:t>
        <w:br/>
        <w:t>хабардар болып шығар... - деді Сейфілмүлік.</w:t>
        <w:br/>
        <w:t>Фарфут шах сарайбандарды, төңірегіндегі әкім-жандайшап-</w:t>
        <w:br/>
        <w:t>тарын, келген жолаушыларды және жиһангездерді жинап әке-</w:t>
        <w:br/>
        <w:t>луге бұйырды. Көп ұзамай бәрі де Фарфут патшаның сарайына</w:t>
        <w:br/>
        <w:t>жиналды. Сол жерде Сейфілмүлік бұлардан жеке-жеке Бабил</w:t>
        <w:br/>
        <w:t>шаһары, Ирем бағы жайлы сұрастыра бастады. Көру түгілі ес-</w:t>
        <w:br/>
        <w:t>тіген бір пенде табылсайшы. Сейфілмүлік қысылғаннан не ай-</w:t>
        <w:br/>
        <w:t>тарын білмей жерге қарап қалды, сәлден соң сол жерде отырған</w:t>
        <w:br/>
        <w:t>кеме басшыларының бірі:</w:t>
        <w:br/>
        <w:t>- Мәртебелі патшам, әлгі сұрап отырған шаһарың мен Ирем</w:t>
        <w:br/>
        <w:t>бағыңды табу үшін Хинд өлкесіндегі аралдарды аралап шығу</w:t>
        <w:br/>
        <w:t>керек шығар, - деді.</w:t>
        <w:br/>
        <w:t>Сейфілмүлік кемелерді дайындатты. Азық-түлік, тұшы су,</w:t>
        <w:br/>
        <w:t>дегендерін түгел тиеп, Фарфутшах патшамен қоштасып, өзінің</w:t>
        <w:br/>
        <w:t>МЫҢ БІР ТҮН 88</w:t>
        <w:br/>
        <w:t>Көзді ашып-жұмғанша қасына барған адамның мойнына әлгі</w:t>
        <w:br/>
        <w:t>құбыжық қарғып мініп, аяқтарын айқастырып отырып алды да:</w:t>
        <w:br/>
        <w:t>- Бас аяғыңды! Енді саған менен құтылу жоқ. Қазірден бас-</w:t>
        <w:br/>
        <w:t>тап менің есегіме айналдың, - деді. Бұл кәдімгі пері албасты-</w:t>
        <w:br/>
        <w:t>ның өзі екен. Малай сорлы ойбайын салды. Жолдастарына зар</w:t>
        <w:br/>
        <w:t>еңіреп:</w:t>
        <w:br/>
        <w:t>- Айналып кетейін әміршім! Тезірек бұл маңайдан кетіңдер.</w:t>
        <w:br/>
        <w:t>Бұл ағаштардың арасы толған пәлеекен. Біреуі менің мойныма</w:t>
        <w:br/>
        <w:t>мініп алды, қалғандары сендерді іздеп жүр. Бастарың аман</w:t>
        <w:br/>
        <w:t>тұрғанда кетіңдер, әйтпесе менің көрім сендерге де келеді, -</w:t>
        <w:br/>
        <w:t>деді. Осы сөздерді естісімен қалғандары қаша жөнеліп, қайық-</w:t>
        <w:br/>
        <w:t>тарына келіп мінді. Сөйткенше арал тұрғындары да шуласып</w:t>
        <w:br/>
        <w:t>жағаға келді.</w:t>
        <w:br/>
        <w:t>- Қайда кетіп барасыңдар? Бізбен бірге болыңдар. Мойында-</w:t>
      </w:r>
    </w:p>
    <w:p>
      <w:r>
        <w:t>рыңа мініп жүрсек те, тамақ жағынан кенде етпейміз. Біздің</w:t>
        <w:br/>
        <w:t>есегіміз болып жүре беріңдер, - десті. Мына сөздерден зәресі</w:t>
        <w:br/>
        <w:t>ұшқан жолаушылар қайықтарын теңіз төріне қарай есе жөнелді.</w:t>
        <w:br/>
        <w:t>Мына бәлелерден аман-сау құтылғандарына Алласына мың</w:t>
        <w:br/>
        <w:t>шүкірік айтып, естерін жиды.</w:t>
        <w:br/>
        <w:t>Теңізде бір айдай жүрді. Бұрынғы арал көзге тағы дашалын-</w:t>
        <w:br/>
        <w:t>ды. Бәріде қайықтарынан түсіп аралғашықты. Мұнда да жеміс</w:t>
        <w:br/>
        <w:t>молекен. Тойғандарынша жеді. Аралап келе жатып жол үстінде</w:t>
        <w:br/>
        <w:t>көлденең түскен жылтыраған бірдеңеге көздері түсті. Жақын-</w:t>
        <w:br/>
        <w:t>дай бере қараса күміс бөренедей көлденең жатқан бір нәрсе.</w:t>
        <w:br/>
        <w:t>Малайлардың бірі аяғымен теуіп қалып еді, әлгі жалғыз көзді,</w:t>
        <w:br/>
        <w:t>жарық басты бір сұмпайы адам боп шыға келді. Бір құлағын</w:t>
        <w:br/>
        <w:t>жамылып, бір құлағын жастанып жатады екен. Сол жерде әлгі</w:t>
        <w:br/>
        <w:t>өзін теуіп оятып жіберген малайды аралдың ортасына қарайала</w:t>
        <w:br/>
        <w:t>жөнелді. Сөйтсебұл арал адам жейтін жалмауыздарғатолыекен.</w:t>
        <w:br/>
        <w:t>- Бассауғалаңндар! Мынау адам жейтін жалмауыздардың ара-</w:t>
        <w:br/>
        <w:t>лы болып шықты. Мені де қазір пәрше-пәршемді шығарып жа-</w:t>
        <w:br/>
        <w:t>тыр, - деп жолдастарына айғай салды. Мұны естісімен жолау-</w:t>
        <w:br/>
        <w:t>шылар жанталаса теңіз жағасына жетіп, қайықтарына мініп,</w:t>
        <w:br/>
        <w:t>аралдан тайып берді.</w:t>
        <w:br/>
        <w:t>Арада бірнеше күн өткенде тағы бір арал көзге шалыныпты.</w:t>
        <w:br/>
        <w:t>Жағасына жақын келді. Арал ортасында биік тау бар екен. Бәрі</w:t>
        <w:br/>
        <w:t>тау басына өрмелеп шығып, орманға келіпті. Әрқилы жеміс мол</w:t>
        <w:br/>
        <w:t>екен. Ашығып қалған бейшаралар жемістерге құныға кірісе</w:t>
        <w:br/>
        <w:t>бергенде ағаш арасынан бұларға қарай түрінен жан түршігер,</w:t>
        <w:br/>
        <w:t>биіктігі елу құлаштан кем түспейтінмақұлшіқ кележатты. Енді</w:t>
        <w:br/>
        <w:t>38-270</w:t>
        <w:br/>
        <w:t>52 СЫРДАРИЯ КІТАПХАНАСЫ</w:t>
        <w:br/>
        <w:t>- Бізде бұл жағдайдың сырын білейік те, несін жасырасың"</w:t>
        <w:br/>
        <w:t>дар, айта беріндер, - деді. Сонда барып:</w:t>
        <w:br/>
        <w:t>- Мұның бәріне мына езілген жүзімдердің суы кінәлі, -</w:t>
        <w:br/>
        <w:t>дедім. Содан кейін бұлар біздерді ұшы-қиыры жоқ бір алқапқа</w:t>
        <w:br/>
        <w:t>әкелді. Алқап тола жайқалып тұрған жүзім бағы. Бітіктігі сон-</w:t>
        <w:br/>
        <w:t>ша әлгі жүзімдердің әр сабағында жиырма қадақтан кем түс-</w:t>
        <w:br/>
        <w:t>пейтін жүзім шоқтары.</w:t>
        <w:br/>
        <w:t>Мойнымызға мінгендер:</w:t>
        <w:br/>
        <w:t>- Мынаны жинаңдар, - деді. Біздер пісіп тұрған жүзім шоқ-</w:t>
        <w:br/>
        <w:t>тарын үзе бастадық. Анадай жерде көлемі кішігірім шұңқырға</w:t>
        <w:br/>
        <w:t>көзім түсті. Соған жүзім толтырып алғашқыдай аяғымызбен</w:t>
        <w:br/>
        <w:t>айдап шықтық. Ұзамай жүзім сулары шарапқа айналды. Содан</w:t>
        <w:br/>
        <w:t>кейін албастыларға:</w:t>
        <w:br/>
        <w:t>- Мынау әбден ашып бабына келді, енді немен ішесіңдер? -</w:t>
        <w:br/>
        <w:t>дедік.</w:t>
        <w:br/>
        <w:t>- Бізде өздерің сияқты есектер бұрын да болған. Кейін олар-</w:t>
        <w:br/>
        <w:t>дың етін жегенбіз. Солардаң бас сүйектері қалды. Сонымен</w:t>
        <w:br/>
        <w:t>ішкізіңдер, - деді. Сол айтқандарын істедік. Жалпы саны екі</w:t>
        <w:br/>
        <w:t>жүздей болатын, шетінен мас болып қылжия құлады.</w:t>
        <w:br/>
        <w:t>Сосын біз өзара:</w:t>
      </w:r>
    </w:p>
    <w:p>
      <w:r>
        <w:t>- Осылардың бізге мініп жүргені аз болды ма, түбінде жеп</w:t>
        <w:br/>
        <w:t>қоятынтүрлері және бар. Бәрі Алла тағаланың құдіретінде, тәу-</w:t>
        <w:br/>
        <w:t>екелге бел буайық. Бұларды есінен танғанша мас қылып, содан</w:t>
        <w:br/>
        <w:t>кейін қырып салайық та, құтылып кетейік, - дестік.</w:t>
        <w:br/>
        <w:t>Содан кейін бәрін оятып тағы да бас сүйектеріне толтырып</w:t>
        <w:br/>
        <w:t>ішікізе бастадық.</w:t>
        <w:br/>
        <w:t>- Мынау тым ашып кетіпті, - деп айқайға басты олар.</w:t>
        <w:br/>
        <w:t>- Сендер ашы деген сөзді ауыздарыңа алмандар. Бұл сөзді</w:t>
        <w:br/>
        <w:t>айтқан адам сол күні өледі, он қайтара ішпесе шаруасы бітті,-</w:t>
        <w:br/>
        <w:t>деп алдадық.</w:t>
        <w:br/>
        <w:t>Ажалдан бұлар да қорқады екен. Әлгі сөйтіп:</w:t>
        <w:br/>
        <w:t>- Ендеше бізге он қайтара ішкізіңдер, - десті. Он қайтара</w:t>
        <w:br/>
        <w:t>ішкесін халдері белгілі, буын-буындары босап, әл-қуаттан айы-</w:t>
        <w:br/>
        <w:t>рылды. Содан қолдарынан сүйреп апарып бір жерге жидық.</w:t>
        <w:br/>
        <w:t>Айналасынан отын жидық та, от қойып, өздеріміз анадай жер-</w:t>
        <w:br/>
        <w:t>ден қарап тұрдық. Ақыры че болар екен деп тұрмыз.</w:t>
        <w:br/>
        <w:t>Шаһризада әңгімесі осы тұсқа келгенде таң атты.</w:t>
        <w:br/>
        <w:t>МЫҢ БІР ТҮН 4Т</w:t>
        <w:br/>
        <w:t>таусылды. Қауіп-қатер көбейді, көңілді мұң басты. Күндіз-түні</w:t>
        <w:br/>
        <w:t>«Жаратқан Ием өзің жар бола гөр!» деп жалбарынумен келеді.</w:t>
        <w:br/>
        <w:t>Сейфілмүлік ұйықтағанша арқа жағында Дәулет-хатун жатады,</w:t>
        <w:br/>
        <w:t>аударылып бетпе-бет келіп қалса араларында семсер жатады.</w:t>
        <w:br/>
        <w:t>Осылайтпа бір түн келе жатқанда Сейфілмүлік ұйқыда бола-</w:t>
        <w:br/>
        <w:t>тын, Дәулет-хатун ояу отырған болатын. Кенеттен кемелері</w:t>
        <w:br/>
        <w:t>жағаға қарай бұрылғандай болды. Осы &gt;жағада көптеген кеме-</w:t>
        <w:br/>
        <w:t>лер тұр екен. Дәулет-хатун бұларды көрді. Кеме райысы мен</w:t>
        <w:br/>
        <w:t>теңізшілердің өзара сөйлескендері құлағына келеді. Сөздеріне</w:t>
        <w:br/>
        <w:t>қарағанда бұлар бір шаһардың тұсына келіп тоқтаған тәрізді.</w:t>
        <w:br/>
        <w:t>Демек бүл ел шетіне жетті деген сөз. Қуанып кеткен Дәулет-</w:t>
        <w:br/>
        <w:t>хатун Сейфілмүлікті оятып:</w:t>
        <w:br/>
        <w:t>-Тезорныңнан тұрда, кеме қайтшаһарғатоқтағанынбіл,- деді.</w:t>
        <w:br/>
        <w:t>Сейфілмүлік жалма-жан тұрып, қуанышы қойнынасыймай:</w:t>
        <w:br/>
        <w:t>- Бауырым, бұл қай шаһар, қайда кеп тоқтадық, патшасы-</w:t>
        <w:br/>
        <w:t>ның аты кім екен? - деді.</w:t>
        <w:br/>
        <w:t>- Шырағым-ау, есің дұрыс па, бұл шаһарды білмесең, қай</w:t>
        <w:br/>
        <w:t>жер екенінен хабарсыз болсан, қалай келіп тұрсың? - деді кеме</w:t>
        <w:br/>
        <w:t>райысы.</w:t>
        <w:br/>
        <w:t>- Мен бөгде елдің адамымын. Саудагерлердің кемесімен шы-</w:t>
        <w:br/>
        <w:t>ғып едім, олар апат болды. Бәрі суға кетті, тек өзім тақтайға</w:t>
        <w:br/>
        <w:t>жармасып аман қалған жайым бар, келіп тұрғаным осы. Сұра-</w:t>
        <w:br/>
        <w:t>ғанның не айыбы бар? - деді Сейфілмүлік.</w:t>
        <w:br/>
        <w:t>- Бұл- Аммария шаһары, тұрған жеріміздің аты - Камин-</w:t>
        <w:br/>
        <w:t>әл-Бахреин,- деді. Дәулет-хатун мұны естігенде жүрегі жарыл-</w:t>
        <w:br/>
        <w:t>ғанша қуанып:</w:t>
        <w:br/>
        <w:t>- Құдайға мың қатта шүкір! - деп айғайлап жіберді.</w:t>
      </w:r>
    </w:p>
    <w:p>
      <w:r>
        <w:t>- Не боп қалды? - деді Сейфілмүлік.</w:t>
        <w:br/>
        <w:t>- Енді қам жеме, жеттік-ау, әйтеуір. Бұл шаһардың патша-</w:t>
        <w:br/>
        <w:t>сы менің әкемнің інісі, - деді.</w:t>
        <w:br/>
        <w:t>Шаһризада әңгімесі осы тұсқа келгенде таң атты.</w:t>
        <w:br/>
        <w:t>ЖЕТІ ЖҮЗ ЖЕТПІС БІРІНІШІ ТҮН</w:t>
        <w:br/>
        <w:t>Алдияр патшам! Әлқисса, Дәулет-хатун сол жерде:</w:t>
        <w:br/>
        <w:t>- Құдай берді дей бер. Бұл шаһардың патшасы менің әкемнің</w:t>
        <w:br/>
        <w:t>туған інісі. Оның аты- Әли Мүлік. Мынакеме райысынансұрашы,</w:t>
        <w:br/>
        <w:t>бұлшаһардыңсұлтаны Әли Мүліктің хал-ахуалы қалайекен? - деді.</w:t>
        <w:br/>
        <w:t>Сейфілмүлік сұрастырып еді, кеме райысы ашуланып:</w:t>
        <w:br/>
        <w:t>42 СЫРДАРИЯ КІТАПХАНАСЫ</w:t>
        <w:br/>
        <w:t>Сейфілмүлік дастархан басына келіп отырды. Бір табақтың</w:t>
        <w:br/>
        <w:t>қақпағыналып,тамаққа кірісті (Әбден ашығып жеткені мәлім).</w:t>
        <w:br/>
        <w:t>Әбден тойып алғасын, қолын жуып, таққа жақындап, қыздың</w:t>
        <w:br/>
        <w:t>қасына келіп отырды.</w:t>
        <w:br/>
        <w:t>- Кәне, жігітім, кімсің, аты-жөніңді айт, қайдан жүрсің, бұл</w:t>
        <w:br/>
        <w:t>жерге кім ертіп келді? - деді қыз.</w:t>
        <w:br/>
        <w:t>- Әңгіме мен жайлы болса, ол тым ұзаққа созылып кетер, -</w:t>
        <w:br/>
        <w:t>деді Сейфілмүлік.</w:t>
        <w:br/>
        <w:t>- Сен маған қайдан келгеніңді айт. Мұнда не ғып жүрсің,</w:t>
        <w:br/>
        <w:t>мақсатың не? - деді қыз.</w:t>
        <w:br/>
        <w:t>- Онан да әңгімені өзің жайлы баста. Аты-жөнің кім, жағ-</w:t>
        <w:br/>
        <w:t>дайың қалай, өзіңді мұнда кім әкелді, дәл осы жерде жалғыз-</w:t>
        <w:br/>
        <w:t>дан-жалғыз не бітіріп отырсың? - деді Сейфілмүлік.</w:t>
        <w:br/>
        <w:t>- Менің атым - Дәулет-хатун, үнді патшасының қызымын.</w:t>
        <w:br/>
        <w:t>Әкем шаһарында тұрады. Әкемнің тамаша бағы бар-ды. Ондай</w:t>
        <w:br/>
        <w:t>бақ үнді түгілі басқа елдерде жоқ. Соның қақ ортасында үлкен</w:t>
        <w:br/>
        <w:t>хауыз болатын. Күндердің күнінде қасымда малай қыздарым</w:t>
        <w:br/>
        <w:t>бар сол бақтағы хауызға суға түсуге келдім. Бәріміз де шешініп</w:t>
        <w:br/>
        <w:t>суға түстік. Бірімізге біріміз су шашып ойнай бастадық. Сөйт-</w:t>
        <w:br/>
        <w:t>кенше болған жоқ аспаннан бүлт сияқты бірдеңе менің үстіме</w:t>
        <w:br/>
        <w:t>келіп төнді де ала жөнелді. Серік қыздарым қала берді. Аспан</w:t>
        <w:br/>
        <w:t>мен жердің ортасымен ұшып келеміз. Әлгі не екенін қайдам:</w:t>
        <w:br/>
        <w:t>«Дәулет-хатун ештеңеден қам жеме, бәрі орнында» деп қояды</w:t>
        <w:br/>
        <w:t>анда-санда. Сонымен әлгі көп ұзамай осы сарайға әкеп бір-ақ</w:t>
        <w:br/>
        <w:t>түсірді. Көзді ашып-жұмғанша өзі тамаша келбетті жігітке ай-</w:t>
        <w:br/>
        <w:t>налды да кетті. Сөйтіп отырып:</w:t>
        <w:br/>
        <w:t>- Мені танисың ба? - демесі бар ма, оны қайдан білейін?!</w:t>
        <w:br/>
        <w:t>- Танымаймын, тақсыр, - дедім.</w:t>
        <w:br/>
        <w:t>- Мен Жасыл патшаның баласымын, ол перілердің патшасы.</w:t>
        <w:br/>
        <w:t>Әкем әйгілі Құлзум қорғанында тұрады. Оның қарауында мұхит-</w:t>
        <w:br/>
        <w:t>қасүңгитіні мен қаршыға ұшатынын есептегенде алабы жүз мың</w:t>
        <w:br/>
        <w:t>пері бар. Мен өз шаруаммен кетіп бара жатыр едім, жолым сенің</w:t>
        <w:br/>
        <w:t>еліңнің үстінен түсті. Сөйтіп келе жатқанда сені көзім шалып</w:t>
        <w:br/>
        <w:t>қалды. Сол-ақ екен ғашық болдым. Сосын төмендеп барып, ма-</w:t>
      </w:r>
    </w:p>
    <w:p>
      <w:r>
        <w:t>лай қыздарыңның ортасынан алып ұштым да, өзімнің осы Ша-</w:t>
        <w:br/>
        <w:t>нар сарайыма әкелдім. Бұл - менің өзім тұратын мекенім. Бұл</w:t>
        <w:br/>
        <w:t>жерге перінің де, адам баласының да аяғы жетпейді. Өмір бойы</w:t>
        <w:br/>
        <w:t>солай. Ал үнді мен екі арамыз жүз жиырма жылдық жол. Қайда</w:t>
        <w:br/>
        <w:t>отырғаныңды осыдан-ақ байқа. Енді туған жерімді, ата-анамды</w:t>
        <w:br/>
        <w:t>көремін дегенді есіңнен шығар. Не керек десең өзім дайын етіп</w:t>
        <w:br/>
        <w:t>МЫЦ БІР ТҮН 43</w:t>
        <w:br/>
        <w:t>отырам. Көңілің ештеңеге алаң болмасын, өлгенше мекенім осы</w:t>
        <w:br/>
        <w:t>деп біл, - делі де мені құшақтап, аймалап, сүйе бастады.</w:t>
        <w:br/>
        <w:t>Шаһризада әңгімесі осы тұсқа келгенде таң атты.</w:t>
        <w:br/>
        <w:t>ЖЕТІ ЖҮЗ АЛПЫС ТОҒЫЗЫНШЫ ТҮН</w:t>
        <w:br/>
        <w:t>Алдиярпатшам! Әлқисса, Сейфілмүлікке әлгі тақта отырған</w:t>
        <w:br/>
        <w:t>қыз:</w:t>
        <w:br/>
        <w:t>- Сонымен перілердің патшасы мені қалай алып қашқанын</w:t>
        <w:br/>
        <w:t>баяндап болды да, мені құшақтап, аймалап, сүйе бастады.</w:t>
        <w:br/>
        <w:t>Ақырында мәңгі мекенің осы, мен тұрғанда ештеңеден қорық-</w:t>
        <w:br/>
        <w:t>па, - деді. Сәлден соң мені осында тастап, өзі жоғалып кетті.</w:t>
        <w:br/>
        <w:t>Біраздан кейін мына дастархандарды, төсек-орынды, кілем-</w:t>
        <w:br/>
        <w:t>дерді әкелді. Ол маған әрсейсенбі күні келеді, үш күн бірге тұра-</w:t>
        <w:br/>
        <w:t>мыз, төртінші күні бесінге дейін болады да өз жөніне кетеді.</w:t>
        <w:br/>
        <w:t>Содан сейсенбіге дейін көрінбейді. Қайтадан сол қалпында сей-</w:t>
        <w:br/>
        <w:t>сенбіде келеді. Келісімен ішіп-жеп, ойнап-күледі. Аймалап</w:t>
        <w:br/>
        <w:t>сүйеді, сонымен шаруа бітеді. Мен әлі етегін жел ашпаған қыз-</w:t>
        <w:br/>
        <w:t>бын. Ол Аллаға аян. Жігіт те мені ол жағына қинаған жоқ.</w:t>
        <w:br/>
        <w:t>Менің әкемнің аты- Жаж әл Мүлік. Менен күнібүгінге дейін</w:t>
        <w:br/>
        <w:t>бейхабар. Әрі-бері іздеу салып шаршаған шығар. Менің басым-</w:t>
        <w:br/>
        <w:t>нан өткен хикая осы, енді сен өз жағдайыңды баянда маған, -</w:t>
        <w:br/>
        <w:t>деді қыз.</w:t>
        <w:br/>
        <w:t>- Менің әңгімем тым ұзақ. Оны айтып бітем дегенше пері</w:t>
        <w:br/>
        <w:t>жігітің келіп қала ма деп қорқамын, - деді Сейфілмүлік.</w:t>
        <w:br/>
        <w:t>- Олсен келерден бір сағат бұрын ғана кетті. Сейсенбіде орал-</w:t>
        <w:br/>
        <w:t>ғанша қаншамауақытбар. Осындаотырабер. Ештеңеден қамың</w:t>
        <w:br/>
        <w:t>болмасын. Онан да басыңнан кешікендеріннің бірін қалдырмай</w:t>
        <w:br/>
        <w:t>баянда маған, - деді қыз қиылып.</w:t>
        <w:br/>
        <w:t>- Жарайды онда, дегенің болсын, - деді Сейфілмүлік. Соны-</w:t>
        <w:br/>
        <w:t>мен Сейфілмүлік басынан кешкендерін баяндап, Бадигул-Жа-</w:t>
        <w:br/>
        <w:t>малға келген кезде қыздың көзінен жас парлап:</w:t>
        <w:br/>
        <w:t>- Айналып кетейін Бадигул-Жамал, сен жайлы үш ұйықта-</w:t>
        <w:br/>
        <w:t>сам мұндай ой келер ме? Күні бүгінге дейін «Бадырам Оғули Ха-</w:t>
        <w:br/>
        <w:t>тун осы күнге дейін қайда жүрсің деп есіңе алмағансың ба?» деп</w:t>
        <w:br/>
        <w:t>өксіп қоя береді. Көпке дейін көз жасын тия алмай Бадигул-Жа-</w:t>
        <w:br/>
        <w:t>малдың менімен ісі болмайды деумен болды.</w:t>
        <w:br/>
        <w:t>Бұл жағдайдың не екенін түсінбеген Сейфілмүлік қызға:</w:t>
        <w:br/>
        <w:t>қ Дәулет-хатун, сен адам баласысың, ол жын әулетінен, ол</w:t>
        <w:br/>
        <w:t>саған қалай қарындас болады? - деді.</w:t>
      </w:r>
    </w:p>
    <w:p>
      <w:r>
        <w:t>44 СЫРДАРИЯ КІТАПХАНАСЫ</w:t>
        <w:br/>
        <w:t>- Ол менің емшектес бауырым ғой. Оның мәнісі былай. Менің</w:t>
        <w:br/>
        <w:t>апам бақшаға серуенге шыққанда толғағы қысып, дүниеге мен</w:t>
        <w:br/>
        <w:t>келемін. Сол күнібақшада өзінің серіктерімен Бадигул-Жамал-</w:t>
        <w:br/>
        <w:t>дың дашешесі жүр екен. Сол жерде оны да толғақ қысады. Бақ-</w:t>
        <w:br/>
        <w:t>шаның бір шетінде ол да босанады. Өзінің серіктерінің бірін</w:t>
        <w:br/>
        <w:t>сусын-тағам сұратып, менің шешеме жібереді. Жаңа босанған</w:t>
        <w:br/>
        <w:t>әйелдің бар керек-жарағын шешем дайындап жібереді. Сосын</w:t>
        <w:br/>
        <w:t>өзін қонаққа шақырады. Перілер Бадигул-Жамалды жөргекке</w:t>
        <w:br/>
        <w:t>орап шегпеме келеді. Сол жерде шешем Бадигул-Жамалға ем-</w:t>
        <w:br/>
        <w:t>шегін емізеді. Сонымен жаңа туған қызымен Бадигул-Жамал-</w:t>
        <w:br/>
        <w:t>дың шешесі біздің бақшада екі айдай болады. Содан кейін өз</w:t>
        <w:br/>
        <w:t>елдеріне аттанарда: «Менің көмегім керек болса осы бақшадан</w:t>
        <w:br/>
        <w:t>табыламын» деп Бадигул-Жамалдың шешесі менің шешеме</w:t>
        <w:br/>
        <w:t>бірдеңе береді. Олар жыл сайын бізге келіп, біраз уақыт болып</w:t>
        <w:br/>
        <w:t>елдеріне қайтатын. Әттең дүние, мен өз шешемнің қасында бол-</w:t>
        <w:br/>
        <w:t>сам, сол жерде сен кездескенде мен есебін тауып, ғашығыңа</w:t>
        <w:br/>
        <w:t>жолықтыратын едім ғой. Бәріміз бас қосып жүргенде ол оңай</w:t>
        <w:br/>
        <w:t>бітетін шаруа екен, Сейфілмүлік. Амал қанша, менің көрген</w:t>
        <w:br/>
        <w:t>күнім мынау. Олар менің қайда екенімді білмейді. Білсе болды,</w:t>
        <w:br/>
        <w:t>құтқарып алатынына күмән жоқ. Бәрі Алланың әмірінде. Алла</w:t>
        <w:br/>
        <w:t>тағалам не жазса, соны көресің! Менде не шара бар, өзің көріп</w:t>
        <w:br/>
        <w:t>отырсың, - деді қыз егіліп.</w:t>
        <w:br/>
        <w:t>- Ендеше әңгіме бітті, кеттік бірге. Осы жерден тайып тұрай-</w:t>
        <w:br/>
        <w:t>ық. Алла бетімізді қалай бұрса, солай тартып тұрайық, - деді</w:t>
        <w:br/>
        <w:t>Сейфілмүлік.</w:t>
        <w:br/>
        <w:t>- Ол біздің қолымыздан келмейді. Оллаһи деп айтайын, осы</w:t>
        <w:br/>
        <w:t>жерден қашып бір жылдық жол өтсек те мына қарғыс атқан</w:t>
        <w:br/>
        <w:t>көзді ашып-жұмғанша тауып алады, - деді қыз.</w:t>
        <w:br/>
        <w:t>- Мен бір жерге тығылып отырам. Ол байқамай қасымнан өте</w:t>
        <w:br/>
        <w:t>бергенде семсермен басын шауып аламын,соныменісбітті,- деді</w:t>
        <w:br/>
        <w:t>Сейфілмүлік.</w:t>
        <w:br/>
        <w:t>Қыз басын шайқап отырып:</w:t>
        <w:br/>
        <w:t>- Сен оны оп-оңай өлтіре алмайсың. Оны өлтіру үшін алды-</w:t>
        <w:br/>
        <w:t>мен жанын алу керек, - деді.</w:t>
        <w:br/>
        <w:t>- Оның жаны қайда? - деді Сейфілмүлік.</w:t>
        <w:br/>
        <w:t>- Жанының қайда екенін талай сұрадым. Күні бүгінге дейін</w:t>
        <w:br/>
        <w:t>айтқан жоқ. Күндердің күнінде жалынып отырып тағы сұрадым.</w:t>
        <w:br/>
        <w:t>Ол ашу шақырып: «Қашанғы сен менен менің жанымның қайда</w:t>
        <w:br/>
        <w:t>екенін сұрай бересің? Оның саған керегі қанша?» деді. Сосын</w:t>
        <w:br/>
        <w:t>мен отырып «Хатим, есіңде болсын, менің Алладан кейінгі</w:t>
        <w:br/>
        <w:t>60 зі СЫРДАРИЯ КІТАПХАНАСЫ</w:t>
        <w:br/>
        <w:t>Құмартумен бірте-бірте қасіретке малындым,</w:t>
        <w:br/>
        <w:t>Өзіндейін ұйқы қашты жанарымнан сабырлы.</w:t>
        <w:br/>
        <w:t>Ашулы деп маған өзің, хабаршынңнан естідім,</w:t>
        <w:br/>
        <w:t>Мұндай сөзден Аллам өзі сақтасын деп өшті үнім.</w:t>
        <w:br/>
        <w:t>Әрқашанда Алла, Алла, Алла деп мен жүгірем,</w:t>
        <w:br/>
        <w:t>Сүре оқып Құраныңнан, Жасағанға жүгінем.</w:t>
      </w:r>
    </w:p>
    <w:p>
      <w:r>
        <w:t>Жүгіреді жанарым да сұлулыққа табынып,</w:t>
        <w:br/>
        <w:t>Бейнең мәңгі таңғажайып жанымнан тек табылып.</w:t>
        <w:br/>
        <w:t>Сайд әрі күтіп, бері күтіп шыдамағасын сарайдан шықты.</w:t>
        <w:br/>
        <w:t>Бақшадан іздеп жүргенде Сейфілмүлікке көзі түсті. Ол бақша-</w:t>
        <w:br/>
        <w:t>датеңселіп жүріп, мына бәйітті айтты.</w:t>
        <w:br/>
        <w:t>О, аруым, таңғажайып, жанды қайғың жайлап тұр,</w:t>
        <w:br/>
        <w:t>Өзім әбден жүдегенмен, қос жанарым жайнап тұр.</w:t>
        <w:br/>
        <w:t>Барша әлемнің сұлулығын жинап апсың жүзіңе,</w:t>
        <w:br/>
        <w:t>Аппақ беттің ұшынан нұр қарағандай үзіле.</w:t>
        <w:br/>
        <w:t>Қуанышын өшірмеші қасіреттің бір сәттік,</w:t>
        <w:br/>
        <w:t>Жалғыздықтан үміті өшкен қымбат маған бұл шаттық.</w:t>
        <w:br/>
        <w:t>(Жан қалауым осы болар, сенім-белес қонғанша,</w:t>
        <w:br/>
        <w:t>Жақындағым келеді тек, мүмкіндігі болғанша.</w:t>
        <w:br/>
        <w:t>Осыдан кейін екеуі кездесті. Бақшаны яралап жүріп, жеміс</w:t>
        <w:br/>
        <w:t>үзіп жегендей болды. Енді бұл екеуі осылай жүре тұрсын. Енді</w:t>
        <w:br/>
        <w:t>Дәулет-хатун не бітіріп жүр екен, соған келейік. Қасына Бади-</w:t>
        <w:br/>
        <w:t>гул-Жамалды ертіп алып, бұлар сарайға келді. Дәулет-хатун-</w:t>
        <w:br/>
        <w:t>ның пәрменімен азбанқұлдар сарай ішін жайнатып жіберіпті.</w:t>
        <w:br/>
        <w:t>Бадигул-Жамалға арналып алтынмен апталған төсек оқшау көз</w:t>
        <w:br/>
        <w:t>тартады. Бадигул-Жамал соған келіп отырды. Оң жағыбақшаға</w:t>
        <w:br/>
        <w:t>қарайтын терезе екен. Азбанқұлдар дастарханды әрқилы тағам-</w:t>
        <w:br/>
        <w:t>дарға толтырды. Дәулет-хатун мен Бадигул-Жамал тәбеттері</w:t>
        <w:br/>
        <w:t>тартқанша дәм алды. Енді тәтті тағамдар келді. Бәрі де Дәулет-</w:t>
        <w:br/>
        <w:t>хатунның қас қағуымен болып жатыр. Ас қайырып қолдарын</w:t>
        <w:br/>
        <w:t>жуғансоң Дәулет-хатун шарап құя бастады. Алтын құмыралар-</w:t>
        <w:br/>
        <w:t>МЫҢ БІРТҮН -/- 58</w:t>
        <w:br/>
        <w:t>ЖЕТІ ЖҮЗ ЖЕТПІС ЕКІНШІ ТҮН</w:t>
        <w:br/>
        <w:t>Алдияр патшам!Әлқисса, сол&gt;керде Саид сөзін жалғастырып:</w:t>
        <w:br/>
        <w:t>- Қасымдағылармен бірге әлгі албастыларға от қойдық. Лау-</w:t>
        <w:br/>
        <w:t>лап жанын қоя берді. Анадай жерге барып аяғы не болар екен деп</w:t>
        <w:br/>
        <w:t>қарап тұрмыз. От сөнді. Барып қарасақ албастылардың бәрі</w:t>
        <w:br/>
        <w:t>көмірге айналып кетіпті. Мына бәлелерден құтқарғанына Алла</w:t>
        <w:br/>
        <w:t>тағалағашүкірлік айтып, аралдан теңіз жағасына келдік. Сол жер-</w:t>
        <w:br/>
        <w:t>де бет-бетімізге кеттік. Менің жанымда екі малай қалды. Біздер</w:t>
        <w:br/>
        <w:t>жүріп отырып ағашы қалың бір үлкен тоғайға келіп тірелдік.</w:t>
        <w:br/>
        <w:t>Тоғай ішінде тамақ қамымен жүргенде, бойы ересен ұзын,</w:t>
        <w:br/>
        <w:t>сақалы сала құлаш, құлақтары қалқандай, екі көзі оттай жан-</w:t>
        <w:br/>
        <w:t>ған, бір қора қой бағып жүрген біреу алдымыздан шыға келді.</w:t>
        <w:br/>
        <w:t>Қасында өзі сияқты бір топ адам бар. Бізді көре сала қуанған-</w:t>
        <w:br/>
        <w:t>дай, көңілі көтеріліп бізге сәлем беріп:</w:t>
        <w:br/>
        <w:t>- Хош келінсіңдер! Бері маған жақындандар, қойлардан біре-</w:t>
        <w:br/>
        <w:t>уін сойып, сендерге қуырып беріп, тамақтандырам, - деді.</w:t>
        <w:br/>
        <w:t>- Өзің қайда тұрасың? - дестік біздер.</w:t>
        <w:br/>
        <w:t>- Мына таудың етегінде. Солай қарай жүре беріндер, алда-</w:t>
        <w:br/>
        <w:t>рыңнан бір үңгір кездеседі. Соған кіріңдер. Онда өздерің сияқ-</w:t>
        <w:br/>
        <w:t>ты қонақтар көп. Солардың жанына барып отыраберіндер. Оған</w:t>
        <w:br/>
        <w:t>дейін біз сендерге ауқат дайындаймыз, - деді. Біз шынымен</w:t>
      </w:r>
    </w:p>
    <w:p>
      <w:r>
        <w:t>айтып тұр екен деп ойладық. Сол айтқан жағына беттеп үңгірге</w:t>
        <w:br/>
        <w:t>кірдік. Барсақ, отырған қонақтарының бәрі көрсоқырларекен.</w:t>
        <w:br/>
        <w:t>Біздер кіріп келгенде отырғандардың бірі: «Мен аурумын»</w:t>
        <w:br/>
        <w:t>десе, екіншісі: «Менде әл қалған жоқ» деді. Бұларынатүсінбей:</w:t>
        <w:br/>
        <w:t>- Бұне дегендерің? Ауруларыңа, әлдерің кеткеніне жол бол-</w:t>
        <w:br/>
        <w:t>сын, себебін айтыңдар? - дестік.</w:t>
        <w:br/>
        <w:t>- Сендер кімсіңдер? - деді соқырлар.</w:t>
        <w:br/>
        <w:t>- Біз де қонақпыз, - дестік.</w:t>
        <w:br/>
        <w:t>- Мына қарғыс атқанның қолына қалай түсіп жүрсіңдер?</w:t>
        <w:br/>
        <w:t>Аллатағаланың құдіретіне не шара! Бұл адам баласының етін</w:t>
        <w:br/>
        <w:t>жейтін диюдің өзі. Біздің көздерімізді соқыретті. Ұзамай өзіміз-</w:t>
        <w:br/>
        <w:t>ді жейді, - деді.</w:t>
        <w:br/>
        <w:t>- Сендерді қалай соқыр етіп жүр? - дестік біздер.</w:t>
        <w:br/>
        <w:t>- Сендерге қазір бір-бір кесе сүт құйып әкеледі. Сосын «Жол-</w:t>
        <w:br/>
        <w:t>дан шаршап келдіңдер, мына сүтті іше қойыңдар» дейді.</w:t>
        <w:br/>
        <w:t>Сол сүтті ішіп болысымен бәрің де біздердей соқыр болып</w:t>
        <w:br/>
        <w:t>шыға келесіңдер, бар болғаны сол, - деді соқырлар.</w:t>
        <w:br/>
        <w:t>Сол кезде мен ішімнен өзіме өзім: «Бір айласын тауып, құты-</w:t>
        <w:br/>
        <w:t>лып кетудің жолын табу керек» дедім. Сөйттім де қасымнан</w:t>
        <w:br/>
        <w:t>МЫҢ БІР ТҮН 45</w:t>
        <w:br/>
        <w:t>аузымдағы сен... Жарық дүниеден көз жұмғанша тағдырым</w:t>
        <w:br/>
        <w:t>сенің жаныңмен бірге. Сенің жаныңды көзімнің қарашығындай</w:t>
        <w:br/>
        <w:t>сақтайбілмесем, сенен кейінгі өмірдің маған не қажетібар? Сенің</w:t>
        <w:br/>
        <w:t>жаныңның қайда екенін білсем, мен оны оң көзімдей сақтамас</w:t>
        <w:br/>
        <w:t>па едім?» дедім. Сол жерде перілердің патшасы:</w:t>
        <w:br/>
        <w:t>- Мен дүниеге келгенде жұлдызбандар жиналып отырып,</w:t>
        <w:br/>
        <w:t>ажалым адамзат патшаларының бірінен болады дейді. Содан</w:t>
        <w:br/>
        <w:t>кейін мен жанымды бір торғайдың жемсауына апарып қойдым.</w:t>
        <w:br/>
        <w:t>Торғайды бір құтыға салдым. Құтыны апарып, қыл сандыққа</w:t>
        <w:br/>
        <w:t>салдым. Оны жеті қабат кебежеге апарып орналастырдым. Ол</w:t>
        <w:br/>
        <w:t>аз дегендей жеті кебеженің сыртын жеті қабат жәшікпен қап-</w:t>
        <w:br/>
        <w:t>тадым да, мәрмәрден жасалған тай сандыққа салып бекіттім де</w:t>
        <w:br/>
        <w:t>осы мұхиттың бір жағына апарып батырып жібердім. Ол енді</w:t>
        <w:br/>
        <w:t>адам баласының аяғы жетпек түгілі түсіне кірмейтін жер. Айт</w:t>
        <w:br/>
        <w:t>дедің, барымды айттым, тек тісіңнен шығара көрме, бұл екеу-</w:t>
        <w:br/>
        <w:t>міздің арамыздағы құпия.</w:t>
        <w:br/>
        <w:t>Шаһризада әңгімесі осы тұсқа келгенде таң атты.</w:t>
        <w:br/>
        <w:t>ЖЕТІ ЖҮЗ ЖЕТПІСІНШІ ТҮН</w:t>
        <w:br/>
        <w:t>Алдияр патшам! Әлқисса, сол жерде Дәулет-хатун Сейфіл-</w:t>
        <w:br/>
        <w:t>мүлікке өзін алып қашқан перінің жанының қайда екендігі ту-</w:t>
        <w:br/>
        <w:t>ралы «Тек тісіңнен шығара көрме, бұл екеуміздің арамыздағы</w:t>
        <w:br/>
        <w:t>құпия» дегенін айтты. Сол жерде мен «Мұны кімге айтам? Се-</w:t>
        <w:br/>
        <w:t>нен басқа қасыма келетін ешкім жоқ. Аллаға аян, сенің жаның-</w:t>
        <w:br/>
        <w:t>ды жасырған жерің пенде баласының ойына келмейтін тылсым</w:t>
        <w:br/>
        <w:t>дүние емес пе, оған адамның аяғы жетеді дегенге кім сенеді?</w:t>
      </w:r>
    </w:p>
    <w:p>
      <w:r>
        <w:t>Егер де жұлдызбандар айтқанда олар да Алланың әміріне сен-</w:t>
        <w:br/>
        <w:t>ген шығар. Әй, қайдам адам баласы оны табады деуге өз басым</w:t>
        <w:br/>
        <w:t>сенбеймін» дедім. Сол жерде пері патшасы отырып:</w:t>
        <w:br/>
        <w:t>- Кімбіледі, Сүлейменнің сақинасы болсаол табады. Олкеліп</w:t>
        <w:br/>
        <w:t>теңіздің бетін сол саусағымен «Мынау аттас перінің жаны бері</w:t>
        <w:br/>
        <w:t>шықсын» десе бітіп жатыр. Сол кезде мәрмәр сандық қалқып</w:t>
        <w:br/>
        <w:t>шығакеледі.Әлгіадам бәрінің тас-талқанын шығарып, ақырын-</w:t>
        <w:br/>
        <w:t>даторғайдың мойнын жұлып алады. Сол жерде мен де жан тап-</w:t>
        <w:br/>
        <w:t>сырам деп қарап түр, - деді қыз.</w:t>
        <w:br/>
        <w:t>- Ендеше оныңажалының иесі, патшаның баласы мен. (Жайың</w:t>
        <w:br/>
        <w:t>жаннаттанболғыр)Сүлеймен пайғамбардың киелісақинасы менің</w:t>
        <w:br/>
        <w:t>қолымда. Кеттік теңіздің жағасына. Айтқандары рас па екен?</w:t>
        <w:br/>
        <w:t>Жүр, рас-өтірігін көзбе-көз байқайық, - деді Сейфілмүлік.</w:t>
        <w:br/>
        <w:t>46 СЫРДАРИЯ КІТАПХАНАСЫ</w:t>
        <w:br/>
        <w:t>Жалма-жан екеуі де орындарынан тұрып теңіз жағасына</w:t>
        <w:br/>
        <w:t>келді. Дәулет-хатун жағада қалды. Сейфілмүлік ортан беліне</w:t>
        <w:br/>
        <w:t>дейін суды кешіп барып: «Осы сиқырлы сақинаның құдіретіне</w:t>
        <w:br/>
        <w:t>басынғанның бәрінің жанын (жаның жаннаттан болғыр) Сүлей-</w:t>
        <w:br/>
        <w:t>мен пайғамбардың атымен шақырам, жасыл патшаның баласы</w:t>
        <w:br/>
        <w:t>Хатим перінің жаны бері су бетіне шықсын» сол кезде теңіз тең-</w:t>
        <w:br/>
        <w:t>селіп қоя берді. Баяғы мәрмәр сандық шыға келді. Сейфілмүлік</w:t>
        <w:br/>
        <w:t>оны көтеріп алып жартасқа бір-ақ қойды. Сандық қақ айырыл-</w:t>
        <w:br/>
        <w:t>ды. Ондағы кебеже, жәшіктердің бәрін сындырып құтыдағы</w:t>
        <w:br/>
        <w:t>торғайды алды. Содан кейін қызекеуісалтанатты сарайға келіп</w:t>
        <w:br/>
        <w:t>таққа отыра бергенде шаң дауылы көтеріліп, соның ішінде</w:t>
        <w:br/>
        <w:t>ұшып келе жатқан алып бірдеңенің:</w:t>
        <w:br/>
        <w:t>- Ей, патшазада, жан сауға, мені өлтіре көрме! Мен сенің</w:t>
        <w:br/>
        <w:t>құлыңболуғадайынмын. Дүниеде неарманың бар, бәріне қолың-</w:t>
        <w:br/>
        <w:t>ды жеткізем, - деген үні келді.</w:t>
        <w:br/>
        <w:t>- Перінің өзі келді. Тез өлтір, мына торғайды. Қазір сарайға</w:t>
        <w:br/>
        <w:t>келеді де қолыңнан жұлып алады. Сосын екеумізді де өлтіріп</w:t>
        <w:br/>
        <w:t>тынады, - деді Дәулет-хатун. Сейфілмүлік торғайдың мойнын</w:t>
        <w:br/>
        <w:t>бұрай салды. Сарай табалдырығынан аттай бере пері құлап түсті.</w:t>
        <w:br/>
        <w:t>Бір уыс қап-қара күлге айналып қала берді. Сол жерде Дәулет-</w:t>
        <w:br/>
        <w:t>хатун:</w:t>
        <w:br/>
        <w:t>- Мына қарғыс атқанның қолынан құтылдық, енді не істеуі-</w:t>
        <w:br/>
        <w:t>міз керек? - деді.</w:t>
        <w:br/>
        <w:t>- Аллатағалағасыйынудан басқа не қалды?! Басқа түскеннің</w:t>
        <w:br/>
        <w:t>бәріне шыдап келеміз. Қалай құтқарам десе де өз еркінде,- деді</w:t>
        <w:br/>
        <w:t>Сейфілмүлік.</w:t>
        <w:br/>
        <w:t>Содан кейін Сейфілмүлік орнынан тұрды да сарайдың оң</w:t>
        <w:br/>
        <w:t>есігін топсасынан босатып алды. Есіктердің бәрі сандал, алоэ</w:t>
        <w:br/>
        <w:t>ағаштарынан жасалған екен. Шегелерінің өзі шетінен алтын</w:t>
        <w:br/>
        <w:t>мен күмістен қағылған. Осы сарайдағы жібек арқан, шытырма</w:t>
        <w:br/>
        <w:t>жіптермен әлгі есіктерді бір-біріне қиюластыра Дәулет-хатун</w:t>
        <w:br/>
        <w:t>да жаны қалмай көмектесіп жүр. Болды-ау деген кезде теңізге</w:t>
        <w:br/>
        <w:t>әкеп салды. Енді кемеге айналындар деген тілек айтты, тілек-</w:t>
        <w:br/>
        <w:t>тері қабыл болды. Кеме дайын. Кемені жағаға байлап, сарайға</w:t>
        <w:br/>
        <w:t>келді. Осындағы асыл бұйымдардың бәрін кемеге тасыды. Ал-</w:t>
        <w:br/>
        <w:t>тын-күміс, ыдыс-аяқтар, асыл тастар, қымбат металдардың бәрі</w:t>
        <w:br/>
        <w:t>кемеге көшті. Салмағы жеңіл, парқы қымбаттан ештеңе қалған</w:t>
        <w:br/>
        <w:t>жоқ. Содан кейін Аллаға тәуекел деп кемеге отырды. Аллам тәу-</w:t>
      </w:r>
    </w:p>
    <w:p>
      <w:r>
        <w:t>екел еткенін мақұрым етіп көрген жоқ. Сәт сапар. Екі ағаштан</w:t>
        <w:br/>
        <w:t>ескек жасап алған. Сонымен жағадан босанып, теңіз төріне тар-</w:t>
        <w:br/>
        <w:t>тып кетті. Осылайша теңіз бетінде төрт айдай жүзді. Азық-түлік</w:t>
        <w:br/>
        <w:t>50 СЫРДАРИЯ КІТАПХАНАСЫ</w:t>
        <w:br/>
        <w:t>көлденең тартты. Сейфілмүлік атқа қонып, базарларды, шаһар</w:t>
        <w:br/>
        <w:t>махаллаларын аралап кетті. Жан-жағын бағдарлап келе жатып</w:t>
        <w:br/>
        <w:t>қолындағы қапшығына бес динар сұрап жүрген бір жас жігітті</w:t>
        <w:br/>
        <w:t>көрді. Зерлеп қараса, өзінің бауыры Сайдқа тұрпаты келеді.</w:t>
        <w:br/>
        <w:t>Шынындабұл Саийдтың өзі болатын. Тек ұзақ жол бөгде елдерде</w:t>
        <w:br/>
        <w:t>көрген ауыр азаптардан кейін еңі өзгеріп кеткені ақиқат.</w:t>
        <w:br/>
        <w:t>Сейфілмүліктің танымай қалғаны содан еді. Сейфілмүлік</w:t>
        <w:br/>
        <w:t>қасындағыларға:</w:t>
        <w:br/>
        <w:t>- Мына жігітті маған ертіп келіңдерші, - деді. Жігітті ма-</w:t>
        <w:br/>
        <w:t>лайлар ертіп келген соң қазір мұны мен тұратын сарайға апа-</w:t>
        <w:br/>
        <w:t>рындар, мен серуеннен оралғанша сонда болсын, - деді де</w:t>
        <w:br/>
        <w:t>Сейфілмүлік жүріп кетті. Малайларға оның сөзі «Жігітті түрме-</w:t>
        <w:br/>
        <w:t>геапарып қамандар!» дегендей болды. Содан олар «Шамасы бұл</w:t>
        <w:br/>
        <w:t>жігіт бұрын қол астынан қашып кеткен құлдарының бірі шы-</w:t>
        <w:br/>
        <w:t>ғар» деп ойлады. Сонымен жігітті түрмеге апарып, аяқ-қолын</w:t>
        <w:br/>
        <w:t>кісендеп, отырғызып кетті. Сейфілмүлік сарайына оралғаннан</w:t>
        <w:br/>
        <w:t>кейінішіп-жеп отырып, інісі жайлы ұмытып та кетті. Жігіттің</w:t>
        <w:br/>
        <w:t>жайын ешкім есіне салған жоқ. Сонымен Саид түрмеден бір-ақ</w:t>
        <w:br/>
        <w:t>шықты. Осында жатқан тұтқындармен бірге жұмысқа жегілді.</w:t>
        <w:br/>
        <w:t>Құрылыс жұмысы ауыр екен, ертеден қара кешке дейін бат-</w:t>
        <w:br/>
        <w:t>паққабатумен жүрді. Осылайша бір айдай уақыт өтті. Саид еш-</w:t>
        <w:br/>
        <w:t>теңеге түсінбей өзіне өзі «Менін қандай кінәм үшін түрмеге</w:t>
        <w:br/>
        <w:t>қамады екен?..» деумен жүрді. Сейфілмүлік болса, күндіз-түні</w:t>
        <w:br/>
        <w:t>сауық-сайранмен жүр.</w:t>
        <w:br/>
        <w:t>Күндердің күнінде Сейфілмүлік отырып, Сайдты есіне алды,</w:t>
        <w:br/>
        <w:t>кезінде өзі тапсырып кеткен малайларынан:</w:t>
        <w:br/>
        <w:t>- Сендермен пәлен күні бірге болған жігіт қайда? - деп сұра-</w:t>
        <w:br/>
        <w:t>ды.Малайлары:</w:t>
        <w:br/>
        <w:t>- Өзіңіз түрмеге апарып сал деген жоқсыз ба? - дейді.</w:t>
        <w:br/>
        <w:t>- Менің аузымнан олай деген сөз шыққан жоқ қой, сендерге</w:t>
        <w:br/>
        <w:t>мен отыратын сарайға апарыңдар дегенмін. Бұларың қалай? -</w:t>
        <w:br/>
        <w:t>деді Сейфілмүлік. Содан кейін сарайбандарды Саидты әкеліңдер</w:t>
        <w:br/>
        <w:t>деп жіберді. Олар кісендеулі Саидты ертіп әкелді. Аяқ-қолын-</w:t>
        <w:br/>
        <w:t>дағы кісендерді босатып, Сейфілмүліктің алдына тұрғызды.</w:t>
        <w:br/>
        <w:t>- Кәне, жігітім, қай жақтан жүрсің? - деді Сейфілмүлік.</w:t>
        <w:br/>
        <w:t>- Мысырданмын, атым- Саид, Фарис уәзірдің баласымын,-</w:t>
        <w:br/>
        <w:t>деді. Мына сөзді естігеннен кейін Сейфілмүлік орнынан атып</w:t>
        <w:br/>
        <w:t>тұрып, келе Саидты құшақтап алды. Сол құшақтаған күйі еңіреп</w:t>
        <w:br/>
        <w:t>жіберді.</w:t>
        <w:br/>
        <w:t>- Бауырым-ау, сенітірі күйіңде көргеніме Алла тағалаға мың</w:t>
        <w:br/>
        <w:t>қатта шүкір, мен өзіңнің бауырың Әсим патшаның баласы</w:t>
        <w:br/>
        <w:t>Сейфілмүлікпін ғой, - деді.</w:t>
        <w:br/>
        <w:t>58 СЫРДАРИЯ КІТАПХАНАСЫ</w:t>
      </w:r>
    </w:p>
    <w:p>
      <w:r>
        <w:t>ЖЕТІ ЖҮЗ ЖЕТПІС ТӨРТІНШІ ТҮН</w:t>
        <w:br/>
        <w:t>Алдияр патшам! Әлқисса, сол жерде Дәулет-хатун Бадигул-</w:t>
        <w:br/>
        <w:t>Жамалға Сейфілмүліктің ғашық боп қалуына қамзолдағы су-</w:t>
        <w:br/>
        <w:t>рет себеп болғанын айтты. Сол суретті көрісімен ешкімнің</w:t>
        <w:br/>
        <w:t>ақылын тыңдамай, ел жұртынан безіп, ағайын-туыстың бәрін</w:t>
        <w:br/>
        <w:t>тастап кеткенін айта келіп:</w:t>
        <w:br/>
        <w:t>- Кешегі өзіңе айтқанда көрген азаптарының бәрі сені іздеу</w:t>
        <w:br/>
        <w:t>сапарында болған, - деп аяқтады.</w:t>
        <w:br/>
        <w:t>Бадигул-Жамал екі беті қызарып, Дәулет-хатунның алдын-</w:t>
        <w:br/>
        <w:t>да ұялып отырып:</w:t>
        <w:br/>
        <w:t>- Ол өмір бойы қол жетпейтін арман ғой! Перінің қызына</w:t>
        <w:br/>
        <w:t>адам баласы лайықты болған ба? - деді. Дәулет-хатун онымен</w:t>
        <w:br/>
        <w:t>тоқтаған жоқ, Сейфілмүліктің келбетін, ақыл-парасатынерлік-</w:t>
        <w:br/>
        <w:t>ерендігін көріп, қайта-қайта мақтап отырып:</w:t>
        <w:br/>
        <w:t>- Айналып кетейін бауырым, Алла тағалам өзі жарылқасын,</w:t>
        <w:br/>
        <w:t>мен үшін тым болмаса өзің барып бір ауыз сөйлесші, бар өтінішім</w:t>
        <w:br/>
        <w:t>осы, - деді. Бадигул«Жамалдың иілетін түрі жоқ.</w:t>
        <w:br/>
        <w:t>- Сенің бұл айтқан сөздеріңді тыңдағым да келмейді, маған</w:t>
        <w:br/>
        <w:t>енді әуре болма - деді. Күн бойы айтылған мақтау сөздер далаға</w:t>
        <w:br/>
        <w:t>кетті..Жігіттің ерлігі де, келбет-көркі де, бұған деген махаббаты</w:t>
        <w:br/>
        <w:t>да тырнақтай әсер ететін түрі жоқ. Бадигул-«Жамал түк естіме-</w:t>
        <w:br/>
        <w:t>ген адамдай жүрегі селт етпей отыра берді. Дәулет-хатун болма-</w:t>
        <w:br/>
        <w:t>ғасын аяғында жалынып, жылап-жалбарына бастады.</w:t>
        <w:br/>
        <w:t>- Бадигул-Жамал екеуміздің бірге емген анамыздың ақ сүті</w:t>
        <w:br/>
        <w:t>үшін, Сүлеймен пайғамбардың сиқырлы сақинасының дұғасы</w:t>
        <w:br/>
        <w:t>үшін, менің бір өтінішімді қабыл ет. Мен биік сарайда тұтқын-</w:t>
        <w:br/>
        <w:t>да отырғанда сенің дидарыңды бір көрсетем деп уәде беріп</w:t>
        <w:br/>
        <w:t>қойып едім. Құдай үштін, жалынайын, өзің барып алдына бір</w:t>
        <w:br/>
        <w:t>көрінші. Менің айтқандарым жалған болмасын, өзің де жігітті</w:t>
        <w:br/>
        <w:t>көріп қал, - деді. Бадигул-Жамалда үн жоқ. Дәулет-хатун жы-</w:t>
        <w:br/>
        <w:t>лап-еңіреп, оның аяқ-қолын сүйіп, әбден әбігерге түсті. Біраз-</w:t>
        <w:br/>
        <w:t>дан кейін Бадигул-Жамал икемге келіп:</w:t>
        <w:br/>
        <w:t>- Болмас, сен үшін дидарымды бір көрсетейін, - деді.</w:t>
        <w:br/>
        <w:t>Дәулет-хатун қуанғанынан тағы да Бадигул-Жамалдың аяқ-</w:t>
        <w:br/>
        <w:t>қолын аймалап, осы патшалықтағы ең үлкен сарайға барды.</w:t>
        <w:br/>
        <w:t>Келе сала қызметші-малайларға сарайға кілемдерді төсеуді</w:t>
        <w:br/>
        <w:t>жәнеалтынмен қаптаған жатын орын дайын. Ішішаранқатолы</w:t>
        <w:br/>
        <w:t>алтын-күміс құмыралар қойылды. Содан кейін Сейфілмүлік пен</w:t>
        <w:br/>
        <w:t>Сандтың отырған жеріне барып Сейфілмүліктен сүйінші сұрап,</w:t>
        <w:br/>
        <w:t>қуанышты хабарын айтты.</w:t>
        <w:br/>
        <w:t>МЫҢ БІР ТҮН 59</w:t>
        <w:br/>
        <w:t>- Мына бауырың екеуің үлкен сарайға барыңдар, ішке</w:t>
        <w:br/>
        <w:t>кіргесін көзіне түспеуді ойлаңдар. Сарай дәйекшілерінің бірде-</w:t>
        <w:br/>
        <w:t>бірі сезбесін. Бадигул-Жамалды ертіп сонда өзім келем, - деді.</w:t>
        <w:br/>
        <w:t>Сейфілмүлік Саидты ертіп алып, Дәулет-хатун айтқан сарайға</w:t>
        <w:br/>
        <w:t>тартты. Ішке кіргесін алтынмен қапталған төсек орынды көрді.</w:t>
        <w:br/>
        <w:t>Жастықтар тасталған. Дастархан жайылып, шараптар қойыл-</w:t>
        <w:br/>
        <w:t>ған екен. Бұлар шамалы отырған соң Сейфілмүліктің көзіне</w:t>
        <w:br/>
        <w:t>ғашығы елестеп, көңілі қобалжып, дегбірі қаша бастады. Саид</w:t>
      </w:r>
    </w:p>
    <w:p>
      <w:r>
        <w:t>та ізінше ере шықты. Сейфілмүлік оған:</w:t>
        <w:br/>
        <w:t>- Бауырым, сен орныңа барып отыра тұр, менде ісің болма-</w:t>
        <w:br/>
        <w:t>сын, қазір өзім келем, - деді. Саид орнына қайтып келіп отыр-</w:t>
        <w:br/>
        <w:t>ды. Сейфілмүлік ғашықтық сөзіміне мас болғандай теңселіп</w:t>
        <w:br/>
        <w:t>бақшаға енді. Тұла бойының бәрі өртеніп бара жатқандай</w:t>
        <w:br/>
        <w:t>көрінді. Ынтығы құрып, дел-сал күйге енді. Шыдамның шегі</w:t>
        <w:br/>
        <w:t>таусылғандай, талмаусырап барып мына бәйітті айтты.</w:t>
        <w:br/>
        <w:t>Ғашық жандар махаббаттың туы астына жиылсын,</w:t>
        <w:br/>
        <w:t>Ал, сұлулар, бірге өзіңмен қасы-көзі қиылсын.</w:t>
        <w:br/>
        <w:t>Бәйітін аяқтай бере көзіне жас алып, тағы жырлап жөнелді.</w:t>
        <w:br/>
        <w:t>О, аруым, таңғажайып, арман болдың мәңгілік,</w:t>
        <w:br/>
        <w:t>Көңілімнің түкпірінде құпиям боп жанды үміт.</w:t>
        <w:br/>
        <w:t>Әрбір лебіз айтатұғын сұлулығың өзіңнің,</w:t>
        <w:br/>
        <w:t>Үнсіз қалсам тұнар ініте түп төркіні сөзімнің.</w:t>
        <w:br/>
        <w:t>Енді өксіп қоя берді.</w:t>
        <w:br/>
        <w:t>Жүректегі отым менің лаулай түсті лапылдап,</w:t>
        <w:br/>
        <w:t>Бір өзіңді аңсауменен жан құмарым жарқылдап.</w:t>
        <w:br/>
        <w:t>Өзіңе тек ынтығамын, өзгелерге иілмей,</w:t>
        <w:br/>
        <w:t>Кешірім де сұраймын мен тағат тауып күйінбей.</w:t>
        <w:br/>
        <w:t>Өзің келіп мауқын басшы іңкәрліктің іштегі,</w:t>
        <w:br/>
        <w:t>Байқашты тек аз ба, көп пе қасіретім түспеді.</w:t>
        <w:br/>
        <w:t>Аяшы өзің, аймалашы, жарылқашы жанымды,</w:t>
        <w:br/>
        <w:t>Өзгермейтін өзіңнен мен, тыңдашы тек зарымды, - десе де</w:t>
        <w:br/>
        <w:t>көз жасы тыйылар емес. Содан мына бәйітті айтты:</w:t>
        <w:br/>
        <w:t>МЫЦ БІР ТҮН 51</w:t>
        <w:br/>
        <w:t>Бүл ғажайып кездесуге Санд та шыдамай жылап жіберді.</w:t>
        <w:br/>
        <w:t>Екеуі қайтадан құшақтасып, қосыла жылады. Айнала тұрған-</w:t>
        <w:br/>
        <w:t>дардың бәрі аң-таң. Сейфілмүлік Сайидты моншаға апарып жу-</w:t>
        <w:br/>
        <w:t>ындырыңдар деп бұйырды. Оны моншаға алып кетті. Монша-</w:t>
        <w:br/>
        <w:t>дан шыққан соң су жаңа киіндіріп Сейфілмүліктің алдына</w:t>
        <w:br/>
        <w:t>әкелді. Сейфілмүлік оған өз жанынан орын берді. Мұны естіген</w:t>
        <w:br/>
        <w:t>Таш-әл-Мүлік те қатты қуанды. Үшеуібірге отырып, өткен-кет-</w:t>
        <w:br/>
        <w:t>кендерді айтып, үзақ сұхбаттасты. Ең аяғында Сайд:</w:t>
        <w:br/>
        <w:t>- Бауырым, есінде шығар, кемемен бірге ондағы малай, қыз-</w:t>
        <w:br/>
        <w:t>метшілердің бәрі суға кеткенде мен бірнеше малайлармен тақ-</w:t>
        <w:br/>
        <w:t>тайға жабысып, теңізбетінде бір айдай жүрдік. Кенеттен жүзіп</w:t>
        <w:br/>
        <w:t>отырып Алланың әмірімен бір аралдан шықтық. Аштықтан</w:t>
        <w:br/>
        <w:t>жүдеп-жадап жеткен басымыз аралға алғымыз ілінген соң сон-</w:t>
        <w:br/>
        <w:t>дағы жеміс-миуаларлы жеп күн көрдік. Сөйтіп енді ес жия бер-</w:t>
        <w:br/>
        <w:t>генде тұс-тұстан адам рәуішті албастылар шыға келіп, желке-</w:t>
        <w:br/>
        <w:t>мізге мініп-мініп алды да:</w:t>
        <w:br/>
        <w:t>- Кәне, алып жсүріндер, енді сендер біздің есегімізге айнал-</w:t>
        <w:br/>
        <w:t>дындар демесі бар ма? Мен желкемде отырғанға:</w:t>
        <w:br/>
        <w:t>- Сен неменесін өзін, маған неге мініп алдын? - дедім. Сол-</w:t>
        <w:br/>
        <w:t>ақ екен бір аяғымен мойнымнан қапсыра орап алды. Жаным</w:t>
        <w:br/>
        <w:t>шығып кете жаздады. Екінші аяғымен арқамнан тепсініп қал-</w:t>
      </w:r>
    </w:p>
    <w:p>
      <w:r>
        <w:t>ғандабелім үзіліп кеткен шығар дедім. Жерге етпетімнен құла-</w:t>
        <w:br/>
        <w:t>дым. Өзі ашығып-азып жеткен адамда қуат қалған ба? Құлап</w:t>
        <w:br/>
        <w:t>жатқанымды көріп әлгі адамсымақ қолымнан жетектеп алып,</w:t>
        <w:br/>
        <w:t>жемісі майысып түрған ағаштың түбіне алып келді де:</w:t>
        <w:br/>
        <w:t>- Мынадан тойғаныңша эке, - леді. Алмұрт ағашы екен. Же-</w:t>
        <w:br/>
        <w:t>міске тойып алып, енді орнымнан тұра бергенде әлгі адамсы-</w:t>
        <w:br/>
        <w:t>мақ қайтып келді де, желкеме қона кетті. Біресе желіп, біресе</w:t>
        <w:br/>
        <w:t>жүгіріп келем, желкемде отырған өзінен өзі мәз болып:</w:t>
        <w:br/>
        <w:t>- Мен өмірімде сендей жорға есекті керген жоқпын - дейді.</w:t>
        <w:br/>
        <w:t>Әлі есімде, бір күні біздер жүзімдерді мол етіп жинап алдық</w:t>
        <w:br/>
        <w:t>та, бір шұңқырды толтырып, соны аяғымызбен езіп-езіп, көпір-</w:t>
        <w:br/>
        <w:t>шітіп кеттік, бірнеше күннен кейін қайтып оралсақ, күннің</w:t>
        <w:br/>
        <w:t>шұғыласынан әбден ашып, шұңқыр тола шарапқа айналыпты.</w:t>
        <w:br/>
        <w:t>Содан өзімізішіп мас болайық. Шетінен қызара бөртіп алғанбыз.</w:t>
        <w:br/>
        <w:t>Масболғанымыз сонша, бәрін ұмытып өлеңдетіп билей бастадық.</w:t>
        <w:br/>
        <w:t>Бұған мойынымызға мінгендер таңданып:</w:t>
        <w:br/>
        <w:t>- Неден қызара бөртіп жүрсіңдер. нелеріңе &gt;кетісіп өлең ай-</w:t>
        <w:br/>
        <w:t>тып билейсіндер? - деді.</w:t>
        <w:br/>
        <w:t>- Ол жағын бізлерден сұр</w:t>
        <w:br/>
        <w:t>отыр? -</w:t>
        <w:br/>
        <w:t>андар. Сонда не білгілерің кеп</w:t>
        <w:br/>
        <w:t>тестік албаетиларға.</w:t>
        <w:br/>
        <w:t>48 СЫРДАРИЯ КІТАПХАНАСЫ</w:t>
        <w:br/>
        <w:t>- Не айтып тұрсың, «емірімде аяқ басқан жерім емес, бөтен</w:t>
        <w:br/>
        <w:t>елдің адамымын» - дегенің қайда? Шаһар өкілінің атын саған</w:t>
        <w:br/>
        <w:t>кім айтты? - деді. Дәулет хатун кеме райысын тани кетті.</w:t>
        <w:br/>
        <w:t>Мұныңаты - Муинаддин, өз әкесінің сенімді адамдарының бірі.</w:t>
        <w:br/>
        <w:t>Бұлсапарға Дәулет-хатунды іздеуге шыққан екен. Талай теңізді</w:t>
        <w:br/>
        <w:t>шарлап, таба алмағасын қыздың ағасының шаһарына келіп</w:t>
        <w:br/>
        <w:t>тұрғаны осы.</w:t>
        <w:br/>
        <w:t>Дәулет-хатун Сейфілмүлікке бұрылып:</w:t>
        <w:br/>
        <w:t>- Сен оған «Уа, мәртебелі Муинаддин, бері кел, патшайы-</w:t>
        <w:br/>
        <w:t>мызбен өзің сөйлес» деші, не дер екен?.. - деді. Сейфілмүлік</w:t>
        <w:br/>
        <w:t>кеме райысына айқайлап, қыздың айтқанын қайталады. Мы-</w:t>
        <w:br/>
        <w:t>наның сөзі мазақтай естілді ме, кім білсін?.. Райыс қатты ашу-</w:t>
        <w:br/>
        <w:t>ланып:</w:t>
        <w:br/>
        <w:t>- Әй, қаңғырған төбет, менің атымды қайдан біліп жүрсің? -</w:t>
        <w:br/>
        <w:t>деді де, жігіттерінің біріне: - Маған қайық шоқпарды әкеліп</w:t>
        <w:br/>
        <w:t>берші, мынабейбақтың басын барып шабайын, - деп пәрменетті.</w:t>
        <w:br/>
        <w:t>Содан қолына шоқпарын алып Сейфілмүлікке жақындай</w:t>
        <w:br/>
        <w:t>берді. Мұның кемесіндегі ғаламат қазына-байлыққа көзі түсіп,</w:t>
        <w:br/>
        <w:t>есі шығып кетті. Содан соң есін жиып, зерлеп қараса, көктен</w:t>
        <w:br/>
        <w:t>түскен айдай болып кемеде Дәулет-хатунның өзі отыр. Кеме</w:t>
        <w:br/>
        <w:t>райысы Сейфілмүлікке қарап:</w:t>
        <w:br/>
        <w:t>- Қасыңдағы мынау кім? - деді.</w:t>
        <w:br/>
        <w:t>- Бұл қыздың аты - Дәулет-хатун,- деді Сейфілмүлік.</w:t>
      </w:r>
    </w:p>
    <w:p>
      <w:r>
        <w:t>Мына сөзді естісімен, кеме райысы есінен танып құлады.</w:t>
        <w:br/>
        <w:t>Атын естіген соң тани кетті. Кәдімгі өзінің патшайымы, пат-</w:t>
        <w:br/>
        <w:t>шасының қызы.</w:t>
        <w:br/>
        <w:t>Есін жиған соң кеме райысы бәрін тастап, шаһарға аттанды.</w:t>
        <w:br/>
        <w:t>Патшаның сарайына келіп, дидарласуға рұқсат сұрады. Сарай</w:t>
        <w:br/>
        <w:t>патшасының күзетшісі патшаның алдына барып.</w:t>
        <w:br/>
        <w:t>- Райс Муинаддин сізге бір жақсы хабар алып келіпті. Рұқсат</w:t>
        <w:br/>
        <w:t>сұрап тұр, - деді. Патша келсін дегендей ишарат білдірді. Райс</w:t>
        <w:br/>
        <w:t>ішке еніп патшаға тағзым етті де:</w:t>
        <w:br/>
        <w:t>- Мәртебелі падишам, сүйінші өзіңнен. Ағаңның қызы Дәу-</w:t>
        <w:br/>
        <w:t>лет-хатун басы аман, бауыры бүтін, біздің шаһарымызға келді.</w:t>
        <w:br/>
        <w:t>Қазір кеменің үстінде. Қасында келбетіне көз тоймас бір жас</w:t>
        <w:br/>
        <w:t>жігіт бар, - деді.</w:t>
        <w:br/>
        <w:t>Ағасының қызының аман-саулығының хабарына патша</w:t>
        <w:br/>
        <w:t>қатты қуанды. Райсқа қымбат шапан жапты. Шаһарды салта-</w:t>
        <w:br/>
        <w:t>натқа лайық безендіруге пәрмен етті. Ендігі мереке ағасының</w:t>
        <w:br/>
        <w:t>қызының аман-сау табылғанына арналмақ. Жалма-жан қасын-</w:t>
        <w:br/>
        <w:t>дағы жігітімен алып келіңдер деп, қызға адам жіберді. Келісі-</w:t>
        <w:br/>
        <w:t>МЫҢ БІР ТҮН 55</w:t>
        <w:br/>
        <w:t>- Ойбай, екінші рет шаппа, онда тіріліп кетіп бәріміздің</w:t>
        <w:br/>
        <w:t>түбімізге жетеді, - деді айғайлап.</w:t>
        <w:br/>
        <w:t>Шаһризада әңгімесі осы тұсқа келгенде таң атты.</w:t>
        <w:br/>
        <w:t>ЖЕТІ ЖҮЗ ЖЕТПІС ҮШІНШІ ТҮН</w:t>
        <w:br/>
        <w:t>Алдияр патшам! Әлқисса, содан Саид сөзін жалғастырып, екі</w:t>
        <w:br/>
        <w:t>бөлініп түскен жалмауыз жан дауысы шығып:</w:t>
        <w:br/>
        <w:t>- Әй, адам баласы, мені шынымен өлтіргің келсе, семсеріңді</w:t>
        <w:br/>
        <w:t>тағы бір сілте, - деді. Екінші рет сілтеуге ұмтыла бергенімде</w:t>
        <w:br/>
        <w:t>семсердің қай жерде тұрғанын айтқан адам:</w:t>
        <w:br/>
        <w:t>- Ойбай, екінші рет шаппа, онда бұл тіріліп кетіп, бәріміздің</w:t>
        <w:br/>
        <w:t>түбімізге жетеді, - деді айқайлап. Мен осы адамның айтқанына</w:t>
        <w:br/>
        <w:t>құлақ астым да жалмауызды екінші рет шаппадым. Сонымен</w:t>
        <w:br/>
        <w:t>дию өліп қалды. Содан кейін әлгі адам отырып:</w:t>
        <w:br/>
        <w:t>- Енді үңгірдің есігін аш, бәріміз де шығайық. Алла таға-</w:t>
        <w:br/>
        <w:t>ламның рахымы түссе, бұл пәледен құтылған шығармыз,- деді.</w:t>
        <w:br/>
        <w:t>- Енді бізге қауіп жоқ, онан да осында біраз демалып, мына</w:t>
        <w:br/>
        <w:t>қойларды шетінен сойып жеп, шарап ішіп, шалқып жата бер-</w:t>
        <w:br/>
        <w:t>мейміз бе? - дедім.</w:t>
        <w:br/>
        <w:t>Біздер осы үңгірде қой еті мен жеміс жеумен екі айдай</w:t>
        <w:br/>
        <w:t>тұрдық. Бір күні теңіз жағасында отыр едік, алыстан келе жат-</w:t>
        <w:br/>
        <w:t>қан үлкен кеме көзге шалынды. Біз оларға бері бұрылындар</w:t>
        <w:br/>
        <w:t>дегендей белгі беріп, айқай салдық. Олар бұл аралда адам жейтін</w:t>
        <w:br/>
        <w:t>жалмауыздар барын біледі екен, онша беттей қоймады. Біздер</w:t>
        <w:br/>
        <w:t>сәлделерімізді аспанға лақтырып жанталастық. Содан кейін</w:t>
        <w:br/>
        <w:t>барып жақындай берді. Біз айқайға бастық. Кеме жолаушылар-</w:t>
        <w:br/>
        <w:t>дың ішіндегі көзі қарақты біреуі «О, жамағат, мыналарды бай-</w:t>
        <w:br/>
        <w:t>қаймын, біздер сияқты адам балалары көрінеді, жалмауыздар-</w:t>
        <w:br/>
        <w:t>ға мүлдем ұқсамайды» депті. Содан жолаушылар кеме басын</w:t>
      </w:r>
    </w:p>
    <w:p>
      <w:r>
        <w:t>біз жаққа бұрды. Жақындай бере адам екендерімізге көздері</w:t>
        <w:br/>
        <w:t>жеткен соң жапырласып амандасты. Біздер де қошемет айтып,</w:t>
        <w:br/>
        <w:t>қуанысып осындағы адам жейтін жалмауыздың көзін жойға-</w:t>
        <w:br/>
        <w:t>нымызды айттық. Олар бізге алғыстарын жаудырды.</w:t>
        <w:br/>
        <w:t>Содан кейін азық-түліктің басын құрап, алып кемеге келіп</w:t>
        <w:br/>
        <w:t>міндік. Жол-жөнекей желдің сәті түсіп үш күндей аман-сау келе</w:t>
        <w:br/>
        <w:t>жаттық. Төртінші күн дегенде дауыл көтеріліп, жер бетін түнек</w:t>
        <w:br/>
        <w:t>басып жүре берді. О жақ, бұ жақ бір сағаттай өтпей-ақ теңізді</w:t>
        <w:br/>
        <w:t>қауырсындай айдап әкеп бір жартасқа соқсын. Кеменің тас-</w:t>
        <w:br/>
        <w:t>к</w:t>
        <w:br/>
        <w:t>54 В СЫРДАРИЯ КІТАПХАНАСЫ</w:t>
        <w:br/>
        <w:t>шұңқыр қаза қойдым да, шалғайыммен жауып отырдым. Әне-</w:t>
        <w:br/>
        <w:t>міне дегенше қарғыс атқан дию кіріп келді. Қолдарында сүт</w:t>
        <w:br/>
        <w:t>құйған кеселер. Маған да, серіктеріме де бір-бір кесе сүт беріп:</w:t>
        <w:br/>
        <w:t>- Сендер теңіз жағасынан шөлдеп келдіңдер, мына сүттііше</w:t>
        <w:br/>
        <w:t>қойындар, оған дейін мен сендерге ет қуыра қояйын, - деді.</w:t>
        <w:br/>
        <w:t>Мен болсам кеседегі сүтті алып, ішкен болып, әлгі шұңқырға</w:t>
        <w:br/>
        <w:t>ақтара салып:</w:t>
        <w:br/>
        <w:t>- Ойбай, көзімнен айырылдым, соқыр бол қалдым, - деп ой-</w:t>
        <w:br/>
        <w:t>байлап қоя бердім. Дию мәз-мейрам күліп:</w:t>
        <w:br/>
        <w:t>- Қорықпа, дәнеңе етпейді, - деді. Екі серігім сүтті ішіп,</w:t>
        <w:br/>
        <w:t>табан астында соқыр боп шыға келді.</w:t>
        <w:br/>
        <w:t>Әлгі қарғыс атқан жалмауыз орнынан тұрып барып, үңгірдің</w:t>
        <w:br/>
        <w:t>есігін жапты. Маған жақын келіп, қабырғамды ұстап көрді. Мен-</w:t>
        <w:br/>
        <w:t>деқырымет жоқ арық екенімді байқап, серігімнің біреуін барып</w:t>
        <w:br/>
        <w:t>көрді. Оның семіз екенін біліп, қуанып қалды. Ол үш қой сойып,</w:t>
        <w:br/>
        <w:t>терісін сылды да ұзын темір үскілер өткізіп, отқа қақтай баста-</w:t>
        <w:br/>
        <w:t>ды. Әбден пісті-ау деген кезде менің серіктеріме бере бастады.</w:t>
        <w:br/>
        <w:t>Өзі де солармен бірге жеді. Содан кейін бір кесе шарап әкелді де,</w:t>
        <w:br/>
        <w:t>бәрін өзіішіп алып, етпеттеп жатын үйқыға кетті. Сол кезде мен:</w:t>
        <w:br/>
        <w:t>«Мынауұйықтады, енді қалай өлтірсем екен?..» дедім өзіме өзім.</w:t>
        <w:br/>
        <w:t>Жаңағы қойларды түйреп тісірген темір үскілер есіме түсті.</w:t>
        <w:br/>
        <w:t>Сыртқа шығып, соларды отқа әбден қызарғанша ұстадым. Содан</w:t>
        <w:br/>
        <w:t>белімді бекем буып алдым да, әлгі үскілерді алып, ұйықтап жал-</w:t>
        <w:br/>
        <w:t>қан жалмауызға келдім де, көздеріне басып, үстіне мініп отыр-</w:t>
        <w:br/>
        <w:t>дым. Бар күшіммен тырп еткізбедім. Сөйткенше болмай орнынан</w:t>
        <w:br/>
        <w:t>атыптұрып, соқыр боп қалса да, мені ұстап алуға қармана ұмтыл-</w:t>
        <w:br/>
        <w:t>ды. Мен үңгірдің түкпіріне қарай қаштым. Ол соңымнан қуып</w:t>
        <w:br/>
        <w:t>келеді. Мен соқырларға жалмауызға не жасағанымды айттым.</w:t>
        <w:br/>
        <w:t>- Енді бұған не айла жасаймын? - дедім. Соқырлардың бірі:</w:t>
        <w:br/>
        <w:t>- Сайд, сен үңгірдің оң жақ қуысына бар. Сонда жалаңаш</w:t>
        <w:br/>
        <w:t>семсер ілулі тұр, соны ал да менің жаныма кел, не істейтініңді</w:t>
        <w:br/>
        <w:t>өзім айтам, - деді. Жалма-жан оң жақ қуысқа көтерілдім. Айт-</w:t>
        <w:br/>
        <w:t>қанындай семсер ілулі түр екен. Алдым да қасына келдім.</w:t>
        <w:br/>
        <w:t>- Семсерді мықтап ұста да, қақ ортасынан бір-ақ шап, сонда</w:t>
        <w:br/>
        <w:t>өліп түседі, - деді соқыр. Меші қуа-қуа шаршаған жалмауыз</w:t>
        <w:br/>
        <w:t>ендісоқырларды өлтіруге жақындайбергенде қасына жетіп бар-</w:t>
        <w:br/>
        <w:t>дым да, аш белінен тартып :кібердім. Екі бөлініп түсті. Сол кез-</w:t>
      </w:r>
    </w:p>
    <w:p>
      <w:r>
        <w:t>де жалмауыздың жан дауысы шығып:</w:t>
        <w:br/>
        <w:t>- Әй, адам баласы, мені шыныменолтіргін келсе, семееріңді</w:t>
        <w:br/>
        <w:t>тағы бір сілте, - деді. Екінті рет сілтеуге ұмтыла бергенімде</w:t>
        <w:br/>
        <w:t>семсердің қайсжерде тұрғанын лі</w:t>
        <w:br/>
        <w:t>56 22 СЫРДАРИЯ КІТАПХАНАСЫ</w:t>
        <w:br/>
        <w:t>талқаны шықты. Алла тағалам аман сақтаймын десе қиын ба,</w:t>
        <w:br/>
        <w:t>бір тақтайға жабыстым. Екі күндей соның үстінде келем.</w:t>
        <w:br/>
        <w:t>Үшінші күні ақырын жел тұрып, аяғымды ескек етіп, Алла-</w:t>
        <w:br/>
        <w:t>ның әмірімен жағаға келіп тірелдім.</w:t>
        <w:br/>
        <w:t>Содан шығып, осы шаһарға келдім. Әлбетте, бұларға жат</w:t>
        <w:br/>
        <w:t>адаммын. Бөгде елден келгенмін. Өзім әбден ашығып, не</w:t>
        <w:br/>
        <w:t>істерімді білмей жүрдім. Жағдайым нашарлады. Содан шаһар-</w:t>
        <w:br/>
        <w:t>дың ортасындағы базарға келіп бас сауғалап, болмағасын</w:t>
        <w:br/>
        <w:t>үстімдегі қамзолды шешіп «осыны сатсам қарнымбір тояр, қал-</w:t>
        <w:br/>
        <w:t>ған несібені Алла тағалам өзі жеткерер» деген ойға келдім. Со-</w:t>
        <w:br/>
        <w:t>дан, бауырым, қамзолымды базарға салдым, көрген жұрт нар-</w:t>
        <w:br/>
        <w:t>қын жоғарылата берді. Сөйткенше өзің келіп қалдың. Сол жер-</w:t>
        <w:br/>
        <w:t>де мені сарайға апар деп бұйырып едің, оған қызметшілерін</w:t>
        <w:br/>
        <w:t>түсінбеді ме,түрмеден бір-ақ шықтым. Арада біраз уақыт өткен</w:t>
        <w:br/>
        <w:t>соң есіңе қайта түсіп, мені шақырттың. Алла тағалама мың</w:t>
        <w:br/>
        <w:t>қатта шүкір, енді міне, басымнан өткендерді алдында сайрап</w:t>
        <w:br/>
        <w:t>отырмын, - деді Сайд.</w:t>
        <w:br/>
        <w:t>Сейфілмүлік пен Дәулет-хатунның әкесі Таш-әл-Мүлік Саид</w:t>
        <w:br/>
        <w:t>уәзірдің басынан кешкен таңғажайып оқиғаларды зейін қоя</w:t>
        <w:br/>
        <w:t>тыңдап,таңдайларын қағып, бастарын шайқады. Таш-әл-Мүлік</w:t>
        <w:br/>
        <w:t>Сейфілмүлікпен Саид тұратын жайлы орын дайындады. Дәу-</w:t>
        <w:br/>
        <w:t>лет-хатун Сейфілмүліктің өзіне жасаған жақсылықтарын ай-</w:t>
        <w:br/>
        <w:t>тып, келіп-кетіп жүрді. Бір жолы Саид оған:</w:t>
        <w:br/>
        <w:t>- Патшайым, Сейфілмүліктің аңсаған арманына жетуіне</w:t>
        <w:br/>
        <w:t>енді өзіңіз қол ұшын беретін шығарсыз? - деді.</w:t>
        <w:br/>
        <w:t>- Құдай қаласа, мен оған дайын, шамам келгенше аянбас-</w:t>
        <w:br/>
        <w:t>пын, - деді Дәулет-хатун. Сосын Сейфілмүлікке қарап:</w:t>
        <w:br/>
        <w:t>- Сен енді сабыр ет, көп уайымдама, - деді.</w:t>
        <w:br/>
        <w:t>Сонымен Сейфілмүлікпен оның уәзірі Саидтың басынан</w:t>
        <w:br/>
        <w:t>өткен хикаялар осылай бола тұрсын. Енді Бадигул-Жамал пат-</w:t>
        <w:br/>
        <w:t>шайымның жағдайына келейік. Оған емшектес сіңілісі Дәулет-</w:t>
        <w:br/>
        <w:t>хатунның аман есең әкесінің еліне оралған хабары кетті. Сол-</w:t>
        <w:br/>
        <w:t>ақ екен, тамаша асыл киімдерін киіп алып «өзім барып құтты</w:t>
        <w:br/>
        <w:t>болсын айтпасам болмас» деген пәтуаға келді. Сонымен Дәулет-</w:t>
        <w:br/>
        <w:t>хатунның еліне аттанды. Бұлардың патталық жеріне жақын-</w:t>
        <w:br/>
        <w:t>дады-ау деген кезде Дәулет-хатун алдынан қарсы алуға шығып</w:t>
        <w:br/>
        <w:t>екеуі құшақтасып көрісті. Бірін бірі аймалап, қуаныштарында</w:t>
        <w:br/>
        <w:t>шек қалмады. Бади-әл-Жамал құттықтау сөздерін жаудырып,</w:t>
        <w:br/>
        <w:t>аман-сау оралғанына қайырлы болсын айтты.</w:t>
        <w:br/>
        <w:t>Содан кейін жайғасып отырып әңгімеге көшті. Бадигул-</w:t>
        <w:br/>
        <w:t>Жамал Дәулет-хатуннан:</w:t>
      </w:r>
    </w:p>
    <w:p>
      <w:r>
        <w:t>МЫҢ БІР ТҮН 5Т</w:t>
        <w:br/>
        <w:t>- Сонымен, бөгде өлкелерден не көрдің? - деп сұрады.</w:t>
        <w:br/>
        <w:t>- Ол жағын менен сұрама. Ешкімнің басына бермесін! Адам</w:t>
        <w:br/>
        <w:t>баласы болғасын шыдай береді екен ғой, - деді.</w:t>
        <w:br/>
        <w:t>- Неболды сонда? - деді Бадиғул-Жамал.</w:t>
        <w:br/>
        <w:t>- Мен биік сарайда болдым. Кәдімгі Жасыл патшаның бала-</w:t>
        <w:br/>
        <w:t>сының қарауында күн өткіздім, - деп келіп сол жақта басынан</w:t>
        <w:br/>
        <w:t>кешкендерін, Сейфілмүлікпен қалай кездескендерін, оның ба-</w:t>
        <w:br/>
        <w:t>сынан өткен қиын-қыстау кезеңдерді, биік сарайда болған</w:t>
        <w:br/>
        <w:t>оқиғаларды, Сейфілмүліктің Жасыл патшаның баласын қалай</w:t>
        <w:br/>
        <w:t>өлтіргенін,сарай есіктерінен қалай кеме жасағандарын, сөйтіп,</w:t>
        <w:br/>
        <w:t>елдеріне қалай жеткендерін түгелдей баяндады.</w:t>
        <w:br/>
        <w:t>Бадигул-Жамал қызыға тыңдап отырып:</w:t>
        <w:br/>
        <w:t>- Оллаһи, мынау бұрын-сонды, мен естімеген ғажайып</w:t>
        <w:br/>
        <w:t>оқиғалар екен, - деді.</w:t>
        <w:br/>
        <w:t>- Сейфілмүліктің жиһан кезін кеткен себебін саған айтайын</w:t>
        <w:br/>
        <w:t>десем ұялып отырмын, - деді Дәулет-хатун.</w:t>
        <w:br/>
        <w:t>- Оның несіне ұяласың? Сен менің емшектес бауырым</w:t>
        <w:br/>
        <w:t>емессің бе, сырластығымызда мін бар ма? Екеуміздің арамызда</w:t>
        <w:br/>
        <w:t>талай құпиялар айтылған оқ па? Сен маған өміріңде жақсы-</w:t>
        <w:br/>
        <w:t>лықтан басқа ойлап көрдің бе? Ендеше неге ұяласың? Ұялу де-</w:t>
        <w:br/>
        <w:t>генді қой, онан да маған бәрін де бүкпей айта бер, - деді.</w:t>
        <w:br/>
        <w:t>Сол жерде Дәулет-хатун отырып:</w:t>
        <w:br/>
        <w:t>- Ол сенің суретіңді қамзолдың астарынан көріпті. (Жайың</w:t>
        <w:br/>
        <w:t>жаннатта болғыр) Дәуіт пайғамбардың баласы Сүлеймен пай-</w:t>
        <w:br/>
        <w:t>ғамбарға ол қамзолды сенің әкең жіберген екен. Сүлеймен ол</w:t>
        <w:br/>
        <w:t>қамзолды оралған күйінен жазып көрмеген екен. Онда не ба-</w:t>
        <w:br/>
        <w:t>рын да білмеген ғой. Сол қамзолды ораулы күйінде Мысыр пат-</w:t>
        <w:br/>
        <w:t>шасына көп тарту-таралғымен жібереді. Мысыр патшасы Әсим</w:t>
        <w:br/>
        <w:t>Сафуан осы Сейфілмүліктің туған әкесі. Ол да қамзолды ашып</w:t>
        <w:br/>
        <w:t>көрместен баласына береді. Сейфілмүлік қамзолды үйіне әкел-</w:t>
        <w:br/>
        <w:t>ген соң киейін деп жатқанда, сенің суретіңді көреді де, табан</w:t>
        <w:br/>
        <w:t>астында ғашық боп қалады. Сол-ақ екен, сені іздеп жиһан кезіп</w:t>
        <w:br/>
        <w:t>кетеді. Жаңағы өзіне айтқан-көрген азаптарының бәрі сені</w:t>
        <w:br/>
        <w:t>іздеу сапарында болған...</w:t>
        <w:br/>
        <w:t>Шаһризада әңгімесі осы түсқа келгенде таң атты.</w:t>
        <w:br/>
        <w:t>МЫҢ БІР ТҮН 61</w:t>
        <w:br/>
        <w:t>дан алтын кесеге құйылған шарапты Бадигул-Жамалға ұсын-</w:t>
        <w:br/>
        <w:t>ды. Өзіне де құйып алып ішіті. Бадигул-Жамал бақша жаққа</w:t>
        <w:br/>
        <w:t>қараған терезеден сыртқа көз салды. Жеміс малынып тұрған</w:t>
        <w:br/>
        <w:t>дарақтарды көрді. Бір кезде бақтаны аралап жүрген Сейфіл-</w:t>
        <w:br/>
        <w:t>мүлік пен оның ізінше жүріп бара жатқан Саийдты көрді.</w:t>
        <w:br/>
        <w:t>Сейфілмүліктің жылан жүріп айтқан бәйіттері құлағына ша-</w:t>
        <w:br/>
        <w:t>лынды. Енді жігіттің дидарына көзі түсті. Сол-ақ екен, қыз</w:t>
        <w:br/>
        <w:t>күрсініп сала берді.</w:t>
        <w:br/>
        <w:t>Шаһризада әңгімесі осы тұсқа келгенде таң атты.</w:t>
        <w:br/>
        <w:t>ЖЕТІ ЖҮЗ ЖЕТПІС БЕСІНШІ ТҮН</w:t>
      </w:r>
    </w:p>
    <w:p>
      <w:r>
        <w:t>Алдияр патшам! Әлқисса, сол жерде бақша аралап жүрген</w:t>
        <w:br/>
        <w:t>Сейфілмүліктің дидарына Бадигул-Жамалдың көзітүсті. Сол-ақ</w:t>
        <w:br/>
        <w:t>екен, қыз күрсініп қоя берді. Енді Дәулет-хатунға бұрылып:</w:t>
        <w:br/>
        <w:t>- Бауырым, анабақшада жүрген жігіт кім, өзі әлденеге абыр-</w:t>
        <w:br/>
        <w:t>жулы, сөзі де, үні де өте мұңды естіледі?..- деді.</w:t>
        <w:br/>
        <w:t>- Кім екенін білейік, шақырып келуге рұқсат етемісің? -</w:t>
        <w:br/>
        <w:t>деді Дәулет-хатун.</w:t>
        <w:br/>
        <w:t>- Шамаң келсе шақыр, осында кірсін, - деді Бадигул-Жа-</w:t>
        <w:br/>
        <w:t>мал. Дәулет-хатун терезеден дауыстап:</w:t>
        <w:br/>
        <w:t>- Шахзада, бері көтеріліңдер, ажар-көркіңді біз де көрейік,-</w:t>
        <w:br/>
        <w:t>деді. Дәулет-хатунның дауысын тани кеткен Сейфілмүлік са-</w:t>
        <w:br/>
        <w:t>райға кірді. Назары Бадигул-Жамалға түскенде, жігітіміз есі-</w:t>
        <w:br/>
        <w:t>нен танып құласын. Дәулет-хатун бетіне қалампыр суын септі.</w:t>
        <w:br/>
        <w:t>Содан кейін Сейфілмүлік есін жиып, орнынан тұрды. Бадигул-</w:t>
        <w:br/>
        <w:t>(Жамалдың алдына келіп, иіліп ізет көрсетті. Жігіттің ажар-</w:t>
        <w:br/>
        <w:t>келбетіне елігіп Бадигул-Жамалдың да абыржып қалғаны</w:t>
        <w:br/>
        <w:t>байқалды.</w:t>
        <w:br/>
        <w:t>- Патшайым, алдыңдатұрған жігіт Сейфілмүліктің өзі. Осы-</w:t>
        <w:br/>
        <w:t>ның арқасында Алланың әмірімен мен тұтқыннан босағанмын.</w:t>
        <w:br/>
        <w:t>Сен үшін пенде білмес азаптың бәрін басынан кешкен жігіт.</w:t>
        <w:br/>
        <w:t>Енді өз көзіңмен анықтап қарап ал, - деді Дәулет-хатун.</w:t>
        <w:br/>
        <w:t>- Бұл жігітті антқа берік деп кім кепіл бола алады? Адам ба-</w:t>
        <w:br/>
        <w:t>ласы дегенде махаббат сезімі жоқ қой, - деді.</w:t>
        <w:br/>
        <w:t>- Патшайым, анттан артық деген менде еш уақытта болмай-</w:t>
        <w:br/>
        <w:t>ды. Екі аяқтының бәрі бірдей емес, - деді. Сөйтіп, қыздың ал-</w:t>
        <w:br/>
        <w:t>дында жылап тұрып, мына бәйітті айтты.</w:t>
        <w:br/>
        <w:t>МЫҢ БІР ТҮН 49</w:t>
        <w:br/>
        <w:t>мен оларды құшағын жая қарсы алып, қуанышты құттықтау</w:t>
        <w:br/>
        <w:t>сөздер айтты. Содан кейін «Қызың табылды, қазір біздің ша-</w:t>
        <w:br/>
        <w:t>һарда» деп ағасына хабар жіберді.</w:t>
        <w:br/>
        <w:t>Дәулет-хатунның әкесі Таш-әл-Мүлік патша хабар тиісімен</w:t>
        <w:br/>
        <w:t>мол дүниемен артынып-тартынып, қалың әскерімен сапарға</w:t>
        <w:br/>
        <w:t>шығып, ат басын інісі Әли-Мүліктің шаһарына бір-ақ тіреді.</w:t>
        <w:br/>
        <w:t>Қызымен дидарласып, патша қуанышында шек болмады. Таш-</w:t>
        <w:br/>
        <w:t>әл-Мүлік інісінің елінде бір аптадай болды. Содан кейін қызы</w:t>
        <w:br/>
        <w:t>мен Сейфілмүлікті қайтаруға бет алды. Күн-түн демей жүріп</w:t>
        <w:br/>
        <w:t>отырып бұлар әкесінің Серендит атты шаһарына келді. Дәулет-</w:t>
        <w:br/>
        <w:t>хатун туған шешесімен, құрбы-құрдастарымен кездесіп мәре-</w:t>
        <w:br/>
        <w:t>сәре болды. Қыздың аман-сау табылғанынасалтанатты той өтті.</w:t>
        <w:br/>
        <w:t>Байлық барлық жағынан дәл мұндай той бұрын-соңды бұл өлке-</w:t>
        <w:br/>
        <w:t>де болмаған екен. Ұлыстың ұлы күнінің салтанаты осындай-ақ</w:t>
        <w:br/>
        <w:t>болар.</w:t>
        <w:br/>
        <w:t>Патша болса Сейфілмүліктен құрмет-қошеметін аямай жүріп:</w:t>
        <w:br/>
        <w:t>- Өзіме де, қызыма да еткен еңбегінді бағалау қиын.</w:t>
        <w:br/>
        <w:t>Осыншама қуаныш, салтанат сенің арқаңда өтті. Ол жақсы-</w:t>
        <w:br/>
        <w:t>лығыңды өтеу менің қолымнан келе бермес, тек Алла тағаланың</w:t>
        <w:br/>
        <w:t>өзі жарылқасын. Дегенмен де менің де пейілімді тыңда. Мына</w:t>
      </w:r>
    </w:p>
    <w:p>
      <w:r>
        <w:t>тағымаотырда үндіелін өзің басқар. Билікте, тақ тасенікі,бүкіл</w:t>
        <w:br/>
        <w:t>қазына, құл-құтан бәріне ие бол. Менің саған тартар сыйым осы.</w:t>
        <w:br/>
        <w:t>Еңбегің жансын!- деді. Сейфілмүлік орнынан тұрып патшаның</w:t>
        <w:br/>
        <w:t>шалғайына тәу етіп тұрып, алғысын айта келіп:</w:t>
        <w:br/>
        <w:t>- Заманымыздың падишасы, сіз тартқан сыйларды түгелдей</w:t>
        <w:br/>
        <w:t>қабыл алдым. Енді өз атымнан осының бәрін өзіңізге сыйға тар-</w:t>
        <w:br/>
        <w:t>там. Ақиқатын айтсам, мәртебелі падишам, маған билік те, пат-</w:t>
        <w:br/>
        <w:t>шалық та керек емес. Тек Құдіреті күшті Құдайым аңсаған ар-</w:t>
        <w:br/>
        <w:t>маныма жеткізсе болды, - деді.</w:t>
        <w:br/>
        <w:t>- Міне, барлық қазына алдыңда тұр, Сейфілмүлік, керегінше</w:t>
        <w:br/>
        <w:t>ал да жұмсай бер. Қолымды қағады-ау дегенді ойыңнан шығар.</w:t>
        <w:br/>
        <w:t>Бәрі сенікі. Маған жасаған жақсылығың Алладан қайтсын, тіле-</w:t>
        <w:br/>
        <w:t>уінді мен де тіледім, - деді патша үзіліп.</w:t>
        <w:br/>
        <w:t>- Алла тағалам мәртебеңізді асыра берсін, падишам! Мен</w:t>
        <w:br/>
        <w:t>қазынадан да, билік мәртебеден де рахат іздеп жүрген пенде</w:t>
        <w:br/>
        <w:t>емеспін. Арманыма жетсем, ар жағын көре жатармын. Рұқсат</w:t>
        <w:br/>
        <w:t>болса, шаһарыңызды аралайын, базар, майдандарын көріп көңіл</w:t>
        <w:br/>
        <w:t>көтерейін, - деді Сейфілмүлік.</w:t>
        <w:br/>
        <w:t>Таш-әл-Мүлік малайларына ең жараулы атты әкеліңдер деп</w:t>
        <w:br/>
        <w:t>пәрмен етті. Әне-міне дегенше Сейфілмүліктің алдына ер-</w:t>
        <w:br/>
        <w:t>тұрманы келісті, ұршығынан айналып тұрған бір арғымақты</w:t>
        <w:br/>
        <w:t>4-270</w:t>
        <w:br/>
        <w:t>62</w:t>
        <w:br/>
        <w:t>СЫРДАРИЯ КІТАПХАНАСЫ</w:t>
        <w:br/>
        <w:t>Ғашықтықтан сәлем бердік, құштарлықтан құл болған,</w:t>
        <w:br/>
        <w:t>Мейірбандық атаулылар мейіріммен жыр болған.</w:t>
        <w:br/>
        <w:t>Сәлем бердік! Елесіңнен ешқашан да айрылман,</w:t>
        <w:br/>
        <w:t>Айырмасын үйде, түзде мейріміңнен қайрылған!</w:t>
        <w:br/>
        <w:t>Қызғансам да, айтпаймын мен жария ғып атыңды,</w:t>
        <w:br/>
        <w:t>Кейбір жандар ынтық болар біліп алса затыңды.</w:t>
        <w:br/>
        <w:t>Махаббатқа керегі жоқ мүсіркеудің оншалық,</w:t>
        <w:br/>
        <w:t>Қасіреті қажытады, дерті де ауыр соншалық.</w:t>
        <w:br/>
        <w:t>Ғажап жұлдыз баққаным тек, содан өзім қорқамын,</w:t>
        <w:br/>
        <w:t>Түнге қарай ғашықтығым үдей түсер - сор таңым.</w:t>
        <w:br/>
        <w:t>Төзімім де таусылғандай, ақыл-айлам біткендей,</w:t>
        <w:br/>
        <w:t>Қандай сөзбен жауап берем, өзі ғана күткендей?</w:t>
        <w:br/>
        <w:t>Қаһарыңа Алла атынан жіберемін сәлемді,</w:t>
        <w:br/>
        <w:t>Төзімі мол ғашықтардан жайлап жатқан әлемді.</w:t>
        <w:br/>
        <w:t>Бәйіттің өксігін көз жасымен аяқтады. Ынтызар жүректің</w:t>
        <w:br/>
        <w:t>аңсау-арманына құл болған жігіт Бадигул-Жамалға арнап мына</w:t>
        <w:br/>
        <w:t>бәйітті айтты.</w:t>
        <w:br/>
        <w:t>Біреулерге ынтыққанмен,</w:t>
        <w:br/>
        <w:t>О, Билеушім, өзіңнен,</w:t>
        <w:br/>
        <w:t>Қалауымды ала алмадым, таусылсам да төзімнен.</w:t>
      </w:r>
    </w:p>
    <w:p>
      <w:r>
        <w:t>Небір сұлу иесі бар, тек өзіңнен басқаның,</w:t>
        <w:br/>
        <w:t>Бұйырмаған бір сұлу да жалғыз өзім қасқамын.</w:t>
        <w:br/>
        <w:t>Мендей ғашық табылмас-ау, махаббатқа өртенген,</w:t>
        <w:br/>
        <w:t>Тек сен үшін жүрегім де, жаным-қаным дерт емген.</w:t>
        <w:br/>
        <w:t>Жыладым мен махаббаттан, ғазабаттан, толқудан,</w:t>
        <w:br/>
        <w:t>Жан-жүрекпен сүйген жаннан көзден жазып қорқудан.</w:t>
        <w:br/>
        <w:t>Әбден бойын билеген ықылас-ынтаның жетегінде тұрып</w:t>
        <w:br/>
        <w:t>мына бәйітке кетті.</w:t>
        <w:br/>
        <w:t>МЫҢ БІР ТҮН 79</w:t>
        <w:br/>
        <w:t>Сен кеткен соң мына үйің босап қалды қаңырап,</w:t>
        <w:br/>
        <w:t>Суы жоқ бір құдықтайын жел гулеген аңырап.</w:t>
        <w:br/>
        <w:t>Көмекшім ең жан балам-ау, әрқашанда жұбатар,</w:t>
        <w:br/>
        <w:t>Қиналғанда сүйеніш ең үмітімдей бұла таң.</w:t>
        <w:br/>
        <w:t>Алып кеткен сені алысқа қарғыс атсын сол күнді,</w:t>
        <w:br/>
        <w:t>Көз алдымнан кетпейтұғын қасірет төккен сор күнді!</w:t>
        <w:br/>
        <w:t>Таң атқанша жылап- еңіреп, қасіретке душар болған пақыр-</w:t>
        <w:br/>
        <w:t>дың көршілері келіп баласының жайын сұрады. Оларға баласы</w:t>
        <w:br/>
        <w:t>мен парсылықтың арасында болған оқиғаны айтты. Енді бұл</w:t>
        <w:br/>
        <w:t>дүниеде баламды көрмеспін деп аһ ұрды. Үйін айнала кезіп</w:t>
        <w:br/>
        <w:t>жылап жүргенде қабырғаға жазылған екі жол жазуды көрді.</w:t>
        <w:br/>
        <w:t>Сол жерге хаттанитын адамды шақырды, ол оқыса мынадай деп</w:t>
        <w:br/>
        <w:t>жазылған екен.</w:t>
        <w:br/>
        <w:t>Келді ұшып таң алдында көлеңкесі Ләйланың,</w:t>
        <w:br/>
        <w:t>Достар бәрі жатқан кезде тегістікте жайланып.</w:t>
        <w:br/>
        <w:t>Біз де ояндық көлеңкеден ұшып келген ғажайып,</w:t>
        <w:br/>
        <w:t>“Үй бос қалған, тірлігіңнен мақсат-мүдде азайып.</w:t>
        <w:br/>
        <w:t>Мына сөздерді естігенде анасы дауыс салып «Міне, сорлы</w:t>
        <w:br/>
        <w:t>балам, қараң қалған үйің, ендігі өмірің беймәлім» деді. «Енді</w:t>
        <w:br/>
        <w:t>өзіңе өзің берік бол, Алла жазса, балаң табылар, үмітіңді үзбе!»</w:t>
        <w:br/>
        <w:t>десіп көршілері Хасанның анасын жұбатқан болып үйді-үйіне</w:t>
        <w:br/>
        <w:t>тарқады. Бейшара ана күндіз-түні жылаумен болды. Содан</w:t>
        <w:br/>
        <w:t>үйінің қақ ортасына мазар салып, баласының жоғалған күнін</w:t>
        <w:br/>
        <w:t>жазып қойды. Өзі мазардан ұзап шықпайды. Бұл- бала жоғал-</w:t>
        <w:br/>
        <w:t>ған күннен бастап салтына айналды.</w:t>
        <w:br/>
        <w:t>Анасының халі осылай бола тұрсын, енді Хасанның өзіне ке-</w:t>
        <w:br/>
        <w:t>лейік. Хасанды алып кеткен парсылық мұсылман емес, Бахрам-</w:t>
        <w:br/>
        <w:t>маг! еді. Мұсылман атаулыны иттің етінен жек көретін, әрдай-</w:t>
        <w:br/>
        <w:t>ым қолына мұсылман баласы түссе оны өлтіріптынатын. Бұл өзі</w:t>
        <w:br/>
        <w:t>барып тұрған қатыгез, зұлым, іздегені тегін қазына, кәдімгі</w:t>
        <w:br/>
        <w:t>көзбояушы алхимик алаяқ болатын. Мұндайлар жайлы шайыр:</w:t>
        <w:br/>
        <w:t>1</w:t>
        <w:br/>
        <w:t>Мағ - мұсылман қауымы ежелгі ирандықтардың отқа табынушыла</w:t>
        <w:br/>
        <w:t>рын солай атайтын. Ол діннің аты маздайза ( зоорастризл)</w:t>
      </w:r>
    </w:p>
    <w:p>
      <w:r>
        <w:t>68 СЫРДАРИЯ КІТАПХАНАСЫ</w:t>
        <w:br/>
        <w:t>- Мынау алдыңызда тұрған сол, - десті перілер. Сол кезде</w:t>
        <w:br/>
        <w:t>Жасыл патша қаһарланып қарап:</w:t>
        <w:br/>
        <w:t>-Жүрегімнің жұбанышы, көзімнің қуанышы жалғызұлым-</w:t>
        <w:br/>
        <w:t>дыөлтіріп жүрген сен бе? Оның дәл сенің алдыңда қандай кінәсі</w:t>
        <w:br/>
        <w:t>бар еді, бұрын өштескен бе едің? Өлтіргенің анық па? - деді.</w:t>
        <w:br/>
        <w:t>- Иә, өлтірген мен. Оның жеке менің алдымда кінәсі жоқ.</w:t>
        <w:br/>
        <w:t>Бірақ жұрттың алдында кінәлі. Өйткені патшаның балаларын</w:t>
        <w:br/>
        <w:t>ұстап алып елсіз жердегі құдыққа апарып, зәулім сарайда ме-</w:t>
        <w:br/>
        <w:t>кенінен айырып, ата-анасын зарлатып, тұтқын етіп ұстағаны</w:t>
        <w:br/>
        <w:t>үшін, оларға жасаған озбырлығы үшін өлтірдім. Оны өлтіруге</w:t>
        <w:br/>
        <w:t>себеп болған мына саусағымдағы сақина. Алла тағалам балаң-</w:t>
        <w:br/>
        <w:t>ның жанын тозақ отынан бір-ақ шығарды. Бетін аулақ қылсын</w:t>
        <w:br/>
        <w:t>кәпірдің, - деді.</w:t>
        <w:br/>
        <w:t>Баласын өлтірген адам алдында отырғанына патшаның көзі</w:t>
        <w:br/>
        <w:t>анық жетті. Оған енді күмән қалмады. Заматында уәзірін ша-</w:t>
        <w:br/>
        <w:t>қырып алыш:</w:t>
        <w:br/>
        <w:t>- Мынау тұрған менің баламды өлтірген адам екен. Өзі де</w:t>
        <w:br/>
        <w:t>мойындап отыр. Кәне, ақылыңды айт, қандай жаза қолданға-</w:t>
        <w:br/>
        <w:t>нымлайық? Итөліміне салайын ба, азапқа салайын ба, одан бас-</w:t>
        <w:br/>
        <w:t>қатағы небар? - деді. Патшаның бас уәзірі отырып:</w:t>
        <w:br/>
        <w:t>- Мұның ең алдымен бір мүшесін кесіп алу керек, - деді.</w:t>
        <w:br/>
        <w:t>Патша алдында отырғандардың бірі:</w:t>
        <w:br/>
        <w:t>- Күн сайын дүре соғып отыру керек, - деді.</w:t>
        <w:br/>
        <w:t>- Қақ ортасынан екі бөліп тастау керек, - деді үшіншісі.</w:t>
        <w:br/>
        <w:t>- Мына саусақтарын кесіп, көзінше отқа өртеу керек. Одан</w:t>
        <w:br/>
        <w:t>артық не жаза?! - деді төртіншісі.</w:t>
        <w:br/>
        <w:t>- Төрттағандап керіп тастағанға не жетсін?! - деді бесіншісі</w:t>
        <w:br/>
        <w:t>отырып. Сонымен әркім әр түрлі жаза қолдануды айтып жатты.</w:t>
        <w:br/>
        <w:t>Осы Жасыл патшаның талайды бастан кешіп, көпті көрген, сол</w:t>
        <w:br/>
        <w:t>заманның жағдайын терең білетін бір кәрі әмірі бар еді. Әңгімені</w:t>
        <w:br/>
        <w:t>сол бастап кетті:</w:t>
        <w:br/>
        <w:t>- Заманымыздың ұлы падишасы, мен саған айтуын айтай-</w:t>
        <w:br/>
        <w:t>ын, шешімі өз қолыңда. Олай болса, кеңесіме құлақ ас! - деді.</w:t>
        <w:br/>
        <w:t>Бұл әмір осы патшалықтың ең ауызы дуалы кеңесшісі, ел</w:t>
        <w:br/>
        <w:t>басқарудың тізгіні қолындағы адам еді. Әрдайым патша мұның</w:t>
        <w:br/>
        <w:t>ақылын тыңдап, санасып отыратын. Күні бүгінге дейін қарсы</w:t>
        <w:br/>
        <w:t>келіп көрген емес. Әмір орнынан тұрып, патшаның шалғайы-</w:t>
        <w:br/>
        <w:t>нан тәу етті де:</w:t>
        <w:br/>
        <w:t>- Заманымыздың ұлы падишасы, осы қылмысқа байланысты</w:t>
        <w:br/>
        <w:t>айтар ақылыма көнбеген күнде, мені кінәламайсың ба? - деді.</w:t>
        <w:br/>
        <w:t>66 СЫРДАРИЯ КІТАПХАНАСЫ</w:t>
        <w:br/>
        <w:t>Сейфілмүлік ішінен кәлима қайтарып, Алласына сыйынып,</w:t>
        <w:br/>
        <w:t>бақшаны бірзерлей қарап алды да, шатырға енді. Айтулы төсек-</w:t>
        <w:br/>
        <w:t>те отырған кемпірге көзі түсті. Айналасы толған малай қыздар.</w:t>
      </w:r>
    </w:p>
    <w:p>
      <w:r>
        <w:t>Зорілтиат көрсетіп, кемпірдің алдына келді. Баяғы айтқан жерде</w:t>
        <w:br/>
        <w:t>тұрған кебісті алып тәу етті. Бадигул-Жамалдың айтқандарын</w:t>
        <w:br/>
        <w:t>айнытпай орындап жатыр. Сол сәтте кемпір:</w:t>
        <w:br/>
        <w:t>- Кімсің өзің, қайдан келдің, мекенің қай өлке, дәл осы жер-</w:t>
        <w:br/>
        <w:t>ге сені кім ертіп келді. Кебісті алып тәу етуіңнің себебі не? Не-</w:t>
        <w:br/>
        <w:t>мене, сенбұрын маған бір мұқтажынды айтып, оны менің орын-</w:t>
        <w:br/>
        <w:t>дамаған жерім болып па еді? - деді.</w:t>
        <w:br/>
        <w:t>Сол-ақ екен, Маржан кіріп келіп кемпірдің мәртебесіне орай</w:t>
        <w:br/>
        <w:t>сәлем беріп Бадигул-Жамал үйреткен сөздерді айтып шықты.</w:t>
        <w:br/>
        <w:t>Бәрін тыңдап болған соң кемпір ашу шақырып, айқайға басты:</w:t>
        <w:br/>
        <w:t>- О заман да - бұ заман, адам баласы мен перілер әулетінің</w:t>
        <w:br/>
        <w:t>арасында ынтымақ болып па еді?! - деді булығып.</w:t>
        <w:br/>
        <w:t>Шаһризада әңгімесі осы тұсқа келгенде таң атты.</w:t>
        <w:br/>
        <w:t>ЖЕТІ ЖҮЗ ЖЕТПІС ЖЕТІНШІ ТҮН</w:t>
        <w:br/>
        <w:t>Алдияр патшам! Әлқисса, Маржанның сөзін тыңдап болға-</w:t>
        <w:br/>
        <w:t>сын кемпір ашу шақырып, айқайға басты.</w:t>
        <w:br/>
        <w:t>- О заман да - бұ заман, адам баласы мен перілер әулетінің</w:t>
        <w:br/>
        <w:t>арасында ынтымақ болып па еді? - деді булығып. Сол сәтте</w:t>
        <w:br/>
        <w:t>Сейфілмүлік шыдамай: «Мен өмір бойы өзіңмен бірге құлың</w:t>
        <w:br/>
        <w:t>болуға даярмын. Саған деген махаббатыммен бірге өлем. Айт-</w:t>
        <w:br/>
        <w:t>қан антымнан аттамаймын. Өзіңнен басқа әйел баласына көз</w:t>
        <w:br/>
        <w:t>қырындасалмаймын. Онда зәредей жалғандық болмасына көзің</w:t>
        <w:br/>
        <w:t>жетеді. Менің адалдығыматәнті боласың. Құдай қаласа, осыайт-</w:t>
        <w:br/>
        <w:t>қаным айтқан!» деп, Бадигул-Жамалға айтқандарын қайталап</w:t>
        <w:br/>
        <w:t>шықты.</w:t>
        <w:br/>
        <w:t>Кемпір ойланып қалды. Басын төмен салып ұзақ отырды да,</w:t>
        <w:br/>
        <w:t>бір кезде Сейфілмүлікке:</w:t>
        <w:br/>
        <w:t>- Ей, жігітім әлгі айтқан антыңаберік бола білемісің? - деді.</w:t>
        <w:br/>
        <w:t>- Күлліғаламды жаратушы Алланың атыменант етемін. Айт-</w:t>
        <w:br/>
        <w:t>қаным айтқан, - деді Сейфілмүлік.</w:t>
        <w:br/>
        <w:t>- Алла тағалам қабыл етсе, мен сенің өтінішіңді орындауға</w:t>
        <w:br/>
        <w:t>даярмын. Енді сыртқа шығып бақшаны арала. Жемістен ауыз</w:t>
        <w:br/>
        <w:t>ти, мұндай жемістер бүл әлемде басқа жерде жоқ. Қазір мен ба-</w:t>
        <w:br/>
        <w:t>лам Шахияға хабар салайын, ол келгесін ақылдасайын, қам</w:t>
        <w:br/>
        <w:t>80 СЫРДАРИЯ КІТАПХАНАСЫ</w:t>
        <w:br/>
        <w:t>Ол төбет қой, атасы да төбет болып туылған,</w:t>
        <w:br/>
        <w:t>Ал төбеттен жақсылық жоқ адамзаттан суынған, -</w:t>
        <w:br/>
        <w:t>Десе, енді бір жолы:</w:t>
        <w:br/>
        <w:t>Жауыздан тек жауыз туар, тыңдайтұғын иесін,</w:t>
        <w:br/>
        <w:t>Теріс жолды, алдамшы ұл жағып жүрер күйесін!</w:t>
        <w:br/>
        <w:t>деген. Осы қарғысатқанның есімі Бахрам-Бахрам-маг болатын.</w:t>
        <w:br/>
        <w:t>Жылына бір мұсылман тауып алып, жиған-терген қазынасы-</w:t>
        <w:br/>
        <w:t>ның үстіне апарып шалатын. Хасан зергерді қолына түсірген</w:t>
        <w:br/>
        <w:t>күні, түн ортасына дейін кемемен жүзіп келіп, жағаға тоқта-</w:t>
        <w:br/>
        <w:t>ған. Таң атқан соң кеме тағы қозғалды. Келе жатқанда парсы-</w:t>
      </w:r>
    </w:p>
    <w:p>
      <w:r>
        <w:t>лық малайлары мен қызметшілеріне Хасан жатқан сандықты</w:t>
        <w:br/>
        <w:t>алдырды. Сандықты алдына қойып ашты да ішінен Хасанды</w:t>
        <w:br/>
        <w:t>шығарды. Ол Хасанға сірке суын иіскетіп, танауына ұнтақ</w:t>
        <w:br/>
        <w:t>бірдеңе жіберді. Хасан түшкіріп қалғанда баяғы жұтқан мең-</w:t>
        <w:br/>
        <w:t>дуананың түйірі атып шықты. Содан кейін көзін ашты, жан-</w:t>
        <w:br/>
        <w:t>жағына қарады. Өзі ұпты-қиыры жоқ теңіздің үстінде, кемесар-</w:t>
        <w:br/>
        <w:t>натып келеді, қасында парсылық отыр. Хасан өзінің қулықтың</w:t>
        <w:br/>
        <w:t>құрбаны болғанын түсінді. Оны бұл күйге душар еткен қарғыс</w:t>
        <w:br/>
        <w:t>атқыр Бахрам-Бахрам-маг сорлады деген осы. Анасы байғұс ес-</w:t>
        <w:br/>
        <w:t>кертуін ескертіп еді-ау, амал қанша? Анасын тыңдамай қара</w:t>
        <w:br/>
        <w:t>басқан Хасан: «Құдіреті күшті Алла тағалам, тәубе, тәубе!</w:t>
        <w:br/>
        <w:t>«Адамның басы - Алланың добы» деген, өзің жараттың, өзіңе</w:t>
        <w:br/>
        <w:t>қайтып барамыз. Жаратқан Ием, өзің жар бола гөр, өзің салған</w:t>
        <w:br/>
        <w:t>азапқа өзің шыдам бер, Жасаған!» деді іштей жалбарынып.</w:t>
        <w:br/>
        <w:t>Содан кейін парсылық бұрылып момын мінезбен, жуас</w:t>
        <w:br/>
        <w:t>үнмен:</w:t>
        <w:br/>
        <w:t>- Ағажан-ау, не қылғаныңыз?.. Нан мен тұз, айтылған ант</w:t>
        <w:br/>
        <w:t>қайда қалды? - деді. Парсылық оған одырая қарап:</w:t>
        <w:br/>
        <w:t>- Сен ит, не деп оттап отырсың? Мен сияқты адамға нан, тұз</w:t>
        <w:br/>
        <w:t>дегенің жүрмейді. Мен өз қолыммен сен сияқты қыршындар-</w:t>
        <w:br/>
        <w:t>дың тоқсан тоғызын бауыздағанмын. Соның жүзінші өзің бо-</w:t>
        <w:br/>
        <w:t>лайын деп отырсың, - деді жекіріп.</w:t>
        <w:br/>
        <w:t>Одан әрі аузына келгенін айтып, Хасанды балағаттап таста-</w:t>
        <w:br/>
        <w:t>ды. Хасанда үн жоқ, ар жағын Алла білсін, тағдырдың тар қыс-</w:t>
        <w:br/>
        <w:t>пағына киліккеніне анық көзі жетті.</w:t>
        <w:br/>
        <w:t>Шаһризада әңгімесі осы тұсқа келгенде таң атты.</w:t>
        <w:br/>
        <w:t>МЫҢ БІР ТҮН 81</w:t>
        <w:br/>
        <w:t>ЖЕТІ ЖҮЗ СЕКСЕН ЕКІНШІ ТҮН</w:t>
        <w:br/>
        <w:t>Алдияр патшам! Әлқисса, Хасан қарғыс атқан парсылықтың</w:t>
        <w:br/>
        <w:t>қулығына құрбан болғанын көрді. Монтаны мінез, жуас үнмен</w:t>
        <w:br/>
        <w:t>сөйлеспек болып еді, одан дәнеңе шықпады. Парсылық зіркіл-</w:t>
        <w:br/>
        <w:t>деп қоя берді. Тағдырдың тар қыспағына киліккеніне анық көзі</w:t>
        <w:br/>
        <w:t>жетті. Әлгі ант атқан мұның қол-аяғын шештіріп, аз ғана су</w:t>
        <w:br/>
        <w:t>ішкізді. Содан кейін қарқ-қарқ күліп отырып:</w:t>
        <w:br/>
        <w:t>- Мен от, күн және түнмен антетіп айтайын, сені оңайлықпен</w:t>
        <w:br/>
        <w:t>торыма түсірем деп ойлаған жоқ едім. Айналып кетейін, от ана</w:t>
        <w:br/>
        <w:t>өзі қуат береді. Ойымдағыма жету үшін, сені байлап-матап қолы-</w:t>
        <w:br/>
        <w:t>ма тапсырды. Осыдан үйге жетісімен әрдайым желеп-жебеп</w:t>
        <w:br/>
        <w:t>жүретін от ананың жолына өзіңді құрбандыққа шалам, - деді.</w:t>
        <w:br/>
        <w:t>- Сен нан мен тұздан аттадың, - деді Хасан. Парсылық ай-</w:t>
        <w:br/>
        <w:t>шайға қарамай Хасанды қақманңдайдан салып қалды. Хасан ет-</w:t>
        <w:br/>
        <w:t>петінен құлады. Сол қалпы үнсіз қалды. Екі көзден жас парлап</w:t>
        <w:br/>
        <w:t>қоя берді.</w:t>
        <w:br/>
        <w:t>Сәлден соң Бахрам-маг малайларына от жақ деп бұйырды.</w:t>
        <w:br/>
        <w:t>Хасан шошып кетіп:</w:t>
        <w:br/>
        <w:t>- Ол оттың керегі не? - деді.</w:t>
        <w:br/>
        <w:t>- Олот емес - сәуле мен ұшқынның иесі, мен соған табынам.</w:t>
        <w:br/>
        <w:t>Сен де мен сияқты отқа табынсаң, байлығымды қақ жартысы-</w:t>
      </w:r>
    </w:p>
    <w:p>
      <w:r>
        <w:t>нан бөліп берем де, қызыма сені үйлендірем, - деді.</w:t>
        <w:br/>
        <w:t>Хасанның жан дауысы шығып:</w:t>
        <w:br/>
        <w:t>- Қарғыс атсын сені, қарғыс атқыр! Күллі ғаламды жарат-</w:t>
        <w:br/>
        <w:t>қан Аллағатабынудың орнына, отқа табынатын кәпірсің. Сенікі</w:t>
        <w:br/>
        <w:t>бүкіл дін атаулының ішіндегі нағыз кері кеткені, - деді. Бах-</w:t>
        <w:br/>
        <w:t>рам-маг ашуға басты.</w:t>
        <w:br/>
        <w:t>- Арабтың қаңғыған иті, сонда маған қарсы шығып, дініме</w:t>
        <w:br/>
        <w:t>кіргің келмей ме? - деді. Хасан қасарысып, болмайтын сыңай</w:t>
        <w:br/>
        <w:t>танытты. Сол жерде қарғыс атқыр Бахрам-Бахрам-маг оттың</w:t>
        <w:br/>
        <w:t>алдына барып етпетінен түсіп мінәжат етті. Малайларына Ха-</w:t>
        <w:br/>
        <w:t>санды да етпетінен түсіріп табындырыңдар деп бұйырды. Олар</w:t>
        <w:br/>
        <w:t>Хасанды әкеліп, оттың алдына жықты. Бахрам-маг қайыстан</w:t>
        <w:br/>
        <w:t>өрген дырау қамшымен Хасанды сабай бастады. Екі сауыры</w:t>
        <w:br/>
        <w:t>көкала қойдай болды. Зар қағып, араша сұрады. Оған жаны</w:t>
        <w:br/>
        <w:t>аттып, көмек берер пенде табылмады. Басын құбыляға беріп</w:t>
        <w:br/>
        <w:t>Жасаған Исге жалбарынды. Пайғамбардан бастап аузына алма-</w:t>
        <w:br/>
        <w:t>ған әулие-әнбие қалмады. Әбден қалжырап, көз жасына тұншты-</w:t>
        <w:br/>
        <w:t>ғып,-жатып қалды.</w:t>
        <w:br/>
        <w:t>6-270</w:t>
        <w:br/>
        <w:t>МЫҢ БІР ТҮН 69</w:t>
        <w:br/>
        <w:t>- Іркілмей айта бер, саған кінә қоймаймын, - деді патша.</w:t>
        <w:br/>
        <w:t>- Олай болса, падишам, менің айтқаныма көнбей, осы адам-</w:t>
        <w:br/>
        <w:t>ды қазір өлтіріп жіберсең немесе азапқа салсаң теріс қылық деп</w:t>
        <w:br/>
        <w:t>білем. Өйткені, дәл қазір сенің қолыңда тұрған тұтқын қай кез-</w:t>
        <w:br/>
        <w:t>де қандай азапқа салам, қай уақытта өлтірем десең де еркіңде.</w:t>
        <w:br/>
        <w:t>Сондықтан патшам, әзір сабыр ет. Бұл өзі Ирем бағына кіріп,</w:t>
        <w:br/>
        <w:t>Шахия патшаның қызы Бадигул-Жамалға үйленіпті. Демек,</w:t>
        <w:br/>
        <w:t>солардың ең жақын туысы деген сөз. Сенің жігіттерің ұстап</w:t>
        <w:br/>
        <w:t>алып алдыңа әкеліп отыр. Істеген ісін бұлардан да жасырмап-</w:t>
        <w:br/>
        <w:t>ты. Оны саған да ашық айтын отыр. Қазір сен мұны өлтірсең,</w:t>
        <w:br/>
        <w:t>онда Шахия патшамен араң араздыққа айналады. Қызы үшін</w:t>
        <w:br/>
        <w:t>ол саған қарсы соғысқа көтеріледі. Оның жер қайысқан қолына</w:t>
        <w:br/>
        <w:t>сенің шамаң келмейді, - деді.</w:t>
        <w:br/>
        <w:t>Патша әмірінің айтқанына жүгінді. Әзірше шахзаданы</w:t>
        <w:br/>
        <w:t>қамап қоюға бұйырды. Сейфілмүлік осылай қала тұрсын.</w:t>
        <w:br/>
        <w:t>Енді Бадигул-Жамалдың әкесіне келсек, баласы Шахиямен</w:t>
        <w:br/>
        <w:t>кездескен соң, Маржанды Сейфілмүлікті алып кел деп жіберді.</w:t>
        <w:br/>
        <w:t>Ол әрі іздеп, бері іздеп таба алмағасын, кемпірге келіп:</w:t>
        <w:br/>
        <w:t>- Оны бақшадан таба алмадым. Сейфілмүлікті сондағы ма-</w:t>
        <w:br/>
        <w:t>лайлардан сұрастырып едім, олар «Бір дарақтың түбінде отыр-</w:t>
        <w:br/>
        <w:t>ғанын көргенбіз. Сәлден кейін оның қасына Жасыл патшаның</w:t>
        <w:br/>
        <w:t>бес адамы келіл отырды. Сол жерде өзара әңгімелескендей бол-</w:t>
        <w:br/>
        <w:t>ды. Содан кейін оның аузын жауып, ұшырып алып бара жатқа-</w:t>
        <w:br/>
        <w:t>нын бір-ақ көрдік. Ұзамай көзден ғайып болды» деді. Менің бар</w:t>
        <w:br/>
        <w:t>білгенім осы, - деді Маржан. Маржанның мына сөзін естігенде</w:t>
        <w:br/>
        <w:t>Бадигул-Жамалдың әжесі қаһарына мінді. Орнынан атып</w:t>
        <w:br/>
        <w:t>тұрып, баласы Шахия патшаға кәрін төгіп:</w:t>
        <w:br/>
        <w:t>- Сен өзің қандай патшасың, Жасыл патшаның адамдары бақ-</w:t>
        <w:br/>
        <w:t>шаға кіріп, ай-шай жоқ, қонағынды алып жүре береді, сен бол-</w:t>
        <w:br/>
        <w:t>саң әлі тірі отырсың, - деді зіркілдеп.</w:t>
      </w:r>
    </w:p>
    <w:p>
      <w:r>
        <w:t>Шахия патшаның шешесі оның намысына тиіп:</w:t>
        <w:br/>
        <w:t>- Сенің көзің тіріде біздің маңымыздан кез келген адам ба-</w:t>
        <w:br/>
        <w:t>сынып жүре берсе не болғанымыз?! Бұл не дегенсұмдық?! Бұған</w:t>
        <w:br/>
        <w:t>қалай шыдарсын?.. - деді тағы да.</w:t>
        <w:br/>
        <w:t>- Ау, шешем-ау, сенің қорғап отырған адамың Жасыл пат-</w:t>
        <w:br/>
        <w:t>шаның адамын өлтірген жоқ па? Алланың әмірімен өлген бала-</w:t>
        <w:br/>
        <w:t>ның әкесінің қолына түсіп отыр. Мен онымен бір қанішер үшін</w:t>
        <w:br/>
        <w:t>қалай жауласам? - деді жалынышты үнмен. Оған дес берер</w:t>
        <w:br/>
        <w:t>кемпір жоқ.</w:t>
        <w:br/>
        <w:t>- Сөзді қой, қазір бар да қонағынды талап ет. Ол жігіт тірі</w:t>
        <w:br/>
        <w:t>болса қолыңа береді. Өзің ертіп келесің. Өлтіріп жіберсе, Жа-</w:t>
        <w:br/>
        <w:t>МЫҢ БІР ТҮН 67</w:t>
        <w:br/>
        <w:t>жеме, Құдай қаласа, бәрі де қайырлы болар. Балам менің ниеті-</w:t>
        <w:br/>
        <w:t>ме қарсы болмас, ешуақытта айтқанымнан шығып көрген жоқ.</w:t>
        <w:br/>
        <w:t>Сені соның қызы Бадигул-Жамалға өзім қосам. Енді жүрегің</w:t>
        <w:br/>
        <w:t>орнына түссін, Бадигул-Жамал патшайым сенің әйелің бола-</w:t>
        <w:br/>
        <w:t>ды, қам жеме Сейфілмүлік, - деді кемпір.</w:t>
        <w:br/>
        <w:t>Кемпірдің кесіп айтқан сөздерінен кейін Сейфілмүлік оның</w:t>
        <w:br/>
        <w:t>аяғына жығылып, қолын тәу етіп, алғысын жаудырып, бақша</w:t>
        <w:br/>
        <w:t>жаққа кетті. Ол шығып кетісімен кемпір Маржанға:</w:t>
        <w:br/>
        <w:t>- Қазір шық та Шахияға іздеу сал. Қайда, қай өлкеде жүр</w:t>
        <w:br/>
        <w:t>екен, маған тауып әкел! - деді. Ол көп кідірмей, ұшып кетті.</w:t>
        <w:br/>
        <w:t>Бір өлкеде Шахияға кездесіп әне-міне дегенше шешесінің ал-</w:t>
        <w:br/>
        <w:t>дына алып келді.</w:t>
        <w:br/>
        <w:t>Бұлар осылай тұра тұрсын. Сейфілмүлікке келсек, көңілі</w:t>
        <w:br/>
        <w:t>бірленіп, қамсыз-мұңсыз бақшаны аралап, мәз болып жүр. Осы</w:t>
        <w:br/>
        <w:t>кезде мұны бес пері байқап қалды. (Бұл перілер Жасыл патша-</w:t>
        <w:br/>
        <w:t>ның жақындары еді). Олар бір-біріне:</w:t>
        <w:br/>
        <w:t>- Мынау қайдан жүрген жігіт? Мұны бұл жерге кім әкелген?</w:t>
        <w:br/>
        <w:t>Жасыл патшаның баласын өлтірген осы боп жүрмесін?..- десті.</w:t>
        <w:br/>
        <w:t>Осыдан кейін өзара «Мұны алдап түсірейік, ананы мынаны ай-</w:t>
        <w:br/>
        <w:t>тып шынын айтқызайық» дегенге келісті. Ол олар біртіндеп,</w:t>
        <w:br/>
        <w:t>мысықтабандап отырып Сейфілмүлікке жақындай берді. Бақ-</w:t>
        <w:br/>
        <w:t>шаның шетіне келіп қасына отырды. Сосын дәнеңеден хабар-</w:t>
        <w:br/>
        <w:t>сыз кісілерше:</w:t>
        <w:br/>
        <w:t>- Уа, тамаша жігіт, сені Жасыл патшаның баласын өлтіріп</w:t>
        <w:br/>
        <w:t>Дәулет-хатунды азат еткенің оңды болды. Ол өзі бір озбыр ит</w:t>
        <w:br/>
        <w:t>еді. Дәулет-хатунды алып қашып кетіп, масқара етті ғой. Алла</w:t>
        <w:br/>
        <w:t>тағала сол жерге сенің жолынды түсіргенде ол қызғабұл өмірден</w:t>
        <w:br/>
        <w:t>құтылу жоқ еді. Сонымен қалай өлтірдің? - десті. Сейфілмүлік</w:t>
        <w:br/>
        <w:t>ештеңеден сезіктенбестен, олардың бетіне қарап отырды да:</w:t>
        <w:br/>
        <w:t>- Мен оны мына саусағымдағы сақинамен өлтірдім, - деді.</w:t>
        <w:br/>
        <w:t>Перілердің өз патшасының баласын мұның өлтіргеніне анық</w:t>
        <w:br/>
        <w:t>көздері жетті. Сол жерде екеуі екі қолынан, екеуі аяғынан,</w:t>
        <w:br/>
        <w:t>бесіншісі ауызын жапты. Егер бұл айқай салса оны Шахия пат-</w:t>
        <w:br/>
        <w:t>ша естіп, бұлардан құтқарып алуына дау жоқ еді. Сонымен</w:t>
        <w:br/>
        <w:t>Сейфілмүлікті аспанға алып ұшты. Еш жерге қонбастан, тұп-</w:t>
        <w:br/>
        <w:t>тура патшаның алдына әкеліп түсірді. Сейфілмүлікті патша-</w:t>
      </w:r>
    </w:p>
    <w:p>
      <w:r>
        <w:t>ның алдына тұрғызып қойып:</w:t>
        <w:br/>
        <w:t>- Уа, заманымыздың ұлы патшасы, біздер алдыңызға сіздің</w:t>
        <w:br/>
        <w:t>балаңызды өлтірген адамды әкеліп тұрмыз, - десті.</w:t>
        <w:br/>
        <w:t>- Ол қайда? - деді патша түсінбей қалып.</w:t>
        <w:br/>
        <w:t>МЫҢ БІР ТҮН 18</w:t>
        <w:br/>
        <w:t>жуып арулап, жер қойнына берді. Содан кейін әкеден қалған</w:t>
        <w:br/>
        <w:t>байлықты екеуі тең бөліп алады. Бірі темір-тесек дүкенін ашса,</w:t>
        <w:br/>
        <w:t>екінші зергер мүліктерінен сауда жасайды.</w:t>
        <w:br/>
        <w:t>Зергер жігіт бір күні дүкенінде отырған базарда жүрген көп</w:t>
        <w:br/>
        <w:t>адамдардың ішінен парсылық біреуді көзі шалады. Әлгі парсы-</w:t>
        <w:br/>
        <w:t>лық жігіттің дүкеніне бұрылып, оның жайған заттарын ыжда-</w:t>
        <w:br/>
        <w:t>ғатпен қарап, ұнатқандай сыңай танытады. Дүкен иесі зергер</w:t>
        <w:br/>
        <w:t>жігіттің аты Хасан болатын. Парсылық басын шайқап, таңдай-</w:t>
        <w:br/>
        <w:t>ын қағып тұрып:</w:t>
        <w:br/>
        <w:t>- Оллаһи, сен жақсы зергер екенсің, - дейді де жігіттің</w:t>
        <w:br/>
        <w:t>қалайша жұмысістеп отырғанын бақылайды. Зергер жігіт жұрт</w:t>
        <w:br/>
        <w:t>өзінің келбет-көркіне, сымбат-сиқына назар аударғанда қолын-</w:t>
        <w:br/>
        <w:t>дағы ескі кітабын ашып отыратын әдеті еді. Бұл жолы да солай</w:t>
        <w:br/>
        <w:t>етті.</w:t>
        <w:br/>
        <w:t>Жіүрт бесін намазына асығып, дүкен іші оңашаланған кезде</w:t>
        <w:br/>
        <w:t>әлгі парсылық Хасанға:</w:t>
        <w:br/>
        <w:t>- Балам, өзің тым келбетің келген жігіт екенсің. Қолыңдағы</w:t>
        <w:br/>
        <w:t>қандай кітап? Сенің әкең жоқ, менде бала жоқ, мен өзім дүние-</w:t>
        <w:br/>
        <w:t>де сирек кездесетін істің шеберімін, - деді.</w:t>
        <w:br/>
        <w:t>Шаһризада әңгімесі осы тұсқа келгенде таң атты.</w:t>
        <w:br/>
        <w:t>ЖЕТІ ЖҮЗ ЖЕТПІС ТОҒЫЗЫНШЫ ТҮН</w:t>
        <w:br/>
        <w:t>Алдияр патшам! Әлқисса, сол жерде парсылық Хасанға:</w:t>
        <w:br/>
        <w:t>- Балам, өзің тым келбетің келген жігіт екенсің. Сенің әкең</w:t>
        <w:br/>
        <w:t>жоқ, менде бала жоқ, өзім дүниеде сирек кездесетін істің ше-</w:t>
        <w:br/>
        <w:t>берімін. Осы өнеріңді үйрет деп талайлар жалынды, бірақ еш-</w:t>
        <w:br/>
        <w:t>қайсысына мойынбұрмап едім. Енді сол өнерімді саған үйретіп,</w:t>
        <w:br/>
        <w:t>өзіңді балам деп санауға ықыласым ауып тұр. Бұдан былай ке-</w:t>
        <w:br/>
        <w:t>деймін деген түсіңе енбейтін болады. Көмір жағып, көрік ба-</w:t>
        <w:br/>
        <w:t>сып, балға ұстаудан мүлде құтыласың, - деді.</w:t>
        <w:br/>
        <w:t>- Тақсыр, ол өнеріңізді қашан үйретесіз? - деді Хасан.</w:t>
        <w:br/>
        <w:t>- Ертең осында келем, көзіңше кәдімгі мыстан таза алтын</w:t>
        <w:br/>
        <w:t>жасап берем, - деді.</w:t>
        <w:br/>
        <w:t>Хасан қуанып қалды. Парсылықпен қоштасып, өзі шешесі-</w:t>
        <w:br/>
        <w:t>не кетті. Шешесінің үйіне келіп амандасқаннан кейін бірге оты-</w:t>
        <w:br/>
        <w:t>рып тамақ ішті. Сосын парсылықпен болған әңгімені айтып,</w:t>
        <w:br/>
        <w:t>есі шығып, өзеуреп отырды. Шешесі баласының бұл қалпын</w:t>
        <w:br/>
        <w:t>ұнатпай:</w:t>
      </w:r>
    </w:p>
    <w:p>
      <w:r>
        <w:t>МЫҢ БІР ТҮП 63</w:t>
        <w:br/>
        <w:t>Қасіретім де сол ғой менің ұмыта алмас ғашығын,</w:t>
        <w:br/>
        <w:t>Қанқу сөздер жанды қарып, жоқ болардай асылым.</w:t>
        <w:br/>
        <w:t>Кеңістігім өз-өзінен бара жатыр тарылып,</w:t>
        <w:br/>
        <w:t>Төзімім де тырысады кетердей-ақ жарылып.</w:t>
        <w:br/>
        <w:t>Мейрім түсіп, бір кездерде Аллам бізді қосар ма,</w:t>
        <w:br/>
        <w:t>Қайғы-дерт те, ынтызарлық іргелері босар ма!</w:t>
        <w:br/>
        <w:t>Осы бітісімен тағы да жылап қоя берді. Бадигул-Жамал:</w:t>
        <w:br/>
        <w:t>- Шахзада мен саған шынымен берілсем, сенен шынайы ма-</w:t>
        <w:br/>
        <w:t>хаббат, адал дос таба алмаймын ба деп қорқам. Адам баласының</w:t>
        <w:br/>
        <w:t>опасы аз, озбырлығы мол болады. Есіңде болсын, (жайы жан-</w:t>
        <w:br/>
        <w:t>наттан болғыр) Сүлеймен пайғамбардың өзі Билкисті сүйіп</w:t>
        <w:br/>
        <w:t>алды, кейін одан ажарлы әйелді көргенде, одан теріс айналып,</w:t>
        <w:br/>
        <w:t>сол әйелге ауып кеткен жоқ па?!- деді.</w:t>
        <w:br/>
        <w:t>- Көзімнің нұры, жүрегімнің жаны, Алла тағалам бар пен-</w:t>
        <w:br/>
        <w:t>десін бірдей жаратпаған ғой. Құдай қаласа, өзіңнің де көзің же-</w:t>
        <w:br/>
        <w:t>тер, мен антыма берік, аяғыңның астында жан тапсыруға даяр-</w:t>
        <w:br/>
        <w:t>мын. Осы айтқандарымның бәріне Алла тағалам куә, саған аян.</w:t>
        <w:br/>
        <w:t>Оған көп ұзамай көзің жетеріне кәміл сене бер, - деді үздігіп.</w:t>
        <w:br/>
        <w:t>Содан кейін Бадигул-Жамал:</w:t>
        <w:br/>
        <w:t>- Ендеше отыр, есінді жи, өзіңнің дініңе лайықты антыңды</w:t>
        <w:br/>
        <w:t>бер, бұлөмірде бір-бірімізді алдамайтын болайық. Кімде-кім до-</w:t>
        <w:br/>
        <w:t>сын алдаса, соның жазасын Алла тағалам өзі берсін, - деді.</w:t>
        <w:br/>
        <w:t>- Мұны естіген соң Сейфілмүлік жайғасып отырды. Екеуі</w:t>
        <w:br/>
        <w:t>бірінің қолын бірінің үстіне қойып отырып, сүйіп алғандары-</w:t>
        <w:br/>
        <w:t>ның көзіне шөп салмауға, адамға болсын, періге болсын айыр-</w:t>
        <w:br/>
        <w:t>бастамасқа екеуі де ант ішті. Содан кейін құшақтасып, аймала-</w:t>
        <w:br/>
        <w:t>сып, екеуі де көз жасын төкті. Қуанышы мен көз жасы аралас</w:t>
        <w:br/>
        <w:t>Сейфілмүлік тебіреніп отырып мына бәйітті айтты.</w:t>
        <w:br/>
        <w:t>Бадигул-Жамал мен Сейфілмүлік анттасып болған соң</w:t>
        <w:br/>
        <w:t>Сейфілмүлік шығып кетті. Көп ұзамай Бадигул-Жамал орны-</w:t>
        <w:br/>
        <w:t>нан тұрып, қолындағы аз ғана тағам мен шарабы бар қызметші</w:t>
        <w:br/>
        <w:t>әйелмен шыға берді. Бадигул-Жамал жатын бөлмесіне келіп</w:t>
        <w:br/>
        <w:t>отырды. Қызметші әйел алдына тағам мен шарапты қойды.</w:t>
        <w:br/>
        <w:t>Сөйткенше Сейфілмүлік кіріп келді. Бадигул-Жамал орнынан</w:t>
        <w:br/>
        <w:t>тұрып қарсы алды. Екеуі құшақтасып, аймаласып жайғасып</w:t>
        <w:br/>
        <w:t>отырды.</w:t>
        <w:br/>
        <w:t>Шеаһризада әңгімесі осы тұсқа келгенде таң атты.</w:t>
        <w:br/>
        <w:t>64 СЫРДАРИЯ КІТАПХАНАСЫ</w:t>
        <w:br/>
        <w:t>ЖЕТІ ЖҮЗ ЖЕТПІС АЛТЫНШЫ ТҮН</w:t>
        <w:br/>
        <w:t>Алдияр патшам! Әлқисса, Бадигул-Жамал дастархан жайып,</w:t>
        <w:br/>
        <w:t>тағам-шараптар қойып отырғанда Сейфілмүлік келді. Бадигул-</w:t>
        <w:br/>
        <w:t>Жамал жылы шыраймен қарсы алды. Біраз уақыт дәм алып,</w:t>
        <w:br/>
        <w:t>шарап ішіп отырды. Әңгімені Бадигул-Жамал бастады.</w:t>
        <w:br/>
        <w:t>- Шахзада Ирем бағына барғанда соның ортасындағы астары</w:t>
        <w:br/>
        <w:t>жасыл жібектен, қызыл атластан жасалған үлкен шатырды</w:t>
      </w:r>
    </w:p>
    <w:p>
      <w:r>
        <w:t>көресің. Бойыңды бекітіп батыл болуға тырыс. Сол шатырдың</w:t>
        <w:br/>
        <w:t>ішіне кіргенде төріндегі қызыл алтынмен апталған төсектің</w:t>
        <w:br/>
        <w:t>үстінде отырған кемпірге көзің түседі. Төсек орынның бәріне</w:t>
        <w:br/>
        <w:t>інжу-лағыл, асыл тастар тігілген. Ішке кірісімен кемпірге ізет-</w:t>
        <w:br/>
        <w:t>пен сәлем беріп, зорілтипаттаныт. Сосын төсектің астыңғы жа-</w:t>
        <w:br/>
        <w:t>ғына қара. Сонда алтын жіппен өрнектелген, асыл тастар орна-</w:t>
        <w:br/>
        <w:t>тқан кебісті көресің. Сол кебісті алып сүй де, тәу етіп басыңа</w:t>
        <w:br/>
        <w:t>қой. Сәлден кейін ал да оң жақ қолтығыңа қысып басыңды иіп</w:t>
        <w:br/>
        <w:t>үн-түнсіз тұра бер. Бәрін бағып отырған кемпір өзі тіл қатып,</w:t>
        <w:br/>
        <w:t>былай деп сауал тастайды: «Сонда сен өзің қайдан келдің, бұл</w:t>
        <w:br/>
        <w:t>жерге қалай жеттің, осындай жердің барын саған кім айтты?</w:t>
        <w:br/>
        <w:t>Ана кебісті не үшін алдың?» Қашан сол жерге бір малай қыз</w:t>
        <w:br/>
        <w:t>келгенше ләм деп аузыңды ашпа. Сол малай қыз кемпір мен өзі</w:t>
        <w:br/>
        <w:t>сөйлеседі. Кемпірдің тілін тауып, оның жүрегі саған жібісе Алла</w:t>
        <w:br/>
        <w:t>тағаланың мейірімі түсті дей бер. Сонда ғана кемпір сенің деге-</w:t>
        <w:br/>
        <w:t>ніңе көнеді, - деді.</w:t>
        <w:br/>
        <w:t>Сосын Бадигул-Жамал әлгі айтқан малайқызын шақыртты.</w:t>
        <w:br/>
        <w:t>(Оның аты Маржан еді) Қызға қарап отырып:</w:t>
        <w:br/>
        <w:t>- Маған деген ықылас-ынтаң, сый-сүйіспеншілігің ақиқат</w:t>
        <w:br/>
        <w:t>болса айтқандарымды бүгін орындайсың. Өзіңе өзің сақ бол, осы</w:t>
        <w:br/>
        <w:t>айтқанымды бүгін орындасаң Алланың алдында саған бостан-</w:t>
        <w:br/>
        <w:t>дық бердім деп ант етем. Бұдан былай маған сенен сыйлы адам</w:t>
        <w:br/>
        <w:t>болмайды. Осыбүгіннен бастап құпия сырыматек сен ғана ортақ</w:t>
        <w:br/>
        <w:t>боласың, - деді.</w:t>
        <w:br/>
        <w:t>- Құлың болып кетейін,бикешім-ау, сіз менің көзімнің нұры</w:t>
        <w:br/>
        <w:t>емессіз бе?! Кеудемде шыбын жаным тұрғанда қандай пәрмені-</w:t>
        <w:br/>
        <w:t>ңіз болса да орындауға даярмын! - деді Маржан.</w:t>
        <w:br/>
        <w:t>- Мына адамды иығыңаал да Ирем бағына апар, онда менің</w:t>
        <w:br/>
        <w:t>әкемнің шешесі, әжем отыр. Соныңшатырынакіргізесің. Бөтен</w:t>
        <w:br/>
        <w:t>адамның көзінен сақ болыңдар. Шатырға кіргесін бұл кебісті</w:t>
        <w:br/>
        <w:t>алады да менің әжеме иіліп ілтиат көрсетеді. Сол кезде менің</w:t>
        <w:br/>
        <w:t>әжем: «Өзің қайдансың, қандай жолмен мұнда келдің, мұнда</w:t>
        <w:br/>
        <w:t>кім ертіп әкелді, не мұқтажың бар, мүмкін сол мұқтажыңды</w:t>
        <w:br/>
        <w:t>12 СЫРДАРИЯ КІТАПХАНАСЫ</w:t>
        <w:br/>
        <w:t>- Алланың атымен ант етем, сенің маған жасаған жақсы-</w:t>
        <w:br/>
        <w:t>лығың үшін жанымды сұрасаң да даярмын, - деді.</w:t>
        <w:br/>
        <w:t>- Олай болса, өтініш - біреу, қызыңыз Дәулет-хатунды менің</w:t>
        <w:br/>
        <w:t>бауырым Сайдқа қосуға батаңызды беріңіз. Бәріміз деқұлыңыз</w:t>
        <w:br/>
        <w:t>болуға даярмыз, - деді Сейфілмүлік.</w:t>
        <w:br/>
        <w:t>- Өтінішіңді қабыл алдым, бердім батамды, - деді Таш-әл-</w:t>
        <w:br/>
        <w:t>Мүлік. Сонымен игі жақсыларды қайтадан жиып, Саид пен</w:t>
        <w:br/>
        <w:t>Дәулет-хатунның некесін қидырды. Бар рәсімді аяқтаған соң</w:t>
        <w:br/>
        <w:t>шашулар шашылды. Алтын-күміс дегендерің жаңбырдай жау-</w:t>
        <w:br/>
        <w:t>ды. Патта шаһарды безендіріп, арнайы той жасады. Сейфіл-</w:t>
        <w:br/>
        <w:t>мүлік пен Бадигул-«Жамал, Саид пен Дәулет-хатун алғашқы</w:t>
        <w:br/>
        <w:t>түндерін өткізді. Сейфілмүлік пен Бадигул-Жамал қырық күнді</w:t>
        <w:br/>
        <w:t>өткізген соң, Бадигул-Жамал:</w:t>
        <w:br/>
        <w:t>- Ал, шахзада, көңіліңде күдігің болса, енді айта бер, - деді.</w:t>
        <w:br/>
        <w:t>- Құдайым сақтасын, қайдағы күдік?.. Арманыма жеттім,</w:t>
        <w:br/>
        <w:t>көңілім жай тапты. Ендігі бір арманым Мысырда қалған ата-</w:t>
        <w:br/>
        <w:t>анамның амандығын білу ғана. Солармен дидарласып қайтсам</w:t>
      </w:r>
    </w:p>
    <w:p>
      <w:r>
        <w:t>болды, - деді Сейфілмүлік.</w:t>
        <w:br/>
        <w:t>Бадигул-«Жамал бірнеше малайларын шақыртып алып</w:t>
        <w:br/>
        <w:t>«Сейфілмүлік пен Саидты Мысырға жеткізіңдер!» деп бұйырды.</w:t>
        <w:br/>
        <w:t>Бұлар келіп, ата-аналарымен дидарласып, бір жетідей мауқын</w:t>
        <w:br/>
        <w:t>басты. Содан кейін олармен қоштасып, Серендит шаһарына</w:t>
        <w:br/>
        <w:t>келді. Осыдан бастап ата-аналарын сағынған кезде әрдайым ба-</w:t>
        <w:br/>
        <w:t>рып-қайтып жүрді. Сонымен Сейфілмүлік пен Бадигул-Жамал</w:t>
        <w:br/>
        <w:t>бірге мұрат-мақсаттарына жетіп, өлгенше тату-тәтті, шат-шады-</w:t>
        <w:br/>
        <w:t>манғұмыр кешті. Жарық дүниедетатар дәмдері біткенде өкініш-</w:t>
        <w:br/>
        <w:t>опық жемей, Алланың әмірімен о дүниеге аттанды.</w:t>
        <w:br/>
        <w:t>Бүкіл ғаламды жаратқан Алла тағалама мың қатта шүкір!</w:t>
        <w:br/>
        <w:t>Мәңгілік, өлмейтін, өшпейтін Алла тағалама құлдық! Сейфіл-</w:t>
        <w:br/>
        <w:t>мүлік пен Бадигул-Жамал жайлы хикаялардан жадымда қал-</w:t>
        <w:br/>
        <w:t>ғаны осы. Басқасы Алла тағаланың өзіне аян.</w:t>
        <w:br/>
        <w:t>ХАСАН БАРСИ ЖАЙЛЫ ХИКАЯ</w:t>
        <w:br/>
        <w:t>Алдияр патшам! Әлқисса, қадым дәуірі, өткен ықылымдар-</w:t>
        <w:br/>
        <w:t>дың баяғы заманында, Барси өлкесінде көп саудагерлердің ай-</w:t>
        <w:br/>
        <w:t>тулы бір саудагері ғұмыр кешіпті дейді. Қазынасы мол сол сау-</w:t>
        <w:br/>
        <w:t>дагердің екі ұл перзенті болыпты. Алланың әмірімен фәнидегі</w:t>
        <w:br/>
        <w:t>дәмі таусылған күні әлгі саудагер дүние салды. Балалары ақ</w:t>
        <w:br/>
        <w:t>МЫҢ БІР ТҮН ; ТТ</w:t>
        <w:br/>
        <w:t>мысқал косасың. Бұл қағазға Мысыр өлшемімен әліүш қысым-</w:t>
        <w:br/>
        <w:t>дай бар. Осы таусылған кезде тағы да жасап берем, - деді.</w:t>
        <w:br/>
        <w:t>Хасан қағазды алып қарады. Бұрынғысынан да майда сар-</w:t>
        <w:br/>
        <w:t>ғыш бірдеңелер екен.</w:t>
        <w:br/>
        <w:t>- Тақсыр, мұның аты не, өзін қайдан табады? Басқатағы неге</w:t>
        <w:br/>
        <w:t>қолданады? - деді.</w:t>
        <w:br/>
        <w:t>- Оның несін сұрайсың? Әңгімені қойып, іске кіріс, - деді</w:t>
        <w:br/>
        <w:t>парсылық.</w:t>
        <w:br/>
        <w:t>Хасан ай-шайға қараған жоқ, үйіндегі бір тостағанды алды</w:t>
        <w:br/>
        <w:t>да сындырып-сындырып қақандозға салды. Әбден балқыған</w:t>
        <w:br/>
        <w:t>кезде әлгі қағаздағыдан алып септі. Сөйткенше қақандоздағы</w:t>
        <w:br/>
        <w:t>қол басындай тап-таза алтын болып шыға келді. Хасан мұны</w:t>
        <w:br/>
        <w:t>көргенде қуанғаны сонша, есінен танып қала жаздады. Бар</w:t>
        <w:br/>
        <w:t>ықылас-ынтасы көз алдындағы алтында, басқамен ісі жоқ. Пар-</w:t>
        <w:br/>
        <w:t>сылық мұның қалпын байқады да сәлдесінің арасынан меңдуа-</w:t>
        <w:br/>
        <w:t>на салған қалтаны алды. Бұл мендуананы бір иіскесе піл екеш</w:t>
        <w:br/>
        <w:t>пілдің өзі келесі күнге дейін орнынан тапжылмай ұйықтап қала-</w:t>
        <w:br/>
        <w:t>тыны мәлім. Содан бір түйірін алды да шекердің арасына сал-</w:t>
        <w:br/>
        <w:t>ды. Оны Хасан байқаған жоқ. Енді парсылық мүләйімсіп оты-</w:t>
        <w:br/>
        <w:t>рып:</w:t>
        <w:br/>
        <w:t>- Айналып кетейін, Хасан, сен бүгіннен бастап менің балам</w:t>
        <w:br/>
        <w:t>болдың. Сенен байлық-қазына түгілі жанымды аяйтын халім</w:t>
        <w:br/>
        <w:t>жоқ. Менің жан дегенде жалғыз қызым бар, соны саған қосам,-</w:t>
        <w:br/>
        <w:t>деді.</w:t>
        <w:br/>
        <w:t>- Құлың болып кетуге даярмын тақсыр, не істеймін десең де</w:t>
        <w:br/>
        <w:t>ерік өзіңде, бәрі Аллаға аян, - деді Хасан үздігіп.</w:t>
        <w:br/>
        <w:t>- Балам, сабыр ет, беліңді бекем бу, жақсылық-берекеәлі ал-</w:t>
      </w:r>
    </w:p>
    <w:p>
      <w:r>
        <w:t>дында, - деді парсылық.</w:t>
        <w:br/>
        <w:t>Содан кейін парсылық әлгі меңдуана араласқан шекерді Ха-</w:t>
        <w:br/>
        <w:t>санға бере қойды. Ол мұның қолын тәу етіп отырып, ештеңеден</w:t>
        <w:br/>
        <w:t>алаңсыз аузына қағып салды. Жұтып жіберуі сол-ақ екен, басы</w:t>
        <w:br/>
        <w:t>шыр көбелек айналып есінен танып жүре берді. Парсылық</w:t>
        <w:br/>
        <w:t>мұның есінен танып қалғанын көргесін, қуанғаннан орнынан</w:t>
        <w:br/>
        <w:t>атып тұрып:</w:t>
        <w:br/>
        <w:t>- Бәлем, қолға түстің бе, торыма ақыры түстің-ау, арабтың</w:t>
        <w:br/>
        <w:t>қаңғырған төбеті, сені қолыма түсірем деп қанша жыл сандал-</w:t>
        <w:br/>
        <w:t>дым, Хасан осымен шаруаң бітті, - деді.</w:t>
        <w:br/>
        <w:t>Шаһризада әңгімесі осы тұсқа келгенде таң атты.</w:t>
        <w:br/>
        <w:t>14 СЫРДАРИЯ КІТАПХАНАСЫ</w:t>
        <w:br/>
        <w:t>- Саған не болған, балам? (Жұрттың сөзіне құлақ аспа, әсіре-</w:t>
        <w:br/>
        <w:t>се, парсылықтардан аулақ жүр. Көрінгенді тыңдаушы болма,</w:t>
        <w:br/>
        <w:t>олар барып тұрған алаяқтар. Алхимияның сырын білетін көзбо-</w:t>
        <w:br/>
        <w:t>яушылар. Жұртты алдаусыратып ақшасын алады да, сазға отыр-</w:t>
        <w:br/>
        <w:t>ғызып жүре береді, - деді.</w:t>
        <w:br/>
        <w:t>- Анажан-ау, өзің білесін, біз жарлы адамдармыз. Бізде жұрт</w:t>
        <w:br/>
        <w:t>қызығатындай не бар? Бізді алдағанда не табады? Парсылық ақ</w:t>
        <w:br/>
        <w:t>сақалды, иман жүздіадамекені көрініп тұр. Оныңықыласын Алла</w:t>
        <w:br/>
        <w:t>тағалам маған аударып тұр. Хасанның шешесі ашуын сыртқа</w:t>
        <w:br/>
        <w:t>шығармай, үнсіз қалды. Баласы болса жүрегі аттай тулап, түнімен</w:t>
        <w:br/>
        <w:t>көз ілмеді. Қуанғаны сонша құлағында парсылықтың сөзі ызың-</w:t>
        <w:br/>
        <w:t>дады датұрды. Таң атысымен барып, дүкенін ашып, енді жайғаса</w:t>
        <w:br/>
        <w:t>бергенде парсылық та келді. Хасан орнынан атып тұрып оның</w:t>
        <w:br/>
        <w:t>қолын тәу етуге ұмтыла бергенде шал қолын берместен:</w:t>
        <w:br/>
        <w:t>- Хасан онан да қақандозынңды әкел де, көрікті дайында, -</w:t>
        <w:br/>
        <w:t>деді. Хасаноның айтқаныністеді, көмірді тұтандырды. Сол кез-</w:t>
        <w:br/>
        <w:t>де парсылық:</w:t>
        <w:br/>
        <w:t>- Балам, сенде мыс бар ма? - деді.</w:t>
        <w:br/>
        <w:t>- Бір сынық тостаған бар еді, - деді Хасан. Парсылық әлгі</w:t>
        <w:br/>
        <w:t>тостағанды майыстырып, қайшымен майдалап кесуді бұйыр-</w:t>
        <w:br/>
        <w:t>ды. Хасан шалдың айтқанын істеді. Әлгі тостағанды майдалап</w:t>
        <w:br/>
        <w:t>кесті де, қақандозға салып, көрікті баса бастады. Ұзамай мыс</w:t>
        <w:br/>
        <w:t>балқып сала берді. Сол кезде парсылық сәлдесінің ішінен орау-</w:t>
        <w:br/>
        <w:t>лы қағазды алды да, арасын ашып, қақандозға жарты мысқал-</w:t>
        <w:br/>
        <w:t>дай бірдеңе септі. Әлгі сепкен ұнтағы сары сүрмеге ұқсайды.</w:t>
        <w:br/>
        <w:t>Сөйтіп, Хасанға «Көрікті баса бер!» деді. Оның айтқанын екі</w:t>
        <w:br/>
        <w:t>етіп тұрған Хасан жоқ. Әне-міне дегенше балқыған мыс қол</w:t>
        <w:br/>
        <w:t>басындай алтын боп шыға келді. Хасан мұны көргенде қуанға-</w:t>
        <w:br/>
        <w:t>ны сонша, есінен танып қала жаздады. Алтынды қолына алып,</w:t>
        <w:br/>
        <w:t>әрі-бері қарап тұрды да, егеумен жан-жағын егеп көрді. Бақса</w:t>
        <w:br/>
        <w:t>тап-таза алтынның өзі. Хасан қуаныштан өзін қоярға жер тап-</w:t>
        <w:br/>
        <w:t>пады. Жүрегі алып ұшын барады. Тағы да парсылықтың қолын</w:t>
        <w:br/>
        <w:t>тәу етуге ұмтылды, ол бұл жолы да қолын бермеді.</w:t>
        <w:br/>
        <w:t>- Ал енді, осыны базарға апар да сат, көп саудаласпай құнын</w:t>
        <w:br/>
        <w:t>алда қайт,- деді парсылық.</w:t>
        <w:br/>
        <w:t>Хасан базарға келді. Алтынды делдалға берді. Ол әрі-бері</w:t>
        <w:br/>
        <w:t>қарап таза алтын екеніне көзі жетті. Нарқы он мың дирхемнен</w:t>
        <w:br/>
        <w:t>басталды. Саудагерлер үстемелей келіп, делдал ақыры он бес</w:t>
      </w:r>
    </w:p>
    <w:p>
      <w:r>
        <w:t>мың дирхемге сатты. Хасан алтынның өз бағасын алды. Үйіне</w:t>
        <w:br/>
        <w:t>келіп шешесіне не істеп, не қойғанын айтты.</w:t>
        <w:br/>
        <w:t>МЫҢ БІР ТҮН Т1</w:t>
        <w:br/>
        <w:t>- Сенің балаң барынша озбыр, қайырымсыз болатын.</w:t>
        <w:br/>
        <w:t>Жұрттың балаларын ұрлап, патшалардың қыздарын алып</w:t>
        <w:br/>
        <w:t>қашып, баяғы ескі зәулім сарайға қамап, білгенін істеп, масқа-</w:t>
        <w:br/>
        <w:t>ралап жүрді. Ондай балаға несіне жаның ашиды?!- деді.</w:t>
        <w:br/>
        <w:t>Жасыл патша баласының қылығынақтардәлелтаппады. Бұл</w:t>
        <w:br/>
        <w:t>тіресуден пайда шықпасына көзі жеткесін Жасыл патша:</w:t>
        <w:br/>
        <w:t>- Қонағың менде, көзі тірі, бізді енді өзің татуластыр,- деді.</w:t>
        <w:br/>
        <w:t>Шахия бұл екеуін татуластырды. Сейфілмүлік пен Жасыл</w:t>
        <w:br/>
        <w:t>патшаның арасындағы баласының өлімі жайлы жанжалға</w:t>
        <w:br/>
        <w:t>куәлік етіп, мықтап мөр басты. Сейфілмүлікті босатып, өз қасы-</w:t>
        <w:br/>
        <w:t>на алды. Содан кейін Жасыл патшаның адамдарын босатып,</w:t>
        <w:br/>
        <w:t>арнайы ас бергізді. Жасыл патша бүкіл ләшкерлерімен Шахия</w:t>
        <w:br/>
        <w:t>патшаның үш күндей қонағы болды. Содан кейін Шахия Сейфіл-</w:t>
        <w:br/>
        <w:t>мүлікті ертіп, анасына әкелді. Кемпірдің қуанышында шек</w:t>
        <w:br/>
        <w:t>жоқ. Сейфілмүліктің сымбат-көркіне Шахияның өзі таң қалды.</w:t>
        <w:br/>
        <w:t>Сейфілмүлік өзі басынан кешкен хикаяларын түгелдей баян-</w:t>
        <w:br/>
        <w:t>дап келіп Бадигул-«Жамалмен арасындағы жағдайларды даайт-</w:t>
        <w:br/>
        <w:t>ты. Мұны тыңдап болғасын Шахия анасына:</w:t>
        <w:br/>
        <w:t>- Анажан, өзіңіз балаларыңызға ықылас білдіріп, батаңыз-</w:t>
        <w:br/>
        <w:t>ды беріпсіз, қайырлы болсын, сіздің дегеніңізге мен де бас ием.</w:t>
        <w:br/>
        <w:t>Қазір жігітті ертіп ал да, Серендит шаһарына аттанып, ел таң</w:t>
        <w:br/>
        <w:t>қалатын той бер. Құдайға шүкір, келбеті де келген жігіт екен,</w:t>
        <w:br/>
        <w:t>менің қызымның жолында көрмеген азабы қалмапты, - деді.</w:t>
        <w:br/>
        <w:t>Бадигул-Жамалдың әкесі малайларын ертіп алып Сейфіл-</w:t>
        <w:br/>
        <w:t>мүлікпен Серендит шаһарына тартты. Мұнда келгесін Дәулет-</w:t>
        <w:br/>
        <w:t>хатунның анасына арналған бақшаға енді. Сейфілмүліктің</w:t>
        <w:br/>
        <w:t>аман-сау келгенін Бадиғул-Жамал көрді. Бәрі баяғы біз білетін</w:t>
        <w:br/>
        <w:t>шатырға жайғасты. Әжесі Жасыл патшамен арада болған</w:t>
        <w:br/>
        <w:t>оқиғаларды айтты. Әйтеуір, Сейфілмүліктің ажалдан аман қал-</w:t>
        <w:br/>
        <w:t>ғанына тпүкірлік етті. Оны қайталаудың қажеті жоқ.</w:t>
        <w:br/>
        <w:t>Содан кейін Дәулет-хатунның әкесі Таш-әл-Мүлік тақ төңіре-</w:t>
        <w:br/>
        <w:t>гіндегі игі жақсыларды жинап, Бадигул-Жамал мен Сейфіл-</w:t>
        <w:br/>
        <w:t>мүліктің шариғатқа лайық рәсімін жасап, бастарын қосты.</w:t>
        <w:br/>
        <w:t>Осында жиналғандардың бәріне сыйлар тартылып, шапандар</w:t>
        <w:br/>
        <w:t>жабылды. Дастархан жайылып, дәмдер келді. Осы кезде Сейфіл-</w:t>
        <w:br/>
        <w:t>мүлікорнынан ұшып тұрып, Таш-әл-Мүлік патшаға тағзыметіп</w:t>
        <w:br/>
        <w:t>тұрып:</w:t>
        <w:br/>
        <w:t>- Дат, алдияр патшам! Сіздің өз басыңызға бір өтінішім бар,</w:t>
        <w:br/>
        <w:t>айтуға бетім қайтыл қала ма деп қаймығып отырмын, - деді.</w:t>
        <w:br/>
        <w:t>Таш-әл-Мүлік патша:</w:t>
        <w:br/>
        <w:t>16 СЫРДАРИЯ КІТАПХАНАСЫ</w:t>
        <w:br/>
        <w:t>Мұны сезген парсылық артына бұрылып, мынаның мелшиіп</w:t>
        <w:br/>
        <w:t>тұрғанын көріп, сылқ-сылқ күліп:</w:t>
      </w:r>
    </w:p>
    <w:p>
      <w:r>
        <w:t>- Сенің осы денің сау ма? Менің саған шын жүрегіммен</w:t>
        <w:br/>
        <w:t>ықыласым түсіп жүрсе, сен зиян айлайды демекпісің? Менің</w:t>
        <w:br/>
        <w:t>үйіме баруға жүрексінсең, сенің-ақ үйіңе барайық. Сондаоңаша</w:t>
        <w:br/>
        <w:t>отырып үйретейін, - деді.</w:t>
        <w:br/>
        <w:t>- Ағажан, солай болсын, - деді Хасан.</w:t>
        <w:br/>
        <w:t>- Ендеше, алдыма түс, - деді парсылық.</w:t>
        <w:br/>
        <w:t>Хасан алға түсті. Парсылық соңына ерді. Ұзамай Хасанның</w:t>
        <w:br/>
        <w:t>үйіне келді. Хасан үйіне кіріп анасына парсылықты ертіп кел-</w:t>
        <w:br/>
        <w:t>генін айтты. Анасы үйініңішін жинастырып, бәрін жайғастыр-</w:t>
        <w:br/>
        <w:t>дыда, өзі сыртқа шығып кетті. Содан кейін Хасан парсылықты</w:t>
        <w:br/>
        <w:t>шақырып үйіне кіргізді. Өзі қолына ыдыс алып, тамақ әкелуге</w:t>
        <w:br/>
        <w:t>базарға кетті. Әне-міне дегенше оралып, дастархан жайып, пар-</w:t>
        <w:br/>
        <w:t>сылықты дәмге шақырып:</w:t>
        <w:br/>
        <w:t>- Кәне, тақсыр, отырып дәм алыңыз, арамызда нан мен</w:t>
        <w:br/>
        <w:t>тұздан киелі не бар?! Нан мен тұздан аттағанның Алла тағалам</w:t>
        <w:br/>
        <w:t>өзі жазасын береді, - деді.</w:t>
        <w:br/>
        <w:t>- Бұл сөзің ақиқат, балам, - деп бір жымиып алды да, нан</w:t>
        <w:br/>
        <w:t>мен тұзғане жетсін, бірақ оның қадірін кім біліп жатыр? - деді.</w:t>
        <w:br/>
        <w:t>Содан екеуі отырып тойғанша тағам алды. Сәлден кейін парсы-</w:t>
        <w:br/>
        <w:t>лық:</w:t>
        <w:br/>
        <w:t>- Енді Хасан, тәтті бірдеңе әкелсең қалай болады? - деді.</w:t>
        <w:br/>
        <w:t>Бұған Хасан қуанып қалды. Әне-міне дегенше базардан он ке-</w:t>
        <w:br/>
        <w:t>седей шұбат әкелді де алдына қойды. Екеуі отырып, мұны да</w:t>
        <w:br/>
        <w:t>соғып алды. Парсылық бұған риза болып:</w:t>
        <w:br/>
        <w:t>- Аллатағалам өзі жарылқасын, балам! Сендейлермен дос бол-</w:t>
        <w:br/>
        <w:t>ған адам неден аянсын? Одан жасырар не құпия бар? Пайдалы</w:t>
        <w:br/>
        <w:t>іске үйретпегенде қайтеді?! Аленді, Хасан, құрал-саймандарың-</w:t>
        <w:br/>
        <w:t>ды әкел, - деді.</w:t>
        <w:br/>
        <w:t>Хасан осыншама шіреніп айтылған сөздерге сенер-сенбесін</w:t>
        <w:br/>
        <w:t>білмей, орнынан атып тұрып құлыншақтай құйындата жөнелді.</w:t>
        <w:br/>
        <w:t>Жалма-жан дүкеніне келіп құрал-саймандарын алып парсы-</w:t>
        <w:br/>
        <w:t>лықтың алдынаәкеліп бір-ақ қойды. Парсылық ораулы қағазын</w:t>
        <w:br/>
        <w:t>шығарып:</w:t>
        <w:br/>
        <w:t>Ет? Хасан, жаңағанадастарханыннан татқаннан “тұзыңменант</w:t>
        <w:br/>
        <w:t>етем, сені өз баламнан артық көрмесем, бұл өнерге тартып нем</w:t>
        <w:br/>
        <w:t>бар?! Осы қағаздың ішіндегіден артығы қалмайды. Енді осыны</w:t>
        <w:br/>
        <w:t>қалай араластырғанымды қарап отыр. Мінекей, былай, бәріп</w:t>
        <w:br/>
        <w:t>алдыңа қоям. Көрдің ғой, осы төрт қалақ мысқа жарты қалақ</w:t>
        <w:br/>
        <w:t>МЫҢ БІР ТҮН 75</w:t>
        <w:br/>
        <w:t>- Анажан, енді қам жеме, бұл өнерді үйреніп алдым, - деді.</w:t>
        <w:br/>
        <w:t>- Аллатағаланың құдіретіне қалай қайран қалмассың?!- деді</w:t>
        <w:br/>
        <w:t>де, іштей күрсініп, одан әрі ештеңе демей үнсіз қалды.</w:t>
        <w:br/>
        <w:t>Шаһризада әңгімесі осы тұсқа келгенде таң атты.</w:t>
        <w:br/>
        <w:t>ЖЕТІ ЖҮЗ СЕКСЕНІНШІ ТҮН</w:t>
        <w:br/>
        <w:t>Алдияр патшам! Әлқисса, зергер - Хасан үйіне келіп анасы-</w:t>
        <w:br/>
        <w:t>на парсылықпен арасында болған жайды айта келіп:</w:t>
      </w:r>
    </w:p>
    <w:p>
      <w:r>
        <w:t>- Анажан, енді қам жеме, бұл өнерді үйреніп алдым, - деді.</w:t>
        <w:br/>
        <w:t>Анасы отырып:</w:t>
        <w:br/>
        <w:t>- Аллатағаланың құдіретіне қалай қайран қалмассың?!- деді</w:t>
        <w:br/>
        <w:t>де, іштей күрсініп, одан әрі ештеңе демей үнсіз қалды.</w:t>
        <w:br/>
        <w:t>Хасан үйінде ұзақ отыруға сабыры жетпей, қолына келсап-</w:t>
        <w:br/>
        <w:t>ты алды да, дүкенде отырған парсылыққа келіп, алдына қоя</w:t>
        <w:br/>
        <w:t>салды. Парсылық мұның алаңғасарлығына таңданып:</w:t>
        <w:br/>
        <w:t>- Балам, мұны не істемекшісің? - деді.</w:t>
        <w:br/>
        <w:t>- Қазір отқа салып, мұны да алтынға айналдырып аламыз, -</w:t>
        <w:br/>
        <w:t>деді. Парсылық басын шайқап, күліп отырып:</w:t>
        <w:br/>
        <w:t>- Балам-ау, өзіңнің денің сау ма, бір күнде базарғаекі қайта-</w:t>
        <w:br/>
        <w:t>раалтын сатудың арты неге соғарын білемісің? Жұрт сезіктеніп</w:t>
        <w:br/>
        <w:t>қалса шаруамыз бітпей ме? Өзің бұл өнерді әбден меңгеріп ал-</w:t>
        <w:br/>
        <w:t>ғансоң, жылына бір мәрте ғана жасайсың дасатасың. Соның өзі</w:t>
        <w:br/>
        <w:t>бір жылға жетіп жатыр,- деді.</w:t>
        <w:br/>
        <w:t>- Тақсыр, мұныңыз да ақыл екен, - деді Хасан. Содан кейін</w:t>
        <w:br/>
        <w:t>көмірді тұтатып, қақандозын шоққа қойды.</w:t>
        <w:br/>
        <w:t>- Мұнымен не істемексің, балам? - деді парсылық.</w:t>
        <w:br/>
        <w:t>- Маған, енді, дұрыстап үйрет! - деді Хасан. Парсылық күліп</w:t>
        <w:br/>
        <w:t>отырып:</w:t>
        <w:br/>
        <w:t>- Алла тағаланың құдіретінде шек жоқ! Байқаймын, балам,</w:t>
        <w:br/>
        <w:t>сен тым алаңғасарсың ба деймін. Мынатүріңмен бұл өнер саған</w:t>
        <w:br/>
        <w:t>қонса жарар еді. О заман да бұ заман мұндай өнерді екі жолдың</w:t>
        <w:br/>
        <w:t>ортасында, қайнаған тастардың ішінде отырып бастасақ, жұрт</w:t>
        <w:br/>
        <w:t>«Мыналар алхимиямен шұғылданады екен» деп шулап шыға</w:t>
        <w:br/>
        <w:t>келмей ме? Ол ертең қазидың құлағына тиеді. Сосын аяғымыз</w:t>
        <w:br/>
        <w:t>аспаннан келеді. Шынымен ықылас қойып үйренгің келсе, ба-</w:t>
        <w:br/>
        <w:t>лам, қазір менімен бірге біздің үйге барайық, - деді.</w:t>
        <w:br/>
        <w:t>Хасан орнынан атып тұрып, парсылыққа ерді. Жолай келе</w:t>
        <w:br/>
        <w:t>жатып шешесінің айтқандары есіне түсті. Соны ойлап, сан-са-</w:t>
        <w:br/>
        <w:t>палақ сауалдарға тап болды. Басын төмен салып, тоқтап қалды.</w:t>
        <w:br/>
        <w:t>70 СЫРДАРИЯ КІТАПХАНАСЫ</w:t>
        <w:br/>
        <w:t>сыл патшаның өзін тірілей маған әкел. Бала-шаға, үй-орманы,</w:t>
        <w:br/>
        <w:t>құл-құтанына дейін өз қолыммен бауыздаймын. Бүкіл елінің</w:t>
        <w:br/>
        <w:t>тас-талқанынттығарам. Осы айтқанымды орындамасаң ақ сүтім</w:t>
        <w:br/>
        <w:t>айдалаға кеткен екен деп есептеймін. Түн ұйқымды төрт бөліп,</w:t>
        <w:br/>
        <w:t>сені тәрбиелеген күндерімнің бәрі қараң. Ақ сүтімді кеш-</w:t>
        <w:br/>
        <w:t>пеймін, теріс батамды берем, - деп бір-ақ тоқтады.</w:t>
        <w:br/>
        <w:t>Шіаһризада әңгімесі осы тұсқа келгенде таң атты.</w:t>
        <w:br/>
        <w:t>ЖЕТІ ЖҮЗ ЖЕТІПС СЕГІЗІНШІ ТҮН</w:t>
        <w:br/>
        <w:t>Алдияр патшам! Әлқисса, Бадигул-Жамалдың әжесі, бала-</w:t>
        <w:br/>
        <w:t>сы Шахияға:</w:t>
        <w:br/>
        <w:t>- Барда Жасыл патшадан Сейфілмүліктің жағдайын біл. Әлгі</w:t>
        <w:br/>
        <w:t>айтқандарымды орындамасаң аналық ақ сүтімді кешшпеймін,</w:t>
      </w:r>
    </w:p>
    <w:p>
      <w:r>
        <w:t>теріс батамды берем, - деп бір-ақ тоқтады.</w:t>
        <w:br/>
        <w:t>Шахия патшаға енді қозғалмасқа шара қалмады. Ләшкерле-</w:t>
        <w:br/>
        <w:t>ріне пәрмен етіп жорыққа аттанды. Өз анасының талабын орын-</w:t>
        <w:br/>
        <w:t>дамасқа амалы жоқ. Ана сөзі ауыр айтылды. Сонымен, шеру</w:t>
        <w:br/>
        <w:t>тартып отырып “Жасыл патшаның еліне жетті. Екі жақтың</w:t>
        <w:br/>
        <w:t>ләшкерлері бетпе-бет келіп, шайқас басталып кетті. Көп ұза-</w:t>
        <w:br/>
        <w:t>май жасыл патша әскері тас-талқан болды. Патша бала-шағасы-</w:t>
        <w:br/>
        <w:t>мен тұтқынға алынды. Оның төңірегіндегі әкімдері, уәзірі, игі</w:t>
        <w:br/>
        <w:t>жақсылары түгелдей қолға түсті. Бәрін байлап-матап Шахия</w:t>
        <w:br/>
        <w:t>патшаның алдына әкелді.</w:t>
        <w:br/>
        <w:t>- Кәне, сөйле, Жасыл патша! Сейфілмүлік қайда, ол менің</w:t>
        <w:br/>
        <w:t>қадірлі қонағым екенін білемісің? - деді Шахия жекіріп.</w:t>
        <w:br/>
        <w:t>- Ау, Шахия, мұның қалай,екеумізде пері әулетінен емеспіз</w:t>
        <w:br/>
        <w:t>бе, менің баламды өлтірген адамға осыншама араша түсіп нең</w:t>
        <w:br/>
        <w:t>бар еді? Ол менің жүрегімнің жұбанышы, көзімнің қуанышы,</w:t>
        <w:br/>
        <w:t>өз қанымнан шыққан баламды өлтірді. Сол үшін осыншама қан</w:t>
        <w:br/>
        <w:t>төгіске жұртты душар етіп, мыңдаған пері әулетін қырып сал-</w:t>
        <w:br/>
        <w:t>ғаныңа жол болсын?.. - деді Жасыл патша.</w:t>
        <w:br/>
        <w:t>- Сөзді қой, егер менің қонағым тірі болса алдыма әкел.</w:t>
        <w:br/>
        <w:t>Өзіңді де, бала-тпағанды да, қолға түскен адамдарыңның бәрін</w:t>
        <w:br/>
        <w:t>де қазір босатып жіберем. Ал енді, оны өлтіріп тастасаң, өз оба-</w:t>
        <w:br/>
        <w:t>лың өзіңе, менен аяушылық күтпе, бала-шағаңнмен қоса шетің-</w:t>
        <w:br/>
        <w:t>нен бауыздап салам, - деді Шахия.</w:t>
        <w:br/>
        <w:t>- Мәмілеге келейік, сен депатшасың, мен де патшамын. Сон-</w:t>
        <w:br/>
        <w:t>да қонағың менің баламнан қымбат болып отыр ма? - деді Жа-</w:t>
        <w:br/>
        <w:t>сыл патша.</w:t>
        <w:br/>
        <w:t>78 СЫРДАРИЯ КІТАПХАНАСЫ</w:t>
        <w:br/>
        <w:t>ЖЕТІ ЖҮЗ СЕКСЕН БІРІНШІ ТҮН</w:t>
        <w:br/>
        <w:t>Алдияр патшам! Әлқисса, сол жерде парсылық берген бар-</w:t>
        <w:br/>
        <w:t>мақтай тәттіні қағып салған Хасан зергер есінен танып құлады.</w:t>
        <w:br/>
        <w:t>Қуанғаннан орнынан атып тұрған парсылық «Сені қолыма</w:t>
        <w:br/>
        <w:t>түсіргенше қаншама жылсандалдым» деді өзіне өзі. Содан кейін</w:t>
        <w:br/>
        <w:t>белбеуін шешіп алып, Хасанның аяқ-қолын матап байлады.</w:t>
        <w:br/>
        <w:t>Анадай жерде тұрған сандықты ашып, ішіндегілерін босатып,</w:t>
        <w:br/>
        <w:t>ішіне Хасанды салып кілтін бекітті. Екінші бір сандықты боса-</w:t>
        <w:br/>
        <w:t>тып, Хасанның жиған-терген ақшалары мен алтындарын жай-</w:t>
        <w:br/>
        <w:t>ғастырып мұны да құлыптады. Енді жалма-жан базарға барып</w:t>
        <w:br/>
        <w:t>бір жігітті ертіп келді де, екі сандықты да соған арқалатып,</w:t>
        <w:br/>
        <w:t>шаһардың сыртына шығарып, теңіздің жағасына әкеп қойды.</w:t>
        <w:br/>
        <w:t>Сол жердетұрған кемеге келді. Бұл кеме парсылыққаарнайы</w:t>
        <w:br/>
        <w:t>дайындалып, кеме сардары күтіп тұрған-ды. Парсылықты</w:t>
        <w:br/>
        <w:t>көрген теңізшілер мұның қасына келіп, екі сандығын алып,</w:t>
        <w:br/>
        <w:t>кемеге мінді. Сол-ақ екен парсылық кеме сардары мен теңізші-</w:t>
        <w:br/>
        <w:t>лерге:</w:t>
        <w:br/>
        <w:t>- Кәне, тартыңдар, шаруа бітті, мақсатқа жеттік, - деді ай-</w:t>
        <w:br/>
        <w:t>қайлап. Кеме сардары теңізшілерге:</w:t>
        <w:br/>
        <w:t>- Зілманды көтеріп, желкенді жайыңдар! - деп пәрмен етті.</w:t>
        <w:br/>
        <w:t>Кеме желмен жылжып жүре берді. Хасан мен парсылықтың</w:t>
        <w:br/>
        <w:t>арасындағы «ынтымақ» осылай аяқталды.</w:t>
      </w:r>
    </w:p>
    <w:p>
      <w:r>
        <w:t>Хасанның анасына келсек, ол бейшара баласын кешкі асқа</w:t>
        <w:br/>
        <w:t>дейін күтті. Әлі сыбыс жоқ. Оның неболып, не қойғанынан бей-</w:t>
        <w:br/>
        <w:t>хабар үйіне келсе, есігі ашық қалған,ішке кірсе тірі пенде жоқ.</w:t>
        <w:br/>
        <w:t>Баласынан айырылып қалғанын енді түсінді. Құдай зауалын</w:t>
        <w:br/>
        <w:t>берді деген осы. Бейшара ана екі бетіне қол салып, киімдерін</w:t>
        <w:br/>
        <w:t>жыртып, «Сорлы балам, не күнге душар болдың?.. Жарығым,</w:t>
        <w:br/>
        <w:t>жаным, енді қайттім?!» деп зар қақты. Сондағы айтқан бәйіті</w:t>
        <w:br/>
        <w:t>мынау еді.</w:t>
        <w:br/>
        <w:t>Төзімдерім таусылғандай, абыржыды көңілім,</w:t>
        <w:br/>
        <w:t>Жаным боздап, бос қалғандай болды бір сәт өмірім.</w:t>
        <w:br/>
        <w:t>Алла атымен ант етейін, тірегімнен айрылдым,</w:t>
        <w:br/>
        <w:t>Бар сенімім өзің едің қанатымнан қайрылдым!</w:t>
        <w:br/>
        <w:t>(Жан баламнан айрылып, ұйқым қалай қанады,</w:t>
        <w:br/>
        <w:t>Жаураған жанжалғаныңнан қалай тыным табады?</w:t>
        <w:br/>
        <w:t>МЫҢ БІР ТҮН 65</w:t>
        <w:br/>
        <w:t>мен өтермін?» дейді. Сол-ақ екен, қастарына жетіп бар, сосын</w:t>
        <w:br/>
        <w:t>міліп сәлем беріп «Уа, мәртебелі бибі, мұнда бұл жігітті мен ертіп</w:t>
        <w:br/>
        <w:t>келдім. Бұл Мысыр патшасының баласы, зәулім сарайға барып</w:t>
        <w:br/>
        <w:t>жасыл патшаның баласын өлтіріп Дәулет-хатунды азат еткен</w:t>
        <w:br/>
        <w:t>осы. Қызды аман-есен әкесінің қолына апарып тапсырды. Со-</w:t>
        <w:br/>
        <w:t>дан бұл жігітті менімен сізге жіберді. Қызды қалай құтқарға-</w:t>
        <w:br/>
        <w:t>нынөзаузымен айтып сізді қуандырсын, алғыс-құрметті сізден</w:t>
        <w:br/>
        <w:t>көрсін деп жіберді» де. Әжем сөзге келем дегенше: «Алланың</w:t>
        <w:br/>
        <w:t>атымен жалбарынам, осы жігіттің келбет-көркі тамаша емес</w:t>
        <w:br/>
        <w:t>пе?!» де. Сол жерде әжем «Келбет-көркінде мін жоқ екен!»</w:t>
        <w:br/>
        <w:t>дейді. Сол кезде сен: «Мәртебелі бибім, бұл айтулы азаматтар-</w:t>
        <w:br/>
        <w:t>дың бірі. Ерлік парасат жағынан кенде емес, өзі бүкіл Мысыр-</w:t>
        <w:br/>
        <w:t>ды билейді, соның патшасы, пендеге тән жақсы қасиеттерді</w:t>
        <w:br/>
        <w:t>бойына жиған» де. Әжем отырып: «Сонда бұл менен не талап</w:t>
        <w:br/>
        <w:t>етеді?..» дейді. Сол кезде сен «Менің бикешім сізге сәлем ай-</w:t>
        <w:br/>
        <w:t>тып жатыр, қашанғы мен күйеуге шықпай оң жақта отыра бе-</w:t>
        <w:br/>
        <w:t>рем?!.» деп сізге сауал қояды. «Уақыт дегензымырап өтіп бара-</w:t>
        <w:br/>
        <w:t>ды. Оны күйеуге ұзатпай отырғанда табатын пайдаларыңыз не?</w:t>
        <w:br/>
        <w:t>Өзіңіз барда, шешесінің көзі тірісінде неге күйеуге бермейсіз-</w:t>
        <w:br/>
        <w:t>дер, жұрттың бәрі сөйтіп жатқан жоқ па?» де. Сосын әжем: «Япы-</w:t>
        <w:br/>
        <w:t>рым-ай, енді қалай ұзатсақ екен? Осы біреуді қалап, көңілі ауып</w:t>
        <w:br/>
        <w:t>жатсабірбасқа... Онда осы бізге айтар еді. Айтса болды, бар күші-</w:t>
        <w:br/>
        <w:t>мізді салып, дегенін орындар едік» дейді. Сонда сен «Мәртебелі</w:t>
        <w:br/>
        <w:t>бибім, қызыңызбылай деп отыр: «Мені сендер (жайы жаннатта</w:t>
        <w:br/>
        <w:t>болғыр) Сүлеймен пайғамбарға күйеуге берем дедіндер, сол</w:t>
        <w:br/>
        <w:t>үшін қамзолдың астарына суретімді салдырдындар. Оның мені-</w:t>
        <w:br/>
        <w:t>мен ісі болған жоқ. Қамзолды ашып қарамастан Мысыр паттпа-</w:t>
        <w:br/>
        <w:t>сына сыйға тартып жіберіпті. Патша қамзолды өз баласына</w:t>
        <w:br/>
        <w:t>беріпті. Баласы қамзолдағы суретті көріп, маған ғашық болып</w:t>
        <w:br/>
        <w:t>қалып, ата-анасын, ел-жұртын, патшалық-тағын тастап, беті</w:t>
        <w:br/>
        <w:t>ауған жаққа мені іздеп, жиһан кезіп жүріп көрмеген азап,</w:t>
        <w:br/>
        <w:t>қиыншылығы жоқ» дегенді айтасың деді. Осы айтылған сөздер-</w:t>
        <w:br/>
        <w:t>дің бірде-бірін қаяу жіберме, - деп Бадигул-Жамал Маржанға</w:t>
        <w:br/>
        <w:t>қайта-қайта тапсырды.</w:t>
        <w:br/>
        <w:t>Сол-ақ екен Маржан Сейфілмүліктің қасына келіп:</w:t>
        <w:br/>
        <w:t>-“Жігітім, көзіңді жұм!- деді. Ол көзін жұмысымен, иығына</w:t>
        <w:br/>
        <w:t>салып алды да ұша жөнелді. Арада көп уақыт өткен жоқ, бір</w:t>
        <w:br/>
        <w:t>кезде «Шахзада, енді көзіңді аш!» деді. Сейфілмүлік көзін</w:t>
        <w:br/>
        <w:t>ашты. Өзін бір бақшаның ішінде көрді(Бұл Ирем бағы еді). Сол</w:t>
      </w:r>
    </w:p>
    <w:p>
      <w:r>
        <w:t>жерде Маржан:</w:t>
        <w:br/>
        <w:t>- Ал енді, Сейфілмүлік ана шатырға барып кір, - деді.</w:t>
        <w:br/>
        <w:t>Һ-27а</w:t>
        <w:br/>
        <w:t>92 СЫРДАРИЯ КІТАПХАНАСЫ</w:t>
        <w:br/>
        <w:t>- Сонда ол жақта қанша уақыт болады екенбіз? - деді қыз-</w:t>
        <w:br/>
        <w:t>дар.</w:t>
        <w:br/>
        <w:t>- Тойдың уақытына бару-келуді қосқанда екі айдай болып</w:t>
        <w:br/>
        <w:t>қалар, - десті келгендер.</w:t>
        <w:br/>
        <w:t>Қыздар жолға шығар алдында Хасанға келіп жағдайды ха-</w:t>
        <w:br/>
        <w:t>барлады. Өздері тойға жүретіндерін айта келіп:</w:t>
        <w:br/>
        <w:t>- Осы жер сенің мекенің. Біздің үйіміз - сенің үйің. Еште-</w:t>
        <w:br/>
        <w:t>ңеден қам жеме. Көңілің алаң болмасын. Қорқыныш, қауіп жоқ,</w:t>
        <w:br/>
        <w:t>уайым жеме, бұл жерге бізден бөтен аяқ баспайды. Құдайға</w:t>
        <w:br/>
        <w:t>шүкір, ақыл-парасатың жетеді. Біз келгенше бәріне өзің ие бол.</w:t>
        <w:br/>
        <w:t>Біздің бөлмелердің кілттері мынау, өз қолыңда болсын, бірақ</w:t>
        <w:br/>
        <w:t>бауырым, сенен бәріміздің бір-ақ өтінішіміз бар. Ол - мынау</w:t>
        <w:br/>
        <w:t>тұрған есікті аша көрме. Оны ашуға саған рұқсат жоқ, - десті</w:t>
        <w:br/>
        <w:t>қыздар. Сосын Хасанмен қоштасып, қыздар қалың шеруге қосы-</w:t>
        <w:br/>
        <w:t>лып жүре берді.</w:t>
        <w:br/>
        <w:t>Сонымен айтулы сарайда Хасан жалғыз қалды.Жалғыз адам</w:t>
        <w:br/>
        <w:t>зерікпей тұра ма? Көңілі әр нәрсеге алаңдай берді. Сабыры да</w:t>
        <w:br/>
        <w:t>сарқылып барады. Қайдағы-жайдағыны ойлап, кейде мүң баса-</w:t>
        <w:br/>
        <w:t>ды. Қыздар барда өмірі базар еді, енді құлаққа ұрған танадай</w:t>
        <w:br/>
        <w:t>меңіреу тірлік. Ат шаптырым сарайға бір өзі сыймайтынды</w:t>
        <w:br/>
        <w:t>шығарды. Жалғыздықтан жаман не бар, қыздардың қызықты</w:t>
        <w:br/>
        <w:t>қылығын, жайдары мінездерін сағынды. Олардың мейірім</w:t>
        <w:br/>
        <w:t>төгілген дидарлары көз алдына елестеді. Зерігіп отырып мына</w:t>
        <w:br/>
        <w:t>бәйітті айтты.</w:t>
        <w:br/>
        <w:t>Көз алдымда жазық мынау тарылды,</w:t>
        <w:br/>
        <w:t>Жүрегім де қысылғандай қағынды.</w:t>
        <w:br/>
        <w:t>Кетіп еді достарым да, түсіндік,</w:t>
        <w:br/>
        <w:t>Көзден жасым ақты-дағы күрсіндік.</w:t>
        <w:br/>
        <w:t>Олар кетті ұйқыны да көрмедім,</w:t>
        <w:br/>
        <w:t>Ойым-дағы ұйқы-тұйқы сенбедім.</w:t>
        <w:br/>
        <w:t>Қайта оралып көрісер ме екенбіз,</w:t>
        <w:br/>
        <w:t>|Жан достарсыз жүргендейміз бекер біз</w:t>
        <w:br/>
        <w:t>Шаһризада әңгімесі осы тұсқа келгенде таң атты.</w:t>
        <w:br/>
        <w:t>МЫҢ БІР ТҮН 97</w:t>
        <w:br/>
        <w:t>- Ал, патшайымдар, жетер енді, бұл жерде қашанғы отыра-</w:t>
        <w:br/>
        <w:t>мыз? Кәне, тұрындар, өз мекенімізге кетейік, - деді. Бәрі де</w:t>
        <w:br/>
        <w:t>орындарынан өре түрегеліп, баяғы қауырсын киімдерін киді.</w:t>
        <w:br/>
        <w:t>Сол-ақ екен бәрі де алғашқы келген құс қалыптарына енді. Ор-</w:t>
        <w:br/>
        <w:t>таларында ересек қыз, бәрі бірге ұша жөнелді. Хасан бұлардың</w:t>
      </w:r>
    </w:p>
    <w:p>
      <w:r>
        <w:t>осы кеткені кеткен шығар деп күдер үзді. Хасан орнынан тұрып</w:t>
        <w:br/>
        <w:t>кетейін десе қозғалуға дәрмені қалмапты, екі бетін көз жасы</w:t>
        <w:br/>
        <w:t>жуып кетті. Ынтығы құрыған сорлы мына бәйітті айтты:</w:t>
        <w:br/>
        <w:t>Антетемін менің ғажап жанарым мен жүрегім,</w:t>
        <w:br/>
        <w:t>Жұмағыма жақындапты, от ойнатып, білемін.</w:t>
        <w:br/>
        <w:t>Теңесуге келген кезде бар ләззаттан айырам,</w:t>
        <w:br/>
        <w:t>Жақындаса, тәттілігін отпен өртеп қайырам.</w:t>
        <w:br/>
        <w:t>Олар айтар: «Бақта гүлдер көп болғанмен, ішінде,</w:t>
        <w:br/>
        <w:t>Ондай гүл жоқ, табылатын тіпті ұқсас пішінде».</w:t>
        <w:br/>
        <w:t>Егер болса бағында оның, ең болмаса ұқсасы,</w:t>
        <w:br/>
        <w:t>Онда неге менен іздеп келе береді қысқасы?</w:t>
        <w:br/>
        <w:t>Хасан орнынан тұрып шамалы жүрді, қайда барарын да</w:t>
        <w:br/>
        <w:t>білмеді. Болмағасын сарайға төмен түсті. Содан ілбіп басып, зор-</w:t>
        <w:br/>
        <w:t>ға дегенде бөлмелердің бірінің есігін ашып, жата кетті. Белгі-</w:t>
        <w:br/>
        <w:t>сіз кесел бойын билеп алыпты. Ас-суға зауқы жоқ, сан-сапалақ</w:t>
        <w:br/>
        <w:t>ойдың соңында жылап-еңіреп таңды атырды. Таңатқан соң айт-</w:t>
        <w:br/>
        <w:t>қан бәйіті мынау:</w:t>
        <w:br/>
        <w:t>Сенімнен мен айрылсам да, уәдесі бар еді,</w:t>
        <w:br/>
        <w:t>Білем мен де тәтті ұйқыдай бар екенін әлегі.</w:t>
        <w:br/>
        <w:t>Сен жоқ кезде мейлі мен де құрбан еттім ұйқыны,</w:t>
        <w:br/>
        <w:t>Келген соң да демалмайын, басса да оның сиқыры.</w:t>
        <w:br/>
        <w:t>Мүң басады, көз жұмылса елестеумен өз бейнең,</w:t>
        <w:br/>
        <w:t>Шіркін, сол түс өңімде боп тап келсе ғой сол бейнең.</w:t>
        <w:br/>
        <w:t>Ақиқаты, сені ойласам ұйқым-дағы келмейді,</w:t>
        <w:br/>
        <w:t>Ұйықтасам бәлкім сені көрер ме едім,</w:t>
        <w:br/>
        <w:t>сенбе мейлі, сен мейлі.</w:t>
        <w:br/>
        <w:t>7-270</w:t>
        <w:br/>
        <w:t>98 5. СЫРДАРИЯ КІТАПХАНАСЫ</w:t>
        <w:br/>
        <w:t>Күн тұсау бойы көтерілгенде барып, келген бөлменің есігін</w:t>
        <w:br/>
        <w:t>ашып жайғасын отырды. Екі көзі баяғы тоғанда, қас қарайып,</w:t>
        <w:br/>
        <w:t>күн батты. Күткен құстардың бірде-бірі ұшып келмеді. Хасан</w:t>
        <w:br/>
        <w:t>сондада үмітін үзбей күтіп отыра берді. Тағы да өксіп қоя берді.</w:t>
        <w:br/>
        <w:t>Жылай-жылай есі ауып, етпетінен құлады. Бір кезде есін жи-</w:t>
        <w:br/>
        <w:t>ғандай болып, ілбіп төмен түсті. Мылқау түн басты. Бұған ас-</w:t>
        <w:br/>
        <w:t>пан жақындап жер бетіндегідей көрінді.</w:t>
        <w:br/>
        <w:t>Хасанның қазіргі әлі екі көзіне жетеді, түнімен тағы сарнап</w:t>
        <w:br/>
        <w:t>шықты. Таң атты, нәртатқанбұл жоқ. Түн баласы көзілген жоқ.</w:t>
        <w:br/>
        <w:t>Күндіз өзін қоярға жер таппайды. Түндегі кәсібі сарнау-зарлау,</w:t>
        <w:br/>
        <w:t>ұйқы дегеннен хабары жоқ, мас адамдай теңселіп шығады. Сан</w:t>
        <w:br/>
        <w:t>саққа жүгірген ой, таусылған тағат әбден меңдетіп барады.</w:t>
        <w:br/>
        <w:t>Сөйтіп отырып мына бәйітті айтты:</w:t>
        <w:br/>
        <w:t>Түсіме енген кеше кешкі ұшып кетті құстарым,</w:t>
        <w:br/>
        <w:t>Махаббаттан өлгендердің күнәсі жоқ тұстарым.</w:t>
        <w:br/>
        <w:t>Сүйгенімді жасырамын, әбден шамам келгенше,</w:t>
        <w:br/>
        <w:t>Құштарлығым сыр берер-ау, елге жайып сезгенше.</w:t>
      </w:r>
    </w:p>
    <w:p>
      <w:r>
        <w:t>Бір елес кеп, таң нұрындай сүйіктімнен аумайтын,</w:t>
        <w:br/>
        <w:t>Түні бойы жоламады жанды нағыз жаулайтын.</w:t>
        <w:br/>
        <w:t>Мен жылаймын оларды ойлап еркіндікте, ал, олар,</w:t>
        <w:br/>
        <w:t>Махаббаттың самалы да, мені желпіп жағалар.</w:t>
        <w:br/>
        <w:t>Мен бергенмен көз жасымды, ақшамды һәм жанымды,</w:t>
        <w:br/>
        <w:t>Алақыл-ес, рухым да мәрттік жасап жабылды.</w:t>
        <w:br/>
        <w:t>Қасіреттің бәрінен де, жаман болды күйігі,</w:t>
        <w:br/>
        <w:t>Сүйіктімнің жау тұтқаны - үмітімнің ұйығы.</w:t>
        <w:br/>
        <w:t>Ол айтады: «Қаттысүю жараспайды адамға,</w:t>
        <w:br/>
        <w:t>Ал қан жұтсаң ғашықтықтан, еріктісің, таң қалма».</w:t>
        <w:br/>
        <w:t>Қандай жолың дұрыс болар шыбын жанды бермеген,</w:t>
        <w:br/>
        <w:t>Берсең оны әжуа ғой, келмейтұғын емдеуге.</w:t>
        <w:br/>
        <w:t>Құштарлықтан айқайлаймын тағат таппай толғанып,</w:t>
        <w:br/>
        <w:t>Нағыз ғашық жылау болар, көз жіберсең ойға нық.</w:t>
        <w:br/>
        <w:t>84 СЫРДАРИЯ КІТАПХАНАСЫ</w:t>
        <w:br/>
        <w:t>- Соған барып демалып, сарайдың ішін аралап шықсақ қай-</w:t>
        <w:br/>
        <w:t>теді? - деді Хасан. Бахрам-маг ашуға басып:</w:t>
        <w:br/>
        <w:t>-Жап аузыңды, ол сарайды атай керме! Онда менің ата жау-</w:t>
        <w:br/>
        <w:t>ым бар. Ол итпен талай бәлені бастан кешкенмін. Оны қазір са-</w:t>
        <w:br/>
        <w:t>ған баяндап жатуғауақыт жоқ, - деді. Содан кейін мыс кепшігін</w:t>
        <w:br/>
        <w:t>соғып қалды. Түйелер келіп тізіліп тұра қалды. Жолаушылар</w:t>
        <w:br/>
        <w:t>мініп алып, тартып кетті. Тағы да жеті күн жүрді.</w:t>
        <w:br/>
        <w:t>Сегізінші қүн дегенде Бахрам-маг:</w:t>
        <w:br/>
        <w:t>- Хасан, көзіңе бірдеңе шалына ма? - деді.</w:t>
        <w:br/>
        <w:t>- Бұлтты көріп келем. Батыс пен шығысты алып жатқан қара</w:t>
        <w:br/>
        <w:t>бұлт,- деді.</w:t>
        <w:br/>
        <w:t>- Ол жай бұлт та, қара бұлт та емес, көкпен таласқан үлкен</w:t>
        <w:br/>
        <w:t>тау. Бұлтыңды қақ бөліп, аспанмен астасып жатыр. Оның басы-</w:t>
        <w:br/>
        <w:t>на бұлт үйіріліп көрген емес. Биіктігі сонша, бұлтты белуары-</w:t>
        <w:br/>
        <w:t>нан асырмайды. Бізге керегі де осы таудың басында. Сол үшін</w:t>
        <w:br/>
        <w:t>сені ертіп келем. Арманыма сенің қолыңмен жетем, - деді.</w:t>
        <w:br/>
        <w:t>Хасан енді тірі қалудан күдерін үзіп:</w:t>
        <w:br/>
        <w:t>- Өзің табынатындарың мен бас иетін дініңнің құдіреті үшін</w:t>
        <w:br/>
        <w:t>ант ішіп айтшы, сонда менің қолыммен жететін арманыңның</w:t>
        <w:br/>
        <w:t>аты не?- деді.</w:t>
        <w:br/>
        <w:t>- Осытаудың бұлттан бөлініп кетер жоғарғы жағындабір шөп</w:t>
        <w:br/>
        <w:t>өседі. Бұл таудың құдіреті сонша, бізге керек шөп осы таудың</w:t>
        <w:br/>
        <w:t>ұшар басында. Соны жинап алғасын өнердің көкесін көресін,-</w:t>
        <w:br/>
        <w:t>деді кәпір.</w:t>
        <w:br/>
        <w:t>Үрейі ұшып кеткен Хасан:</w:t>
        <w:br/>
        <w:t>- Жарайды, тақсыр, - дей салды. Енді тірі қалмасына көзі</w:t>
        <w:br/>
        <w:t>жетті. Туған анасын да, ел-жұртын да көре алмай өліп кеткені</w:t>
        <w:br/>
        <w:t>кеткен. Кезінде шешесін тыңдамағаны тағы да есіне түсіпжы-</w:t>
      </w:r>
    </w:p>
    <w:p>
      <w:r>
        <w:t>лап қоя берді. Сонда мына бәйітті айтты:</w:t>
        <w:br/>
        <w:t>Мырзалардың ісін қара әкелетін жақсылық,</w:t>
        <w:br/>
        <w:t>Көмегін де аямайды жанашырлық, бақсылық.</w:t>
        <w:br/>
        <w:t>Жоғалтпа сен үмітіңді, істеріңді бітірмей,</w:t>
        <w:br/>
        <w:t>Біткен істе шапағат мол, өте шығар кідірмей!</w:t>
        <w:br/>
        <w:t>Аллам өзі қалап жатса бірісті,</w:t>
        <w:br/>
        <w:t>Есті адамға ой тастайды ырысты.</w:t>
        <w:br/>
        <w:t>Өшірсе оны жүрегі де сөнеді,</w:t>
        <w:br/>
        <w:t>Ақылды жан қайта оятып, береді!</w:t>
        <w:br/>
        <w:t>МЫҢ БІР ТҮН 83</w:t>
        <w:br/>
        <w:t>Осылайша еш жерде аялдамастан, тағы да үш айдай жүзді.</w:t>
        <w:br/>
        <w:t>Ақыры кеме ұзыннан-ұзақ жатқан бір құрылыққа келіп тоқта-</w:t>
        <w:br/>
        <w:t>ды. Жерінің беті ақ, қызыл, қара, сары, әйтеуір, неше түрлі</w:t>
        <w:br/>
        <w:t>бөгде тастар екен. Кеме келіп тоқтаған соң Бахрам-магорнынан</w:t>
        <w:br/>
        <w:t>тұрып, Хасанға:</w:t>
        <w:br/>
        <w:t>- Кәне, Хасан, орныңнан тұр, кемеден түсеміз! Іздеген жері-</w:t>
        <w:br/>
        <w:t>мізге келдік. О бастағы мақсат осыған жету еді! - деді.</w:t>
        <w:br/>
        <w:t>- Хасан парсылықпен бірге кемеден шықты. Парсылық</w:t>
        <w:br/>
        <w:t>өзінің жүктерін кеме сардарына тапсырды. Хасан екеуі кетті,</w:t>
        <w:br/>
        <w:t>көп ұзамай көзден ғайып болды. Біраз жүрген соң ол отыра</w:t>
        <w:br/>
        <w:t>қалды да қойнынан мыстан жасалған көпшік, алтын жіптен</w:t>
        <w:br/>
        <w:t>дуалар жазылған жібек белбеу шығарды. Сол белбеумен</w:t>
        <w:br/>
        <w:t>көпшікті соға бастады. Біраздан кейін көпшікті соғуын қойды.</w:t>
        <w:br/>
        <w:t>Сол-ақ екен жер бетіне шаң көтерілді. Бұған аң-таң болып отыр-</w:t>
        <w:br/>
        <w:t>ған Хасанның үрейі ұшып, неге еріп келдім дегендей, өкінішке</w:t>
        <w:br/>
        <w:t>душар болды. Үрейленгені сонша, өңі сұп-сұр болып, қаны</w:t>
        <w:br/>
        <w:t>қашты. Мұны байқап қалған Бахрам-маг:</w:t>
        <w:br/>
        <w:t>- Балам саған неболды соншама? Отпен, жарықпен ант етем,</w:t>
        <w:br/>
        <w:t>менен енді қорқатын дәнеңе жоқ. Егер менің шаруам сенің атың-</w:t>
        <w:br/>
        <w:t>сыз орындалып жатса, сені кемеден ертіп шығып нем бар?.. Қам</w:t>
        <w:br/>
        <w:t>жеме, жолымыз болады. Біз шөл-баябаннан да өтеміз. Маша-</w:t>
        <w:br/>
        <w:t>қаттан құтыламыз, - деді.</w:t>
        <w:br/>
        <w:t>Шіаһризада әңгімесі осы тұсқа келгенде таң атты.</w:t>
        <w:br/>
        <w:t>ЖЕТІ ЖҮЗ СЕКСЕН ҮШІНШІ ТҮН</w:t>
        <w:br/>
        <w:t>Алдияр патшам! Әлқисса, сол жерде Бахрам-маг Хасанға:</w:t>
        <w:br/>
        <w:t>- Мына шаң біз мініп кететін көліктердің шаңы. Осы шөл-</w:t>
        <w:br/>
        <w:t>баябаннан сонымен өтеміз. Машақаттан құтыламыз, - деді, көп</w:t>
        <w:br/>
        <w:t>ұзамай шаң басылды. Үш желмая шыға келді. Біріне Бахрам-</w:t>
        <w:br/>
        <w:t>маг, екіншісіне Хасан мінді. Үшіншіге тамақтарынартты. Осы-</w:t>
        <w:br/>
        <w:t>лайша жеті күн жүрді, ақыры жалпақ далаға келді. Осы жерге</w:t>
        <w:br/>
        <w:t>тоқтап, күмбез сияқты бір ғимаратты көрді. Күмбез төрттаған-</w:t>
        <w:br/>
        <w:t>ның үстіне орнатылған екен. Тағандардың бәрі сом алтыннан</w:t>
        <w:br/>
        <w:t>құйылған. Түйелерінен түсіп, күмбездің астына жайғасты.</w:t>
        <w:br/>
        <w:t>Осында тамақтанып, біраз демалды. Сөйтіп отырғанда Хасан-</w:t>
        <w:br/>
        <w:t>ның көзі алыстан көрінген бір ғимаратқа түсті де парсылық-</w:t>
        <w:br/>
        <w:t>тан:</w:t>
        <w:br/>
        <w:t>- Ағасы, анау көрінген немене? - деді.</w:t>
      </w:r>
    </w:p>
    <w:p>
      <w:r>
        <w:t>- Ол кәдімгі салтанатты сарай, - деді ол.</w:t>
        <w:br/>
        <w:t>МЫҢ БІР ТҮН 95</w:t>
        <w:br/>
        <w:t>тырысады. Бірақ бәрі көңілді, өздері үйренген ойын екені</w:t>
        <w:br/>
        <w:t>көрініп тұр. Судағы үлкен қыздан көз айырмай отырған Хасан-</w:t>
        <w:br/>
        <w:t>ның мазасы кетті. Басы айналып бара жатқандай өзіне өзі зорға</w:t>
        <w:br/>
        <w:t>ие. Қарындасының бұл есікті аша көрме дегені тегін емес екен.</w:t>
        <w:br/>
        <w:t>Ққыздың сымбаты, айдай ажары, бар бітім-болмысы аңқасын</w:t>
        <w:br/>
        <w:t>кептіріп, апшысын қуырып барады. Хасан телміріп отырып,</w:t>
        <w:br/>
        <w:t>ғашық болды да қалды. Қыз қылығы ғаламат, серіктерімен су</w:t>
        <w:br/>
        <w:t>шашып ойнап, сылқ-сылқ күлгені жанды жеп барады. Әр қимы-</w:t>
        <w:br/>
        <w:t>лы жігіт жүрегіне қылбұрау салғандай демін тарылтып, діңкесін</w:t>
        <w:br/>
        <w:t>құртты. Хасан қыздан көз айырмай сілекейін жұтып, сүлдесі</w:t>
        <w:br/>
        <w:t>құрып, күрсінуге де күш керек болып қалды. Жүректі махаббат-</w:t>
        <w:br/>
        <w:t>тың жібек жібі торлап алды. Көз аймалаумен көңіл толсын ба, өн</w:t>
        <w:br/>
        <w:t>бойын от жайлап барады. Жан дәрменді найсап нәпсі жетелеп,</w:t>
        <w:br/>
        <w:t>бетіне лағады. Мына қыз жүрегін жалынғаорап, жанын Жаппар-</w:t>
        <w:br/>
        <w:t>ға тапсыра ма, қайтеді?! Сұлулықтың мұндай құдіретті күшін</w:t>
        <w:br/>
        <w:t>кім білген?! Жігіт шыдамай жылап жіберді.</w:t>
        <w:br/>
        <w:t>Біраздан кейін қыздар тоғаннан шықты. Хасанның екі көзі</w:t>
        <w:br/>
        <w:t>соларда. Олар мұны көрген жоқ. Солардың сұлулығына жұты-</w:t>
        <w:br/>
        <w:t>нудан басқа, мұның да қолынан келіп тұрғаны шамалы. Тағы</w:t>
        <w:br/>
        <w:t>да назарын ересек қызға аударды. Оның тырдай жалаңаш де-</w:t>
        <w:br/>
        <w:t>несін тағы да көзімен аймалап өтті. Бір сәт кіндіктен төмен</w:t>
        <w:br/>
        <w:t>қыздың күн тимесіне ауды. Бала мысықтың маңдайындай сәл</w:t>
        <w:br/>
        <w:t>томпиып тебіндеп келе жатқан, түбіт күмістен ұтпқан қылау-</w:t>
        <w:br/>
        <w:t>дай құндызданып, тас қайнатар тақымға барып тақалады екен.</w:t>
        <w:br/>
        <w:t>Осы сәтте Хасанның тіліне шайырдың мына бәйіті оралды.</w:t>
        <w:br/>
        <w:t>Көтергенде көйлегін ол омырауы көрінді,</w:t>
        <w:br/>
        <w:t>Жұп-жұмыр боп шынымды айтсам, көңілім бірге сөгілді.</w:t>
        <w:br/>
        <w:t>Көріп едім жартылай мен, ол да кенет күрсінді,</w:t>
        <w:br/>
        <w:t>Өз-өзіме «Неге?» деп ем, қимылымен жауап берді мүсіні.</w:t>
        <w:br/>
        <w:t>Сонымен судан шыққан қыздар киімдерін киіп, шашбау,</w:t>
        <w:br/>
        <w:t>алқаларын тақты. Киімі шымқай жасылдан тігілген ересек</w:t>
        <w:br/>
        <w:t>қыздың ажары бәрінен басым жатыр. Екі беті алаулап, қос жа-</w:t>
        <w:br/>
        <w:t>нары ұшқындай, әлемдегі жалғыз ару мен деп айқай салып</w:t>
        <w:br/>
        <w:t>тұрғандай. Аспанның ай мен күні де бар нұр сипатын осы қызға</w:t>
        <w:br/>
        <w:t>төгіп телміре табынғандай сыңай танытады. Адам баласына та-</w:t>
        <w:br/>
        <w:t>биғат тартқан мұншама сұлулықты тек шайыр тілі ғана сурет-</w:t>
        <w:br/>
        <w:t>теуге шамасы келер.</w:t>
        <w:br/>
        <w:t>МЫҢ БІР ТҮН 99</w:t>
        <w:br/>
        <w:t>Таң атқаннан неге ғана қобалжисың жазған-ау,</w:t>
        <w:br/>
        <w:t>Ұят қой бұл, білмейді ол, сені, байғұс, жазған-ау.</w:t>
        <w:br/>
        <w:t>Білсең ғой сен қасіретімнің қайта оралып соққанын,</w:t>
        <w:br/>
        <w:t>Бір кездерде басылар ма ішімдегі от-жалын?</w:t>
        <w:br/>
        <w:t>Жақын барып кездесем бе құштарлықпен жанасып,</w:t>
        <w:br/>
        <w:t>Төске төсті түйістіріп, құшақтасып, жарасып?</w:t>
      </w:r>
    </w:p>
    <w:p>
      <w:r>
        <w:t>Кім айтты екен, махаббатты «бірыңғай тек тәтті!» деп?</w:t>
        <w:br/>
        <w:t>Махаббатың ашы әрі,</w:t>
        <w:br/>
        <w:t>жұпар шашқан нәрі де бар, қатты леп...</w:t>
        <w:br/>
        <w:t>Шаһризада әңгімесі осы тұсқа келгенде таң атты.</w:t>
        <w:br/>
        <w:t>ЖЕТІ ЖҮЗ СЕКСЕН СЕГІЗІНШІ ТҮН</w:t>
        <w:br/>
        <w:t>Алдияр патшам! Әлқисса, сонымен ғашықтықтың қармағы-</w:t>
        <w:br/>
        <w:t>на ілінген Хасан ат шаптырым сарайда жалғыздан-жалғыз</w:t>
        <w:br/>
        <w:t>зерігіп отырып бәйіт айтты. Сөйтіп, дүние тарылып, өзі тары-</w:t>
        <w:br/>
        <w:t>ғыпотырғанда шөл даладан шаң көтерілді. Сарай иелерінің келе</w:t>
        <w:br/>
        <w:t>жатқанына күмәні болмады. Жалма-жан төмен түсіп, бөлме-</w:t>
        <w:br/>
        <w:t>сінің біріне барып жасырынып отырды. Арада бір сағаттай</w:t>
        <w:br/>
        <w:t>өтпей-ақ қалың шеру жетіп, аттарынан түсіп, сарайды қоршап</w:t>
        <w:br/>
        <w:t>алды. Сөйткенінше жеті қыз да көліктерінен түсіп, ішке кірді</w:t>
        <w:br/>
        <w:t>де үстеріндегі сауыт-саймандарын шешті. Тек кіші қыз, Хасан-</w:t>
        <w:br/>
        <w:t>ның қарындасы ғана қару-жарағын шешкен жоқ. Сол бетімен</w:t>
        <w:br/>
        <w:t>Хасанның бөлмесіне кіріп, оны орнынан таппады. Қыз зар</w:t>
        <w:br/>
        <w:t>қағып іздей бастады. Ақырында көп бөлмелердің бірінде отыр-</w:t>
        <w:br/>
        <w:t>ған Хасанның үстінен шықты. Бақса, ағасы әбден жүдеген, құр</w:t>
        <w:br/>
        <w:t>сүлдесі қалыпты. Жағы солып, көзі шүңірейіп, қан-сөлсіз</w:t>
        <w:br/>
        <w:t>қаусап отыр. Қызға ғашық болған сорлы бірнеше күннен бері</w:t>
        <w:br/>
        <w:t>нәр татпай, ұйқы көрмеген соң не оңсын?! Күні-түні жылау да</w:t>
        <w:br/>
        <w:t>жеп тастаған екен.</w:t>
        <w:br/>
        <w:t>Пері қарындасы ағасының мына сиқын көргенде есінен та-</w:t>
        <w:br/>
        <w:t>нып қала жаздады. Хасаннан не болып, не қойғанын, қандай</w:t>
        <w:br/>
        <w:t>кеселге душар болғанын сұрастыра келін:</w:t>
        <w:br/>
        <w:t>- Құлың болып кетейін, ағажан, бар бәледен өзім құтқарам,</w:t>
        <w:br/>
        <w:t>кәне, не боп қалғанын баяндашы? - деді. Хасан жылап жіберіп</w:t>
        <w:br/>
        <w:t>былай деді.</w:t>
        <w:br/>
        <w:t>ю 7 сыманяқпалқнысы</w:t>
        <w:br/>
        <w:t>Ғашықтарға тиіспеңдер, қалсын олар ғашық боп,</w:t>
        <w:br/>
        <w:t>Олардан тек қасірет-мұң қалар бәлкім асық боп!</w:t>
        <w:br/>
        <w:t>Сырты-қайғы, іші-күйік, жүрген ғажап бір жандар,</w:t>
        <w:br/>
        <w:t>Ару жайлы айтып-айтып, ойланатын тұлғаң нар.</w:t>
        <w:br/>
        <w:t>Қарындасы Хасанның мына бәйітін естіген соң, шешен сөз,</w:t>
        <w:br/>
        <w:t>ақыл-ойына таңдана, әрі бәйітпен жауап бергеніне риза болып:</w:t>
        <w:br/>
        <w:t>- Бауырым, сонда дәл осы күйге қашан, қай уақытта душар</w:t>
        <w:br/>
        <w:t>болдың? Мен қазір көз жасың мен бәйітіңнен басқаға түсініп</w:t>
        <w:br/>
        <w:t>отырған жоқпын. Құдай үшін, екеуміздің арамыздағы туыстық</w:t>
        <w:br/>
        <w:t>сезімнің іспеті үшін бауырым! Біз кеткелі басынан өткен жайт-</w:t>
        <w:br/>
        <w:t>тарды жасырмай, асықпай баяндашы. Соншама не боп қалды</w:t>
        <w:br/>
        <w:t>өзі? Мына қалпыңды көріп зәрем зәр түбіне кетіп отыр, - деді.</w:t>
        <w:br/>
        <w:t>Хасан қайта-қайта күрсініп, көз жасын төгіп отырып:</w:t>
        <w:br/>
        <w:t>- Айналып кетейін, қарындасым, менің жүрегім нені аңсап,</w:t>
        <w:br/>
        <w:t>неге қиналып жүргенімді саған айтсам, бәрібір қолыңнан еш-</w:t>
        <w:br/>
        <w:t>теңе келмей ме деп қорқам, ақыры қайғы-қасіретпен өлуден</w:t>
        <w:br/>
        <w:t>басқа не қалды дейсің?..- деді.</w:t>
        <w:br/>
        <w:t>- Жоқ, бауырым, сен үшін шыбын жанымды құрбан етуге</w:t>
        <w:br/>
        <w:t>даярмын, - деді қыз. Хасан баяғы қарындасы ашпа деген есікті</w:t>
        <w:br/>
        <w:t>ашып, көргендерін түгел айтты. Бар қайғы-қасіреті сонда көр-</w:t>
      </w:r>
    </w:p>
    <w:p>
      <w:r>
        <w:t>ген қыз екен. Соған ғашық болып қалыпты. Оның нәр татпаға-</w:t>
        <w:br/>
        <w:t>нына он күн болыпты. Осыларды баяндап келіп зар жылап қоя</w:t>
        <w:br/>
        <w:t>берді де, мына екі бәйітті айтты.</w:t>
        <w:br/>
        <w:t>Қайтар менің жүрегімді, енді тыныш жүрейін,</w:t>
        <w:br/>
        <w:t>Ұйқым қанық, мұңсыз жандай еркімменен күлейін.</w:t>
        <w:br/>
        <w:t>Әлде маған адал сенген түнімді бер, сөз берген,</w:t>
        <w:br/>
        <w:t>Айнығандар айни берсін, жан емеспін өзгерген.</w:t>
        <w:br/>
        <w:t>Қарындасы Хасанның қайғысына күйініп, қосыла жылады.</w:t>
        <w:br/>
        <w:t>Махаббат азабын кешкен ағасына жаны ашып отырып:</w:t>
        <w:br/>
        <w:t>- Бауырым, мынадай көз жасынды енді маған көрсетпе. Белді</w:t>
        <w:br/>
        <w:t>бекем бу, сабыр ет, неқиыншылық болсада өзіңмен бірге көрем.</w:t>
        <w:br/>
        <w:t>Бүкіл дүниемнен қол үзіп, жанымды құрбандыққа шалсам да,</w:t>
        <w:br/>
        <w:t>дегеніңе жеткізуге барымды салам. Құдай қаласа мұның бір</w:t>
        <w:br/>
        <w:t>амалын табам. Сен де, мен де аман қалсын десең бұл сырыңды</w:t>
        <w:br/>
        <w:t>менің апаларыма айта көрме, тісіңнен шықпасын. Мынаеңіреп</w:t>
        <w:br/>
        <w:t>егілуіңді қой. Бірде-бірі сезе көрмесін. Олар сенен ана есікті</w:t>
        <w:br/>
        <w:t>86 СЫРДАРИЯ КІТАПХАНАСЫ</w:t>
        <w:br/>
        <w:t>- Әй, оңбаған неме, аларымды алдым. Шаруамды бітірдің.</w:t>
        <w:br/>
        <w:t>Енді сол тұрған тау басында қалам десең де, бері қарғып өлем</w:t>
        <w:br/>
        <w:t>десең де, өз еркіңде, - деді. Осыны айтты да маг жөніне кете</w:t>
        <w:br/>
        <w:t>барды. «Құдіретіңнен айналайын, Алла тағалам, не айтайын,</w:t>
        <w:br/>
        <w:t>мына төбет айласын асырып кетті-ау» деді күйініп. Зар еңіреп</w:t>
        <w:br/>
        <w:t>отырып, мына бәйітті айтты:</w:t>
        <w:br/>
        <w:t>Өз құдайы жарылқаса күн-айын,</w:t>
        <w:br/>
        <w:t>Ақылын да қайтарады ылайым.</w:t>
        <w:br/>
        <w:t>«Неліктен?» деп сен де оны сұрама,</w:t>
        <w:br/>
        <w:t>Оның бәрі тағдырыңнан ғұлама...</w:t>
        <w:br/>
        <w:t>Шаһризада әңгімесі осы тұсқа келгенде таң атты.</w:t>
        <w:br/>
        <w:t>ЖЕТІ ЖҮЗ СЕКСЕН ТӨРТІНШІ ТҮН</w:t>
        <w:br/>
        <w:t>Алдияр патшам! Әлқисса, Бахрам-маг Хасанды тау басына</w:t>
        <w:br/>
        <w:t>шығарып, бұған керегін Хасан таудың етегіне тастаған соң</w:t>
        <w:br/>
        <w:t>жігітті балағаттап, тау басында қалдырды да жөніне кете бар-</w:t>
        <w:br/>
        <w:t>ды. «Құдіретіңнен айналайын, Алла тағалам, неайтайын, мына</w:t>
        <w:br/>
        <w:t>төбет айласын асырып кетті-ау» деп Хасан зар қағып қалды.</w:t>
        <w:br/>
        <w:t>Біраздан кейін орнынан тұрып, жан-жағына қарады. «Енді</w:t>
        <w:br/>
        <w:t>өлмеген нем қалды?..» деп, беті ауған жаққа жүре берді. Тау</w:t>
        <w:br/>
        <w:t>басымен жүре-жүре, бір шетіне шықты. Ар жағы көк теңіз. Ақ</w:t>
        <w:br/>
        <w:t>көбігін аспанға атқан таудай-таудай толқындар тебісіп жатыр.</w:t>
        <w:br/>
        <w:t>Сол жерде отырып, Құраннан білген жеріне дейін оқыды. Мына</w:t>
        <w:br/>
        <w:t>бәледен өзің құтқара көр деп Аллаға мінәжат қылады. Ажалың</w:t>
        <w:br/>
        <w:t>болса тезірек жібер деп жалынды. Ең ақырында өз иманын өзі</w:t>
        <w:br/>
        <w:t>қайырып, теңізге қойып кетті. Тау толқындары қағып ала</w:t>
        <w:br/>
        <w:t>жөнелді. Аман сақтаймын десе Құдайдың құдіретіне шараң бар</w:t>
        <w:br/>
        <w:t>ма, көп ұзамай жағадан бір-ақ шықты. Қуанышта шек жоқ,</w:t>
        <w:br/>
        <w:t>Алла шүкірлік етіп, тағы да дұға оқыды.</w:t>
        <w:br/>
        <w:t>Содан кейін орнынан тұрып тамаққа талшық іздей жүріп</w:t>
        <w:br/>
        <w:t>кетті. Жүре-жүре Бахрам кәпірмен өзі бірге тұрған жерден бір-</w:t>
        <w:br/>
        <w:t>ақ шықты. Одан әрі біраз жүргеннен соң, ауада қалқып тұрған-</w:t>
      </w:r>
    </w:p>
    <w:p>
      <w:r>
        <w:t>дайғимарат-сарайға көзі түсті. Жақындай беріп қараса Бахрам</w:t>
        <w:br/>
        <w:t>айтқан сарай екен. Сонда Бахрам кәпірдің «Бұл сарайда менің</w:t>
        <w:br/>
        <w:t>ата жауым тұрады» дегені есіне түсті. Хасан өзіне өзі «Оллаһи,</w:t>
        <w:br/>
        <w:t>82 СЫРДАРИЯ КІТАПХАНАСЫ</w:t>
        <w:br/>
        <w:t>Содан кейін Бахрам-Бахрам-маг Хасанның басын көтеріп</w:t>
        <w:br/>
        <w:t>отырғызындар, тамақ-суын әкеліңдер деп бұйырды. Бәрін ал-</w:t>
        <w:br/>
        <w:t>дына әкелді. Хасан олардан татып алған жоқ. Бахрам-маг жол</w:t>
        <w:br/>
        <w:t>бойы мұны азаптаумен болды. Алла тағалаға жалбарынып, қан-</w:t>
        <w:br/>
        <w:t>шама азап көрсе де, Хасан илікпеді. Қатыгездің мұны аяйтын</w:t>
        <w:br/>
        <w:t>түрі жоқ.</w:t>
        <w:br/>
        <w:t>Осы теңіздің үстінде үш ай бойы жүзді. Хасан Бахрам-маг-</w:t>
        <w:br/>
        <w:t>тың азабынан көз ашпады. Үш ай толғанда Алла тағалам дауыл</w:t>
        <w:br/>
        <w:t>тұрғызды. Теңіз беті қарауытып, толқын тулай бастады.</w:t>
        <w:br/>
        <w:t>Кеме сардары мен сарбаздары:</w:t>
        <w:br/>
        <w:t>- Тап осы дауылға мына жас жігіт кінәлі. Бахрам-магтың үш</w:t>
        <w:br/>
        <w:t>азабын шекті. Мұның бәрі Алла тағалам жіберген азап емеспе? -</w:t>
        <w:br/>
        <w:t>десті. Сол-ақ екен бұлар Бахрам-магқа дүрсе қоя берді. Оның</w:t>
        <w:br/>
        <w:t>малайлары мен төңірегіндегі адамдарын қосып салды. Бахрам-</w:t>
        <w:br/>
        <w:t>магадамдарының бәрі қаза тапқасын өзіне деажал төнгенін бай-</w:t>
        <w:br/>
        <w:t>қады. Үрейі үшқаны сонша, Хасанның қол-аяғындағы кісенді</w:t>
        <w:br/>
        <w:t>алып, үстіндегі ескі киімдерін шешіп тастап, жаңадан киін-</w:t>
        <w:br/>
        <w:t>дірді. Хасанды татулыққа шақырды. Өнерімді үйретіп, еліңе</w:t>
        <w:br/>
        <w:t>өзім апарып салам дегенге шықты.</w:t>
        <w:br/>
        <w:t>- Балам, саған жасаған қиянатымды енді есіңе алма, өкпені</w:t>
        <w:br/>
        <w:t>қой, кешір бәрін де, - деді.</w:t>
        <w:br/>
        <w:t>- Бұл сөздеріңе қалай сенем?.. - деді Хасан.</w:t>
        <w:br/>
        <w:t>- Балам-ау, күнә жасамаған адам кешірім сұрамайды. Күнә</w:t>
        <w:br/>
        <w:t>атаулынғннң төлеуі кешірім. Соның бәрі сенің дініңе беріктігіңді</w:t>
        <w:br/>
        <w:t>сынауеді! Бәрі де Алланың әмірімен болатынын өзің де білесің,-</w:t>
        <w:br/>
        <w:t>деді.</w:t>
        <w:br/>
        <w:t>Кеме сардары да, сарбаздары да Хасанның азаптан босағаны-</w:t>
        <w:br/>
        <w:t>на қуанды. Аллатағалағатпүкірлік етіп, бұған игі тілектер айт-</w:t>
        <w:br/>
        <w:t>ты. Сол-ақ екен, дауыл басылды. Тұман ашылды. Жол-жөнекей</w:t>
        <w:br/>
        <w:t>самал жел тұрды. Саяхат сапар жалғаса берді. Сәлден кейін Ха-</w:t>
        <w:br/>
        <w:t>сан Бахрам-магқа:</w:t>
        <w:br/>
        <w:t>- Кәне, парсылық қу, енді қайда бара жатқаныңды айтшы? -</w:t>
        <w:br/>
        <w:t>деді.</w:t>
        <w:br/>
        <w:t>- Мен бұлт шөккен тауға келе жатырмын балам, онда алхи-</w:t>
        <w:br/>
        <w:t>мия жасайтын дәрі шөп бар, - деді. Маг отын мен сәулесін ай-</w:t>
        <w:br/>
        <w:t>тып, қайта-қайта Хасаннан кешірім сұраумен болды. Жүрегін-</w:t>
        <w:br/>
        <w:t>де Хасанға деген зәредей тат қалмағанын айтып, «судан таза,</w:t>
        <w:br/>
        <w:t>сүттен ақ» болды. Ақкөңіл Хасан бұған сенді. Жүрегі орнына</w:t>
        <w:br/>
        <w:t>түсті. Енді екеуі тамақты бірге ішіп-жейтін болды. Екеуі бірге</w:t>
        <w:br/>
        <w:t>жатады. Маг өз киімдерінен таңдаулы-таңдаулы дегендерін</w:t>
        <w:br/>
        <w:t>Хасанның иығына жапты.</w:t>
        <w:br/>
        <w:t>90 СЫРДАРИЯ КІТАПХАНАСЫ</w:t>
      </w:r>
    </w:p>
    <w:p>
      <w:r>
        <w:t>нан өтіп бара жатты. Бұл кезде Хасан арықтың жағасында, ағаш-</w:t>
        <w:br/>
        <w:t>тың көлеңкесінде отыр еді.</w:t>
        <w:br/>
        <w:t>Шаһризада әңгімесі осы тұсқа келгенде таң атты.</w:t>
        <w:br/>
        <w:t>ЖЕТІ ЖҮЗ СЕКСЕН БЕСІНШІ ТҮН</w:t>
        <w:br/>
        <w:t>Алдияр патшам! Әлқисса, сол жерде Хасан зергер кәпірді</w:t>
        <w:br/>
        <w:t>көріп, жүрегі аттай тулап, өңі өзгеріп сала берді. Алақанын бір</w:t>
        <w:br/>
        <w:t>соғып, қыздарға қарай:</w:t>
        <w:br/>
        <w:t>- Құдай үшін, қарындастарым, мына қарғыс атқан жауыз-</w:t>
        <w:br/>
        <w:t>дың көзін жоюға көмектесіңдер. Міне, өзі келіп қолға түсті.</w:t>
        <w:br/>
        <w:t>Қасындатұтқындалған бір мұсылман жігітібар. Келбетіне қара-</w:t>
        <w:br/>
        <w:t>ғандатекті әулеттен болу керек. Бұған да көрсетпеген азабы жоқ</w:t>
        <w:br/>
        <w:t>екен. Мен мұны өз қолыммен өлтіріп, жүрегімнің дауасын та-</w:t>
        <w:br/>
        <w:t>байын. Мына жігіттіде азаптан құтқарып, сауабын алайын. Бұл</w:t>
        <w:br/>
        <w:t>бейшара босанғасын ата-анасына, ел-жұртына қосылып, сен-</w:t>
        <w:br/>
        <w:t>дердің жақсылықтарыңды өмір бақи ұмытпас. Сендер Алланың</w:t>
        <w:br/>
        <w:t>алғысын аласыңдар, - деді.</w:t>
        <w:br/>
        <w:t>- Айтқаныңызға құлдық, өзіңе Алла тағала жар болсын, -</w:t>
        <w:br/>
        <w:t>деп қыздар Хасанның сөзін мақұлдады.</w:t>
        <w:br/>
        <w:t>Содан кейін бетперделерін түсіріп, сауыт киіп, семсер асы-</w:t>
        <w:br/>
        <w:t>нып шыға келді. Хасанды да мұздай темір құрсандырып, бес</w:t>
        <w:br/>
        <w:t>қаруын түгендеп, алдына жараулы атты көлденең тартты. Со-</w:t>
        <w:br/>
        <w:t>дан кейін бәрі Бахрам кеткен жаққа беттеді. Байқаса Бахрам</w:t>
        <w:br/>
        <w:t>кәпір түйенің терісін сылып болып, «Кәне, мына терінің ішіне</w:t>
        <w:br/>
        <w:t>кір» деп жігітке зіркілдеп тұр екен. Арт жағынан келіп қалған</w:t>
        <w:br/>
        <w:t>Хасанды Бахрам байқаған жоқ. Хасан жекіріп қоя бергенде</w:t>
        <w:br/>
        <w:t>кәпірдің зәресі ұшып, есеңгіреп қалды.</w:t>
        <w:br/>
        <w:t>- Тарт қолынды қарғыс атқан, Құдайдан безген, мұсылман</w:t>
        <w:br/>
        <w:t>атаулының ата жауы. Сен жол торыған қанішер ит екенінді</w:t>
        <w:br/>
        <w:t>білемісің?! Кәне, тағы да отыңа, жарығыңа, күніңе, түніңе та-</w:t>
        <w:br/>
        <w:t>бынып көрші?!- деді қаһарлана. Жалтбұрылған Баһрам Хасан-</w:t>
        <w:br/>
        <w:t>ды көре сала:</w:t>
        <w:br/>
        <w:t>- Балам-ау, қалай аман қалғансың, тау басынан жерге сені</w:t>
        <w:br/>
        <w:t>кім түсірді? - деді.</w:t>
        <w:br/>
        <w:t>- Алла тағала маған сенің жаныңды ал деп жіберді. Сенің</w:t>
        <w:br/>
        <w:t>маған жол бойы көрсетпеген азабың бар ма, діннен безген пасық</w:t>
        <w:br/>
        <w:t>ит? Адасқан жолың ақырында өзіңді шерменде етіп тұрған жоқ</w:t>
        <w:br/>
        <w:t>па?! Қазір саған әкең де, шешең де, бауырың да қол ұшын бере</w:t>
        <w:br/>
        <w:t>МЫҢ БІР ТҮН 87</w:t>
        <w:br/>
        <w:t>қалай да осы сарайға енуім керек. Мүмкін аман қалуыма себі</w:t>
        <w:br/>
        <w:t>тиер» деді. Сарайға жақындай берді. Қақпасы ашық екен. Ішке</w:t>
        <w:br/>
        <w:t>ене бергенде кіре берістегі тас орындыққа көзі түсті. Мұнда</w:t>
        <w:br/>
        <w:t>ажары айдай толқыған екі қыз отыр. Орталарында шахмат тақ-</w:t>
        <w:br/>
        <w:t>тасы. Екеуі ойнап отыр екен. Қыздың бірі басын көтеріп, Ха-</w:t>
        <w:br/>
        <w:t>санды көрді де қуанғаннан: «Оллаһи, мынау адамзат баласы.</w:t>
        <w:br/>
        <w:t>Шамасы Бахрам кәпірдің биыл тауға әкелгені осы шығар» деп</w:t>
        <w:br/>
        <w:t>айқайлап жіберді.</w:t>
        <w:br/>
        <w:t>Бұл сөздерді естіп қалған Хасан қыздардың алдына келіп</w:t>
        <w:br/>
        <w:t>құлай кетті де, жылап қоя берді де:</w:t>
      </w:r>
    </w:p>
    <w:p>
      <w:r>
        <w:t>- Оллаһи, бикештерім, сол сорлы осы менмін, - деді. Жасы</w:t>
        <w:br/>
        <w:t>кішілеу қыз апасына қарап:</w:t>
        <w:br/>
        <w:t>-- Өзің куә бол, апа, Алланың алдында ант ішіп берем, - осы</w:t>
        <w:br/>
        <w:t>адам маған бауыр болады. Ажалым да, өмірім де, қуаныш-қай-</w:t>
        <w:br/>
        <w:t>ғым да осы адаммен бірге өтеді. Бұл не көрсе, мен де соны</w:t>
        <w:br/>
        <w:t>көремін, - деді. Сөйтті де орнынан атып тұрып, Хасанды құшақ-</w:t>
        <w:br/>
        <w:t>тап, бетінен сүйді. Қолынан жетектеп алып, сарайдың ішіне</w:t>
        <w:br/>
        <w:t>кірді. Бұлармен апасы да бірге барды. Хасанның үстіндегі ескі</w:t>
        <w:br/>
        <w:t>киімдерін шешіп тастады. Патшаға лайық киімдер кигізді.</w:t>
        <w:br/>
        <w:t>Жігітіміз жайнап шыға келді. Содан кейін әр түрлі тағамдар</w:t>
        <w:br/>
        <w:t>дайындап, дастарханға қойды. Хасан үшеуі отырып, тағам алды.</w:t>
        <w:br/>
        <w:t>Ас қайырған соң, сол кіші қыз Хасанға:</w:t>
        <w:br/>
        <w:t>- Бізге пасық ит, алаяқ сиқыршымен араларыңда болған хи-</w:t>
        <w:br/>
        <w:t>каялардың бірін қалдырмай айтып бер. Оның қолына қалай</w:t>
        <w:br/>
        <w:t>түскеніңнен бастап, қалай құтылғаныңа дейін бірде-бірін жа-</w:t>
        <w:br/>
        <w:t>сырма. Біз де саған онымен арамызда болған жайттарды сосын</w:t>
        <w:br/>
        <w:t>өзіңе баяндаймыз. Ол бәледен сақ жүрмесең, басың бәлеге қала-</w:t>
        <w:br/>
        <w:t>ды. Есебін тауып, бұдан былай көзіне түспеуге тырыс, - деді.</w:t>
        <w:br/>
        <w:t>Хасан мына сөздерді естіп, іші жылып сала берді. Шын пей-</w:t>
        <w:br/>
        <w:t>ілдерімен ағынан жарылып отыр. Енді жүрегі орнына түсті, ес-</w:t>
        <w:br/>
        <w:t>ақылыда өзінеоралған сияқты. Сол жерде кәпірмен болған жай-</w:t>
        <w:br/>
        <w:t>ларын қыздарға тәптіштеп айтып шықты. Сөз аяғында қыз-</w:t>
        <w:br/>
        <w:t>дар:</w:t>
        <w:br/>
        <w:t>- Сен одан осы сарай жайлы сұрадың ба? - деді.</w:t>
        <w:br/>
        <w:t>- Сұрағанда қандай, сондағы айтқаны «Бұл қарғысатқанса-</w:t>
        <w:br/>
        <w:t>райды есіме алсам жаным түршігеді, бұл сарай жын-шайтан-</w:t>
        <w:br/>
        <w:t>ның мекені» деп қарап тұр, - деді. Қыздар қатты ашуланды.</w:t>
        <w:br/>
        <w:t>- Сонда ол нақұрыс бізді жын-шайтан деп жүр ме? - десті.</w:t>
        <w:br/>
        <w:t>- Дәл осылай дегені ақиқат, - деді Хасан. Содан кіші қыз:</w:t>
        <w:br/>
        <w:t>- Оллаһи деп айтайын, мен оны ит өлімімен өлтірем. Жарық</w:t>
        <w:br/>
        <w:t>дүниеден көзін жоям, - деді.</w:t>
        <w:br/>
        <w:t>88 СЫРДАРИЯ КІТАПХАНАСЫ</w:t>
        <w:br/>
        <w:t>- Оны қайдан тауып аласың, қалай өлтіресің? Ол барып</w:t>
        <w:br/>
        <w:t>тұрған алаяқ-сиқыршы емес пе? - деді.</w:t>
        <w:br/>
        <w:t>- Оләл-Машир деген бақшаның ішінде тұрады. Қарай тұрың-</w:t>
        <w:br/>
        <w:t>дар, ұзамай ана дүниеге аттандырам, - деді қыз.</w:t>
        <w:br/>
        <w:t>- Хасан ол төбет жайлы шындығын айтып отыр. Оның кәсібі</w:t>
        <w:br/>
        <w:t>бізге белгілі, - деді үлкен қыз. Сосын сіңілісі бұрылып:</w:t>
        <w:br/>
        <w:t>- Сен онан да біздің басымыздан кешкендерімізді айт Хасан-</w:t>
        <w:br/>
        <w:t>ға, жадында жүре берсін, - деді.</w:t>
        <w:br/>
        <w:t>Сол жерде кіші қыз бастап кетті.</w:t>
        <w:br/>
        <w:t>- Есінде болсын, бауырым, біз патшайымдармыз. Әкеміз пері</w:t>
        <w:br/>
        <w:t>әулетінің ең мықты патшасының бірі. Жер қайысқан ләшкер-</w:t>
        <w:br/>
        <w:t>лері бар. Жақын-жекжат, құл-құтан дегендерінде шек жоқ.</w:t>
        <w:br/>
        <w:t>Алла тағалам бір әйелінен оған жеті қыз берді. Оны әкеміз бір</w:t>
        <w:br/>
        <w:t>ағынан мақтаныш етсе, екінші жағынан, сараңдығының</w:t>
      </w:r>
    </w:p>
    <w:p>
      <w:r>
        <w:t>үстіне бізді сұмдық қызғанатын. Сонымен бірде-бірімізді</w:t>
        <w:br/>
        <w:t>күйеуге берген жоқ. Бір күні өзінің уәзірлерін, сұхбаттас жақ-</w:t>
        <w:br/>
        <w:t>сыларын жинап алып «Сендер перілер жуымайтын, адам бала-</w:t>
        <w:br/>
        <w:t>сы аяқ баспайтын, өзі сулы, бұлақты, жемісі мол жер пұшпа-</w:t>
        <w:br/>
        <w:t>ғын білесіңдер ме?» деп сауал тастамасы бар ма?! Отырғандар-</w:t>
        <w:br/>
        <w:t>дың бәрі «Заманымыздың падишасы, ондай жерді қайтесіз?»</w:t>
        <w:br/>
        <w:t>деді. Әкем отырып: «Жеті қызымды да сонда апарып орналас-</w:t>
        <w:br/>
        <w:t>тырамын» десін. Сол жерде уәзірлер:</w:t>
        <w:br/>
        <w:t>- Мәртебелі падиша, қыздарыңызға лайық бір жер бар. Ол</w:t>
        <w:br/>
        <w:t>баяғызаманда бір дәулеттінің салған сарайы. Сарай бұлт шөккен</w:t>
        <w:br/>
        <w:t>таудың етегінде. Әлгі дәу пері кезінде, (жаны жаннаттан бол-</w:t>
        <w:br/>
        <w:t>ғыр), Сүлеймен пайғамбарға қарсы шығам деп құрып кеткен.</w:t>
        <w:br/>
        <w:t>Дәу перінің көзі жойылғалы ол сарайда адам баласы түгілі, пері</w:t>
        <w:br/>
        <w:t>әулетінен ешкім тұрмайды. Өйткені, бүкіл дүниеден оқшау</w:t>
        <w:br/>
        <w:t>жерге кім барсын? Барам дегенмен таба алмайды. Тура жол жоқ.</w:t>
        <w:br/>
        <w:t>Сарай төңірегі жеміс ағаштары. Дүниедегі жеміс атаулының</w:t>
        <w:br/>
        <w:t>неше түрі өседі. Шалқыған өзен, мөлдір бұлақтар. Суының өзі</w:t>
        <w:br/>
        <w:t>балдан тәтті, қардан салқын. Сол сулардан қандай науқас бол-</w:t>
        <w:br/>
        <w:t>сын бір татса, көзді ашып-жұмғанша құр атқа мінгендей боп</w:t>
        <w:br/>
        <w:t>шыға келер еді. Молшылық дегеніңіз сонда, - десті. Бұлардың</w:t>
        <w:br/>
        <w:t>айтқаны әкеміздің ойынан шықты. Сарайға лайық керек-жа-</w:t>
        <w:br/>
        <w:t>рағымызды дайындатып кеп ләшкерлермен шеру тартып,</w:t>
        <w:br/>
        <w:t>біздерді осында әкеп салды. Әкеміз өзі келгісі келсе бір дойра-</w:t>
        <w:br/>
        <w:t>сы бар, соны алады да қағып қалады. Бар ләшкері дайын бола-</w:t>
        <w:br/>
        <w:t>ды. Солардан өзі таудай-таудай атқа қондырады. Басқалары</w:t>
        <w:br/>
        <w:t>қала береді. Ал бізді өзіне шақыртқысы келсе, ол да оп-оңай.</w:t>
        <w:br/>
        <w:t>96 СЫРДАРИЯ КІТАПХАНАСЫ</w:t>
        <w:br/>
        <w:t>Тұсымыздан қыздар өтті, жарқ-жұрқ етіп көңілді,</w:t>
        <w:br/>
        <w:t>Бет ұшында күнді ойнатып, күлімдетті өмірді.</w:t>
        <w:br/>
        <w:t>Қозғалысы сәмбі талдай, қандай ғажап, майысқан,</w:t>
        <w:br/>
        <w:t>Күлкісі әсем, жасындайын әзіл-қалжың сайысқан.</w:t>
        <w:br/>
        <w:t>Жаңа ашылған раушан гүлге теңедім мен жүздерін,</w:t>
        <w:br/>
        <w:t>Гүлге мұндай кім пар келер, қиялыңды үзбегін!</w:t>
        <w:br/>
        <w:t>Омырауда қос анары қобалжытты жанымды,</w:t>
        <w:br/>
        <w:t>Бұтағы жоқ мендегідей, лебі қандай жалынды?!</w:t>
        <w:br/>
        <w:t>Шаһризада әңгімесі осы тұсқа келгенде таң атты.</w:t>
        <w:br/>
        <w:t>ЖЕТІ ЖҮЗ СЕКСЕН ЖЕТІНШІ ТҮН</w:t>
        <w:br/>
        <w:t>Алдияр патшам! Әлқисса, судан шыққан соң қыздар киінді,</w:t>
        <w:br/>
        <w:t>әсіресе, ересек қыз Хасанның ақыл-есін өз сымбатымен арбап</w:t>
        <w:br/>
        <w:t>алды. Сол жерде Хасан бірнеше бәйіттер айтты. Қыздар сәнденіп</w:t>
        <w:br/>
        <w:t>болғасын жайғасып отырып, әзіл-оспақ әңгімеге көшті. Сол ор-</w:t>
        <w:br/>
        <w:t>нында мелшиіп тұрған Хасан ынтық ықыластың ықпалынан</w:t>
        <w:br/>
        <w:t>шығаалмай, тек шексіз арманның дерексіз даласын оймен кезіп</w:t>
        <w:br/>
        <w:t>барады. «Оллаһи, менің қарындасым бұл есікті ашпа дегенде,</w:t>
        <w:br/>
        <w:t>осы қыздардың біріне көңілі ауып кетеді деген қауіп ойлаған</w:t>
        <w:br/>
        <w:t>болды ғой» деді іптінен өзіне өзі.</w:t>
        <w:br/>
        <w:t>Аңсары тағы да ересек қызға ауды. Бұған дәл қазір Алла та-</w:t>
        <w:br/>
        <w:t>ғалам жарық дүниеде осы қыздан артық аруды жаратпаған си-</w:t>
        <w:br/>
        <w:t>яқты. Анау оймақ ауызды Сүлеймен пайғамбардың мөрі дерсің!</w:t>
        <w:br/>
        <w:t>Сүмбіл қарашаш, жарқын ақмаңдай, құралай көз, пісте мұрын,</w:t>
        <w:br/>
        <w:t>шырыны тепкен шиедей ерін, алтын алқаға тізгендей маржан</w:t>
      </w:r>
    </w:p>
    <w:p>
      <w:r>
        <w:t>тіс, екі беттің алаулап тұрғаны анау! Аққу мойын, кептер иық,</w:t>
        <w:br/>
        <w:t>қаз омырау, сәмбі талдың бұтағындай бұралған талдырмаш</w:t>
        <w:br/>
        <w:t>тұлғадан қандай жарасым сымбат тапқан! Құмырсқа бел, бөкен</w:t>
        <w:br/>
        <w:t>сауыр, таңның таңғы шығы сыяр-сыймас ай бетіндегі ноқаттай</w:t>
        <w:br/>
        <w:t>кіндік есіңнен айырмай қояр ма?! Қысқасы бүкіл ғаламда сұлу</w:t>
        <w:br/>
        <w:t>жаратылған табиғаттың бар таңдаулысын қатар қойсаң да осы</w:t>
        <w:br/>
        <w:t>қыздың бір мүшесіне төлеу болар ештеңе таппассың!</w:t>
        <w:br/>
        <w:t>Қыздардың ойын-күлкісі таусылар емес. Хасан телміріп әлі</w:t>
        <w:br/>
        <w:t>тұр. Ас-су легеніңді әлдеқашан ұмытқан. Әне-міне дегенше</w:t>
        <w:br/>
        <w:t>бесін намазының да уақыты келіп қалыпты. Сол кезде ересек</w:t>
        <w:br/>
        <w:t>қыз серіктеріне:</w:t>
        <w:br/>
        <w:t>94 СЫРДАРИЯ КІТАПХАНАСЫ</w:t>
        <w:br/>
        <w:t>Төсектің төңірегінде Алланы ауызғаалып, мың құбылта әртілде</w:t>
        <w:br/>
        <w:t>сайраған құстар. Бұлардың үні мен тілі жан дүниеңді елжіретіп</w:t>
        <w:br/>
        <w:t>алып барады. Дәл мұндай салтанатты сарайды Хасан өңі түгілі</w:t>
        <w:br/>
        <w:t>түсінде де көрген жоқ. Дүние жүзінде ғұмыр кешкен айтулы</w:t>
        <w:br/>
        <w:t>патшаларда бұл Хосрой мен Кесардың! да мандайына бітпеген</w:t>
        <w:br/>
        <w:t>салтанат.</w:t>
        <w:br/>
        <w:t>Хасан аң-таң, мына қазыналы мекен әбден есін шығарды.</w:t>
        <w:br/>
        <w:t>Жайғасып отырып айналасын асықпай қарауға ден қойды. Бұл</w:t>
        <w:br/>
        <w:t>дүниедегі асылдың бәрі огсгындасияқты. Мұншаматпеберлік пен</w:t>
        <w:br/>
        <w:t>үйлесім тауып, тасатаулының бәрін шешен сөйлетіп қойған кім</w:t>
        <w:br/>
        <w:t>екен?! Алланы аузынан тастамайтын мына сайрауық құстар</w:t>
        <w:br/>
        <w:t>қайдан жиналған?! Көздің жауын алған жиһаз мынау. Жаннат-</w:t>
        <w:br/>
        <w:t>қалайық бау-бақшалар мынау!Осыншама өнерге ие еткен Алла</w:t>
        <w:br/>
        <w:t>тағаланың құдіретіне қалай қайран қалмассың?! Адам баласы-</w:t>
        <w:br/>
        <w:t>ның есінен кетпес ескерткіш бұдан артық болар ма?! Жасаған</w:t>
        <w:br/>
        <w:t>Ием, құдіретіңе құлдық!</w:t>
        <w:br/>
        <w:t>Бір кезде осы- жаққа он құс ұшып келе жатты. Беталысы осы</w:t>
        <w:br/>
        <w:t>сарай, осы су. Хасан бұларды осы жерден су ішуге келе жатыр</w:t>
        <w:br/>
        <w:t>екен деп ойлады. Мені көрсе, қонбай кетер деп Хасан жасырын-</w:t>
        <w:br/>
        <w:t>ды. Құстарбір әсем дараққа келіп, айнала қонды. Солардың орта-</w:t>
        <w:br/>
        <w:t>сындабасқаларынан үлкендеу, тамаша біреуі бар екен. Соған Ха-</w:t>
        <w:br/>
        <w:t>санның көзі түсті. Қалғандары соны айналып, қызмет көрсетіп</w:t>
        <w:br/>
        <w:t>жүрді. Хасан аң-таң боп отыр. Үлкен құс ана тоғызын кезек-ке-</w:t>
        <w:br/>
        <w:t>зек шұқып мазаларын алды. Олар бұдан қашқақтай береді.</w:t>
        <w:br/>
        <w:t>Хасан анадай жерде бәрін байқап отыр. Содан кейін бәрі ұшып</w:t>
        <w:br/>
        <w:t>келіп әлгі төсекке жайғасты. Сәлден кейін тырнақтары мен тері-</w:t>
        <w:br/>
        <w:t>лерін сыпырғандай болды. Бір кезде киімдері тері емес, қауыр-</w:t>
        <w:br/>
        <w:t>сыннан екені байқалды. Көзді ашып-жұмғанша бүлдіршіндей-</w:t>
        <w:br/>
        <w:t>бүлдіршіндей қыздар боп шыға келді. Бұлардың ажарынан</w:t>
        <w:br/>
        <w:t>айдың көзі қымсынатын түрі бар. Жалаңаштап алғасын он қыз</w:t>
        <w:br/>
        <w:t>суға түсті. Өздерінше шомылып, бір-біріне су шашып ойнады.</w:t>
        <w:br/>
        <w:t>Ішіндегі ересектеу ең сұлуы бұларды біресе әрі, біресе бері лақ-</w:t>
        <w:br/>
        <w:t>тырып, кейде суғатұншықтырып, әбден әбігерін алды. Басқала-</w:t>
        <w:br/>
        <w:t>ры үлкен қызға қолын бермей қашқақтап, өздерінше ойнауға</w:t>
        <w:br/>
        <w:t>! Хосрой (Кисра) Ануширван-Саманид әулетінен шыққан бір патша. Ке-</w:t>
        <w:br/>
        <w:t>сары деп орта ғасырдағы араб әдебиетінде Византияның императорла-</w:t>
        <w:br/>
        <w:t>рын атаған. Аңыздарға қарағанда бұл екеуінен байлығы асқан патша</w:t>
        <w:br/>
        <w:t>дуниеде болмаған</w:t>
        <w:br/>
        <w:t>МЫҢ БІР ТҮН 91</w:t>
      </w:r>
    </w:p>
    <w:p>
      <w:r>
        <w:t>алмайды. Ендігі ішкен антыңның құны көк тиын! «Нан мен</w:t>
        <w:br/>
        <w:t>тұздан аттағанды Алла жазалайды» дегенді өзің айтпап па едің?</w:t>
        <w:br/>
        <w:t>Міне, сол нан мен тұздан алдымен өзің аттап, Алланың зауалы-</w:t>
        <w:br/>
        <w:t>на ұшырап, менің қолыма түсіп тұрсың. Енді құтылуың не-</w:t>
        <w:br/>
        <w:t>ғайбіл, арамзаның күні бітті деген осы, - деді.</w:t>
        <w:br/>
        <w:t>- Оллаһи, балам, айналып кетейін-ау, сен мағанжанымнанда</w:t>
        <w:br/>
        <w:t>қымбат көзімнің қарашығы емессің бе?! - деді Бахрам жалына.</w:t>
        <w:br/>
        <w:t>Хасан одан әріге шыдамады, семсерін сілтеп қалды. Сөйткен-</w:t>
        <w:br/>
        <w:t>ше семсер ұшы желкеден жарқ етіп бір-ақ шықты. Сонымен</w:t>
        <w:br/>
        <w:t>кәпірдің жаны тозақтан байыз табар болды. Хасан жалма-жан</w:t>
        <w:br/>
        <w:t>Бахрамның дорбасынан баяғы дойра мен жібек белбеуді алып,</w:t>
        <w:br/>
        <w:t>дойраны қағып-қағып қалды. Сөйткенше екі түйе жетіп келді.</w:t>
        <w:br/>
        <w:t>Жігітті тұтқыннан босатып, бір түйеге мінгізіп, екінші түйеге</w:t>
        <w:br/>
        <w:t>ішіп-жемін артып берді де жігітке:</w:t>
        <w:br/>
        <w:t>-Жолың болсын, тартабер, - деді. Алланың әмірімен, Хасан-</w:t>
        <w:br/>
        <w:t>ның көмегімен азаттық алған жігіт жөніне кетті. Бахрамның</w:t>
        <w:br/>
        <w:t>басын шауып тастаған Хасанға ризалық білдіріп, қыздар қуа-</w:t>
        <w:br/>
        <w:t>нып қалды. Адам баласын беттетпейтін Бахрамның басын ал-</w:t>
        <w:br/>
        <w:t>ған ерлігіне таңғалған қыздар:</w:t>
        <w:br/>
        <w:t>- Сен бұл жолы талайдың сауабын алдың, Алла тағаланың</w:t>
        <w:br/>
        <w:t>дегені болды, - деп құттықтаулары мен қоса алғыс жаудырды.</w:t>
        <w:br/>
        <w:t>Содан кейін Хасан қыздармен сарайға келді, жайғасып оты-</w:t>
        <w:br/>
        <w:t>рып ауқат алды. Ақыры ойын-күлкі сауық-сайранға айналды.</w:t>
        <w:br/>
        <w:t>Көңілінің шаттанғаны сонша, Хасан туған шешесін де ұмытып</w:t>
        <w:br/>
        <w:t>кетті. Сөйтіп, мәз-мейрам күн кешіп жүргенде шөл дала жақ-</w:t>
        <w:br/>
        <w:t>тан шаң көтерілді. Тынысты тарылтып, жер-дүниені алып ба-</w:t>
        <w:br/>
        <w:t>рады. Қыздар Хасанға:</w:t>
        <w:br/>
        <w:t>- Орныңнан тұр да, өз бөлмеңе бар. Көзге көрінуші болма. Қала-</w:t>
        <w:br/>
        <w:t>саң бақшаның ішіне барып жасырын, бірақ ештеңеден қорықпа, -</w:t>
        <w:br/>
        <w:t>деді қыздар. Хасан өз бөлмесіне барып, есігін кілттеп, жасыры-</w:t>
        <w:br/>
        <w:t>ныпотырды. Сәлден кейін әлгі шаң сейіліп, шеру тартқан қалың</w:t>
        <w:br/>
        <w:t>қол көрінді. Теңіздей толқыған қалың нөпір. Бұларсарайға жеті-</w:t>
        <w:br/>
        <w:t>сімен қыздар бәрін де орналастырып, үш күндей сый-сияпат</w:t>
        <w:br/>
        <w:t>көрсетті. Келгендер патшаның өз ләшкерлері еді.</w:t>
        <w:br/>
        <w:t>Келе қыздардың жағдайларын сұрастыра бастады, сөз соңында:</w:t>
        <w:br/>
        <w:t>- Біздерді сендерге патшаның өзі жіберді, - десті.</w:t>
        <w:br/>
        <w:t>- Патша біз жайлы не білгісі келген екен? - деді қыздар.</w:t>
        <w:br/>
        <w:t>- Патшалардың бірі қызын ұзатқалы жатыр екен. Сендерді</w:t>
        <w:br/>
        <w:t>соның тойына қатысып, көңілдерін хош етіп қайтсын деп жа-</w:t>
        <w:br/>
        <w:t>тыр, - деді.</w:t>
        <w:br/>
        <w:t>МЫҢ БІР ТҮН 89</w:t>
        <w:br/>
        <w:t>Өзінің ең жақын деген сиқыршыларын жібереді. Олар келіп,</w:t>
        <w:br/>
        <w:t>бізді алып кетеді. Барғасын бізбен біраз көңілін көтеріп, мау-</w:t>
        <w:br/>
        <w:t>қын басады. Біздер барған сайын өзімізге керегін айтамыз. Бәрі</w:t>
        <w:br/>
        <w:t>дайын болады. Сиқыршылар қайтадан бізді сарайға әкеледі,”</w:t>
        <w:br/>
        <w:t>өзіміз жеті ағайындымыз деп айттым ғой. Бесеуі осы даладан</w:t>
        <w:br/>
        <w:t>аңаулауға шығып кетті. Бұл маңайдааң дегеннен көп неме жоқ.</w:t>
        <w:br/>
        <w:t>Одан басқа ермек те шамалы. Басқалары аң аулап кеткенде</w:t>
      </w:r>
    </w:p>
    <w:p>
      <w:r>
        <w:t>әрдайым үйде екеуміз қаламыз. Олар келгенше тағам дайын-</w:t>
        <w:br/>
        <w:t>даймыз. Бүгін екеуміздің кезегіміз. Кәсібіміздің түрі осы. Ал-</w:t>
        <w:br/>
        <w:t>лаға мың қатта шүкір, тым болмаса серік боп көңілімізді аулай-</w:t>
        <w:br/>
        <w:t>тын біреуді жібер деп жалынып едік, міне, тілегімізді қабыл</w:t>
        <w:br/>
        <w:t>алып сені жіберді. Бұған тпүкіршілік айтпағанда қайда айтар-</w:t>
        <w:br/>
        <w:t>сың? Алла тағала жарылқады деген осы! Сен де енді ештеңеден</w:t>
        <w:br/>
        <w:t>қам жеме. Біздерден егі уақытта жамандық көрмейсің. Міне,</w:t>
        <w:br/>
        <w:t>біздің халіміз осындай, - деп қыз әпсанасын аяқтады.</w:t>
        <w:br/>
        <w:t>Хасанның қуанышында шек жоқ.</w:t>
        <w:br/>
        <w:t>- Осындай азаттыққа жеткізіп, сендердей мейірбан жандар-</w:t>
        <w:br/>
        <w:t>мен кездестірген Алла тағалама мың қатта шүкір, - деді. Содан</w:t>
        <w:br/>
        <w:t>кейін қарындасы орнынан тұрып, Хасанды қолынан жетектеп</w:t>
        <w:br/>
        <w:t>басқа бөлмеге әкелді. Бұрын-соңды адам баласы көрмеген кез-</w:t>
        <w:br/>
        <w:t>демелер шығарып, төсек салды. Біраз уақыттан кейін аңға</w:t>
        <w:br/>
        <w:t>шығып кеткен қыздар келді. Оларға Хасанның хикаясын айт-</w:t>
        <w:br/>
        <w:t>ты. Қыздар қуанып, Хасан отырған бөлмеге келіп амандасып,</w:t>
        <w:br/>
        <w:t>аман-сау қалғанына қайырлы болсын айтты. Сонымен Хасан</w:t>
        <w:br/>
        <w:t>жеті қыздың ортасында төрт құбыласы тең, көңілді өмір кешіп</w:t>
        <w:br/>
        <w:t>жатты. Олармен бірге аңға шығады, ықылас-пейілде шек жоқ.</w:t>
        <w:br/>
        <w:t>Қызық та, қуаныш та ортақ. Хасан қыздармен бірге туысқан-</w:t>
        <w:br/>
        <w:t>дай достасып кетті. Осылайша жігітіміз оңалу былай тұрсын,</w:t>
        <w:br/>
        <w:t>торсықтай боп семірді. Қажыр-қайратына мінді. Қыздар да</w:t>
        <w:br/>
        <w:t>мұны қадір тұтып, ештеңеге көңілін алаң етпеді. Сарайдың</w:t>
        <w:br/>
        <w:t>ішінде де бірге сайрандайды, гүл бақшаларын да қыздармен</w:t>
        <w:br/>
        <w:t>бірге аралайды. Қыздар шетінен мейірімді, кіші пейіл, жылы</w:t>
        <w:br/>
        <w:t>шырай, қамқор пейілдерімен Хасанға бәрін ұмыттырды. Өздері</w:t>
        <w:br/>
        <w:t>деорталарында Хасанның жүргеніне мәз-мейрам. Хасан да өзін</w:t>
        <w:br/>
        <w:t>бақытты санайды. Хасанның кішкене қарындасы қыздарға</w:t>
        <w:br/>
        <w:t>Бахрам кәпірдің қиянат-қылығын жыр ғып айтты. Бұларды</w:t>
        <w:br/>
        <w:t>жын-шайтан, албастылар дегенін де жеткізді. Қайткенде деоны</w:t>
        <w:br/>
        <w:t>өлтіреміз десіп, ант ішті.</w:t>
        <w:br/>
        <w:t>Келесі жыл дегенде қарғысатқан Бахрам кәпір келді. Қасын-</w:t>
        <w:br/>
        <w:t>дааяқ-қолы кісендеулі, әбден азап шеккен бір мұсылман жігіті</w:t>
        <w:br/>
        <w:t>бар. Жігіттің сымбатын көруге көз керек. Кәпір сарайдың қасы-</w:t>
        <w:br/>
        <w:t>МЫҢ БІР ТҮН 93</w:t>
        <w:br/>
        <w:t>ЖЕТІ ЖҮЗ СЕКСЕН АЛТЫНШЫ ТҮН</w:t>
        <w:br/>
        <w:t>Алдияр патшам! Әлқисса, қыздар кеткесін жалғыз қалған</w:t>
        <w:br/>
        <w:t>Хасан ат шаптырым сарайға бір өзі сыймады. Қыздардың</w:t>
        <w:br/>
        <w:t>қызықты қылығын, жайдары мінездерін сағынып жүрегі сыз-</w:t>
        <w:br/>
        <w:t>дайды. Айдалада жалғыз өзі аң аулайды. Әкелгенін өзі сойып,</w:t>
        <w:br/>
        <w:t>өзі тамақ дайындап, дастарханда тағы жалғыз отырады. Жал-</w:t>
        <w:br/>
        <w:t>ғыздық дегеннен жаман нәрсе жоқ екен.</w:t>
        <w:br/>
        <w:t>Бір жолы сыртқа шығып, сарайды айналып жүрді. Ана тұсы-</w:t>
        <w:br/>
        <w:t>нан да, мына тұсынан да қарап, одан дазеріккен соң қыздардың</w:t>
        <w:br/>
        <w:t>бөлмелерін ашып кірді. Мұндағы байлық дегеніңізге көз қарма-</w:t>
        <w:br/>
        <w:t>сады. Қарай берсең, есіңнен танасың. Бірақ қыздардың өзі бол-</w:t>
        <w:br/>
        <w:t>мағасын бәрі де қараң қалған дүниедей боп көрінді. Сөйтіп жүріп</w:t>
        <w:br/>
        <w:t>қарындасы «Маңына жуыма, аша көрме!» деп жалынып кеткен</w:t>
        <w:br/>
        <w:t>есік жаққа көңілі ауа берді. Қыз өтініш айтып жалынғаны есіне</w:t>
        <w:br/>
        <w:t>түскен сайын, сол есікке ынтыға берді. Содан маған «Қарында-</w:t>
        <w:br/>
        <w:t>сымның «Бұл есікті ашпа!» дегені өзінше жұрт көзінен жасы-</w:t>
        <w:br/>
        <w:t>рып жүрген бірдеңесі бар ғой. Оллаһи, солесікті қайтсем деашам.</w:t>
        <w:br/>
        <w:t>Ішінде не бар екенін көріп тынам. Тартынар жайым жоқ» деді</w:t>
        <w:br/>
        <w:t>өзіне өзі. Содан орнынан атыптұрды да,барыпесіктіашты. Кіріп</w:t>
      </w:r>
    </w:p>
    <w:p>
      <w:r>
        <w:t>барса, көз тартар дәнеңе де жоқ. Бірақ бөлменің түкпір жағында</w:t>
        <w:br/>
        <w:t>айналмалы саты бар екен. Соған барды да, өрмелеп жүре берді.</w:t>
        <w:br/>
        <w:t>Жүре-жүре сарайдың төбесінен бір-ақ шықты. «Е,бұлардың мені</w:t>
        <w:br/>
        <w:t>сақтандырып жүргені осы екен ғой» деді өзіне өзі.</w:t>
        <w:br/>
        <w:t>Сарайдың төбесін айналып жүріп, бір тұсына келгенде төмен-</w:t>
        <w:br/>
        <w:t>де жайқалған жеміс ағаштары, ойдым-ойдым гүл бақшалар,</w:t>
        <w:br/>
        <w:t>ерсілі-қарсылы жосылған аңдар, бүкіл ғаламның иесі Алла та-</w:t>
        <w:br/>
        <w:t>ғаламның атын қайталап, сан қилы үнде сайрап жатқан құстар-</w:t>
        <w:br/>
        <w:t>ды көрді. Ар жағы арыстандай ақырып, толқыны тебісіп жат-</w:t>
        <w:br/>
        <w:t>қан теңіз. Сарай үстімен оңға да, солға да қарап жүреді. Ақыры</w:t>
        <w:br/>
        <w:t>төрттағанға орнатылған ғимараттың үстінен шықты. Осындағы</w:t>
        <w:br/>
        <w:t>ана басы мен мына басы ат шаптырым үлкен бөлмеге көзі түсті.</w:t>
        <w:br/>
        <w:t>Мұныңішіндегі жалаулар бөлек. Қабырғаларыназүбәржат, ла-</w:t>
        <w:br/>
        <w:t>ғыл тастарын орнатып тастаған. Дүниедегі қымбат тастардың</w:t>
        <w:br/>
        <w:t>неше атасы осында. Үйдің қабырғасының бір кесегі алтын, бірі</w:t>
        <w:br/>
        <w:t>күміс, енді бірі жақұт, төртіншісі зәңгір тастардан қаланған.</w:t>
        <w:br/>
        <w:t>Осы ғимараттың қақ ортасында су ағып жатыр. Судың жаға-</w:t>
        <w:br/>
        <w:t>сында ғажайып төсек орын, гауһар тастардың неше түрі осын-</w:t>
        <w:br/>
        <w:t>да. Төсектің басынан аяғына дейін сан бояулы асыл тастар, қым-</w:t>
        <w:br/>
        <w:t>бат металдар шегілген. Олардағы көркемдік үйлесімде шек жоқ.</w:t>
        <w:br/>
        <w:t>МЫҢ БІР ТҮН 85</w:t>
        <w:br/>
        <w:t>Сол беттерімен жүріп отырып, таудың етегіне жетіп, бір-ақ</w:t>
        <w:br/>
        <w:t>тақтады. Осы таудағы зәулім сарай Хасанның көзіне түсті.</w:t>
        <w:br/>
        <w:t>-- Мынау не қылған сарай? - деді ол магқа.</w:t>
        <w:br/>
        <w:t>- Бұл сарай жын, пері, шайтандардың мекені, - деді мағ.</w:t>
        <w:br/>
        <w:t>Сөйтіп, өзі түйесінен түсті. Хасанға да түйеңнен түс деді.</w:t>
        <w:br/>
        <w:t>Қасына келіп Хасанның басынан сүйін:</w:t>
        <w:br/>
        <w:t>- Сен менің өткен жолғы істегеніме өкпелеме. Осы сарайға</w:t>
        <w:br/>
        <w:t>кіргенде қорғаушың өзім, балам. Содан алған дүниелеріңді ме-</w:t>
        <w:br/>
        <w:t>нен жасырмайсың, екеуміз тең бөліп аламыз. Ол үшін сен ма-</w:t>
        <w:br/>
        <w:t>ған ант беруің керек, - деді.</w:t>
        <w:br/>
        <w:t>- Жарайды, дегеніңіз болсын, - деді Хасан.</w:t>
        <w:br/>
        <w:t>Содан кейін бір қаптың аузын шешіп, ішінен диірмен шы-</w:t>
        <w:br/>
        <w:t>ғарды. Аз ғана бидайды да осы қаптан алды. Соны диірменге</w:t>
        <w:br/>
        <w:t>тартты да, қамыр илеп, үші күлше нан жасады. От жағып, әлгі</w:t>
        <w:br/>
        <w:t>үш күлшені соғын-соғып қалғанда түйелер тізіліп жетіп келді.</w:t>
        <w:br/>
        <w:t>Таңдай жүріп бір түйені табан астында бауыздап, терісін сыл-</w:t>
        <w:br/>
        <w:t>ды. Бұл шараның да бетін қайырғасын, Хасанға қарап:</w:t>
        <w:br/>
        <w:t>- Мына терінің ішіне кіріп жат. Сосын теріні тігем де осы</w:t>
        <w:br/>
        <w:t>жерге тастап кетем. Көп ұзамай тау бүркіті келеді де іліп ала</w:t>
        <w:br/>
        <w:t>жөнеледі. Сөйтіп өзіңді таудың шырқау басына бір-ақ шығара-</w:t>
        <w:br/>
        <w:t>ды. Мынапышақты өзіңмен бірге ала кет. Әлгібүркіт тауға қон-</w:t>
        <w:br/>
        <w:t>ғанын сезген кезде теріні тіліп жіберіп, өзің шығасың. Сол кез-</w:t>
        <w:br/>
        <w:t>де бүркіт шошып, өз бетімен ұшып кетеді. Сол жақтан маған</w:t>
        <w:br/>
        <w:t>еңкейіп айқайлайсың. Не істейтініңді сосын өзім айтам,- деді.</w:t>
        <w:br/>
        <w:t>Сонымен бұған үш күлше нан пісірді, меске су құйды. Осы-</w:t>
        <w:br/>
        <w:t>лармен бірге Хасанды теріге кіргізіп, теріні тігіп тастады. Со-</w:t>
        <w:br/>
        <w:t>дан кейін маг өзі көрінбей кетті. Сөйткенше алып бүркіт ұшып</w:t>
        <w:br/>
        <w:t>келді де теріге тігулі Хасанды таудың шырқау шыңына ұшы-</w:t>
        <w:br/>
        <w:t>рып ала жөнелді. Сәлден кейін қонды. Хасан бүркіттің тау ба-</w:t>
      </w:r>
    </w:p>
    <w:p>
      <w:r>
        <w:t>сына жетіп, мұны жерге қойғанын сезді. Пышақпен теріні тіліп</w:t>
        <w:br/>
        <w:t>жіберді де шыға келіп, төменде қалған магқаайқайлады. Мұның</w:t>
        <w:br/>
        <w:t>даусын естіген ол қуанғаны сонша, билеп қоя берді.</w:t>
        <w:br/>
        <w:t>- Ар жағына қарай жүр, не көрсең соны маған айт, - деді</w:t>
        <w:br/>
        <w:t>маг. Хасан әрі жылжып, қаптап жатқан қураған сүйектер мен</w:t>
        <w:br/>
        <w:t>үйіліп жатқан отындарды көрді. Солардың бәрін магқа айтты.</w:t>
        <w:br/>
        <w:t>- Сол отындардан бес арқадай отынды маған бері қарай таста,</w:t>
        <w:br/>
        <w:t>біздің іздеп келгеніміздің өзі сол. Алхимия дегенің осы отын-</w:t>
        <w:br/>
        <w:t>дардан жасалады, - деді.</w:t>
        <w:br/>
        <w:t>Хасан оның айтқанын бұлжытпай орындады. Әне-міне де-</w:t>
        <w:br/>
        <w:t>генше бес арқа отын магтың алдынабарып, бірінен соң бірі түсті.</w:t>
        <w:br/>
        <w:t>Болды-ау деген кезде маг айқайлап:</w:t>
        <w:br/>
        <w:t>МЫҢ БІР ТҮН 101</w:t>
        <w:br/>
        <w:t>аштың ба десе «Ашпақ түгілі маңына барған жоқпын, ат шап-</w:t>
        <w:br/>
        <w:t>тырым сарайда жалғыз өзім қалғасын сендерді ойлап, сағыныш-</w:t>
        <w:br/>
        <w:t>тан түскен күйім осы. Әйтеуір өздерінді аман-сау көргеніме</w:t>
        <w:br/>
        <w:t>шүкір» де,- деді қыз.</w:t>
        <w:br/>
        <w:t>-“Жарайды, ең абзалы осы болар, - деді Хасан.</w:t>
        <w:br/>
        <w:t>Қуанғанынан қарындасының басынан сүйіп, жүрегі орнына</w:t>
        <w:br/>
        <w:t>түсті. Өйткені тапсырып кеткен, ашпа деген есікті ашқаны</w:t>
        <w:br/>
        <w:t>үшін осы қарындасынан қорқып отыр еді. Сол кінәсі үшін-ақ</w:t>
        <w:br/>
        <w:t>өліп кетем бе деген үрей бойын билеп алған-ды. Шүкір, қарын-</w:t>
        <w:br/>
        <w:t>дасыол жағынан мұны айыптамады. Енді көңілі жайланды. Есін</w:t>
        <w:br/>
        <w:t>жиды, сосын барып қарындасынан тамақ сұрады. Қарындасы</w:t>
        <w:br/>
        <w:t>Хасанның халін ойлап, жылаған күйі шығып кетті де, апала-</w:t>
        <w:br/>
        <w:t>рына келді. Менің есіл-дертім Хасан жайлы, ол бірнеше күн</w:t>
        <w:br/>
        <w:t>болыпты, ауырып қалыпты. Содан бері нәр татпапты дегендерді</w:t>
        <w:br/>
        <w:t>айтты. Апалары да шошынып, не науқас екенін сұрады.</w:t>
        <w:br/>
        <w:t>- Науқасының басы - біздің кетіп қалғанымыз, сағыныш-</w:t>
        <w:br/>
        <w:t>тантапқан дерті. Біз жоқ болған азғана уақыттың өзі бұған мың</w:t>
        <w:br/>
        <w:t>жылдай көрінген. Қанша дегенмен ел-жұртынан аулақ жалғыз</w:t>
        <w:br/>
        <w:t>жүрген адамға оңай ма, кінәләйтін дәнеңесі жоқ. Біздер болсақ</w:t>
        <w:br/>
        <w:t>жалғыздан-жалғыз тастап кеттік, тым болмаса қасында серік</w:t>
        <w:br/>
        <w:t>боп, ермек ететін тірі жан жоқ. Қарт анасы да есіне түскен шы-</w:t>
        <w:br/>
        <w:t>ғар. Ол бейшара күндіз-түні баласын жоқтап, жылаумен өмір</w:t>
        <w:br/>
        <w:t>кешіп жүрген жоқ па?! Мұндайда ел-жұртын кім сағынбайды?!</w:t>
        <w:br/>
        <w:t>Мұны жұбатып, бәрін ұмыттырып жүрген біздің ақкөңіл, дос</w:t>
        <w:br/>
        <w:t>пейіліміз емес пе? - деді қарындасы қыздарға.</w:t>
        <w:br/>
        <w:t>Қыздың сөзінен кейін Хасанның мүшкіл халіне қыздардың</w:t>
        <w:br/>
        <w:t>бәрі қасыла жылады.</w:t>
        <w:br/>
        <w:t>- Оллаһи, оған қояр кінә жоқ, - десті бәрі. Содан кейін сырт-</w:t>
        <w:br/>
        <w:t>қа шығып, өздерін ертіп келген қалың қолды қайтарды. Олар</w:t>
        <w:br/>
        <w:t>шеру тартып кеткесін, қыздар Хасанға келіп амандасып, ажа-</w:t>
        <w:br/>
        <w:t>рытайып, жүдеп-жадап қалғанын көрді.Жандары ашып, көзде-</w:t>
        <w:br/>
        <w:t>ріне жас алды. Хасанды айнала отырып, әр түрлі ертегі-хикая-</w:t>
        <w:br/>
        <w:t>лар айтып, көңілін көтерді. Содан кейін өздері барып келген</w:t>
        <w:br/>
        <w:t>тойдың жағдайына көшті. Күйеу мен қалыңдықтың арасында</w:t>
        <w:br/>
        <w:t>болған жайларды айтты. Сонымен қыздар Хасанды жұбатумен</w:t>
        <w:br/>
        <w:t>маңынан бір ай бойы шықпады. Науқасынан жазылып кеткен</w:t>
        <w:br/>
        <w:t>Хасан жоқ, қайта үдеп бара жатқан сияқты. Қыздар да мұны</w:t>
        <w:br/>
        <w:t>көрген сайын жылай, еңіреумен жүрді. Бәрінен де кіші қызға</w:t>
      </w:r>
    </w:p>
    <w:p>
      <w:r>
        <w:t>Хасанның жағдайы қатты батты.</w:t>
        <w:br/>
        <w:t>Бір айдан кейін қыздар аңға шығуға жиналды. Кіші қызды,</w:t>
        <w:br/>
        <w:t>Хасанның қарындасын да ертіп кетпекші болды. Апаларына:</w:t>
        <w:br/>
        <w:t>110 СЫРДАРИЯ КІТАПХАНАСЫ</w:t>
        <w:br/>
        <w:t>сіздің қауырсыннан жасалған киіміңізді өртеп жібергенін айт-</w:t>
        <w:br/>
        <w:t>ты.Олай болмаған күнде, киіміңізді өзіміз-ақ сұрап алатынедік,</w:t>
        <w:br/>
        <w:t>- десті қыздар бір ауыздан.</w:t>
        <w:br/>
        <w:t>Әңгіме әңгімеге ұласып, ақырында қыздардың бірі патшай-</w:t>
        <w:br/>
        <w:t>ымның өзаузынан неке қиюрәсімін жасау ризашылығын алды.</w:t>
        <w:br/>
        <w:t>Сол жерде Хасан мен патшайымның некесі қиылды. Хасан пат-</w:t>
        <w:br/>
        <w:t>шайымның қолын алып, алақанына салды. Патшайымның ри-</w:t>
        <w:br/>
        <w:t>залығымен өкілдік алған қыз Хасанмен арадағы куәгер болды.</w:t>
        <w:br/>
        <w:t>Патшайымның дәрежесіне сай, салтанатты дастархан жайыл-</w:t>
        <w:br/>
        <w:t>ды. Содан кейін Хасанды қалыңдығымен оңаша қалдырды. Ха-</w:t>
        <w:br/>
        <w:t>сан тұңғыш рет төсекте қыз қорғанының қақпасын ашты. Жел-</w:t>
        <w:br/>
        <w:t>ден басқа көтермеген қыз етегі ысырылып қала берді. Құмар</w:t>
        <w:br/>
        <w:t>құрты қайнап сала берді. Махаббаттың бір мұраты - дегеніне</w:t>
        <w:br/>
        <w:t>жетті. Жар төсектің қызуы артатүсті. Ақыры өзіне өзі риза бол-</w:t>
        <w:br/>
        <w:t>ған Хасан шаттана отырып мына бәйітті айтты.</w:t>
        <w:br/>
        <w:t>Сиқыр мүсін, көз қиығың қандай ғажап тамаша,</w:t>
        <w:br/>
        <w:t>Мейірімге толы жүзің әсемденген жаңаша.</w:t>
        <w:br/>
        <w:t>Ғажаптың да ғажабы боп жүрсің менің көзіме,</w:t>
        <w:br/>
        <w:t>Жақұтсың сен, жасыл тассың ажар берер сөзіме.</w:t>
        <w:br/>
        <w:t>Мускус жансың сан-мың жұпар шаша тұғын бұрқырап,</w:t>
        <w:br/>
        <w:t>Елден ерек маржандайсың тұрған бойың жарқырап.</w:t>
        <w:br/>
        <w:t>Һау ана да сендей жанды болар бәлкім тумаған,</w:t>
        <w:br/>
        <w:t>Иран бақтың өзінен де ұқсас саған болмаған.</w:t>
        <w:br/>
        <w:t>Мені әлі де сынай түссең, ғашықтарға заңдылық,</w:t>
        <w:br/>
        <w:t>Кешірсең де өз еркінде махаббатты бал тұнық.</w:t>
        <w:br/>
        <w:t>Жердің көркі - тек өзіңсің, құштарлықтың шегі бар,</w:t>
        <w:br/>
        <w:t>Сұлулыққа қарсылардың шамасы жоқ сені ұғар.</w:t>
        <w:br/>
        <w:t>Шаһризада әңгімесі осы тұсқа келгенде таң атты.</w:t>
        <w:br/>
        <w:t>114 ; СЫРДАРИЯ КІТАПХАНАСЫ</w:t>
        <w:br/>
        <w:t>- О, қайсысың қағып тұрған? - деді.</w:t>
        <w:br/>
        <w:t>- Ашабер, өзіміз, - деді Хасан. Анасы келіп, қақпаны ашты.</w:t>
        <w:br/>
        <w:t>Хасанды көріп, тани кетті де, есі ауып құлап түсті. Хасан ана-</w:t>
        <w:br/>
        <w:t>сының бетіне су сеуіп, зорға дегенде есін жиғызды. Анасы ба-</w:t>
        <w:br/>
        <w:t>сын көтергенде құшақтап алды. Шешесі де баласын аймалап,</w:t>
        <w:br/>
        <w:t>бас-көз жоқ сүйе берді. Жас келіншек анасы мен баласына ке-</w:t>
        <w:br/>
        <w:t>зек-кезек қарап қалыпты. Содан кейін барып келген жиһаздар-</w:t>
        <w:br/>
        <w:t>дыішкекіргізе бастады. Хасанның шешесі жүрегі орнына әбден</w:t>
        <w:br/>
        <w:t>түскен соң Аллаға шүкірлік айтып, мына бәйітке басты.</w:t>
        <w:br/>
        <w:t>Уақыт мені аялады мүсіркеп,</w:t>
      </w:r>
    </w:p>
    <w:p>
      <w:r>
        <w:t>Отқа салып өртеді де түсін деп.</w:t>
        <w:br/>
        <w:t>Әкелді ол жанымды мен қалаған,</w:t>
        <w:br/>
        <w:t>Қорқынышты сейілтті де аламан.</w:t>
        <w:br/>
        <w:t>Өтінемін, кешір оның айыбын,</w:t>
        <w:br/>
        <w:t>Ерте тартқан жолын азап қайғы-мұң.</w:t>
        <w:br/>
        <w:t>Өтінемін, артық кетсем өзім де,</w:t>
        <w:br/>
        <w:t>Шау тарттық қой төс соққанмен кезінде...</w:t>
        <w:br/>
        <w:t>Шаһризада әнгімесі осы тұсқа келгенде таң атты.</w:t>
        <w:br/>
        <w:t>ЖЕТІ ЖҮЗ ТОҚСАН ҮШІНШІ ТҮН</w:t>
        <w:br/>
        <w:t>Алдияр патшам! Әлқисса, сонымен Хасан шешесімен жай-</w:t>
        <w:br/>
        <w:t>ғасып отырған соң әңгімеге кірісті.</w:t>
        <w:br/>
        <w:t>- Баяғы парсылықпен араларындағыіс немен бітті, балам?..-</w:t>
        <w:br/>
        <w:t>деді шешесі.</w:t>
        <w:br/>
        <w:t>- Ойбай, ол парсылық емес нағыз сиқыршы, Алла тағаланы</w:t>
        <w:br/>
        <w:t>білмейтін, отқа табынатын кәпірдің өзі болып шықты, - деді</w:t>
        <w:br/>
        <w:t>Хасан.</w:t>
        <w:br/>
        <w:t>Содан кейін парсылықпен басынан кешкендерін баяндап</w:t>
        <w:br/>
        <w:t>кетті. Осы жерден бірге аттанған соң түйенің терісіне тігіп, оны</w:t>
        <w:br/>
        <w:t>алып,бүркіттің тауғаалып шыққанын айтты. Тау басында өлген</w:t>
        <w:br/>
        <w:t>адамдардың сүйегін көреді. Соның бәрі сол сиқырдың қолынан</w:t>
        <w:br/>
        <w:t>қаза тапқандар екен. Сол қудың айтқандарын орындаймын деп</w:t>
        <w:br/>
        <w:t>опат болған бейшаралар. Содан өзінің тауға шыққанын, теңізге</w:t>
        <w:br/>
        <w:t>112 СЫРДАРИЯ КІТАПХАНАСЫ</w:t>
        <w:br/>
        <w:t>- Тақсыр, немене, қолайсыз жағдай болды ма? - деді. Хасан</w:t>
        <w:br/>
        <w:t>ауыр бір күрсініп, түсінде не көргенін айтты. Содан кейін мына</w:t>
        <w:br/>
        <w:t>бәйітке басты.</w:t>
        <w:br/>
        <w:t>Қобалжулы жандай біздер, білмей тұрмыз не деуді,</w:t>
        <w:br/>
        <w:t>Жақындауға жол жоқтай-ақ көзін таппай демеудің.</w:t>
        <w:br/>
        <w:t>ЫНнтызарлық қасіреттер бара жатыр күшейіп,</w:t>
        <w:br/>
        <w:t>Біреуге оңай, бізге ауыр улы зәрін ішейік.</w:t>
        <w:br/>
        <w:t>Хасанның әйелі қыздарға, Хасанның өзіне айтқандарын ба-</w:t>
        <w:br/>
        <w:t>яндады. Бәйітті тыңдап отырып қыздар да мұңайып, Хасан қай-</w:t>
        <w:br/>
        <w:t>ғысына ортақтығын білдіре отырып:</w:t>
        <w:br/>
        <w:t>- Ерік өзіңде! Оллаһи деп айтайын! Сенің анаңның қасына</w:t>
        <w:br/>
        <w:t>баруыңа қарсы болар хал жоқ. Қайтасол жаққа жетуіңе бар қол-</w:t>
        <w:br/>
        <w:t>дан келер көмекті аямаймыз. Оған біз дайын. Бірақ барысымен</w:t>
        <w:br/>
        <w:t>бізді ұмытып кетіп жүрме. Тым болмаса біздерге жылына бір</w:t>
        <w:br/>
        <w:t>келіп-кетіп жүр, - десті.</w:t>
        <w:br/>
        <w:t>- Оған күмәндарың болмасын, - деді Хасан риза пейілмен.</w:t>
        <w:br/>
        <w:t>Қыздарорындарынан тұрып дереу жол қамынакірісті. Азық-</w:t>
        <w:br/>
        <w:t>түлік дайындады. Үйлену рәсіміне сай арнаулы киімдер жасау-</w:t>
        <w:br/>
        <w:t>жабдықтар, асыл алқалар, алтын білезік сияқтылар, киімдерге</w:t>
        <w:br/>
        <w:t>тігілген қымбат тастардың неше тегін айтуға ауыз, жазуға</w:t>
        <w:br/>
        <w:t>қаламның күші жетпейді. Содан кейін дойраны қағып-қағып</w:t>
      </w:r>
    </w:p>
    <w:p>
      <w:r>
        <w:t>жіберді. Жан-жақтан түйелер қаптап кетті. Бүкіл қазына-жи-</w:t>
        <w:br/>
        <w:t>һаздарды артатын түйелерді тандап алды. Хасан мен келіншегін</w:t>
        <w:br/>
        <w:t>бір қоршауға отырғызды. Түйелерге тағы да алтыннан жасал-</w:t>
        <w:br/>
        <w:t>ған, күмістен жасалған мүлігі бар жүктер артты. Сонымен,</w:t>
        <w:br/>
        <w:t>қалың көш жолға шықты. Қыздар да бірге келеді, арадағы үш</w:t>
        <w:br/>
        <w:t>күнде, үш айлық жолды еңсерген соң қыздар бұлармен қошта-</w:t>
        <w:br/>
        <w:t>сып, кері қайтпақшы болды. Хасанның кіші қарындасы қош-</w:t>
        <w:br/>
        <w:t>тасарда ағасын құшақтап жылағаны сонша, есі ауып кетті.</w:t>
        <w:br/>
        <w:t>Сәлден кейін өзіне өзі келіп:</w:t>
        <w:br/>
        <w:t>Мейлі, тіпті, болмасыншы айрылу</w:t>
        <w:br/>
        <w:t>Ұйқы көрмей өлер болды қайғылы у!</w:t>
        <w:br/>
        <w:t>Айрылуға мәжбүр етті біздерді,</w:t>
        <w:br/>
        <w:t>Тәніміз де елден күдер үзді енді.</w:t>
        <w:br/>
        <w:t>120 СЫРДАРИЯ КІТАПХАНАСЫ</w:t>
        <w:br/>
        <w:t>- Бибім, моншаның ішінде қасындаекі жас баласы бар әйелді</w:t>
        <w:br/>
        <w:t>көрдім. Екеуі де ұл екен. Аспанның екі жағына екі ай туғандай</w:t>
        <w:br/>
        <w:t>әлгі бүлдіршіндер. Ал енді әйелдің өзіне келсеңіз, дәл ондай</w:t>
        <w:br/>
        <w:t>аруды бұрын да, кейін де ешкім көрмеген шығар. Әйтеуір, жер</w:t>
        <w:br/>
        <w:t>бетінде одан асқан сұлу жоқ екендігіне басымды кесін беруге</w:t>
        <w:br/>
        <w:t>даярмын. Сізге жалбарынып айтайын, тек Халиф біле көрмесін.</w:t>
        <w:br/>
        <w:t>Оған айтсаңыз, сөз жоқ, әйелдің байын өлтіріп, өзі алады.</w:t>
        <w:br/>
        <w:t>Өйткені ондай ғаламат сұлу бұл ғаламда жоқ. Одан күйеуінің</w:t>
        <w:br/>
        <w:t>кім екендігін де сұрадым. Күйеуі Хасан Басри деген саудагер</w:t>
        <w:br/>
        <w:t>екен. Әйелді моншадан үйіне дейін өзім шығарыл салдым, үйіне</w:t>
        <w:br/>
        <w:t>кіргіздім. Бұрын уәзірлердің бірі тұрған бір қақпасы теңізге,</w:t>
        <w:br/>
        <w:t>бір қақпасы базарға қарайтын қос қақпалы үй бар еді ғой, дәл</w:t>
        <w:br/>
        <w:t>сол үй. Бибім, менің бар қаупім - мұсылман қауымының әмір-</w:t>
        <w:br/>
        <w:t>шісі біліп қалып, шариғат шартын бұзып, оның байын өлтіріп,</w:t>
        <w:br/>
        <w:t>өзі үйлене ме деп қорқам, - деп сөзін аяқтады.</w:t>
        <w:br/>
        <w:t>Шаһризада әңгімесі осы тұсқа келгенде таң атты.</w:t>
        <w:br/>
        <w:t>ЖЕТІ ЖҮЗ ТОҚСАН БЕСІНШІ ТҮН</w:t>
        <w:br/>
        <w:t>Алдияр патшам! Әлқисса, Тухна сырын айта отырып:</w:t>
        <w:br/>
        <w:t>- Бибім, мұсылман қауымының әміршісі біліп қалып, ша-</w:t>
        <w:br/>
        <w:t>риғат шартын бұзып, оның байын өлтіріп, үйлене ме деп қор-</w:t>
        <w:br/>
        <w:t>қам,- деді.</w:t>
        <w:br/>
        <w:t>-“Жағынң қарыссын, Тухна! Мұсылман қауымының әміріпісі</w:t>
        <w:br/>
        <w:t>өзінің дінін жер бетіндегі аз ғана қызыққа айырбастап, шари-</w:t>
        <w:br/>
        <w:t>ғат шартын бұзарлықтай ол пейіштегі хордың қызы емес шы-</w:t>
        <w:br/>
        <w:t>ғар? Оллаһи, мен ол әйелді өз көзіммен көруім керек, егер ажа-</w:t>
        <w:br/>
        <w:t>ры дәл сен айтқандай болып шықпаса, басыңды шаптырам.</w:t>
        <w:br/>
        <w:t>Мұсылман қауымының сарайында үш жүз алпыс кәнизак бар,</w:t>
        <w:br/>
        <w:t>жылдың әр күніне біреуден келеді. Солардың ішінде сен айтып</w:t>
        <w:br/>
        <w:t>отырған әйелдің ажарындай ажар бірінде жоқ, - деді Зүбейдә.</w:t>
        <w:br/>
        <w:t>-- Бибім, айтқаным айтқан, сарайды былай қойғанда бүкіл</w:t>
        <w:br/>
        <w:t>Бағдадтаоғансай келер әйел жоқ. Бағдадты айтам-ау, жер бетін-</w:t>
        <w:br/>
        <w:t>дегі бүкіл мұсылман, кәпір қауымының ұрғашысын жиғанда</w:t>
        <w:br/>
        <w:t>оған теңі табылмас. Алла тағаланың құдіретімен жаралған жал-</w:t>
        <w:br/>
        <w:t>ғыз өзі, оған кәміл сенемін - деді Тухна үздігіп.</w:t>
        <w:br/>
        <w:t>Сол-ақ екен Зүбейдә бибі Масрур азбанқұлды шақыртты. Ол</w:t>
        <w:br/>
        <w:t>ішке кіріп, басы жерге тигенше Зүбейдәға тәжім етіп тұрды.</w:t>
      </w:r>
    </w:p>
    <w:p>
      <w:r>
        <w:t>- Масрур, сен қазір бір кезде уәзір тұрған қос қақпалы са-</w:t>
        <w:br/>
        <w:t>райға бар. Сонда тұратын әйелді балаларымен ертіп кел. Қасын-</w:t>
        <w:br/>
        <w:t>МЫҢ БІР ТҮН 105</w:t>
        <w:br/>
        <w:t>ЖЕТІ ЖҮЗ ТОҚСАНЫНШЫ ТҮН</w:t>
        <w:br/>
        <w:t>Алдияр патшам! Әлқисса, сонымен Хасан қыздың қауырсын</w:t>
        <w:br/>
        <w:t>киімін қолына түсірді. Қыз киімін әрі-бері іздеп таба алмады.</w:t>
        <w:br/>
        <w:t>Басқа қыздар мұны қалдырып, өздері ұшып кетті. Хасан олар-</w:t>
        <w:br/>
        <w:t>дың ұшып кеткенін өз көзімен көрді. Барлығы әп-сәтте көзден</w:t>
        <w:br/>
        <w:t>ғайып болды.</w:t>
        <w:br/>
        <w:t>Мына сөздерді естіген соң Хасанның есіл-дерті қызға ауды.</w:t>
        <w:br/>
        <w:t>Бұрынғыдан бетер ынтығып барады. Одан әрі шыдауға шама</w:t>
        <w:br/>
        <w:t>жоқ. Орнынан атып тұрып бара қызға жабыса келіп, қапсыра</w:t>
        <w:br/>
        <w:t>құшақтап алды датөмен қарай тартты. Сол бетімен өзінен жата-</w:t>
        <w:br/>
        <w:t>тын бөлмесіне кіргізді. Үстіне шекпен жаба салды. Қыз барма-</w:t>
        <w:br/>
        <w:t>ғын шайнап, жылап жатты. Хасан бөлмені сыртынан кілттеді</w:t>
        <w:br/>
        <w:t>де, қарындасына келіп, қызды құшақтап алып бөлмесіне әкеп</w:t>
        <w:br/>
        <w:t>кіргізгенін айта келіп:</w:t>
        <w:br/>
        <w:t>- Қазір бармағын шайнап, жылап отыр, - деді.</w:t>
        <w:br/>
        <w:t>Хасаннан естіген хабардан кейін қарындасы орнынан тұрып,</w:t>
        <w:br/>
        <w:t>бұлардың бөлмесіне беттеді. Пшке кірсе, қыз зар еңіреп жылап</w:t>
        <w:br/>
        <w:t>отыр екен. Хасанның қарындасы қызға тағзым етіп сәлем бер-</w:t>
        <w:br/>
        <w:t>ген соң, тұтқындағы қыз:</w:t>
        <w:br/>
        <w:t>- Патшайым, сіз сияқты тәрбиелі адамдар патшаның қызын</w:t>
        <w:br/>
        <w:t>мұндай сұмдыққа душар етуге қалайша дәті барады? Өзің</w:t>
        <w:br/>
        <w:t>білесің, менің әкем патшалардың ішіндегі ең дәрежелі, жоға-</w:t>
        <w:br/>
        <w:t>рыпатша. Жеті әулетінің патшаларының барлығы оған бас иіп,</w:t>
        <w:br/>
        <w:t>алдында құрдай жорғалайды. Оның қаһары баршаға белгілі.</w:t>
        <w:br/>
        <w:t>Оның қол астындағы әулиелерге, сиқыршы-көзбояушыларға,</w:t>
        <w:br/>
        <w:t>сайтан-ібілістерге сан жетпейді. Оған қарсы тұруға жер бетінде</w:t>
        <w:br/>
        <w:t>ешкімнің шамасы келмейді. Ол тек Аллаға ғана аян. Өзің пат-</w:t>
        <w:br/>
        <w:t>шаның қызы бола тұра, қолыңда адамзат баласының еркегін</w:t>
        <w:br/>
        <w:t>ұстап, оған біздің жағдайымызды жария етіп, өзіңе сырлас етіп</w:t>
        <w:br/>
        <w:t>жүргеніңе жол болсын, мұны қалай түсінем? Барлығын сен айт-</w:t>
        <w:br/>
        <w:t>пасаң, бұл адам баласының қолы бізге қалай жетіп жүр? - деді.</w:t>
        <w:br/>
        <w:t>- Мәртебелі патшайым! Бұл адам өте тәрбиелі, инабатты адам.</w:t>
        <w:br/>
        <w:t>(Жамандыққа аяғын аттап баспайды. Басындағы бар кінәсі сені</w:t>
        <w:br/>
        <w:t>жақсы көреді, өзіңе ғашық. Алла тағалам әйелді еркек үшін</w:t>
        <w:br/>
        <w:t>жаратқан жоқ па?! Саған шынымен ғашық болмаса, әлекке</w:t>
        <w:br/>
        <w:t>түсіп, науқасқа ұшырамас еді. Өзіңе ғашықтығы соншама, өліп</w:t>
        <w:br/>
        <w:t>кете жаздап, әзер дегенде аман қалды, - деді.</w:t>
        <w:br/>
        <w:t>Содан кейін қарындасы Хасанның ұшып келген қыздар жай-</w:t>
        <w:br/>
        <w:t>лы өзіне не айтқанын баяндады. Бұлар ұшып келіп, шешініп,</w:t>
        <w:br/>
        <w:t>МЫҢ БІР ТҮН 109</w:t>
        <w:br/>
        <w:t>келе дертке айналады. Соларды күтіп сарай төбесінде отыра бе-</w:t>
        <w:br/>
        <w:t>реді. Ас-су дегеннен, нәр татудан қалады. Ұйқы дегенің атымен</w:t>
        <w:br/>
        <w:t>жоғалады, жаңа ай туғанша төбеден түспейді. Сөйтіп отырғанда</w:t>
      </w:r>
    </w:p>
    <w:p>
      <w:r>
        <w:t>әр айдағы әдетімен қыздар ұшып келеді. Киімдерін шешіп, то-</w:t>
        <w:br/>
        <w:t>ғандағы суға түседі. Олар суда ойнап мәз болып жүргенде үлкен</w:t>
        <w:br/>
        <w:t>қыздың қауырсын киімін ұрлап алып, жасырып қояды. Оның</w:t>
        <w:br/>
        <w:t>ұшып кете алмайтынын біледі. Өлтіріп жібереді деген қауіппен</w:t>
        <w:br/>
        <w:t>қыздардың көзіне түспейді. Басқалары ұшып кеткенше жасы-</w:t>
        <w:br/>
        <w:t>рынып отырады. Содан жалғыз қалған қыздың қасына барады</w:t>
        <w:br/>
        <w:t>да, құшақтап алып төмен, сарайдың ішіне түседі, - деп бір қай-</w:t>
        <w:br/>
        <w:t>ырды.</w:t>
        <w:br/>
        <w:t>- Ол қыз қайда? - деді бәрі баж ете қалып.</w:t>
        <w:br/>
        <w:t>- Хасанмен бірге, пәлен бөлмеде, - деді Хасанның қарындасы.</w:t>
        <w:br/>
        <w:t>- Былай, өзінің ажары қалай екен, соны айтшы, - деді қыздар.</w:t>
        <w:br/>
        <w:t>- Сұлулығын сұрамаңдар, оны көргенде ай ұялып, қымсы-</w:t>
        <w:br/>
        <w:t>натынның дәл өзі. Сымбаты сәмбі талдай, найза кірпік, қарақат</w:t>
        <w:br/>
        <w:t>көз, дидарынан нүр төгіледі, ақмаңдай, кептер иық, қаз омы-</w:t>
        <w:br/>
        <w:t>рау, кеудедегі қос анар көкті теуіп тұр, алма бет, қыпша бел,</w:t>
        <w:br/>
        <w:t>қарақат көзі бір қарағаннан жаныңды жаулап, жүрегіңді арбап</w:t>
        <w:br/>
        <w:t>алады. Қыз диірмендей дөңгеленген бөксе талдырмаш дененің</w:t>
        <w:br/>
        <w:t>таразысындай ойнайды. Сәл езу тартса ай алақанына түскен-</w:t>
        <w:br/>
        <w:t>дей, лебізі сол аруды салт атқа мінгізген шипалы, Алла тағалам</w:t>
        <w:br/>
        <w:t>әйел баласына берер ажарды осы қыздан аямаған сияқты,- деді.</w:t>
        <w:br/>
        <w:t>Қыздар мынау суреттеуден кейін ауыздарын ашып, көздерін</w:t>
        <w:br/>
        <w:t>жұмып, тамсана отырып Хасанға:</w:t>
        <w:br/>
        <w:t>- Енді бізге көрсет, - деді. Бойын махаббат билеген Хасан</w:t>
        <w:br/>
        <w:t>жүрегі қатты соғып, орнынан тұрды да қыздарды ертіп, пат-</w:t>
        <w:br/>
        <w:t>шайым отырған бөлмеге алып келді. Есікті өзі ашып, бөлмеге</w:t>
        <w:br/>
        <w:t>қыздарды бастап кірді. Қыздар мұның жарын өз көздерімен</w:t>
        <w:br/>
        <w:t>көрген соң ізет жасап, бастарын иіп сәлем берді. Патшайым-</w:t>
        <w:br/>
        <w:t>ның сымбат сұлулығына таң-тамаша қалысты. Айтары жоқ,</w:t>
        <w:br/>
        <w:t>нағыз арудың өзі екен. Бұлар сәлемдесіп болған соң:</w:t>
        <w:br/>
        <w:t>- Оллаһи деп айтайық, сіз ең жоғары мәртебелі падишаның</w:t>
        <w:br/>
        <w:t>қызысыз. Ұлы қадамыңыз оң болсын! Егер мына жігіттің әйел-</w:t>
        <w:br/>
        <w:t>дер алдындағы қадір-құрметін, ерлік-еңбегін бұрын-соңды ес-</w:t>
        <w:br/>
        <w:t>тіген болсаңыз өмір бойы табынып өтер едіңіз. Мұның сізге де-</w:t>
        <w:br/>
        <w:t>ген ыстық ықыласына, сезім-сеніміне шек жоқ. Қандай іс бол-</w:t>
        <w:br/>
        <w:t>са да әдеп-әрекеттен аспайды. Пасық мінезден обастан ада. Егер</w:t>
        <w:br/>
        <w:t>де біз қыз атаулы өмір бойы еркексіз күн көруіне көзіміз жетсе,</w:t>
        <w:br/>
        <w:t>бұлталабыңнан қайт, бекер әуре болма дер едік. Әрине, бұл сізге</w:t>
        <w:br/>
        <w:t>құдалыққа елші жіберген жоқ, өз бетімен барды. Бір сөзінде</w:t>
        <w:br/>
        <w:t>102 СЫРДАРИЯ КІТАПХАНАСЫ</w:t>
        <w:br/>
        <w:t>- Оллаһи деп айтайын, жалғыз бауырымның халі мынадай</w:t>
        <w:br/>
        <w:t>боп жатқанда сендермен аң аулауға бара алмаймын. Шамалы</w:t>
        <w:br/>
        <w:t>беті бері қарап, оңалсын. Оған дейін қасында болам, мұның</w:t>
        <w:br/>
        <w:t>көңілін менен басқа кім жұбатады?.. - деді. Мына сөздерді есті-</w:t>
        <w:br/>
        <w:t>генде қалған қыздар мұның адамгершілік парасатына, бауыр-</w:t>
        <w:br/>
        <w:t>мал пейіліне риза болып, алғыстарын айтты.</w:t>
        <w:br/>
        <w:t>- Елінен жырақ, жетімсіреп жүрген ағама еткен еңбегің үшін</w:t>
        <w:br/>
        <w:t>Алладан сауабын аласың, - десті бәрі. Қызды сарайда, Хасан-</w:t>
        <w:br/>
        <w:t>ның жанына қалдырып, жиырма күнге жететін азық-ауқатта-</w:t>
        <w:br/>
        <w:t>рын алып қыздар кетті.</w:t>
        <w:br/>
        <w:t>Шаһризада әңгімесі осы тұсқа келгенде таң атты.</w:t>
      </w:r>
    </w:p>
    <w:p>
      <w:r>
        <w:t>ЖЕТІ ЖҮЗ СЕКСЕН ТОҒЫЗЫНШЫ ТҮН</w:t>
        <w:br/>
        <w:t>Алдияр патшам! Әлқисса, сонымен сарайдағы Хасанның</w:t>
        <w:br/>
        <w:t>жанына кенже қызды қалдырды да қалған қыздар аңғашығып</w:t>
        <w:br/>
        <w:t>кетті. Олар сарай маңынан ұзады-ау деген кезде қарындасы</w:t>
        <w:br/>
        <w:t>Хасанның қасына келіп:</w:t>
        <w:br/>
        <w:t>- Қане, бауырым, орныңнан түр, маған әлгі қыздарды көрген</w:t>
        <w:br/>
        <w:t>жеріңді көрсет, - деді.</w:t>
        <w:br/>
        <w:t>- Аллам қаласа, қазір көрсетем, - деп қуанып қалды Хасан.</w:t>
        <w:br/>
        <w:t>Оған қыздың сөзі мақсатына жететіндей болып естілді.</w:t>
        <w:br/>
        <w:t>Хасан енді орнынан тұрайын десе оған да әл-дәрмен қалмап-</w:t>
        <w:br/>
        <w:t>ты. Қарындасы құшақтап көтерін алды да, баяғы бөлменің</w:t>
        <w:br/>
        <w:t>есігінің алдына алып келіп ашты да, айналмалы сатымен жоға-</w:t>
        <w:br/>
        <w:t>ры көтерілді. Көп ұзамай сарайдың төбесіне шықты. Мұнда кел-</w:t>
        <w:br/>
        <w:t>ген соң Хасан қыздарды көрген жерін, үлкен бөлмені, су ағып</w:t>
        <w:br/>
        <w:t>жатқан тоғанды көрсетті. Қарындасы барлығын бағдарлап тұрып:</w:t>
        <w:br/>
        <w:t>- Енді маған ол қыздардың түр-түсін, қай тараптан ұшып</w:t>
        <w:br/>
        <w:t>келгенін айтшы, - деді. Хасан тәптіштеп айтты. Әсіресе, өзі</w:t>
        <w:br/>
        <w:t>ғашық болған қыздың бейнесін қолмен құйғандай суреттеді.</w:t>
        <w:br/>
        <w:t>Бұл қызды мына суреттеуден кейін қарындасы бірден таны-</w:t>
        <w:br/>
        <w:t>ды. Денесі әлденеден түршіккендей, өңі бұзылып сала берді.</w:t>
        <w:br/>
        <w:t>- Айналайын қарындасым, дидарың өзгеріп кетті ғой, жай-</w:t>
        <w:br/>
        <w:t>шылық па, әйтеуір? - деді Хасан абыржып. Қарындасы қаба-</w:t>
        <w:br/>
        <w:t>ғын сәл шытып:</w:t>
        <w:br/>
        <w:t>- Қайдан жайшылық болсын, бауырым, бүл айтып отырға-</w:t>
        <w:br/>
        <w:t>ның перілер патшаларының ең мықтысының қызы. Оның қол</w:t>
        <w:br/>
        <w:t>астындаадамзат балалары, көзі ашық әулиелер, перілер, сиқыр-</w:t>
        <w:br/>
        <w:t>МЫҢ БІР ТҮН 107</w:t>
        <w:br/>
        <w:t>Сөйткенінше сарай қақпасын біреулер қақты. Бұлар кім екен</w:t>
        <w:br/>
        <w:t>деп Хасан тысқа шықты. Бақса, аңға кеткен қыздар оралған</w:t>
        <w:br/>
        <w:t>екен. Хасан қуанып қалды. Қақпаны ашты. Барлығы шұрқы-</w:t>
        <w:br/>
        <w:t>расып амандасты. Бір-біріне игі тілек айтып мәз боп жатыр.</w:t>
        <w:br/>
        <w:t>Қыздар аттарынан түсіп, сарайға еніп, бөлмелеріне тарасты.</w:t>
        <w:br/>
        <w:t>Үстеріндегі аңға шыққан киімдерін шешіп, жаңа киімдерімен</w:t>
        <w:br/>
        <w:t>жайнап шыға келді. Бұлар аңнан олжалы оралды. Киік, ақбө-</w:t>
        <w:br/>
        <w:t>кен, қоян, жабайы сиыр, арыстан, қасқыр дегендерінде есеп</w:t>
        <w:br/>
        <w:t>жоқ. Бір сыпырасын союға, бір сыпырасын бастырмаға апарып</w:t>
        <w:br/>
        <w:t>қамады. Хасан екі білегін сыбаныл алып, соятындарын бауыз-</w:t>
        <w:br/>
        <w:t>дап тастады. Қыздар өзара ойнап-күліп, мәре-сәре боп жүр.</w:t>
        <w:br/>
        <w:t>Әкелгендері сойылып жайғасқан соң, қыздар түскі тамақ</w:t>
        <w:br/>
        <w:t>дайындауға кірісті. Хасан қаздардың үлкеніне келіп басынан</w:t>
        <w:br/>
        <w:t>сүйіп, қалғандарын да солайша түгендеп шықты. Қыздарбұған:</w:t>
        <w:br/>
        <w:t>- Ағасы, бүгін тым көңілдісің ғой. Бұрын мұндай мейірімін</w:t>
        <w:br/>
        <w:t>байқалмаушы еді, тым асырып жіберген жоқсың ба, ағасы?!</w:t>
        <w:br/>
        <w:t>Қайта біздер сізді басымызға көтеруіміз керек. Өйткені сіз</w:t>
        <w:br/>
        <w:t>қанша дегенмен адамзат баласысыз. Тегіңіз бізден әлдеқайда</w:t>
        <w:br/>
        <w:t>жоғары. Біз болсақ перілер әулетіненбіз ғой, - десті қыздар</w:t>
        <w:br/>
        <w:t>шуласып. Хасан көзіне жасалып, бір кезде жылап жіберді. Қыз-</w:t>
        <w:br/>
        <w:t>дар бұған түсінбей:</w:t>
      </w:r>
    </w:p>
    <w:p>
      <w:r>
        <w:t>- Мұныңыз не, неге жылайсыз? Бүгін жылайтын күн бе,</w:t>
        <w:br/>
        <w:t>қуанышымызғакөлеңкетүскендей болдығой. Мүмкін шешеңізді,</w:t>
        <w:br/>
        <w:t>туған жерінізді сағынғаншығарсыз? Олай болса жасырмаңыз,дай-</w:t>
        <w:br/>
        <w:t>ындалып өзіңізбен бірге жолға шығамыз, - десті қыздар.</w:t>
        <w:br/>
        <w:t>- Оллаһи, сендерден қол үзіп кеткім келмейді, - деді Хасан</w:t>
        <w:br/>
        <w:t>сасқанынан. Қыздар тұрып:</w:t>
        <w:br/>
        <w:t>- Әлде біздің біреуіміз көңіліңді қалдырдық па, мына көз</w:t>
        <w:br/>
        <w:t>жасың тегін емес, неге ренжідің? - десті.</w:t>
        <w:br/>
        <w:t>«Менің көңілімді толқытқан бір қызға дегенғашықтық» деп</w:t>
        <w:br/>
        <w:t>тура айтуға Хасан ұялды. Қарындастарым қарсы болып, кінәлап</w:t>
        <w:br/>
        <w:t>жүре ме деп қаймықты. Өз жағдайын баяндап жатуға батылы</w:t>
        <w:br/>
        <w:t>бармады. Бәрін де бүгіп қалды.</w:t>
        <w:br/>
        <w:t>Сол жерде өзінің қарындасы тұрып:</w:t>
        <w:br/>
        <w:t>- Ағамыз, аспанда еркін шарлап жүрген бір құс ұстады. Соны</w:t>
        <w:br/>
        <w:t>сендерге қолға үйретіп берсін деп отыр, - деді. Қыздардың бәрі</w:t>
        <w:br/>
        <w:t>Хасанға қарап:</w:t>
        <w:br/>
        <w:t>- Міне, бәріміз де алдыңда тұрмыз. Өзің не бұйырасың, бар-</w:t>
        <w:br/>
        <w:t>лығына дайынбыз. Онан да не болып, не қойғанын жасырмай</w:t>
        <w:br/>
        <w:t>айт, - десті. Хасан қарындасына бұрылып:</w:t>
        <w:br/>
        <w:t>118 СЫРДАРИЯ КІТАПХАНАСЫ</w:t>
        <w:br/>
        <w:t>не сарайдың іші-тысын қайтадан сырлап, содан кейін ағасы-</w:t>
        <w:br/>
        <w:t>ның әкелген тарту-таралғыларын алды. Оны өз бөлмелеріне</w:t>
        <w:br/>
        <w:t>жайғастырды. Хасанның анасының, әйелінің жағдайларын</w:t>
        <w:br/>
        <w:t>сұрастырды. Хасан бәрін баяндап келіп, екі ұлға әке болғанын</w:t>
        <w:br/>
        <w:t>айтты. Кіші қарындасы Хасанның жағдайы жақсы, көңілді</w:t>
        <w:br/>
        <w:t>кейпін көріп мына бәйітті айтты.</w:t>
        <w:br/>
        <w:t>Сіз туралы желден сұрап біліп алдым өткінші,</w:t>
        <w:br/>
        <w:t>Жүрегімде басқаша әуен, көңілсіздік кетсінші.</w:t>
        <w:br/>
        <w:t>Хасан қарындастарының сый-құрметін үш айдай көрді. Бірге</w:t>
        <w:br/>
        <w:t>аңға да шықты. Күндік ойын, күнде той, ішіп-жем деген ағыл-</w:t>
        <w:br/>
        <w:t>тегіл. Бұл осылай мәз боп жүре тұрсын. Енді інешесі мен әйелінің</w:t>
        <w:br/>
        <w:t>халі не боп жатыр екен, соған келейік. Хасан кеткен соң әйелі</w:t>
        <w:br/>
        <w:t>оның шешесімен бір күн өткізді, екінші күнді өткізді, үшінші</w:t>
        <w:br/>
        <w:t>күн дегенде отырып енесіне:</w:t>
        <w:br/>
        <w:t>- Аллаға шүкір, сонда мен байыммен үш жыл тұрып, тым</w:t>
        <w:br/>
        <w:t>болмаса моншаға өз бетіммен бір бармағаныма жол болсын, -</w:t>
        <w:br/>
        <w:t>деді. Осыны айтты да жылап коя берді. Хасанның шешесінің</w:t>
        <w:br/>
        <w:t>келініне жаны ашып кетті де:</w:t>
        <w:br/>
        <w:t>- Қызым-ау, біз де бұл елге бөгде адамдармыз. Күйеуің болса</w:t>
        <w:br/>
        <w:t>шаһарда жоқ. Өзі қасыңда болса, дегеніңнің бәрін істер еді.</w:t>
        <w:br/>
        <w:t>Менің жайымды өзің көріп отырсың, бұл шаһарда бір пендені</w:t>
        <w:br/>
        <w:t>танымаймын. Онан да мен су жылытайын, қызым, басыңды</w:t>
        <w:br/>
        <w:t>үйде жуып ала ғой, - деді.</w:t>
        <w:br/>
        <w:t>- Бибі, бұл не дегеніңіз? Егер осы сөзіңізді үйіңізді сыпы-</w:t>
        <w:br/>
        <w:t>рып жүрген күң әйелге айтсаңыз, басымды жуғанша, мені ба-</w:t>
        <w:br/>
        <w:t>зарға апарып сатып жібер дер еді. Сізбен бір күн тұрмас еді.</w:t>
        <w:br/>
        <w:t>Әрине, еркек адамға бәрі жарасады. Олар о бастан қызғаншақ,</w:t>
      </w:r>
    </w:p>
    <w:p>
      <w:r>
        <w:t>әйелі үйден шықса болды, жаман жолға түседі деп ойлайды. Бұл</w:t>
        <w:br/>
        <w:t>жағынан әйел қауымы басқаша екенін өзіңіз білесіз. Егер</w:t>
        <w:br/>
        <w:t>әйелдің бір нәрсеге көңілі ауса, оны ешкім тоқтата алмайды.</w:t>
        <w:br/>
        <w:t>Оның бетін қарауыл да, сақшы да қайырып қарық болмайды.</w:t>
        <w:br/>
        <w:t>Моншаға бару түгілі басқа бірдеңе ойында болса, бәрі бір деген-</w:t>
        <w:br/>
        <w:t>іне жетеді, - деді.</w:t>
        <w:br/>
        <w:t>Содан кейін өзін өзі қарғап-сілеп, мұндай қуғын өмірге неге</w:t>
        <w:br/>
        <w:t>түстім деп қолына маңдайын тіреп, күрсіне берді. Хасанның</w:t>
        <w:br/>
        <w:t>шешесінің келінінің мына жағдайын көріп жаны ашып кетті.</w:t>
        <w:br/>
        <w:t>Бұл әйелдің қайткен күнде де дегеніне жетеріне күмәні болма-</w:t>
        <w:br/>
        <w:t>ды. Сосын орнынан тұрып, моншаға керекті киім-кешекті дай-</w:t>
        <w:br/>
        <w:t>МЫҢ БІР ТҮН 113</w:t>
        <w:br/>
        <w:t>Бәйітін бітірген соң ағасымен қоштасып оң сапар тіледі. Ана-</w:t>
        <w:br/>
        <w:t>сынааман-сау қосылып, көңілінің жай табарына кәміл сенетінін</w:t>
        <w:br/>
        <w:t>айтты. Бірақ еліңе барғасын мені ұмытып кетпе, тым болмаса</w:t>
        <w:br/>
        <w:t>алты айда бір келіп кет дегенді айта келіп:</w:t>
        <w:br/>
        <w:t>- Адам баласына не кездеспейді, басыңа күн туып қысылған</w:t>
        <w:br/>
        <w:t>кезіңде ана кәпірден қалған дойраны соқ. Сол кезде түйелер</w:t>
        <w:br/>
        <w:t>келеді. Соғанотырасың дабізге жетесің. Ар жағын өзіміз білеміз.</w:t>
        <w:br/>
        <w:t>Тек әйтеуір біздерден қол үзіп қалма, - деп тапсырды. - Айтқан-</w:t>
        <w:br/>
        <w:t>ның бәрі орындалады, - деп Хасан антішті. Енді қыздарға қайта</w:t>
        <w:br/>
        <w:t>беріңдер деп өтінді. Қоштасу қаншама қиын болсада амал жоқ,</w:t>
        <w:br/>
        <w:t>қыздар өз мекендеріне беттеді. Бәрінен де Хасанның кіші</w:t>
        <w:br/>
        <w:t>қарындасы қатты қиналды. Туған бауырынан айырылғандай,</w:t>
        <w:br/>
        <w:t>өзін қоярға жер таппай, күні-түні жылаумен болды.</w:t>
        <w:br/>
        <w:t>Енді бұлар осылай қала тұрсын. Хасанға келсек, әйелі екеуі</w:t>
        <w:br/>
        <w:t>талай шөл-баябан, айтулы алқаптар мен алуан асуларды артына</w:t>
        <w:br/>
        <w:t>тастады, талай аптапты күндер, ауыр түндер өтті. Алла тағалам</w:t>
        <w:br/>
        <w:t>қарақшы-жарақшылардан аман сақтап, Басыра шаһарына да</w:t>
        <w:br/>
        <w:t>жетті. Сол беттерімен түйелерін Хасанның үйінің алдына келіп</w:t>
        <w:br/>
        <w:t>бір-ақ тоқтады. Содан кейін Хасан түйелерді жүгінен босатып</w:t>
        <w:br/>
        <w:t>жіберді. Ашып ішке кірейін деп қақпасының алдына келді.</w:t>
        <w:br/>
        <w:t>Кенет қақпаның арғы жағынан әбден қалжыраған ананың зар-</w:t>
        <w:br/>
        <w:t>лы үні құлағына келді. Жаралы жүрек, жадау жан мына бәйіт-</w:t>
        <w:br/>
        <w:t>терді айтып отыр екен:</w:t>
        <w:br/>
        <w:t>Мызғып алар құс ұйқыны кім бар екен күндеген,</w:t>
        <w:br/>
        <w:t>Түнде де ол сергек болды, өзге ұйқы да үндемен.</w:t>
        <w:br/>
        <w:t>Атағы да, ақшасы да жететін ол бай адам,</w:t>
        <w:br/>
        <w:t>Жалғыз қалды хат елінде, қайта оралар қай адам?</w:t>
        <w:br/>
        <w:t>Қабырғасы қаусағандай ыңыранады жаны оның,</w:t>
        <w:br/>
        <w:t>Одан өткен қасірет жоқ жылау-сықтау зары оның.</w:t>
        <w:br/>
        <w:t>Билеп алып жанын оның абыржытқан пәлекет,</w:t>
        <w:br/>
        <w:t>Қасағы тартып жылайды ол жасай алмай әрекет.</w:t>
        <w:br/>
        <w:t>Ғашықтықтан хал-жағдайы хикаятқа айналған,</w:t>
        <w:br/>
        <w:t>Тартқан азап, қасіреті көз жасымен байланған.</w:t>
        <w:br/>
        <w:t>Ананың зарлы үні жан жүйені шыдатар емес, Хасан да жы-</w:t>
        <w:br/>
        <w:t>лап жіберді. Сәлден кейін бар күшімен қақпаны соқты. Ар жа-</w:t>
        <w:br/>
        <w:t>ғындағы анасы:</w:t>
        <w:br/>
        <w:t>8-270</w:t>
      </w:r>
    </w:p>
    <w:p>
      <w:r>
        <w:t>м омдиякпалны</w:t>
        <w:br/>
        <w:t>Қолыңнан шашын шығарма, қыз бара-бара жуасып, өзіңе жа-</w:t>
        <w:br/>
        <w:t>қындай береді. Енді қыз қол астымда дей бер. Содан кейін әлгі</w:t>
        <w:br/>
        <w:t>қауырсын киімге сақ бол. Сонымен қыз қолыңдағы тұтқынға</w:t>
        <w:br/>
        <w:t>айналады. Өйткені өз еліне ұшып кетуге шамасы жоқ, қауыр-</w:t>
        <w:br/>
        <w:t>сын киімі сенде. Қызды қолға түсірген соң жетелеп, өз бөлмеңе</w:t>
        <w:br/>
        <w:t>алып кел. Қауырсын киімді ұрлап алғаныңды әсте сездіре</w:t>
        <w:br/>
        <w:t>көрме. Жағдайдың оңай болмасын түсініп отырсың ғой, - деді</w:t>
        <w:br/>
        <w:t>қыз.</w:t>
        <w:br/>
        <w:t>Хасанның қарындасының айтқан мына сөздерінен кейін</w:t>
        <w:br/>
        <w:t>жүрегі жай тауып, көңілі орнығып, қорқыныш дегенді ұмыт-</w:t>
        <w:br/>
        <w:t>ты. Орнынан тұрып, қарындасының басынан сүйіп, сарайдың</w:t>
        <w:br/>
        <w:t>төбесінен өз аяғымен төмен түсті де өз бөлмесіне барып ұйқыға</w:t>
        <w:br/>
        <w:t>кетті. Бірақ Хасанның таң атқанша ұйқысында маза болмады.</w:t>
        <w:br/>
        <w:t>Өз ойымен өзі алысып шықты. Күн көтеріле Хасан төсегінен</w:t>
        <w:br/>
        <w:t>тұрып, баяғы есіктен сарайдың төбесіне шығып жайғасып отыр-</w:t>
        <w:br/>
        <w:t>ды. Кешкі асты қарындасы әкелді. Үстіндегілерін ауыстырып,</w:t>
        <w:br/>
        <w:t>жаңа киім кигізді. Хасан ұйқыға кетті. Қарындасының күндегі</w:t>
        <w:br/>
        <w:t>кәсібі Хасанға уақытылы ауқат әкелу болды. Сөйтіп жүргенде</w:t>
        <w:br/>
        <w:t>бір күні жаңа ай туды. Енді Хасан қыздарды кірпік қақпай</w:t>
        <w:br/>
        <w:t>аңдып отыруды шығарды.</w:t>
        <w:br/>
        <w:t>Кенеттен жарқ еткен найзағайдай қыздар ұшып келді, бай-</w:t>
        <w:br/>
        <w:t>қап қалған Хасан жалма-жан жасырынды. Қыздарға көрінбеді,</w:t>
        <w:br/>
        <w:t>басқаны өзі көріп отыр. Құстар келіп қонды, жайғасып отырып,</w:t>
        <w:br/>
        <w:t>киімдерін шешті. Хасанның ғашық қызы да бұған таяу жерге</w:t>
        <w:br/>
        <w:t>келіп шешінді. Содан кейін сіңлілерімен тоғанға шомылуға</w:t>
        <w:br/>
        <w:t>түсті. Хасан орнынан тұрып, ақырындап барып, қыздың киімін</w:t>
        <w:br/>
        <w:t>алды. Олар суда ойнап жүріп мұны бірде-бірі байқамай қалды.</w:t>
        <w:br/>
        <w:t>Әбден ойнап-күліп, мауықтарын басқан соң қыздар шығып,</w:t>
        <w:br/>
        <w:t>киіне бастады. Хасанның сүйген қызы шешінген жеріне келіп,</w:t>
        <w:br/>
        <w:t>киімдерін таба алмай аңырып қалды. Сәлден кейін шуылдап,</w:t>
        <w:br/>
        <w:t>екі бетін шаппаттап, ішкі киімдерін жыртып әлек болды.</w:t>
        <w:br/>
        <w:t>Сіңлілері қасына келіп халін сұрап еді, қыз қауырсын киімінің</w:t>
        <w:br/>
        <w:t>жоғалғанын айтты. Енді қыздар дадауыссалып, мұнымен қосы-</w:t>
        <w:br/>
        <w:t>ла жыласын. Бұлар да беттеріне қол салып әбігер болды.</w:t>
        <w:br/>
        <w:t>Сөйткенше күн қараңғы түсті. Қыздардың бұдан әрі шыдауға</w:t>
        <w:br/>
        <w:t>мұршалары болмады. Сонымен Хасанның ғашық қызын сарай-</w:t>
        <w:br/>
        <w:t>дың жоғарғы жағына қалдырып, басқалары ұшын кетті.</w:t>
        <w:br/>
        <w:t>Шаһризада әңгімесі осы тұсқа келгенде таң атты.</w:t>
        <w:br/>
        <w:t>МЫҢ БІР ТҮН 117</w:t>
        <w:br/>
        <w:t>лығының есебін бір Алла біледі. Бүкіл пері патшалары осының</w:t>
        <w:br/>
        <w:t>әкесіне бағынады. Оның үстіне бұл қыз күнінен перілердің бір</w:t>
        <w:br/>
        <w:t>әулетінің егесі. Сондықтан әкесі үшін орны ерекше. Өзін басқа-</w:t>
        <w:br/>
        <w:t>лардан үстем санайтыны да содан. Аленді, мен келгенше келінің-</w:t>
        <w:br/>
        <w:t>нің қызметіндеөзің ғана жүр. Қақпаныңсыртына шығара көрме.</w:t>
        <w:br/>
        <w:t>Терезеден, дуалдан ешкімге қарамасын. Менеңар жағы желекеш</w:t>
        <w:br/>
        <w:t>желден қорқам. Біздің өмірге үйренбеген бұған бірдеңе болып</w:t>
        <w:br/>
        <w:t>қалса, мен өзімді өзім өлтіруден тайынбаймын. Ендітүсіндің ғой,</w:t>
        <w:br/>
        <w:t>шеше?! - деді Хасан. Шешесі отырып:</w:t>
      </w:r>
    </w:p>
    <w:p>
      <w:r>
        <w:t>- Құдайым сақтасын, сенің айтқаныңнан шығып маған</w:t>
        <w:br/>
        <w:t>көрім көрініп пе? Сенің ақылыңды алмай, әзір есімнен адасқан</w:t>
        <w:br/>
        <w:t>жоқпын ғой, балам-ау! Бұл жағынан қам жеме, жолың болсын.</w:t>
        <w:br/>
        <w:t>Келгесін өзің көрерсің, бәрі бабында болады. Әйеліңнің бетіне</w:t>
        <w:br/>
        <w:t>шыбын қондырмаймын. Құдай қаласа, менің қалай бағып-</w:t>
        <w:br/>
        <w:t>қаққанымды келгесін өзіңе де айтар. Бірақ, балам, о жаққа бар-</w:t>
        <w:br/>
        <w:t>ғасын жүріп алма, тез орал, - деді.</w:t>
        <w:br/>
        <w:t>Шаһризада әңгімесі осы тұсқа келгенде таң атты.</w:t>
        <w:br/>
        <w:t>ЖЕТІ ЖҮЗ ТОҚСАН ТӨРТІНШІ ТҮН</w:t>
        <w:br/>
        <w:t>Алдияр патшам! Әлқисса, Хасан баяғы алыста қалған, өзіне</w:t>
        <w:br/>
        <w:t>жақсылық көрсеткен қарындастарынааттанарда шешесіне қада-</w:t>
        <w:br/>
        <w:t>ғалап, қамқор болып жүр деп әйелін тапсырды. Не айтқанын</w:t>
        <w:br/>
        <w:t>жоғарыда баяндадық. Тағдырдың жазуы ма, әйтеуір, Хасанның</w:t>
        <w:br/>
        <w:t>шешесіне айтқанын әйелі түгелдей естіді. Оның естіп қалғанын</w:t>
        <w:br/>
        <w:t>бұлар білген жоқ.</w:t>
        <w:br/>
        <w:t>Содан Хасан үйінен шығын, шаһар шетіне беттеді. Сыртына</w:t>
        <w:br/>
        <w:t>шыққан соң дойраны қағып-қағып қалды. Түйелер келді. Ирак-</w:t>
        <w:br/>
        <w:t>тың ең қымбат мүліктерінен жиырма тай жүкті түйелерге арт-</w:t>
        <w:br/>
        <w:t>ты. Қайтып келіп, шешесімен, әйелімен балаларымен қоштас-</w:t>
        <w:br/>
        <w:t>ты. Үлкен ұлы екі жаста, кішісі аяғын апыл-тапыл басқаны сол</w:t>
        <w:br/>
        <w:t>еді. Шешесін тағы да оңаша шығарып алып айтқандарын пы-</w:t>
        <w:br/>
        <w:t>сықтады. Сосын көлігіне мініп, жүк артқан түйелерін жетелеп,</w:t>
        <w:br/>
        <w:t>қарындастарына тартып кетті. Талай таңды, шөлді, бел асулар-</w:t>
        <w:br/>
        <w:t>дан өтіп дамыл таппай он күн жүрді. Он бірінші күн дегенде</w:t>
        <w:br/>
        <w:t>қарындастары тұрған салтанатты сарайға жетті. Алып келген</w:t>
        <w:br/>
        <w:t>жүктерін түсірді. Мұны көрген қыздар қуаныштан өздерін</w:t>
        <w:br/>
        <w:t>қоярға жер таппады. Аман-сау жеткеніне қайырлы болсын ай-</w:t>
        <w:br/>
        <w:t>тысып жатты. Кіші қарындасы болса ағасының келген құрметі-</w:t>
        <w:br/>
        <w:t>МЫҢ БІР ТҮН 121</w:t>
        <w:br/>
        <w:t>дағы кемпір де қалмасын. Көп кешікпе, тез барып кел, - деді</w:t>
        <w:br/>
        <w:t>Зүбейдә.</w:t>
        <w:br/>
        <w:t>- Дегеніңізге құлдық, - деп Масрур шығып кетті. Сол беті-</w:t>
        <w:br/>
        <w:t>мен әлгі әйел тұратын сарайға келіп қақпаны қақты. Пптен</w:t>
        <w:br/>
        <w:t>Хасанның шешесі шығып:</w:t>
        <w:br/>
        <w:t>- Есік қағып тұрған кім? - деді.</w:t>
        <w:br/>
        <w:t>- Мұсылман қауымының әміршісінің азбанқұлы Масрур-</w:t>
        <w:br/>
        <w:t>мын, - деді. Кемпір қақпаны ашты. Масрур ішке еніп, кемпір-</w:t>
        <w:br/>
        <w:t>ге сәлем берді. Хасанның шешесі де сәлемдесіп болғасын, не</w:t>
        <w:br/>
        <w:t>шаруамен жүргенін сұрады.</w:t>
        <w:br/>
        <w:t>- Пайғамбарымыздың немере ағасы әл-Аббастың алтыншы</w:t>
        <w:br/>
        <w:t>ұрпағы мұсылман қауымының әміршісі, Алла тағаланың нұры</w:t>
        <w:br/>
        <w:t>жауғыр Һарун-ар-Рашидтың әйелі, әл-Қасымның қызы Зүбейдә</w:t>
        <w:br/>
        <w:t>бибі сіздерге сәлем айтып, сіздің балаңыздың әйелін балалары-</w:t>
        <w:br/>
        <w:t>мен өзіне шақырып отыр. Бүгін әйелдер сіздің келініңіздің</w:t>
        <w:br/>
        <w:t>ажар-сипатын айтқан екен, соны өз көзіммен көрем дейді,- деді</w:t>
        <w:br/>
        <w:t>Масрур. Хасанның шешесі тұрып:</w:t>
        <w:br/>
        <w:t>- Масрур шырағым, біз бұл елге жат, бөгде жандармыз, бұл</w:t>
        <w:br/>
        <w:t>әйелдің күйеуі - менің балам. Өзі шаһарда жоқ. Ол маған да,</w:t>
        <w:br/>
        <w:t>әйеліне де тысқа шығып, Алла тағаланың жаратқан тірі пен-</w:t>
        <w:br/>
        <w:t>десінің көзіне түспеңдер деп тапсырып кеткен. Мен содан қор-</w:t>
      </w:r>
    </w:p>
    <w:p>
      <w:r>
        <w:t>қам, алда-жалда бірдеңе бола кетсе, балам келгесін өзін өзі</w:t>
        <w:br/>
        <w:t>өлтіреді. Бізге де мейірімің түссін, Маерур, шамамыз келмейтін</w:t>
        <w:br/>
        <w:t>шаруаға бізді сүйреп қинама, - деп жалынды.</w:t>
        <w:br/>
        <w:t>- Бибі, дәл осыдан сіздерге қауіп төніп тұрғанын білсем, сіз-</w:t>
        <w:br/>
        <w:t>дерді жүріндер деп зорламас едім. Зүбейдә бибі келініңізді</w:t>
        <w:br/>
        <w:t>көрем де, үйіне қайтарам, - деген. Кейін өкініп жүрерсіз. Құдай</w:t>
        <w:br/>
        <w:t>қаласа, өздеріңізді ертіп апарам да, қайтадан үйлеріңізге ертіп</w:t>
        <w:br/>
        <w:t>әкелем, - деді Масрур.</w:t>
        <w:br/>
        <w:t>Хасанның шешесі одан әрі бас тартудың есебін таппады. Ішке</w:t>
        <w:br/>
        <w:t>кіріп, келінін киіндіріп, балаларымен ертіп шықты. Содан кейін</w:t>
        <w:br/>
        <w:t>бәрі Масрурдың соңына еріп Халифтың сарайына келді. Масрур</w:t>
        <w:br/>
        <w:t>бастап Зүбейдә бибінің алдына келді. Келгендер Зүбейдә бибінің</w:t>
        <w:br/>
        <w:t>етегін тәу етіп игі тілектерін айтты. Жас әйелдің бетінде пәрәнжі</w:t>
        <w:br/>
        <w:t>бар еді. :</w:t>
        <w:br/>
        <w:t>- Дидарыңды көрейін, бетіңді ашпаймысың, шырағым, -</w:t>
        <w:br/>
        <w:t>деді Зүбейдә.</w:t>
        <w:br/>
        <w:t>Әйел иіліп келіп, тағы да Зүбейдәнің етегін тәу етіп бетін</w:t>
        <w:br/>
        <w:t>ашты. Ай жолынан адасып кеткендей болды. Зүбейдә бибі қада-</w:t>
        <w:br/>
        <w:t>ла қарап, сәлден кейін әйелдің бүкіл бітім болмысын көзімен</w:t>
        <w:br/>
        <w:t>аралап шықты. Сарай іші әйелдің ажарынан басқа бір нұрға</w:t>
        <w:br/>
        <w:t>МЫҢ БІР ТҮН 111</w:t>
        <w:br/>
        <w:t>ЖЕТІ ЖҮЗ ТОҚСАН ЕКІНШІ ТҮН</w:t>
        <w:br/>
        <w:t>Алдияр патшам! Әлқисса, сонымен Хасан патшайыммен</w:t>
        <w:br/>
        <w:t>тұңғыш төсек ләззатын бірге алып, дегеніне жетті. Патшайым-</w:t>
        <w:br/>
        <w:t>ға деген ынта-ықыласы күннен-күнге арта түсті. Жоғарыдағы</w:t>
        <w:br/>
        <w:t>бәйітті айтты. Босаға жақта тыңдап тұрған қыздар:</w:t>
        <w:br/>
        <w:t>- Мына адамзат баласының бәйітін естідің бе? Осының бәрін</w:t>
        <w:br/>
        <w:t>саған арнап айтып отыр, енді бізге не деп кінә қоясың? - деді</w:t>
        <w:br/>
        <w:t>патшайымға.</w:t>
        <w:br/>
        <w:t>Қыздардың бұл әзіліне патшайымның көңілі көтеріліп,</w:t>
        <w:br/>
        <w:t>қуанып қалды. Қызу-қызығы бір сәт толас таппаған қырық</w:t>
        <w:br/>
        <w:t>күнді Хасан қосылған жарымен өткізеді. Ойын-сауық, шат-</w:t>
        <w:br/>
        <w:t>шадыман өмірдің рахатына шек болмады. Қыздар деген бәрін</w:t>
        <w:br/>
        <w:t>өз қызық, өз тойларындай көріп күн сайын осы екеуінің қасын-</w:t>
        <w:br/>
        <w:t>да, талай тамаша тарту-сыйлар беріп, небір асыл дүниелерге</w:t>
        <w:br/>
        <w:t>көміп тастады. Мұндағы өміріне әбден риза болған патшайым</w:t>
        <w:br/>
        <w:t>алыста қалған өз үйін ұмытып та кетті.</w:t>
        <w:br/>
        <w:t>Қырық күн өткен сон, бір түні ұйықтап жатқан Хасан түс</w:t>
        <w:br/>
        <w:t>көрді. Түсінде шешесін көрді. Хасанның қайғысынан әбден</w:t>
        <w:br/>
        <w:t>жүдеп-жадап, тек сүйегі қалыпты. Бет ажарында қан-сөл қал-</w:t>
        <w:br/>
        <w:t>маған. Халі нашар көрінеді. Өзі болса тепсе темір үзетін халде</w:t>
        <w:br/>
        <w:t>шешесі мұны көріпті.</w:t>
        <w:br/>
        <w:t>«Хасанжан-ау, құлыншағым-ау, бұл дүниеде бәріне қолың</w:t>
        <w:br/>
        <w:t>жеткен соң мені ұмытып кеткенсің бе? Сенен айырылып қал-</w:t>
        <w:br/>
        <w:t>ғаннан кейінгітүрім мынау. Күндіз-түні ойлағаным сен, аузым-</w:t>
        <w:br/>
        <w:t>нан атың түспейді, өлгенше өмірім осылай өтетін шығар. Міне,</w:t>
        <w:br/>
        <w:t>үйдің дәл ортасында ұмытып кеткеніңдей, мазарымды соғып</w:t>
        <w:br/>
        <w:t>қойдым. Көзім тірісінде сені көрем бе, көрмеймін бе, қайдан</w:t>
        <w:br/>
        <w:t>білейін?.. Баяғы замандай басымыз қосылып күн кешер шақ</w:t>
        <w:br/>
        <w:t>келе ме, жоқ па?» дейді.</w:t>
      </w:r>
    </w:p>
    <w:p>
      <w:r>
        <w:t>Хасан төсегінен ебіл-себіл еңіреп оянды. Омырауын көз жасы</w:t>
        <w:br/>
        <w:t>жуып кеткен. Еңсесін мұң басып зар шекті. Көз жасы тыйылар</w:t>
        <w:br/>
        <w:t>емес. Одан әрі ұйқы да келмейді. Өзін қоярға жер таппай, таң</w:t>
        <w:br/>
        <w:t>атқанша мазасы болмай шықты. Күндегі әдетімен азанда қыз-</w:t>
        <w:br/>
        <w:t>дар Хасанның көңілін көтермек боп ойын-күлкіге басты. Бірақ</w:t>
        <w:br/>
        <w:t>бұл жолы Хасан оларға назар аудармады. Ағамызға не боп қалды</w:t>
        <w:br/>
        <w:t>деп мұның жағдайын әйелінен сұрады. Патшайым «білмедім»</w:t>
        <w:br/>
        <w:t>дегеннен басқа дәнеңе айтпады. Қыздар қоймай:</w:t>
        <w:br/>
        <w:t>- Қане, қазір өзің сұрап біл, неге ренжіп жүр екен? - десті.</w:t>
        <w:br/>
        <w:t>Патшайым Хасанның жанына барып:</w:t>
        <w:br/>
        <w:t>МЫҢ БІР ТҮН 115</w:t>
        <w:br/>
        <w:t>қалай құлағанын, Аллатағаланың кереметімен аман қалып, қыз-</w:t>
        <w:br/>
        <w:t>дар мекенеткен сарайға тап болғанын, сол қыздардың ең кішісіне</w:t>
        <w:br/>
        <w:t>өкіл аға болғанын, солардың ортасында жүргенде Алла тағалам</w:t>
        <w:br/>
        <w:t>баяғы парсылыққақайта кездестіргенін, ақырында оны өз қолы-</w:t>
        <w:br/>
        <w:t>мен өлтіргенін айтты. Мұны бітірген соң мына қызға деген ма-</w:t>
        <w:br/>
        <w:t>хаббатын, оны қалай қолға түсіргенін, қыздың тарихын, Алла-</w:t>
        <w:br/>
        <w:t>ның әмірімен екеуінің бас қосып, жұпты болғанын баяндады.</w:t>
        <w:br/>
        <w:t>Мұншама қиян-кескі оқиғаларға анасы таңданып отырып,</w:t>
        <w:br/>
        <w:t>содан Хасанды аман-сау сақтаған Алла тағалама шүкірлік ай-</w:t>
        <w:br/>
        <w:t>тып, мінәжат етті. Содан тай-тай жүктерді көріп, бұлардың</w:t>
        <w:br/>
        <w:t>жағдайын сұрады. Хасан мұның ішінде қаншама қымбат баға-</w:t>
        <w:br/>
        <w:t>лы жиһаздар барын айтты. Оған шешесі қуанып, баянды бола</w:t>
        <w:br/>
        <w:t>көрсін деп тілек білдірді. Содан кейін шешесі жас келіннің</w:t>
        <w:br/>
        <w:t>қасына келіп, аналық мейірім, жылы шыраймен әңгіме-дүкен</w:t>
        <w:br/>
        <w:t>құрды. Бағдарлап қарап отырып «Әйел баласында да мұндай</w:t>
        <w:br/>
        <w:t>көрік болады-екен-ау» деп іштей таңданды. Келінінің ажары-</w:t>
        <w:br/>
        <w:t>на сүйсіне отырып:</w:t>
        <w:br/>
        <w:t>- Балам, Алла тағалаға мың қатта шүкір. Әйтеуір өз от ба-</w:t>
        <w:br/>
        <w:t>сыңааман-сау оралғаныңа не жетсін? - деді. Келініне де жылы-</w:t>
        <w:br/>
        <w:t>жылы сөздер айтып көңілін жұбатты. Ертеңіне Хасанның ше-</w:t>
        <w:br/>
        <w:t>шесі базарға барып, осы шаһардағы ең қымбат деген киімдер-</w:t>
        <w:br/>
        <w:t>ден келініне кезек-кезек киетін он түрлі киім алды. Тұсқа тұта-</w:t>
        <w:br/>
        <w:t>тын, жерге төсейтін кілемдер әкелді. Сөйтіп, келінін киіндіріп,</w:t>
        <w:br/>
        <w:t>үйдің ішін де жайнатып жіберді. Содан кейін шешесі Хасанға:</w:t>
        <w:br/>
        <w:t>- Балам, мені тыңда, мұншама байлықпен біз бұл шаһарда</w:t>
        <w:br/>
        <w:t>тұра алмаймыз. Өзің білесің біз о бастан кедей адамдармыз.</w:t>
        <w:br/>
        <w:t>Жүртбізді алхимиямен байыған деп шығарса бітті. Одан дабұл</w:t>
        <w:br/>
        <w:t>жерден жер жаннаты Бағдадқа көшейік. Шарапаты мол Халиф-</w:t>
        <w:br/>
        <w:t>тың қол астында болайық. Өзің дүкеніңді ашып алып, баяғы</w:t>
        <w:br/>
        <w:t>кәсібіңе көші. Сөйтіп, тәубеңе кел. Алла тағалам бұл байлығың-</w:t>
        <w:br/>
        <w:t>ды баянды етем десе өз қолында, - деді.</w:t>
        <w:br/>
        <w:t>Шешесінің бұл сөзі Хасанның санасына қона кетті. Орны-</w:t>
        <w:br/>
        <w:t>нан тұра сала базарға барды, үйін сатты. Түйелерін шақырып</w:t>
        <w:br/>
        <w:t>алып, бар мал-мүлкін соған артып, шешесі мен әйелін алып Бағ-</w:t>
        <w:br/>
        <w:t>дадқа тартып кетті. Күндіз-түні жүріп отырып Тигрге жетті.</w:t>
        <w:br/>
        <w:t>Бұған келгесін Бағдадқа кеме жалдады. Бар дүние мүлкін со-</w:t>
        <w:br/>
        <w:t>ған тиеп, шешесі, әйелі үшеуі кемеге жайғасты. Алла тағалам</w:t>
        <w:br/>
        <w:t>оң сапарын беріп, Бағдадқа жақындады. Қуаныштарында шек</w:t>
        <w:br/>
        <w:t>жоқ. Әне-міне дегенше кеме шаһар түбіне келіп тоқтады. Ха-</w:t>
        <w:br/>
        <w:t>сан жалма-жан кемеден түсіп, шаһарға дейін керуен сарай жал-</w:t>
        <w:br/>
        <w:t>дады. Содан кейін барлық дүниелерін осында жайғастырып, осы</w:t>
      </w:r>
    </w:p>
    <w:p>
      <w:r>
        <w:t>МЫҢ БІР ТҮН 108</w:t>
        <w:br/>
        <w:t>шылар, албасты-іІбілістер, сайтан-сабалақтардың неше әулет-</w:t>
        <w:br/>
        <w:t>аталары, тайпа-тармақтары бар. Өзіне талай өлке, көптеген арал-</w:t>
        <w:br/>
        <w:t>дар қарайды. Байлық дегеніңізге қисап жоқ. Менін әкем оның</w:t>
        <w:br/>
        <w:t>қарауындағы көптеген патшалардың бірі. Ол қыздың әкесінің</w:t>
        <w:br/>
        <w:t>әскерлерінің көптігі сонша, жер бетінде оған ешкімнің шама-</w:t>
        <w:br/>
        <w:t>сы келмейді. Сен өзің көрген қыздарына бөліп берген жердің</w:t>
        <w:br/>
        <w:t>кендігі сонша, о шеті мен бұ шеті бір жылдық жол. Ол жерді</w:t>
        <w:br/>
        <w:t>жан-жағынан алуан өзен қоршап жатыр. Адам баласы түгіл,</w:t>
        <w:br/>
        <w:t>перілердің өзі маңына жуымайды. Тек қыздардан құралған</w:t>
        <w:br/>
        <w:t>әскерінің өзі жиырма бес мың. Олардың семсер сілтеуі былай</w:t>
        <w:br/>
        <w:t>тұрсын, шетінен найзагер, қару-жарақ асыныпатқа мінген кез-</w:t>
        <w:br/>
        <w:t>де, қарсы келген небір атпал жігіттердің мыңының бетін қай-</w:t>
        <w:br/>
        <w:t>тарып, шыдатпайды. Өзінің жеті қызы бар, бұлардың ерлігі әлгі</w:t>
        <w:br/>
        <w:t>құрбыларынан асып түспесе кем түспейді. Әлгі өзіңе айтқан</w:t>
        <w:br/>
        <w:t>өлкені үлкен қызына билетіп қойған. Жеті қыздың ішіндегі</w:t>
        <w:br/>
        <w:t>үлкені сол. Оның ерлігіне, айлакерлігіне, сұм-сұрқиялығына,</w:t>
        <w:br/>
        <w:t>сыйқырлық сырына өз өлкесіндегілердің барлығы бағынған.</w:t>
        <w:br/>
        <w:t>Бірде-бірі бас көтере алмайды. Қасындағы өзің көрген қыздары</w:t>
        <w:br/>
        <w:t>ел басқарудағы көмекшілері, игі жақсыларының үстеріндегі</w:t>
        <w:br/>
        <w:t>қауырсын киімдерді пері әулетінің сиқыршылары жасаған.</w:t>
        <w:br/>
        <w:t>Енді сол қызды қолға түсіріп, үйленем десең осы жерде бағып</w:t>
        <w:br/>
        <w:t>отыр. Олар әр айдың басында ұшып келеді. Ұшып келе жатқа-</w:t>
        <w:br/>
        <w:t>нын көзің шалысымен жасырына қой. Назарларына түсе көрме,</w:t>
        <w:br/>
        <w:t>онда шетімізден құримыз. Осы айтқандарымды есіңе сақта,</w:t>
        <w:br/>
        <w:t>ұмытып қалма. Өзіңе олар анық көрінетін жерге жайғас. Әйте-</w:t>
        <w:br/>
        <w:t>уір, олар сені көрмейтін болсын. Олар келіп шешіне бастағанда</w:t>
        <w:br/>
        <w:t>екі көзің үлкен қыздың киімінде болсын. Әлгі өзіңнің ғашық</w:t>
        <w:br/>
        <w:t>қызыңды айтам. Соның қауырсын киімін қолыңа түсір, басқа</w:t>
        <w:br/>
        <w:t>ештеңесін алма. Оны өз еліне ұшырып апаратын да сол қауыр-</w:t>
        <w:br/>
        <w:t>сын киім. Ол қолыңа тисе, қыз да қолымда дей бер. Бірақ, ол</w:t>
        <w:br/>
        <w:t>сені алдап, сазға отырғызыл кетпесін. Сол жағына сақ бол. Қыз</w:t>
        <w:br/>
        <w:t>киімін іздеп «Менің киімімді ұрлаған адам, қазір өзіме қайтып</w:t>
        <w:br/>
        <w:t>бер! Мен, міне, қазір қасыңда тұрмын, билігім сенде, алдыңа</w:t>
        <w:br/>
        <w:t>түсіп жүре берем» дегеніне сеніп, киімін берсең өзінді табанда</w:t>
        <w:br/>
        <w:t>өлтірін, біздің үстімізге мына сарайды құлатып кетеді. Одан</w:t>
        <w:br/>
        <w:t>кейін барып біздің әкемізді өлтіреді. Өзіңнің қандай жағдайда</w:t>
        <w:br/>
        <w:t>болатыныңды біліп тұрмысың? Қасындағы сіңлі қыздары</w:t>
        <w:br/>
        <w:t>мұның киімінің ұрланғанына көздері жеткесін, олар өз беттері-</w:t>
        <w:br/>
        <w:t>мен ұшып кетеді. Қыз жалғыз қалады. Сол кезде қыздың қасы-</w:t>
        <w:br/>
        <w:t>на бар да шашынан алып, өзіңе қарай тарт. Бар күшіңді сал.</w:t>
        <w:br/>
        <w:t>106 СЫРДАРИЯ КІТАПХАНАСЫ</w:t>
        <w:br/>
        <w:t>тоғанның суына қалай түскенін, патша қыздың ішінен осыған</w:t>
        <w:br/>
        <w:t>Хасанның ынта-көңілінің ауғанын, басқаларының мұның серік</w:t>
        <w:br/>
        <w:t>қыздары екенін, ешқайсысының өз еркімен осы қыздың қолын</w:t>
        <w:br/>
        <w:t>ұстауға дәті бармағанын тәптіштеп айтқан кезде тұтқын қыз</w:t>
        <w:br/>
        <w:t>енді босанып кете алмайтынына көзі жетті. Енді Хасанның</w:t>
        <w:br/>
        <w:t>қарындасы сыртқа шығып кетіп, сәлден кейін судай жаңа киім</w:t>
        <w:br/>
        <w:t>әкеліп қызды киіндірді. Дастархан жайып, тағам алдырып,</w:t>
        <w:br/>
        <w:t>екеуі бірге ішіп-жеді. Қыздың көңілін аулап, ештеңеден қауіп</w:t>
        <w:br/>
        <w:t>жоқ екендігіне әбден сендіріп, қамқор пейіл, ақкөңілмен май-</w:t>
        <w:br/>
        <w:t>далай отырып:</w:t>
        <w:br/>
        <w:t>- Өзіңді бір көргенде ғашықтық дертіне душар болған пен-</w:t>
        <w:br/>
        <w:t>деге жаның ашуы керек, - деді. Қыз көңілін қаяу қалдырмас</w:t>
      </w:r>
    </w:p>
    <w:p>
      <w:r>
        <w:t>мейір танытып, жылы сөздерін аяған жоқ. Тұтқын қыз таң ат-</w:t>
        <w:br/>
        <w:t>қанша жылап шықты. Бара-бара жүрегі саябыр тауып, қолға</w:t>
        <w:br/>
        <w:t>түскенін іштей мойындап, құтылар жол қалмағанына кәміл</w:t>
        <w:br/>
        <w:t>сенді.</w:t>
        <w:br/>
        <w:t>Осыдан кейін қыз Хасанның қарындасына:</w:t>
        <w:br/>
        <w:t>- Алла тағалам менің пешенеме о баста өз мекенімнен алыс-</w:t>
        <w:br/>
        <w:t>та, туыс-бауырларымнан қол үзіп, бөгде жерде қалуымды жаз-</w:t>
        <w:br/>
        <w:t>ған екен. Бұған да шүкір, Алланың әмірі осы, - деді. Сосын Ха-</w:t>
        <w:br/>
        <w:t>санның қарындасы бүл қызды осы сарайдағы ең салтанатты</w:t>
        <w:br/>
        <w:t>бөлмеге алып барды. Жұбату сөзін айтып, қасында өзі болды.</w:t>
        <w:br/>
        <w:t>Тұтқын қыздың енді көңілі орнықты. Ажарына күлкі ойнап,</w:t>
        <w:br/>
        <w:t>атамекен, туған ел, жан-жақындарынан қол үзіп қалғанын</w:t>
        <w:br/>
        <w:t>ұмыта бастады. Өкінішке орын қалмады. Бұдан шығып, Хасан-</w:t>
        <w:br/>
        <w:t>ның қарындасы ағасына барып:</w:t>
        <w:br/>
        <w:t>- Қане, қазір отырған бөлмесіне бар да, аяғына жығылып,</w:t>
        <w:br/>
        <w:t>қолын тәу ет, - деді. Хасан түтқын қыз отырған бөлмеге кіріп,</w:t>
        <w:br/>
        <w:t>қарындасының айтқанын жасайды. Содан кейін қыздың екі</w:t>
        <w:br/>
        <w:t>қасының ортасынан сүйеді де:</w:t>
        <w:br/>
        <w:t>- Сұлулық атаулының иесі өзің, көрген пенденің жан-жүйесі</w:t>
        <w:br/>
        <w:t>өзіңсін, оған жүрегің кәміл сенсін. Сені алғанда қиямет-қайым-</w:t>
        <w:br/>
        <w:t>ға дейін өзіңе құл болу үшін алдым. Мына менің қарындасым</w:t>
        <w:br/>
        <w:t>сенің қызметшің. Ал енді, мен өзіңді Алланың әмірімен, пай-</w:t>
        <w:br/>
        <w:t>ғамбардың жолымен әйел етіп аламын. Барлығы еркіңде бола-</w:t>
        <w:br/>
        <w:t>ды. Менің шешем бар, әйел атаулының мейірбаны. Ол да сенің</w:t>
        <w:br/>
        <w:t>қызметінде. Біздің елдей тамаша ел жер бетінде жоқ. Ондағы</w:t>
        <w:br/>
        <w:t>байлық-береке дегенді еш жерден көрмейсің. Шаһар тұрғында-</w:t>
        <w:br/>
        <w:t>ры да тамаша, шетінен иман жүзді, жақсы жандар,- деді.</w:t>
        <w:br/>
        <w:t>Хасан қыздың көңілін аулап, ананы-мынаны айтып, қанша</w:t>
        <w:br/>
        <w:t>шешен сөйлесе де қыз оған назар салып, бір ауыз сөз айтпады.</w:t>
        <w:br/>
        <w:t>116 СЫРДАРИЯ КІТАПХАНАСЫ</w:t>
        <w:br/>
        <w:t>жерде бір түнеп шықты. Ертеңіне киімдерін ауыстырып келе</w:t>
        <w:br/>
        <w:t>жатқанда делдал кездесе кетті. Бұдан не керек екенін сұрады.</w:t>
        <w:br/>
        <w:t>Хасан оған:</w:t>
        <w:br/>
        <w:t>- Маған өзі кең, өзі әсем салынған бір үй керек. Қазір сатып</w:t>
        <w:br/>
        <w:t>алуға дайынмын, - деді. Делдал өзі көптен білетін бір үйді</w:t>
        <w:br/>
        <w:t>көрсетті. Бұрын мұнда уәзірлердің бірі тұрған екен. Үй Хасан-</w:t>
        <w:br/>
        <w:t>ға ұнады. Табан астында делдалдың қолына жүз мың алтынди-</w:t>
        <w:br/>
        <w:t>нарды салды да, үйді алды. Содан кейін кеше өздері тоқтаған</w:t>
        <w:br/>
        <w:t>керуен сарайға келіп, бүкіл мал-мүлкін жаңағы сатып алған</w:t>
        <w:br/>
        <w:t>үйіне көшірді. Барін жайғастырған соң базарға барып, тағы да</w:t>
        <w:br/>
        <w:t>үйге керек ыдыс-аяқ, кілемдер сатып алды. Құнын төлеп, бірне-</w:t>
        <w:br/>
        <w:t>ше қызметкерлерді де ала келді. Солардың арасында үй-ішінде</w:t>
        <w:br/>
        <w:t>ермек болатын кішкентай зәңгі (негр) бар.</w:t>
        <w:br/>
        <w:t>Хасан көңілдерін бір демдеп не ішем, не жеймін демей, жас</w:t>
        <w:br/>
        <w:t>келіншегімен тату-тәтті осы шаһарда үш жылдың қалай өткенін</w:t>
        <w:br/>
        <w:t>білмей де қалды. Әйелі үш жылдыңішіндеекі ұлтапты. Бірінің</w:t>
        <w:br/>
        <w:t>атын Насыр, екіншісінің атын Мансұр қойды. Бір күні баяғы</w:t>
        <w:br/>
        <w:t>қарындас, қыздары есіне түсті. Олардың жақсылығын ұмытар</w:t>
        <w:br/>
        <w:t>ма? Хасанның дегеніне жету жолында олар бұған не істемеді?!</w:t>
        <w:br/>
        <w:t>Оны ұмытса Құдайды ұмытқаны да. Хасан базарға шықты, неше</w:t>
        <w:br/>
        <w:t>түрлі қымбат бұйымдар алды. Алтын-күміс, жауһар-жаһүт де-</w:t>
        <w:br/>
        <w:t>гендердің неше атасын жиды. Ол елде жоқ кездемелердің де</w:t>
      </w:r>
    </w:p>
    <w:p>
      <w:r>
        <w:t>асылдарын алды. Туғалы ол қыздар жеп көрмеген жемістердің</w:t>
        <w:br/>
        <w:t>кепкен, қақтағандарын да мол қамтыды.</w:t>
        <w:br/>
        <w:t>Шетпесі Хасаннан соншама қымбат дүниелерді не үшін алға-</w:t>
        <w:br/>
        <w:t>нын сұрады.</w:t>
        <w:br/>
        <w:t>- Маған жақсылығын, жиһаздарын аямаған қарындастары-</w:t>
        <w:br/>
        <w:t>ма барып қайтпақпын. Осы үйдегі байлықтың бәрі солардың</w:t>
        <w:br/>
        <w:t>қолынан шыққан. Барып, жағдайларын білуім керек. Құдай</w:t>
        <w:br/>
        <w:t>қаласа, көп ұзамай оралам, - деді.</w:t>
        <w:br/>
        <w:t>- Балам, тағы да жоғалып кетіп, сорлатып жүрме! - деді ше-</w:t>
        <w:br/>
        <w:t>шесі.</w:t>
        <w:br/>
        <w:t>- Мен сізге әйелімнің жағдайын айтайын. Мұның қауырсын-</w:t>
        <w:br/>
        <w:t>нан жасалған киімін сандыққасалып, жерге көміп тастағанмын.</w:t>
        <w:br/>
        <w:t>Сол жағынасақ бол, тауып алып жүрмесін. Ол киім қолынатисе,</w:t>
        <w:br/>
        <w:t>балаларды алып ұшып кетуі ықтимал. Онда мен бұлардың із-</w:t>
        <w:br/>
        <w:t>түзінен айрылын қалам да, өмірім қайғымен өтіп өлем, есіңде</w:t>
        <w:br/>
        <w:t>болсын, киім жайлы аузыңаала көрме. Тісіңнен шығарушы бол-</w:t>
        <w:br/>
        <w:t>ма. Сенен жасыратыны жоқ, бұл келінің перілердің патшасы-</w:t>
        <w:br/>
        <w:t>ның қызы. Пері әулетінің патшасының ішінде бұның әкесінен</w:t>
        <w:br/>
        <w:t>мықтысы жоқ. Ләнткер дегенің құмырсқадай қаптап жатыр. Бай-</w:t>
        <w:br/>
        <w:t>МЫҢ БІР ТҮН 119</w:t>
        <w:br/>
        <w:t>ындады. Әне-міне дегенше Хасанның әйелін моншаға ертіп</w:t>
        <w:br/>
        <w:t>шықты. Содан моншаға кіріп шешінуі мұң екен, сондағы әйел-</w:t>
        <w:br/>
        <w:t>дердің бәрі Хасанның әйелінің сымбатына таңданып, Алла та-</w:t>
        <w:br/>
        <w:t>ғаланың осыншама сұлу пендені жаратқан құдіретіне қайран</w:t>
        <w:br/>
        <w:t>қалды. Ол монша сыртындағы әйелдердің де құлағына тиіп,</w:t>
        <w:br/>
        <w:t>олар да келе бастады. Бәрінің көзі Хасанның әйелінде. Сол сәтте-</w:t>
        <w:br/>
        <w:t>ақ бүкіл шаһар құлақтанды. Моншаның маңын қаптап кеткен</w:t>
        <w:br/>
        <w:t>адамнан аяқ алып жүргісіз. Бәрінің ынтығы- Хасанның әйелін</w:t>
        <w:br/>
        <w:t>бір көру.</w:t>
        <w:br/>
        <w:t>Қырсық шалайын десе қиын ба, дәл сол күні моншаға мұсыл-</w:t>
        <w:br/>
        <w:t>ман қауымының әміршісі Һарун ар-Рашидтың көп кәнизакта-</w:t>
        <w:br/>
        <w:t>рының бірі - Тухна сырнайшы келер ме?! Монша төңірегіндегі</w:t>
        <w:br/>
        <w:t>әйелдер нөпірін көріп Тухта не боп, не қойып жатқанын сұрады.</w:t>
        <w:br/>
        <w:t>Сол жерде жұрт Хасанның әйелінің жағдайын айтты. Тухтакиіп-</w:t>
        <w:br/>
        <w:t>жарып Хасанның әйелінің жанынабарды. Айтса айтқандай, Алла</w:t>
        <w:br/>
        <w:t>тағалам әйел баласына сұлу келбеттен мұншама жомарттық жа-</w:t>
        <w:br/>
        <w:t>сар ма?! Кәнизактың есі ауып кете жаздады. «Бұл не ғаламат?!»</w:t>
        <w:br/>
        <w:t>деді ішінен. Өзі жуынуды ұмытып кетті. Тек көз сұғымен Ха-</w:t>
        <w:br/>
        <w:t>санның әйелін жеді де отырды. Қашан жуынып болғанша тамса-</w:t>
        <w:br/>
        <w:t>нумен болды. Хасанның әйелі біраз уақыттан кейін алғы бөлмеге</w:t>
        <w:br/>
        <w:t>барып, киіне бастады. Киінген кезде ажарының аруағы бұрын-</w:t>
        <w:br/>
        <w:t>ғысынан даасып кетті. Содан кейін кілемгеотырып, азғанауақыт</w:t>
        <w:br/>
        <w:t>жастыққа жантайып демалды. Бүкіл әйелдің көзі осында. Ха-</w:t>
        <w:br/>
        <w:t>санның әйелінің олармен ісі болған жоқ, шығып жүре берді. Сол-</w:t>
        <w:br/>
        <w:t>ақекен Халифтың сырнайшысы Тухна кәнизак та қасында жүрді</w:t>
        <w:br/>
        <w:t>деотырды. Бұлардың қай жерде тұратынын анықтап алды. Осы</w:t>
        <w:br/>
        <w:t>жерде Хасанның әйелімен қоштасып, Халифтың салтанатты са-</w:t>
        <w:br/>
        <w:t>райына тартты. Сол бетімен Зүбейдә! бибіге келді. Бибі алдында</w:t>
        <w:br/>
        <w:t>басы жерге жеткенше иіліп тұра қалды.</w:t>
        <w:br/>
        <w:t>Тухна, сен монипада соншама неге кешіктің? - деді Зүбейдә.</w:t>
        <w:br/>
        <w:t>- Мәртебелі бибім, мен бір ғажайыпты көрдім. Ондайды</w:t>
        <w:br/>
        <w:t>бұрын-сонды не еркектен, не әйелден тірі пенде көрмеген шы-</w:t>
      </w:r>
    </w:p>
    <w:p>
      <w:r>
        <w:t>ғар. Сол ғажайыбың менің есіл-дертімді алғаны сонша, басым-</w:t>
        <w:br/>
        <w:t>ды да жууға мұршам болмай қайттым, - деді.</w:t>
        <w:br/>
        <w:t>- Сондаолғажайыбың кім боп шықты, Тухна?- деді Зүбейдә.</w:t>
        <w:br/>
        <w:t>1 1</w:t>
        <w:br/>
        <w:t>Зубейдә - Һарун ар Рашид халифтың ең сүйікті әйелі. «Мың бір тунде»</w:t>
        <w:br/>
        <w:t>аты жиі кездеседі</w:t>
        <w:br/>
        <w:t>108 СЫРДАРИЯ КІТАПХАНАСЫ</w:t>
        <w:br/>
        <w:t>- Осы жағдайды түгелдеп өзің айтшы. Менің бетім шыдамай</w:t>
        <w:br/>
        <w:t>тұр. Осылай да осылай, маған көмектесіндер деуге аузым бар-</w:t>
        <w:br/>
        <w:t>майды,- деді.</w:t>
        <w:br/>
        <w:t>Шаһризада әңгімесі осы тұсқа келгенде таң атты.</w:t>
        <w:br/>
        <w:t>ЖЕТІ ЖҮЗ ТОҚСАН БІРІНШІ ТҮН</w:t>
        <w:br/>
        <w:t>Алдияр патшам! Әлқисса, Хасан сол жерде өзінің қарында-</w:t>
        <w:br/>
        <w:t>сына: «Осы жағдайды түгендеп өзің айтшы. Менің бетім шыда-</w:t>
        <w:br/>
        <w:t>май тұр. Осылай да осылай, маған көмектесіңдер деуге аузым</w:t>
        <w:br/>
        <w:t>бармайды» деді. Арғы жағын қарындасы бастап кетті.</w:t>
        <w:br/>
        <w:t>- Бауырларым, естеріңде бар, біз тойға кеткенде осы сарайда</w:t>
        <w:br/>
        <w:t>бұл бейшара жалғыз қалыпты ғой. Жалғыз адам жер дүниеге</w:t>
        <w:br/>
        <w:t>сыя ма, үстіне бейтаныс біреу кіріп келе ме деген қауіп және</w:t>
        <w:br/>
        <w:t>бар. Шыдамаған соң сарайдың төбесіне шығатын есікті ашады.</w:t>
        <w:br/>
        <w:t>Жалғыздан-жалғыз әбден зеріккен соң сарайдың төбесіне шы-</w:t>
        <w:br/>
        <w:t>ғыпотырады. Кең алқап көзалдында. Сарайға біреу кіре меекен</w:t>
        <w:br/>
        <w:t>деп қақпаны бағады. Осылайша отырғанда бір күні қақпаға</w:t>
        <w:br/>
        <w:t>қарай ұшып келе жатқан он құсты көзі шалады. Олар ұшқан</w:t>
        <w:br/>
        <w:t>бойларымен келеді де, үлкен бөлмедегі тоғанның жағасынакеліп</w:t>
        <w:br/>
        <w:t>қонады. Соның ішінде бір құс бұған ерекше көрінеді. Басқала-</w:t>
        <w:br/>
        <w:t>рынан сұлу, осы құс қасындағыларын шұқи бастайды. Бұл</w:t>
        <w:br/>
        <w:t>қанша шұқыса да олардың бірде-бірі бұған қарсылық көрсете</w:t>
        <w:br/>
        <w:t>алмайды. Содан кейін құстар тырнақтары мен үстеріндегі</w:t>
        <w:br/>
        <w:t>қауырсын киімдерін шешеді. Көзді ашып-жұмғанша әлгі</w:t>
        <w:br/>
        <w:t>құстар тамаша қыздарға айналып шыға келеді. Ай десе аузы,</w:t>
        <w:br/>
        <w:t>күн десе көзі толқыған арулардың өзі, сәлден кейін қыздар</w:t>
        <w:br/>
        <w:t>ішкиімдерін шешеді. Осының барлығын Хасан көріп тұрады.</w:t>
        <w:br/>
        <w:t>Қыздар суға түседі. Бір-бірімен су шашып ойнап, мәз болады.</w:t>
        <w:br/>
        <w:t>Ішіндегіересек, ең сұлуы оларды суғатұншықтырып әурелейді.</w:t>
        <w:br/>
        <w:t>Бірақ бірде-бірі бұған қарсы келе алмайды. Осы ересек қаз</w:t>
        <w:br/>
        <w:t>ағамыздың есін алады. Сонымен қыздар суда ойнап жүре бе-</w:t>
        <w:br/>
        <w:t>реді. Бесін намазына дейін Хасан телміріп қарап тұрады. Көп</w:t>
        <w:br/>
        <w:t>ұзамай судан шығады, ішкиімдерін киеді. Ең соңынан әлгі</w:t>
        <w:br/>
        <w:t>қауырсыннан жасалған киімдерін киіп алады да ұшып жүре</w:t>
        <w:br/>
        <w:t>береді. Алғашында еріге қарап, қызық көріп отырған Хасан</w:t>
        <w:br/>
        <w:t>ақырында солардың ересек қызына ғашық болып қалады. Сол</w:t>
        <w:br/>
        <w:t>кезде әлгі қыздың қауырсыннан жасалған киімін ұрлап алма-</w:t>
        <w:br/>
        <w:t>ғанынаөкінеді. Өкініштің арты жан-жүректі жеген өртке, келе-</w:t>
        <w:br/>
        <w:t>124 СЫРДАРИЯ КІТАПХАНАСЫ</w:t>
        <w:br/>
        <w:t>- Оллаһи деп айтайын, мұндай ғажайып өнерді туғалы көрген</w:t>
        <w:br/>
        <w:t>де, естіген де жоқпыз, - десті. Сонымен төбеге шығып алған</w:t>
        <w:br/>
        <w:t>әйел өз еліне ұшардың алдында есіне Хасанды түсіріп, төмен-</w:t>
      </w:r>
    </w:p>
    <w:p>
      <w:r>
        <w:t>дегілерге қарап:</w:t>
        <w:br/>
        <w:t>- Мәртебелі бибілер, тыңдаңдар, - деп мына бәйітті сарната</w:t>
        <w:br/>
        <w:t>жөнелді.</w:t>
        <w:br/>
        <w:t>Көзі қиып біздің жерден кеткендер,</w:t>
        <w:br/>
        <w:t>Ғашығына асығыспен жеткендер!</w:t>
        <w:br/>
        <w:t>Ойлайсындар бізбен жақсы болды деп,</w:t>
        <w:br/>
        <w:t>Өміріміз қайғы-мұңсыз толды деп.</w:t>
        <w:br/>
        <w:t>Қалайғана махаббатқа тұтқын боп,</w:t>
        <w:br/>
        <w:t>Қалғаныма өкінемін ұттым деп.</w:t>
        <w:br/>
        <w:t>Киімдерін жасырғанын ойға алып,</w:t>
        <w:br/>
        <w:t>Тәнті етпеспін деген дейін ойланып.</w:t>
        <w:br/>
        <w:t>Сақта оны деп өз анасын жазғырды,</w:t>
        <w:br/>
        <w:t>Ашуланып қалмасын да наз қылды.</w:t>
        <w:br/>
        <w:t>Әңгімесін естігенмін олардың,</w:t>
        <w:br/>
        <w:t>Жақсылық та күтіп едім, жоғалдың.</w:t>
        <w:br/>
        <w:t>Амалдап мен моншаға да барып ем,</w:t>
        <w:br/>
        <w:t>Ақылымнан адасып та қалып ем.</w:t>
        <w:br/>
        <w:t>Рашидтің әйелі де әдемі,</w:t>
        <w:br/>
        <w:t>Оң-солымды қарап алды әдейі.</w:t>
        <w:br/>
        <w:t>Келді дедім Халифаның ханымы,</w:t>
        <w:br/>
        <w:t>Құс жүнінен киім алмақ бар құны.</w:t>
        <w:br/>
        <w:t>Өзі қандай бұл әйелің ғажайып,</w:t>
        <w:br/>
        <w:t>Жуу азап дейді өзі. Таза айып.</w:t>
        <w:br/>
        <w:t>«Қайда әйелің?» деп сұрады бұл ханым,</w:t>
        <w:br/>
        <w:t>«Үйде» дедім. Ойлап бала жүр қамын.</w:t>
        <w:br/>
        <w:t>МЫҢ БІР ТҮН 133</w:t>
        <w:br/>
        <w:t>Осыны айтып, еңіреп отырып тағы да есінен адасып кетті.</w:t>
        <w:br/>
        <w:t>Біраздан кейін өзіне өзі келген соң тағы мына бәйітті айтты.</w:t>
        <w:br/>
        <w:t>Алла атымен ант етемін, қайғының да шегі бар,</w:t>
        <w:br/>
        <w:t>Ырзамысың? Махаббатым. Мезгіл жетті сен ұғар.</w:t>
        <w:br/>
        <w:t>Мен сияқты бейкүнә жан қалай ғана қуылмақ?</w:t>
        <w:br/>
        <w:t>Одан-дағы аясаңшы, жан мейірімі туындап.</w:t>
        <w:br/>
        <w:t>Бәйітін бітіруі мүң екен, енді тағы дажылауға көшті. Көп ұза-</w:t>
        <w:br/>
        <w:t>май есінен танды. Біраздан кейін басын көтеріп, мына бәйітті</w:t>
        <w:br/>
        <w:t>айтты.</w:t>
        <w:br/>
        <w:t>Ұйқы қашып, жақындады жан дамылы - сергектік,</w:t>
        <w:br/>
        <w:t>Жомарт көзім жасын сықты төккендей-ақ ермек қып.</w:t>
        <w:br/>
        <w:t>Құштарлықтан жылайды кеп, маржан жасы төгіліп,</w:t>
        <w:br/>
        <w:t>Өткен сайын, мезгіл ұзақ қасіреті сөгіліп.</w:t>
        <w:br/>
        <w:t>Қасіреттің күйігінен от боп жанды көкірек,</w:t>
        <w:br/>
        <w:t>Қабырғамды қаусатардай алаулады дүркіреп.</w:t>
      </w:r>
    </w:p>
    <w:p>
      <w:r>
        <w:t>Қалай сені есіме алсам, көз жасымның тамшысы,</w:t>
        <w:br/>
        <w:t>Найзағай боп күркірейді, қурылғандай апшысы.</w:t>
        <w:br/>
        <w:t>Бұл бір бәйіттен де жұбаныш таппады. Тағы да естен тану</w:t>
        <w:br/>
        <w:t>басталды. Ұзамай есін жиды. Енді мына бәйітке басты.</w:t>
        <w:br/>
        <w:t>Ғашықтықтың қасіретін бірге тарттық бәріміз,</w:t>
        <w:br/>
        <w:t>Біз сүйгенмен сіз сүйінбес жай болды ғой, наныңыз.</w:t>
        <w:br/>
        <w:t>Аллам біздік махаббатты ұнатпаса- қасірет,</w:t>
        <w:br/>
        <w:t>Білсем шіркін, не қалауын махаббаттың тақсырет.</w:t>
        <w:br/>
        <w:t>Бізден қашық жүрсеңіз де ғажайып қой жүзіңіз,</w:t>
        <w:br/>
        <w:t>Таң алдындай елестейді, қашан, қайда жүріңіз.</w:t>
        <w:br/>
        <w:t>Менің жаным сені ойлаумен, құмартуда әрқашан,</w:t>
        <w:br/>
        <w:t>Күрсінумен күңіренеді, ән салады байқасам.</w:t>
        <w:br/>
        <w:t>128 СЫРДАРИЯ КІТАПХАНАСЫ</w:t>
        <w:br/>
        <w:t>Жетінші қыз да жақындап барып, құшақтай кетсін. Ол да</w:t>
        <w:br/>
        <w:t>зарлай жөнелді:</w:t>
        <w:br/>
        <w:t>Қимастықтан есіңді әлі жыярсың,</w:t>
        <w:br/>
        <w:t>Қорықпа сен, көз жасты да тыярсың!</w:t>
        <w:br/>
        <w:t>Одан да ойла қайта оралып келуді,</w:t>
        <w:br/>
        <w:t>Қауышуды жазсын бізге ерулі!</w:t>
        <w:br/>
        <w:t>Сөйтіп, одан әрі тағы бір бәйітті зарлатты:</w:t>
        <w:br/>
        <w:t>Мен өзіңнің алыс жолға шыққаныңа налимын,</w:t>
        <w:br/>
        <w:t>Дәрмен де жоқ жүрегімді, жанымды әсте қаритын.</w:t>
        <w:br/>
        <w:t>Аллам өзі біледі ғой, қоштасуды сүймеймін,</w:t>
        <w:br/>
        <w:t>Бірақ жүрек сыр беруде адамзатты билейтін.</w:t>
        <w:br/>
        <w:t>Осылайша жетеуі де ағаларын қимай, бәйіттерін айтты.</w:t>
        <w:br/>
        <w:t>Хасан да еңіреп естерінен тана жаздады. Қарындастарының</w:t>
        <w:br/>
        <w:t>ақпейіл, адал жүрегін қимай:</w:t>
        <w:br/>
        <w:t>Қоштасқанда көзімнен жас сорғалады, ағылды,</w:t>
        <w:br/>
        <w:t>Маржандайын алқа-жасым омырауға жарылды.</w:t>
        <w:br/>
        <w:t>Қуғыншы да алып кетті, қалды оларды таба алмай,</w:t>
        <w:br/>
        <w:t>Төзім бітті, тұра алмаймын жаным күйді, ой, Алла-ай.</w:t>
        <w:br/>
        <w:t>Оларменен қоштасты да, күйігіммен бір кетті,</w:t>
        <w:br/>
        <w:t>Қош айтысып жүріп кеттім, қайтармастан бұл бетті.</w:t>
        <w:br/>
        <w:t>Оралармын бір кездерде ұмытпасам жолымды,</w:t>
        <w:br/>
        <w:t>Сонда ғана жаным тынар, елім көрсін сонымды.</w:t>
        <w:br/>
        <w:t>О, достарым, махаббаттың зарын сендер тыңдаңдар,</w:t>
        <w:br/>
        <w:t>Жүректі онша ауырлатып, салмақ салып тұрмаңдар.</w:t>
        <w:br/>
        <w:t>Жаным менің - бірге болшы, осылармен жұбатар,</w:t>
        <w:br/>
        <w:t>Өмір дәмін бірге таттым мәңгілікке ұласар.</w:t>
        <w:br/>
        <w:t>Қарындастарымен қоштасып болғасын экүріп кетті. Күнді</w:t>
      </w:r>
    </w:p>
    <w:p>
      <w:r>
        <w:t>күнге, түнді түнге ұрып отырып, әлемнің кіндігі Аббас әулеті-</w:t>
        <w:br/>
        <w:t>МЫҢ БІРТҮН | ) 127</w:t>
        <w:br/>
        <w:t>Одан кейін екінші қыз келіп, құшақтасып қоштасып тұрып,</w:t>
        <w:br/>
        <w:t>былай деді.</w:t>
        <w:br/>
        <w:t>Сеніменен қоштасу да, қоштасудай өмірмен,</w:t>
        <w:br/>
        <w:t>Жоғалту да мына өзіңді,</w:t>
        <w:br/>
        <w:t>бүкіл досты өшіру ғой көңілден.</w:t>
        <w:br/>
        <w:t>Сенің кетер сапарың да өтпен өртеу жанымды,</w:t>
        <w:br/>
        <w:t>Сенің жаның жайсаң еді жұмақтайын танымды.</w:t>
        <w:br/>
        <w:t>Енді үшінші қыз жақындап, құшақтасып мына бәйіттерді</w:t>
        <w:br/>
        <w:t>зарлатты:</w:t>
        <w:br/>
        <w:t>Біз қоштастық, жақсылықпен қимай-қимай қайтеміз,</w:t>
        <w:br/>
        <w:t>Арамызда жамандықтар болған емес, қайтеміз?!</w:t>
        <w:br/>
        <w:t>Арқа сүйер жаным едің, шындығында сен менің,</w:t>
        <w:br/>
        <w:t>Сүйенішім кетер болды, ақылшымғ-ау, кел, менің.</w:t>
        <w:br/>
        <w:t>Төртініпі қыз да жақындап, құшақтасып бұл да былай деді:</w:t>
        <w:br/>
        <w:t>Бұл бір жағдай мәжбүр етті мені-дағы жылауға,</w:t>
        <w:br/>
        <w:t>Тура келді бүгінгі күн көзден жасты бұлауға.</w:t>
        <w:br/>
        <w:t>Асыл едің, құлағыма жағымды еді сөздерің,</w:t>
        <w:br/>
        <w:t>Көз жасымды болар бәлкім құйып ішер кездерің.</w:t>
        <w:br/>
        <w:t>Енді бесініші қыз жақындап, Хасанды құшақтап тұрып, бұл</w:t>
        <w:br/>
        <w:t>дазарлатты бәйітті:</w:t>
        <w:br/>
        <w:t>Қобалжыма - мен де езіліп, кеттім міне елжіреп,</w:t>
        <w:br/>
        <w:t>Қоштасайын құшақтасып жан едің сен ержүрек.</w:t>
        <w:br/>
        <w:t>Төзім де жоқ, бұдан әрі шыдап бақтым, жетеді,</w:t>
        <w:br/>
        <w:t>Көз жасым да құрғап кетті еңіреумен еселі.</w:t>
        <w:br/>
        <w:t>Алтыншы қыз да аңырап барып, құшақтай алып, тағы бір</w:t>
        <w:br/>
        <w:t>бәйітті зарлатсын кеп:</w:t>
        <w:br/>
        <w:t>Демек едім керуеннің соңынан,</w:t>
        <w:br/>
        <w:t>(Құштарлығым шыдатпады жолынан):</w:t>
        <w:br/>
        <w:t>Бір кездегі құдіретті билеушім,</w:t>
        <w:br/>
        <w:t>Кемелерді үйіріп ап сүйреушім.</w:t>
        <w:br/>
        <w:t>126</w:t>
        <w:br/>
        <w:t>ЫРДАРИЯ КІТАПХАНАСЫ</w:t>
        <w:br/>
        <w:t>Елесіңді ұйықтаған көріп тұрмын кәзір де,</w:t>
        <w:br/>
        <w:t>Қозғалысың, жүріс-тұрыс көз алдымда әзірге.</w:t>
        <w:br/>
        <w:t>Саған деген сағынышым сырқыратты сүйекті,</w:t>
        <w:br/>
        <w:t>Жемісің де берген шырын кемсеңдетті иекті.</w:t>
      </w:r>
    </w:p>
    <w:p>
      <w:r>
        <w:t>Сен кеткен күн көкіректі қақ айырып жатыр ғой,</w:t>
        <w:br/>
        <w:t>Қасіретімді қаңқу сөздер қаң-қақсатып жатыр ғой.</w:t>
        <w:br/>
        <w:t>Сүйікті ұлым, таянышым, кім сүйейді мені енді,</w:t>
        <w:br/>
        <w:t>Естен танып, мәңгіп қалдым, көре алмаймын сені енді.</w:t>
        <w:br/>
        <w:t>Жарылқасын алдыңнан тек, құйтақандай құлыным,</w:t>
        <w:br/>
        <w:t>Мен де артыңнан көп ұзамай барармын-ау шырыным...</w:t>
        <w:br/>
        <w:t>Бәйітін бітірген соң кемпір орнынан тұрды да үйдің ортасы-</w:t>
        <w:br/>
        <w:t>нан үш мола қазып, күні-түні соның басында жылап отыруды</w:t>
        <w:br/>
        <w:t>шығарды. Хасаннан болса, әлі хабар-ошар жоқ. Кемпір қайғы-</w:t>
        <w:br/>
        <w:t>сы қалыңдай түсті. Үмітті үрей биледі.</w:t>
        <w:br/>
        <w:t>Шаһризада әңгімесі осы тұсқа келгенде таң атты.</w:t>
        <w:br/>
        <w:t>ЖЕТІ ЖҮЗ ТОҚСАН ЖЕТІНИП ТҮН</w:t>
        <w:br/>
        <w:t>Алдияр патшам! Әлқисса, Хасанның шешесі баласын, ойда</w:t>
        <w:br/>
        <w:t>жоқта кетіп қалған қос немересін ойлап, күндіз-түні жылауда</w:t>
        <w:br/>
        <w:t>болды. Бұл кемпір осылай қала тұрсын.</w:t>
        <w:br/>
        <w:t>Кемпірдің баласы Хасанға келсек, мұндағы жеті қарындасы</w:t>
        <w:br/>
        <w:t>сағынып қалдық, бізбен үш ай боласың деп жалынып отырып</w:t>
        <w:br/>
        <w:t>алды. Үш ай өткесін қыздар мол ақша жинап бес тай жүк алтын,</w:t>
        <w:br/>
        <w:t>бес тай жүк күміс дайындады. Жолға деп ауқатын да мол алып,</w:t>
        <w:br/>
        <w:t>шығарып салуға қыздар бірге аттанды. Біраз жерге келгесін Ха-</w:t>
        <w:br/>
        <w:t>сан оларға қайта беріңдер деп жалынды. Құшақтасып қоштаса</w:t>
        <w:br/>
        <w:t>бастады. Хасанның кіші қарындасы Хасанды құшақтап, есінен</w:t>
        <w:br/>
        <w:t>танғанша жылады. Есін жиған соң мына бәйітті айтты.</w:t>
        <w:br/>
        <w:t>Жақын қалды қасіреттің оты сөнер күндерің,</w:t>
        <w:br/>
        <w:t>Құштарлық та басылар-ау, бас қосылар білгенім.</w:t>
        <w:br/>
        <w:t>Қорқынышты айрылысу сіздей жанмен біржола,</w:t>
        <w:br/>
        <w:t>Қоштасуға бел будық қой, тағдыр жазған, о, тоба!.</w:t>
        <w:br/>
        <w:t>МЫҢ БІР ТҮН 181</w:t>
        <w:br/>
        <w:t>тасына дейін қасында отырды. Бір сәт қайтадан есіне келіп, зар</w:t>
        <w:br/>
        <w:t>еңіреп отырып, мына бәйітті айтты.</w:t>
        <w:br/>
        <w:t>Тоқтаңдаршы, қараңдаршы, босқа күйер есіл ер,</w:t>
        <w:br/>
        <w:t>Бәлкім сендер қатты кетіп сұрасаңдар кешіре.</w:t>
        <w:br/>
        <w:t>Жүзін көрмей тану қиын, дімкәс шығар сол бір жан,</w:t>
        <w:br/>
        <w:t>Алла атымен ант бергендей адал шығар қор болған!</w:t>
        <w:br/>
        <w:t>Шындығында құштарлықтың құрбаны боп өлген жан,</w:t>
        <w:br/>
        <w:t>Шығар бәлкім. Не азапты бастан кешіп көрген жан.</w:t>
        <w:br/>
        <w:t>Ондай жанды бейшара деп есептеген оңбайды,-</w:t>
        <w:br/>
        <w:t>Ғашықтарға өлім оңай, оған ақыл қонбайды.</w:t>
        <w:br/>
        <w:t>Бәйітін бітірген соң орнынан тұрып, үйдің ішін кезіп, аһ</w:t>
        <w:br/>
        <w:t>ұрумен болды. Осылайша нәр татпастан бес күнді өткізді. Ше-</w:t>
        <w:br/>
        <w:t>шесіне қасына келіп, қаншама жалынып-жалбарынса да құлақ</w:t>
        <w:br/>
        <w:t>аспады. Жігіттің көз жасы тыйылар емес. Жан азабының толас</w:t>
        <w:br/>
        <w:t>табар түрі жоқ. Ана сорлының жұбату сөздері дарымай-ақ</w:t>
        <w:br/>
        <w:t>қойды. Сол жылау-еңіреумен отырып мына бәйітті сарнатты.</w:t>
      </w:r>
    </w:p>
    <w:p>
      <w:r>
        <w:t>Осылай да бола ма екен ынтызарлық, құштарлық,</w:t>
        <w:br/>
        <w:t>Қаракөзді құралайлар қолға көнбіс ұстарлық.</w:t>
        <w:br/>
        <w:t>Ауызында балдай тәтті шырыны бар, абайла,</w:t>
        <w:br/>
        <w:t>Не болмаса, шарап сатар дүкендерге қарайла?</w:t>
        <w:br/>
        <w:t>Маған өзің ғашықтықтан өліп кеткен әңгіме айт,</w:t>
        <w:br/>
        <w:t>Іш-құсамды басар бәлкім, ұқсассыңдар деріңді айт.</w:t>
        <w:br/>
        <w:t>Осылайшатаң атқаншазарлап отырып, бір кездеұйқыға кетті.</w:t>
        <w:br/>
        <w:t>Түсінде өзі сияқты жылап-еңіреп, ебіл-себіл боп жүрген әйелін</w:t>
        <w:br/>
        <w:t>көрді. Сол жерде айқайсала шошып оянды дамынабәйітке басты:</w:t>
        <w:br/>
        <w:t>Басыңды да имей-ақ қой, сұрағандай кешірім,</w:t>
        <w:br/>
        <w:t>Ақылшылар бір сен емес, көп қой оның несі мін?!</w:t>
        <w:br/>
        <w:t>Сенің бейнең көз алдымнан бір сәтке де кетпейді,</w:t>
        <w:br/>
        <w:t>Жүрегіме орныққан ол жазылмайтын дерт дейді.</w:t>
        <w:br/>
        <w:t>Кездесем деп үміттенбей жүрсем онда өлер ем,</w:t>
        <w:br/>
        <w:t>Түсіңде сен көресің деп айтса оған да сенер ем.</w:t>
        <w:br/>
        <w:t>134 СЫРДАРИЯ КІТАПХАНАСЫ</w:t>
        <w:br/>
        <w:t>Көгершінім, шақырасың дамылдамай өзіңе,</w:t>
        <w:br/>
        <w:t>Қасіретімді көбейттің ғой, иланғандай сөзіме.</w:t>
        <w:br/>
        <w:t>Көзіме де жас толтырдың күрсіндірген еріксіз,</w:t>
        <w:br/>
        <w:t>Кеткен жанды көре алмаймын, қандай біздер берікпіз.</w:t>
        <w:br/>
        <w:t>Мені емдейтін сәттер көзден бұлбұлдайын ұшуда,</w:t>
        <w:br/>
        <w:t>Ал түн бойы оралар деп ойланамын құшуға.</w:t>
        <w:br/>
        <w:t>Хасанның бұл бәйіті біткен соң өкіл қарындасы қасына келді,</w:t>
        <w:br/>
        <w:t>ағасының тағы да есінен танып жатқанын көріп, екі бетін ша-</w:t>
        <w:br/>
        <w:t>паттап, дауыс сала жөнелді. Мұның даусын естіген басқа қыз-</w:t>
        <w:br/>
        <w:t>дар шошып кетіп, Хасанды қоршап алды. Оның мына халін</w:t>
        <w:br/>
        <w:t>көргесін бәрі қосыла жылады. Махаббат машақатына түскен</w:t>
        <w:br/>
        <w:t>ненденің қайғысын өз көздерімен кәріп отыр. Ғашықтық де-</w:t>
        <w:br/>
        <w:t>геннің азабы, ынтық-ықыластың қасіреті, қапасы осындай бо-</w:t>
        <w:br/>
        <w:t>лады екен. Хасан есін жиып, басын көтергесін қыздар жағдай-</w:t>
        <w:br/>
        <w:t>ынсұрады. Хасан жылап отырып өзі жоқта әйелінің балаларың</w:t>
        <w:br/>
        <w:t>алып кетіп қалғанын айтты. Қыздар да қосақайғырып отырып,</w:t>
        <w:br/>
        <w:t>әйел ұшып кетерінде не айтты екен деп сұрады.</w:t>
        <w:br/>
        <w:t>- Айналып кетейіндер-ау, ол кетерінде менің шешеме:</w:t>
        <w:br/>
        <w:t>«Балаң келгесін маған деген махаббаттан таңы атпайтын, күні</w:t>
        <w:br/>
        <w:t>батпайтындай күйге түсіп, сағыныштан сарғайып, зар шегіп,</w:t>
        <w:br/>
        <w:t>запыран жұтқандай халге келетін болса Уақ деген аралға мені</w:t>
        <w:br/>
        <w:t>іздеп келсін», - депті.</w:t>
        <w:br/>
        <w:t>Хасанның мына сөзін естігенде қыздар ойланып қалды.</w:t>
        <w:br/>
        <w:t>Әрқайсысы өз ойымен әуре. Анда-санда бір-біріне қарап қалады.</w:t>
        <w:br/>
        <w:t>Хасан да бұларды бағып отыр. Біраздан кейін қыздар бастарын</w:t>
        <w:br/>
        <w:t>төмен салып, жерге қарап қалды. Сәлден соң бастарын көтеріп,</w:t>
        <w:br/>
        <w:t>Хасанғабұрылып:</w:t>
        <w:br/>
        <w:t>- Аллатағаланың құдіретіне не шара?! Қолыңды көкке көтер,</w:t>
        <w:br/>
        <w:t>сол көкке қолың жетсе, дегенім болды дей бер, - деді бәрі бір</w:t>
        <w:br/>
        <w:t>ауыздан.</w:t>
      </w:r>
    </w:p>
    <w:p>
      <w:r>
        <w:t>Шаһризада әңгімесі осы тұсқа келгенде таң атты.</w:t>
        <w:br/>
        <w:t>ЖЕТІ ЖҮЗ ТОҚСАН ТОҒЫЗЫНШЫ ТҮН</w:t>
        <w:br/>
        <w:t>Алдияр патшам! Әлқисса, қыздар сол жерде отырып:</w:t>
        <w:br/>
        <w:t>- Қолыңды көкке көтер, сол көкке қолың жетсе әйелімді тап-</w:t>
        <w:br/>
        <w:t>тым, балаларыма қосылдым дей бер, - десті. Хасанның көкке</w:t>
        <w:br/>
        <w:t>188 СЫРДАРИЯ КІТАПХАНАСЫ</w:t>
        <w:br/>
        <w:t>СЕГІЗ ЖҮЗІНШІ ТҮН</w:t>
        <w:br/>
        <w:t>Алдияр патшам! Әлқисса, қыздар ағасымен сұхбаттасып оты-</w:t>
        <w:br/>
        <w:t>рыш:</w:t>
        <w:br/>
        <w:t>- Біз сізге Хасан Бахрам сиқыршыны қалай өлтіргенін айт-</w:t>
        <w:br/>
        <w:t>тық. Содан кейін ұлы патшаның қызына қолы жеткенше не ба-</w:t>
        <w:br/>
        <w:t>сынан кешкендерін баяндадық. Құс кейпінде жүрген патша</w:t>
        <w:br/>
        <w:t>қызынақалай үйленіп, осы жерден өзеліне қалай кеткенінедейін</w:t>
        <w:br/>
        <w:t>есіңізге салдық, - десті. Шал сол жерде:</w:t>
        <w:br/>
        <w:t>- Хош, бәрін де түсіндім. Содан кейінгі оқиға не болды? -</w:t>
        <w:br/>
        <w:t>деді.</w:t>
        <w:br/>
        <w:t>- Сөздің қысқасы, Хасан үйінде жоқта әйел бұдан туған екі</w:t>
        <w:br/>
        <w:t>баланы алып, өз еліне тайып берген. Кетерінде Хасанның ше-</w:t>
        <w:br/>
        <w:t>шесіне «Балаң келсе маған деген махаббаттан таңы атып, күні</w:t>
        <w:br/>
        <w:t>шықпайтын күйге түсіп, сағыныштан сарғайып, зар шегіп, за-</w:t>
        <w:br/>
        <w:t>пыран жұтқандай халге келетін болса Уақ деген аралға мені</w:t>
        <w:br/>
        <w:t>іздеп келсін!» депті де ұшып жүре беріпті, - десті.</w:t>
        <w:br/>
        <w:t>Шал басын шайқап отырып, бармағын тістеді. Сөйтіп, басын</w:t>
        <w:br/>
        <w:t>сұлық салып отырды да оң жақ, сол жағына кезек қарап оты-</w:t>
        <w:br/>
        <w:t>рып, жергесаусағымен бірдеңелерді сызған болды. Анадай жер-</w:t>
        <w:br/>
        <w:t>де жасырынып отырған Хасанның екі көзі шалда. Қыздар шы-</w:t>
        <w:br/>
        <w:t>дамай ағасына:</w:t>
        <w:br/>
        <w:t>- Енді жауабыңды айт! Өзіміз де амалын таба алмай, жүре-</w:t>
        <w:br/>
        <w:t>гіміз жарылудың аз-ақ алдында отырмыз, - десті. Әбділ Қалдас</w:t>
        <w:br/>
        <w:t>тағы да басын шайқап отырып:</w:t>
        <w:br/>
        <w:t>- Бауырларым, бұл міскін қайдағы бәлеге душар болып, өзін</w:t>
        <w:br/>
        <w:t>өзі азапқа салған екен. Бұдан артық сұмдық бола ма?! Уақ ара-</w:t>
        <w:br/>
        <w:t>лынааяқ басу деген қайда, онан да құрыдым дей бер. Бұл пенде</w:t>
        <w:br/>
        <w:t>баласының қолынан келмейтін шаруа, - деді.</w:t>
        <w:br/>
        <w:t>Содан кейін қыздар Хасанды шақырып алып келді. Әбділ</w:t>
        <w:br/>
        <w:t>Қалдас шейхтің қасына жақындап келіп сәлем берді де, қолын</w:t>
        <w:br/>
        <w:t>тәу етті. Қария оған жылы шырай танытып, оң жағынан орын</w:t>
        <w:br/>
        <w:t>берді. Қыздар ағасына қиылып:</w:t>
        <w:br/>
        <w:t>- Енді жаңағы айтқаныңның мәнісін Хасанға түсіндірші, -</w:t>
        <w:br/>
        <w:t>десті.</w:t>
        <w:br/>
        <w:t>- Балам, бұл азабы мол ауыр жолдан бас тарт! Ол жерден</w:t>
        <w:br/>
        <w:t>үмітіңді үз. Оған жеткенше жеті алуан жер, жеті теңіз, жеті</w:t>
        <w:br/>
        <w:t>асқар таудан асу керек. Оған сені кім бастап барады? Аман қал-</w:t>
        <w:br/>
        <w:t>ғаныңа Аллаға шүкірлік ет, бекер азапқа түскенше, туған же-</w:t>
        <w:br/>
        <w:t>ріңе орал, - деді шал.</w:t>
      </w:r>
    </w:p>
    <w:p>
      <w:r>
        <w:t>МЫҢ БІР ТҮН 141</w:t>
        <w:br/>
        <w:t>Ғашығымды жоғалтқанмен еселеді құштарлық,</w:t>
        <w:br/>
        <w:t>Құр сүлдерім қалды менің, жоғалды да ұстамдық.</w:t>
        <w:br/>
        <w:t>Жер бетімен көшіп жүрмін далбасалап, әйтеуір,</w:t>
        <w:br/>
        <w:t>Қасіретім еселеніп, жағдай болмай бір тәуір.</w:t>
        <w:br/>
        <w:t>Аллам өзі өлгендерге - рахымын жаудырсын!</w:t>
        <w:br/>
        <w:t>Қайғы-мұңмен дос болдым да, рахаттан сау жүрмін.</w:t>
        <w:br/>
        <w:t>Ел айтады: «Төзімді бол!» Кеткен дейді ол бірге алып,</w:t>
        <w:br/>
        <w:t>Күйдірді ғой сол бір ісі, күрсінемін құр қалып.</w:t>
        <w:br/>
        <w:t>Қоштасар да айтқан сөзі шошытады жанымды:</w:t>
        <w:br/>
        <w:t>«Достығымды ұмытпа сен» деді-ау қорлап арымды.</w:t>
        <w:br/>
        <w:t>Кімге барып мұң шағамын, қорған іздеп сор басым,</w:t>
        <w:br/>
        <w:t>Олар жоқ қой? Бақытым да, сорым да сол қорғасын.</w:t>
        <w:br/>
        <w:t>О, қайғы-мұң! Мына өзіңнен сұрамақпын кешірім,</w:t>
        <w:br/>
        <w:t>Дұшпандарым мәз болуда, жоқ қой кірер тесігім.</w:t>
        <w:br/>
        <w:t>О, Аяныш! Әрқашанда сақтанушы ем өзіңнен!</w:t>
        <w:br/>
        <w:t>О, құштарлық, алау аттың жұрдай қылып төзімнен.</w:t>
        <w:br/>
        <w:t>О, Ғашығым, өмір жоқ қой маған деген өзіңсіз,</w:t>
        <w:br/>
        <w:t>Орала ма, Бақыт, Шаттық жан қалаған сезімсіз!</w:t>
        <w:br/>
        <w:t>Алла атымен ант етейін, көз жасымды тоқтатам,</w:t>
        <w:br/>
        <w:t>Жылап біттім, жанымды енді құрғатуға отқа атам.</w:t>
        <w:br/>
        <w:t>Жігіттің бәйітінен-ақ мұның ештеңеден тайынар қалпы жоқ</w:t>
        <w:br/>
        <w:t>екенін Әбділ Қалдас түсінді. Қаншама қорқынышты айтсақ да,</w:t>
        <w:br/>
        <w:t>сөз даритын түрі жоқ. Осы сапарда өлмей тынбайтыны көрініп</w:t>
        <w:br/>
        <w:t>тұр. Содан кейін шейх басын шайқап отырып:</w:t>
        <w:br/>
        <w:t>- Балам, есіңдеболсын: Уақ аралы бір-бірімен жалғасып жат-</w:t>
        <w:br/>
        <w:t>қан жеті арал. Олардың іші қаптаған ләшкер. Сарбаздарының</w:t>
        <w:br/>
        <w:t>бәрі етегін жел ашпаған қыздар. Әсіресе, ішкі аралда жын-пері,</w:t>
        <w:br/>
        <w:t>сиқыр-дуахандарға толы. Сан қилы нәсілдің адамдары тұрады.</w:t>
        <w:br/>
        <w:t>Ол жерлерге аяқ салғандардың аман оралғандарын көрген пен-</w:t>
        <w:br/>
        <w:t>де жоқ. Талайлардың сүйегі сонда қалған. Алланың атымен әлі</w:t>
        <w:br/>
        <w:t>МЫҢ БІР ТҮН 125</w:t>
        <w:br/>
        <w:t>Масрур барып киімдерді әкелді,</w:t>
        <w:br/>
        <w:t>Кенет ханым түнерді де көтерді.</w:t>
        <w:br/>
        <w:t>Көтергенде баланы алдым қолынан,</w:t>
        <w:br/>
        <w:t>Түмесі де, өзі де әсем молынан.</w:t>
        <w:br/>
        <w:t>Балаларын ұшып кетті жетектеп,</w:t>
        <w:br/>
        <w:t>Киім қалды орауымен етекте.</w:t>
        <w:br/>
        <w:t>О, шешесі, қайта соқса балаңыз:</w:t>
        <w:br/>
        <w:t>Үйді берсін, тарқар сонда наламыз.</w:t>
      </w:r>
    </w:p>
    <w:p>
      <w:r>
        <w:t>Әйел бәйітін бітірген соң Зүбейдә бибі оған:</w:t>
        <w:br/>
        <w:t>- Тағы да тамаша көркіңнен ләззат табайық, төмен түсіп біз-</w:t>
        <w:br/>
        <w:t>бен отырмаймысың?! Саған осыншама ажар, сұлулық берген</w:t>
        <w:br/>
        <w:t>Аллаға мың қатта шүкір, - деді.</w:t>
        <w:br/>
        <w:t>- Енді өткенге қайтып оралғанның сәні болмайды, - деді де</w:t>
        <w:br/>
        <w:t>Хасанның шешесіне бұрылып:</w:t>
        <w:br/>
        <w:t>- Оллаһи деп айтайын, Хасанның анасы, сізді әлі талай сағы-</w:t>
        <w:br/>
        <w:t>нармын. Хасан оралып келгесін де мені аңсап іздер. Махаббат</w:t>
        <w:br/>
        <w:t>дауылы шайқап, мені көргісі келіп ынтызар болса, мені Уақ</w:t>
        <w:br/>
        <w:t>деген аралдан тапсын,- деді.</w:t>
        <w:br/>
        <w:t>Осыны айтты да балаларын бауырына қысып, өз еліне ұшып</w:t>
        <w:br/>
        <w:t>кете барды. Бәрін байқап жаны удай ашып тұрған Хасанның</w:t>
        <w:br/>
        <w:t>шешесі зар қағып, екі бетін шапаттап, сәлден кейін есінен та-</w:t>
        <w:br/>
        <w:t>нып құлады. Біраздан кейін барып басын көтерді.</w:t>
        <w:br/>
        <w:t>- Айналып кетейін, әулие бибім, мен бұлай боларын қайдан</w:t>
        <w:br/>
        <w:t>білейін, өзің мұндай сырын алдын ала айтқанында қарсы бол-</w:t>
        <w:br/>
        <w:t>майтын едім ғой. Мұның ұшып жүретін қанатты пері екенін</w:t>
        <w:br/>
        <w:t>жаңа ғана көріп отырмын ғой. Пері әулетінен екенін кім</w:t>
        <w:br/>
        <w:t>білген?! Әйтпесе, қауырсын көйлекті оған ұстатпақ түгілі бала-</w:t>
        <w:br/>
        <w:t>ларын да маңына жуытпайтын едім ғой. Ал енді, айналып ке-</w:t>
        <w:br/>
        <w:t>тейін, әулием менің, кінәмді кеш, - деді жалбарына. Қулық-</w:t>
        <w:br/>
        <w:t>сұмдықтан бейхабар кемпір:</w:t>
        <w:br/>
        <w:t>- Оған сен кінәлі емессін, - деді де Халиф сарайынан шығып</w:t>
        <w:br/>
        <w:t>жүре берді. Сол бетімен үйіне келді.</w:t>
        <w:br/>
        <w:t>Үйіне келгені құрысын, қайтадан жылап-еңіреп, екі бетіне</w:t>
        <w:br/>
        <w:t>қол салып, біраз есінен танып жатты. Бір кезде өзіне өзі келді.</w:t>
        <w:br/>
        <w:t>Көз алдына келіні елестейді, қос немересі жанын жеп барады.</w:t>
        <w:br/>
        <w:t>Енді сағыныштың сары таңы ата бастады. Беймәлім сапарға</w:t>
        <w:br/>
        <w:t>кеткен жалғызын ойлап күйзеліп отырып, мына бәйітке басты.</w:t>
        <w:br/>
        <w:t>МЫҢ БІР ТҮН 135</w:t>
        <w:br/>
        <w:t>жетер қолы қайда, көз жасы омырауын жуды. Сөйтіп отырып</w:t>
        <w:br/>
        <w:t>мына бәйітті айтты.</w:t>
        <w:br/>
        <w:t>Алау атқан жүзіңменен, көзің сенің толқытар,</w:t>
        <w:br/>
        <w:t>Аяғымнан тұра алмаймын, ұйқысыз түн қорқытар.</w:t>
        <w:br/>
        <w:t>Мақпалдайын аппағым-ау! Қаталдықпен жоймашы,</w:t>
        <w:br/>
        <w:t>Тәнін де оның, рухын да көрмесінді ойлашы.</w:t>
        <w:br/>
        <w:t>Құралайдай әсемдіктің мың бұралған мүсінін,</w:t>
        <w:br/>
        <w:t>Көрген кезде әулиең де қалар еді түсініп.</w:t>
        <w:br/>
        <w:t>Таң алдында самал соғар бақтың ішін жайлаған,</w:t>
        <w:br/>
        <w:t>Сол дазханды толқытады, мүң шашқандай айналам.</w:t>
        <w:br/>
        <w:t>Қиялдағы бір сұлуға шақтым бірде мұңымды,</w:t>
        <w:br/>
        <w:t>Жүректі сен өртедің деп, айтып едім ұғынды.</w:t>
        <w:br/>
        <w:t>О, жастық-ай, мейірімді, мың бұралған мүсінің,</w:t>
        <w:br/>
        <w:t>Жарқын таң мен бұйра бұлтың ойнатады түсі мүң.</w:t>
        <w:br/>
        <w:t>Толқытады сол бір жаның алып жандай төзімді,</w:t>
      </w:r>
    </w:p>
    <w:p>
      <w:r>
        <w:t>Алау атқан нұр жүзінен, көргендей-ақ өзімді.</w:t>
        <w:br/>
        <w:t>Бәйітті бітіргенмен көз жасы тоқтамады. Бұған жандары</w:t>
        <w:br/>
        <w:t>ашыған қыздар да қосыла жылады. Қыздар көңілінде аяныш</w:t>
        <w:br/>
        <w:t>та, қызғаныш тааралас. Содан кейін сабыр айтын, жігітті жұба-</w:t>
        <w:br/>
        <w:t>та бастады. Шамамыз келгенше аянбаспыз, бұйырса, сүйгеніңе</w:t>
        <w:br/>
        <w:t>қосыларсың десті. Өкіл қарындасы қасына келіп:</w:t>
        <w:br/>
        <w:t>- Ағажан, жылауыңды қойшы, көз жасынды тыйшы! Сабыр</w:t>
        <w:br/>
        <w:t>түбі сары алтын демей ме, сабыр етші. Ақырын күткен арманына</w:t>
        <w:br/>
        <w:t>жетеді. Бақыттың кілті сонда деп шайырлар айтушы еді ғой, -</w:t>
        <w:br/>
        <w:t>деп мына бәйітті айтты.</w:t>
        <w:br/>
        <w:t>Тағдырына тізгінделген осал жанға дамыл бер,</w:t>
        <w:br/>
        <w:t>Түнге қарай дамылдаса өз еркімен қабыл көр.</w:t>
        <w:br/>
        <w:t>Кейде өзің таң боласың кірпігіңді қаққанша,</w:t>
        <w:br/>
        <w:t>Аллам өзі өзгертеді, таң күлімдеп атқанша.</w:t>
        <w:br/>
        <w:t>МЫҢ БІР ТҮН 139</w:t>
        <w:br/>
        <w:t>Хасан шейх Әбділ Қалдастың сөзін естуі мұң екен, зар жы-</w:t>
        <w:br/>
        <w:t>лап қоя берді де, есінен танып қалды. Қыздар да мұны қоршап</w:t>
        <w:br/>
        <w:t>алып жылап тұр. Өкіл қарындасы болса үстіндегі киімдерінің</w:t>
        <w:br/>
        <w:t>пәре-пәресін шығарып, өксігін баса алмай, талып құлап түсті.</w:t>
        <w:br/>
        <w:t>Шейх Әбділ Қалдас қыздардың мына халін көріп, недерін білмей</w:t>
        <w:br/>
        <w:t>аңырып тұрып қалды. Қыздар көз жасын тоқтатар емес. Бол-</w:t>
        <w:br/>
        <w:t>май бара жатқасын қыздарға жекіріп:</w:t>
        <w:br/>
        <w:t>- Үндерінді өшіріндер! - деді де, Хасанға бұрылып:</w:t>
        <w:br/>
        <w:t>- Шырағым, есіңді жый, Құдай қаласа дегеніңе жетерсің.</w:t>
        <w:br/>
        <w:t>Қане, балам, басыңды көтер, бойыңды теже, енді соңыме ер, -</w:t>
        <w:br/>
        <w:t>деді.</w:t>
        <w:br/>
        <w:t>Хасан басын көтеріп, орнынан тұрды. Қыздармен қоштасып,</w:t>
        <w:br/>
        <w:t>шейхтың соңынан ерді. Көзіне үміт сәулесі елестеді, тысқа</w:t>
        <w:br/>
        <w:t>шықты.</w:t>
        <w:br/>
        <w:t>Шейх Әбділ Қалдас пілін шақырды. Әп-сәтте онысы жетіп</w:t>
        <w:br/>
        <w:t>келді. Шейх артына Хасанды мінгестіріп алды да тартып кетті.</w:t>
        <w:br/>
        <w:t>Найзағаймен жарысқандай үш күн, үш түн жүрді. Сонымен</w:t>
        <w:br/>
        <w:t>көкпен таласқан жасыл тауға келіп килікті. Тастарына дейін</w:t>
        <w:br/>
        <w:t>жалқын-жасыл таудың орта белінде есігі қытай темірінен жа-</w:t>
        <w:br/>
        <w:t>салған бір үңгір бар-ды. Артындағы Хасанды ұстап жерге</w:t>
        <w:br/>
        <w:t>түсірді. Содан кейін пілінен өзі түсті. Пілін жөніне жіберді.</w:t>
        <w:br/>
        <w:t>Келіп үңгірдің есігін қақты. Ұзамай есік шалқасынан ашыл-</w:t>
        <w:br/>
        <w:t>ды. Аржағынан періге ұқсас тырдай жалаңаш бір қара құл шыға</w:t>
        <w:br/>
        <w:t>келді. Оң қолында болат семсер, сол қолындаболат қалқан. Әбділ</w:t>
        <w:br/>
        <w:t>Қалдас шейхті көрісімен қолдарындағы қаруларын тастап,</w:t>
        <w:br/>
        <w:t>мұның аяғына жығылып, қолдарын тәу етті. Содан кейін шейх</w:t>
        <w:br/>
        <w:t>Хасанды қолынан жетектеп үңгірдіңішіне кірді. Әлгі құлесікті</w:t>
        <w:br/>
        <w:t>қайтадан жапты. Үшеу әрі қарай жүрді.</w:t>
        <w:br/>
        <w:t>Хасан байқаса, үңгірдің іші кең екен. Айнала темірмен қор-</w:t>
        <w:br/>
        <w:t>шап тастаған. Осының ішімен екі шақырымдай жүрді. Ар жағы</w:t>
        <w:br/>
        <w:t>ұлан-ғайыр шөл екен. Содан жүріп отырып екі діңгекке келді.</w:t>
        <w:br/>
        <w:t>Екеуінде де сары жезден құйылған үлкен-үлкен екі есік. Соның</w:t>
        <w:br/>
        <w:t>біреуін шейх Әбділ Қалдас ашты да, ішке кіріп, есікті жауып</w:t>
        <w:br/>
        <w:t>аларда Хасанға:</w:t>
      </w:r>
    </w:p>
    <w:p>
      <w:r>
        <w:t>- Осы есіктің босағасында отыр. Есікті ашып, ішке кіруші</w:t>
        <w:br/>
        <w:t>болма! Өзім барып, көп ұзамай оралам, - деді. Шейх осыны айт-</w:t>
        <w:br/>
        <w:t>ты да, кете барды. Арада бір сағаттай өтті-ау дегенде ерттеулі</w:t>
        <w:br/>
        <w:t>бір атты жетектеп шықты. Ат дегенің ұршығынан айналып,</w:t>
        <w:br/>
        <w:t>еліріп тұр. Шапса ұшқандай, үшса шаң ілестірмес сыңайы бар.</w:t>
        <w:br/>
        <w:t>Шейх атты Хасанның алдына көлденең тартып:</w:t>
        <w:br/>
        <w:t>136 СЫРДАРИЯ КІТАПХАНАСЫ</w:t>
        <w:br/>
        <w:t>Өкіл қарындасы бәйітін бітірген соң:</w:t>
        <w:br/>
        <w:t>- Бойыңды тежеп, қайратыңа келші. Уайым-қайғы, көз</w:t>
        <w:br/>
        <w:t>жасы дегендер адамды ауруға шалдықтырады. Өзімізбен бірге</w:t>
        <w:br/>
        <w:t>болып, біраз демалып, есіңді жый! Алла тағалам қаласа, әйел,</w:t>
        <w:br/>
        <w:t>бала-шағаңатабысудың жолын өзім ойластырып көремін, - деді.</w:t>
        <w:br/>
        <w:t>Хасан жылап отырып мына бәйітті айтты.</w:t>
        <w:br/>
        <w:t>Сырқатымнан жазылармын зар қақсатқан тәндегі,</w:t>
        <w:br/>
        <w:t>Жүректегі дертті қайтем, маған оның сән бе еді?!</w:t>
        <w:br/>
        <w:t>Жаллғыз дәрі махаббатқа берілетін ел білер,</w:t>
        <w:br/>
        <w:t>Ол ғашықтар жақындасса еріксізден елжірер.</w:t>
        <w:br/>
        <w:t>Содан кейін өкіл қарындасына жақын отырды. Ол жұбату</w:t>
        <w:br/>
        <w:t>айтып, көңілін аулап, әйелінің кетіп қалу себебін сұрады. Ха-</w:t>
        <w:br/>
        <w:t>сан болған жайларды баяндады. Қыз басын шайқап:</w:t>
        <w:br/>
        <w:t>- Оллаһи деп айтайын, «Сол қауырсыннан жасалған киімді</w:t>
        <w:br/>
        <w:t>өртеп жібер» дегенді ескертуді ұмытып кетіппін. Не сыбыр-</w:t>
        <w:br/>
        <w:t>лап, не араласқанын кім білсін, дәл сол сәтте тарс есімнен шы-</w:t>
        <w:br/>
        <w:t>ғып кетіпті, - деді қыз ананы-мынаны бір айтып, арасында</w:t>
        <w:br/>
        <w:t>жұбатып қойып, әңгімеге тарта берді. Оған елігіп отырған Ха-</w:t>
        <w:br/>
        <w:t>сан жоқ. Сәлден кейін мына бәйітті айтты.</w:t>
        <w:br/>
        <w:t>Жанымды тек билеп алған көңіл ауған ғашығым,</w:t>
        <w:br/>
        <w:t>Аллам жазған тағдырыма болып тұр сол - асылым.</w:t>
        <w:br/>
        <w:t>Арабтағы сұлулықты жиып алған бір өзі,</w:t>
        <w:br/>
        <w:t>Құралайым, жанды қинап жаратқандай түр өзі.</w:t>
        <w:br/>
        <w:t>Амал-айлам таусылғандай маған ауыр тиіп түр,</w:t>
        <w:br/>
        <w:t>Жылағанмен дәрменім жоқ, бар әлемім күйіп тұр.</w:t>
        <w:br/>
        <w:t>Бұдан кейін ағасының бойын махаббат дерті әбден жайлап</w:t>
        <w:br/>
        <w:t>алғанына өкіл қарындасының көзі жетті. Мұның да қорқыны-</w:t>
        <w:br/>
        <w:t>шы күшейді. Апаларына жылап барып, аяқтарына жығылды.</w:t>
        <w:br/>
        <w:t>Әйел, бала-шағасына қосылуға көмектесіңдер деп жалбарын-</w:t>
        <w:br/>
        <w:t>ды, өзі де қолдан келгенше аянбауға бел буғанын айтып жылан-</w:t>
        <w:br/>
        <w:t>еңіреумен болды. Қайткенмен де Уақ аралын табуға жан сала-</w:t>
        <w:br/>
        <w:t>тынын айтты. Қыздың қиналғанқалпын көріп, апаларыда қосы-</w:t>
        <w:br/>
        <w:t>ла жылап отырып:</w:t>
        <w:br/>
        <w:t>122 СЫРДАРИЯ КІТАПХАНАСЫ</w:t>
        <w:br/>
        <w:t>бөленгендей болды. Зүбейдәнің өзі абыржып қалды. Бұл нет-</w:t>
        <w:br/>
        <w:t>кен ғаламат сұлу сымбат! Сарайда отырғандар шетінен естері-</w:t>
        <w:br/>
        <w:t>нен танып, бір-бірімен сөйлесуге шамалары келмей, жақтары</w:t>
        <w:br/>
        <w:t>қарысты. Зүбейдәбибі орнынан тұрып, иіліп тұрған келінтпекті</w:t>
      </w:r>
    </w:p>
    <w:p>
      <w:r>
        <w:t>қолымен демеп бауырына басты. Сосын жетелеп өз төсегіне,</w:t>
        <w:br/>
        <w:t>қасынаотырғызды. Сарайдың сәнін келтір, - деді. Содан ең тәуір</w:t>
        <w:br/>
        <w:t>киімдер алдырып, дүниенің ең бағалы тастары шегілген алтын</w:t>
        <w:br/>
        <w:t>алқасымен әйелді киіндірді де:</w:t>
        <w:br/>
        <w:t>- Әйел атаулыға сирек бұйырар сұлулықтың иесі екенсің.</w:t>
        <w:br/>
        <w:t>Маған ұнадың. Көзімді қуантып, көңілімді көтердің. Ал енді</w:t>
        <w:br/>
        <w:t>қандай өнерің бар? - деді.</w:t>
        <w:br/>
        <w:t>- Мәртебелі бибі, менің қауырсыннан жасалған бір киімім</w:t>
        <w:br/>
        <w:t>бар еді. Соны көз алдыңызда кисем, айтулы өнерді сонда барып</w:t>
        <w:br/>
        <w:t>көрер едіңіз, - деді Хасанның әйелі.</w:t>
        <w:br/>
        <w:t>- Ол киімің қайда? - деді Зүбейдә.</w:t>
        <w:br/>
        <w:t>- Менің күйеуімнің шешесінің қолында, соны сұрап алып</w:t>
        <w:br/>
        <w:t>беріңіз, - деді.</w:t>
        <w:br/>
        <w:t>- Шешей, басымды иіп жалынамын, өзің барып киімін әкеле</w:t>
        <w:br/>
        <w:t>ғой. Соны кигесін не істер екен, көргесін қауырсын киімін</w:t>
        <w:br/>
        <w:t>өзіңізге қайтып береміз, - деді Зүбейдә.</w:t>
        <w:br/>
        <w:t>- Мәртебелі бибім, бұл өзі өтірікші! О заманнан бұ заман</w:t>
        <w:br/>
        <w:t>қауырсыннан киім киген әйелді көрдіңіз бе? Қауырсын деген</w:t>
        <w:br/>
        <w:t>құстарда ғана болмай ма?! - деп кемпір зар ете қалды.</w:t>
        <w:br/>
        <w:t>- Сіздің алдыңызда зар етем, мәртебелі бибі, менің қауыр-</w:t>
        <w:br/>
        <w:t>сын киімім осының қолында. Сандыққасалып, біздің үйдің қой-</w:t>
        <w:br/>
        <w:t>масына апарып, көміп тастаған, - деді әйел.</w:t>
        <w:br/>
        <w:t>Сол кезде Зүбейдә бағасына Киса мен Кисра патшаның бай-</w:t>
        <w:br/>
        <w:t>лығы жетпейтін мойнындағы асыл алқаны алып:</w:t>
        <w:br/>
        <w:t>- Шешей мынаны алыңыз, - деп кемпірге ұсынды да, -</w:t>
        <w:br/>
        <w:t>өмірімдегі бір өтінішім болсын, бар да киімін әкел, көргесін</w:t>
        <w:br/>
        <w:t>өзіңізге әкеліп береміз, - деді. Хасанның шешесі «Ондай киімді</w:t>
        <w:br/>
        <w:t>білмеймін, өмірі көрген емеспін» деп ант-су ішті. Одан әріге</w:t>
        <w:br/>
        <w:t>Зүбейдә шыдамай кемпірге жекіріп, оның қасындағы кілтті</w:t>
        <w:br/>
        <w:t>алды да, Масрурды шақырды.</w:t>
        <w:br/>
        <w:t>Масрур ішке кіргесін Зүбейдә оған:</w:t>
        <w:br/>
        <w:t>- Мына кілтті ал да, осылардың үйіне бар, осымен аш та</w:t>
        <w:br/>
        <w:t>пәлендейесік арқылы баратын қоймаға кір. Сондағы тұрған сан-</w:t>
        <w:br/>
        <w:t>дықты алып шық та, сындырып ашып, ішіндегі қауырсыннан</w:t>
        <w:br/>
        <w:t>жасалған киімді осында әкел, - деді.</w:t>
        <w:br/>
        <w:t>Шаһризада әңгімесі осы тұсқа келгенде таң атты.</w:t>
        <w:br/>
        <w:t>МЫҢ БІР ТҮН 123</w:t>
        <w:br/>
        <w:t>ЖЕТІЗЖҮЗ ТОҚСАН АЛТЫНШЫ ТҮН</w:t>
        <w:br/>
        <w:t>Алдияр патшам! Әлқисса, Зүбейдә Хасанның шешесінің</w:t>
        <w:br/>
        <w:t>қолындағы кілтті алды да, Масрурды шақырып, қолына ұста-</w:t>
        <w:br/>
        <w:t>тып:</w:t>
        <w:br/>
        <w:t>- Мына кілтті ал да, осылардың үйіне бар. Осымен аш та</w:t>
        <w:br/>
        <w:t>пәлендей есік арқылы баратын қоймаға кір. Сонда тұрған сан-</w:t>
        <w:br/>
        <w:t>дықты алып шық та сындырып ашып, ішіндегі қауырсыннан</w:t>
        <w:br/>
        <w:t>жасалған киімді маған әкел, - деді.</w:t>
      </w:r>
    </w:p>
    <w:p>
      <w:r>
        <w:t>- Дегеніңізге құлдық! - деп Масрур Зүбейдәдан кілтті алды</w:t>
        <w:br/>
        <w:t>да тұра жөнелді. Әйелдің тіліне еріп, моншаға жібергеніне</w:t>
        <w:br/>
        <w:t>өкініп, Хасанның шешесі жылап-еңірен Масрурдың соңынан</w:t>
        <w:br/>
        <w:t>кетті. Бұл әйелдің моншаға барам дегені өзінің қулығы екен.</w:t>
        <w:br/>
        <w:t>Кемпір Масрурмен келіп есікті ашты. Қоймаға кірді. Масрур</w:t>
        <w:br/>
        <w:t>сандықты алып шықты. Ішінен қауырсыннан жасалған көйлек-</w:t>
        <w:br/>
        <w:t>тіалып, басқа бір шүберекке орап, Зүбейдә бибінің қолына әкеп</w:t>
        <w:br/>
        <w:t>тапсырды. Зүбейдә ашып қарап, өте шебер жасалғанына таң</w:t>
        <w:br/>
        <w:t>қалды.</w:t>
        <w:br/>
        <w:t>Содан кейін Хасанның әйеліне беріп жатып:</w:t>
        <w:br/>
        <w:t>- Қауырсыннан жасалған киімің осы ма? - деді Зүбейдә.</w:t>
        <w:br/>
        <w:t>- Дәл өзі, бибі!- деді әйел. Көйлегі қолынатиген соң әйелдің</w:t>
        <w:br/>
        <w:t>қуанышында шек болмады. Олай-былай аударыстырып қара-</w:t>
        <w:br/>
        <w:t>ды. Бәрі орнында, бір қауырсыны датүспепті. Сол күні қуаныш</w:t>
        <w:br/>
        <w:t>құшағындағы әйел Зүбейдәнің алдынан сәл шегініп, қауырсын</w:t>
        <w:br/>
        <w:t>көйлекті жауып, бауырына балаларын алды. Сөйтіп, көйлекке</w:t>
        <w:br/>
        <w:t>үшеуі оранды. Құданың құдіретіне не шараң бар, әлгі әйел әп-</w:t>
        <w:br/>
        <w:t>сәтте құсқа айналып шыға келді. Зүбейдәдан бастап отырған-</w:t>
        <w:br/>
        <w:t>дардың бәрі де Хасанның әйелінің көз алдарындағы құбылысы-</w:t>
        <w:br/>
        <w:t>нааң-таң қалды. Содан құсқа айналған әйел бұрандап тұрды да,</w:t>
        <w:br/>
        <w:t>билей жөнелді, неше түрлі ғажайып қимылдармен отырғандар-</w:t>
        <w:br/>
        <w:t>дың есін шығарды. Бәрінің көзі сонда, сілтідей тынып отыр.</w:t>
        <w:br/>
        <w:t>Сол кезде құс болған әйел кәдімгі адамның тілімен:</w:t>
        <w:br/>
        <w:t>- Қалай бибілер, тамаша ма? - деді.</w:t>
        <w:br/>
        <w:t>- Тамаша болғанда қалай, айтулы ару, сенің әр қимылың-</w:t>
        <w:br/>
        <w:t>ның өзіне тәнті болып отырмыз, - десті бәрі бірауыздан.</w:t>
        <w:br/>
        <w:t>- Қазір бұдан да зорын көресіздер, бибілер, - деді әйел.</w:t>
        <w:br/>
        <w:t>Сол-ақ екен көзді ашып-жұмғанша қанатын жайып жіберіп,</w:t>
        <w:br/>
        <w:t>балаларын алып, сарайдың күмбегіне, бибілер отырған бөлменің</w:t>
        <w:br/>
        <w:t>төбесіне ұшып шықты. Отырғандардың бәрі аңтарылып, төбеге</w:t>
        <w:br/>
        <w:t>қарап қапты.</w:t>
        <w:br/>
        <w:t>МЫҢ БІР ТҮН 129</w:t>
        <w:br/>
        <w:t>нің киелі шаңырағы Бағдадқада келіп жетті. Өзі кеткелі үйінде</w:t>
        <w:br/>
        <w:t>не болғанынан әлбетте, бейхабар. Еш алаңсыз үйіне кіріп, ал-</w:t>
        <w:br/>
        <w:t>дымен шешесімен сәлемдесуге келді. Күні-түні жылап-жылап,</w:t>
        <w:br/>
        <w:t>ұйқыдан айрылған кемпір тірі аруақтай боп қалыпты. Баласы-</w:t>
        <w:br/>
        <w:t>ның сәлеміне жауап беруге дешамасы келмеді. Хасан түйелерін</w:t>
        <w:br/>
        <w:t>босатып жіберіп, шешесінің қасына қайтып келді. Әйелі мен</w:t>
        <w:br/>
        <w:t>балаларын сұрады. Кемпір зар еңіреп, есінен танып қалды.</w:t>
        <w:br/>
        <w:t>Бұдан жауап алаалмағасын үйінің басқа бөлмелерінен әйелі мен</w:t>
        <w:br/>
        <w:t>балаларын іздей бастады. Олардың із-түзі білінбейді.</w:t>
        <w:br/>
        <w:t>Содан қоймасынабарса есігі ашық, сандықтың дааузы ашық</w:t>
        <w:br/>
        <w:t>жатыр. Ішіндегі киімі жоқ. Сонда барып әйелі қауырсын көйле-</w:t>
        <w:br/>
        <w:t>гін киіп, балаларын алып кеткеніне көзі жетті. Шешесінің</w:t>
        <w:br/>
        <w:t>қасына қайтып келді. Кемпір аздап есін жиған екен, әйелі мен</w:t>
        <w:br/>
        <w:t>балаларын сұрастыра бастады. Кемпір жылап отырып:</w:t>
        <w:br/>
        <w:t>- Балам, Аллатағалам өзіңе сабыр, тағатберсін. Мына үш қабір</w:t>
        <w:br/>
        <w:t>солардікі, - деп үйдің ортасынан өзі қазып жасаған үш мазарды</w:t>
        <w:br/>
        <w:t>көрсетті. Шешесінің мына сөзін естігенде Хасан жан дауысы</w:t>
      </w:r>
    </w:p>
    <w:p>
      <w:r>
        <w:t>шығып, етпетінен түсті. Азанда құлаған жігіт бесінге дейін бас</w:t>
        <w:br/>
        <w:t>көтермеді. Кемпірдің қайғысына қайғы қосылды. Хасан басын</w:t>
        <w:br/>
        <w:t>көтереді дегеннен үмітін үзді. Бір уақытта Хасан есін жиып, ба-</w:t>
        <w:br/>
        <w:t>сын көтерді. Бәрі қайтадан есіне түсіп, екі бетін шапаттап, киім-</w:t>
        <w:br/>
        <w:t>дерін жыртып, үйдің ішін аралап, теңселіп жүріп, мына бәйітті</w:t>
        <w:br/>
        <w:t>айтты:</w:t>
        <w:br/>
        <w:t>Махаббаттың жолында мен еріп барам, жоғалып,</w:t>
        <w:br/>
        <w:t>Құштарлықтың оты сөнбей, бар ісімнен тоналып.</w:t>
        <w:br/>
        <w:t>Кімдерменен махаббатым араласып кетті екен,</w:t>
        <w:br/>
        <w:t>Пштім жасын ғашықтықтың, буынды алар күшті екен.</w:t>
        <w:br/>
        <w:t>Сәлден кейін тағы кетті:</w:t>
        <w:br/>
        <w:t>Мұндай жағдай болған екен мына маған дейін де,</w:t>
        <w:br/>
        <w:t>Одан әр кез өлі-тірі қорқады екен дейім де.</w:t>
        <w:br/>
        <w:t>Бірақ менің қабырғамның қайысқаны өзгеше,</w:t>
        <w:br/>
        <w:t>Көрмепті де естімепті бұған дейін ел неше.</w:t>
        <w:br/>
        <w:t>Бәйітін бітірген соң барып, семсерін жалаңаштап алып, ше-</w:t>
        <w:br/>
        <w:t>шесінің жанына келіп:</w:t>
        <w:br/>
        <w:t>9-270</w:t>
        <w:br/>
        <w:t>МЫҢ БІР ТҮН 1387</w:t>
        <w:br/>
        <w:t>- Қой енді, есіңді жый, Алла тағаланың мейірімі түссе, ағаң,</w:t>
        <w:br/>
        <w:t>дегеніне жетер, біз де амалын қарастырайық, - десіп, қызды</w:t>
        <w:br/>
        <w:t>жұбатты.</w:t>
        <w:br/>
        <w:t>Сонымен Хасан қыздардың қасында жылап-еңіреумен бір</w:t>
        <w:br/>
        <w:t>жылды өткізді.</w:t>
        <w:br/>
        <w:t>Қыздардың әке-тпешесімен туысқан Әбділ Қалдас деген не-</w:t>
        <w:br/>
        <w:t>мере ағалары болатын. Осылардың үлкеніні сол өте жақсы</w:t>
        <w:br/>
        <w:t>көретін. Жылынабір рет келіп, осы қыздың көңілін аулап, мау-</w:t>
        <w:br/>
        <w:t>қын басып қайтатын. Бір жолы Хасанның жағдайын айтып,</w:t>
        <w:br/>
        <w:t>мұның парсылық сиқыршыны қалай өлтіргенін жыр қылып</w:t>
        <w:br/>
        <w:t>баяндағаны бар-ды. Бүған риза болған немере ағасы қызға бір</w:t>
        <w:br/>
        <w:t>дорба иіс шөбін беріп отырып:</w:t>
        <w:br/>
        <w:t>- Өзіңе ықыласым ауған туған ағамның қызы едің, басыңа</w:t>
        <w:br/>
        <w:t>қиын-қыстау іс түсіп, көмек керектей жағдай туса, осыдан</w:t>
        <w:br/>
        <w:t>алып отқа тұтат та мені шақыр. Сол сәтте өзім жетіп келіп</w:t>
        <w:br/>
        <w:t>бәрінен құтқарып жүрем, ол жағын қам жеме,- деген-ді.</w:t>
        <w:br/>
        <w:t>Қыздардың бүгін бас қосып отырғаны жаңа жылдың бірінші</w:t>
        <w:br/>
        <w:t>күні болатын. Ең үлкен қыз сіңілілерінің біріне:</w:t>
        <w:br/>
        <w:t>- Міне,бүгін бір жыл толды. Немере ағамыздан әлі хабар жоқ.</w:t>
        <w:br/>
        <w:t>Шақпақ пен иіс шөптің ұнтағы салынған қалтаны әкел, - деді.</w:t>
        <w:br/>
        <w:t>Қуанып кеткен қыз әне-міне дегенше бәрін дайын қылды.</w:t>
        <w:br/>
        <w:t>Ұнтақ салған қалтаны әкелді, от жақты. Қалтадан бір қысым-</w:t>
        <w:br/>
        <w:t>дайалып,апасына ұсынды. Апасы алды даағасының атын атап,</w:t>
        <w:br/>
        <w:t>отқатастады. Бықсып жанабергенде жазық даланың түкпірінен</w:t>
        <w:br/>
        <w:t>шаң көтерілді. Көп ұзамай жер-көкті көшіріп келе жатқан</w:t>
        <w:br/>
        <w:t>пілдің үстіндегі бір шал көрінді.</w:t>
        <w:br/>
        <w:t>Қыздың көзі шалға түскенде, ол аяқ-қолымен әлдебір ишара</w:t>
      </w:r>
    </w:p>
    <w:p>
      <w:r>
        <w:t>көрсетіп, әне-міне дегенше пілінен түсіп, қыздардың жанына</w:t>
        <w:br/>
        <w:t>келді. Қыздар жапырлап, шалды құшақтап, қолдарын тәу етті.</w:t>
        <w:br/>
        <w:t>Бәрі иіліп сәлем берді. Шал жайғасып отырды. Қыздар әңгіме-</w:t>
        <w:br/>
        <w:t>ге кірісіп, осыншама кешіккен жағдайын сұрай бастады.</w:t>
        <w:br/>
        <w:t>- Жаңа ғана әйелімнің қасында отыр едім, түтіңдіктің исін</w:t>
        <w:br/>
        <w:t>сездім. Піліме мініп алып, тартып кеттім. Келіп отырғанымосы.</w:t>
        <w:br/>
        <w:t>Кәне, не боп қалды сендерге? - деп үлкен қызға қарады.</w:t>
        <w:br/>
        <w:t>- Ағасы, сені сағынып қалдық. Арада бір жыл өтті. Бұрын</w:t>
        <w:br/>
        <w:t>кепткпейтін едің, - деді үлкен қыз.</w:t>
        <w:br/>
        <w:t>- Бір үй шаруасы киіп кетті де, өзім де ертең келейін деп</w:t>
        <w:br/>
        <w:t>отыр едім, - деді шал. Қыздар ризалығын білдіріп, игі тілек-</w:t>
        <w:br/>
        <w:t>терін айтып, сұхбат басталып кетті.</w:t>
        <w:br/>
        <w:t>Шаһризада әңгімесі осы тұсқа келгенде таң атты.</w:t>
        <w:br/>
        <w:t>140 СЫРДАРИЯ КІТАПХАНАСЫ</w:t>
        <w:br/>
        <w:t>- Мынаған мін!- деді. Содан кейін есікті қайтадан ашты. Ар</w:t>
        <w:br/>
        <w:t>жағытпөлдала. Хасан атқа мінді. Есіктен енді. Тағы датпөл дала</w:t>
        <w:br/>
        <w:t>көрінді. Сол жерде шейх:</w:t>
        <w:br/>
        <w:t>- Балам, мына хатты ал, осы аттың жеткізген жеріне дейін</w:t>
        <w:br/>
        <w:t>барасың. Ат өз бетімен бір үңгірдің алдына барып тоқтайды. Ол</w:t>
        <w:br/>
        <w:t>да бүгін кірген үңгірімізден айнымайды. Содан кейін аттан түс</w:t>
        <w:br/>
        <w:t>те, жүгенін ердің басына іл де, атты өз еркіне жібер. Ат үңгірге</w:t>
        <w:br/>
        <w:t>өзі кіреді. Сен сыртта қал. Сол үңгірдің босағасында бес күндей</w:t>
        <w:br/>
        <w:t>түр. Абыржыма, шыдап бақ. Алтыншы күн дегенде ар жағынан</w:t>
        <w:br/>
        <w:t>қара киім киген бір қарашал шығады. Ақсақалы кіндігіне дейін</w:t>
        <w:br/>
        <w:t>түскен қария. Оны көрісімен тұра ұмтылып, қолынан тәу етіп,</w:t>
        <w:br/>
        <w:t>шалғайына оралып, маңдайыңа бас. Қашан мейірімі түсіп, жағ-</w:t>
        <w:br/>
        <w:t>дайынды сұрағанша жылай бер. Бір кезде қарияның өзі «Қандай</w:t>
        <w:br/>
        <w:t>тілегің бар еді?» деген кезде осы хатты ұстата сал. Хатынды ала-</w:t>
        <w:br/>
        <w:t>ды дасаған ләм-мим деместен үңгірге қайта кіріп жоғалады. Сен</w:t>
        <w:br/>
        <w:t>тағыда жалғыз өзің қаласың. Сол жерде тағыдабескүнтұр. Абыр-</w:t>
        <w:br/>
        <w:t>жымай, сабыр ет. Алтыншы күн дегенде шалдың өзі шығады.</w:t>
        <w:br/>
        <w:t>Онда арманым орындалды дей бер. Қарияның өзі шықпай, ма-</w:t>
        <w:br/>
        <w:t>лайларының бірі шықса, қырсықтың айналғаны. Әлгі шыққан</w:t>
        <w:br/>
        <w:t>малай өзіңді өлтіріп тынады. Есіңде болсын, балам. Мұндай</w:t>
        <w:br/>
        <w:t>қауіпті сапарға шыққан адам кейде өз басын өзі жұтады...</w:t>
        <w:br/>
        <w:t>Шаһризада әңгімесі осы тұсқа келгенде таң атты.</w:t>
        <w:br/>
        <w:t>СЕГІЗ ЖҮЗ БІРІНШІ ТҮН</w:t>
        <w:br/>
        <w:t>Алдияр патшам! Әлқисса, сол жерде Әбділ Қалдас Хасанға</w:t>
        <w:br/>
        <w:t>хатты беріп тұрып, мән-жайды түсіндіре келіп:</w:t>
        <w:br/>
        <w:t>- Есіңде болсын, балам, мұндай қауіпті сапарға бел буған адам</w:t>
        <w:br/>
        <w:t>кейде өз басын өзі жұтып тынады. Жан керек болса, өзің біл.</w:t>
        <w:br/>
        <w:t>Тәуекел, басымды байладым десең, ол да еркіңде. Бәрін де жа-</w:t>
        <w:br/>
        <w:t>сырмай өзіңе айттым. Ал қарындастарыма барам десең, әлгі піл</w:t>
        <w:br/>
        <w:t>дайын, ол сол бетімен менің ағамның қыздарына апарады. Сол</w:t>
        <w:br/>
        <w:t>жерден олар сені еліңе жеткізіп салады. Құдай қаласа, өзіңе</w:t>
        <w:br/>
        <w:t>бұрынғы әйеліңнен асқан сұлуды душар етеді. Оны да одан кем</w:t>
        <w:br/>
        <w:t>сүймейсің, - деді.</w:t>
        <w:br/>
        <w:t>- Одан асқан сұлу маған жарық жалғанда кездесер деймісіз?</w:t>
        <w:br/>
        <w:t>Оллаһи деп айтайын, жолында құрбан болып кетсем де бұл са-</w:t>
      </w:r>
    </w:p>
    <w:p>
      <w:r>
        <w:t>пардан бас тартпаймын. Бәріне көндім, - деді Хасан. Сөйтіп,</w:t>
        <w:br/>
        <w:t>жылап тұрып мына бәйітті айтты.</w:t>
        <w:br/>
        <w:t>130 СЫРДАРИЯ КІТАПХАНАСЫ</w:t>
        <w:br/>
        <w:t>- Сен маған болған жайдың бар шындығын айтпасаң алды-</w:t>
        <w:br/>
        <w:t>мен сенің басынды шабам да, сосын өзімді өзім өлтірем, - деді.</w:t>
        <w:br/>
        <w:t>Қалшылдап, шешесі шошып кетіп:</w:t>
        <w:br/>
        <w:t>- Айналып кетейін, балам, беті аулақ бәленің. Бәрін өзім ай-</w:t>
        <w:br/>
        <w:t>там, семсеріңді апарып қынына сал. Қасыма келіп отыр, не бо-</w:t>
        <w:br/>
        <w:t>лып, не қойғанын баяндайын, - деді.</w:t>
        <w:br/>
        <w:t>Хасан семсерін қынынасалып, кемпірдің қасына келіп отыр-</w:t>
        <w:br/>
        <w:t>ған соң шешесі болған оқиғаның бәрін басынан аяғына дейін</w:t>
        <w:br/>
        <w:t>баяндай келіп:</w:t>
        <w:br/>
        <w:t>- Балам-ау, «Мен моншаға барып шомылам» деп жылап оты-</w:t>
        <w:br/>
        <w:t>рып алды. Апармайын десем өзің келгесін саған мені жаман-</w:t>
        <w:br/>
        <w:t>дайды деп қаймықтым. Моншада не түр, неге рұқсат етпедің</w:t>
        <w:br/>
        <w:t>деп ашулансаң не бетімді айтам?.. Содан амалым құрыды.</w:t>
        <w:br/>
        <w:t>Егер де Зүбейдә бибі қолымдағы кілтті жұлып алып жер-же-</w:t>
        <w:br/>
        <w:t>біріме жетпегенде, өлсем де мен ол сандықтағы киімді көрсетем</w:t>
        <w:br/>
        <w:t>бе?! Сөйтіп амалымды құрттығаой. Өзің білесің, балам, бұл дүние-</w:t>
        <w:br/>
        <w:t>де Халифтың қолынан ұзын қол жоқ. Әлгі қарғыс атқан қауыр-</w:t>
        <w:br/>
        <w:t>сынкиімін әкелгенде әйеліңнің қуанғанын көрсең. Киімді қолы-</w:t>
        <w:br/>
        <w:t>наалып әрі-бері қарады. Бәрінің бүтіндігіне көзі жетті. Зүбейдә</w:t>
        <w:br/>
        <w:t>бибі оның алдында мүның сұлулығынасүйсінгені сонша, өзіндегі</w:t>
        <w:br/>
        <w:t>бар асылдарын әйеліңе кигізген-ді. Әйелің қауырсын көйлегінің</w:t>
        <w:br/>
        <w:t>бүтіндігін білгесін үстіне жамылды, балаларды беліне қыстыр-</w:t>
        <w:br/>
        <w:t>ды. Бір кезде балаларымен бірге оранды да, бір-екі сілкініп</w:t>
        <w:br/>
        <w:t>қалуы-ақ мүң екен, құс болып шыға келді. Сөйтіп, сарайдың</w:t>
        <w:br/>
        <w:t>ішіндеәрі-бері жүрді. Оның кербез келбетіне жұрттың бәрі аузын</w:t>
        <w:br/>
        <w:t>ашын, көзін жұмын қалды. Сәлден соң ұшып барып, сарайдың</w:t>
        <w:br/>
        <w:t>төбесіне қонып отырып маған қарап «Балаң қайтып келгенде</w:t>
        <w:br/>
        <w:t>мені аңсап іздер, талай ұйқысыз түндерді кірпік қақпай өткізер.</w:t>
        <w:br/>
        <w:t>Махаббатдауылы шайқап, мені көргісікеліп ынтызар болса, Уақ</w:t>
        <w:br/>
        <w:t>деген аралдан тапсын» деді де ұшып жүре берді. Сен жоқта бол-</w:t>
        <w:br/>
        <w:t>ған оқиғаның түрі осы, - деді шешесі.</w:t>
        <w:br/>
        <w:t>Шаһризада әңгімесі осы тұсқа келгенде таң атты.</w:t>
        <w:br/>
        <w:t>ЖЕТІ ЖҮЗ ТОҚСАН СЕГІЗІНШІ ТҮН</w:t>
        <w:br/>
        <w:t>Алдияр патшам! Әлқисса, сол жерде шешесінің өзінің</w:t>
        <w:br/>
        <w:t>әйелінің не істегенін баяндағаннан кейін Хасан жан дауысы</w:t>
        <w:br/>
        <w:t>шығып құлай кетті. Күн батқанша сол күйімен жатты. Содан</w:t>
        <w:br/>
        <w:t>кейін есін жиып, екі бетін шапаттап, белін таянып, жыландай</w:t>
        <w:br/>
        <w:t>ширатылып әлекке түсті. Шешесі байғұс жылап-еңіреп түн ор-</w:t>
        <w:br/>
        <w:t>182 СЫРДАРИЯ КІТАПХАНАСЫ</w:t>
        <w:br/>
        <w:t>Таң атысымен баяғы гөй-гөйіне басты. Көз жасы құрғамай</w:t>
        <w:br/>
        <w:t>қойды. Күпті көңіл, жаралы жүректің зары басылар емес. Түн</w:t>
        <w:br/>
        <w:t>баласында ұйқы жоқ, асқада тәбеті шамалы. Осылайша азапқа</w:t>
        <w:br/>
        <w:t>толы табандаған бір ай уақыт өтті. Сөйтіп жүргенде қарындас-</w:t>
        <w:br/>
        <w:t>тары есіне түсті. Енді солардың жәрдемімен әйелін іздеуге бел</w:t>
      </w:r>
    </w:p>
    <w:p>
      <w:r>
        <w:t>буды. Баяғы түйелерін шақырды. Елу нарға Ирактың ең қым-</w:t>
        <w:br/>
        <w:t>бат дүниелерін артты. Басқа қымбат мүліктерін арнаулы қой-</w:t>
        <w:br/>
        <w:t>маға тапсырды. Шешесіне мен келгенше үйге ие бол деді. Ше-</w:t>
        <w:br/>
        <w:t>шесі зар жылап қала берді.</w:t>
        <w:br/>
        <w:t>Хасан сапарға аттанды. Бар үміті қарындастарында. Солар-</w:t>
        <w:br/>
        <w:t>дың көмегімен әйелімді табам деген сенімі күшті. Күнді күнге,</w:t>
        <w:br/>
        <w:t>түнді түнге ұрып отырып қыздар мекендеген салтанатты са-</w:t>
        <w:br/>
        <w:t>райға да жетті. Ішке кірісімен қарындастарына әкелген сый-</w:t>
        <w:br/>
        <w:t>сияпатын үлестірді. Қыздар қуанысып, мәз боп қалды. Хасан-</w:t>
        <w:br/>
        <w:t>ның аман-сау жүргеніне марапат сөздерін жаудырды. Сәлден</w:t>
        <w:br/>
        <w:t>кейін олар:</w:t>
        <w:br/>
        <w:t>- Ағасы не ғып жедел оралдың? Бізден кеткеніңе екі айдың</w:t>
        <w:br/>
        <w:t>да жүзі болған жоқ қой, - десті. Хасан жылап отырып, мына</w:t>
        <w:br/>
        <w:t>бәйітті айтты:</w:t>
        <w:br/>
        <w:t>Көріп тұрмын махаббаттан көкірегі қасірет,</w:t>
        <w:br/>
        <w:t>Оған мына өмірінде қалмағандай қасиет.</w:t>
        <w:br/>
        <w:t>Енжарлығым жабысқан дерт дәрісі жоқ, емі жоқ,</w:t>
        <w:br/>
        <w:t>Бәлкім оны емдейтұғын дәрігердің себі жоқ?</w:t>
        <w:br/>
        <w:t>Көз шырымын алатұғын тәтті ұйқым жоқ, қайтейін,</w:t>
        <w:br/>
        <w:t>Желден сұрап жындандым ғой, қайсыбірін айтайын.</w:t>
        <w:br/>
        <w:t>О, жолаушым, жер бетінен жолын оның түйістір,</w:t>
        <w:br/>
        <w:t>Жүрегімді жел өпкендей қуанышпен қиыстыр.</w:t>
        <w:br/>
        <w:t>Бәйітін аяқтай бере тағы да жан дауысы шығып, есінен та-</w:t>
        <w:br/>
        <w:t>нып қалды. Қыздар да қысыла, қосыла жылап, ағасын айнала</w:t>
        <w:br/>
        <w:t>қоршап отыр. Бір кезде есін жиып, басын көтеріп отырып, мына</w:t>
        <w:br/>
        <w:t>бәйітке басты.</w:t>
        <w:br/>
        <w:t>Сенемін мен тағдырыма, бері бұрар тізгінін,</w:t>
        <w:br/>
        <w:t>Мейрімін де түсірер-ау, мерзімі өтсін ізгінің.</w:t>
        <w:br/>
        <w:t>Тағдыр маған оң қарайды, жан қалауы болады,</w:t>
        <w:br/>
        <w:t>Қазіргі жай өзгереді, көңілім де толады.</w:t>
        <w:br/>
        <w:t>МЫҢ БІР ТҮН 145</w:t>
        <w:br/>
        <w:t>- Маған қандай тілегің бар? - деді. Хасан қолындағы хатты</w:t>
        <w:br/>
        <w:t>ұсынды. Шейх Әбу Рубенш хатты алды да Хасанға үн қатпастан</w:t>
        <w:br/>
        <w:t>үңгірге қайтадан еніп кетті.</w:t>
        <w:br/>
        <w:t>Хасан тағы да есіктің артында қалды. Әбділ Қалдастың да</w:t>
        <w:br/>
        <w:t>айтқаны солай болатын. Көзден жас тыйылар емес. Тағы да бес</w:t>
        <w:br/>
        <w:t>күн, бес түн өтті. Үрей мен қорқыныш арпалысып, ұйқы деген</w:t>
        <w:br/>
        <w:t>атымен жоқ, әбден қажыды. Әлі келетінісол баяғы жылау, осын-</w:t>
        <w:br/>
        <w:t>шама күндер ұйқы көрмеген адамдане хал болушы еді?! Күйініп</w:t>
        <w:br/>
        <w:t>отырып, мына бәйітті айтты.</w:t>
        <w:br/>
        <w:t>Ризамын бір өзіңе Жасаған!</w:t>
        <w:br/>
        <w:t>Махаббатты қасірет қып жасаған.</w:t>
        <w:br/>
        <w:t>Ғашықтықтың дәмін әсте татпаған,</w:t>
        <w:br/>
        <w:t>Қайғы-мұңның жан азабын тартпаған.</w:t>
        <w:br/>
        <w:t>Көл болар ед көз жасымды жинасам,</w:t>
        <w:br/>
        <w:t>Қанды жасым өзен болар қинасам.</w:t>
      </w:r>
    </w:p>
    <w:p>
      <w:r>
        <w:t>Жауыз достар аз болмаған өмірде,</w:t>
        <w:br/>
        <w:t>Азап тілеп, қарамаған көңілге.</w:t>
        <w:br/>
        <w:t>Ақыл айтып жұбатқанда болатын,</w:t>
        <w:br/>
        <w:t>«Өп-өтірік жылама» деп қоятын.</w:t>
        <w:br/>
        <w:t>Өмірімді қиюға мен барғанда,</w:t>
        <w:br/>
        <w:t>Тасқа да мен таңырқадым жалғанда.</w:t>
        <w:br/>
        <w:t>Жыртқыштар да мені аяп жылады,</w:t>
        <w:br/>
        <w:t>Құстарың да көзден жасын бұлады.</w:t>
        <w:br/>
        <w:t>Хасан жылаумен бүгінгі таңды да атырды. Күн көтеріле бер-</w:t>
        <w:br/>
        <w:t>генде кенеттен Әбу Рубенш шыға келді. Бұл жолы үстіндегі</w:t>
        <w:br/>
        <w:t>киімдері аппақ. Ол Хасанға бері жақында дегендей ишарат</w:t>
        <w:br/>
        <w:t>білдірді. Хасан қасына барды. Шейх оның қолынан жетектеп</w:t>
        <w:br/>
        <w:t>алды да, үңгірдің ішіне енді. Енді дегеніме жеткен шығармын</w:t>
        <w:br/>
        <w:t>деп Хасан іштей қуанып келеді. Екеуі осылайша жарты күндей</w:t>
        <w:br/>
        <w:t>жүрді. Ақыры торлап тастаған болат есікке келді. Әбу Рубенш</w:t>
        <w:br/>
        <w:t>есікті ашты. Хасан екеуі ішке кірді. Жан-жағы алтын жалат-</w:t>
        <w:br/>
        <w:t>қан жасыл тастармен қаланған екен. Жүре-жүре айналасы ат</w:t>
        <w:br/>
        <w:t>10-270</w:t>
        <w:br/>
        <w:t>144 СЫРДАРИЯ КІТАПХАНАСЫ</w:t>
        <w:br/>
        <w:t>леді. Бір кездері шейх Әбділ Қалдас айтқан үңгірге де жетті-ау.</w:t>
        <w:br/>
        <w:t>Соның есігінің алдына келіп тоқтады. Хасан аттан түсіп, тізгінін</w:t>
        <w:br/>
        <w:t>ердің басына ілді. Ат сол бетімен үңгірге кіріп жүре берді. Хасан</w:t>
        <w:br/>
        <w:t>шейх Әбділ Қалдастың айтуыменесіктің сыртында қалды. Мұның</w:t>
        <w:br/>
        <w:t>ақыры неменбітерекен деген ой дабар. Тағыданеқырсыққаұшы-</w:t>
        <w:br/>
        <w:t>райтынын кім білсін, жігіт бойында үрей де жоқ емес.</w:t>
        <w:br/>
        <w:t>Шаһризада әңгімесі осы тұсқа келгенде таң атты.</w:t>
        <w:br/>
        <w:t>СЕГІЗ ЖҮЗ ЕКІНШІ ТҮН</w:t>
        <w:br/>
        <w:t>Алдияр патшам! Әлқисса, сол жерде Хасан аттан түсті де</w:t>
        <w:br/>
        <w:t>есіктің сыртында қалды, көкейінде ақыры немен бітер екен</w:t>
        <w:br/>
        <w:t>деген ой дабар. Тағы дане қырсыққа ұшырайтынын кім білсін,</w:t>
        <w:br/>
        <w:t>жігіт бойында үрей де жоқ емес. Үңгірдің есігінің босағасында</w:t>
        <w:br/>
        <w:t>бес күн, бес түнді өткізді. Сан-сапалақ ой, артта қалған дос-жа-</w:t>
        <w:br/>
        <w:t>ран,туыс-жекжат, үй-жай есіне түсіп жігіт жанын жегідей жеп</w:t>
        <w:br/>
        <w:t>барады. Осыншама мұң-қасіреттен көз жасы да аз емес. Бейша-</w:t>
        <w:br/>
        <w:t>ра ана көз алдына елестейді. Оның халі не боп жатқаны тек Ал-</w:t>
        <w:br/>
        <w:t>лаға аян. Әйелі мен балаларын іздеп зар шегіп, жапа көріп</w:t>
        <w:br/>
        <w:t>жүрген өзінің түрі мынау. Осының бәрі алқымға тіреліп мына</w:t>
        <w:br/>
        <w:t>бәйітті айтты:</w:t>
        <w:br/>
        <w:t>Бір өзің деп безек қаққан емі өзіңде жанымның,</w:t>
        <w:br/>
        <w:t>Кірпігімнен тамшылаған қозғалысы қанымның.</w:t>
        <w:br/>
        <w:t>Айрылу да, қасірет те болды менің сыбағам,</w:t>
        <w:br/>
        <w:t>Қашықтамын туған елден бір жан болдым сұлаған.</w:t>
        <w:br/>
        <w:t>Қалған жанмын айдалада махаббатқа малтығып,</w:t>
        <w:br/>
        <w:t>Жерді соғып ғашықтықтан, желді қауып алқынып.</w:t>
        <w:br/>
        <w:t>Ғашық болған жанның мендей күні осындай болғанда,</w:t>
        <w:br/>
        <w:t>Таза жүрген жандарыңның, бағасы әркез оңған ба?</w:t>
      </w:r>
    </w:p>
    <w:p>
      <w:r>
        <w:t>Хасан бәйітін енді ғана бітіргенде үңгірден өзі де қап-қара</w:t>
        <w:br/>
        <w:t>күйедей, қара киімді, ақ сақалды Әбу Рубенішп шыға келді. Әбділ</w:t>
        <w:br/>
        <w:t>Қалдасайтқан адамнан айнымайды. Мұны көргесін Хасан тұра</w:t>
        <w:br/>
        <w:t>ұмтылып, Әбу Рубенітің шалғайына оралып, аяқтарын айма-</w:t>
        <w:br/>
        <w:t>лап, басын оның аяғына төсеп зар еңіреп қоя берді. Сол кезде</w:t>
        <w:br/>
        <w:t>шейх Әбу Рубенш:</w:t>
        <w:br/>
        <w:t>142 СЫРДАРИЯ КІТАПХАНАСЫ</w:t>
        <w:br/>
        <w:t>де жалынам, балам, басың аманда есінді жый, бекерден бекер</w:t>
        <w:br/>
        <w:t>өлгеннен не пайда?! Сенің іздеп бара жатқаның сол аралдардың</w:t>
        <w:br/>
        <w:t>патшасының қызы. Мына түріңмен оған қалай жетем деп тұр-</w:t>
        <w:br/>
        <w:t>сың? Мен көпті көрген қариямын, әлі де сөзіме құлақ ас, алған</w:t>
        <w:br/>
        <w:t>бетіңнен қайт, Аллатағалам мейірім етсе одан даартық бір әйел-</w:t>
        <w:br/>
        <w:t>ге қосар, - деді таусылып.</w:t>
        <w:br/>
        <w:t>- Оллаһи, тақсыр, мені қылышпен турап-турап тастаса дасол</w:t>
        <w:br/>
        <w:t>әйелге деген махаббатыммен о дүниеге аттанып жүре берем.</w:t>
        <w:br/>
        <w:t>Оған тырнақтай да өкінішім болмайды. Қандай азап көрсем де</w:t>
        <w:br/>
        <w:t>сол Уақ аралындағы әйелім мен балаларыма жетпей тынбаймын.</w:t>
        <w:br/>
        <w:t>Аллатағалам оң сапарын берсе, соларды алып қайтам.</w:t>
        <w:br/>
        <w:t>- Сонымен айтқанға көнер түрің жоқ қой?..- деді шейх.</w:t>
        <w:br/>
        <w:t>- Маған дәл қазір сіздің ақ бата, ақ пейіліңіз керек. Соның</w:t>
        <w:br/>
        <w:t>өзінің бала-шағама қосылуға дәрмені тиер, - деді. Содан кейін</w:t>
        <w:br/>
        <w:t>тағы да көз жасына ерік беріп, мына бәйітті айтты.</w:t>
        <w:br/>
        <w:t>Жұрттан жақсы демекпісін мендік мына жан қалау,</w:t>
        <w:br/>
        <w:t>Көзімді де құлағымды, сауықтырсам бар ма дау?</w:t>
        <w:br/>
        <w:t>Жүрегімді билеп алып, қалдың өзің мекендеп,</w:t>
        <w:br/>
        <w:t>Содан болар, мырзаларым, зардап шектім жетем деп.</w:t>
        <w:br/>
        <w:t>Ойлама сен құштарлықтан кетеді деп бас тартып,</w:t>
        <w:br/>
        <w:t>Саған деген ғашықтықтан бақытсыздық жасқантып.</w:t>
        <w:br/>
        <w:t>Өзің жоқсың, қуаныш та бірге кетті өзіңмен,</w:t>
        <w:br/>
        <w:t>Жарқын күндер күңгірт тартты, жан-дүнием сезінген.</w:t>
        <w:br/>
        <w:t>Қалдырдың сен қасіретпен жұлдыз бағып жүрсін деп,</w:t>
        <w:br/>
        <w:t>Жаңбырдайын көзден жасын сорғалатып тұрсын деп.</w:t>
        <w:br/>
        <w:t>Қараңғы түн, сен күйзелген жанға ұзақ екенсің,</w:t>
        <w:br/>
        <w:t>Ай жүзінен жана шеккен адамға сен бөтенсің.</w:t>
        <w:br/>
        <w:t>О, самал жел, сымбаттыға сүйкімдісін, білемін,</w:t>
        <w:br/>
        <w:t>Сәлемімді жеткізе көр цалағанға жүрегім.</w:t>
        <w:br/>
        <w:t>Және айта бар қасіретімді төзіп жүрген азаппен,</w:t>
        <w:br/>
        <w:t>Ынтызарлық көңілімді білмейді ғой азап сең.</w:t>
        <w:br/>
        <w:t>МЫҢ БІР ТҮН 157</w:t>
        <w:br/>
        <w:t>Еркек атаулы деген біздердің арамызда болмайды. Күні бүгінге</w:t>
        <w:br/>
        <w:t>дейін бұл жерге еркек дегеннің ізі түсіп көрген емес. Патша-</w:t>
        <w:br/>
        <w:t>мыздың тұратын жері өзенді жағалап жүргенде үш айлық жол,</w:t>
        <w:br/>
        <w:t>өзен бойында тұратындардың бәрі соның қол астында. Мұнда</w:t>
      </w:r>
    </w:p>
    <w:p>
      <w:r>
        <w:t>жын-шайтандардың да талай рулары бар. Қарауындағы қанта-</w:t>
        <w:br/>
        <w:t>ған жын-перілердің сиқырын тек Жаратқанның өзі біледі. Ба-</w:t>
        <w:br/>
        <w:t>руға жүрегің дауаламаса, сол өзенге апарып салуға қасыңа адам</w:t>
        <w:br/>
        <w:t>қосам. Олай болмаған кезде өз еліңе жеткізіп тастайтын, кеме</w:t>
        <w:br/>
        <w:t>де тауып берем. Ал, енді маған осы жер жайлы десең оған да</w:t>
        <w:br/>
        <w:t>қарсы емеспін. Алланың мейірімімен аңсаған арманыңа жет-</w:t>
        <w:br/>
        <w:t>кенше көз алдымда боласың, - деді кемпір.</w:t>
        <w:br/>
        <w:t>- Мәртебелі ханым, мен қашан әйеліме қосылғанша сіздің</w:t>
        <w:br/>
        <w:t>қасыңыздан кетпеймін. Ол үшін өліп кетуге даярмын, - деді</w:t>
        <w:br/>
        <w:t>Хасан үздігіп.</w:t>
        <w:br/>
        <w:t>- Құдай қаласа, ол айтарлықтайқиын шаруа емес. Арманыңа</w:t>
        <w:br/>
        <w:t>жету үшін сабыр керек. Сенің барлық жағдайыңды айтып пат-</w:t>
        <w:br/>
        <w:t>шайымды өзім хабардар етем. Содан кейін дегеніңе жетуге өзі</w:t>
        <w:br/>
        <w:t>көмектеседі, - деді кемпір.</w:t>
        <w:br/>
        <w:t>Хасан кемпірдің қолын тәу етіп, маңдайына басты. Осынша-</w:t>
        <w:br/>
        <w:t>мамейірім-қамқорлық көрсеткеніне кемпірге алғыстарын жау-</w:t>
        <w:br/>
        <w:t>дырып, соңына еріп жүре беретін болды. Жат жер, бөтен елдегі</w:t>
        <w:br/>
        <w:t>қауіп-қатер бойын билеп алды, көңілі қобалжып жылап тұрып,</w:t>
        <w:br/>
        <w:t>мына бәйітті айтты.</w:t>
        <w:br/>
        <w:t>Мына жел де ғашығымның мекенінен соғып түр,</w:t>
        <w:br/>
        <w:t>Махаббаттан есім шығып, көпті көзім шолып тұр.</w:t>
        <w:br/>
        <w:t>Түн дегенің атар таңға жол сілтеген шарапат,</w:t>
        <w:br/>
        <w:t>Ал күндізің қара түндей таусылмайтын алапат.</w:t>
        <w:br/>
        <w:t>Ғашығыммен қоштасу да маған сондай қиямет,</w:t>
        <w:br/>
        <w:t>Ал айрылу одан бетер, тағдыр жазған қиянат.</w:t>
        <w:br/>
        <w:t>Сүйіктімнің қатыгездік істеріне налимын,</w:t>
        <w:br/>
        <w:t>Мына менде достар да жоқ жұбататын жаны игі.</w:t>
        <w:br/>
        <w:t>Оны әсте ұмытуға, жұбатуға болмайды,</w:t>
        <w:br/>
        <w:t>Жүрегіме бос сөздерің мағынасыз қонбайды.</w:t>
        <w:br/>
        <w:t>150 СЫРДАРИЯ КІТАПХАНАСЫ</w:t>
        <w:br/>
        <w:t>кері қайтаруға дәтім шыдамайды. Көп ұзамай Уақ аралынан</w:t>
        <w:br/>
        <w:t>шыққан кемелер де бізге келіп қалар. Солардың бірі келісімен</w:t>
        <w:br/>
        <w:t>сондағы жігіттердің біріне өзім тапсырам. Солар аман-сау арал-</w:t>
        <w:br/>
        <w:t>ға апарып салады. Жолай жағдайыңды сұрағандардың бәріне</w:t>
        <w:br/>
        <w:t>де «Менен даланың патшасы Хассунның күйеу баласымын» дей</w:t>
        <w:br/>
        <w:t>бер. Одан басқа дәнеңе айтпа. Кеме Уақ аралына барып тоқта-</w:t>
        <w:br/>
        <w:t>ғанда кеме сардары өзіңе «Жағаға шық» дейді. Жағаға түскен</w:t>
        <w:br/>
        <w:t>соң қатар-қатар тұрған орындықтарды көресің. Солардың бірін</w:t>
        <w:br/>
        <w:t>таңда да астына кіріп, қыбыр етпей жат. Түн көрпесін жамыл-</w:t>
        <w:br/>
        <w:t>ған кезде кілең әйел ләшкерлер қаптап кемеден түскен дүние-</w:t>
        <w:br/>
        <w:t>лерді қоршап алады. Солардың біреуі сен астында жатқан орын-</w:t>
        <w:br/>
        <w:t>дыққа келіп отырады. Сол кезде тұр да әлгі әйелді құшақтап</w:t>
        <w:br/>
        <w:t>алып мені құтқара көр деп жалын. Есіңде болсын, балам, ол</w:t>
        <w:br/>
        <w:t>әйелдің мейірімі түсіп, құтқаруға ниет қойса арманың орын-</w:t>
        <w:br/>
        <w:t>далды дей бер. Әйел, бала-шағаңа аман-сау қосыласың, олай бол-</w:t>
        <w:br/>
        <w:t>май, әйел қасарысып қалса өз обалың өзіңе, бұл дүниеден үмі-</w:t>
        <w:br/>
        <w:t>тіңді үзе бер. Балам, жасыратыны жоқ, ажалдың қанды аузына</w:t>
        <w:br/>
        <w:t>өзін бара жатырсың, ар жағы менің қолымнан келетін шаруа</w:t>
        <w:br/>
        <w:t>емес, - деді.</w:t>
        <w:br/>
        <w:t>Шаһризада әңгімесі осы тұсқа келгенде таң атты.</w:t>
      </w:r>
    </w:p>
    <w:p>
      <w:r>
        <w:t>СЕГІЗ ЖҮЗ ТӨРТІНШІ ТҮН</w:t>
        <w:br/>
        <w:t>Алдияр патшам! Әлқисса, сол жерде Хассун патша Хасанға</w:t>
        <w:br/>
        <w:t>ақыл-кеңесін айта келіп:</w:t>
        <w:br/>
        <w:t>- Ол менің қолымнан келетін шаруа емес. Есіңде болсын,</w:t>
        <w:br/>
        <w:t>өзіңе Аллатағаланың назары түспесе, сенің бұл жерге жетуіңнің</w:t>
        <w:br/>
        <w:t>өзі неғайбіл еді, - деді.</w:t>
        <w:br/>
        <w:t>Патшаның мына сөздерінен кейін Хасан жылап қоя берді.</w:t>
        <w:br/>
        <w:t>Өксіп отырып есінен танып қалды. Көп ұзамай есін жиған соң</w:t>
        <w:br/>
        <w:t>мына бәйітті айтты:</w:t>
        <w:br/>
        <w:t>Жазмыш жазған өмірімді жасаймын,</w:t>
        <w:br/>
        <w:t>Тұз-дәм бітсе мына өмірден босаймын.</w:t>
        <w:br/>
        <w:t>Арыстанмен алыссам да ажалым,</w:t>
        <w:br/>
        <w:t>Келмей қойса ала алмайды тажалың.</w:t>
        <w:br/>
        <w:t>Бәйітін бітірген соң Хасан орнынан тұрып патшаның шал-</w:t>
        <w:br/>
        <w:t>ғайын тәу етіп, жалынышты үнмен:</w:t>
        <w:br/>
        <w:t>160 СЫРДАРИЯ КІТАПХАНАСЫ</w:t>
        <w:br/>
        <w:t>- Оллаһи, мәртебелі ханым, бұл менің әйелімемес, өңім түгілі</w:t>
        <w:br/>
        <w:t>түсімде көрмеген әйел. Осы аралда алдымнан өткен әйел</w:t>
        <w:br/>
        <w:t>қауымының ішінде бірде-бірі сымбат, сұлулық жағынан менің</w:t>
        <w:br/>
        <w:t>әйеліме тең келері жоқ!- деді Хасан.</w:t>
        <w:br/>
        <w:t>- Ендеше түр-түсін, келбет-кейпін өзің баяндашы, тым бол-</w:t>
        <w:br/>
        <w:t>маса есімде жүрсін. Өйткені Уақ аралындағы ұрғашы атаулы-</w:t>
        <w:br/>
        <w:t>ның бәрін білем. Әйел ләшкерлерінің бәрі өзімнің қарамағым-</w:t>
        <w:br/>
        <w:t>да. Түр-түсін айтсаң өзім тауып алам. Содан кейін қалай қолға</w:t>
        <w:br/>
        <w:t>түсірудің амалын қарастырам, - деді кемпір.</w:t>
        <w:br/>
        <w:t>- Оның бет пішіні ғаламат. Денесі сымға тартқандай. Екібеті</w:t>
        <w:br/>
        <w:t>қызыл алмадай, көкке тепкен қос анар, мөлдір бота көз, кішке-</w:t>
        <w:br/>
        <w:t>неаяқ, бала балтыр, тілі балдай, лебізі жанға шипа, сәлемі тал-</w:t>
        <w:br/>
        <w:t>дың сабағындай иіліп тұрады. Ондай пендені бұл дүниеде</w:t>
        <w:br/>
        <w:t>көргендер аз. Аузы оймақтай, ерні қаймақтай. Сырғалы құлақ,</w:t>
        <w:br/>
        <w:t>сүрмелі көз. Оң жақ бетінде қарақаттай меңі, кіндігінен төмен</w:t>
        <w:br/>
        <w:t>түймедей қалы бар. Дидарынан толған айдай нұр шашып тұра-</w:t>
        <w:br/>
        <w:t>ды. Қысқа адым, көз қимыл, бөкен бөксе, қыпша бел, лебізінің</w:t>
        <w:br/>
        <w:t>өзі қаусар мен селсебиль! суындай дертке дауа, жанға шипа, -</w:t>
        <w:br/>
        <w:t>деді Хасан елжірей отырып.</w:t>
        <w:br/>
        <w:t>- Құдай қуат берсін, тағы да айта түс, - деді кемпір.</w:t>
        <w:br/>
        <w:t>- Менің әйелім, қаз мойын, кептер иық, маржан тіс, қиғаш</w:t>
        <w:br/>
        <w:t>қас,оймақауыз, құралай көздің өзі. Алла жаратқан әйел қауымы-</w:t>
        <w:br/>
        <w:t>на тән сұлулықтың бәрі соның бойында. Алып пен Халифтің та-</w:t>
        <w:br/>
        <w:t>ғына лайықты туған, жаны таза, жүрегі пәк, сөзі киелі періш-</w:t>
        <w:br/>
        <w:t>тенің өзі. Шайырлар былай деген:</w:t>
        <w:br/>
        <w:t>Аты ғой бізді жаңылдырған,</w:t>
        <w:br/>
        <w:t>Белгілі әріп сапты құрған:</w:t>
        <w:br/>
        <w:t>Төртті беске көбейткенде,</w:t>
        <w:br/>
        <w:t>Алтыны онға көбейт пенде.</w:t>
        <w:br/>
        <w:t>Содан кейін Хасан көзіне жасалып отырып мынабәйітке басты.</w:t>
      </w:r>
    </w:p>
    <w:p>
      <w:r>
        <w:t>О, жүрегім, сені тастап кетсе анау сүйіктім,</w:t>
        <w:br/>
        <w:t>Сен де дереу ұмыттым деп ойламашы күйіктім.</w:t>
        <w:br/>
        <w:t>1 3</w:t>
        <w:br/>
        <w:t>Селсебиль - мұсылмандар аузында айтылатын пейіштегі киелі бұлақ</w:t>
        <w:br/>
        <w:t>152 СЫРДАРИЯ КІТАПХАНАСЫ</w:t>
        <w:br/>
        <w:t>ды. Әне-міне дегенше кеме сардары Хасанды жағаға шығарды.</w:t>
        <w:br/>
        <w:t>Жағадағы қаз-қатар жапырылған орындықтардың саны бір Ал-</w:t>
        <w:br/>
        <w:t>ланың өзіне ғана мәлім. Хасан соларды аралап жүріп, бас-</w:t>
        <w:br/>
        <w:t>қаларынан сәнді, ерекше бір орындықтың астына кіріп, тығы-</w:t>
        <w:br/>
        <w:t>лып жатты.</w:t>
        <w:br/>
        <w:t>Күн бата бергенде теңіз жағасын әйел дегендер қаптап кетті.</w:t>
        <w:br/>
        <w:t>Бәрі жаяу, қолдарында семсер, үстеріне шетінен сауыт киген.</w:t>
        <w:br/>
        <w:t>Бәрі де жағаға шығарылған мүліктермен айналысып кетті. Әке-</w:t>
        <w:br/>
        <w:t>лінген заттарды көріп-білгеннен кейін қызықтары басылған</w:t>
        <w:br/>
        <w:t>әйелдер демалуға орындықтарға жайғаса бастады. Солардың бірі</w:t>
        <w:br/>
        <w:t>Хасан жасырынып жатқан орындыққа келін отырды. Сөйткен-</w:t>
        <w:br/>
        <w:t>ше әлгі әйелдің етегі басына жабылып, жабыса кетті. Оның</w:t>
        <w:br/>
        <w:t>аяғын тәу ете бастады.</w:t>
        <w:br/>
        <w:t>- Әй, ешкім көрмей, өзіңе ажал төнбей тұрғанда бері қара,</w:t>
        <w:br/>
        <w:t>басыңды көтер, - деді әйел. Сол кезде Хасан орындықтың асты-</w:t>
        <w:br/>
        <w:t>нан шығып, бойын тежеп, әйелдің қолын маңдайына басып</w:t>
        <w:br/>
        <w:t>тұрып:</w:t>
        <w:br/>
        <w:t>- Айналып кетейін бикем, ендігі қорғаным өзің ғана, әйел</w:t>
        <w:br/>
        <w:t>бала-шағасынан айырылып сорлап жүрген пендеге қол ұшың-</w:t>
        <w:br/>
        <w:t>ды бере көр. Маған жақсылық жасасаң жаның жаннаттан бола-</w:t>
        <w:br/>
        <w:t>ды. Маған жаның ашымаса да бәрімізді жаратқан Құдай үшін</w:t>
        <w:br/>
        <w:t>қайырым ет!- деп зарлап қоя берді.</w:t>
        <w:br/>
        <w:t>Саудагерлер Хасан мен әйелдің арасындағы әңгімеге ауыз-</w:t>
        <w:br/>
        <w:t>дары ашылып қарап қалыпты. Мынаның жалынышты сөздері-</w:t>
        <w:br/>
        <w:t>неәйелдің жүрегі жібіп, мейірімі түскендей болды. Әйел Хасан-</w:t>
        <w:br/>
        <w:t>ның өз басын өлімгетігіп, бір ұлыістің құрбаны болуға осы жерге</w:t>
        <w:br/>
        <w:t>келгенін бірден түсінді де:</w:t>
        <w:br/>
        <w:t>- Балам, сабыр ет, көз жасыңды тый. Ақылға кел! Осы жат-</w:t>
        <w:br/>
        <w:t>қан жеріңе жайғасып, бұрынғыңша жата бер. Келесі кемеге</w:t>
        <w:br/>
        <w:t>дейін шыда. Бәрі Алланың әмірінде, не жазса соны көресің, -</w:t>
        <w:br/>
        <w:t>деді. Сөйтіп, әйел Хасанмен қошттасты. Хасан бұрынғы орнына</w:t>
        <w:br/>
        <w:t>жайғасып қала берді. Ләшкер әйелдер от тұтатып, олоғ, амыра</w:t>
        <w:br/>
        <w:t>гүлдерінің құрғаған жапырақтарынан түтін шығарып, таң ат-</w:t>
        <w:br/>
        <w:t>қанша өздерімен өздері болды.</w:t>
        <w:br/>
        <w:t>Күн шыға теңіз төрінде тау асып тұрған кемелер қайтадан</w:t>
        <w:br/>
        <w:t>жөнге келді. Саудагер күн батқанша жүктерін түсірумен бол-</w:t>
        <w:br/>
        <w:t>ды. Сыздаған жүрек көз жасына айналып, енді не боларын</w:t>
        <w:br/>
        <w:t>білмей, Хасан орындық астында әлі жатыр. Сөйтіп жатқанда</w:t>
        <w:br/>
        <w:t>сауда жасап жүрген әйелдердің бірі мұның жатқан орындығы-</w:t>
        <w:br/>
        <w:t>154 СЫРДАРИЯ КІТАПХАНАСЫ</w:t>
        <w:br/>
        <w:t>Мынаның бар болмыс, сықпыт-сиқы шұбар жыланнан айны-</w:t>
      </w:r>
    </w:p>
    <w:p>
      <w:r>
        <w:t>са бұйырмасын. Хасанды жаңа көргендей оған ежірейе қарап:</w:t>
        <w:br/>
        <w:t>- Сен бұл жерге қалай жетіп жүрсің, қандай кемемен келдің,</w:t>
        <w:br/>
        <w:t>өзің қалай тірі қалдың? - деді кемпір Хасанды тергей бастап.</w:t>
        <w:br/>
        <w:t>Хасанның бұл жүрісі кемпір ұғымына сыймайтын, ақылға қон-</w:t>
        <w:br/>
        <w:t>байтын іс болып көрінді. Үрейі ұшып кеткен жігіт кемпірдің</w:t>
        <w:br/>
        <w:t>аяғын аймалай жығылып, есінен адасып кетті. Сәлден кейін</w:t>
        <w:br/>
        <w:t>қалыпқа келіп, мына бәйітті айтты:</w:t>
        <w:br/>
        <w:t>Қашан ғана өзіңменен жолығатын күн туар,</w:t>
        <w:br/>
        <w:t>Қайта оралын, бірге ғұмыр кешетұғын сыр тұнар.</w:t>
        <w:br/>
        <w:t>Жаныменен жайрандасып көңілімнің қалаған,</w:t>
        <w:br/>
        <w:t>Кедергілер жоғалар ма, достық орнап санадан.</w:t>
        <w:br/>
        <w:t>Егер Нілдей өзен болып ағып жатса көз жасым,</w:t>
        <w:br/>
        <w:t>Жер құнары жоғалар ед деп ойлаймын өз басым.</w:t>
        <w:br/>
        <w:t>Ол Хиджазды, қала берді, Мысырды да алар ед,</w:t>
        <w:br/>
        <w:t>Сирияны, Иракты да әбігерге салар ед.</w:t>
        <w:br/>
        <w:t>Оның бәрі ғашығым-ау сенің мына жоғыңнан!</w:t>
        <w:br/>
        <w:t>Тез жетем деп сөз берші сен, түссін бәрі оңынан!</w:t>
        <w:br/>
        <w:t>Бәйітін бітірген соң кемпірдің етегін басына жамылып</w:t>
        <w:br/>
        <w:t>«өзіңнен басқа қорғанышым жоқ» деп еңіреп жалынып-жалба-</w:t>
        <w:br/>
        <w:t>рынумен болды. ЭЖКігіттің соншама азапқа түсіп, қайғы-зармен</w:t>
        <w:br/>
        <w:t>пәруана боп жатқан қалпын байқаған кемпірдің жүрегі жібіп,</w:t>
        <w:br/>
        <w:t>жаны ашып кетті де:</w:t>
        <w:br/>
        <w:t>- Ештеңеден қам жеме, - деді. Содан кейін Хасанның хал-</w:t>
        <w:br/>
        <w:t>жағдайын сұрады. Жігіт ештеңесін бүкпей басынан кешкен-</w:t>
        <w:br/>
        <w:t>дерін түгел айтып берді. Кемпір таңдана басын шайқап отырып:</w:t>
        <w:br/>
        <w:t>- Жарайды, сабырға кел, жүрегің орнына түссін, ақылғақел.</w:t>
        <w:br/>
        <w:t>Енді қорқатын дәнеңе жоқ. Құдай қаласа, ойлаған мақсатыма</w:t>
        <w:br/>
        <w:t>жетем дей бер, - деді.</w:t>
        <w:br/>
        <w:t>Хасан қуанып қалды. Содан кейін кемпір лтәшкербасыларын</w:t>
        <w:br/>
        <w:t>шақыруға адамдар жіберді (Бұл осы айдың ең ақырғы күні бо-</w:t>
        <w:br/>
        <w:t>латын). Ләшкербасылардың бәрі де кемпірдің алдына келді.</w:t>
        <w:br/>
        <w:t>Кемпір сол жерде:</w:t>
        <w:br/>
        <w:t>- Қазір осыдан шығысымен ләшкерлерге жар салындар,</w:t>
        <w:br/>
        <w:t>ертең азанмен қозғаламыз. Бірде-бірі қалып қойып жүрмесін.</w:t>
        <w:br/>
        <w:t>158 СЫРДАРИЯ КІТАПХАНАСЫ</w:t>
        <w:br/>
        <w:t>Құштарлығым ақыл жетпес биіктерді шарлайды,</w:t>
        <w:br/>
        <w:t>Жүрекке әмір жүрмейді екен, тек ынтығып зарлайды.</w:t>
        <w:br/>
        <w:t>Ғашықтарды кінәлауға кім болса да қорқады,</w:t>
        <w:br/>
        <w:t>Жеңіл-желпі әзіл сөздің болмаса егер жортаңы.</w:t>
        <w:br/>
        <w:t>Мұның бәйіті бітісімен кемпір дабыл қақтырып ләшкер-</w:t>
        <w:br/>
        <w:t>лердің қозғалуына пәрмен етті. Хасан да кемпірге еріп жүре</w:t>
        <w:br/>
        <w:t>берді. Сан-саққа жүгірген ойтолқынында бәйітін айтып зарлау-</w:t>
        <w:br/>
        <w:t>мен келеді. Кемпір бұған қайта-қайта жұбату айтып, сабырлы</w:t>
        <w:br/>
        <w:t>бол деумен болды. Оның сөзін құлағынаіліп келелжатқан Хасан</w:t>
        <w:br/>
        <w:t>жоқ. Өзімен өзі әуре. Сонымен суыт жүріп отырып жеті арал-</w:t>
        <w:br/>
        <w:t>дың алғашқысы құстар мекеніне жетті. Құстардың сыңқыл-</w:t>
      </w:r>
    </w:p>
    <w:p>
      <w:r>
        <w:t>сүұңқылы жер-көкті алып кеткені сонша ақырзаман болды</w:t>
        <w:br/>
        <w:t>дерсіз. Бас қаңғырып, көз қармасып, құлақ тұнды. Есеңгіреп</w:t>
        <w:br/>
        <w:t>зорға келеді. Ішінен «Құстардың мекені мынау болса, жабайы</w:t>
        <w:br/>
        <w:t>аңдардың мекеніне жеткенде халім не боларекен?..» деген қауіп</w:t>
        <w:br/>
        <w:t>одан сайын үрейін ұшырды.</w:t>
        <w:br/>
        <w:t>Кемпір Хасанның мына келе жатқан сүлдесін көріп:</w:t>
        <w:br/>
        <w:t>- Балам-ау, бірінші аралға жеткендегі түрің мынау, басқала-</w:t>
        <w:br/>
        <w:t>рына жеткенде халің қалай болар екен? - деп күлді. Хасанның</w:t>
        <w:br/>
        <w:t>мұндайға жауап қатуға шамасы қайдан келсін, өзің сақтай көр</w:t>
        <w:br/>
        <w:t>Алла тағалам, дегеніме жеткізсең болды деп жалбарынумен ке-</w:t>
        <w:br/>
        <w:t>леді. Жүре-жүре алда дегенде құстар өлкесінен де шықты.</w:t>
        <w:br/>
        <w:t>Одан жабайы андар өлкесіне килігіп отырып, ақыры жын-пе-</w:t>
        <w:br/>
        <w:t>рілер мекеніне жетті. Бұл жерге келгенде Хасанның қорыққаны</w:t>
        <w:br/>
        <w:t>сонша, мені мұнда қайдан сор айдап келді дегендей іштей өкінді.</w:t>
        <w:br/>
        <w:t>Аллаға бұрынғы жалбарыну жалбарыну ма, жан алқымға кел-</w:t>
        <w:br/>
        <w:t>гендей есі шықты. Құдай оңдап, жын-перілер өлкесінен аман-</w:t>
        <w:br/>
        <w:t>сау айтулы өзеннің жағасына келді. Көкпен таласқан таудың</w:t>
        <w:br/>
        <w:t>бөктеріне қалың өзен-көлді жағалай шатырларын жайды. Кемпір</w:t>
        <w:br/>
        <w:t>Хасанғаарнап өзеннің жағасынаасыл тастар шеккен, сом алтын-</w:t>
        <w:br/>
        <w:t>нан жасалған орындық қойды. Хасан соған жайғасып отырды.</w:t>
        <w:br/>
        <w:t>Кемпір ләшкерлерін мұның алдынан өткізді. Олардың көбісі</w:t>
        <w:br/>
        <w:t>Хасанның маңына шатырларын жайды. Біраз демалып, ауқатта-</w:t>
        <w:br/>
        <w:t>рын ішіп-жеп, бәрі де ұйқыға кетті. Өз жерімізге жеттік деген-</w:t>
        <w:br/>
        <w:t>дері болу керек, бәрі де алаңсыз үйқыда. Хасан да үстіне бірдеңе</w:t>
        <w:br/>
        <w:t>жамылып жатқан болды. Бірақ екі көзі далада.</w:t>
        <w:br/>
        <w:t>Кенет бір топ қыздар Хасанның шатырының басына келіп,</w:t>
        <w:br/>
        <w:t>киімдерін шешіп өзенге суға түсті. Хасан олардың қалай шо-</w:t>
        <w:br/>
        <w:t>146 СЫРДАРИЯ КІТАПХАНАСЫ</w:t>
        <w:br/>
        <w:t>шаптырым мәрмәр жайға келді. Ортасында жайқалғангүл жай-</w:t>
        <w:br/>
        <w:t>наған бақша. Олардың бұтақтарында отырған сан қилы құстар</w:t>
        <w:br/>
        <w:t>күллі ғаламды жаратушы Алланың атын қайталап сайрайды.</w:t>
        <w:br/>
        <w:t>Бұл мекен-жайдың төрт жағында бір-біріне қарсы жасалған</w:t>
        <w:br/>
        <w:t>биік кемер. Кемердің асты бөлме. Олардың ортасында суы шап-</w:t>
        <w:br/>
        <w:t>шыған шүмектер, әрқайсысының тұсында алтыннан құйған</w:t>
        <w:br/>
        <w:t>арыстан бейнесі. Бөлмелердің төрінде бір-бір орындық. Онда</w:t>
        <w:br/>
        <w:t>отырған адамның алды толы кітаптар. Бұлардың алдындағы</w:t>
        <w:br/>
        <w:t>алтын табалардың ішіндегі шоқта хош иісті түтіндік. Осы төрт</w:t>
        <w:br/>
        <w:t>шейхтың алдындағы шәкірттері өздерімен бірге кітап оқып</w:t>
        <w:br/>
        <w:t>отыр.</w:t>
        <w:br/>
        <w:t>Әбу Рубенші пен Хасан кіріп келгенде шейхтар орындары-</w:t>
        <w:br/>
        <w:t>нан тұрын, ізет көрсетті. Әбу Рубенш бұларға жақындап,</w:t>
        <w:br/>
        <w:t>шәкірттеріңді шығарып жіберіңдер дегендей ишарат білдірді.</w:t>
        <w:br/>
        <w:t>Олар шәкірттеріне рұқсат берді. Әлгі төрт адам Әбу Рубенштің</w:t>
        <w:br/>
        <w:t>алдына келіп жүгініп отырып, одан Хасанның жайын сұрады.</w:t>
        <w:br/>
        <w:t>Шейх Әбу Рубенш Хасанға бұрылып:</w:t>
        <w:br/>
        <w:t>- Ес білгелі басыңнан кешкендеріңді осы отырған кісілерге</w:t>
        <w:br/>
        <w:t>түгел баянда,- деді. Хасан жылап отырып бәрін айтып інықты.</w:t>
        <w:br/>
        <w:t>Хасан әпсанасын бітірісімен отырған шейхтар:</w:t>
        <w:br/>
        <w:t>- Баяғы сиқыршы парсылық түйенің терісіне бүріп алып құс</w:t>
        <w:br/>
        <w:t>арқылы тауға шығатын осы ма? - деп айқайлап жіберді.</w:t>
      </w:r>
    </w:p>
    <w:p>
      <w:r>
        <w:t>- Соның дәл өзімін! - деді Хасан. Сол жерде шейхтар шейх</w:t>
        <w:br/>
        <w:t>Әбу Рубеншке жақындай түсіп:</w:t>
        <w:br/>
        <w:t>- Уа, мәртебелі періміз, Бахрам мұны алдап Аспантаудың</w:t>
        <w:br/>
        <w:t>басына шығарған екен. Ол таудан қалай аман түсіп жүр? Тау</w:t>
        <w:br/>
        <w:t>басында не ғажайыптарды көрді екен? Соны баяндасыншы! -</w:t>
        <w:br/>
        <w:t>десті.</w:t>
        <w:br/>
        <w:t>Шейх Әбу Рубеншп:</w:t>
        <w:br/>
        <w:t>- Кәне, Хасан ендітаудың басынан қалай түскеніңді, ол жақ-</w:t>
        <w:br/>
        <w:t>та не көріп, не қойғандарыңды баянда мыналарға, - деді.</w:t>
        <w:br/>
        <w:t>Хасан олардың түгін қалдырмай айтты. Ауыр азаптарын ба-</w:t>
        <w:br/>
        <w:t>яндады. Одан кейін Бахрамды өлтіріп, оның қолындағы жігітті</w:t>
        <w:br/>
        <w:t>қалай құтқарғанын, құс кейпіндегі қызды ұстап алып үйлен-</w:t>
        <w:br/>
        <w:t>генін, ол әйелдің бұдан туған балаларын алып, мұны сазға отыр-</w:t>
        <w:br/>
        <w:t>ғызып ұшып кеткенің, бұл сапарда көрген машақат-қырсықта-</w:t>
        <w:br/>
        <w:t>рын тәптіштеп айтып берді. Отырғандар Хасанға аң-таң қалып,</w:t>
        <w:br/>
        <w:t>жағаларын ұстады. Содан кейін шейх Әбу Рубеншке бұрылып:</w:t>
        <w:br/>
        <w:t>МЫҢ БІР ТҮН Шалааа 161</w:t>
        <w:br/>
        <w:t>Шыдап бақсаң дұшпаныңның жерге басын тығарсың,</w:t>
        <w:br/>
        <w:t>Ант етемін, сонда ғана бұл сөзімді ұғарсың.</w:t>
        <w:br/>
        <w:t>Содан кейін мынаны айтты.</w:t>
        <w:br/>
        <w:t>Өз басыңды қорғар болсаң ғасырлап сен қозғалма,</w:t>
        <w:br/>
        <w:t>Атпуланба, кеудеңді де көтеруді қолданба.</w:t>
        <w:br/>
        <w:t>Төзіп бақ сен не қуанба, не қайғырма бір қалып,</w:t>
        <w:br/>
        <w:t>Ұста өзіңді. Атпу қысса деміңді бас нұрланып.</w:t>
        <w:br/>
        <w:t>Кемпір ұйып тыңдап қалған. Кенет басын көтеріп Хасанның</w:t>
        <w:br/>
        <w:t>бетіне зерлей қарап отырып:</w:t>
        <w:br/>
        <w:t>- Күллі ғаламның иесі Алла тағаламның өзі қолдасын! Мені</w:t>
        <w:br/>
        <w:t>оңай саудаға салмайсың, Хасан! Мұндай екеніңді о баста біл-</w:t>
        <w:br/>
        <w:t>семтші! Мына айтып отырғаның -бүкіл Уақ аралдарын билейтін</w:t>
        <w:br/>
        <w:t>патшаның үлкен қызы ғой. Жан-жағына көзінді ашып қара,</w:t>
        <w:br/>
        <w:t>шырағым. Ұйқылы-ояу күніңнен арыл. Оған бұл өмірде қолым</w:t>
        <w:br/>
        <w:t>жетеді дегенді бүгіннен бастап ұмыт. Ендігі жерде оны көзің</w:t>
        <w:br/>
        <w:t>көргенімен қолың жетпейді. Екеуіңнің араң аспан мен жердей.</w:t>
        <w:br/>
        <w:t>Есің барда еліңді тап, босқа әуре болып арам өліп жүрме, балам.</w:t>
        <w:br/>
        <w:t>Сен өзің ғана өлмейсің, мені де ала кеткелі отырсың. Менің ой-</w:t>
        <w:br/>
        <w:t>ымша, ол әйелден үмітіңді үзгенің абзал. Бастың амандығына не</w:t>
        <w:br/>
        <w:t>жетсін, есен-сауыңда елінеоралғаннан артығы жоқ,-деді. Кемпір</w:t>
        <w:br/>
        <w:t>бір жағынан Хасанды аяса, екінші жағынан өзінің де зәресі</w:t>
        <w:br/>
        <w:t>ұшып кетті. Кемпірдің сөзінен кейін Хасан еңіреп қоя берді.</w:t>
        <w:br/>
        <w:t>Өксігін баса алмай есінен танып қалды. Қашан есін жиғанша</w:t>
        <w:br/>
        <w:t>кемпір оның бетіне су бүркіп отырды. Басын көтергенмен көз</w:t>
        <w:br/>
        <w:t>жасы тыйылар емес. Ебіл-себіл еңірегеннен етегі толды.</w:t>
        <w:br/>
        <w:t>Кемпірдің сөзінен кейін қайғының бұлты басты. Аһ ұрғанда ақ</w:t>
        <w:br/>
        <w:t>жалын атты. Өмірінен күдер үзердей күйде:</w:t>
        <w:br/>
        <w:t>- Мәртебелі ханым, қаншама азап көріп орта жолға келгенде</w:t>
        <w:br/>
        <w:t>не бетіммен қайтам?.. Бұл сапарды сенің қолыңнан келмейді</w:t>
        <w:br/>
        <w:t>дегенге қалай сенем? Өйткені, осыншама әйел ләшкерлерін бас-</w:t>
        <w:br/>
        <w:t>қарған адамның шамасы жетпейді деуге аузым бармайды, -</w:t>
        <w:br/>
        <w:t>деді.</w:t>
      </w:r>
    </w:p>
    <w:p>
      <w:r>
        <w:t>- Алланың аты куә, онан да мына қыздардың біреуін таңдап</w:t>
        <w:br/>
        <w:t>ал. Сол әйеліңнен кем болса маған кел. Тек патшаның қолына</w:t>
        <w:br/>
        <w:t>түсе көрме. Оның қолына түссең біттім дей бер, сені құтқарар</w:t>
        <w:br/>
        <w:t>айла менде табылмайды. Оллаһи деп айтайын, менің ақылым-</w:t>
        <w:br/>
        <w:t>дытынңда, осы қыздардың біреуіне үйлен де еліңе ертерек қайт.</w:t>
        <w:br/>
        <w:t>11-270</w:t>
        <w:br/>
        <w:t>148 СЫРДАРИЯ КІТАПХАНАСЫ</w:t>
        <w:br/>
        <w:t>- Бұл соры қайнаған өртке өзі түскелі отыр. Амал қанша,</w:t>
        <w:br/>
        <w:t>шама келгенше кіріспесе болатын емес, - деді Әбу Рубенші.</w:t>
        <w:br/>
        <w:t>Мына сөзді естігенде Хасанның қуанышында шек болмады. Әбу</w:t>
        <w:br/>
        <w:t>Рубенштің қолын тәу етті. Қалған шейхтарға да құлдық ұрып,</w:t>
        <w:br/>
        <w:t>қолдарын маңдайына басып, олар да бата, шарапат күтті.</w:t>
        <w:br/>
        <w:t>Содан кейін Әбу Рубеніш бір парақ қағазғасиямен жазды да,</w:t>
        <w:br/>
        <w:t>желімдеп Хасанның қолына ұстатты. Шағын бір дорбаға шақ-</w:t>
        <w:br/>
        <w:t>пақ тас пен ұнтақ салып берді де:</w:t>
        <w:br/>
        <w:t>- Мына дорбаны көзіңнің қарашығындай сақта. Жаның</w:t>
        <w:br/>
        <w:t>қысылған сәтте осыдан алып, түтін шығар. Сосын менің атым-</w:t>
        <w:br/>
        <w:t>ды атап шақыр. Не бәледен болса да өзім барып құтқарып ала-</w:t>
        <w:br/>
        <w:t>мын, - деді. Енді осында отырған шейхтардың біріне мына</w:t>
        <w:br/>
        <w:t>жігітті алып ұшатын бір пері шақыр деп бұйырды. Әне-міне</w:t>
        <w:br/>
        <w:t>дегенше пері де жетіп келді.</w:t>
        <w:br/>
        <w:t>- Атың кім? - деді шейх.</w:t>
        <w:br/>
        <w:t>- Алдыңызда тұрған періңіздің аты Дахнаш ибн Фанташ, -</w:t>
        <w:br/>
        <w:t>деді пері. Әбу Рубенш періге:</w:t>
        <w:br/>
        <w:t>- Бері жақындашы, - деді. Дахнаш қасына келді.</w:t>
        <w:br/>
        <w:t>Сол кезде Әбу Рубенш нерінің құлағына бірдеңелерді сыбыр-</w:t>
        <w:br/>
        <w:t>лаған болды. Ол басын изеді. Енді шейх Хасанға бұрылып:</w:t>
        <w:br/>
        <w:t>- Кәне, балам, орныңнан тұр да мына перінің арқасына мін.</w:t>
        <w:br/>
        <w:t>Айтулы қанатты пері Дахнаші деген осы. Бұл сені аспанға алып</w:t>
        <w:br/>
        <w:t>шыққанда онда ұшып жүрген періштелердің сөзі құлағыңа ке-</w:t>
        <w:br/>
        <w:t>леді. Олардың ешбіріне жауап қатушы болма. Аузыңнан сөз</w:t>
        <w:br/>
        <w:t>шықса болды, екеуің де опат боласыңдар, - деді.</w:t>
        <w:br/>
        <w:t>- “Жұмған аузымды ашпаймын, - деді Хасан қуанып.</w:t>
        <w:br/>
        <w:t>- Осы жерден ұшып отырып, келесі күннің таңы атарда бұл</w:t>
        <w:br/>
        <w:t>сені аппақ мидай далаға түсіреді. Содан әрі қарай жалғыз өзің</w:t>
        <w:br/>
        <w:t>он күн жүресің. Он бірінші күн дегенде шаһар қақпасына тап</w:t>
        <w:br/>
        <w:t>боласың. Қақпадан шаһарға енген соң оның патшасының қайда</w:t>
        <w:br/>
        <w:t>тұратынын сұрастыр. Патшамен дидарласқанда иіліп сәлем</w:t>
        <w:br/>
        <w:t>беріп, игі тілектеріңді айт, қолынан сүй. Содан кейін барып</w:t>
        <w:br/>
        <w:t>мына хатты бер. Сол жерде не ақыл-кеңес айтса, жадыңа тоқып</w:t>
        <w:br/>
        <w:t>ал, - деді Әбу Рубен.</w:t>
        <w:br/>
        <w:t>- Құлдық, тақсыр!- деп Хасан перімен тысқашықты. Шейх-</w:t>
        <w:br/>
        <w:t>тардаорындарынан тұрып, жігітке оң сапар тілеп, қамқор бол-</w:t>
        <w:br/>
        <w:t>ғайсың деп періге де тапсырды.</w:t>
        <w:br/>
        <w:t>Пері Хасанды иығына салып алып үша жөнелді. Әне-міне</w:t>
        <w:br/>
        <w:t>дегенше аспан бұлтын кезіп кетті. Аспандағы періштелердің</w:t>
      </w:r>
    </w:p>
    <w:p>
      <w:r>
        <w:t>сөзін Хасан естіп келеді, келесі күннің таңы ата бергенде пері</w:t>
        <w:br/>
        <w:t>Хасанды жерге түсірді. Шейх айтқандай аппақ мидай далаекен.</w:t>
        <w:br/>
        <w:t>МЫҢ БІР ТҮН 159</w:t>
        <w:br/>
        <w:t>мылғанын бағып жатыр. Мұны патшайым деп ойлаған қыздар</w:t>
        <w:br/>
        <w:t>дәнеңеден қымсынбай, өзара су шашып ойнап кетті. Тырдай</w:t>
        <w:br/>
        <w:t>жалаңаш қыздарды көргенде Хасанның нәпсісі оянып «анауы-</w:t>
        <w:br/>
        <w:t>сы» қозып кетті. Қоян жон, қыпша бел, бөкен бөксе, басы мы-</w:t>
        <w:br/>
        <w:t>сықтың маңдайындай көздің құртын жеген неше алуан күнти-</w:t>
        <w:br/>
        <w:t>местер сілекейін шұбыртты. Айдай ажар, түндей сүмбіл шаш-</w:t>
        <w:br/>
        <w:t>тар есіңнен таңдырады. Шетінен нәсілі бөлек патша қыздары</w:t>
        <w:br/>
        <w:t>емес пе, ынтығыңды құртып, есінен адастырады.</w:t>
        <w:br/>
        <w:t>Бір кезде кемпір келіп Хасанды орындығына отырғызды.</w:t>
        <w:br/>
        <w:t>Қыздар шомылып болған соң жағаға шықты. Айдай арулардың</w:t>
        <w:br/>
        <w:t>жалаңаш денелері жаныңды жейді. Кемпірдің пәрменімен</w:t>
        <w:br/>
        <w:t>бүкіл ләшкер Хасанның алдына жиналды. Оңдағы кемпірдің</w:t>
        <w:br/>
        <w:t>ойы Хасанның әйелі осылардың бірі болып қалар деген еді. Топ-</w:t>
        <w:br/>
        <w:t>тобымен алдынан өтіп жатқан қыздарды нұсқап сұрастыра бас-</w:t>
        <w:br/>
        <w:t>тады.</w:t>
        <w:br/>
        <w:t>- Мәртебелі ханым, бұлардың арасында менің әйелім жоқ,-</w:t>
        <w:br/>
        <w:t>деді Хасан.</w:t>
        <w:br/>
        <w:t>Шаһризада әңгімесі осы тұсқа келгенде таң атты.</w:t>
        <w:br/>
        <w:t>СЕГІЗ ЖҮЗ ЖЕТІНШІ ТҮН</w:t>
        <w:br/>
        <w:t>Алдияр патшам! Әлқисса, топ-тобымен қыздар Хасанның ал-</w:t>
        <w:br/>
        <w:t>дынан өткен сайын «Осылардың ішінде әйелің жоқ па?» деп</w:t>
        <w:br/>
        <w:t>кемпір сұраумен болды.</w:t>
        <w:br/>
        <w:t>- Мәртебелі ханым, бұлардың арасында менің әйелім жоқ, -</w:t>
        <w:br/>
        <w:t>деді Хасан. Жұртаяғы басылабұлардың қасына өздігінен он шақ-</w:t>
        <w:br/>
        <w:t>тытұтқын қыз, отызғатарта қызметкер жәнебір әйел келді. Шеті-</w:t>
        <w:br/>
        <w:t>нен жүзіктің көзінен өткендей сұлулар. Сол кезде бәрі де шешініп</w:t>
        <w:br/>
        <w:t>суға түсті. Орталарындағы әлгі ару су ішінде өзгелермен ойнап,</w:t>
        <w:br/>
        <w:t>өздерінше мәз-мейрам. Біраздан кейін суданттығып жағағаотыр-</w:t>
        <w:br/>
        <w:t>ды. Ару қызға алтын жіппен өрнектелген жібек сүлгі берді. Ол</w:t>
        <w:br/>
        <w:t>тұла бойын сүртті. Содан кейін пері қыздары бар өнерлерін салып</w:t>
        <w:br/>
        <w:t>тіккен көйлекті әкелді. Аспай-саспай киінді. Содан кейін нөкер-</w:t>
        <w:br/>
        <w:t>лерін ертіп қалың ләшкердің ортасын жарып өтті.</w:t>
        <w:br/>
        <w:t>Хасан мұны көргенде, жүрегі аттай тулап:</w:t>
        <w:br/>
        <w:t>- Қарындастарымның салтанатты сарайында тұңғыш көзіме</w:t>
        <w:br/>
        <w:t>түскен кептер қыздардан айнымайды екен, ол да осылай аяғын</w:t>
        <w:br/>
        <w:t>паңдана басушы еді, - деді.</w:t>
        <w:br/>
        <w:t>- Ендеше әйелің осы болар? - деді кемпір.</w:t>
        <w:br/>
        <w:t>МЫҢ БІР ТҮН 153</w:t>
        <w:br/>
        <w:t>на келіп отырды. Бұл кеше өзі жалынған әйел екен. Әйел сол</w:t>
        <w:br/>
        <w:t>жерде бұған сауыт, семсер, алтын жалатқан кемер белбеу, қал-</w:t>
        <w:br/>
        <w:t>қан берді. Сосын басқа ләшкерлер сезіп қалмасын дегендей ор-</w:t>
        <w:br/>
        <w:t>нынан тұрып жүре берді. Осыларды киіп ал дегенін Хасан</w:t>
      </w:r>
    </w:p>
    <w:p>
      <w:r>
        <w:t>түсінді. Хасан орнынан тұрып, сауытты киіп, саймандарды асы-</w:t>
        <w:br/>
        <w:t>нып, белбеуді тағынып шыға келді. Сөйтіп, мұздай темір құрса-</w:t>
        <w:br/>
        <w:t>нып, қалқанын қолына алып, «Алла тағалам өзің сақтай көр!»</w:t>
        <w:br/>
        <w:t>депішінен қайта-қайта кәлимасын қайтарып, орындыққаотыр-</w:t>
        <w:br/>
        <w:t>ды.</w:t>
        <w:br/>
        <w:t>Шаһризада әңгімесі осы тұсқа келгенде таң атты.</w:t>
        <w:br/>
        <w:t>СЕГІЗ ЖҮЗ БЕСІНШІ ТҮН</w:t>
        <w:br/>
        <w:t>Алдияр патшам! Әлқисса, сол жерде Хасан өзіне мейірім та-</w:t>
        <w:br/>
        <w:t>нытқан әйел әкеп берген ләшкер киімдерін киіп, қару-жара-</w:t>
        <w:br/>
        <w:t>ғын асынып алды. Сөйтіп, Аллаға сыйынып, іптінен қайта-</w:t>
        <w:br/>
        <w:t>қайта кәлимасын қайырып, орындыққа отырды. Әне-міне де-</w:t>
        <w:br/>
        <w:t>генше қолдарына шырақ оттар ұстаған ләшкер әйелдер қаптап</w:t>
        <w:br/>
        <w:t>кетті. Хасан орнынан тұрып, солардың біріндей араласып жүре</w:t>
        <w:br/>
        <w:t>берді.</w:t>
        <w:br/>
        <w:t>Күн шығар алдында ләшкер әйелдер әрқайсысы өз шатырла-</w:t>
        <w:br/>
        <w:t>рына беттеді. Бұларға еріп барған Хасан да бір шатырға енді.</w:t>
        <w:br/>
        <w:t>Бақса бұл шатыр әлгі өзіне таныс әйелдің шатыры болып шық-</w:t>
        <w:br/>
        <w:t>ты. Әйел ішке кірісімен сауыт саймандарын шешті. Хасан да</w:t>
        <w:br/>
        <w:t>қаруларын кереге басына ілді. Әйел бетпердесін ашты.</w:t>
        <w:br/>
        <w:t>Хасан байқаса шашы әлдеқашан бурыл тартқан, көздері</w:t>
        <w:br/>
        <w:t>көкпеңбек, мұрыны қолағаштай тым рабайсыз біреу болып</w:t>
        <w:br/>
        <w:t>шықты. Әйел әулеті де мұншама көріксіз болады екен. Әжім</w:t>
        <w:br/>
        <w:t>басқан беті шалбарланып тұр, қастары да сиреп, тістерінің сау</w:t>
        <w:br/>
        <w:t>тамтығы қалмапты. Екі ұрты қатпар-қатпар. Шатптың түрі анау,</w:t>
        <w:br/>
        <w:t>сорасы аққан мұрын болса мынау, сілекейі шұбырған аузында</w:t>
        <w:br/>
        <w:t>да береке жоқ. Мұндайларды шайырлар былай суреттеген:</w:t>
        <w:br/>
        <w:t>Маңдайының соры оның бес елі,</w:t>
        <w:br/>
        <w:t>Пайда болып келіп тұрар кеселі.</w:t>
        <w:br/>
        <w:t>Құбыжықтай қорқынышты түрі оның,</w:t>
        <w:br/>
        <w:t>Қабандайын тісі сойдақ түрі оның.</w:t>
        <w:br/>
        <w:t>МЫҢ БІР ТҮН 151</w:t>
        <w:br/>
        <w:t>- Ұлы мәртебелі патшам! Кемелердің келуіне қаншама уақыт</w:t>
        <w:br/>
        <w:t>қалды екен? - деді.</w:t>
        <w:br/>
        <w:t>- Бір айдан кейін келіп қалар. Сосын әкелген мүліктерін са-</w:t>
        <w:br/>
        <w:t>тып-тұруына тағы екі айдай уақыт кетеді. Содан кейін барып өз</w:t>
        <w:br/>
        <w:t>елдеріне оралады. Қысқасы, толық үш айсыз ол кеменің үстін</w:t>
        <w:br/>
        <w:t>көрмейсің... - деді патша. Содан кейін Хасанға мейманжайға</w:t>
        <w:br/>
        <w:t>бара бер дегенді айтты. Малайларға аталған жайға жігіттіңішіп-</w:t>
        <w:br/>
        <w:t>жемін апарып, патшаға лайық киіндіріндер деп бұйырды. Со-</w:t>
        <w:br/>
        <w:t>нымен Хасан мейманжайда бір айдай жатты.</w:t>
        <w:br/>
        <w:t>Айтқандай бір айдың шамасында кемелер келе бастады. Хас-</w:t>
        <w:br/>
        <w:t>сун патша саудагерлерін алып, Хасанды ертіп, алғаш келген</w:t>
        <w:br/>
        <w:t>кемеге аттанды. Хасан кемедегі құжынаған халықты көрді.</w:t>
        <w:br/>
        <w:t>Бұлардың сан-сапасын Жаратқан Йенің өзі біледі. Кеме зәкірін</w:t>
        <w:br/>
        <w:t>теңіздің төріне таман тастап тұр екен. Одан кәдімгі қайықтар-</w:t>
        <w:br/>
        <w:t>мен келген саудагерлер мал-мүліктерін жағаға тасып шығарып</w:t>
        <w:br/>
        <w:t>жатыр. Осы кезде кемеге барып жайғасып алған Хасан жұрт</w:t>
        <w:br/>
        <w:t>дүниелерін шығарып болғанын күтті. Кеменің қайтар сапары-</w:t>
        <w:br/>
        <w:t>наүш-ақ күн қалды.</w:t>
        <w:br/>
        <w:t>Соның алдында патша Хасанды шақырып алып, керекті жол</w:t>
      </w:r>
    </w:p>
    <w:p>
      <w:r>
        <w:t>жабдығын дайындап, өзіне қымбат бағалы сыйлар тартты. Со-</w:t>
        <w:br/>
        <w:t>дан кейін кеме сардарын шақырып:</w:t>
        <w:br/>
        <w:t>- Мына жігітті кемеңе жайғастыр. Мұның кім екенін тірі</w:t>
        <w:br/>
        <w:t>пенде білмесін. Сол бетімен Уақ аралына жеткізіп сал. Сонда</w:t>
        <w:br/>
        <w:t>қалдыр, қайтып әкеліп жүрме, - деді.</w:t>
        <w:br/>
        <w:t>- Құлдық тақсыр, айтқаныңыз болады, - деді кемесардары.</w:t>
        <w:br/>
        <w:t>Патша Хасанға ақыл айта отырып:</w:t>
        <w:br/>
        <w:t>- Өзің туралы кемедегілерге аузыңнан сөз шықпасын, анау</w:t>
        <w:br/>
        <w:t>едім, мынау едім дей бастасаң өлдім дей бер, - деп тағы да пы-</w:t>
        <w:br/>
        <w:t>сықтады.</w:t>
        <w:br/>
        <w:t>- Құлдық,тақсыр,- деді Хасан. Патша жүрер алдында Хасанға</w:t>
        <w:br/>
        <w:t>оң сапар, ұзақ бақытты да берекелі ғұмыр тілеп батасын берді.</w:t>
        <w:br/>
        <w:t>Бәле-жала, кесір-кесапаттан Алла тағалам аман сақтап, көзде-</w:t>
        <w:br/>
        <w:t>ген мақсатыңа жет, өзіңе қастық жасаған адам қан құсып, жау-</w:t>
        <w:br/>
        <w:t>ыздық жасағандар жер жастансын, - деді. Сөйтіп, жігітті кеме</w:t>
        <w:br/>
        <w:t>сардарына тапсырды. Хасан патшамен қош айтысып, алғысын</w:t>
        <w:br/>
        <w:t>жаудырды. Кеме сардары Хасанды үлкен сандықтың ішіне жай-</w:t>
        <w:br/>
        <w:t>ғастырды. Жұрт жүктерімен әуре боп абыр-сабыр болып жат-</w:t>
        <w:br/>
        <w:t>қанда, сандықты кемедегі бір жайлы орынға қойды.</w:t>
        <w:br/>
        <w:t>Сонымен кемелер қозғалды. Күн-түн демей сатырлатып он</w:t>
        <w:br/>
        <w:t>күндей жүріп келеді. Он бірінші күн дегенде жағаға жақында-</w:t>
        <w:br/>
        <w:t>МЫҢ БІР ТҮН 148</w:t>
        <w:br/>
        <w:t>Еңіреп отырып бәйітін бітірді. Тағы да есі ауытқып кетті.</w:t>
        <w:br/>
        <w:t>Жігіт есін жиған кезде шейх Әбділ Қалдас:</w:t>
        <w:br/>
        <w:t>- Балам, тым болмаса қартайған, сенің жолыңа қарап күнде</w:t>
        <w:br/>
        <w:t>жалбарынып отырған анаңа жаның ашыса, сен опат болғанда</w:t>
        <w:br/>
        <w:t>оның күні қараң болмай ма? - деді.</w:t>
        <w:br/>
        <w:t>- Оллаһи, тақсыр, мен бала-шағамды алып қайтпай тынбай-</w:t>
        <w:br/>
        <w:t>мындеп айттымғой өзіңізге. Бұл жолда басымды өлімге деқиып</w:t>
        <w:br/>
        <w:t>отырған жоқпын ба?!- деді. Содан кейін тағы да көз жасынтегіп,</w:t>
        <w:br/>
        <w:t>мына бәйітті айтты.</w:t>
        <w:br/>
        <w:t>Іңкәрлікпен ант етемін, уәдем де уәде,</w:t>
        <w:br/>
        <w:t>Уәдемнен айнып кетер жан емеспін куәгер.</w:t>
        <w:br/>
        <w:t>Қасіретіме мұңым шағып, айтпақ боп та көргенмін,</w:t>
        <w:br/>
        <w:t>Адамға айтсам, есалаңдық болар еді, берген мүң!</w:t>
        <w:br/>
        <w:t>Қайғы менен қан жұту да, азап шегіп боздауда,</w:t>
        <w:br/>
        <w:t>Бір адамның басында боп жатса болмас қозғауға!</w:t>
        <w:br/>
        <w:t>Жігіт бәйітін бітірген соң мұның қазір өліп кетсе де бетінен</w:t>
        <w:br/>
        <w:t>қайтар түрі жоқ екеніне шейхтың көзі әбден жетті. Содан кейін</w:t>
        <w:br/>
        <w:t>хатты қолынаберіп, игі тілегін айтып, жөн-жхосығынтүсіндірді.</w:t>
        <w:br/>
        <w:t>- Мына хаттың ішінде Муинның қызынан туған Биликстің!</w:t>
        <w:br/>
        <w:t>баласы Әбу Рубеншке өзіңді тапсырдым. Ол менің ұстазым. Екі</w:t>
        <w:br/>
        <w:t>аяқты пенденібылай қойғанда жын-перілердің өзі оның алдын-</w:t>
        <w:br/>
        <w:t>да жорғалайды. Ал енді Алла тағала оң сапарыңды берсін, ал-</w:t>
        <w:br/>
        <w:t>дыңнан жарылқасын, берер батам осы, - деді.</w:t>
      </w:r>
    </w:p>
    <w:p>
      <w:r>
        <w:t>Хасан әлгі атқа мініп, тізгінін бос жіберіп, найзағаймен жары-</w:t>
        <w:br/>
        <w:t>са ұша жөнелді. Осылайша он күн, он түн өтті. Кенет шығыс пен</w:t>
        <w:br/>
        <w:t>батысты алып жатқан қара түнекке килікті. Осыған ене бергенде</w:t>
        <w:br/>
        <w:t>астындағы аты кісінеп қоя берді. Сол-ақ екен жан-жақтан сансыз</w:t>
        <w:br/>
        <w:t>жылқылар қаптап кетті. Жылқы атаулының ұшы-қиыры көрін-</w:t>
        <w:br/>
        <w:t>бейді. Хасанның астындағы атпен қақтығысып, жігітттің зәре-</w:t>
        <w:br/>
        <w:t>құтын алды. Осыншама қалың жылқының ортасында ұшып ке-</w:t>
        <w:br/>
        <w:t>1 а Ее ы :</w:t>
        <w:br/>
        <w:t>Биликс - арабтардың аңызы бойынша Сулеймен патшаның әйелі Саба-</w:t>
        <w:br/>
        <w:t>лық патшайым. Сулеймен деп отырғанымыз кәдімгі Дәуіт пайғамбар-</w:t>
        <w:br/>
        <w:t>дың баласы</w:t>
        <w:br/>
        <w:t>МЫҢ БІР ТҮН 147</w:t>
        <w:br/>
        <w:t>- Бәріміздің ұстаз піріміз өзіңізсіз, тақсыр. Оллаһи деп айт-</w:t>
        <w:br/>
        <w:t>сам, дүниедегі ең бақытсыз пенде осы жігіт екен. Әйел, бала-ша-</w:t>
        <w:br/>
        <w:t>ғасын босатып алуға сізден басқаның қолынан келуі неғайбіл, -</w:t>
        <w:br/>
        <w:t>десті.</w:t>
        <w:br/>
        <w:t>Шаһризада әңгімесі осы тұсқа келгенде таң атты.</w:t>
        <w:br/>
        <w:t>СЕГІЗ ЖҮЗ ҮШІНШІ ТҮН</w:t>
        <w:br/>
        <w:t>Алдияр патшам! Әлқисса, Хасан сол жерде шейхтарға өзінің</w:t>
        <w:br/>
        <w:t>басынан кешкен хикаяттарды түгел айтып берді. Олар Шейх</w:t>
        <w:br/>
        <w:t>Әбу Рубеншке бұрылып:</w:t>
        <w:br/>
        <w:t>- Мына жігіт дүниедегі ең бақытсыз пенде екен. Бұған әйел,</w:t>
        <w:br/>
        <w:t>бала-шағасына қосылуға өзіңнен басқаның қайыры тиер-тимесі</w:t>
        <w:br/>
        <w:t>неғайбіл, - десті. Әбу Рубенш оларға:</w:t>
        <w:br/>
        <w:t>- Бауырларым, бұл деген аса қиын шаруа, қауіп-қатері бас-</w:t>
        <w:br/>
        <w:t>тан асып жатыр. Мен осы жасқа келгелі өмір дегенге соншама</w:t>
        <w:br/>
        <w:t>жеңіл қарайтын осы жігіттен басқаны көрген емеспін. Уақ ара-</w:t>
        <w:br/>
        <w:t>лына жетудің машақатын өздерің білесіңдер. Мұндай сапардан</w:t>
        <w:br/>
        <w:t>аман қалған пенде жоқ. Көрініп тұрған ажалға мойын ұсынып</w:t>
        <w:br/>
        <w:t>баруды есі бар адамның қылығы деп ойламаймын. Олардың күш-</w:t>
        <w:br/>
        <w:t>қуатын, қаншама ләшкерінің барын өздерің де білесіндер. Ол</w:t>
        <w:br/>
        <w:t>жаққа бару өртке түсумен бірдей. Оллаһи деп айтайын, өз ба-</w:t>
        <w:br/>
        <w:t>сым қадам басатын жер емес. Әл жетпеске әлек болып керегі</w:t>
        <w:br/>
        <w:t>не? Айтулы патшаның қызына мұның қолы қалай жетпек?!</w:t>
        <w:br/>
        <w:t>Дегенмен көмектесейін, әйел, бала-шағасына қосылсын деген-</w:t>
        <w:br/>
        <w:t>дерің болса айтындар, - деді.</w:t>
        <w:br/>
        <w:t>- Пірәдар, сізден жасыратын несі бар?! Байқауымызша, бұл</w:t>
        <w:br/>
        <w:t>жігіт нәпсінің құлы, құмарлықтың құрбаны болып отыр. Әйтпе-</w:t>
        <w:br/>
        <w:t>се мұндайға бара ма?! Бұл бауырыңыз Әбділ Қалдастың хаты-</w:t>
        <w:br/>
        <w:t>мен сізге бет алып келген екен. Алдымен қол ұшын беретін</w:t>
        <w:br/>
        <w:t>өзіңіз, - деді шейхтар отырып.</w:t>
        <w:br/>
        <w:t>Хасан орнынан атып тұрып Әбу Рубенштің аяғына жығылып,</w:t>
        <w:br/>
        <w:t>оның шалғайын басына жамылып, еңіреп отырып:</w:t>
        <w:br/>
        <w:t>- Құдай үшін, мені бала-шағам, әйеліммен кездестіруге</w:t>
        <w:br/>
        <w:t>сіздің ғана құдіретіңіз жетеді. Осы жолда өліп кетуге даярмын, -</w:t>
        <w:br/>
        <w:t>деп зар иледі. Жігіттің мына күйіне отырғандар да шыдамай</w:t>
        <w:br/>
        <w:t>көздеріне жас алды. Бәрі Әбу Рубеншке жалбарына:</w:t>
        <w:br/>
        <w:t>- Мына соры қайнағанның сауабын ала гөр. өз бауырың ғай.</w:t>
      </w:r>
    </w:p>
    <w:p>
      <w:r>
        <w:t>Шейх Әбу Қаддас та риза болсын, аянбай кіріс,- десті.</w:t>
        <w:br/>
        <w:t>156 СЫРДАРИЯ КІТАПХАНАСЫ</w:t>
        <w:br/>
        <w:t>аман сақтап келген Алла тағалама шүкіршілік ет. Құдай қала-</w:t>
        <w:br/>
        <w:t>са, сенің көздеген мұратыңа ертерек жету үшін біздер көмекте-</w:t>
        <w:br/>
        <w:t>суіміз керек. Бірақ, есіңде болсын, балам, сенің әйелің осы</w:t>
        <w:br/>
        <w:t>Уақтың жетінші аралында тұрады. Ол осы жерден күндіз-түні</w:t>
        <w:br/>
        <w:t>жүріп отырғанда жеті айлық жол. Осыдан шыққан соң құстар</w:t>
        <w:br/>
        <w:t>мекені деген жерге барамыз. Онда құстардың сыңқылдаған үні</w:t>
        <w:br/>
        <w:t>мен қанаттарының дыбысынан басқа ештеңе естімейсің....</w:t>
        <w:br/>
        <w:t>Шаһризада әңгімесі осы тұсқа келгенде таң атты.</w:t>
        <w:br/>
        <w:t>СЕГІЗ ЖҮЗ АЛТЫНШЫ ТҮН</w:t>
        <w:br/>
        <w:t>Алдияр патшам! Әлқисса, әлгі кемпір Хасанға:</w:t>
        <w:br/>
        <w:t>- Сенің әйелің осы Уақтың жетінші аралындатұрады. Ол осы</w:t>
        <w:br/>
        <w:t>жерден күндіз-түні жүріп отырғанда, жеті айлық жол. Осыдан</w:t>
        <w:br/>
        <w:t>шыққан соң құстар мекені деген жерге барамыз. Онда құстар-</w:t>
        <w:br/>
        <w:t>дың сыңқылдаған үні мен қанаттарының дыбысынан басқа</w:t>
        <w:br/>
        <w:t>ештеңе естімейсің. Солардың үстімен он бір күн, он бір түн</w:t>
        <w:br/>
        <w:t>жүреміз. Одан өткен соң жабайы аңдардың өлкесіне килігеміз.</w:t>
        <w:br/>
        <w:t>Онда да ұлыған қасқыр, ырылдаған арыстан, сайраған құстар-</w:t>
        <w:br/>
        <w:t>дың үнінен басқа үн жоқ. Олардың үстімен жиырма күндей</w:t>
        <w:br/>
        <w:t>жүріп, жын-перілердің өлкесіне шығамыз. Сұмдықтың көкесін</w:t>
        <w:br/>
        <w:t>сонда көресің. Ондағы айқай-шу, найзағайдай ысқырған ерсілі-</w:t>
        <w:br/>
        <w:t>қарсылы оттар, ауыздарынан атқан жалындар, будақтаған</w:t>
        <w:br/>
        <w:t>түтіндер өлкені жаулап кетеді. Олардың күрсінгендерінің өзі</w:t>
        <w:br/>
        <w:t>құлағыңды тұндырады. Бір-біріміздің сөзімізді естуден қала-</w:t>
        <w:br/>
        <w:t>мыз. Әлгі найзағайдай жарқыл-жұрқыл оттардан көз қармаса-</w:t>
        <w:br/>
        <w:t>ды, құлақ тұнады. Ол жерден шегіну жоқ. Шегінсең өліп тына-</w:t>
        <w:br/>
        <w:t>сың. Аттың тізгінін ердің басына ілесің де қол тигізбестен үш</w:t>
        <w:br/>
        <w:t>күн жүресің. Содан кейін заңғар тау, арқырап аққан өзенге кез-</w:t>
        <w:br/>
        <w:t>десеміз. Бұлар Уақ аралына дейін барады. Балам, есіңде бол-</w:t>
        <w:br/>
        <w:t>сын, ләшкер атаулының бәрі етегін жел ашпаған қыздар.</w:t>
        <w:br/>
        <w:t>Бәрімізгебилік жүргізетін осы жеті аралдың әйел патшасы. Бұл</w:t>
        <w:br/>
        <w:t>аралдыңо жері мен бұ жері асығып жүрген аттыадамға бір жыл-</w:t>
        <w:br/>
        <w:t>дық жол. Өзенді жағалап жатқан тау Уақ тауы депаталады. Уақ</w:t>
        <w:br/>
        <w:t>негізінен ағаштың аты. Алыстан қарағанда әлгі ағаштың бұтақ</w:t>
        <w:br/>
        <w:t>жапырақтары адамның басынан айнымайды. Адамның басына</w:t>
        <w:br/>
        <w:t>ұқсаған осы ағаштар күн шығар алдында «Уақ, уақ! Жаратқан</w:t>
        <w:br/>
        <w:t>патша иемізге құлдық» деп шулап қоя береді. Осылардың ай-</w:t>
        <w:br/>
        <w:t>қайынан күн шыққанын білеміз. Күн батар алдында да «Уақ,</w:t>
        <w:br/>
        <w:t>уақ! Жаратқан патша иемізге құлдық» дегенді қайталайды.</w:t>
        <w:br/>
        <w:t>МЫҢ БІР ТҮН 149</w:t>
        <w:br/>
        <w:t>Пері өз жөнімен кете барды. Хасан аяғы жерге тиген соң жүріп</w:t>
        <w:br/>
        <w:t>кетті. Жалғыздан-жалғыз күн, түн демей он күн жүрді. Соны-</w:t>
        <w:br/>
        <w:t>мен шаһар қақпасына келді.</w:t>
        <w:br/>
        <w:t>Шаһар ішіне енген соң патшаның қай жерде тұратынын</w:t>
        <w:br/>
        <w:t>сұрастыра бастады. Сұрағандары жол сілтеп:</w:t>
        <w:br/>
        <w:t>- Ен даланың патшасының аты - Хассун. Оның ләшкер-</w:t>
        <w:br/>
        <w:t>лерінің салмағынан жер қайысады. Олар бүкіл дүниені алып</w:t>
        <w:br/>
        <w:t>жатыр,- десті.</w:t>
      </w:r>
    </w:p>
    <w:p>
      <w:r>
        <w:t>Сонымен Хасан патша сарайына да жетті. Ішке енуге рұқсат</w:t>
        <w:br/>
        <w:t>сұрады. Келгесін ұлы патшаны көріп, басы жерге жеткенше</w:t>
        <w:br/>
        <w:t>тағзым етіп, құлдық ұрды.</w:t>
        <w:br/>
        <w:t>- Кәне, нетілегің бар? - деді патша. Хасан қолындағы хатты</w:t>
        <w:br/>
        <w:t>маңдайына бір басып, патшаға ұсынды. Патша хатты оқып</w:t>
        <w:br/>
        <w:t>шыққан соң біразға дейін басын шайқап отырды. Содан кейін</w:t>
        <w:br/>
        <w:t>жақындарының біріне:</w:t>
        <w:br/>
        <w:t>- Мына жігітті ертіп апарып, мейманжайға орналастыр, -</w:t>
        <w:br/>
        <w:t>деді.</w:t>
        <w:br/>
        <w:t>Сарайбан Хасанды ертіп апарып мейманжайға енгізді. Үш</w:t>
        <w:br/>
        <w:t>күндей ішіп-жеумен осында болды. Маңында бір малайдан бас-</w:t>
        <w:br/>
        <w:t>қатірі пенде жоқ. Сол малай ананы-мынаны айтып, Хасанның</w:t>
        <w:br/>
        <w:t>көңілін көтерген болады. Бара-бара мұның не мақсатпен</w:t>
        <w:br/>
        <w:t>жүргенін, мұндақалай келгенін сұрастырды. Хасан одан дәнеңе</w:t>
        <w:br/>
        <w:t>жасырған жоқ. Басынан кешкендерін түгел айтты.</w:t>
        <w:br/>
        <w:t>Төртінтші күн дегенде малай Хасанды патшаның алдынаертіп</w:t>
        <w:br/>
        <w:t>келді. Сол жерде патша:</w:t>
        <w:br/>
        <w:t>- Хасан, сен маған Уақ аралына жетсем бе деген ниетпен</w:t>
        <w:br/>
        <w:t>келіпсің. Шейхтардың пірадары солай деп жазыпты. Балам, осы</w:t>
        <w:br/>
        <w:t>күндердің бірінде солай қарай өзіңді жіберермін. Бірақ, жолың</w:t>
        <w:br/>
        <w:t>ауыр болады. Талай тұста ажалмен бетпе-бет кездесесің. Қауіп-</w:t>
        <w:br/>
        <w:t>қатері мол шөл даламен жүресің. Бірақ, азғанасабырет,ақыры</w:t>
        <w:br/>
        <w:t>қайырлы болар, бір амалын тауып, Құдай қаласа арманыңа</w:t>
        <w:br/>
        <w:t>жетуіңе бар күшімді саламын. Балам, есіңде болсын, ол жерде</w:t>
        <w:br/>
        <w:t>Дейлеметтер! ләшкері қаптап жатыр. Олардың да мақсаты Уақ</w:t>
        <w:br/>
        <w:t>аралынаену. Ат-көлік, қару-жарақтары қаншама көп болғаны-</w:t>
        <w:br/>
        <w:t>мен әлі күнге дейін аралға аттап баса алмай отыр. Балам, бірақ</w:t>
        <w:br/>
        <w:t>шейхтардың пірәдары Әбу Рубеншітің өтінішін орындамай, сені</w:t>
        <w:br/>
        <w:t>1 Ж Е</w:t>
        <w:br/>
        <w:t>Дейлеметтер - Батыс Иранның дейлемит уәлаятының тұрғындары</w:t>
        <w:br/>
        <w:t>МЫҢ БІР ТҮН 155</w:t>
        <w:br/>
        <w:t>Бірен-саран жығылын қалғандары болса, «жаным жаһаннамға</w:t>
        <w:br/>
        <w:t>кетті» дей берсін, - деп пәрмен етті.</w:t>
        <w:br/>
        <w:t>Ләшкербасылар бәрі бірауыздан:</w:t>
        <w:br/>
        <w:t>- Құлдық, тақсыр, - деп шығып кетті. Әне-міне дегенше</w:t>
        <w:br/>
        <w:t>ертең қозғаламыз дегенді ләшкерлеріне жария етіп, бәрі кемпір-</w:t>
        <w:br/>
        <w:t>гепәрменіорындалғанын хабарлады. Сондабарып осыншама жер</w:t>
        <w:br/>
        <w:t>қайысқан нөпір ләшкерлердің қолбасшысы осы кемпір екеніне</w:t>
        <w:br/>
        <w:t>Хасанның күмәні болмады. Барлық пәрмен, бұйрық кемпірдің</w:t>
        <w:br/>
        <w:t>қолында екен.</w:t>
        <w:br/>
        <w:t>Хасанныңарқа сүйеп жүрген бұл кемпірдің аты Шобахиекен.</w:t>
        <w:br/>
        <w:t>Ләшкерлер мұны Уммад-Давахи деп атайды екен. Кемпіріміз-</w:t>
        <w:br/>
        <w:t>дің таң атқанша біреуге бұйрық етіп, тағы біреуге үкім айтудан</w:t>
        <w:br/>
        <w:t>қолы тимеді. Күн шыға қалың әскер қозғалды. Ең соңында өзі</w:t>
        <w:br/>
        <w:t>қалды. Ләшкерлер ұзап кеткенде кең дала қаңырап қалғандай</w:t>
        <w:br/>
        <w:t>болды. Сол жерде Шобахи Хасанға:</w:t>
        <w:br/>
        <w:t>- Балам, бері жақында, - деді. Хасан алдына келіп, басын</w:t>
        <w:br/>
        <w:t>Иіп тұрды.</w:t>
      </w:r>
    </w:p>
    <w:p>
      <w:r>
        <w:t>- Басыңды ажалға байлап, бұл жерге келуіңе не себеп болды?</w:t>
        <w:br/>
        <w:t>Шынымен өлуге қолың тимей жүрген пендемісің? Сен менен</w:t>
        <w:br/>
        <w:t>жасқанбай, бар шыныңды айт. Менен ештеңе жасырушы бол-</w:t>
        <w:br/>
        <w:t>ма. Қазір менің қарамағымдасың. Жағдайынды көріп, жаным</w:t>
        <w:br/>
        <w:t>ашып, мейірімім түсіп отыр. Бүкпей, ақиқат шыныңды айт-</w:t>
        <w:br/>
        <w:t>саң, басым кетсе де арманыңа жетуге бар күшімді салам. Мені</w:t>
        <w:br/>
        <w:t>пана тұтып келген екенсің, тілегіңді тәрк етпей, қол ұшын бе-</w:t>
        <w:br/>
        <w:t>руге мәжбүрмін. Маңдайыңнан осы Уақ аралдарында тұратын-</w:t>
        <w:br/>
        <w:t>дардың бірде-біріне шерткізбеймін, - деді.</w:t>
        <w:br/>
        <w:t>Хасан ес білгелі көрген-білгенін баяндап, әйелінің жағдайы-</w:t>
        <w:br/>
        <w:t>на көшті. Алғаш оларды құс кейпінде көргенін, сондағы он кеп-</w:t>
        <w:br/>
        <w:t>тердің ішінен үстап алып, оған үйленіп, біраз уақытғұмыркеш-</w:t>
        <w:br/>
        <w:t>кенін, сол әйелден екі ұлы болғанын, өзі жоқта әйелі бұл жасы-</w:t>
        <w:br/>
        <w:t>рып кеткен киімдерін тауып алып, балаларымен бірге ұшып</w:t>
        <w:br/>
        <w:t>кеткенін айтты. Хасаншынындада дәнеңе жасырған жоқ, әпса-</w:t>
        <w:br/>
        <w:t>насын осы жерге аяқ басқанына дейін жеткізіп барып тоқтады.</w:t>
        <w:br/>
        <w:t>Кемпір мұның әңгімесін тыңдап болғасын басын шайқап: -</w:t>
        <w:br/>
        <w:t>Осыншама қауіп-қатерден сақтап, ақырында сені маған душар</w:t>
        <w:br/>
        <w:t>еткен Алла тағалама мүң шүкірлік! Егер де менен басқаның</w:t>
        <w:br/>
        <w:t>қолынатүскенінде арманыңа жету былайтұрсын,өлігіңді қазір</w:t>
        <w:br/>
        <w:t>қарға-құзғын базарлап жататын еді. Осының бәрі сенің әйеліңе,</w:t>
        <w:br/>
        <w:t>балаларыңа деген адал ниетіннің арқасы. Арманға жеткізетін</w:t>
        <w:br/>
        <w:t>адалдық қана. Әйеліңді соншама жан жүрегіңмен сүймесең ба-</w:t>
        <w:br/>
        <w:t>сынды ажалға байламас едің ғой. Осыншама қиын-қыстаудан</w:t>
        <w:br/>
        <w:t>170 СЫРДАРИЯ КІТАПХАНАСЫ</w:t>
        <w:br/>
        <w:t>екенін білесің, сағыныш деген ажалмен тең. Әсіресе, бала са-</w:t>
        <w:br/>
        <w:t>ғынышы қиын. Түптеп келгенде өзіңнен басқа қыз атаулыны</w:t>
        <w:br/>
        <w:t>көрсеттің, әділ болу үшін енді өзіңнің дидарыңды көрсет,- деді.</w:t>
        <w:br/>
        <w:t>Патшайым аяқ тартып:</w:t>
        <w:br/>
        <w:t>- Мен бұдан бала көретіндей қайдағы байым еді?! Дидарым-</w:t>
        <w:br/>
        <w:t>ды не деп көрсетем? - деді. Сондан кейін Хасанды алдыруды</w:t>
        <w:br/>
        <w:t>бұйырды. Хасан патшайымның қарсы алдына келіп тұрды. Сол</w:t>
        <w:br/>
        <w:t>кезде патшайым бетін ашты. Хасан шұқшия қарап тұрдыда жан</w:t>
        <w:br/>
        <w:t>дауысы шығын, есінен танып құлады. Кемпір Хасанның бетіне</w:t>
        <w:br/>
        <w:t>су бүрке бастады. Біраздан кейін Хасан басын көтеріп, көзін</w:t>
        <w:br/>
        <w:t>ашты. Сөйтіп отырып мына бәйітті айтты.</w:t>
        <w:br/>
        <w:t>Ирак жақтан соққан желден «АП!» деген,</w:t>
        <w:br/>
        <w:t>Бір үн келер шошынғандай жат жедел.</w:t>
        <w:br/>
        <w:t>Сүйіктіме менен хабар берілсін,</w:t>
        <w:br/>
        <w:t>Қасіретімді тартқан азап сезінсін.</w:t>
        <w:br/>
        <w:t>О, адамдар, құштар жанды аяңдар,</w:t>
        <w:br/>
        <w:t>Еріп жүрек қасіретім де баяулар.</w:t>
        <w:br/>
        <w:t>Бәйітін бітіріп орнынан тұрып патшайымға тағы да зерделеп</w:t>
        <w:br/>
        <w:t>қарады. Сол-ақ екен жан дауысы шыққаны сонша тұрғындарға</w:t>
        <w:br/>
        <w:t>сарай құлап кеткендей көрінді. Тағы да есінен танып қалды.</w:t>
        <w:br/>
        <w:t>Шобахи кемпір әбден үйренген. Қашан басын көтергенше су</w:t>
        <w:br/>
        <w:t>бүркумен отырды. Хасан есін жиды. Кемпір сұрай бастады. Сон-</w:t>
        <w:br/>
        <w:t>да Хасан:</w:t>
        <w:br/>
        <w:t>- Мына патшайым менің әйелім, ол болмаса содан аумайтын</w:t>
      </w:r>
    </w:p>
    <w:p>
      <w:r>
        <w:t>біреу, - деді.</w:t>
        <w:br/>
        <w:t>Шаһризада әңгімесі осы тұсқа келгенде таң атты.</w:t>
        <w:br/>
        <w:t>СЕГІЗ ЖҮЗ ОН БІРІНШІ ТҮН</w:t>
        <w:br/>
        <w:t>Алдияр патшам! Әлқисса, кемпір не болғанын сұраған кезде</w:t>
        <w:br/>
        <w:t>Хасан отырып:</w:t>
        <w:br/>
        <w:t>- Мына патшайым менің әйелім, ол болмаса содан аумайтын</w:t>
        <w:br/>
        <w:t>біреу, - деді.</w:t>
        <w:br/>
        <w:t>- Қарғыс атсын сені, мына ертіп келгеніңнің есі дұрыс па,</w:t>
        <w:br/>
        <w:t>әлде мәжнүн бе, қараса болды көзімен жеп барады, - деді.</w:t>
        <w:br/>
        <w:t>168 СЫРДАРИЯ КІТАПХАНАСЫ</w:t>
        <w:br/>
        <w:t>Маған өзің сөз бергенсің, ұзартпасқа мерзімді,</w:t>
        <w:br/>
        <w:t>Ниетімді біліп алып, алдадың сен сезімді.</w:t>
        <w:br/>
        <w:t>Махаббатты білмей тұрып, өзіңді ессіз сүйгенмін,</w:t>
        <w:br/>
        <w:t>Мені өлтірін мәз болмассың, сен үшін мен күйгенмін.</w:t>
        <w:br/>
        <w:t>Неліктен сен өлтірмексің, қорықпай-ақ Алладан,</w:t>
        <w:br/>
        <w:t>Жұлдыз баққан ғашықтарың, ұйқыға әсте бармаған.</w:t>
        <w:br/>
        <w:t>О, туғандар, бауырларың өліп кетсе басыма</w:t>
        <w:br/>
        <w:t>«Ғашық болып, өлген жан бұл» дерсің құлпытасыма.</w:t>
        <w:br/>
        <w:t>Бәлкім біреу басыма кеп аяушылық танытар,</w:t>
        <w:br/>
        <w:t>«Топырағың торқа болсын» деп сөйлеп те налытар.</w:t>
        <w:br/>
        <w:t>Бәйітті бітірген соң:</w:t>
        <w:br/>
        <w:t>- Сіздің қойған шартыңызға мойын ұсындым. Осының бәрі</w:t>
        <w:br/>
        <w:t>құдіреті күшті Алла тағаланың әмірімен болып жатыр, - деді</w:t>
        <w:br/>
        <w:t>Хасан.</w:t>
        <w:br/>
        <w:t>Содан кейін Нұрал-Худа патшайым бүкіл шаһар қыздары-</w:t>
        <w:br/>
        <w:t>нан патша сарайына келіп, Хасанның алдынан өтпеген бірде-</w:t>
        <w:br/>
        <w:t>бірі қалмасын деп пәрмен етті. Шаһардағы қыз атаулының бәрін</w:t>
        <w:br/>
        <w:t>әкелуді Шобахи кемпірдің өзіне тапсырды. Сол-ақ екен патшай-</w:t>
        <w:br/>
        <w:t>ым қыздарды өз көзінше Хасанның алдынан жүз-жүзден</w:t>
        <w:br/>
        <w:t>өткізді. Шаһардағы қызатаулының бәрі Хасанның алдынан өтті.</w:t>
        <w:br/>
        <w:t>Бірақ, Хасан олардың ішінен өз әйелін көрмеді. Патшайым</w:t>
        <w:br/>
        <w:t>тұрып:</w:t>
        <w:br/>
        <w:t>- Ал, мыналардың ішінен өз әйеліңді таныдың ба? - деді.</w:t>
        <w:br/>
        <w:t>- Оллаһи, патшайым, бұлардың ішінде менің әйелім жоқ,-</w:t>
        <w:br/>
        <w:t>деді Хасан ағынан жарылып.</w:t>
        <w:br/>
        <w:t>Патшайым ашуға басты. Кемпірге жекіріп:</w:t>
        <w:br/>
        <w:t>- Енді осы сарайдың ішіндегі барлық ұрғашыны алдынан</w:t>
        <w:br/>
        <w:t>өткіз, - деді.</w:t>
        <w:br/>
        <w:t>Сарай ішіндегілерді түгендеп шыққанда да Хасанның әйелі</w:t>
        <w:br/>
        <w:t>көрінбеді.</w:t>
        <w:br/>
        <w:t>- Сіздің мәртебеңізге бас идім, бұлардың арасында да менің</w:t>
      </w:r>
    </w:p>
    <w:p>
      <w:r>
        <w:t>әйелім жоқ, - деді Хасан.</w:t>
        <w:br/>
        <w:t>Патшайым бұлданып, төңірегіндегілерге айқай салып:</w:t>
        <w:br/>
        <w:t>- Мынаны етпетінен далаға сүйреп шығарыңдар да басын</w:t>
        <w:br/>
        <w:t>шауып тастаңдар. Бұдан былай мұндай басын ажалға тігіп</w:t>
        <w:br/>
        <w:t>жүргендер болмасын. Сырымызды ешкім білмесін. Біздің өлке-</w:t>
        <w:br/>
        <w:t>МЫҢ БІР ТҮН 167</w:t>
        <w:br/>
        <w:t>Хасан деген мен болам. Басрашаһарынанмын. Әйелімніңатынсұра-</w:t>
        <w:br/>
        <w:t>ған емес едім. Балаларым болса - бірінің аты Насыр, екіншісінің</w:t>
        <w:br/>
        <w:t>аты Мансүр, - деді. Хасанның сөзінен кейін патшайым:</w:t>
        <w:br/>
        <w:t>- Ол сенің балаларыңды қай жерден алып кетті? - деді.</w:t>
        <w:br/>
        <w:t>- Мәртебелі патшайым, сол Басра шаһарынан, Халифтың</w:t>
        <w:br/>
        <w:t>үйінен алып кеткен, - деді Хасан.</w:t>
        <w:br/>
        <w:t>-- Ұшып кетерінде саған бірдеңе деді ме? - деді патшайым.</w:t>
        <w:br/>
        <w:t>- Мен ол кезде шаһарда жоқ едім, шешеме «Хасан оралып</w:t>
        <w:br/>
        <w:t>келгесін мені аңсап іздер. Махаббат сезімі шайқап мені көруге</w:t>
        <w:br/>
        <w:t>ынтызар болса, мені Уақ деген аралдан таба алады» депті.</w:t>
        <w:br/>
        <w:t>Нұрал-Худа патшайым басын шайқап отырып:</w:t>
        <w:br/>
        <w:t>- Оның сенде пейілі болмаса шешеңе мұндай сөз айтпас еді</w:t>
        <w:br/>
        <w:t>ғой. Сенімен жақындығын үзгісі келсе тұратын мекенін айтып,</w:t>
        <w:br/>
        <w:t>іздеп келсін демейді ғой, - деді.</w:t>
        <w:br/>
        <w:t>- Уа, мәртебелі падишам, патшалардан бастап пақырға дейін</w:t>
        <w:br/>
        <w:t>қолыңызға қарап отыр. Болған жайды бүкпей айттым. Жер бе-</w:t>
        <w:br/>
        <w:t>тіндегі панам өзіңізсіз. Менің ықыласымды тәрк етпессіз. Мені</w:t>
        <w:br/>
        <w:t>аясаңыз сауабы Алладан қайтады. Әйел, балаларыммен қауы-</w:t>
        <w:br/>
        <w:t>шуға қол ұшын беріңіз. Көз жасымды көріп, мейір шапағаты-</w:t>
        <w:br/>
        <w:t>ңыздан құралақан қалдырмаңыз.</w:t>
        <w:br/>
        <w:t>Содан кейін мүңын шаға жылап тұрып мына бәйітті айтты.</w:t>
        <w:br/>
        <w:t>Сеніменен мақтанамын үні өшкенше көгершін,</w:t>
        <w:br/>
        <w:t>Беріліп мен міндетімді атқарамын, көрерсің.</w:t>
        <w:br/>
        <w:t>Мен әрқашан сүрдім өмір жоқшылықтан жоғары,</w:t>
        <w:br/>
        <w:t>Сені көріп, өмір мәнін енді ұғындым доғалы.</w:t>
        <w:br/>
        <w:t>Мұның бәйіті біткесін Нұрал-Худа патшайым төмен қарап,</w:t>
        <w:br/>
        <w:t>ұзақ ойланып отырды. Бір кезде басын көтеріп алып Хасанға:</w:t>
        <w:br/>
        <w:t>- Саған шынымен жаным ашып отыр. Азабыңа ортақпын.</w:t>
        <w:br/>
        <w:t>Сондықтан дабүкіл өлкенің, барлық аралдардың қыздарын көз</w:t>
        <w:br/>
        <w:t>алдыңнан өткізем. Солардың ішінен өз әйеліңді танып алсаң</w:t>
        <w:br/>
        <w:t>екеуіңді қосам. Танып таба алмасаң өзіңді өлтіріп, мына</w:t>
        <w:br/>
        <w:t>кемпірдің есігіне керіп қоям, - деді.</w:t>
        <w:br/>
        <w:t>- Бұл шартыңызды қабыл алдым, падишам, - деді Хасан.</w:t>
        <w:br/>
        <w:t>Содан кейін мына бәйітті айтты.</w:t>
        <w:br/>
        <w:t>Құштарлықты сен туғыздың, өзің бей-жай отырсың,</w:t>
        <w:br/>
        <w:t>Ұйқымды да қашырдың сен, өзің тыныш жатырсың.</w:t>
      </w:r>
    </w:p>
    <w:p>
      <w:r>
        <w:t>МЫҢ БІР ТҮН 163</w:t>
        <w:br/>
        <w:t>- Айналып кетейін, айтқаным айтқан, басамандаеліңеорал!</w:t>
        <w:br/>
        <w:t>Сені ертіп ол шаһарға барсам болды екеуміз де көзді ашып-</w:t>
        <w:br/>
        <w:t>жұмғанша о дүниеге аттанамыз. Патшайым сені ертіп кел-</w:t>
        <w:br/>
        <w:t>генімді білсе болды, адам баласы баспаған аралға адам баласын</w:t>
        <w:br/>
        <w:t>не бетіңмен әкелдің дейді. Көл басында етегін еркек түгілі жел</w:t>
        <w:br/>
        <w:t>ашпаған жалаңаш қыздарды неге көрсеттің деп қырғын сала-</w:t>
        <w:br/>
        <w:t>дыда, өлтіріп жібереді, - деп азар да безер болды.</w:t>
        <w:br/>
        <w:t>Хасан:</w:t>
        <w:br/>
        <w:t>- Мен ол қыздарға арам көзіммен қарағаным жоқ, - деп ант</w:t>
        <w:br/>
        <w:t>ішті. Кемпір көнетін емес.</w:t>
        <w:br/>
        <w:t>- Балам, әңгімені доғар, өмір бойына жететін қазынаны өзім</w:t>
        <w:br/>
        <w:t>берем, өзелінде жоқ мүліктер аласың. Одан кейін саған әйел атау-</w:t>
        <w:br/>
        <w:t>лының керегі де болмайды. Осы ақылға кел. Қараптан-қарап</w:t>
        <w:br/>
        <w:t>жүріп ажал отына өзіңді өзің тастама. Бүкіл байлықты алып,</w:t>
        <w:br/>
        <w:t>еліңе барып бейбіт өмір кеш. Айтқан ақылым осы, - деді кемпір.</w:t>
        <w:br/>
        <w:t>Хасан кемпірдің шалғайына жығылып:</w:t>
        <w:br/>
        <w:t>- Құлың болып кетейін, мәртебелі ханым, өзіңнен өзге</w:t>
        <w:br/>
        <w:t>әмірішім жоқ бұл дүниеде. Көз жасымды көр. Осыншама жерге</w:t>
        <w:br/>
        <w:t>келгенде тым болмаса өз көзіммен көрмей қалай кетем? Ғашы-</w:t>
        <w:br/>
        <w:t>ғымның үйінің төбесі көрініп тұрған жоқ па? Құшағын жайып</w:t>
        <w:br/>
        <w:t>қарсы алар, оны кім біледі? - деді жалбарына. Содан кейін мына</w:t>
        <w:br/>
        <w:t>бәйітті айтты.</w:t>
        <w:br/>
        <w:t>О, билеушім, әлемдегі бар сұлулық бас ұрған,</w:t>
        <w:br/>
        <w:t>Аясаңшы жанарымды, киесі бар жасырған.</w:t>
        <w:br/>
        <w:t>Рухымды басып өттің жұпарыңмен ерекше,</w:t>
        <w:br/>
        <w:t>Раушан гүлдің әрін жапшы сұлулығың керексе.</w:t>
        <w:br/>
        <w:t>Қайда жүрсең сонда соғар қоңыр самал есіліп,</w:t>
        <w:br/>
        <w:t>Сұлулардың деміндей ол еркін есер шешіліп.</w:t>
        <w:br/>
        <w:t>О, өсекшім, жетер сөзің кеңес берер қойсаңшы,</w:t>
        <w:br/>
        <w:t>Сол кеңесің зұлымдық қой, бір сәтте оны жойсаңшы.</w:t>
        <w:br/>
        <w:t>Ғашықтарды қаңқу сөзбен қаралауға болмайды,</w:t>
        <w:br/>
        <w:t>Ғашықтықты сен білмейсің, ондай сөздер қонбайды.</w:t>
        <w:br/>
        <w:t>Ол сұлуға соқыр сезім тұтқындаған анарып,</w:t>
        <w:br/>
        <w:t>Оған күштеу жараспайды, жолы айқын ап-анық.</w:t>
        <w:br/>
        <w:t>МЫҢ БІР ТҮН 165</w:t>
        <w:br/>
        <w:t>бала-шағасын көруге ынтығып отырған арманын орындау үшін</w:t>
        <w:br/>
        <w:t>Нұрал-Худа патшайымның сарайына аттанды. Ішке кірісімен</w:t>
        <w:br/>
        <w:t>қол қусырып, құлдық ұрып тегіне тәу етті. Кемпірдің бұларға</w:t>
        <w:br/>
        <w:t>деген еңбегі көп. Патшаның барлық қыздарын өзі тәрбиелеген.</w:t>
        <w:br/>
        <w:t>Оларға өкімі де жүретін. Патша алдында беделі де жоқ емес.</w:t>
        <w:br/>
        <w:t>Кемшір кіріп келгенде Нұрал-Худа патшайым орнынан тұрып,</w:t>
        <w:br/>
        <w:t>құшағын жая қарсы алып, қасына отырғызды. Сапарының жағ-</w:t>
      </w:r>
    </w:p>
    <w:p>
      <w:r>
        <w:t>дайын сұрады. Кемпір жайғасып алғасын:</w:t>
        <w:br/>
        <w:t>- Аллаға шүкір, сапар сәтті болды. Саған да сыйға тартатын</w:t>
        <w:br/>
        <w:t>біраз дүние әкелдім, - деп жағалап келді де: - Уа, заманымыз-</w:t>
        <w:br/>
        <w:t>дың ұлы патшасы, әсіресе, сен таң қаларлық бір дүние әкелдім,</w:t>
        <w:br/>
        <w:t>соны өзіңе көрсетем, осы шаруаның баянды болуына өзің көмек-</w:t>
        <w:br/>
        <w:t>теспесең болатын емес, - деді.</w:t>
        <w:br/>
        <w:t>- Ол немене сондай-ақ? - деді. Сол жерде кемпір Хасанның</w:t>
        <w:br/>
        <w:t>жағдайын бастан-аяқ баяндап шықты. Айтып болғанша қалты-</w:t>
        <w:br/>
        <w:t>рап-дірілдеп әбден әбігерге түсті. Сөзін аяқтап келіп:</w:t>
        <w:br/>
        <w:t>- Мәртебелі патшайым! Теңіздің жағасына бір адам орындық-</w:t>
        <w:br/>
        <w:t>тың астынан шығып келіп: «Мені қорғай көр» деп жабыса кетті.</w:t>
        <w:br/>
        <w:t>Жалынғаны соншама, жанымашып қыздарбілмесін деп, солар-</w:t>
        <w:br/>
        <w:t>ша киіндіріп шаһарға ертіп келдім. Сізден несін жасырайын,</w:t>
        <w:br/>
        <w:t>қаһарлы екеніңді айтып қанша қорқытсам да болмады. «Мен</w:t>
        <w:br/>
        <w:t>қайтсем де әйелімді, балаларымды көруім керек. Онсыз еліме</w:t>
        <w:br/>
        <w:t>қайтпаймын, бұл сапарда өліп кетуге бармын» деп жылап-</w:t>
        <w:br/>
        <w:t>еңіреп әбден қажытты. Сонымен басын ажалға тігіп Уақ аралы-</w:t>
        <w:br/>
        <w:t>на менімен бірге келді. Мен бұл өмірімде дәл мұндай жүрекжүт-</w:t>
        <w:br/>
        <w:t>қан қайсарды, осындай қайратты адамды көрген емеспін. Ма-</w:t>
        <w:br/>
        <w:t>хаббат дегеннің құдіреті осындай боларын бұрын-соңды кім</w:t>
        <w:br/>
        <w:t>білген?! Дәнеңеден тайынар емес. Оған көзім жетті, - деп бітірді.</w:t>
        <w:br/>
        <w:t>Шаһризада әңгімесі осы тұсқа келгенде таң атты.</w:t>
        <w:br/>
        <w:t>СЕГІЗ ЖҮЗ ТОҒЫЗЫНШЫ ТҮН</w:t>
        <w:br/>
        <w:t>Алдияр патшам! Әлқисса, кемпір сол жерде:</w:t>
        <w:br/>
        <w:t>- Мен бұл өмірімде дәл мұндай жүрекжұтқан қайсарды,</w:t>
        <w:br/>
        <w:t>осындай қайратты адамды көрген емеспін. Махаббат дегеннің</w:t>
        <w:br/>
        <w:t>құдіреті осындай боларын бұрын-соңды кім білген? Дәнеңеден</w:t>
        <w:br/>
        <w:t>тайынар емес. Оған көзім жетті, - деп сөзін аяқтады.</w:t>
        <w:br/>
        <w:t>Кемпірдің сөзінен кейін Хасанның халін түсінген патшай-</w:t>
        <w:br/>
        <w:t>ым ашуға булығып төмен қарап біраз отырды да, сәлден кейін</w:t>
        <w:br/>
        <w:t>басын көтеріп, кемпірге отты көзімен қарап:</w:t>
        <w:br/>
        <w:t>МЫҢ БІР ТҮН 169</w:t>
        <w:br/>
        <w:t>ге келгеннің ақыры осы болсын, - деді. Хасанның бетін жерге</w:t>
        <w:br/>
        <w:t>қаратып сүйреп шықты. Көзін байлап, өз киімімен басын жап-</w:t>
        <w:br/>
        <w:t>ты. Жендеттер семсерлерін жалаңаштап, пәрмен күтіп тұрды.</w:t>
        <w:br/>
        <w:t>Сол кезде Шобахи кемпір патшайымның етегіне оралып,</w:t>
        <w:br/>
        <w:t>аяқ-қолын тәу етіп тұрып:</w:t>
        <w:br/>
        <w:t>- Мәртебелі падишам, жасыңнан тәрбиемді көріп едің, соны</w:t>
        <w:br/>
        <w:t>есіңе ал, асығыстық жасама. Бұл өзі соры қайнаған бөгде елдің</w:t>
        <w:br/>
        <w:t>адамы екенін көріп отырсың. Бұл бейшараның басынан кеш-</w:t>
        <w:br/>
        <w:t>кенін пенде баласына бермесін, өзін өзі ажалға тігіп келгенін</w:t>
        <w:br/>
        <w:t>байқадың. Талай ажалдан қалып, алдыңа келді. Осы уақытқа</w:t>
        <w:br/>
        <w:t>дейін Алла тағалам сақтаған екен өзін. Бұл бейшара сенің</w:t>
        <w:br/>
        <w:t>әділдігіңді естіп, елінен келіп қалған екен. Осы жерден пана</w:t>
        <w:br/>
        <w:t>табам деген үмітін үзбейік. Қазір өлтіріп жіберсең, еліне бар-</w:t>
        <w:br/>
        <w:t>ғанның бәрінің көзін жояды екен деген ат жайылып кетеді.</w:t>
        <w:br/>
        <w:t>Қалай десең де бұл сенің қолыңда. Біздің өлкеден әйелі табыл-</w:t>
        <w:br/>
        <w:t>маса бәрібір сенің семсеріңнен ажалын табады. Қай күні керек</w:t>
        <w:br/>
        <w:t>десең сол күні алдыңа әкелем. Мен бұл байғұсты сенің кең пей-</w:t>
      </w:r>
    </w:p>
    <w:p>
      <w:r>
        <w:t>іліңе сеніп, тәрбиешің болғасын сөзімді жерге тастамас деген</w:t>
        <w:br/>
        <w:t>оймен қорғаның болармын деп уәде бергенмін. Жасыратыны</w:t>
        <w:br/>
        <w:t>жоқ, бейшараның мақсатына жетуіне тек сен ғана жолашар деп</w:t>
        <w:br/>
        <w:t>келдім. Өйткені сенің ақ пейіл, әділдігіңді білем ғой. Сенің мей-</w:t>
        <w:br/>
        <w:t>ірбан жүрегіңнің сырын білмесем, ертіп келіп нем бар?! Өз</w:t>
        <w:br/>
        <w:t>ішінен «Патшайым өз көзімен көрсін, тамаша бәйіттерін тың-</w:t>
        <w:br/>
        <w:t>дасын, маржандай тізілген асыл сөздеріне куә болсын» деген</w:t>
        <w:br/>
        <w:t>ойларым да болды. Сондай себептермен біздің елге келіп қалып-</w:t>
        <w:br/>
        <w:t>ты, дәм-тұзымды татты, тым болмаса уақытша бостандығын</w:t>
        <w:br/>
        <w:t>қалдыру міндетіміз емес пе?!</w:t>
        <w:br/>
        <w:t>Шаһризада әңгімесі осы тұсқа келгенде таң атты.</w:t>
        <w:br/>
        <w:t>СЕГІЗ ЖҮЗ ОНЫНШЫ ТҮН</w:t>
        <w:br/>
        <w:t>Алдияр патшам! Әлқисса, сол жерде Нұрал-Худа патшайым</w:t>
        <w:br/>
        <w:t>төңірегінде тұрған малайларына Хасанды тысқа шығарып ба-</w:t>
        <w:br/>
        <w:t>сын шауып тастаңдар деп пәрмен берді. Осы сәтте Шобахи</w:t>
        <w:br/>
        <w:t>кемпір араша түсіп:</w:t>
        <w:br/>
        <w:t>- Сондай себептермен біздің елге келіп қалыпты, дәм-тұзым-</w:t>
        <w:br/>
        <w:t>дытатты, тым болмаса уақытша бостандығын сақтау міндетіміз</w:t>
        <w:br/>
        <w:t>емес пе?! Оның үстіне сізбен кездестірем деген мен болатын-</w:t>
        <w:br/>
        <w:t>мын. Дүниеде өзіңнің жақыныңнан көз жұмып қалудың ауыр</w:t>
        <w:br/>
        <w:t>166 Ң : СЫРДАРИЯ КІТАПХАНАСЫ</w:t>
        <w:br/>
        <w:t>- Сен қарғыс атқыр кемпір, Уақ аралына менен қаймықпай</w:t>
        <w:br/>
        <w:t>еркек ертіп келу дегенсұмдықты қайдан шығарып жүрсің? Оны</w:t>
        <w:br/>
        <w:t>және маған әкелем дегенге дәтің қалай барып отыр? Әттен,</w:t>
        <w:br/>
        <w:t>тәрбиеңді көргесін сыйлап отырмын. Болмаса ертіп келгенің-</w:t>
        <w:br/>
        <w:t>мен қоса басыңды алатын сәт келген екен. Бұдан былай сапарға</w:t>
        <w:br/>
        <w:t>шыққандар сеністеген сұмдықты қайталамас үшін басыңды алу</w:t>
        <w:br/>
        <w:t>басқаларға сабақ болар еді. Бұрын-соңды ешкім істемеген</w:t>
        <w:br/>
        <w:t>сұмдықты сен бастап отырсың. Паттпа басыммен ант етем, ит</w:t>
        <w:br/>
        <w:t>қорлығына салып өлтірер едім, амал қанша, тәрбиең түбіме</w:t>
        <w:br/>
        <w:t>жетіп отыр. Кәне, қазір бар да ол пәлеңді алдыма әкел, өз көзім-</w:t>
        <w:br/>
        <w:t>мен көрейін, - деді зіркілдеп.</w:t>
        <w:br/>
        <w:t>Кемпір патшайымның алдынан есеңгіреп шықты. Ә дегенде</w:t>
        <w:br/>
        <w:t>қайдабарарын дабілмей аңырыптұрып: «Осыншама сорды Алла</w:t>
        <w:br/>
        <w:t>тағалам маған Хасан арқылы жеткізіп гұр» деді өзі ішінен. Со-</w:t>
        <w:br/>
        <w:t>дан сүрініп-қабынып Хасанға келді де:</w:t>
        <w:br/>
        <w:t>- Тұр орныңнан, ажал аңсап едің, енді патшайымға барып</w:t>
        <w:br/>
        <w:t>сөйлес, - деді аптығып. Хасан кемпірге ере шықты. «Жарат-</w:t>
        <w:br/>
        <w:t>қан Ием өзің сақтай көр, бәле-жаладан аулақ ұста, Алла таға-</w:t>
        <w:br/>
        <w:t>лам» деп, іштей қайта-қайта жалбарынумен болды. Кемпір сол</w:t>
        <w:br/>
        <w:t>бетімен ханшайымның алдына әкеліп тынды (Жол бойы обалы-</w:t>
        <w:br/>
        <w:t>на не керек, патшайыммен қалай сөйлесуді Хасанға үйретумен</w:t>
        <w:br/>
        <w:t>болды). Хасан Нұрал-Худа патшайымның алдына келгенде</w:t>
        <w:br/>
        <w:t>оның беті пердемен бүркеулі екенін көрді. Келе паттпайымға</w:t>
        <w:br/>
        <w:t>тағзым етіп, игі, марапат тілектеріне қоса мына бәйітті айтты:</w:t>
        <w:br/>
        <w:t>Аллам өзің ұлысың ғой, сергіте көр көңілді,</w:t>
        <w:br/>
        <w:t>Құдай саған дарын берген өшпейтіндей өмірлі!</w:t>
        <w:br/>
        <w:t>Аллам өзің ұлысың ғой, жетіп жатыр атағын,</w:t>
        <w:br/>
        <w:t>Дұшпаныммен күрескенде, күшін берсін батаның.</w:t>
        <w:br/>
        <w:t>Бұл бәйітті бітірген сон, патшайым кемпірге «Мынаумен</w:t>
      </w:r>
    </w:p>
    <w:p>
      <w:r>
        <w:t>сөйлес, жауабын тыңдайын» дегендей ишарат етті. Кемпір Ха-</w:t>
        <w:br/>
        <w:t>санға бұрылып:</w:t>
        <w:br/>
        <w:t>- Патшайым, өзіңе де сау-саламаттық тілейді, аты-жөніңді,</w:t>
        <w:br/>
        <w:t>қай елден келгеніңді іздеп келген әйел, бала-шағаларыңның ес-</w:t>
        <w:br/>
        <w:t>імдерін келген өлкеңнің атынсұрайды, - деді. Хасан жауап қатты</w:t>
        <w:br/>
        <w:t>(Құдай абырой бергенде бойына ойда жоқта-қайрат біткені).</w:t>
        <w:br/>
        <w:t>- Уа, заманымыздың ұлы патшайымы, сіздей мәртебелі патша</w:t>
        <w:br/>
        <w:t>әр ғасырда дүниеге бір-ақ келері хақ. Өз есімімен келсек мұңлы</w:t>
        <w:br/>
        <w:t>164 СЫРДАРИЯ КІТАПХАНАСЫ</w:t>
        <w:br/>
        <w:t>Жырлар туар көз жасымнан еріктен тыс шашылған,</w:t>
        <w:br/>
        <w:t>Айтар болсам өрекпіген көңілім пәс басылған.</w:t>
        <w:br/>
        <w:t>Беттің ұшы алау атып жүрегімді балқытты,</w:t>
        <w:br/>
        <w:t>От боп жанып бар мүшемнің күш-қуатын сарқыпты.</w:t>
        <w:br/>
        <w:t>Тоқтат десең бұл сөзімді дереу мен де тоқтатам,</w:t>
        <w:br/>
        <w:t>Омырауым сөзбен балқып қызара ма шоққа тән?</w:t>
        <w:br/>
        <w:t>Сұлуларды өмір бойы сүйдім-дағы ақыры,</w:t>
        <w:br/>
        <w:t>Алла өзі отқа салды аямай-ақ пақырын.</w:t>
        <w:br/>
        <w:t>Хасанның бәйітін мүлгіп тыңдаған кемпірдің жүрегі елжі-</w:t>
        <w:br/>
        <w:t>реп, жаны ашып кетті де жігіттің қасына келіп:</w:t>
        <w:br/>
        <w:t>- Япыр-ай, болмадың ғой, жасыңды тыйшы, жарқыным.</w:t>
        <w:br/>
        <w:t>Еңсеңді көтер, амал қанша, нар тәуекел, ажалыма кез келген</w:t>
        <w:br/>
        <w:t>шығарсын, Аллағасыйынып көрейін. Не бас кетер, не дегеніміз</w:t>
        <w:br/>
        <w:t>болар,- деді. Хасан жүрегі орнына түсті. Қайғы тұманы сейілді,</w:t>
        <w:br/>
        <w:t>көңілі көтеріліп кешке дейін кемпірмен сұхбаттасып отырды.</w:t>
        <w:br/>
        <w:t>Түн көрпесін жамыла қыздар тарқады. Кейбірі шаһардағы</w:t>
        <w:br/>
        <w:t>сарайларына кетсе, кейбірі шатырларында қалды. Кемпір</w:t>
        <w:br/>
        <w:t>Хасанды ертіп, шаһарға енді. Арнайы үйге орналастырды.</w:t>
        <w:br/>
        <w:t>Біреу-міреу көріп қалып, патшайымға хабар беріп жүрмеу жа-</w:t>
        <w:br/>
        <w:t>ғын қарастырды. Біліп қалса екеуінің де басы кетері белгілі.</w:t>
        <w:br/>
        <w:t>Хасанның үй шаруасын да кемпірдің өзі істейді. Мұның әйелі-</w:t>
        <w:br/>
        <w:t>нің әкесінің қаһары қатты екенін айтып сақтандырды. Хасан</w:t>
        <w:br/>
        <w:t>жылап отырып:</w:t>
        <w:br/>
        <w:t>- Мәртебелі ханым, бұл сапарға мен басымды байлаған адам-</w:t>
        <w:br/>
        <w:t>мын.Әйелім мен бала-шағамсыз бұл жарық дүниенің керегі не?!</w:t>
        <w:br/>
        <w:t>Небала-шағама қосылам, не өлем, осы екеуінің бірі, - деді.</w:t>
        <w:br/>
        <w:t>Бұларды бір-бірімен дидарластырудың қамына кіріскен</w:t>
        <w:br/>
        <w:t>кемпір неше қилы айланы ойластырып жүр. Бұл сорлының осы</w:t>
        <w:br/>
        <w:t>жолда өлмей тынатын түрі жоқ. Қауіп, қорқыныш дегеннен</w:t>
        <w:br/>
        <w:t>үркетін түрі жоқ. Өзінің кім екенін әлдеқашан ұмытқан пенде.</w:t>
        <w:br/>
        <w:t>Ынтасы біреу-ақ, ол әйелі және де бала-шағасымен кездесу.</w:t>
        <w:br/>
        <w:t>«Махаббат дерті басына түспеген білмейді» деген осы. Амалың</w:t>
        <w:br/>
        <w:t>қанша бұған?!</w:t>
        <w:br/>
        <w:t>Осы аралдың патшасы болып отырған әйелдің аты Нұрал-</w:t>
        <w:br/>
        <w:t>Худа болатын. Ол ұлы патшаның үлкен қызы. Бұның патша</w:t>
        <w:br/>
        <w:t>сіңілісі бар-ды. Шетінен етектерін жел ашпаған қыздар. Олар</w:t>
        <w:br/>
        <w:t>осы Уақтағы жеті аралды билейтін әкесінің қолында, осы</w:t>
        <w:br/>
        <w:t>өлкенің ең үлкен шаһарында тұрады.Кемпір Хасанның әйелін,</w:t>
      </w:r>
    </w:p>
    <w:p>
      <w:r>
        <w:t>МЫҢ БІР ТҮН 181</w:t>
        <w:br/>
        <w:t>алыппын. Ең көз тартатыны да сол екен деймін. Содан қолыма</w:t>
        <w:br/>
        <w:t>алып, қоймадан сыртқа шығыппын. Өзім ұнатып алған тасым-</w:t>
        <w:br/>
        <w:t>ды есіктен шығысымен алақанымды ашып қараймын. Тастың</w:t>
        <w:br/>
        <w:t>әсемдігіне қуанып тұрғанымда, ойда жоқта бір жабайы құс тас-</w:t>
        <w:br/>
        <w:t>тыіліп алады да,баяғы мен алған орнына апарып қояды. Көктен</w:t>
        <w:br/>
        <w:t>түскен әлгі құс біздің өлкенің құстарына мүлдем ұқсамайды.</w:t>
        <w:br/>
        <w:t>Тапқан олжамнан табан астында айырылып қалғаныма қатты</w:t>
        <w:br/>
        <w:t>өкінем, сөйтіп жатып шошып оянам. Басымды көтерісімен түс</w:t>
        <w:br/>
        <w:t>жорушы әулиелерімді шақырдым. Олар отырып:</w:t>
        <w:br/>
        <w:t>- Сенің жеті қызың бар емес пе? Соның ең кенжесін сенің</w:t>
        <w:br/>
        <w:t>ықтиярыңсызбіреу алып кетеді. Содан айырыласың, - депқарап</w:t>
        <w:br/>
        <w:t>тұр.</w:t>
        <w:br/>
        <w:t>Сондықтан қызым, сол жетеудің ішіндегі ең асылы да маған</w:t>
        <w:br/>
        <w:t>қымбаты да сенсің. Міне бүгін апаңа жүргелі жатыр екенсің.</w:t>
        <w:br/>
        <w:t>Оған барғанда араларыңның қалай болатынын қайдан білейін.</w:t>
        <w:br/>
        <w:t>Сондықтан бұл сапарыңды қоя тұр. Әзірше өз сарайыңда отыра</w:t>
        <w:br/>
        <w:t>тұр. - деді.</w:t>
        <w:br/>
        <w:t>Манар-Сана әкесінің мына сөзін естігенде жүрегі аттай ту-</w:t>
        <w:br/>
        <w:t>лап қояберді. Ең алдымен, балаларының халін ойлап үрейленді.</w:t>
        <w:br/>
        <w:t>Басын біразға дейін төмен салып тұрып, сәлден соң әкесіне</w:t>
        <w:br/>
        <w:t>қарап:</w:t>
        <w:br/>
        <w:t>- Мәртебелі падиша, Нұрал-Худа патшайым маған арнап та-</w:t>
        <w:br/>
        <w:t>ғамдар дайындапты. Мені әне келеді, міне келеді деп күтіп</w:t>
        <w:br/>
        <w:t>отыр. Оның да менімен дидарласпағанына аттай төрт жыл бо-</w:t>
        <w:br/>
        <w:t>лын қалды. Бұл сапарға бармай қалсам ол өмір бойы мені кешір-</w:t>
        <w:br/>
        <w:t>мейді. Ең көп болғанда онда бір ай уақыт болып, өзіңе қайтып</w:t>
        <w:br/>
        <w:t>келем. Соншама қауіп ойлайтындай біздің Уақ аралына кім</w:t>
        <w:br/>
        <w:t>келуші еді?! Арада жатқан анау айдын дала, қара аспан тауы,</w:t>
        <w:br/>
        <w:t>одан камфор шыңы, құстар мекені, олардан өтіп жету деген</w:t>
        <w:br/>
        <w:t>қайда?! Оның бер жағы құстаралқабы, хайуанаттар өлкесі, пері-</w:t>
        <w:br/>
        <w:t>лер жазығы жатқан жоқ па? Бөгде елден біреу аттап басса сон-</w:t>
        <w:br/>
        <w:t>шама самсаған ажал әлдеқашан жұтып қоймай ма? Ол жағына</w:t>
        <w:br/>
        <w:t>қам жеме әке, біздің өлкеге аттап басар жан жоқ. Сондықтан</w:t>
        <w:br/>
        <w:t>сапарымнан тоқтатпа, - деді қызы. Манар-Сапа қайта-қайта</w:t>
        <w:br/>
        <w:t>осындай уәждерді айтып, әкесін зорға дегенде көндірді.</w:t>
        <w:br/>
        <w:t>Шаһризада әңгімесі осы тұсқа келгенде таң атты.</w:t>
        <w:br/>
        <w:t>176 СЫРДАРИЯ КІТАПХАНАСЫ</w:t>
        <w:br/>
        <w:t>аман қайтам деп ойлай ма? Еліне жетін алғасын ертеңіне туыс-</w:t>
        <w:br/>
        <w:t>тарынан бастап бүкіл жұртқа біз туралы әр қилы аңыз таратып</w:t>
        <w:br/>
        <w:t>жібермей ме? Сосын барып дүние жүзіндегі бар патшалық ес-</w:t>
        <w:br/>
        <w:t>тиді. Кез келген саудагердің аузындағы әңгімесі біз боламыз.</w:t>
        <w:br/>
        <w:t>Уақ аралдарына бір адам барып, онда неше қилы перілерді</w:t>
        <w:br/>
        <w:t>көріпті. Перілер, хайуанаттар, құстар әлемін аралап шығып-</w:t>
        <w:br/>
        <w:t>ты. Соншама қатерден басы аман келіпті депбүкілдүниешулап</w:t>
        <w:br/>
        <w:t>кетпей ме? Жоқ, мен ондайға жол бермеймін. Күллі ғаламды,</w:t>
        <w:br/>
        <w:t>жан-жануарды жаратушымен ант етем олай болмайды. Мына</w:t>
        <w:br/>
        <w:t>балалар Хасаннан болмай шықса бітті шаруа, басын өз қолым-</w:t>
        <w:br/>
        <w:t>мен шабам. Сенің көз алдыңда шабам, - деп зіркілдей жөнелді.</w:t>
        <w:br/>
        <w:t>Патшайым айқайға басқаны сонша кемпір құлап түсті. Содан</w:t>
      </w:r>
    </w:p>
    <w:p>
      <w:r>
        <w:t>кейін сарай күзетшісінен жиырма құлды шақырып алып:</w:t>
        <w:br/>
        <w:t>- Мына кемпірді алыңдар да, осының үйінде тұрған жігітті</w:t>
        <w:br/>
        <w:t>маған ертіп келіңдер, - деді қаһарынан қайтпай. Құлдар мен</w:t>
        <w:br/>
        <w:t>күзетшілер кемпірді жетектей жөнелді. Кемпірдің үрейі ұшып</w:t>
        <w:br/>
        <w:t>кетті. Тұлабойы қалтырап, дірілдеп Хасан отырған үйіне келді.</w:t>
        <w:br/>
        <w:t>Кемпір кіріп келгенде Хасан орнынан тұрып оның қолын тәу</w:t>
        <w:br/>
        <w:t>етті. Кемпірдің амандасуға да шамасы келмей:</w:t>
        <w:br/>
        <w:t>- Бар, патшайыммен өзің сөйлес! «Басың аманда еліңе жет»</w:t>
        <w:br/>
        <w:t>деп айтпасам екен-ау. Осы бәледен аман тұрғанда бас қамыңды</w:t>
        <w:br/>
        <w:t>ойла дегенге көндің бе? Бүкіл өміріңе жететін дүние-мүлік бе-</w:t>
        <w:br/>
        <w:t>рейін жарқыным, сенен асқан бай адам болмайды, есің барда,</w:t>
        <w:br/>
        <w:t>еліңді тап деген құлағыңа кірді ме? Енді міне, өзіннің де, менің</w:t>
        <w:br/>
        <w:t>де түбіме жетіп отырсың. Дені сау адам ақыл дегенді тыңдар</w:t>
        <w:br/>
        <w:t>болар еді, қырсығы кежегеннен тартты да жүрді. Таңдағаның</w:t>
        <w:br/>
        <w:t>ажал еді, таптың енді. Бар енді, ана жезөкше сайқалға, - деді</w:t>
        <w:br/>
        <w:t>кемпір.</w:t>
        <w:br/>
        <w:t>Хасанда да үрей қалмады. Жүрегі аттай тулап, кеудесін мүң</w:t>
        <w:br/>
        <w:t>басты.</w:t>
        <w:br/>
        <w:t>-О, Жаратқан, өзің сақта. Осыншама азап-ажалдан аман сақ-</w:t>
        <w:br/>
        <w:t>тадың. Талайсыннан өткіздің, бұл жолыда мейірім-шапағатың-</w:t>
        <w:br/>
        <w:t>нан құралақан қалдыра көрме, - деп орнынан тұрды. Бұл</w:t>
        <w:br/>
        <w:t>өмірден түңіліп, Хасан, күзетші, құлдар және кемпір келе жат-</w:t>
        <w:br/>
        <w:t>ты. Хасанды патшайымның алдына кіргізді. Келсе балалары</w:t>
        <w:br/>
        <w:t>Насыр мен Мансұр патшайымның тізесінде ойнап отыр екен.</w:t>
        <w:br/>
        <w:t>Патшайым да солармен әуре. Балаларын көруі-ақ мұң екен,</w:t>
        <w:br/>
        <w:t>Хасанның жан дауысы шығып, құлап түсті. Балаларына қуан-</w:t>
        <w:br/>
        <w:t>ғаны сонша, есі ауып кетті...</w:t>
        <w:br/>
        <w:t>Шаһризада әңгімесі осы тұсқа келгенде таң атты.</w:t>
        <w:br/>
        <w:t>МЫҢ БІР ТҮН 178</w:t>
        <w:br/>
        <w:t>Кемпір патшайымның қолын тәу етіп, Хасанға келіп оның</w:t>
        <w:br/>
        <w:t>не айтқанын түгел жеткізді. Қуаныштан естен танып қала жаз-</w:t>
        <w:br/>
        <w:t>дады, қуаныштан кемпірдің мандайынан сүйді. Сол жерде</w:t>
        <w:br/>
        <w:t>кемпір:</w:t>
        <w:br/>
        <w:t>- Балам, сен менің маңдайымнан емес аузымнан сүюің ла-</w:t>
        <w:br/>
        <w:t>зым. Ондай сый-құрметке еңбек сіңірдім деп ойлаймын. Енді</w:t>
        <w:br/>
        <w:t>өзіңе өзің келіп, есіңді жый. Көз жасы дегенді көрсетуші бол-</w:t>
        <w:br/>
        <w:t>ма. Көңіл шіркіннің көтерілер сәті осы емес пе?! Менің аузым-</w:t>
        <w:br/>
        <w:t>нан сүюге жиіркенбей-ақ қой. Соншалық азаптан бұл игілікке</w:t>
        <w:br/>
        <w:t>жеткізіп отырған мен емес пе?! Енді ештеңеден қам жеме. Бой</w:t>
        <w:br/>
        <w:t>тежеп, белді бекем бу. Жаның жай табар сәт осы, - деді.</w:t>
        <w:br/>
        <w:t>Осыларды айтты да кемпір қоштасып шығып кетті. Жалғыз</w:t>
        <w:br/>
        <w:t>қалған Хасан мына бәйітті айтты.</w:t>
        <w:br/>
        <w:t>Сүйетінім айдан анық, төрт куәм бар жетеді,</w:t>
        <w:br/>
        <w:t>(Әдетте ол екеу болар) сенсең қалқам не етеді?!</w:t>
        <w:br/>
        <w:t>Діріл қағып жүрегім де, қалтырайды тәнім де,</w:t>
        <w:br/>
        <w:t>Сөз жоқ менде, арып біттім, не жаздым мен Тәңірге?!</w:t>
        <w:br/>
        <w:t>Оған жалғастырып мына бәйітті айтты.</w:t>
        <w:br/>
        <w:t>Екі нәрсе - көзден аққан қанды жас пен тағы да</w:t>
      </w:r>
    </w:p>
    <w:p>
      <w:r>
        <w:t>Жоылау-еңіреу, қаһар шашу жоғалды әбден бағыма.</w:t>
        <w:br/>
        <w:t>Оннан бірі сыр беретін құрығанда бір рет,</w:t>
        <w:br/>
        <w:t>Ол жастықтың гүлді шағы мейіріммен сүріп ек.</w:t>
        <w:br/>
        <w:t>Кемпір қару-жарағын асынып, бір мың сақадай сайланған</w:t>
        <w:br/>
        <w:t>атты ләшкерлерді бастап, патшайымның сіңілісі тұратын арал-</w:t>
        <w:br/>
        <w:t>ғааттанды. Қашан бұлардың мекеніне жеткенше еш жердеаял-</w:t>
        <w:br/>
        <w:t>даған жоқ. Нұрал-Худа патшайыммен сіңілісінің тұратын ша-</w:t>
        <w:br/>
        <w:t>һарының арасы үш күндік жол болатын.</w:t>
        <w:br/>
        <w:t>Сонымен суыт жүріп отырып патшайымның сіңілісі Манар-</w:t>
        <w:br/>
        <w:t>Сапаның тұратын шаһарына да жетті. Кіре амандасып жайғас-</w:t>
        <w:br/>
        <w:t>қан соң патшайымның сәлемін айтты. Нұрал-Худа патшайым</w:t>
        <w:br/>
        <w:t>сені де, балаларды да сағынып отыр, көптен бері ат ізін салмай</w:t>
        <w:br/>
        <w:t>кеткеніңе патшайым ашулы дегенді айтты.</w:t>
        <w:br/>
        <w:t>- Апамның онысы орынды, менен ағаттық кеткенін мойын-</w:t>
        <w:br/>
        <w:t>даймын. Енді барып мауқымды басамын, - деді Манар-Сапа.</w:t>
        <w:br/>
        <w:t>162 СЫРДАРИЯ КІТАПХАНАСЫ</w:t>
        <w:br/>
        <w:t>Сенің бейкүнә қаныңды мойнымаалғым келмейді. Алла тағалаға</w:t>
        <w:br/>
        <w:t>аян, өзіңді ажалға айдап отырсың. Мұндай бәледен сені ешкім де</w:t>
        <w:br/>
        <w:t>құтқараалмайды. Есіңді жиып, ақылға кел,- деді кемпір таусы-</w:t>
        <w:br/>
        <w:t>лып.</w:t>
        <w:br/>
        <w:t>Хасан басын төмен салып жылап отырып, мына бәйітті айтты.</w:t>
        <w:br/>
        <w:t>Жел сөздіге айттым өзім, тыңда мені: «Өсекші!»</w:t>
        <w:br/>
        <w:t>Көз жасымды көрмеймісің, өрге баспас десеңші.</w:t>
        <w:br/>
        <w:t>Ақққан жасым тоқтамайды құйылады кеселеп,</w:t>
        <w:br/>
        <w:t>Қаталдықтан бетті жуып сала берер еселеп.</w:t>
        <w:br/>
        <w:t>Доғарындар! Махаббаттан қалар менің сүлдерім,</w:t>
        <w:br/>
        <w:t>Ессіздігім, сүйгенімнен не істерді білмедім.</w:t>
        <w:br/>
        <w:t>О, ғашығым! Бәрі осының ынтызарым өзіңе,</w:t>
        <w:br/>
        <w:t>Неге ғана аямайсын, мән қоймайсың сөзіме?</w:t>
        <w:br/>
        <w:t>Қатыгезсің қайда уәден, қайда сөзің серт берген,</w:t>
        <w:br/>
        <w:t>Мен достықты ұсынып ем, өзгерді ғой бетпердең.</w:t>
        <w:br/>
        <w:t>Айрыларда аяқ асты қайда кеттің жоғалып,</w:t>
        <w:br/>
        <w:t>Уын жұттым жалғыздықтың оңашада омалып.</w:t>
        <w:br/>
        <w:t>О, жүрегім, қайғы-мұңнан серпілсеңші ерітіп,</w:t>
        <w:br/>
        <w:t>Мәрттік жаса, көз жасынан жанарымды жерітіп! - деп</w:t>
        <w:br/>
        <w:t>Хасан бәйітін бітірді.</w:t>
        <w:br/>
        <w:t>Шаһризада әңгімесі осы тұсқа келгенде таң атты.</w:t>
        <w:br/>
        <w:t>СЕГІЗ ЖҮЗ СЕГІЗІНШІ ТҮН</w:t>
        <w:br/>
        <w:t>Алдияр патшам! Әлқисса, кемпір отырып:</w:t>
        <w:br/>
        <w:t>- Балам, Құдай үшін, менің ақылыма құлақ сал. Осы қыз-</w:t>
        <w:br/>
        <w:t>дардың ең атаулы аруын ал да еліңе қайт, - деді. Хасан басын</w:t>
        <w:br/>
        <w:t>төмен салып жылап отырып, жоғарыдағы бәйітін айтты. Бәйіті</w:t>
        <w:br/>
        <w:t>бітісімен тағы да есінен танып қалды. Кемпір бетіне су бүркіп</w:t>
      </w:r>
    </w:p>
    <w:p>
      <w:r>
        <w:t>отыр. Біраздан кейін жігіт басын көтерді. Кемпір әлгі сөзін қай-</w:t>
        <w:br/>
        <w:t>талап:</w:t>
        <w:br/>
        <w:t>178 СЫРДАРИЯ КІТАПХАНАСЫ</w:t>
        <w:br/>
        <w:t>Егер Аллам ғашықсың деп жіберсе өзі ажалын,</w:t>
        <w:br/>
        <w:t>Мен қиналып өлемін ғой тартып берген азарын.</w:t>
        <w:br/>
        <w:t>Ғазеліммен ант етемін, жүрегіммен бақташы,</w:t>
        <w:br/>
        <w:t>Сенің бейнен бұл-бұл ұшып кетпекші ғой, сақташы.</w:t>
        <w:br/>
        <w:t>Төкпедің деп қанды жасты маған мына сенбесен,</w:t>
        <w:br/>
        <w:t>Онда оның бет ұшына куәгер боп енбес ем.</w:t>
        <w:br/>
        <w:t>Бәйіт біткен сон мына сәбилердің әкесі Хасан екеніне көзі</w:t>
        <w:br/>
        <w:t>жетті. Өзінің сіңілісі Манар-Сапаның соншама азаппен іздеп</w:t>
        <w:br/>
        <w:t>келген жігіттің әйелі екендігіне күмән қалмады. Ендігі бар апту-</w:t>
        <w:br/>
        <w:t>ызаның зәрі Манар-Сапаға ауды. Патшайымның мұндай долдан-</w:t>
        <w:br/>
        <w:t>ғанын бұрын-сонды ешкім көрмепті.</w:t>
        <w:br/>
        <w:t>Шаһризада әңгімесі осы тұсқа келгенде таң атты.</w:t>
        <w:br/>
        <w:t>СЕГІЗ ЖҮЗ ОН АЛТЫНШЫ ТҮН</w:t>
        <w:br/>
        <w:t>Алдияр патшам! Әлқисса, сол жерде Нұрал-Худа патшаның</w:t>
        <w:br/>
        <w:t>мына сәбилер Хасанның балалары екеніне, өзінің сіңілісінің</w:t>
        <w:br/>
        <w:t>осының әйелі екеніне әбден көзі жетті. Ендігі бар ашу-ызаның</w:t>
        <w:br/>
        <w:t>зәрі Манар-Сапаға ауды. Патшайымның мұндай долданғанын</w:t>
        <w:br/>
        <w:t>бұрын-сонды ешкім көрмепті. Патшайымның беті жаман, ашуға</w:t>
        <w:br/>
        <w:t>мініп алған. Хасанға жекіріп қалып еді, ол есінен танып құ-</w:t>
        <w:br/>
        <w:t>лады. Біраздан кейін басын көтеріп мына бәйітті айтты.</w:t>
        <w:br/>
        <w:t>Кеттіңдер ғой, ет жақыным жүрегімде қалдыңдар,</w:t>
        <w:br/>
        <w:t>Көзден таса жүрсеңдер де көңілімде барсыңдар.</w:t>
        <w:br/>
        <w:t>Алла атымен ант етейін, сендерден мен кетемін,</w:t>
        <w:br/>
        <w:t>Азғын жолға түспеймін мен, мұратыма жетемін.</w:t>
        <w:br/>
        <w:t>Сендерге асыл ықыласым таусылады түн асып,</w:t>
        <w:br/>
        <w:t>Дертті жүрек от алауға бара жатыр ұласып.</w:t>
        <w:br/>
        <w:t>Ешқашан да өздеріңнен жоқ ед бір сәт айрылғым,</w:t>
        <w:br/>
        <w:t>Енді міне айлар өтті, қайтса екен деп қайғырдым.</w:t>
        <w:br/>
        <w:t>Желден де мен қызғанамын соғып кетер өткінші,</w:t>
        <w:br/>
        <w:t>Жас сұлуым бәрінен де, аман-есен өтсінші.</w:t>
        <w:br/>
        <w:t>МЫҢ БІР ТҮН 171</w:t>
        <w:br/>
        <w:t>- Мәртебелі патшайым, бұдан не сұрайсың, ренжіме, бұған</w:t>
        <w:br/>
        <w:t>кешірім. «Махаббат дертіне дауа жоқ» деген мақал баремес пе?!</w:t>
        <w:br/>
        <w:t>Мәжнүн болса несі бар... - деді. Хасан еңіреп қоя берді де мына</w:t>
        <w:br/>
        <w:t>бәйітті айтты:</w:t>
        <w:br/>
        <w:t>Ғашығымның ізін көріп қасіреттен езіліп,</w:t>
        <w:br/>
        <w:t>Тұрған жерге көз жасымды төгіп өттім сезініп.</w:t>
        <w:br/>
        <w:t>Бізді мұндай сынға салған кім екен деп сұрадым,</w:t>
      </w:r>
    </w:p>
    <w:p>
      <w:r>
        <w:t>Қайта оралсын дегендей-ақ үмітпенен жыладым.</w:t>
        <w:br/>
        <w:t>: Хасан бәйітін бітірген соң Нұрал-Худаға:</w:t>
        <w:br/>
        <w:t>- Оллаһи деп айтайын, сен менің әйелім емессің, бірақ бір</w:t>
        <w:br/>
        <w:t>қалыптан шыққандай айнымайсың. Нұрал-Худаның күлгені</w:t>
        <w:br/>
        <w:t>сонша, екі бүйірін таянып, ішек-сілесі қатып:</w:t>
        <w:br/>
        <w:t>- Айналып кетейін сүйіктім, сен мені асықпай, аптықпай</w:t>
        <w:br/>
        <w:t>қарап ал. Содан кейін не сұрасам соған жауап бер. Қит етсе та-</w:t>
        <w:br/>
        <w:t>лып қалатын қылығыңды қой, бойыңды тежеп, ақылға кел.</w:t>
        <w:br/>
        <w:t>Ендігі шаруа оңай, - деді.</w:t>
        <w:br/>
        <w:t>- Мәртебелі падишам, байдың да, кедейдің де арқа сүйер па-</w:t>
        <w:br/>
        <w:t>насы өзіңсің. Сені көргесін мәжнүн боп қалдым. Өйткені сен</w:t>
        <w:br/>
        <w:t>менің әйелімсің немесе содан айнымайтын біреусің. Енді маған</w:t>
        <w:br/>
        <w:t>сауалыңды қоя бер, - деді Хасан.</w:t>
        <w:br/>
        <w:t>- Сенің әйеліңе менің нем ұқсап тұр? - деді патшайым.</w:t>
        <w:br/>
        <w:t>- Мәртебелі бикем, мынау айдай ажарың, инабатты дидарың,</w:t>
        <w:br/>
        <w:t>қимыл-қылығын, дене бітімің, нәзік лебізің, екі бетіңнің ал-</w:t>
        <w:br/>
        <w:t>қызыл реңі, көздің нұрын жеген қос анарың, қысқасы барлық</w:t>
        <w:br/>
        <w:t>жерің әйелімнен айнымайды, - деді Хасан.</w:t>
        <w:br/>
        <w:t>Сол кезде патшайым Шобахи кемпірге бұрылып:</w:t>
        <w:br/>
        <w:t>- Айналып кетейін шешей, мынаны өзің тұрған үйге ертіп</w:t>
        <w:br/>
        <w:t>бар. Бүкіл шаруасын өзің басқар. Қалғанын өзім ойланам. Бұло</w:t>
        <w:br/>
        <w:t>бастан тектітұқым, достыққаберік болса, билік-махаббатқа адал</w:t>
        <w:br/>
        <w:t>болса, бұған қол ұшын беру керек. Өйткені біздің өлкенің мей-</w:t>
        <w:br/>
        <w:t>маны, тұз-дәмімізді татты. Оның үстіне талай сапарда көрме-</w:t>
        <w:br/>
        <w:t>гені жоқ екен. Неше түрлі ажалдан аман қайтты. Үйіңе апарда</w:t>
        <w:br/>
        <w:t>қызметкерлеріңе тапсырып, өзің тезірек маған қайтып кел.</w:t>
        <w:br/>
        <w:t>Алла тағалам қаласа, бәрі де оңға басқалы тұр, - деді.</w:t>
        <w:br/>
        <w:t>Кемпір Хасанды ертіп шығып кетті. Үйіне келіп Хасанды</w:t>
        <w:br/>
        <w:t>жайғастырып, малай-қызметкерлеріне бар жағдайды жасауды</w:t>
        <w:br/>
        <w:t>тапсырды. Көңілі не қаласа соның бәрі мезгілінде дайын бол-</w:t>
        <w:br/>
        <w:t>сын,- деді.</w:t>
        <w:br/>
        <w:t>МЫҢ БІР ТҮН 175</w:t>
        <w:br/>
        <w:t>балаға деген мейірімімді білесің, сенің балаларыңның жөні</w:t>
        <w:br/>
        <w:t>мүлдем басқа, өйткені бәрінді әлпештеп тәрбиелеген мен емес</w:t>
        <w:br/>
        <w:t>пе?! Мен тұрғанда балаларыңа күн тимейді, жел қақпайды.</w:t>
        <w:br/>
        <w:t>Жаным жаялық, жүрегім жастық, өз бауырымдаболады. Қайда-</w:t>
        <w:br/>
        <w:t>ғыны шығарып қам жегеніңе жол болсын. Дәнеңеден қауіпсін-</w:t>
        <w:br/>
        <w:t>бей, балаларды менімен жібере бер. Ең асып кеткен де сенен бір</w:t>
        <w:br/>
        <w:t>күн бұрын барам, - деді.</w:t>
        <w:br/>
        <w:t>Қайта-қайта айтып кемпір Манар-Сапаны зорға дегенде</w:t>
        <w:br/>
        <w:t>көндірді. Шындығына келгенде апасының қаһарынан қорық-</w:t>
        <w:br/>
        <w:t>ты. Оның не ойлап шақыртқанын кім білсін, Манар-Сапаның</w:t>
        <w:br/>
        <w:t>бір қауіпті ойлағаны содан шығар. Ақыры екеуі пәтуаға келіп,</w:t>
        <w:br/>
        <w:t>балаларын кемпірмен жіберетін болды. Балаларды шомылды-</w:t>
        <w:br/>
        <w:t>рып, апасы айтқан киімдерін киіндіріп, кемпірдің қолына тап-</w:t>
        <w:br/>
        <w:t>сырды. Нұрал-Худаның айтуымен Манар-Сапаның келер жолы-</w:t>
        <w:br/>
        <w:t>нан басқа жолға түсіп, кемпір құстай ұша жөнелді. Балаларды</w:t>
        <w:br/>
        <w:t>бірдеңеге ұшыратып алмайын деген оймен еш жерге аялдаған</w:t>
        <w:br/>
        <w:t>жоқ. Қашан Нұрал-Худаға жеткенше асықты. Аман-сау жол-</w:t>
      </w:r>
    </w:p>
    <w:p>
      <w:r>
        <w:t>дағы өзендерден өтіп, шаһарға кірді. Сол бетімен Нұрал-Худа</w:t>
        <w:br/>
        <w:t>патшайымның алдынан бір-ақ шықты.</w:t>
        <w:br/>
        <w:t>Патшайым балаларды көргенде жүрегі жарыла қуанды. Олар-</w:t>
        <w:br/>
        <w:t>ды қолына алып, емірене бауырына басты. Біреуін оң тізесіне,</w:t>
        <w:br/>
        <w:t>екіншісін сол жақ тізесіне отырғызып, кемпірге бұрылды:</w:t>
        <w:br/>
        <w:t>- Енді Хасанды ертіп кел! Оған пана боп отырған өзім, семсер-</w:t>
        <w:br/>
        <w:t>імнен де аман қалды. Соншама азапты жолдан, талай ажалдан</w:t>
        <w:br/>
        <w:t>құтылды. Қазір жүрегі орнына түсті. Осы мекенге бойы үйренді.</w:t>
        <w:br/>
        <w:t>Бірақ әлі деболсаажалдан құтылып кетем депойламасын,- деді.</w:t>
        <w:br/>
        <w:t>Шаһризада әңгімесі осы тұсқа келгенде таң атты.</w:t>
        <w:br/>
        <w:t>СЕГІЗ ЖҮЗ ОН ТӨРТІНШІ ТҮН</w:t>
        <w:br/>
        <w:t>Алдияр патшам! Әлқисса, сол жерде кемпір Нұрал-Худаға:</w:t>
        <w:br/>
        <w:t>- Қазір Хасан алдына келгенде балаларды оған көрсетесің</w:t>
        <w:br/>
        <w:t>де, шынымен бұлар оның балалары болмай шықса қайтеміз?</w:t>
        <w:br/>
        <w:t>Әлде кешірім етіп еліне қайтарасың ба?</w:t>
        <w:br/>
        <w:t>- Неоттап тұрсың, қарғысатқыралжыған. Қаңғырып жүрген</w:t>
        <w:br/>
        <w:t>біреуге айла-шарғыңмен қамқор болуды қашан қоясың? Осын-</w:t>
        <w:br/>
        <w:t>да жүрегі дауалап келіп, бар сырымызды біліп, бетпердемізді</w:t>
        <w:br/>
        <w:t>ашқан сұмырайға қашанғы жаның ашиды? Сонда ол біздердің</w:t>
        <w:br/>
        <w:t>намысымызға тиіп, бар сырымызға қанық болып алғасын еліне</w:t>
        <w:br/>
        <w:t>МЫҢ БІР ТҮН 179</w:t>
        <w:br/>
        <w:t>Бәйітін бітірісімен тағы да есі ауып кетті. Басын көтергесін</w:t>
        <w:br/>
        <w:t>бақсы етпетінен салып, далаға сүйреп шығарды. Орнынан</w:t>
        <w:br/>
        <w:t>тұрып шалғайына сүрініп, ілініп-салынып жүріп кетті. Пат-</w:t>
        <w:br/>
        <w:t>шайымның қаһарынан қалай аман қалғанын өзі де түсінбеді.</w:t>
        <w:br/>
        <w:t>Шобаха кемпірдің бұл бұрын-сонды көрмеген сұмдығы. Енді</w:t>
        <w:br/>
        <w:t>патшайымға Хасан жайлы ауыз ашудан қалды. Мына дүлейдің</w:t>
        <w:br/>
        <w:t>беті жаман.</w:t>
        <w:br/>
        <w:t>Хасан сарай қақпасынан шыққанда қайда барарын білмей</w:t>
        <w:br/>
        <w:t>мәңгіріп қалды. Аспан алақандай, жер тебінгідей көрінді. Ба-</w:t>
        <w:br/>
        <w:t>рар жері, басар тауы қалмапты. Маңында тым болмаса көңіл</w:t>
        <w:br/>
        <w:t>жұбатар тірі пенде жоқ. Жөн-жол сұрайтын да қара көрінбейді.</w:t>
        <w:br/>
        <w:t>Енді кімге барып, кімнен баспана табар, өлді деген осы шығар.</w:t>
        <w:br/>
        <w:t>Бұған көз де жетіп тұр. Барар бағдар белгісіз, кетер жол да жоқ.</w:t>
        <w:br/>
        <w:t>Анау перілер өлкесінен, хайуанаттар жерінен, құстар аралы-</w:t>
        <w:br/>
        <w:t>нан қалай, қайтып өтпек?.. Өмірден үмітіңнің үзілгені осы да.</w:t>
        <w:br/>
        <w:t>Өзіне өзі нала болып жылап қоя берді. Тағы да есінен адасып</w:t>
        <w:br/>
        <w:t>қалды. Бір кездері басын көтеріп ойға батты. Балалары мен әйелі</w:t>
        <w:br/>
        <w:t>есіне түсті. Апасына келгенде оның күні не болар?.. Балалары-</w:t>
        <w:br/>
        <w:t>ның тағдыры немен бітер?.. Сан-сапалақ ойлар жанын жеді.</w:t>
        <w:br/>
        <w:t>Енді осы жерге бекер келген екенмін деп өкінді. Ешкімнің</w:t>
        <w:br/>
        <w:t>ақылын тыңдамай, ақымақ болғанына қайғырды. Сондағы</w:t>
        <w:br/>
        <w:t>бәйіті мынау:</w:t>
        <w:br/>
        <w:t>"Жылай берсін қос жанарым, сүйгенінен айрылған:</w:t>
        <w:br/>
        <w:t>Бұл өксігім басылмайды күшеймесе қайғымнан.</w:t>
        <w:br/>
        <w:t>Азғындықтың кесесінен ішсем керек бірдеңе,</w:t>
        <w:br/>
        <w:t>Күшті жандар ғашықтыққа тастай алмас бір демде.</w:t>
      </w:r>
    </w:p>
    <w:p>
      <w:r>
        <w:t>Ортамызға кілем тастап ойың бар-ау сынамақ:</w:t>
        <w:br/>
        <w:t>Сол кілемді қашан өзің жинамақсың сыналап?</w:t>
        <w:br/>
        <w:t>Мен ұйқысыз жүргенімде, сен ұйықтап қанықтың,</w:t>
        <w:br/>
        <w:t>Ұмытсын деп біржолата жының келіп қамықтың.</w:t>
        <w:br/>
        <w:t>О, жүрегім, шындығында жақындауға асықтың,</w:t>
        <w:br/>
        <w:t>Ал сен болсаң менің емшім, ауырсын деп жасыттың.</w:t>
        <w:br/>
        <w:t>Көрмеймісің, айрылудан кешкенімді қандай күй?</w:t>
        <w:br/>
        <w:t>Құлдыратып жібердің ғой, кімде болған мұндай күй?</w:t>
        <w:br/>
        <w:t>174 СЫРДАРИЯ КІТАПХАНАСЫ</w:t>
        <w:br/>
        <w:t>Апасына лайықты тартуын дайындап, жол жабдығымен ша-</w:t>
        <w:br/>
        <w:t>тырларын шаһар сыртына шығаруғабұйырды. Патша қызының</w:t>
        <w:br/>
        <w:t>шатырының, тағы басқада жол жабдықтарының сыртқа шыға-</w:t>
        <w:br/>
        <w:t>рылып жатқанын терезеден көріп, мұның мәнісін сұрады.</w:t>
        <w:br/>
        <w:t>- Нұрал-Худаның еліне сапар шеккелі жатырмын, көргенің</w:t>
        <w:br/>
        <w:t>соның қамы, - деді. Паттпа мұны білген соң қызын апасына ертіп</w:t>
        <w:br/>
        <w:t>баратын ләшкерлерді дайындады. Қазынасынан қымбат заттар</w:t>
        <w:br/>
        <w:t>шығарды. Жол-жөнекей ішіп-жем дегеннің дайындығы өз ал-</w:t>
        <w:br/>
        <w:t>дына. Оның бәрін айтып жатуға тіл жетпейді. Патшаның үйел-</w:t>
        <w:br/>
        <w:t>мелі-сүйелмелі жетіқызы бар. Ең үлкені Нұрал-Худа, одан кей-</w:t>
        <w:br/>
        <w:t>інгілері Нәжім-ас-Сабақ, Шамсад Духа, Шажарат Дүрр, Күт-әл-</w:t>
        <w:br/>
        <w:t>Кулуб, Шараф-әл-Бажат, жетінші ең кенже қызы осы Манар-</w:t>
        <w:br/>
        <w:t>Сапа. Бұл алты қыздын әкелері бір де шешелері бөлек.</w:t>
        <w:br/>
        <w:t>Содан кейін Манар-Сапа кемпірге: -.</w:t>
        <w:br/>
        <w:t>- Енді қандай өтінішіңіз бар, шешей? - деді.</w:t>
        <w:br/>
        <w:t>- Нұрал-Худа патшайым «Балаларына менің тігіп берген</w:t>
        <w:br/>
        <w:t>киімдерімді кигізіп, өзіңмен бірге жіберсін» деген пәрмен беріп</w:t>
        <w:br/>
        <w:t>еді. Балаларды ертіп сенен бұрын кеткім келеді. Өзіңді де келе</w:t>
        <w:br/>
        <w:t>жатыр деп сүйінші сұраймын, - деді. Мұны естіген Манар-Са-</w:t>
        <w:br/>
        <w:t>паның өңі бұзылып, басын төмен салып ойланып кетті. Осы-</w:t>
        <w:br/>
        <w:t>лайша ұзақ отырды. Бір кезде басын көтеріп кемпіргебұрылып:</w:t>
        <w:br/>
        <w:t>- Шешей, сен балаларым туралы айтқандаәлденеден жүрегім</w:t>
        <w:br/>
        <w:t>қобалжып, секем алып қалды. Өйткені бұл сәбилер дүниеге кел-</w:t>
        <w:br/>
        <w:t>гелі бұлардың дидарын пері әулетінен де, адам әулетінен де</w:t>
        <w:br/>
        <w:t>ешкім көрмеген. Содан ба қайдам, балаларымды тірі жан түгілі</w:t>
        <w:br/>
        <w:t>желден де қызғанам, - деді мұңайып тұрып.</w:t>
        <w:br/>
        <w:t>- Бикем-ау, бұ не дегенің, сонда өз апаңның бұларға кесірі</w:t>
        <w:br/>
        <w:t>тиеді деп тұрсың ба?</w:t>
        <w:br/>
        <w:t>Шаһризада әңгімесі осы тұсқа келгенде таң атты.</w:t>
        <w:br/>
        <w:t>СЕГІЗ ЖҮЗ ОН ҮШІНШІ ТҮН</w:t>
        <w:br/>
        <w:t>Алдияр патшам! Әлқисса, Манар-Сапаға кемпір:</w:t>
        <w:br/>
        <w:t>- Бикем-ау, бү не дегенің, сонда өз апаңның бұларға кесірі</w:t>
        <w:br/>
        <w:t>тиеді деп тұрсың ба? Алла тағалам ондайдың бетін аулақ етсін.</w:t>
        <w:br/>
        <w:t>Паттпайымның өтінішіне құлақ аспаған деген несұмдық?! Сенің</w:t>
        <w:br/>
        <w:t>ондайың жоқ еді ғой. Өйтіп ашуын келтіріп қайтесің?! Балала-</w:t>
        <w:br/>
        <w:t>рың тым жас болғасын қорқынышты орынды дейін, сүйген ана-</w:t>
        <w:br/>
        <w:t>ның басында болатын хал екенін де білем. Бірақ, қызым, менің</w:t>
      </w:r>
    </w:p>
    <w:p>
      <w:r>
        <w:t>172 СЫРДАРИЯ КІТАПХАНАСЫ</w:t>
        <w:br/>
        <w:t>Көп кешікпей патшайымға оралды. Патшайым оған қару-</w:t>
        <w:br/>
        <w:t>жарағынды асынып, қасыңа мықтыбір мың атты ләшкералдеді.</w:t>
        <w:br/>
        <w:t>Шобахи ләм деген жоқ, ләшкер киімдерін киді, жарақтарын</w:t>
        <w:br/>
        <w:t>асынды, бірмың ләшкерді шақыртты. Бәрі жиналып жолғадаяр</w:t>
        <w:br/>
        <w:t>болған соң патшайымға келіп хабарлады. Патшайым бұған ұлы</w:t>
        <w:br/>
        <w:t>патша өзінің әкесінің шаһарына аттануды бұйырды. Шаһарға</w:t>
        <w:br/>
        <w:t>енгесін өзінің кіші сіңілісі Манарас-Сапаның үйіне ат басын</w:t>
        <w:br/>
        <w:t>тіреңдер, сен оған «Балаларыңа Нұрал-Худа тіккен киімдерін</w:t>
        <w:br/>
        <w:t>кигіз, апасы бұларды сағынып қалыпты, алып келуге мені</w:t>
        <w:br/>
        <w:t>жіберді» деген сәлемімді айт, - деді.</w:t>
        <w:br/>
        <w:t>Кемпірге патшайым тағы да «Шешей, есінде болсын, Хасан</w:t>
        <w:br/>
        <w:t>жайлы тісіңнен шықпасын. Балаларын киіндіріп алғасын, сен</w:t>
        <w:br/>
        <w:t>оған «Апаң өзіңді де келсін деп жатыр» дегейсін. Балаларды</w:t>
        <w:br/>
        <w:t>саған беріп өзі де маған қарай аттанар. Бірақ өзің балалармен</w:t>
        <w:br/>
        <w:t>бұрын келуге тырыс. Ол асықпай өз ауанымен келер. Сен ол</w:t>
        <w:br/>
        <w:t>жүретін жолдан басқа төте жолмен тарт. Еш жерге аялдамай,</w:t>
        <w:br/>
        <w:t>күн-түн демей жүріп отыр. Осының бәрін өзіңнен басқа тірі пен-</w:t>
        <w:br/>
        <w:t>де сезбесін. Егер де сіңілім шынымен осының әйелі болып шық-</w:t>
        <w:br/>
        <w:t>са, анабалалар даосының балалары болып шығады. Ондай жағ-</w:t>
        <w:br/>
        <w:t>дайда бәрінің бірге өз елдеріне кетуіне тырнақтай да кедергі</w:t>
        <w:br/>
        <w:t>жасамауға жан-жүрегіммен ант етем, - деді.</w:t>
        <w:br/>
        <w:t>Шаһризада әңгімесі осы тұсқа келгенде таң атты.</w:t>
        <w:br/>
        <w:t>СЕГІЗ ЖҮЗ ОН ЕКІНШІ ТҮН</w:t>
        <w:br/>
        <w:t>Алдияр патшам! Әлқисса, сол жерде патшайым:</w:t>
        <w:br/>
        <w:t>- Егер де сіңілім шынымен осының әйелі болыл шықса, ана</w:t>
        <w:br/>
        <w:t>балалар да осының балалары болып шығады. Ондай жағдайда</w:t>
        <w:br/>
        <w:t>бәрінің бірге өз елдеріне кетуіне тырнақтай да кедергі жаса-</w:t>
        <w:br/>
        <w:t>мауға жан-жүрегіммен ант етем, - деді. Кемпір мұның сөздері-</w:t>
        <w:br/>
        <w:t>не қазір сенгенімен, егер де сіңілісі мұның әйелі болмай, бала-</w:t>
        <w:br/>
        <w:t>лары бұған ұқсамаған жағдайда, бұл сайқал Хасанды өлтіруге</w:t>
        <w:br/>
        <w:t>бел байлағанын сезген де жоқ.</w:t>
        <w:br/>
        <w:t>Содан кейін патшайым кемпірге:</w:t>
        <w:br/>
        <w:t>- Шешей шындығына келгенде, менің сіңілім мұның әйелі</w:t>
        <w:br/>
        <w:t>болуы да ғажап емес, ол жағы бір Аллаға аян! Мынаның айтып</w:t>
        <w:br/>
        <w:t>отырғанына қарағанда - сол болуы керек. Өйткені, соншама сұлу</w:t>
        <w:br/>
        <w:t>да сымбатты болу менің сіңілілеріме тән. Әсіресе, кіші сіңіліме</w:t>
        <w:br/>
        <w:t>дәл келіп тұр, - деді.</w:t>
        <w:br/>
        <w:t>МЫҢ БІР ТҮН 2 177</w:t>
        <w:br/>
        <w:t>СЕГІЗ ЖҮЗ ОН БЕСІНШІ ТҮН</w:t>
        <w:br/>
        <w:t>Алдияр патшам! Әлқисса, балаларына қуанғаны сонша, Ха-</w:t>
        <w:br/>
        <w:t>санның жан дауысы шығып, есінен танып құлады. Сәлден кейін</w:t>
        <w:br/>
        <w:t>есін жинады. Балаларының әкеге деген сезімі оянып, патшай-</w:t>
        <w:br/>
        <w:t>ымның тізесінен түсіп Хасанның қасына келіп тұрды. Алла-</w:t>
        <w:br/>
        <w:t>ның әмірімен «Әкеміз ғой!» деген сөз ауыздарынан шықты.</w:t>
        <w:br/>
        <w:t>Құдайдың құдіретіне не амалың бар?!</w:t>
      </w:r>
    </w:p>
    <w:p>
      <w:r>
        <w:t>Кемпір жылап қоя берді. Мына аяныш халге куә болып</w:t>
        <w:br/>
        <w:t>тұрғандар дашыдамай:</w:t>
        <w:br/>
        <w:t>- Сендерді әкелеріңе душар еткен Алла тағалаға мың шүкір!-</w:t>
        <w:br/>
        <w:t>десті бәрі. Есін енді жиған Хасан балаларын аймалап құшақтап</w:t>
        <w:br/>
        <w:t>тұрып, тағы даесінен ауып кетті. Біраздан кейін басын көтеріп</w:t>
        <w:br/>
        <w:t>мынабәйітті айтты.</w:t>
        <w:br/>
        <w:t>Сендерменен ант етемін, төзер емес шыбын жан,</w:t>
        <w:br/>
        <w:t>Жақындығым жоғалғанмен дәмелі едім ұрыннан.</w:t>
        <w:br/>
        <w:t>«Ертең өзің кездесесің» дейді сенің елесін,</w:t>
        <w:br/>
        <w:t>Дүшпаныма таба қылмай, ойлағанды бересің.</w:t>
        <w:br/>
        <w:t>Сендерменен ант етемін, о, билеушім, жоғалған,</w:t>
        <w:br/>
        <w:t>Маған өмір күлмей қойды жандай болдым тоналған.</w:t>
        <w:br/>
        <w:t>Егер Аллам ғашықсың деп жіберсе өзі ажалын,</w:t>
        <w:br/>
        <w:t>Мен қиналып өлемін ғой, тартып берген азарын.</w:t>
        <w:br/>
        <w:t>Ғазеліммен ант етемін, жүрегіммен бақташы,</w:t>
        <w:br/>
        <w:t>Сенің бейнең бұл-бұл ұшып кетпекші ғой, сақташы.</w:t>
        <w:br/>
        <w:t>Төкпедің деп қанды жасты маған мына сенбесен,</w:t>
        <w:br/>
        <w:t>Онда оның бет ұшына куәгер боп енбес ем.</w:t>
        <w:br/>
        <w:t>Сендерменен ант етемін, төзер емес шыбын жан,</w:t>
        <w:br/>
        <w:t>ЖЖақындығым жоғалғанмен дәмелі едім ұрыннан.</w:t>
        <w:br/>
        <w:t>«Ертең өзің кездесесің» дейді сенің елесін,</w:t>
        <w:br/>
        <w:t>Дұшпаныма таба қылмай, ойлағанды бересің.</w:t>
        <w:br/>
        <w:t>Сендерменен ант етемін, о, билеушім, жоғалған,</w:t>
        <w:br/>
        <w:t>Маған өмір күлмей қойды, жандай болдым тоналған.</w:t>
        <w:br/>
        <w:t>12-270</w:t>
        <w:br/>
        <w:t>180 СЫРДАРИЯ КІТАПХАНАСЫ</w:t>
        <w:br/>
        <w:t>Қанша жерден жасырғанмен құштарлық тұрайғақтап,</w:t>
        <w:br/>
        <w:t>Жүрегім де отқа оранып, сыр беріп тұр тайғақтап.</w:t>
        <w:br/>
        <w:t>Қуыра түс жанымды сен, кірісе бер батылдау,</w:t>
        <w:br/>
        <w:t>Мен өзімнің уәдеме жүрсем болды жақындау.</w:t>
        <w:br/>
        <w:t>Байқаймын мен, өмір мына бізді қайта қосады?</w:t>
        <w:br/>
        <w:t>Жүрегімсің өзің менің, сенім-құшақ тосады.</w:t>
        <w:br/>
        <w:t>Айрылудан дертті болдым! Қайта оралып егер сен,</w:t>
        <w:br/>
        <w:t>Құшақ жайсаң. Жүрмегенім болар еді бекер мен!</w:t>
        <w:br/>
        <w:t>Бәйітін бітірген соң басы ауған жаққа жүре берді. Сол беті-</w:t>
        <w:br/>
        <w:t>мен шаһардың сыртына шығып кетті. Содан бір өзенге тап бо-</w:t>
        <w:br/>
        <w:t>лып, қайда барары белгісіз, соның жағасымен жүре берді. Ха-</w:t>
        <w:br/>
        <w:t>сан әзірше осы халде қала тұрсын.</w:t>
        <w:br/>
        <w:t>Ендіәйелі Манар-Сапаға келсек, балаларын кемпірмен эжібер-</w:t>
        <w:br/>
        <w:t>ген соң, ертеңіне өзі жолға шықпақ болды. Бәрін реттеп аттан-</w:t>
        <w:br/>
        <w:t>ғалы отырғанда әкесінің сарайбаны кіріп келіп тағзым етті...</w:t>
      </w:r>
    </w:p>
    <w:p>
      <w:r>
        <w:t>Шаһризада әңгімесі осы тұсқа келгенде таң атты.</w:t>
        <w:br/>
        <w:t>СЕГІЗ ЖҮЗ ОН ЖЕТІНШІ ТҮН</w:t>
        <w:br/>
        <w:t>Алдияр патшам! Әлқисса, содан Манар-Сапа сапарға енді</w:t>
        <w:br/>
        <w:t>шығайын деп жатқанда, кенеттен әкесінің сарайбаны кіріп</w:t>
        <w:br/>
        <w:t>келіп тағзым етіп:</w:t>
        <w:br/>
        <w:t>- Мәртебелі патшайым, ұлы патшалардың патшасы - әкеңіз</w:t>
        <w:br/>
        <w:t>сізді келіп кетсін деп сәлем айтты, - деді. Манар-Сапа сарай-</w:t>
        <w:br/>
        <w:t>банмен еріп әкесінің шаруасын білуге кетті. Патша қызы кіріп</w:t>
        <w:br/>
        <w:t>келгенде шақырып, қасына отырғызды да:</w:t>
        <w:br/>
        <w:t>- Балам, түсімде бір қолайсыз іс көрдім. Содан бері сенің</w:t>
        <w:br/>
        <w:t>халің есімнен шықнай қойғаны. Осы сапарыңның арты бір</w:t>
        <w:br/>
        <w:t>үлкен машақатқа айналып кете ме деп қорқам... - деді.</w:t>
        <w:br/>
        <w:t>- Әке, соншалық не көрдіңіз түсіңізде? - деді қызы.</w:t>
        <w:br/>
        <w:t>Патша басын шайқап отырып:</w:t>
        <w:br/>
        <w:t>- Түсімде бір мол қазынаның үстіне шығыппын. Дүние-</w:t>
        <w:br/>
        <w:t>мүлік, асыл тас дегендеріңде қисап жоқ әлгі жерде. Солардың</w:t>
        <w:br/>
        <w:t>ішінен маған жеті түйір тас ұнайды. Соншама байлықтан маған</w:t>
        <w:br/>
        <w:t>ұнағаны солар екен деймін. Содан әлгі жетеудің ең кішкенесін</w:t>
        <w:br/>
        <w:t>196 СЫРДАРИЯ КІТАПХАНАСЫ</w:t>
        <w:br/>
        <w:t>- Ей, адамзат, саған мұндай күш қайдан бітті? Сондай-ақ ата-</w:t>
        <w:br/>
        <w:t>тегің кім еді? Не айтын, не қойғаныңды түсінбей тұрсың. Сен</w:t>
        <w:br/>
        <w:t>жын-перілермен, сиқыр-дуахандармен, дәу-диюлармен одақтас</w:t>
        <w:br/>
        <w:t>болып, солардың бәрін өзің басқарсаң да бұл жерден аман кете</w:t>
        <w:br/>
        <w:t>алмайсың. Онан да өз қамыңды ойлап, басың аманда маған аял-</w:t>
        <w:br/>
        <w:t>дамай жөнел, кім біледі, Алла тағаланың маған сақтағаны әлі</w:t>
        <w:br/>
        <w:t>де бар шығар, - деді Манар-Сапа.</w:t>
        <w:br/>
        <w:t>- Жоқ, асылым, аруым, мына қолымдағы таяқша, басымдағы</w:t>
        <w:br/>
        <w:t>қалпақтың құдіретімен өзіңді құтқарып алуға келдім, - деп Ха-</w:t>
        <w:br/>
        <w:t>сан төтесінен кетті.</w:t>
        <w:br/>
        <w:t>Содан кейін әйеліне далада кездескен екі баламен болған</w:t>
        <w:br/>
        <w:t>оқиғаны айта бастады. Осы кезде патшайым кіріп келді. Бұлар-</w:t>
        <w:br/>
        <w:t>дың арасындағы әңгімені құлағы шалын қалды. Хасан қалпа-</w:t>
        <w:br/>
        <w:t>ғын кие қойды. Патшайым сіңілісіне жекіріп:</w:t>
        <w:br/>
        <w:t>- Сен сайқал кіммен сөйлесіп жатсын? - деді.</w:t>
        <w:br/>
        <w:t>- Мынабалалардан басқа менімен кім сөйлесетін еді?..- деді</w:t>
        <w:br/>
        <w:t>ол. Патшайым қамшыны алды да Манар-Сапаны ұра бастады</w:t>
        <w:br/>
        <w:t>(Хасан бәрін де көріп тұр). Сіңілісі есінен танғанша қамшыны</w:t>
        <w:br/>
        <w:t>соқты. Содан кейін патшайым мұны басқа бөлмеге көшіруге</w:t>
        <w:br/>
        <w:t>бұйрық етті. Малайлар аяқ-қолын шешіп алып кетті. Хасан да</w:t>
        <w:br/>
        <w:t>бірге барды. Есі-түсін білмейтін әйелді тастай салды. Бәрі де</w:t>
        <w:br/>
        <w:t>соның бетіне қарап тұр. Бір кезде есін жиған Манар-Сапа мына</w:t>
        <w:br/>
        <w:t>бәйітті айтты:</w:t>
        <w:br/>
        <w:t>Айрыларда мен де өксіп, көз жасымды аз төкпедім,</w:t>
        <w:br/>
        <w:t>Қасіреттен қамығып мен, өш алуға жеткенім.</w:t>
        <w:br/>
        <w:t>Серт бергенмін, бір кездерде жолығам деп өзіңе,</w:t>
        <w:br/>
        <w:t>Қайта есіме түсіруді арқау етпен сөзіме.</w:t>
      </w:r>
    </w:p>
    <w:p>
      <w:r>
        <w:t>Күншілдерге «Өлеңдер!» деп сөзге тағзым еткізгем,</w:t>
        <w:br/>
        <w:t>Ризамын бір Аллаға, арманыма жеткізген!</w:t>
        <w:br/>
        <w:t>Бақытыма ризамын, қуанышым көл-көсір,</w:t>
        <w:br/>
        <w:t>Енді өзіме өзім айтам «Мына өмірде өлме, сүр!»</w:t>
        <w:br/>
        <w:t>О, жанарым, жылау саған айналған ба әдетке,</w:t>
        <w:br/>
        <w:t>Қуаныштан жылау ләзім керек шығар тәбетке.</w:t>
        <w:br/>
        <w:t>182 СЫРДАРИЯ КІТАПХАНАСЫ</w:t>
        <w:br/>
        <w:t>СЕГІЗ ЖҮЗ ОН СЕГІЗІНШІ ТҮН</w:t>
        <w:br/>
        <w:t>Алдияр патшам! Әлқисса, Манар-Сапа қайта-қайта осындай</w:t>
        <w:br/>
        <w:t>уәждерді айтып, әкесін зорға дегенде көндірді. Патша бір мың</w:t>
        <w:br/>
        <w:t>атты ләшкерді дайындап, қызымен бірге кетуге пәрмен етті.</w:t>
        <w:br/>
        <w:t>Өзеннің жағасына дейін барып, Манар-Сапа патшайымның са-</w:t>
        <w:br/>
        <w:t>райына енгенше сонда болыңдар. Сол жерде аялдап, Манар-Сапа-</w:t>
        <w:br/>
        <w:t>ны өз қолыматапсырасыңдар деді. Қызына ол жақтаекі күннен</w:t>
        <w:br/>
        <w:t>әрі болмайсың деп бұйырды.</w:t>
        <w:br/>
        <w:t>- Құлдық, дегеніңіз болады, - деді Манар-Сапа әкесіне. Осы-</w:t>
        <w:br/>
        <w:t>лайша әкесімен қайыр-қош айтысып сыртқа шықты.</w:t>
        <w:br/>
        <w:t>Қанша дегенімен, әкесінің түсінде көргендері қыз көңілін</w:t>
        <w:br/>
        <w:t>қобалжытты. Балаларын ойлап жүрегі алып үшты. Не де болса</w:t>
        <w:br/>
        <w:t>тағдырдың жазуынабайланысты. Оған қарсы амал жоқ. Манар-</w:t>
        <w:br/>
        <w:t>Сапа үші күн, үш түн суыт жүріп отырып айтулы өзен жағасына</w:t>
        <w:br/>
        <w:t>жетіп, шатырларын жайды. Содан кейін жанашыр жарандар,</w:t>
        <w:br/>
        <w:t>уәзірлер, бірнеше қызметшілерімен өзеннен өтіп, шаһарға еніп,</w:t>
        <w:br/>
        <w:t>солбеттерімен Нұрал-Худа патшайымның сарайына келді. Ішке</w:t>
        <w:br/>
        <w:t>кірісімен патшайымның қасында «Әкеміз қайда?» деп жылап</w:t>
        <w:br/>
        <w:t>отырған балаларын көрді. Манар-Сападан да жас парлап қоя</w:t>
        <w:br/>
        <w:t>берді. Балаларын бауырына қысып тұрып:</w:t>
        <w:br/>
        <w:t>- Немене, әкелеріңді көрдіңдер ме? Оны тастап кеткен сол</w:t>
        <w:br/>
        <w:t>бір сәтімді қарғыс атсын. Егерде әкелеріңнің жарық дүниеде</w:t>
        <w:br/>
        <w:t>тірі жүргенін білсем, әлдеқашан сендерді соған алып баратын</w:t>
        <w:br/>
        <w:t>едім ғой мен сорлы, - деп бейбақ халімен күйеуін жоқтап бала-</w:t>
        <w:br/>
        <w:t>ларының көз жасына шыдамай мына бәйітті айтты.</w:t>
        <w:br/>
        <w:t>О, сүйіктім! Қатыгез боп тым алыста жүрсең де,</w:t>
        <w:br/>
        <w:t>Ұмтылумен келемін мен, құл болуға бүрсеңдеп.</w:t>
        <w:br/>
        <w:t>Өзің жаққа жәутеңдеумен көзді қадап жүремін,</w:t>
        <w:br/>
        <w:t>Өткен күнді еске алып, күрсінеді жүрегім.</w:t>
        <w:br/>
        <w:t>Қаншама түн бірге өткіздік шын көңілмен күдіксіз,</w:t>
        <w:br/>
        <w:t>Еркін ойнап сенімменен, қуанышпен жүріппіз!</w:t>
        <w:br/>
        <w:t>Бәйітін бітірген соң патшайыммен ісі болмай, балаларын ай-</w:t>
        <w:br/>
        <w:t>малап тұрып:</w:t>
        <w:br/>
        <w:t>- Осының бәрін өзіме өзім істедім. Балаларымды да бұл күйге</w:t>
        <w:br/>
        <w:t>ұшыратқан өзім. Өз ошағымды өзім ойран еткенде не таптым?..-</w:t>
        <w:br/>
        <w:t>деді. Күні бойы қабақ қақпай тұрған Нұрал-Худа патшайымда</w:t>
        <w:br/>
        <w:t>амандық-саулық жоқ:</w:t>
      </w:r>
    </w:p>
    <w:p>
      <w:r>
        <w:t>МЫҢ БІР ТҮН 183</w:t>
        <w:br/>
        <w:t>- Сен сайқал бұл балаларды қалай таптың? Әкеңнің рұқса-</w:t>
        <w:br/>
        <w:t>тынсыз қашан байға тиіп жүрсің? Әлде бұларды ойнастан тап-</w:t>
        <w:br/>
        <w:t>тың ба? Ойнастан тапсаң сені жазалау керек. Ал біздің ризалы-</w:t>
        <w:br/>
        <w:t>ғымызсыз байға тисең, неге оны тастап, балаларын алып кетіп</w:t>
        <w:br/>
        <w:t>жүрсің? Бұларды мекенінен, әкесінен айырып бізге не бетің-</w:t>
        <w:br/>
        <w:t>мен келдің? - деп дүрсе қоя берді.</w:t>
        <w:br/>
        <w:t>Шаһризада әңгімесі осы тұсқа келгенде таң атты.</w:t>
        <w:br/>
        <w:t>СЕГІЗ ЖҮЗ ОН ТОҒЫЗЫНШЫ ТҮН</w:t>
        <w:br/>
        <w:t>Алдияр патшам! Әлқисса, сол жерде Нұрал-Худа патшайым</w:t>
        <w:br/>
        <w:t>Манар-Сапаға:</w:t>
        <w:br/>
        <w:t>- Ал біздің ризалығымызсыз байға тисең, неге оны тастап,</w:t>
        <w:br/>
        <w:t>балаларын алып кетіп жүрсің? Бұларды мекенінен, әкесінен</w:t>
        <w:br/>
        <w:t>айырып бізге не бетіңмен келдің? Бұл балаларды осы күнге дейін</w:t>
        <w:br/>
        <w:t>бізден неге жасырып жүрсін? Сонда бізді түк білмей жүр дедің</w:t>
        <w:br/>
        <w:t>бе? Алла тағаладан құпия жоқ, сенің бар сырыңды Алланың өзі</w:t>
        <w:br/>
        <w:t>әлдеқашан бізге жария еткен. Опасыз осалдығыңды да білеміз, -</w:t>
        <w:br/>
        <w:t>деді зіркілдеп.</w:t>
        <w:br/>
        <w:t>Содан кейін қасында тұрған сарай сақшыларына мынаны тұт-</w:t>
        <w:br/>
        <w:t>қынғаалыңдар деді. Олар жабыла кетті. Манар-Сапаның қолда-</w:t>
        <w:br/>
        <w:t>рын Нұрал-Худаның өзі байлады. Аяқ-қолына кісен салды. Содан</w:t>
        <w:br/>
        <w:t>кейін таяқтың астына алды. Көзді ашып-жұмғанша көкала қойдай</w:t>
        <w:br/>
        <w:t>етті. Шашынан байлап, керіп тастады да түрмеге апарып қамады.</w:t>
        <w:br/>
        <w:t>Содан кейін отырып өзінің әкесі, ұлы патшаға Нұрал-Худа</w:t>
        <w:br/>
        <w:t>былай хат жазып: «Біздің өлкеде адамзаттан бір еркек пайда бол-</w:t>
        <w:br/>
        <w:t>ды. Менің сіңілім Манар-Сапаның айтуына қарағанда ол осыған</w:t>
        <w:br/>
        <w:t>некелесіп, күйеуге шығып, екі бала тауыпты. Оны күні бүгінге</w:t>
        <w:br/>
        <w:t>дейін сізден де, бізден де жасырыпты. Өзі туралы да дәнеңе айт-</w:t>
        <w:br/>
        <w:t>папты. Оның бәрін әлгі еркек келгесін біліп отырмыз. Онысы-</w:t>
        <w:br/>
        <w:t>ның аты - Хасан. Мұның айтуына қарағанда Манар-Сапамен</w:t>
        <w:br/>
        <w:t>біраз уақыт дәурен кешіпті. Содан Манар-Сапа байына айтпас-</w:t>
        <w:br/>
        <w:t>тан балаларын алып кетіпті. Кетерінде Хасанның шешесіне «Ха-</w:t>
        <w:br/>
        <w:t>сан оралып келгесін менііздер. Махаббат сезімі маза бермей мені</w:t>
        <w:br/>
        <w:t>көргісі келсе, мені Уақ деген аралдан табады» денті. Сол адамды</w:t>
        <w:br/>
        <w:t>қазір өз жерімізде ұстап алдық. Мен Манар-Сапаны балалары-</w:t>
        <w:br/>
        <w:t>мен бірге маған алып кел деп Шобахи кемпірді жібергенмін.</w:t>
        <w:br/>
        <w:t>Мұныңбалаларын шешесінен бұрын әкел деп тапсырғанмын. Сол</w:t>
        <w:br/>
        <w:t>айтқаным болды. Содан кейін Манар-Сапа менің әйелім деген</w:t>
        <w:br/>
        <w:t>МЫҢ БІР ТҮН 187</w:t>
        <w:br/>
        <w:t>Енді Хасанға келсек, бойындағы бар қуатын жинап өзеңді</w:t>
        <w:br/>
        <w:t>жағалап келе жатып, шел далаға бет алмақ ойы бар. Бәрінен</w:t>
        <w:br/>
        <w:t>үмітін үзген. Қорлық-зорлықтың неше атасын көрді. Әбден</w:t>
        <w:br/>
        <w:t>мәңгіргені сонша күн мен түнді айыратын да халі қалмапты.</w:t>
        <w:br/>
        <w:t>Беті ауған жаққа жүре береді. Жүре-жүре бір ағаштың түбіне</w:t>
        <w:br/>
        <w:t>келді, жоғары қарап еді,ілулі қағазды көрді. Әлгі қағазды алып</w:t>
        <w:br/>
        <w:t>оқыса, онда былай деп жазыпты.</w:t>
        <w:br/>
        <w:t>Жайыңды сенің ойландым,</w:t>
        <w:br/>
        <w:t>Болғанда ана қолға алдым.</w:t>
        <w:br/>
        <w:t>Елжіреп саған қарадым,</w:t>
      </w:r>
    </w:p>
    <w:p>
      <w:r>
        <w:t>Төсене қысты, жарадың.</w:t>
        <w:br/>
        <w:t>Жан-жақты көмек береміз,</w:t>
        <w:br/>
        <w:t>Қайғы-мұң тартпас сенеміз.</w:t>
        <w:br/>
        <w:t>Тұр да орныңнан тағзым ет,</w:t>
        <w:br/>
        <w:t>Сені ала алмас тақсырет.</w:t>
        <w:br/>
        <w:t>Қағаздағыны оқып шыққан соң, енді қырсық атаулыдан</w:t>
        <w:br/>
        <w:t>құтылып жан-жарына қосылатындығынаіштей сенді. Сол жер-</w:t>
        <w:br/>
        <w:t>денекі қадам аттағаннан-ақ өзінің далада жалғыз,айнала қауіп-</w:t>
        <w:br/>
        <w:t>қатер, көңілін жұбататын, кеңес айтатын да пенде жоқ екенін</w:t>
        <w:br/>
        <w:t>байқады. Дүниеде жалғыздықтан жаман не бар, тағы да тұла</w:t>
        <w:br/>
        <w:t>бойын үрей билеп, тітіркеніп тұрып мына бәйітті айтты.</w:t>
        <w:br/>
        <w:t>О, самал жел, соғасың ғой ғашығымның еліне,</w:t>
        <w:br/>
        <w:t>Онда менің жеткізгейсің сәлемімді егіле.</w:t>
        <w:br/>
        <w:t>Сен оған айт, жүргенімді аманат боп тұтқында,</w:t>
        <w:br/>
        <w:t>Басқалардан биікпін мен есіңе енді тұттың ба.</w:t>
        <w:br/>
        <w:t>Бәлкім маған қайта соғар жақсылықпен самалың,</w:t>
        <w:br/>
        <w:t>Сол заматта түлер тәнім, тауып ғажап амалын...</w:t>
        <w:br/>
        <w:t>Шаһризада әңгімесі осы тұсқа келгенде таң атты.</w:t>
        <w:br/>
        <w:t>194 СЫРДАРИЯ КІТАПХАНАСЫ</w:t>
        <w:br/>
        <w:t>Қайта оралып келгеннен соң өзіме орын таппадым,</w:t>
        <w:br/>
        <w:t>Қасіретпен көзімді ашып, құштарлықты жастадым.</w:t>
        <w:br/>
        <w:t>Ең ауыры келген кезде қаным тасып кеткені,</w:t>
        <w:br/>
        <w:t>Елесіңнің еңірегенде көз алдыма жеткені.</w:t>
        <w:br/>
        <w:t>О, жаным-ау, алыстаған махаббатты қайтесің,</w:t>
        <w:br/>
        <w:t>Тамаша бір ұзақ ғұмыр жайлы аңыз айтасың.</w:t>
        <w:br/>
        <w:t>О, билеушім, махаббаттың сөзін де бір тыңдашы,</w:t>
        <w:br/>
        <w:t>Жүрегіңнің лүпілін бас, қасіретке бұрмашы.</w:t>
        <w:br/>
        <w:t>О, махаббат, таңғажайып, мирас болған аманат,</w:t>
        <w:br/>
        <w:t>Қандай өзің ғажап едің аспандаттың ғаламат...</w:t>
        <w:br/>
        <w:t>Шаһризада әңгімесі осы тұсқа келгенде таң атты.</w:t>
        <w:br/>
        <w:t>СЕГІЗ ЖҮЗ ЖИЫРМА ҮШІНШІ ТҮН</w:t>
        <w:br/>
        <w:t>Алдияр патшам! Әлқисса, Манар-Сапа балаларының «Әке,</w:t>
        <w:br/>
        <w:t>әке!» деп шырқыраған үніне шыдамай ана жүрегі қан жылап</w:t>
        <w:br/>
        <w:t>қояберді. Сәлден кейін «Алланың әміріне айла жүрмейді» деді.</w:t>
        <w:br/>
        <w:t>Құдай тағаланың құдіретіне не шара?! Негебұлар әкелерінбүгін</w:t>
        <w:br/>
        <w:t>іздеп отыр? - деді ішнен. Тағы да көз жасына булығып, мына</w:t>
        <w:br/>
        <w:t>бәйітті айтты:</w:t>
        <w:br/>
        <w:t>Жер босанып, жарық шашпай түнектенді айнала,</w:t>
        <w:br/>
        <w:t>О, жанарым, мырзалықпен жасыңды төк жайлана.</w:t>
        <w:br/>
        <w:t>Қозғалды нұр, енді оларға қалай ғана төзермін?</w:t>
        <w:br/>
        <w:t>Жүрегім жоқ, қалай ғана аяқсыз мен кезермін.</w:t>
        <w:br/>
        <w:t>О, жолаушым - жүретұғын аяғымның орнына,</w:t>
      </w:r>
    </w:p>
    <w:p>
      <w:r>
        <w:t>Билеушімнің өзі келер қайта оралып қолыма?</w:t>
        <w:br/>
        <w:t>Онда тұрған кінәрат жоқ, келіп жатса қайтадан,</w:t>
        <w:br/>
        <w:t>Жан жадырап, қайғы ыдырап, жай таптым депайтаалам.</w:t>
        <w:br/>
        <w:t>Көзімді бұлт торлағандай қоштасарда құйды ғой,</w:t>
        <w:br/>
        <w:t>Не құдірет, іштегі отым, мәңгі өшпестен сыйды ғой.</w:t>
        <w:br/>
        <w:t>МЫҢ БІР ТҮН 193</w:t>
        <w:br/>
        <w:t>аққан жас, жүрек күпті, қалай шыдап жатқанын бір Алланың</w:t>
        <w:br/>
        <w:t>өзі білсін. Жарық дүниеден әлдеқашан күдер үзген қалпы бай-</w:t>
        <w:br/>
        <w:t>қалады. Қапас-қамаудан ендішығар жол жоқ екеніне әбден көзі</w:t>
        <w:br/>
        <w:t>жеткен тәрізді. Балалары сатының астындаойнап отыр. Оларға</w:t>
        <w:br/>
        <w:t>көз тастап, әйелі үнсіз жылап жатыр. Бір кезде әйелі мына</w:t>
        <w:br/>
        <w:t>бәйітті айтты.</w:t>
        <w:br/>
        <w:t>Ақырғы дем қалғандай-ақ ұшатын,</w:t>
        <w:br/>
        <w:t>Көз қарашық қозғалмайды құшатын.</w:t>
        <w:br/>
        <w:t>Ғашық жандар сөйлейді ғой жанымен,</w:t>
        <w:br/>
        <w:t>Үнсіз ғана от боп лаулап қанымен.</w:t>
        <w:br/>
        <w:t>Арамзалар көлгірсиді күлімдеп,</w:t>
        <w:br/>
        <w:t>(Жау жанашыр бола алмайды гүжілдеп!</w:t>
        <w:br/>
        <w:t>Хасан әйелінің мынадай масқара халін көргенде, кешкен</w:t>
        <w:br/>
        <w:t>азабын білгенде шыдамай жылап жіберді. Күйініп жылағаны</w:t>
        <w:br/>
        <w:t>сонша, есінен адасып кетті. Бір сәтте өзіне өзі келіп, басын</w:t>
        <w:br/>
        <w:t>көтергенде ойнап жүрген балаларын, тұла бойындағы ауырған</w:t>
        <w:br/>
        <w:t>жараны, ыңырсып жатқан әйелін көрді. Басындағы қалпағын</w:t>
        <w:br/>
        <w:t>алды. Сол-ақ екен,балалары:</w:t>
        <w:br/>
        <w:t>- Әкеміз келді, - деп айқайлап жіберді. Сөйткенше Хасан</w:t>
        <w:br/>
        <w:t>қалпағын қайтадан киіп алды. Анасы балаларының даусына</w:t>
        <w:br/>
        <w:t>селк ете қалды. Күйеуін көрген жоқ. Тек «Әке, әке!» деп шыр-</w:t>
        <w:br/>
        <w:t>қыраған балаларын көрді. Олардың әкесін іздеп шырқыраған</w:t>
        <w:br/>
        <w:t>үнінен шыдамай ана жүрегі қан жылап қоя берді..Жан дүниесі</w:t>
        <w:br/>
        <w:t>елжіреп әлі кетіп жатса да:</w:t>
        <w:br/>
        <w:t>- Қайдасың, ойбай, әкеміз? - деп айқайлап жіберді. Хасан-</w:t>
        <w:br/>
        <w:t>мен қосылған алғашқы айлар есіне түсті. Егіл-тегіл жас етегін</w:t>
        <w:br/>
        <w:t>жуды. Өкінішшпен өрілген жас тыйылар емес. Оны сүртуге қол</w:t>
        <w:br/>
        <w:t>байлаулы, жұбату айтатын тірі жан жоқ. Сондағы жұбанышы</w:t>
        <w:br/>
        <w:t>мынабәйітті айтты:</w:t>
        <w:br/>
        <w:t>Еске түсті айрылған күн, қоштасардай қайталап,</w:t>
        <w:br/>
        <w:t>Қайту жолды көз жасыммен көл қылдым-ау жайлап-ақ.</w:t>
        <w:br/>
        <w:t>Жүргіншілер қалай зытып, түйелермен кеткенін,</w:t>
        <w:br/>
        <w:t>Таба алмадым, дәрменім жоқ, талпынсам да жетпедім.</w:t>
        <w:br/>
        <w:t>18-270</w:t>
        <w:br/>
        <w:t>184 СЫРДАРИЯ КІТАПХАНАСЫ</w:t>
        <w:br/>
        <w:t>адамды алдырдым. Ол сарайға кіріп келген ол адам екі баланы</w:t>
        <w:br/>
        <w:t>тани кетті. Балалар да әкесін таныды. Сонымен бұл адамның</w:t>
      </w:r>
    </w:p>
    <w:p>
      <w:r>
        <w:t>Манар-Сапаның байы екендігіне күмән қалмады. Ақиқатына</w:t>
        <w:br/>
        <w:t>келгенде бұл адамның айтқандары жөн. Ол біреуге қылмыс-</w:t>
        <w:br/>
        <w:t>қиянат жасайды деуге аузым бармайды. Бар бәле менің сіңілімде.</w:t>
        <w:br/>
        <w:t>Бізді масқара етіп отырған да сол. Содан мен бүкіл халқымызға</w:t>
        <w:br/>
        <w:t>әжуа болудан қорқып, намысымызды қорғауды борышым деп</w:t>
        <w:br/>
        <w:t>санадым. Бұл жүзіқара сайқал үстіме кіріп келісімен ашуға</w:t>
        <w:br/>
        <w:t>шыдай алмай өлімші ғып сабап, шашынан керіп байлап таста-</w:t>
        <w:br/>
        <w:t>дым. Қазіртүрмеде жатыр. Мұның бар хикаясы осы, алдыңа жай-</w:t>
        <w:br/>
        <w:t>ып салдым. Ендігі пәрменді өзіңнен күтем, не бұйырсаң соны</w:t>
        <w:br/>
        <w:t>орындаймын. Мұндайдың бетімізге шіркеу, сүйегімізге таңба</w:t>
        <w:br/>
        <w:t>екенін өзің білесің. Осының бәрін арал халқы білсе ертең дуыл-</w:t>
        <w:br/>
        <w:t>датып ала жөнеледі. Сосын өсек сөздің қанжығасында кетеміз.</w:t>
        <w:br/>
        <w:t>Енді тездетіп жауабын бер» деп соңына қолын қойды.</w:t>
        <w:br/>
        <w:t>Осылайша хатты жазып, шапқыншының қолына берді. Хат</w:t>
        <w:br/>
        <w:t>патшаға жетті. Ұлы патша оқып шыққанда ашу-ызадан өзін</w:t>
        <w:br/>
        <w:t>қояр жер таппады. Манар-Сапаға бар қаһарын төгіп, үлкен қызы</w:t>
        <w:br/>
        <w:t>Нұрал-Худаға былай деп жауап жазды. «Өның еркін өзіңе</w:t>
        <w:br/>
        <w:t>бердім. Қанын да, жанын да саған тапсырдым. Әділ де тура</w:t>
        <w:br/>
        <w:t>төрешісі өзің бол. Осы хатқа жазғандарың ақиқат болса ендігі</w:t>
        <w:br/>
        <w:t>жерде менімен ақылдаспай-ақ өлтіріп жібер» деді.</w:t>
        <w:br/>
        <w:t>Әкесінің хатын оқып шықты да, Манар-Сапаға біреуін</w:t>
        <w:br/>
        <w:t>жіберіп «Тез, алдыма жеткіз!» деді. Манар-Сапа өз қанына өзі</w:t>
        <w:br/>
        <w:t>шомылып, шашы таңулы, аяқ-қолында кісен, жалаңаш тәнінде</w:t>
        <w:br/>
        <w:t>жүн шекпен, паттайымның алдынакеліп тұрды. Жұрттың бәрі</w:t>
        <w:br/>
        <w:t>жиреніп қарады. Мұндай қорлық, жәбір-жапаны үш ұйықтаса</w:t>
        <w:br/>
        <w:t>көрем деп пе?! Баяғы сән-салтанат адыра қалған. Нағыз бейбақ</w:t>
        <w:br/>
        <w:t>бейшараның өзі. Зар еңіреп тұрып мына бәйітті айтты.</w:t>
        <w:br/>
        <w:t>О, билеушім, дұшпандарым жоқ еткісі келеді,</w:t>
        <w:br/>
        <w:t>Ара түсер адамың жоқ, кімдерсаған сенеді?..</w:t>
        <w:br/>
        <w:t>Жауларымның дәмесін тек, өзің ғана кесесің,</w:t>
        <w:br/>
        <w:t>О, Құдайым, қорған болып, қайтаршы жау меселін.</w:t>
        <w:br/>
        <w:t>Бәйітін бітірісімен өксігін баса алмай есінен тана құлады.</w:t>
        <w:br/>
        <w:t>Бір кезде басын көтеріп мына бәйітті айтты.</w:t>
        <w:br/>
        <w:t>МЫҢ БІР ТҮН 197</w:t>
        <w:br/>
        <w:t>Бұлбәйітін бітірген соң ғана қызметші әйелдер шығып кетті.</w:t>
        <w:br/>
        <w:t>Хасан қалпағын шешті. Әйелі оған:</w:t>
        <w:br/>
        <w:t>- Ей, адамзат, неге душар болғанымды көріп тұрсың ғой.</w:t>
        <w:br/>
        <w:t>Осының бәрі сенің айтқаныңа көнбей, тіліңді алмай кеткенім-</w:t>
        <w:br/>
        <w:t>нен тапқан пайдам. Алланың атымен жалбарынамын, маған</w:t>
        <w:br/>
        <w:t>ренжи көрме, сол күнәмді кешір. Есіңде болсын, әйел қауымы</w:t>
        <w:br/>
        <w:t>еркектің қадірін жалғыз қалғанша білмейді. Қателесіп, күнәға</w:t>
        <w:br/>
        <w:t>батқан өзім. Осының бәрі менің кесірімнен болып жатыр. Ал-</w:t>
        <w:br/>
        <w:t>лаға мінәжат етіп, кешіре гөр деп жалбарынам. Осыдан Алла</w:t>
        <w:br/>
        <w:t>тағалам басымызды қосатын болса өмір бойы сенің айтқаның-</w:t>
        <w:br/>
        <w:t>нан шықпауға ант етем...</w:t>
        <w:br/>
        <w:t>Шаһризада әңгімесі осы тұсқа келгенде таң атты.</w:t>
        <w:br/>
        <w:t>СЕГІЗ ЖҮЗ ЖИЫРМА ТӨРТІНШІ ТҮН</w:t>
        <w:br/>
        <w:t>Алдияр патшам! Әлқисса, сол жерде Манар-Сапа:</w:t>
        <w:br/>
        <w:t>- Сен ренжіме! Алла тағалаға мінәжат етіп, күнәмді кешіре</w:t>
      </w:r>
    </w:p>
    <w:p>
      <w:r>
        <w:t>гөр деп жалбарынам,- деді Хасанға. Әйелінің мына халіне жүрегі</w:t>
        <w:br/>
        <w:t>сыздап тұрған Хасан:</w:t>
        <w:br/>
        <w:t>- Сен қателескен жоқсың. Ойда жоқта сапарға аттанып кет-</w:t>
        <w:br/>
        <w:t>кен менікі қате. Сенің сыр-сипатыңды білмейтіндердің арасы-</w:t>
        <w:br/>
        <w:t>на тастап кеттім. Қадір-қасиетіңді олар қайдан білсін?! Есіңде</w:t>
        <w:br/>
        <w:t>болсын, сен менің жанымның жарығы, көзімнің қарасы,</w:t>
        <w:br/>
        <w:t>жүрегімнің қуанышысың ғой. Сені осы азаптан құтқарып алуға</w:t>
        <w:br/>
        <w:t>бастап отырған Алла тағалаға мың қатта шүкір. Енді Алланың</w:t>
        <w:br/>
        <w:t>бұдан былайғы жазғанын көрем десең әкеңнің еліне апарайын</w:t>
        <w:br/>
        <w:t>ба, әлде мына бәледен босанысымен менің еліме тартамыз ба?</w:t>
        <w:br/>
        <w:t>Қалағаның болсын,- деді.</w:t>
        <w:br/>
        <w:t>- Мені бұдан құтқару Жасаған Иемнің ғана қолынан келеді.</w:t>
        <w:br/>
        <w:t>Олай болса өзің әуре болмай, еліңе кете бер. Менен үмітіңді үз.</w:t>
        <w:br/>
        <w:t>Бұл жердің сұмдығын сен әлі білмейсің, айтқаныма көнбесең</w:t>
        <w:br/>
        <w:t>оны да көресің, - деді. Сөйтіп жатып мына бәйітті айтты:</w:t>
        <w:br/>
        <w:t>Келші өзіме! Не қаласаң бәрі менен табылар!</w:t>
        <w:br/>
        <w:t>Неменеге ренжисің, не сырың бар қамығар?</w:t>
        <w:br/>
        <w:t>Бұрынғы өткен ұмытылсын... Із салмасын бүгінге,</w:t>
        <w:br/>
        <w:t>Махаббатың қандай жақсы сыйластыққа жүгінсе.</w:t>
        <w:br/>
        <w:t>188 СЫРДАРИЯ КІТАПХАНАСЫ</w:t>
        <w:br/>
        <w:t>СЕГІЗ ЖҮЗ ЖИЫРМА БІРІНШІ ТҮН</w:t>
        <w:br/>
        <w:t>Алдияр патшам! Әлқисса, Хасан қағаздағыны оқып шыққан</w:t>
        <w:br/>
        <w:t>соң,ендіқырсық атаулыдан құтылып жан-жарына қосылатын-</w:t>
        <w:br/>
        <w:t>дығына іштей сенді. Сол жерден екі қадам аттағаннан-ақ өзінің</w:t>
        <w:br/>
        <w:t>далада жалғыз, айнала қауіп-қатер, көңілін жұбататын, кеңес</w:t>
        <w:br/>
        <w:t>айтатын да пенде жоқ екенін байқады. Дүниеде жалғыздықтан</w:t>
        <w:br/>
        <w:t>жаман не бар, тағы да тұла бойын үрей билеп, тітіркеніп тұрып</w:t>
        <w:br/>
        <w:t>мына бәйітті айтты. Енді сол өзен жағасымен тағы екі адымдай</w:t>
        <w:br/>
        <w:t>жүргенде анадай жерден екі баланы көрді. Сиқыршылар мен</w:t>
        <w:br/>
        <w:t>дуахандардың балалары екен. Алдарында мыстан жасалған</w:t>
        <w:br/>
        <w:t>кішкене таяқ жатыр. Таяқтың өн бойына дау жазылыпты. Сол</w:t>
        <w:br/>
        <w:t>таяқтың қасында теріден тіккен үш бұрышты қалпақ және жа-</w:t>
        <w:br/>
        <w:t>тыр. Оған да әлдекімдердің есімдері жазылған.</w:t>
        <w:br/>
        <w:t>Таяқша да, қалпақ та жерде жатыр. Әлгі екі бала соларға та-</w:t>
        <w:br/>
        <w:t>ласып шиедей болыпты. Бірі тұрып:</w:t>
        <w:br/>
        <w:t>- Ол таяқшаны менен басқа ешкім алмайды, - дейді.</w:t>
        <w:br/>
        <w:t>Екіншісі:</w:t>
        <w:br/>
        <w:t>-Жоқ, оны мен алуым керек, - деді.</w:t>
        <w:br/>
        <w:t>Хасан екеуінің арасына келіп жағаласып:</w:t>
        <w:br/>
        <w:t>- Неменеге дауласып жатырсыңдар? - деді.</w:t>
        <w:br/>
        <w:t>Балалартұрып:</w:t>
        <w:br/>
        <w:t>- Ағай, төресін өзіңіз айтыңызшы! Алла тағалам бізге</w:t>
        <w:br/>
        <w:t>әділдігін айтуға сізді әдейі жіберген шығар, - десті.</w:t>
        <w:br/>
        <w:t>- Әуелі өз жағдайларыңды айтыңдар, содан кейін төрелігін</w:t>
        <w:br/>
        <w:t>өзім айтам, жарай ма? - деді Хасан. Екі бала жарыса:</w:t>
      </w:r>
    </w:p>
    <w:p>
      <w:r>
        <w:t>- Біз екеуміз бауырласпыз. Әкеміз айтулы дуахан болған.</w:t>
        <w:br/>
        <w:t>Өмір бойы осы таудың бауырындағы үңгірде тұрды. Өзі өлген-</w:t>
        <w:br/>
        <w:t>нен кейін қалдырған мұрасы осы таяқ пен қалпақ. Мына бауы-</w:t>
        <w:br/>
        <w:t>рым тұрып екеуін де мен алам дейді, мен тұрып, жоқ екеуін де</w:t>
        <w:br/>
        <w:t>мен алам деймін. Ал енді төрелігін өзіңіз айтып мына жағала-</w:t>
        <w:br/>
        <w:t>судан құтқарыңыз, - деді.</w:t>
        <w:br/>
        <w:t>Сөздің төркінін байқаған Хасан:</w:t>
        <w:br/>
        <w:t>- Сонда қалпақ пен таяқтың айырмасы не? Қайсысы сендер-</w:t>
        <w:br/>
        <w:t>ге құнды көрінеді? Таяқша тұрқына қарағанда алты теңге, ал</w:t>
        <w:br/>
        <w:t>қалпақ үш теңгеден аспайтын дүние емес пе? Оған несіне тала-</w:t>
        <w:br/>
        <w:t>сасыңдар? - деп сұрады.</w:t>
        <w:br/>
        <w:t>- Сіз бұлардың бағасын білмейсіз ғой, - деді балалар.</w:t>
        <w:br/>
        <w:t>- Кәне, бағалы болатындай несі бар? - деді Хасан.</w:t>
        <w:br/>
        <w:t>198 СЫРДАРИЯ КІТАПХАНАСЫ</w:t>
        <w:br/>
        <w:t>Өсекшілер қасымызда, бәрін-дағы көріп жүр,</w:t>
        <w:br/>
        <w:t>Сен суысаң иеленіп кетуге олар өріп жүр.</w:t>
        <w:br/>
        <w:t>Ал мен болсам, сенің ғана шықсам болды ойыңнан,</w:t>
        <w:br/>
        <w:t>Бірақ анау өсекшілер, кінә таппақ бойыңнан.</w:t>
        <w:br/>
        <w:t>Дәп осылай сырымызды сыртқа әсте шашпайық,</w:t>
        <w:br/>
        <w:t>Түрткілемей өзімізді, сылтау іздеп қашпайық.</w:t>
        <w:br/>
        <w:t>Қасіретті күндерімді өшірейін енді мен,</w:t>
        <w:br/>
        <w:t>Бәлкім сенен кетпірім де сұрар олар, мен білем.</w:t>
        <w:br/>
        <w:t>Бәйіт бітісімен бұлар балаларымен қосылып жылады. Құлақ-</w:t>
        <w:br/>
        <w:t>тары шалып қалған малай әйелдер кірді. Жылап жатқан Манар-</w:t>
        <w:br/>
        <w:t>Сапа мен балалары екен. Хасанды малайлар көрген жоқ. Малай</w:t>
        <w:br/>
        <w:t>әйелдер қосыла жылап, Нұрал-Худа патшайымға қарғыс айтты.</w:t>
        <w:br/>
        <w:t>Хасан күн батар шақты күтті. Кісі аяғы басыла Манар-Сапа-</w:t>
        <w:br/>
        <w:t>ның төңірегіндегі күзетшілер жататын жерлеріне кетті. Хасан</w:t>
        <w:br/>
        <w:t>да белді бекем буып орнынан тұрды. Байлаулы жатқан әйелдің</w:t>
        <w:br/>
        <w:t>аяқ-қолын босатты. Емірене маңдайынан иіскеп, бауырына бас-</w:t>
        <w:br/>
        <w:t>ты. Әйелін әрі-бері аймалап тұрыш:</w:t>
        <w:br/>
        <w:t>- Елдідесағындық, соған жетсек құшақ айқасар күнде туар!</w:t>
        <w:br/>
        <w:t>Осы тұрғанымыз өңіміз бе, әлде түсіміз бе? - деді Хасан. Содан</w:t>
        <w:br/>
        <w:t>кейін үлкен баласын өзі көтеріп алды, кішісін Манар-Сапақолы-</w:t>
        <w:br/>
        <w:t>наалды. Алланың әмірімен сарайдан шықты да жүре берді.</w:t>
        <w:br/>
        <w:t>Сарайдың шыға беріс үлкен қақпасына келсе жабық. Пат-</w:t>
        <w:br/>
        <w:t>шайымның өз сарайына баратын да, сыртқа шығатын да осы</w:t>
        <w:br/>
        <w:t>қақпа. Қырсыққа тағы да душар болды.</w:t>
        <w:br/>
        <w:t>- Уа, Құдірет! Өзің жаратқан пенделеріңе не бұйырсаң да ер-</w:t>
        <w:br/>
        <w:t>кіңде, - деді. Құтылып кетудің үміті тағы да үзілді. Хасан са-</w:t>
        <w:br/>
        <w:t>нын соғып:</w:t>
        <w:br/>
        <w:t>- Енді қайттік? Осыдан басқаның бәрін ойластырып-ақ қойып</w:t>
        <w:br/>
        <w:t>ем, мына кесірді аңғармаппын. Күн шығысымен біздерді үстап</w:t>
        <w:br/>
        <w:t>алады. Мұның не айласын тапсақ екен? - деді дағдарып, сөйтіп</w:t>
        <w:br/>
        <w:t>тұрып мына бәйітті айтты:</w:t>
      </w:r>
    </w:p>
    <w:p>
      <w:r>
        <w:t>Жақсы сүрген өміріңе ырзамысың қарағым,</w:t>
        <w:br/>
        <w:t>Тағдыр жазған қиянаттан қорықпасаң жарадың.</w:t>
        <w:br/>
        <w:t>Түніменен ойға шомып өзін өзі алдаған,</w:t>
        <w:br/>
        <w:t>Қобалжыған күндеріңді еске алдың ба сарнаған.</w:t>
        <w:br/>
        <w:t>МЫҢ БІР ТҮН 185</w:t>
        <w:br/>
        <w:t>Жаным менің қасіретпен қосақталын достасты,</w:t>
        <w:br/>
        <w:t>Біреулерге жау болғанмен, көпшілікке көшбасшы.</w:t>
        <w:br/>
        <w:t>Туғандарым келеді әркез бөлшектеумен жанымды,</w:t>
        <w:br/>
        <w:t>Бір Аллаға тағзым еттім, сақтап келген арымды. .</w:t>
        <w:br/>
        <w:t>Сосын тағы да бір-екі ауыз бәйітке кетті:</w:t>
        <w:br/>
        <w:t>Қасіретің қандай көп ед, адамға оңай соқпайтын,</w:t>
        <w:br/>
        <w:t>Аллам өзі жар болсын тек, жастарды оттан сақтайтын!</w:t>
        <w:br/>
        <w:t>Қандай ауыр, дұшпандарың сені салса қыспаққа,</w:t>
        <w:br/>
        <w:t>Сыры ашылды, өздерінің, енді жетем ұшпаққа...</w:t>
        <w:br/>
        <w:t>Шайһризада әңгімесі осы тұсқа келгенде таң атты.</w:t>
        <w:br/>
        <w:t>СЕГІЗ ЖҮЗ ЖИЫРМАСЫНШЫ ТҮН</w:t>
        <w:br/>
        <w:t>Алдияр аптшам! Әлқисса, Нұрал-Худа патшайым сіңілісі</w:t>
        <w:br/>
        <w:t>Манар-Сапаны алдына әкелуді бұйырды. Кісендеулі сіңілісі</w:t>
        <w:br/>
        <w:t>жоғарыда көрсетілген бәйіттерді айтты. Апасы ағаштан жасал-</w:t>
        <w:br/>
        <w:t>ған сатыны алдырды. Соған Манар-Сапаны шалқасынан жат-</w:t>
        <w:br/>
        <w:t>қызды. Содан кейін сатыға аяқ-қолын керіп байлатты. Енді</w:t>
        <w:br/>
        <w:t>шаштарын сатыға таңды. Нұрал-Худаның сіңілісіне деген тыр-</w:t>
        <w:br/>
        <w:t>нақтай мейірім қалмапты.</w:t>
        <w:br/>
        <w:t>Манар-Сапа өзінің мұндай масқара халін көргенде жан дау-</w:t>
        <w:br/>
        <w:t>ысы шығып шырқырап жылады. Бірақ оны елеп, қайырым</w:t>
        <w:br/>
        <w:t>көрсетер тірі пенде бұл аралдан табылмас. Апасына:</w:t>
        <w:br/>
        <w:t>- Бауырым-ау, соншама азапқа салардай саған не жаздым?!</w:t>
        <w:br/>
        <w:t>Мен дегенде жүрегің осылай ма, тым болмаса ана екі сәбиге</w:t>
        <w:br/>
        <w:t>мейірімің түспей ме? - деді зарлап. Мұны естіген Нұрал-Худа</w:t>
        <w:br/>
        <w:t>одан сайын қатуланып, оны тілдеп, балағаттап:</w:t>
        <w:br/>
        <w:t>- Ойнасшыл жүзіқара, саған мейірімі түскен адамды Құдай-</w:t>
        <w:br/>
        <w:t>дың өзі қарғайды. Сендей жезөкште сайқалды не бетіммен</w:t>
        <w:br/>
        <w:t>мүсіркеймін? - деді долданып. Шалқасынан таңулы жатқан Ма-</w:t>
        <w:br/>
        <w:t>нар-Сапа:</w:t>
        <w:br/>
        <w:t>- Мен сен арқылы Жасағанның мейірімін күтемін. Сен сон-</w:t>
        <w:br/>
        <w:t>шама азапқа салып балағаттайтындай не күнәм бар еді?! Алла-</w:t>
        <w:br/>
        <w:t>ның атымен ант етем, мен арам жолға түсіп, теріс жүріс жаса-</w:t>
        <w:br/>
        <w:t>МЫҢ БІР ТҮН 201</w:t>
        <w:br/>
        <w:t>- Өздерің кімсіңдер, аттарың кім, қай әулет, қай руға жата-</w:t>
        <w:br/>
        <w:t>сыңдар, жеке шаңырақ, бала-шағаларың бар ма? - деді.</w:t>
      </w:r>
    </w:p>
    <w:p>
      <w:r>
        <w:t>Дәу перілер тағы да тағзым етіп, тағы да бір тілмен:</w:t>
        <w:br/>
        <w:t>- Біз осы жетеуміз де патшамыз. Әрқайсымыз жын-пері, сай-</w:t>
        <w:br/>
        <w:t>тан,албастылардың жеті әулет, жетіруынабилік етеміз. Жетеу-</w:t>
        <w:br/>
        <w:t>міздің қарауымызда әлгі айтқандардың қырық тоғызәулетібар.</w:t>
        <w:br/>
        <w:t>Бізде жын-пері, сайтан-ібілістердің неше атасы қызмет етеді.</w:t>
        <w:br/>
        <w:t>Олардың ішінде теңізге сүңгіп, көкке ұшып жүретіндер де аз</w:t>
        <w:br/>
        <w:t>емес. Тау, тас, шөлде олар жеткілікті. Не бұйырсаңыз да еркің-</w:t>
        <w:br/>
        <w:t>ізде, біздер сіздің қызметшіңіз де, құлыңыз да боламыз. Кімде-</w:t>
        <w:br/>
        <w:t>кім мынатаяқшаға иелік етсе бізге де ие. Біз соған ғана бағына-</w:t>
        <w:br/>
        <w:t>мыз, бар пәрменіңді мойынымызбен көтереміз, - десті.</w:t>
        <w:br/>
        <w:t>Хасан дәу перілердің сөзін естіп қатты қуанды. Әйелі де,</w:t>
        <w:br/>
        <w:t>кемпір де қуанышты. Содан кейін Хасан дәу перілерге:</w:t>
        <w:br/>
        <w:t>- Сендердің шыққан әулеттеріңді, ләшкерлеріңді, көмекші-</w:t>
        <w:br/>
        <w:t>леріңді өз көзіммен көргім келеді, - деді.</w:t>
        <w:br/>
        <w:t>- Мәртебелі тақсыр, оларды сізге көрсету қиын шаруа емес,</w:t>
        <w:br/>
        <w:t>бірақ сізге, қасыңыздағыларға да жанымыз ашиды. Айтайын,</w:t>
        <w:br/>
        <w:t>біздің ләшкерлер өте көп және сан қилы. Түрі де, түсі де, дене</w:t>
        <w:br/>
        <w:t>бітімдері де алуан. Олардың ішінде басы бар да кеудесі жоқ,</w:t>
        <w:br/>
        <w:t>кеудесі бар да басы жоқтар да кездеседі. Кейбіреулері аңға</w:t>
        <w:br/>
        <w:t>ұқсайды. Арыстан, жолбарыстарға ұқсайтындары бар. Шыны-</w:t>
        <w:br/>
        <w:t>мен көргіңіз келіп тұрса алдымен аңға ұқсайтындарын алды-</w:t>
        <w:br/>
        <w:t>ңыздан өткізейін. Бұлардан басқа не қалауыңыз бар тақсыр? -</w:t>
        <w:br/>
        <w:t>десті Дәу перілер.</w:t>
        <w:br/>
        <w:t>- Мені, әйелімді, мына тақуа кемпірді көзді ашып-жұмған-</w:t>
        <w:br/>
        <w:t>ша Бағдад шаһарына апарындар, - деді Хасан.</w:t>
        <w:br/>
        <w:t>Мына сөзден кейін дәу перілер үнсіз қалды.</w:t>
        <w:br/>
        <w:t>- Неге жауап қатпайсыңдар? - деді Хасан. Тағыдаолар қосар-</w:t>
        <w:br/>
        <w:t>ланып:</w:t>
        <w:br/>
        <w:t>- Мәртебелі тақсыр! Сіздің құлыңыз екендігімізде сөз жоқ.</w:t>
        <w:br/>
        <w:t>Біз жайын Дәуіт пайғамбардың баласы Сүлеймен пайғамбардан</w:t>
        <w:br/>
        <w:t>бері қарай келе жатқандармыз. Ол бізден ешқашан да адам ба-</w:t>
        <w:br/>
        <w:t>ласын арқалап, мойындарыңа мінгізбейсіңдер деген ант алған-</w:t>
        <w:br/>
        <w:t>ды. Содан бері қарай адам баласы дегеннен бірде-бірін не арқа-</w:t>
        <w:br/>
        <w:t>лап, не мойнымызға салып көрген жоқпыз. Бірақ, біздер қазір</w:t>
        <w:br/>
        <w:t>перілер мінетін атты тағайындаймыз. Сол бәріңізді де айтқан</w:t>
        <w:br/>
        <w:t>шаһарларыңызға апарып салады. Ол жағынан қам жемеңіз, -</w:t>
        <w:br/>
        <w:t>десті дәу перілер.</w:t>
        <w:br/>
        <w:t>- Осы жерден Бағдад неше күндік жол? - деді Хасан.</w:t>
        <w:br/>
        <w:t>186 СЫРДАРИЯ КІТАПХАНАСЫ</w:t>
        <w:br/>
        <w:t>ған жоқпын, шариғат шартымен некелесіп, күйеуге шықтым,</w:t>
        <w:br/>
        <w:t>оның бәрі Жаратқан Иеме аян. Менің саған деген ыза-кегім,</w:t>
        <w:br/>
        <w:t>сенің қатыгез, мейірімсіз қылығыңнан туын отыр. Ештеңенің</w:t>
        <w:br/>
        <w:t>байыбына бармай мені ойнастан бала таптың деуге қалайша</w:t>
        <w:br/>
        <w:t>дәтің шыдайды? Жасаған Ием бәрібір сенің азабыңнан құтқа-</w:t>
        <w:br/>
        <w:t>рады. Сенің айтып отырғандарың ақиқат болса, Алла тағалам-</w:t>
        <w:br/>
        <w:t>ның өзі-ақ жазамды берер.</w:t>
        <w:br/>
        <w:t>Апасы мұның сөзін тыңдап алып, одан сайын долдана түсіп:</w:t>
        <w:br/>
        <w:t>- Бұл сөздерді маған не бетіңмен айтып жатырсың?!- деді де,</w:t>
      </w:r>
    </w:p>
    <w:p>
      <w:r>
        <w:t>орнынан атып тұрып Манар-Сапны тағы да таяқ астына алды.</w:t>
        <w:br/>
        <w:t>Манар-Сапа ес-түсін білмей қалды. Бетіне су бүрікті, біраз-</w:t>
        <w:br/>
        <w:t>дан кейін өзіне келді. Таңулы жатқан сорлының адам кейпі қал-</w:t>
        <w:br/>
        <w:t>мады. Мұндай дазорлық-қорлық болады екен деп жатып, мына</w:t>
        <w:br/>
        <w:t>бәйітті айтты:</w:t>
        <w:br/>
        <w:t>Егер де мен батсам өзім күнәға,</w:t>
        <w:br/>
        <w:t>Болар еді ақымақтық бұл ара.</w:t>
        <w:br/>
        <w:t>Өкінішшпен өзегімді өртер ем,</w:t>
        <w:br/>
        <w:t>Кешпір өзің деумен мәңгі өтер ем.</w:t>
        <w:br/>
        <w:t>Мұны естісімен Нұрал-Худаның одан сайын жыны қозды.</w:t>
        <w:br/>
        <w:t>Сен сайқал, ұялмай менің алдымда бәйіт айтқаныңа :кол бол-</w:t>
        <w:br/>
        <w:t>сын! Күнәмді кешір деп кімге жалбарынып жатсың? Анаған</w:t>
        <w:br/>
        <w:t>қосып, сенің қалай қылымсып, қалай сиқырсайқалдық жасай-</w:t>
        <w:br/>
        <w:t>тыныңды байқау керек еді. Жезөкшелікте жетілген өнеріңді,</w:t>
        <w:br/>
        <w:t>көзіңді құбылтып, денеңді ойнатып арамза жолдың арбау-ай-</w:t>
        <w:br/>
        <w:t>ласын жұртқа паш ететін едің. Оған уақыт болмады, - деді.</w:t>
        <w:br/>
        <w:t>Содан кейін малайларына пальма шыбығын алдырды. Екі</w:t>
        <w:br/>
        <w:t>білегін сыбанып алып Нұрал-Худа өзі қайтадан сабауға кірісті.</w:t>
        <w:br/>
        <w:t>Бас-көз демей Манар-Сапаны таяқ астына алды. Енді жөкеден</w:t>
        <w:br/>
        <w:t>өрілген дырау қамшы алдырды. Бұл қамшы тисе адам түгілі</w:t>
        <w:br/>
        <w:t>пілдің өзі құрдай жорғалап кетер еді. Сонымен Манар-Сапаның</w:t>
        <w:br/>
        <w:t>арқасынан,ішінен бір-екі соққанда ол есінен танып жүре берді.</w:t>
        <w:br/>
        <w:t>Патшайымның соншама қаныпезерлігіне шыдамаған Шобахи</w:t>
        <w:br/>
        <w:t>кемпір оған қарғыс жаудырып, тұра қашты. Патшайым</w:t>
        <w:br/>
        <w:t>«Кемпірді маған ұстап әкеліндер!» деп айқай салды. Малайлар</w:t>
        <w:br/>
        <w:t>дереу жөнелді. Кемпірді аттап бастырмай ұстап әкелді. Патшай-</w:t>
        <w:br/>
        <w:t>ымоған дазарын төгіп «Етпетінен салып әрі-бері сүйреп-сүйреп</w:t>
        <w:br/>
        <w:t>далаға тастаңдар» деді. Айтқаны болды. Мұндағылардың көріп</w:t>
        <w:br/>
        <w:t>жатқан күні осы.</w:t>
        <w:br/>
        <w:t>190 р 2 СЫРДАРИЯ КІТАПХАНАСЫ</w:t>
        <w:br/>
        <w:t>- Ендеше қолыма тасалам да лақтырам. Соның жеткен жері-</w:t>
        <w:br/>
        <w:t>небірінші бол барғаның дау-дамайсыз таяқты аласың да, қалып</w:t>
        <w:br/>
        <w:t>қойғаныңның сыбағаң қалпақ.</w:t>
        <w:br/>
        <w:t>- Бұл шартыңызды қабыл еттік, біз дайынбыз, - десті бала-</w:t>
        <w:br/>
        <w:t>лар.</w:t>
        <w:br/>
        <w:t>Хасан қолына асықпай тас алды да бар күшімен құлаштап</w:t>
        <w:br/>
        <w:t>лақтырып жіберді. Тастым алысқа барып түсті. Екі бала жары-</w:t>
        <w:br/>
        <w:t>са жүгірді. Балалар ұзаған кезде Хасан қалпақты басына киіп,</w:t>
        <w:br/>
        <w:t>таяқшаны қолына алып, анадай жерге барып тұрды. Ой осы ба-</w:t>
        <w:br/>
        <w:t>лалардың әкесінің айтқандарының растығын байқау. Кіші бала</w:t>
        <w:br/>
        <w:t>лақтырған тасқа бірінші жетті. Қолына тасты ала салып Хасан</w:t>
        <w:br/>
        <w:t>тұрған жерге келді. Хасан жоқ, артында келе жатқан ағасына:</w:t>
        <w:br/>
        <w:t>- Жаңағы бізге қазылық айткан адам қайда кеткен?! - деді</w:t>
        <w:br/>
        <w:t>айқайлап.</w:t>
        <w:br/>
        <w:t>- Қайдан білейін, көрінбейді. Аспанға ұшып немесе жерге</w:t>
        <w:br/>
        <w:t>сіңіп кеткен шығар... - деді ол.</w:t>
        <w:br/>
        <w:t>Сол жерде екеуі Хасанды іздейді. Қалпақты киіп алған бұл</w:t>
        <w:br/>
        <w:t>көрінбейді. Хасан сол орнынан қозғалған жоқ. Содан кейін екі</w:t>
        <w:br/>
        <w:t>бала бір-бірін кінәлай бастады.</w:t>
      </w:r>
    </w:p>
    <w:p>
      <w:r>
        <w:t>- Қалпақтан да, таяқтан да айырылдық. Саған да, маған да</w:t>
        <w:br/>
        <w:t>жоқ. Әкеміз осылай боларын ескертіп еді, оны ұмытып кетішпіз,</w:t>
        <w:br/>
        <w:t>- десті.</w:t>
        <w:br/>
        <w:t>Балалар өз жолымен кетті. Хасан шаһарға оралды. Басында</w:t>
        <w:br/>
        <w:t>қалпақ, қолында таяқша, мұны пенде баласы көрмейді. Содан</w:t>
        <w:br/>
        <w:t>сарай ауласына еніп Шобахи-Уммад- Давахи отырған үйге қал-</w:t>
        <w:br/>
        <w:t>пағын шешпей кірді. Сол бетімен кемпір отырған жерден жоға-</w:t>
        <w:br/>
        <w:t>ры сан қилы шыны-фарфор тізілген текшені сілкіп-сілкіп</w:t>
        <w:br/>
        <w:t>қалды. Шобахи кемпірдің жүрегі ұшып, жан дауысы шығып,</w:t>
        <w:br/>
        <w:t>екі бетін шапалақтап қоя берді. Әлгі жерге түскендерді орны-</w:t>
        <w:br/>
        <w:t>орнына қойып жүріп:</w:t>
        <w:br/>
        <w:t>- Оллаһи деп айтайын, осының бәрін істеп жүрген Нұрал-</w:t>
        <w:br/>
        <w:t>Худа сайқал. Әдейі маған шайтан жіберіп, істеп отырғаны осы.</w:t>
        <w:br/>
        <w:t>Аллатағала мені бұл бәленің қаһарынан өзің сақтай гөр. Мұның</w:t>
        <w:br/>
        <w:t>түрі жаман, мейірім, мүсіркеу дегеннен құралақан. О, Жаса-</w:t>
        <w:br/>
        <w:t>ған! Әкесінің жақсы көретін, өзінің сіңілісіне көрсетіп жатқан</w:t>
        <w:br/>
        <w:t>азап-қорлығы анау, бұдан не үміт, не қайыр?!. Сөйтіп жүргенде</w:t>
        <w:br/>
        <w:t>ол басқасын аясын ба?! Құдай оның ашуынан сақтасын, беті</w:t>
        <w:br/>
        <w:t>аулақ, - деді өзіне өзі.</w:t>
        <w:br/>
        <w:t>Шаһризада әңгімесі осы тұсқа келгенде таң атты.</w:t>
        <w:br/>
        <w:t>МЫҢ БІР ТҮН 199</w:t>
        <w:br/>
        <w:t>Бәйітін бітіре Хасан көзіне жас алды. Әйелі де қосыла жыла-</w:t>
        <w:br/>
        <w:t>ды. Көрген қорлық-зорлық шыдатсын ба, еңірегенде етегі тол-</w:t>
        <w:br/>
        <w:t>ды. Бірсәтте Хасан әйеліне бұрылып тұрып, мына бәйітті айтты.</w:t>
        <w:br/>
        <w:t>Мені бейне жаудай көрген қызық қой бұл тағдырым,</w:t>
        <w:br/>
        <w:t>Қасіретіммен әр күн сайын арқасында дағдының.</w:t>
        <w:br/>
        <w:t>Тілеймін мен жақсылықты, қасіретті ұнатпай,</w:t>
        <w:br/>
        <w:t>Бір күн сергек, бір күн кермек жүрдім өзім сұлатпай.</w:t>
        <w:br/>
        <w:t>бұған жалғастыра:</w:t>
        <w:br/>
        <w:t>Жаудай болды өз тағдырым, неге екенін білмедім,</w:t>
        <w:br/>
        <w:t>Бәріне де қарсы болды. Көзімді де ілмедім.</w:t>
        <w:br/>
        <w:t>Көрсетеді маған әдей, жаулықты да, мұңды да,</w:t>
        <w:br/>
        <w:t>Құламадым сыр білдіріп, алып шықтым сынды да.</w:t>
        <w:br/>
        <w:t>Бәйіт бітісімен әйелі тұрып:</w:t>
        <w:br/>
        <w:t>- Оллаһи деп айтайын, енді құтылу жоқ. Дәл қазір өзімізді</w:t>
        <w:br/>
        <w:t>өзіміз өлтіруден басқа шара қалмады. Содан барып тыныштық</w:t>
        <w:br/>
        <w:t>табармыз. Олай істемеген күнде мынаның азабына тағы да тап</w:t>
        <w:br/>
        <w:t>боламыз, - деді. Осылайша өзара сөйлесіп тұрғанда қақпаның</w:t>
        <w:br/>
        <w:t>сыртынан біреу:</w:t>
        <w:br/>
        <w:t>- Егер менің бір өтінішімді орындамасаңдар, Алланың аты-</w:t>
        <w:br/>
        <w:t>мен ант етем, қақпаны ашпаймын. Естіп тұрсың ба Манар-Са-</w:t>
        <w:br/>
        <w:t>пар? - деді. Мұны естігенде екеуінің де зәрелері ұшып кетті.</w:t>
        <w:br/>
        <w:t>Үнсіз қалды. Шыққан жерлеріне қайтып баруға ниет қойды.</w:t>
        <w:br/>
        <w:t>Сол кезде әлгі дауыс:</w:t>
        <w:br/>
        <w:t>- Неге үндемейсіндер, жауап күтіп тұрмын. Бірдеңе десең-</w:t>
        <w:br/>
        <w:t>дерші, - деді тағы да.</w:t>
      </w:r>
    </w:p>
    <w:p>
      <w:r>
        <w:t>Сонда ғана сөйлеп тұрған кім екенін таныды. Бұл Шобахи-</w:t>
        <w:br/>
        <w:t>Уммад-Давахи кемпірдің өзі екен.</w:t>
        <w:br/>
        <w:t>- Не айтпақсың, тілегіңнің бәрін орындауға дайынмын, ал-</w:t>
        <w:br/>
        <w:t>дымен мына қақпаны аш, көп сөйлесіп тұруғауақыт жоқ,- деді</w:t>
        <w:br/>
        <w:t>бұлар.</w:t>
        <w:br/>
        <w:t>- Оллаһи деп айтайын, алдымен уәделеріңді алуым керек.</w:t>
        <w:br/>
        <w:t>Сендер мені мына сайқалдың қасында қалдырмай, өздеріңмен</w:t>
        <w:br/>
        <w:t>бірге ертіп кететін болсаңдар ғана қақпаны ашам. Сөйтіп, бар</w:t>
        <w:br/>
        <w:t>бәлені өздеріңмен бірге көрем. Сендер құтылсаңдар, мен деқұты-</w:t>
        <w:br/>
        <w:t>лам. Сендер өлсеңдер бірге өлем. Сендер үшін мына сужүрек</w:t>
        <w:br/>
        <w:t>МЫҢ БІР ТҮН 195</w:t>
        <w:br/>
        <w:t>Мен сенгенмін, қалғанменен қарсыласып бағар деп,</w:t>
        <w:br/>
        <w:t>Қайта оралса бар арманды жамандыққа балар деп.</w:t>
        <w:br/>
        <w:t>Махаббатым, қайта оралшы, құлдық ұра тілеймін,</w:t>
        <w:br/>
        <w:t>Көз жасым да төгілді әбден, келсең қайта түлеймін.</w:t>
        <w:br/>
        <w:t>Одан әріге Хасан шыдай алмады. Басындағы қалпақты шешті.</w:t>
        <w:br/>
        <w:t>Әйелі енді көре салып «аһ» деген кезде бүкіл сарайдағылар шо-</w:t>
        <w:br/>
        <w:t>шып кеткендей болды. Содан Хасанға:</w:t>
        <w:br/>
        <w:t>- Мұнда қалай келіп қалдың? Аспаннан түстің бе, әлде</w:t>
        <w:br/>
        <w:t>жердің астынан шықтың ба? - деді. Ар жағы көз жасына ұла-</w:t>
        <w:br/>
        <w:t>сып кетті, Хасан да жылады. Бір кезде әйелі:</w:t>
        <w:br/>
        <w:t>- Ей, адамзат, қазір жас төгіп кінәләсар шақ емес. Көз қар-</w:t>
        <w:br/>
        <w:t>масты, үкім кесілді, жазмыштан озмыш жоқ. Алла тағаланың</w:t>
        <w:br/>
        <w:t>пешенеге жазғаны болды. Онан да шыныңды айтшы, қайдан</w:t>
        <w:br/>
        <w:t>сап ете қалдың? Басқасы құрысын, тезірек жасырын, менің</w:t>
        <w:br/>
        <w:t>апамның көзіне түсе көрме. Ол сені менімен қоса бауыздайды,</w:t>
        <w:br/>
        <w:t>тым болмаса сен аман қал, - деді үзіліп.</w:t>
        <w:br/>
        <w:t>- Айналып кетейін бикем, бүкіл дүниенің патшабіткенісенің</w:t>
        <w:br/>
        <w:t>тырнағыңадатұрмайды. Мен талай ажал қақпанынанаман өтіп,</w:t>
        <w:br/>
        <w:t>өзіңді іздеп келдім. Не осы жерде өлем немесе сені осы азаптан</w:t>
        <w:br/>
        <w:t>құтқарам. Құдай қаласа, сенің зұлым-сайқал апанды сазға</w:t>
        <w:br/>
        <w:t>отырғызып, сенімен балаларымды алып еліме тартам. Оған күмә-</w:t>
        <w:br/>
        <w:t>нің болмасын, - деді Хасан.</w:t>
        <w:br/>
        <w:t>Хасанның сөзіне Манар-Сапа сәл езу тартып күлген болды.</w:t>
        <w:br/>
        <w:t>Біраз уақыт басын шайқап жатып:</w:t>
        <w:br/>
        <w:t>-“Жаным-ау, мені мына бәледен босатып алу қайда, ол енді</w:t>
        <w:br/>
        <w:t>түсіңе де кірмейді. Оның бәрі Алланың әмірінде. Онан да өз</w:t>
        <w:br/>
        <w:t>қамыңды ойла, бекер өлме, жөніңді тап, мұның жер қайысқан</w:t>
        <w:br/>
        <w:t>ләшкеріне енікімнің қарсы тұруға шамасы жоқ. Ал сен мені</w:t>
        <w:br/>
        <w:t>құтқарып алды делік, сонда өз еліңе қалай барасың, қауіп-</w:t>
        <w:br/>
        <w:t>қатерлі мынау аралдан қалай аман шығасың? Мүмкін емес!</w:t>
        <w:br/>
        <w:t>Өйткені келер жолыңда қаншама киыншылық кездессе, қай-</w:t>
        <w:br/>
        <w:t>тарда да кездеседі. Одан өтуге перілердің жүрегі дауаламайды.</w:t>
        <w:br/>
        <w:t>Одан да мен сорлының қайғысына қайғы қоспай, тезірек тайып</w:t>
        <w:br/>
        <w:t>тұр. Мені бұлтұтқыннан құтқарам деген ойдан үмітіңді үз. Мені</w:t>
        <w:br/>
        <w:t>мына шөлден, ажал қаптаған өлкеден сенің еліңе аман жеткі-</w:t>
        <w:br/>
        <w:t>зетін қүдірет ешкімнің қолында жоқ, - деді таусылып.</w:t>
        <w:br/>
        <w:t>- Өз атыңмен ант етем, көзімнің қарашығындай сені тастап</w:t>
      </w:r>
    </w:p>
    <w:p>
      <w:r>
        <w:t>кетпеймін. Сенсіз бұл жерден аттап баспаймын, - деді.</w:t>
        <w:br/>
        <w:t>192 СЫРДАРИЯ КІТАПХАНАСЫ</w:t>
        <w:br/>
        <w:t>Сосын барып Хасан мыстан жасалған таяқша мен қалпақты</w:t>
        <w:br/>
        <w:t>көрсетті. Бұларды көргенде кемпірдің қуанышы қойнына сый-</w:t>
        <w:br/>
        <w:t>май:</w:t>
        <w:br/>
        <w:t>- Өлгенді тірілтіп, өшкенді жандыратын Алланың құдіреті-</w:t>
        <w:br/>
        <w:t>не құлдық!Оллаһи деп айтайын, балам мен сенің әйеліңді әлде-</w:t>
        <w:br/>
        <w:t>қашан өлгендердің қатарына қосып қойғанмын. Өйткені анау</w:t>
        <w:br/>
        <w:t>азапқа адам баласы шыдамайды. Енді міне, Аллаға шүкір,</w:t>
        <w:br/>
        <w:t>әйелің де, балаларың да, өзің де аман қалатын болдыңдар. Мен</w:t>
        <w:br/>
        <w:t>бұл таяқшаның сырын, кім жасағанын да білем. Ол менің ұста-</w:t>
        <w:br/>
        <w:t>зым болатын. Сиқырлық сырын да үйреткен сол. Оның сиқыр,</w:t>
        <w:br/>
        <w:t>дуахандығына ешкім шақ келмейтін. Осы таяқша мен қалпақ-</w:t>
        <w:br/>
        <w:t>ты жасауға жүз отыз бес жыл өмірін сарп етті. Ажалдан кім</w:t>
        <w:br/>
        <w:t>қашып құтылған, ақыры көз жұмды, марқұм. Дүниеден өтер</w:t>
        <w:br/>
        <w:t>алдындабалаларына:</w:t>
        <w:br/>
        <w:t>- Балаларым, бұл дүниелер сендерге бұйыратын дүние емес,</w:t>
        <w:br/>
        <w:t>сонда елден келген біреу сендерден тартып алады. Қалай айы-</w:t>
        <w:br/>
        <w:t>рылып қалғандарынды да білмей қаласыңдар, - дегенін өз құла-</w:t>
        <w:br/>
        <w:t>ғыммен естіген едім. Сонда балалары отырып:</w:t>
        <w:br/>
        <w:t>-Әкежан-ау, қалайша тартып аларын айтып кетсейшпі, - деді.</w:t>
        <w:br/>
        <w:t>«Оны білмеймін» деген еді жарықтық. Ал енді балам, өзің осы-</w:t>
        <w:br/>
        <w:t>ларды қалай қолға түсірдің? - деді кемпір.</w:t>
        <w:br/>
        <w:t>Хасан балалардан қалай алғанын баяндады. Бірде-бірін жа-</w:t>
        <w:br/>
        <w:t>сырған жоқ. Кемпір оған қуанып отыр.</w:t>
        <w:br/>
        <w:t>- Ал,балам, енді әйел, балаларыңды құтқарар жол табылды.</w:t>
        <w:br/>
        <w:t>Енді мені тыңда. Айтарым - мынау. Мен енді ол сайқалдың ал-</w:t>
        <w:br/>
        <w:t>дын көрмеймін. Маған соншама қорлық көрсетіп жәбірлегенін</w:t>
        <w:br/>
        <w:t>көрсең. Жасында тәрбиешісі болғаннан тапқан пайдамның түрі</w:t>
        <w:br/>
        <w:t>сол болса, өзімен кетсін. Қалған өмірімді сиқыршылардың</w:t>
        <w:br/>
        <w:t>үңгіріне барып, солардың ортасында өткізем. О дүниеге, Құдай</w:t>
        <w:br/>
        <w:t>бұйыртса, сол жерден аттанам. Сен енді балам, қалпағынды ки,</w:t>
        <w:br/>
        <w:t>таяқшаңды қолыңа ал да әйелің мен балаларың отырған үйге</w:t>
        <w:br/>
        <w:t>бар. Сосын мына таяқшамен жерді ұрып қал да «Қызметшілер</w:t>
        <w:br/>
        <w:t>қайдасыңдар?!» де. Сол сәтте осы таяқшаның қызметшілері сам-</w:t>
        <w:br/>
        <w:t>сап шыға келеді. Егер де жындардың ру басыларының бірі доқ</w:t>
        <w:br/>
        <w:t>көрсете бастаса, өз аузыңмен бұйрық бер, не айтсаң олар соны</w:t>
        <w:br/>
        <w:t>істейді, - деді кемпір.</w:t>
        <w:br/>
        <w:t>Содан кейін Хасан кемпірмен қоштасып, қалпағын киіп,</w:t>
        <w:br/>
        <w:t>таяқшасын ұстап, әйелі отырған бөлмеге енді. Байқаса, әлі есі-</w:t>
        <w:br/>
        <w:t>некелмей жатырекен. Сатыға төрттағандатып керіп байлап тас-</w:t>
        <w:br/>
        <w:t>тапты. Шаштары да сатының шабақтарындабайлаулы. Көзінен</w:t>
        <w:br/>
        <w:t>200 СЫРДАРИЯ КІТАПХАНАСЫ</w:t>
        <w:br/>
        <w:t>сайқал, сағат сайын азапқа салумен келеді. Қызым, сен менің</w:t>
        <w:br/>
        <w:t>кім екенімді өзің білесің, - деді.</w:t>
        <w:br/>
        <w:t>Кемпірдің өзі екеніне көздері жетті. Дегенің болады деп</w:t>
        <w:br/>
        <w:t>бұлар да ант берді. Сөйткенше Шобахи кемпір қақпаны ашты.</w:t>
      </w:r>
    </w:p>
    <w:p>
      <w:r>
        <w:t>Бұларсыртқашықты. Қараса кемпір қызыл балшықтан құйған</w:t>
        <w:br/>
        <w:t>көзесінің үстінде отыр. Әлгі кемпірдің алдындағы көзе шыр</w:t>
        <w:br/>
        <w:t>айналғанда көз ілеспейді. Кемпір бұлардың алдына түсіп алып:</w:t>
        <w:br/>
        <w:t>- Кәне, маған еріп отырындар, енді қорқыныш жоқ. Мен си-</w:t>
        <w:br/>
        <w:t>қырлықтың қырық амалын білем. Соның ең оңайымен мына</w:t>
        <w:br/>
        <w:t>шаһарды шалқыған теңізге айналдырып жіберем. Толқыны</w:t>
        <w:br/>
        <w:t>өгіздей өкіріп көкке шапшып жатады. Кез келген қызды дуа-</w:t>
        <w:br/>
        <w:t>лап осыған балық етіп жіберем. Күн шыққанша соны істеуім</w:t>
        <w:br/>
        <w:t>керек. Күні бүгінге дейін бұларға зиян жасауға дәтім бармады,</w:t>
        <w:br/>
        <w:t>өйткені олардың әкесі патшадан қорықтым. Пері-жындармен</w:t>
        <w:br/>
        <w:t>араласып, олардан көмек алып тұратын апалы-сіңілі қыздарды</w:t>
        <w:br/>
        <w:t>сыйлап жүрдім. Сиқырлықтың кереметін енді көрсетем. Ал</w:t>
        <w:br/>
        <w:t>енді, сендердің жолдарыңды Алла тағаланың өзі оңғарсын.</w:t>
        <w:br/>
        <w:t>Жүре беріңдер, - деді кемпір.</w:t>
        <w:br/>
        <w:t>Хасан мен әйелінің қуанышында шек болмады. Бәле-жала-</w:t>
        <w:br/>
        <w:t>ның бәрінен құтылғандарына енді ғана анық көздері жетті.</w:t>
        <w:br/>
        <w:t>Шаһризада әңгімесі осы тұсқа келгенде таң атты.</w:t>
        <w:br/>
        <w:t>СЕГІЗ ЖҮЗ ЖИЫРМА БЕСІНШІ ТҮН</w:t>
        <w:br/>
        <w:t>Алдияр патшам! Әлқисса, Хасан әйелі екеуі Шобахи кемпір-</w:t>
        <w:br/>
        <w:t>дің көмегімен сарай ауласынан шыққан соң бәле-жаланың</w:t>
        <w:br/>
        <w:t>бәрінен құтылғандарына енді ғана анық көздері жетті. Соны-</w:t>
        <w:br/>
        <w:t>мен бәрі де шаһар сыртына шықты. Хасан өзіне өзі келіп, қай-</w:t>
        <w:br/>
        <w:t>ратына мініп, таяқшасымен жерді салып қалып:</w:t>
        <w:br/>
        <w:t>- Осындағы киелі есімдердің қызметшілері, қазір маған</w:t>
        <w:br/>
        <w:t>келіп жағдайларыңнан хабардар етіңдер, - деді.</w:t>
        <w:br/>
        <w:t>Кенет жер қақ айырылып жеті дәу пері шыға келді. Аяқта-</w:t>
        <w:br/>
        <w:t>ры жердің астыңда, бастары бұлтқа тиеді. Шығысымен баста-</w:t>
        <w:br/>
        <w:t>рын иіп, Хасанға тағзым етіп тұрып, бәрі бір тілмен:</w:t>
        <w:br/>
        <w:t>- Әмірші тақсыр, бәріміз де қарамағыңыздамыз. Кәне, не</w:t>
        <w:br/>
        <w:t>бұйырасыз? Сіздің не айтқаныңыз болса да, орындауға міндет-</w:t>
        <w:br/>
        <w:t>тіміз. Бізге әмірші өзіңіз ғана. Керек десеңіз теңізді құрғатып,</w:t>
        <w:br/>
        <w:t>тауды орнынан көшіріп береміз, - десті. Хасан бұлардың жедел</w:t>
        <w:br/>
        <w:t>жауап бергендеріне риза болды. Енді жүрегі орнығып, көңілі</w:t>
        <w:br/>
        <w:t>толған жігітіміз: :</w:t>
        <w:br/>
        <w:t>МЫҢ БІР ТҮН 189</w:t>
        <w:br/>
        <w:t>- Бұлардыңғаламат құдіреті бар. Бағалары бүкіл Уақ аралы-</w:t>
        <w:br/>
        <w:t>нан түсетін алым-салықпен тең, - десті балалар.</w:t>
        <w:br/>
        <w:t>- Ендеше, балалар, Құдай үшін осылардың сырын айтыңдар-</w:t>
        <w:br/>
        <w:t>шы, - деді Хасан.</w:t>
        <w:br/>
        <w:t>- Бұларды жасауға әкеміз бүкіл өмірін сарп етті. Өзі бір отыз</w:t>
        <w:br/>
        <w:t>бес жыл ғұмыр кешті. Шүкір, ойындағыдай етіп шығарды.</w:t>
        <w:br/>
        <w:t>Бүкіл ғаламның құпиясы осында. Не керек десең таяқшадан</w:t>
        <w:br/>
        <w:t>шығады. Не тілесең соның бәрін істеуге болады. Марқұм, бәрін</w:t>
        <w:br/>
        <w:t>бітірдім дегенде дүние салды. Бұл дүниеде ажалға ара тұрған</w:t>
        <w:br/>
        <w:t>ешкім жоқ қой. Мына қалпақтың сыры өз алдына. Мұны киген</w:t>
        <w:br/>
        <w:t>пенде ешбір уақытта ешкімнің көзіне көрінбейді, оның қайда</w:t>
        <w:br/>
        <w:t>тұрғанын, қайда жүргенін сезбейді. Енді таяққа келетін бол-</w:t>
        <w:br/>
        <w:t>сақ, мұның да Құдіреті өзіне жеткілікті. Бұл таяқшаны ұста-</w:t>
        <w:br/>
        <w:t>ған адамға жеті жын әулеті түгел бағынады. Солардың бәрі осы</w:t>
      </w:r>
    </w:p>
    <w:p>
      <w:r>
        <w:t>таяқшаға бағынады. Осы таяқша нені нұсқады, содан шықпай-</w:t>
        <w:br/>
        <w:t>ды. Жат десе жатады, түр десе тұрады. Осы таяқшаның иесі кім</w:t>
        <w:br/>
        <w:t>болса, ол болсын, жерді бір ұрды ма шаруа бітті, жер бетіндегі</w:t>
        <w:br/>
        <w:t>патшалардың бәрі соған бағынады. Дүние жүзіндегі жын-пері</w:t>
        <w:br/>
        <w:t>атаулың алдына құлдық ұрып тұрады, - десті балалар.</w:t>
        <w:br/>
        <w:t>Осылардың бәрін естіген соң Хасан біраз уақыт басын төмен</w:t>
        <w:br/>
        <w:t>салып, ойланып қалды. Ішінен «Оллаһи деп айтайын, Құдай қала-</w:t>
        <w:br/>
        <w:t>саосытаяқша мен қалпаққамеболсам, бар дегеніме жетедіекенмін.</w:t>
        <w:br/>
        <w:t>Бұлар мына балаларға қарағанда маған лайықты емес пе? Ол да</w:t>
        <w:br/>
        <w:t>Алланың әміріне байланысты. Осы балаларды алдап түсірейін.</w:t>
        <w:br/>
        <w:t>Осыдан кейін өзімді де, әйел-балаларымды да зұлым патшаның</w:t>
        <w:br/>
        <w:t>тепкісінен құтқарып алмаймын ба, сосын адам баласы күн көре</w:t>
        <w:br/>
        <w:t>алмайтын осы қарғысатқан жерден кетіп, өзеліме бармаймын ба?!</w:t>
        <w:br/>
        <w:t>Мүмкін Алла тағалам осы екі баланы кездестіріп, қолдарындағы</w:t>
        <w:br/>
        <w:t>таяқша мен қалпаққа ие бол деп әмір етіп тұрған да шығар» деді</w:t>
        <w:br/>
        <w:t>өзіне өзі. Осы ойлармен басын көтеріп алып балаларға қарап:</w:t>
        <w:br/>
        <w:t>- Сендер менен әділдік күтсеңдер, әуелі келісіп алайық. Сен-</w:t>
        <w:br/>
        <w:t>дерді сынға салам, содан қай жеңгенің таяқшаны, жеңілгенің</w:t>
        <w:br/>
        <w:t>қалпақты аласың. Сонда барып қайсыңның қай мүлікке ие бо-</w:t>
        <w:br/>
        <w:t>лар қабілеттеріңді білем. Онсыз болмайды, - деді.</w:t>
        <w:br/>
        <w:t>- Біз сізге сендік. Қалай сынасаңыз да дайынбыз. Сіздің ше-</w:t>
        <w:br/>
        <w:t>шіміңізге жүгіндік, - деді балалар.</w:t>
        <w:br/>
        <w:t>- Хош, менің сөзіме құлақ асып, айтқандарыма көнесіндер</w:t>
        <w:br/>
        <w:t>ғой енді? - деді Хасан.</w:t>
        <w:br/>
        <w:t>- Мақұл, көндік, - десті балалар.</w:t>
        <w:br/>
        <w:t>МЫҢ БІР ТҮН ШЕ 1901</w:t>
        <w:br/>
        <w:t>СЕГІЗ ЖҮЗ ЖИЫРМА ЕКІНШІ ТҮН</w:t>
        <w:br/>
        <w:t>Алдияр патшам! Әлқисса, Шобахи кемпірдің жүрегі ұшып,</w:t>
        <w:br/>
        <w:t>жан дауысы шығып, екі бетін шапалақтап қоя берді. Әлгі жер-</w:t>
        <w:br/>
        <w:t>ге түскендерді орын-орнына қойып жүріп:</w:t>
        <w:br/>
        <w:t>- Сіңілісіне көрсетіп жатқан азап-қорлығы анау, бұдан не</w:t>
        <w:br/>
        <w:t>үміт не қайыр?! Сөйтіп жүргенде ол басқасын аясын ба? - деді</w:t>
        <w:br/>
        <w:t>өзіне өзі. Содан кейін «Құлақ асшшайтан, күлліғаламдағы адам-</w:t>
        <w:br/>
        <w:t>зат, жан-жануар, жын перілерді жаратқан мейірім-шапағаты</w:t>
        <w:br/>
        <w:t>мол Алла тағаланың (жайы жаннаттан болғыр) Дәуіт пайғам-</w:t>
        <w:br/>
        <w:t>бардың баласы Сүлеймен пайғамбардың мөріндегі дуамен жал-</w:t>
        <w:br/>
        <w:t>барынам, маған жауап қат, - деді. Сол кезде Хасан:</w:t>
        <w:br/>
        <w:t>- Мен шайтан емеспін, махаббат әлегіне түсіп, машақаттан</w:t>
        <w:br/>
        <w:t>аяқ ала алмай жүрген Хасанмын,- деді.</w:t>
        <w:br/>
        <w:t>Содан кейін басындағы қалпағын шешіп, кемпірдің қасына</w:t>
        <w:br/>
        <w:t>келді. Кемпір тани кетті. Көңілі орнығып, оңаша болғасын:</w:t>
        <w:br/>
        <w:t>- Саған неболған, денің сау ма өзіңнің?! Мұнда неғып жүрсің?</w:t>
        <w:br/>
        <w:t>Жаның барда жасырын, көзге көрінбе. Ана сайқалдың сенің</w:t>
        <w:br/>
        <w:t>әйеліңе істемеген бәлесі жоқ. Сіңілісіне сөйтіп жүргенде сені</w:t>
        <w:br/>
        <w:t>қолға түсірсе не боларыңды кім білсін?.. - деді. Әйелінің пат-</w:t>
        <w:br/>
        <w:t>шайымнан көрген азабын, ауыр жағдайын түгел баяндады. Оған</w:t>
        <w:br/>
        <w:t>қоса өзінің жеген таяғын да айтты.</w:t>
        <w:br/>
        <w:t>- Патшайым сені тірі жібергеніне өкініп отыр. Сені тауып</w:t>
      </w:r>
    </w:p>
    <w:p>
      <w:r>
        <w:t>әкел деп қуғыншы жіберді, тауып әкелген адамға бір қап алтын</w:t>
        <w:br/>
        <w:t>беріп, менің орныма қоям деді. Сен табылсаң өзіңді де, әйел,</w:t>
        <w:br/>
        <w:t>балаларыңды да бірге бауыздаймын деп ант ішті, - деді.</w:t>
        <w:br/>
        <w:t>Кемпір зар еңіреп, жылап қоя берді. Патшайымның соққы-</w:t>
        <w:br/>
        <w:t>сынан түскен денесіндегі жараларын көрсетті. Хасан да шыда-</w:t>
        <w:br/>
        <w:t>май көзіне жас алып отырып:</w:t>
        <w:br/>
        <w:t>- Мәртебелі ханым, осы қырсық атқан жердегі зұлым пат-</w:t>
        <w:br/>
        <w:t>шайымнан қалай құтылар екенбіз?! Әйелім мен бала-шағамды</w:t>
        <w:br/>
        <w:t>азат етудің амалын қалай тапсақ екен? Сосын аман-есен елге</w:t>
        <w:br/>
        <w:t>оралудың жолы болар ма? - деді.</w:t>
        <w:br/>
        <w:t>- О, соры қайнаған, онан да өз басыңның құтылу қамын ой-</w:t>
        <w:br/>
        <w:t>дасайшы, - деді кемпір.</w:t>
        <w:br/>
        <w:t>- Ерегіскенде әйелімді де, балаларымды да осы патшадан бо-</w:t>
        <w:br/>
        <w:t>сатып алам, - деді жігерленіп Хасан.</w:t>
        <w:br/>
        <w:t>- Оған ерегіскенде қалай босатасың? Балам, онан да Алла та-</w:t>
        <w:br/>
        <w:t>ғалам мәулет беріп тұрғанда бұл маңайдан тайып түр, - деді</w:t>
        <w:br/>
        <w:t>кемпір.</w:t>
        <w:br/>
        <w:t>МЫҢ БІР ТҮП 211</w:t>
        <w:br/>
        <w:t>Қанша азабы мен қауіп-қатері мол сапар шегіп ақыры әйелі</w:t>
        <w:br/>
        <w:t>мен балаларын тауып, дегеніне жеткен Хасан шешесі тірлік</w:t>
        <w:br/>
        <w:t>етіп тұрған ел шетіне табаны тигеніне Алла тағалаға мың қатта</w:t>
        <w:br/>
        <w:t>шүкірлік етіп, мына бәйітті айтты.</w:t>
        <w:br/>
        <w:t>Мейірімі Алла түсер бір күн белгілі,</w:t>
        <w:br/>
        <w:t>Сенімен де қауыштырар бір күні.</w:t>
        <w:br/>
        <w:t>Ең ғажабы мынау болды айтайын,</w:t>
        <w:br/>
        <w:t>Қасіреттен зорайды-ау дейім айқайым.</w:t>
        <w:br/>
        <w:t>Саған көзді қадағанмын күдікпен,</w:t>
        <w:br/>
        <w:t>Шындығында жұрдай болғам үміттен.</w:t>
        <w:br/>
        <w:t>Ішіме бір әңгімемді жасырғам,</w:t>
        <w:br/>
        <w:t>Айтайын деп кейін бірде бас ұрған.</w:t>
        <w:br/>
        <w:t>Қарғыс атқым келген саған ғазабат,</w:t>
        <w:br/>
        <w:t>Іске аспады, жеңіп міне махаббат.</w:t>
        <w:br/>
        <w:t>Хасан бәйітін бітіргенде, алыстан айналасы жасыл күмбез</w:t>
        <w:br/>
        <w:t>көзге шалынды. Оның ар жағында Аспантау бұлдырайды. Сол</w:t>
        <w:br/>
        <w:t>кезде шейх Әбділ Қалдас Хасанға бұрылып:</w:t>
        <w:br/>
        <w:t>- Сүйінші, Хасан, бүгін түнде менің ағамның қыздарына</w:t>
        <w:br/>
        <w:t>қонақ боласың, - деді. Хасан қуанып қалды. Әйел, балалары да</w:t>
        <w:br/>
        <w:t>мәз. Ұзамай жасыл күмбездің қасына келіп аттарынан түсіп,</w:t>
        <w:br/>
        <w:t>ас-су ішіп, біраз демалды. Сол жерден қайта аттанды, ағасы-</w:t>
        <w:br/>
        <w:t>ның қыздары алдарынан шықты. Бұлар алдымен ағасы Әбділ</w:t>
        <w:br/>
        <w:t>Қалдаспен амандасты. Ағасы да қуана:</w:t>
        <w:br/>
        <w:t>- Ал, қыздар, Хасан ағаларыңның тілегін орындадым. Әйел-</w:t>
        <w:br/>
        <w:t>балаларын босатуға көмектестім, - деді.</w:t>
        <w:br/>
        <w:t>Қыздар енді Хасанның қасына келіп құшақтап алып аман-</w:t>
        <w:br/>
        <w:t>сау оралғанына, балалары мен әйеліне қауышқандарына қай-</w:t>
      </w:r>
    </w:p>
    <w:p>
      <w:r>
        <w:t>ырлы болсын айтты. Бүгінгі күндері мерекеге айналды. Ең со-</w:t>
        <w:br/>
        <w:t>ңынан Хасанның өкіл қарындастары келіп құшақтап көрісті.</w:t>
        <w:br/>
        <w:t>Сағынышын айтып еңіреп тұр. Хасан да көзіне жас алды. Сағы-</w:t>
        <w:br/>
        <w:t>ныштың ұзаққа созылғанын, қаншама уайымға түскенін айтса</w:t>
        <w:br/>
        <w:t>да, бұл қуаныштың көз жасы еді. Сол жерде өкіл қарындастары</w:t>
        <w:br/>
        <w:t>Мына бәйітті айтты.</w:t>
        <w:br/>
        <w:t>МЫҢ БІР ТҮН 209</w:t>
        <w:br/>
        <w:t>Бірай өтті-ау дегенде баяғы сары жез төселген үлкен үңгірдің</w:t>
        <w:br/>
        <w:t>алдына келді. Хасан әйеліне бұрылып:</w:t>
        <w:br/>
        <w:t>- Мына үңгірге қарап ал, мұның не екенін білесің бе? - деді.</w:t>
        <w:br/>
        <w:t>- Оны қайдан білейін... - деді әйелі.</w:t>
        <w:br/>
        <w:t>- Мұнда айтулы шейх Әбу Рубенш деген тұрады. Бұл кісінің</w:t>
        <w:br/>
        <w:t>маған көрсеткен жақсылығы ұшан-теңіз. Бізді жолға шығарып</w:t>
        <w:br/>
        <w:t>салған Хассун патшамен таныстырған даосы кісі, - деді. Сосын</w:t>
        <w:br/>
        <w:t>Әбу Рубеншпен арасында болған хикаяларды әйеліне айтты.</w:t>
        <w:br/>
        <w:t>Сөйткенше болған жоқ үңгірден Әбу Рубеніптің өзі шыға келді.</w:t>
        <w:br/>
        <w:t>Шейх Хасанды көрісімен құшақтап алды да, аман-сау оралға-</w:t>
        <w:br/>
        <w:t>нына қайырлы болсын айтты. Үңгірге алып кірді. Хасан шейх-</w:t>
        <w:br/>
        <w:t>қа Уақ аралында басынан өткендерін айтты. Шейх Әбу Рубенш</w:t>
        <w:br/>
        <w:t>бұлхикаяларғатаңдана отырып:</w:t>
        <w:br/>
        <w:t>- Сонымен, бала-шағаңды қалай құтқарып алдың?- деді. Ха-</w:t>
        <w:br/>
        <w:t>сан басындағы қалпақ пен қолындағы таяқшасының хикаясын</w:t>
        <w:br/>
        <w:t>баяндады. Бұл оқиғаға қайран болған Әбу Рубенті басын шай-</w:t>
        <w:br/>
        <w:t>қап отырып:</w:t>
        <w:br/>
        <w:t>- Япыр-ай балам, осы қалпақ пен таяқша болмаса, әйел-бала-</w:t>
        <w:br/>
        <w:t>шағаңды түсіңде де көрмейді екенсің ғой, - деді.</w:t>
        <w:br/>
        <w:t>- Оныңыз ақиқат, тақсыр, - деді Хасан.</w:t>
        <w:br/>
        <w:t>Осылайша әңгіме-дүкен құрып отырғандаүңгірдіңесігін біреу</w:t>
        <w:br/>
        <w:t>келіп қақты. Әбу Рубенш орнынантұрыпбарыпесігін агпса шейх</w:t>
        <w:br/>
        <w:t>Әбділ Қалдас келіп тұр екен. Өзінің айтулы пілінің үстінде. Әбу</w:t>
        <w:br/>
        <w:t>Рубен Әбділ Қалдасқа сәлем беріп, аман келгенімен құттық-</w:t>
        <w:br/>
        <w:t>тап, құшақтап қарсы алды. Шейхтардың қуаныштарында шек</w:t>
        <w:br/>
        <w:t>жоқ, ішке кіріп жайғасқан соң Әбу Рубенш Хасанға:</w:t>
        <w:br/>
        <w:t>- Кәне, Әбділ Қалдасқа жаңағы айтқандарыңды қайтала, өз</w:t>
        <w:br/>
        <w:t>аузыңнан естісін, - деді. Хасан басынан кешкендерін түгел ба-</w:t>
        <w:br/>
        <w:t>яндап отырып, енді қалпақ пен таяқшаның хикаясына көпшіті.</w:t>
        <w:br/>
        <w:t>Шаһризада әңгімесі осы тұсқа келгенде таң атты.</w:t>
        <w:br/>
        <w:t>СЕГІЗ ЖҮЗ ОТЫЗЫНШЫ ТҮН</w:t>
        <w:br/>
        <w:t>Алдияр патшам! Әлқисса, Хасан Әбу Рубенштің үңгірінде</w:t>
        <w:br/>
        <w:t>отырып Әбділ Қалдасқа қалпақ пен таяқшаның хикаясын бас-</w:t>
        <w:br/>
        <w:t>тан-аяқ баяндап шықты. Әбділ Қалдас Хасанға:</w:t>
        <w:br/>
        <w:t>- Ал енді балам, мақсатың әйелің мен балаларыңды құтқа-</w:t>
        <w:br/>
        <w:t>рып алу еді, оған қалың жетті. Енді саған бұл қалпақтың да,</w:t>
        <w:br/>
        <w:t>таяқшаның да керегі жоқ. Біз екеуміз сенің Уақ аралына же-</w:t>
        <w:br/>
        <w:t>14-270</w:t>
      </w:r>
    </w:p>
    <w:p>
      <w:r>
        <w:t>204 СЫРДАРИЯ КІТАПХАНАСЫ</w:t>
        <w:br/>
        <w:t>деген ой болды. Содан сізге әрі дос, әрі жол бастаушы болуға бел</w:t>
        <w:br/>
        <w:t>будым. Осы аралдардан аман-сау шығарып салуға ниет қойдым.</w:t>
        <w:br/>
        <w:t>Мен өзім түнде, болмаса күндіз көзге көрінбеймін. Менен қауіп</w:t>
        <w:br/>
        <w:t>ойламаңыз, мен де өзіңіз сияқты мұсылманмын,- деді дәу пері.</w:t>
        <w:br/>
        <w:t>Хасанның жүрегі орнына түсті. Көңілі көтеріліп, бәле-жала-</w:t>
        <w:br/>
        <w:t>дан енді аулақ болатынына іштей сеніп:</w:t>
        <w:br/>
        <w:t>- Бәрі Алладан қайтсын. Алла тағалам сапарымды ондасын,</w:t>
        <w:br/>
        <w:t>бізбен жүр, - деді. Дәу пері алдарына түсті. Өзара әңгіме-әзіл</w:t>
        <w:br/>
        <w:t>айтып, мәз-мейрам келе жатты. Көңілде алаң жоқ. Жүректе</w:t>
        <w:br/>
        <w:t>қорқыныш жоқ. Хасан өз басынан кешкендерін баяндап келеді.</w:t>
        <w:br/>
        <w:t>Шаһризада әңгімесі осы тұсқа келгенде таң атты.</w:t>
        <w:br/>
        <w:t>СЕГІЗ ЖҮЗ ЖИЫРМА ЖЕТІНШІ ТҮН</w:t>
        <w:br/>
        <w:t>Алдияр патшам! Әлқисса, бұлартүнімен жүрді, астарындағы</w:t>
        <w:br/>
        <w:t>аттары найзағаймен жарысады. Күн шыға бұлар қоржындары-</w:t>
        <w:br/>
        <w:t>нақолсалды. Ауқаттарынан алып, сусындарын ішті. Содан әрі</w:t>
        <w:br/>
        <w:t>жедел тартып кетті. Бастап келе жатқан сол дәу перінің өзі. Бір</w:t>
        <w:br/>
        <w:t>кезде қасқа жолдан шығып, өзен жағалап кететін тың жолға</w:t>
        <w:br/>
        <w:t>түсті.</w:t>
        <w:br/>
        <w:t>Осылайша алқап, шөл, талай асуларды артқа тастап бір ай-</w:t>
        <w:br/>
        <w:t>дай жол кеніті. Отыз бірінші күн дегенде шаң көрінді. Әлгі шаң</w:t>
        <w:br/>
        <w:t>әне-міне дегенше аспанды алып, күннің бетін жауып кетті.</w:t>
        <w:br/>
        <w:t>Мұны көрген Хасанның зәресі ұшты. Айқай-шу да құлаққа</w:t>
        <w:br/>
        <w:t>шалына бастады. Сол кезде кемпір Хасанға бұрылып:</w:t>
        <w:br/>
        <w:t>- Балам, мыналар Уақ аралының ләшкерлері екен. Бізді қуып</w:t>
        <w:br/>
        <w:t>жетті деген осы. Енді бізді қоршап алып қолға түсіреді, - деді.</w:t>
        <w:br/>
        <w:t>- Енді не істеймін, шешей? - деді Хасан.</w:t>
        <w:br/>
        <w:t>- Ана таяқшаңмен жерді соғып қал, - деді кемпір.</w:t>
        <w:br/>
        <w:t>Хасан кемпірдің айтқанын істеді. Сөйткенше жеті дәу пері</w:t>
        <w:br/>
        <w:t>патша шыға келді. Келе сәлем беріп, Хасанға тағзым ете:</w:t>
        <w:br/>
        <w:t>- Ештеңеден саспа да, қорықпа да, - десті. Хасан қуанып:</w:t>
        <w:br/>
        <w:t>--.Жарайды, дәу перілерім, ендігісі сендердің еріктерінде, -</w:t>
        <w:br/>
        <w:t>деді.</w:t>
        <w:br/>
        <w:t>- Сен әйел, балаларыңды алып, ана таудың басына барып</w:t>
        <w:br/>
        <w:t>жайғас. Біздер осында қаламыз. Оларға өзіміз қарсы шығамыз.</w:t>
        <w:br/>
        <w:t>Біз сенің ақиқат жолындағы адам екенінді білеміз. Мыналар</w:t>
        <w:br/>
        <w:t>болса теріс жолдың пенделері. Біздерді Алланың өзі қолдайды,</w:t>
        <w:br/>
        <w:t>- десті. |</w:t>
        <w:br/>
        <w:t>206 СЫРДАРИЯ КІТАПХАНАСЫ</w:t>
        <w:br/>
        <w:t>Сапаны отырғызды. Ол да жайғасты. Сондай таққа Шобахи-</w:t>
        <w:br/>
        <w:t>Уммад-Давахиды отырғызды. Содан кейін Хасанның алдына</w:t>
        <w:br/>
        <w:t>тұтқындарды әкелді. Бұлардың ішінде аяқ-қолы кісендеулі</w:t>
      </w:r>
    </w:p>
    <w:p>
      <w:r>
        <w:t>Нұрал-Худа патшайым да бар. Оған көзі түсіп кеткен Шобахи</w:t>
        <w:br/>
        <w:t>кемпір айызы қанғандай:</w:t>
        <w:br/>
        <w:t>- Саған бір-ақ жаза лайық, жауыз сайқал. Сені асау аттың</w:t>
        <w:br/>
        <w:t>құйрығына байлап, артыңнан ит қасып, өзен жағасына дейін</w:t>
        <w:br/>
        <w:t>сүйреп өлтіру керек. Бүкіл тәніңді иттер талап дал-далыңды</w:t>
        <w:br/>
        <w:t>шығарсын. Содан кейін етіңді пәршелеп итке тастасын. Сен</w:t>
        <w:br/>
        <w:t>сайқал өз сіңіліңе не азап көрсетпедің. Бұл сендей емес, Алла-</w:t>
        <w:br/>
        <w:t>ның шариғат шартына сай некелесіп күйеуге шықты. Пайғам-</w:t>
        <w:br/>
        <w:t>бардың үмбеті болды. Некеге отыру пайғамбар салты. Алла та-</w:t>
        <w:br/>
        <w:t>ғалам әйелді еркек үшін жаратқан жоқ па?!- деді зіркілдеп.</w:t>
        <w:br/>
        <w:t>Хасан бүкіл тұтқындарды өлтіруге бұйрық етті. Сол кезде</w:t>
        <w:br/>
        <w:t>Шобахи кемпір тағы килігіп:</w:t>
        <w:br/>
        <w:t>- Бірде-бірі тірі қалмасын. Бәрінің де көзін жою керек, -</w:t>
        <w:br/>
        <w:t>деді. Манар-Сапа патшайым апасының қол-аяғы кісендеулібей-</w:t>
        <w:br/>
        <w:t>шара қалпын көріп, жаны ашып:</w:t>
        <w:br/>
        <w:t>- Айналып кетейін апажан, өз жерімізде өзімізді тұтқынға</w:t>
        <w:br/>
        <w:t>алып масқара еткен кім? - деді.</w:t>
        <w:br/>
        <w:t>- Бұл бір керемет болды. Біздерді тізе бүктіріп отырған Ха-</w:t>
        <w:br/>
        <w:t>сан деген адам. Алла тағалам біздің бүкіл патшалығымыздың</w:t>
        <w:br/>
        <w:t>билігін соған беріпті. Бәріміз де осының қол астына көштік.</w:t>
        <w:br/>
        <w:t>Пері атаулылардың патшаларының тәні құлады, тағы тайды</w:t>
        <w:br/>
        <w:t>деген осы, - деді Нұрал-Худа.</w:t>
        <w:br/>
        <w:t>- Мұны Алланың өзі қолдап отыр. Өздерінді жеңіп, шетің-</w:t>
        <w:br/>
        <w:t>нен тұтқынға алғаны - басындағы қалпағы мен қолындағы та-</w:t>
        <w:br/>
        <w:t>яқшаның құдіреті, - деді Манар-Сапа. Осылардың арқасында</w:t>
        <w:br/>
        <w:t>Хасан әйелін босатын алғанына Нұрал-Худаның көзі жетті.</w:t>
        <w:br/>
        <w:t>Енді апасы сіңілісіне жалына бастады. Манар-Сапаның жү-</w:t>
        <w:br/>
        <w:t>регі жібіп, күйеуі Хасанға бұрылып:</w:t>
        <w:br/>
        <w:t>- Менің апама енді не істемекшісің? Мұны кінәлайтындай</w:t>
        <w:br/>
        <w:t>бұл саған өз басы еппқандай қиянат жасаған жоқ қой, - деді.</w:t>
        <w:br/>
        <w:t>- Саған көрсеткен азабы да жетіп жатыр, - деді Хасан.</w:t>
        <w:br/>
        <w:t>- Маған жасаған қиянаттарын кешірем. Мені алып кет-</w:t>
        <w:br/>
        <w:t>кеніңнің өзі әкеме жеңіл тиеді деп тұрсың ба? Оның үстіне апам-</w:t>
        <w:br/>
        <w:t>ды өлтіріп кетсең әкемнің күні не болмақ? - деді күйініп.</w:t>
        <w:br/>
        <w:t>- Ендеше ерікті өзіңе бердім. Не қаласаң, сол болсын, - деді</w:t>
        <w:br/>
        <w:t>Хасан.</w:t>
        <w:br/>
        <w:t>МЫҢ БІР ТҮН 221</w:t>
        <w:br/>
        <w:t>- Ол айтқаның даболсын,- деді Халифа. Сосын маймылдар-</w:t>
        <w:br/>
        <w:t>дың бас жібін шешіп жіберді. Олар суға түсіп жүре берді. Енді</w:t>
        <w:br/>
        <w:t>Халифа әлгі балығын қайтадан жуып, себетке көк шөп төсеп,</w:t>
        <w:br/>
        <w:t>ішіне балықты салып, бетін тағы да көк шөппен жауып иығына</w:t>
        <w:br/>
        <w:t>салып алды да мына бәйітін айтып әндете жөнелді.</w:t>
        <w:br/>
        <w:t>Сәттілігін әр ісіңнің, Құдай қолдап жатса егер,</w:t>
        <w:br/>
        <w:t>Арман бар ма, жақсылықпен әрбір таңың атса егер.</w:t>
        <w:br/>
        <w:t>Елді ешқашан кінәлама, кінәлі өзің боласын,</w:t>
        <w:br/>
        <w:t>Тіліңе ие бола алмасаң бәлеге өзің қаласың.</w:t>
      </w:r>
    </w:p>
    <w:p>
      <w:r>
        <w:t>Шаһризада әңгімесі осы тұсқа келгенде таң атты.</w:t>
        <w:br/>
        <w:t>СЕГІЗ ЖҮЗ ОТЫЗ ТӨРТІНШІ ТҮН</w:t>
        <w:br/>
        <w:t>Алдияр патшам! Әлқисса, Халифа балықшы сол әндеткен</w:t>
        <w:br/>
        <w:t>күйі себетін иығына салып алып Бағдад шаһарына келді. Ша-</w:t>
        <w:br/>
        <w:t>Һһарға енісімен мұны танитындар «Халифа, саған не болған?»</w:t>
        <w:br/>
        <w:t>деп әр тұстан айқайлады. Қашан айырбас базарына келгенше</w:t>
        <w:br/>
        <w:t>Халифа балықшы бірде-бір пендеге жауап қатпады. Талай</w:t>
        <w:br/>
        <w:t>дүкендердің қасынан өтті. Сөйткенше маймыл айтқан дүкенге</w:t>
        <w:br/>
        <w:t>жақындады. Жөйітті көзі шалды. Алдында құл-құтандар</w:t>
        <w:br/>
        <w:t>құрдай жорғалап жүр екен. Жөйіттің өзі болса Хорасан патша-</w:t>
        <w:br/>
        <w:t>сындай шіреніп отыр. Жөйітті көргесін Халифа қасына келді,</w:t>
        <w:br/>
        <w:t>жөйіт те мұны тани кетіп, мойын бұрып:</w:t>
        <w:br/>
        <w:t>- Аман-сау жүрмісің, Халифа, шаруаңды айта бер, не керек?</w:t>
        <w:br/>
        <w:t>Өзіңе біреу қатты сөздер айтып ренжітсе, оны да уәлиге өзіңмен</w:t>
        <w:br/>
        <w:t>бірге барып айыбын төлеттірем, - деді жөйіт қамқорсып.</w:t>
        <w:br/>
        <w:t>- Ондайдан Құдай сақтасын, жөйіттердің көсемі өзің тұрған-</w:t>
        <w:br/>
        <w:t>да маған кім тиеді? Бірақ бүгін үйден қазан аузы жоғары деп</w:t>
        <w:br/>
        <w:t>өзіңнің атыңды атап балық аулауға бардым. Ауымды Тигрге</w:t>
        <w:br/>
        <w:t>жайдым. Сонда ауға оралғаны мына балық, - деді.</w:t>
        <w:br/>
        <w:t>Сол жерде себетін ашты да балықты алып, жөйіттің алдына</w:t>
        <w:br/>
        <w:t>тастай салды. Мұндай балықты сирек көрген жөйіттің көзі жай-</w:t>
        <w:br/>
        <w:t>нап кетіп:</w:t>
        <w:br/>
        <w:t>- Киелі Тәураттың он өсиетімен антетем, кешетүсімде Хауаана-</w:t>
        <w:br/>
        <w:t>ның алдында тұр екенмін деймін, ол маған «Ей, Әбу-Садат, саған</w:t>
        <w:br/>
        <w:t>менбіртамашатарту жіберім» деп еді, солтарту осыболдығой.Оған</w:t>
        <w:br/>
        <w:t>енді күмән жоқ, - деді. Содан кейін Халифаға қайта бұрылып:</w:t>
        <w:br/>
        <w:t>202 22 СЫРДАРИЯ КІТАПХАНАСЫ</w:t>
        <w:br/>
        <w:t>- Күніңіз не, атты адамның өзі жеті жыл жүреді, -дестіолар.</w:t>
        <w:br/>
        <w:t>Хасан таңдана басын шайқап тұрып:</w:t>
        <w:br/>
        <w:t>- Мен қалайша о жақ бұ жағы бір жылға жетпейтін уақытта</w:t>
        <w:br/>
        <w:t>келдім? - деді Хасан.</w:t>
        <w:br/>
        <w:t>- Алла тағалам өзінің сүйген құлына қайрат берейін десе</w:t>
        <w:br/>
        <w:t>қиын ба? Олай болмаса сіз бұл өлкелер мен шаһарларды өңіңіз</w:t>
        <w:br/>
        <w:t>түгілі түсіңізде де көрмейтін едіңіз. Шейх Әбділ өзінің айтулы</w:t>
        <w:br/>
        <w:t>тілімен, айтулы арғымағына мінгізді, олар сізді үш жылдық</w:t>
        <w:br/>
        <w:t>жолдан үш күнде әкелді. Ал енді шейх Әбу Рубенш болса өзінің</w:t>
        <w:br/>
        <w:t>баршаға белгілі Даумашты сізге берді. Олсізді үш жылдық жер-</w:t>
        <w:br/>
        <w:t>ге бір күн, бір түнде әкелді. Осының бәрі Құдайдың құдіреті</w:t>
        <w:br/>
        <w:t>емей немене?! Әбу Рубенш болса атақты Асафа Ибн әулеті. Бұлар-</w:t>
        <w:br/>
        <w:t>дыңаузынан өмір бойы Алланың аты түсіп көрген жоқ. Аленді,</w:t>
        <w:br/>
        <w:t>Бағдадтан сенің қарындас қыздарыңның салтанатты сарайы бір</w:t>
        <w:br/>
        <w:t>жылдық жол. Сонда не бары жеті жыл болмай қайтеді?! - десті</w:t>
        <w:br/>
        <w:t>дәу перілер. Бұлардың мына сөзіне Хасан аң-таң қалып:</w:t>
        <w:br/>
        <w:t>- Жәбіршіге сазайын беріп, сынықты жазып, қайғыдан</w:t>
        <w:br/>
        <w:t>қуанышқа ауысып, Алла тағалама мың қатта шүкір! Соншама</w:t>
        <w:br/>
        <w:t>қиындықтан құтқарып, осы жерге әкеліп, әйел, балаларыммен</w:t>
        <w:br/>
        <w:t>қауыштырып, сендерді маған бағындырып отырған да Алланың</w:t>
        <w:br/>
        <w:t>әмірі. Дәл қазір өңім бе, түсім бе, саумын ба, маспын ба өзім</w:t>
      </w:r>
    </w:p>
    <w:p>
      <w:r>
        <w:t>білмей тұрмын, - деді. Содан кейін Хасан дәу перілерге бұры-</w:t>
        <w:br/>
        <w:t>лыш:</w:t>
        <w:br/>
        <w:t>- Хош, сендер мені жараулы арғымақтарыңа мінгізгенде ол</w:t>
        <w:br/>
        <w:t>мені Бағдадқа қанша уақытта жеткізеді? - деді.</w:t>
        <w:br/>
        <w:t>- Әлі сіз бәле-жаладан аман емессіз, алдыңызда талай шөл,</w:t>
        <w:br/>
        <w:t>ажал аңдыған өлкелер бар. Олардан аман өту оңай емес, шын-</w:t>
        <w:br/>
        <w:t>дыққакелгенде сіздің аралдағылардың арасынан аман шығуы-</w:t>
        <w:br/>
        <w:t>ңыздаәлі неғайбіл. Соның өзінде бір жылшамасында Бағдадқа</w:t>
        <w:br/>
        <w:t>жетіп қаларсыз, - десті дәу перілер.</w:t>
        <w:br/>
        <w:t>Шаһризада әңгімесі осы тұсқа келгенде таң атты.</w:t>
        <w:br/>
        <w:t>СЕГІЗ ЖҮЗ ЖИЫРМА АЛТЫНШЫ ТҮН</w:t>
        <w:br/>
        <w:t>Алдияр патшам! Әлқисса, сол жерде дәу перілер Хасанға:</w:t>
        <w:br/>
        <w:t>- Шындыққакелгенде сіздің аралдағылардың арасынан аман</w:t>
        <w:br/>
        <w:t>шығуыңыз дя әлі неғайбіл. Төбеңізден ажалдай төніп ұлы пат-</w:t>
        <w:br/>
        <w:t>шатұр, айналаңның бәрі сан қилысиқыршы-дуаханттар. Олар-</w:t>
        <w:br/>
        <w:t>дан қалай құтылып кетесің? Олардың бізді де тізе бүктіріп,</w:t>
        <w:br/>
        <w:t>өзіңізді тұтқынға алып, қалғанымызды азапқа салуы да ғажап</w:t>
        <w:br/>
        <w:t>214 СЫРДАРИЯ КІТАПХАНАСЫ</w:t>
        <w:br/>
        <w:t>Алла атымен тағзым етем, о, билеушім, дертті еттің,</w:t>
        <w:br/>
        <w:t>Жаралатып жүрегімді, сүлдерімді сертті еттің.</w:t>
        <w:br/>
        <w:t>Бауыр тартқан жанға мәрттік жасап өзің көрдің бе,</w:t>
        <w:br/>
        <w:t>Ғашығыңа мейіріміңді, аямай-ақ бердің бе?..</w:t>
        <w:br/>
        <w:t>Бірақ өзім өкінгем жоқ, Аллам өзі оңдаған,</w:t>
        <w:br/>
        <w:t>Қиындықтан кейін әркез жеңілдігін жолдаған.</w:t>
        <w:br/>
        <w:t>Бәйіті біткен соң аңғарса қақпаның сыртында Хасан айқай-</w:t>
        <w:br/>
        <w:t>лан:</w:t>
        <w:br/>
        <w:t>- Айналайын анажан, дидарласатын күн туды, - дейді. Ба-</w:t>
        <w:br/>
        <w:t>ласының даусын тани кетті. Сенер-сенбесін білмей қақпаға</w:t>
        <w:br/>
        <w:t>келді. Ашып қалса, баласы тұр. Қасында әйелі мен балалары.</w:t>
        <w:br/>
        <w:t>Қуанғаннан жан дауысы шығып, кемпір есінен танып құлады.</w:t>
        <w:br/>
        <w:t>Қашан есін жинағанша Хасан шешесін құшақтап, аймалаумен</w:t>
        <w:br/>
        <w:t>болды. Шешесі өзіне өзі келіп, баласын құшақтап, егіл-тегіл</w:t>
        <w:br/>
        <w:t>болды. Содан кейін Хасанның құл-малайларын шақырып, кел-</w:t>
        <w:br/>
        <w:t>ген мал-мүліктердіішке кіргізуді бұйырды. Олар Тай-тай қазы-</w:t>
        <w:br/>
        <w:t>наны үйдің ішіне жайғастырды. Содан кейін барып Хасанның</w:t>
        <w:br/>
        <w:t>әйел, балалары ішке кірді. Кемпір орнынан үшып тұрып,</w:t>
        <w:br/>
        <w:t>келінін аймалап, немерелерінің маңдайларынан иіскеп мауқын</w:t>
        <w:br/>
        <w:t>басты. Қайтадан келінінің аяғына жығылып:</w:t>
        <w:br/>
        <w:t>- Айналып кетейін, сен де ұлы патшаның қызысың, саған</w:t>
        <w:br/>
        <w:t>деген қиянат, күнәм болса Алланың алдында кешірім сұрай-</w:t>
        <w:br/>
        <w:t>мын, - деді. Содан кейін баласына бұрылып:</w:t>
        <w:br/>
        <w:t>- Балам-ау, осыншама ұзақ уақыт жоқ болып кеткеніңнің</w:t>
        <w:br/>
        <w:t>мәнісін айтшы? - деді.</w:t>
        <w:br/>
        <w:t>Шешесі сұрағасын Хасан өз басынан кешкен оқиғаларды</w:t>
        <w:br/>
        <w:t>айта бастады. Неше түрлі кереметсұмдықтарды естігенде кемпір</w:t>
        <w:br/>
        <w:t>шыдамай тағы да есінен танып қалды. Шешесі есін жиғаншпа,</w:t>
      </w:r>
    </w:p>
    <w:p>
      <w:r>
        <w:t>Хасан оны аймалап, басынан сүйеп отырды. Кемпір біраздан</w:t>
        <w:br/>
        <w:t>кейін есін жиып:</w:t>
        <w:br/>
        <w:t>- Балам, оллаһи деп айтайын, әлгі айтқан сиқырлы қалпағың</w:t>
        <w:br/>
        <w:t>мен таяқтшаңнан бекер айырылып қалғансың. Олар өзінде бол-</w:t>
        <w:br/>
        <w:t>ғанда сен бүкіл дүниені билейтін түрің бар екен. Құрысын,</w:t>
        <w:br/>
        <w:t>бәрінен де өзің аман-сау оралып, әйел, балаларыңа қауышпқа-</w:t>
        <w:br/>
        <w:t>ныңане жетсін?! Алла тағаламның бұл мейіріміне мың қатта</w:t>
        <w:br/>
        <w:t>шүкір, - деді.</w:t>
        <w:br/>
        <w:t>Өз үйлерінде бір түнегесін таң атысымен Хасан киімдерін</w:t>
        <w:br/>
        <w:t>ауыстырды. Қымбат маталардан тігілген судай жаңа киімдерін</w:t>
        <w:br/>
        <w:t>МЫҢ БІР ТҮН 205</w:t>
        <w:br/>
        <w:t>Хасан әйел, балаларымен аттан түсіп, оларды бос жіберді де,</w:t>
        <w:br/>
        <w:t>кемпірді ертіп, тау басына қарай беттеді.</w:t>
        <w:br/>
        <w:t>Шаһризада әңгімесі осы тұсқа келгенде таң атты.</w:t>
        <w:br/>
        <w:t>СЕГІЗ ЖҮЗ ЖИЫРМА СЕГІЗІНШІ ТҮН</w:t>
        <w:br/>
        <w:t>Алдияр патшам! Әлқисса, Хасан аттарын босатып жіберіп,</w:t>
        <w:br/>
        <w:t>қасына әйелін, балалары мен кемпірді ертіп тау басына қарай</w:t>
        <w:br/>
        <w:t>беттеді. Сәлден кейін Нұрал-Худа патшайым келді. Екі жағы</w:t>
        <w:br/>
        <w:t>қаптаған ләшкер. Сол жерде сап түзеген ләшкербасыларын</w:t>
        <w:br/>
        <w:t>орны-орнына қойды. Әне-міне дегенше екі жақ шайқаса кетті.</w:t>
        <w:br/>
        <w:t>Қып-қызыл майдан басталды. Батырлар беттесіп, қорқақтар</w:t>
        <w:br/>
        <w:t>қашып кетті. Перілер ауыздарынан от шашып, жалын атады.</w:t>
        <w:br/>
        <w:t>Шайқаскүн батқанша толас таппады. Қараңғы түсеекі жағыда</w:t>
        <w:br/>
        <w:t>кейін-кейін шегінді. Аттарынан түсіп жайғасқан соң, оттар жа-</w:t>
        <w:br/>
        <w:t>ғылабастады.</w:t>
        <w:br/>
        <w:t>Сондан кейін жеті дәу пері патшалар Хасанға қарай аянда-</w:t>
        <w:br/>
        <w:t>ды. Хасан дабұларға қарай беттеді. Дәу перілер Хасанға тағзым</w:t>
        <w:br/>
        <w:t>етті. Хасан да бұларға алғысын айтып, өздерінің халін және</w:t>
        <w:br/>
        <w:t>Нұрал-Худаның ләшкерлерінің жағдайын сұрады. Дәу перілер</w:t>
        <w:br/>
        <w:t>тұрып:</w:t>
        <w:br/>
        <w:t>- Бұлар біздерге қарсы үш күннен артық төтеп бере алмай-</w:t>
        <w:br/>
        <w:t>ды. Бүгінгі шайқаста жеңіс біз жағында болды. Екі мыңға тар-</w:t>
        <w:br/>
        <w:t>та тұтқын түсірдік. Қам жемеңіз, жеңіс біздікі боларына дау</w:t>
        <w:br/>
        <w:t>жоқ,- десті.</w:t>
        <w:br/>
        <w:t>Дәу перілер осыны айтты да тау бөктерін жайлап жатқан</w:t>
        <w:br/>
        <w:t>ләшкерлеріне қарай кетті. Таң атқанша бұлар да от жағып,</w:t>
        <w:br/>
        <w:t>ләшкерлерін аралап жүрді. Күн шыға сарбаздар аттарына</w:t>
        <w:br/>
        <w:t>қонды. Жараулы аттар ұршығынан айналды. Найза семсерлер</w:t>
        <w:br/>
        <w:t>шақ-шұқ, сарт-сұрт құлақ тұндырады. Толқындай тебісіп, бу-</w:t>
        <w:br/>
        <w:t>радай шайқасты. Бәрі де жеңіс үшін жанталасты. Бір кездері</w:t>
        <w:br/>
        <w:t>Уақ ләшкерлерінің тегеуіріні әлсіреп, беттері қайтқандай бол-</w:t>
        <w:br/>
        <w:t>ды. Дәу перілер өкшелей түсті. Енді олар бас сауғалауға мәжбүр</w:t>
        <w:br/>
        <w:t>болды. Бел алған дәу перілер жағы қарсы келгенін қағып, қаш-</w:t>
        <w:br/>
        <w:t>қандарын қуып жетіп, жанын қиды. Нұрал-Худаның өзітеөңіре-</w:t>
        <w:br/>
        <w:t>гіндегілерімен тұтқынға түсті.</w:t>
        <w:br/>
        <w:t>Таң атқан соң жеті дәу пері Хасанға келіп асыл тастан жасал-</w:t>
        <w:br/>
        <w:t>ған тақты астына қойды. Хасан оған жайғасып отырып алды.</w:t>
        <w:br/>
        <w:t>Сом алтынмен өрнектелген, піл сүйегінен шапқан таққа Манар-</w:t>
      </w:r>
    </w:p>
    <w:p>
      <w:r>
        <w:t>212 СЫРДАРИЯ КІТАПХАНАСЫ</w:t>
        <w:br/>
        <w:t>Сен кеткенде көз таса боп, көзім түскен өзгеге,</w:t>
        <w:br/>
        <w:t>Бірақ сенің бейнең мүлдем, қойған жоқ ед өзгере.</w:t>
        <w:br/>
        <w:t>Құшағыма алғаным сол, ендің келіп түсіме,</w:t>
        <w:br/>
        <w:t>Кірпік пенен көздің мына орнағандай ішіне.</w:t>
        <w:br/>
        <w:t>Бәйітін бітірген соң жайраң қағып, ағасын қайта құшақта-</w:t>
        <w:br/>
        <w:t>ды. Жүрегі елжіреп кеткен Хасан:</w:t>
        <w:br/>
        <w:t>- Барлық қарындастарымның ішінде сенің көңілің бөлек ба-</w:t>
        <w:br/>
        <w:t>уырым, алғысым алдымен саған. Осы сапардың сәтіне сен се-</w:t>
        <w:br/>
        <w:t>беп болдың! Бәрі Алладан қайтсын, қай кезде де Алланың ша-</w:t>
        <w:br/>
        <w:t>рапат-мейірімінде болғай, - деді. Содан қарындастарына бұл са-</w:t>
        <w:br/>
        <w:t>парда басынан кешкен хикаяларды баяндады. Неше қилы ке-</w:t>
        <w:br/>
        <w:t>ремет, қиындықтарды көзінен тізді. Мұның әйеліне апасының</w:t>
        <w:br/>
        <w:t>көрсеткен қиянат-зорлығы да қалмады. Өзін де, әйелін де, ба-</w:t>
        <w:br/>
        <w:t>лаларын да бауыздап жібере жаздағанын өз алдына жыр етті.</w:t>
        <w:br/>
        <w:t>Ақыры Алланың әмірімен баянды аяқталғанынаттүкірлік етті.</w:t>
        <w:br/>
        <w:t>Содан кейін сиқырлы қалпақ пен таяқшаның хикаясына түсті.</w:t>
        <w:br/>
        <w:t>Әбу Рубенш пен Әбділ Қалдас қалпақ пен таяқшаны қалағанын</w:t>
        <w:br/>
        <w:t>айта келіп «Сен үшін бауырым, екеуін де соларға бердім» деп</w:t>
        <w:br/>
        <w:t>қарындасының маңдайынан иіскеді. Қарындасы да риза болып,</w:t>
        <w:br/>
        <w:t>алғысын айтып, ұзақ та бақытқа толы, баянды ғұмыр тіледі.</w:t>
        <w:br/>
        <w:t>Сөзінің соңында:</w:t>
        <w:br/>
        <w:t>- Айналып кетейін қарындасым, оллаһи, қашан көз жұмған-</w:t>
        <w:br/>
        <w:t>ша сенің маған жасаған ұшан-теңіз жақсылық, қамқорлығың-</w:t>
        <w:br/>
        <w:t>ды ұмытпаймын. Осының бәрі үшін өзіңе ғана қарыздармын, -</w:t>
        <w:br/>
        <w:t>деді Хасан.</w:t>
        <w:br/>
        <w:t>Шаһризада әңгімесі осы тұсқа келгенде таң атты.</w:t>
        <w:br/>
        <w:t>СЕГІЗ ЖҮЗ ОТЫЗ БІРІНШІ ТҮН</w:t>
        <w:br/>
        <w:t>Алдияр патшам! Әлқисса, Хасан қыздармен кездескен соң</w:t>
        <w:br/>
        <w:t>басынан кешкенін оларға баяндап келіп, өзінің өкіл қарында-</w:t>
        <w:br/>
        <w:t>сына:</w:t>
        <w:br/>
        <w:t>-- Айналып кетейін қарындасым, оллаһи, қашан көз жұмған-</w:t>
        <w:br/>
        <w:t>ша сенің маған жасаған ұшан-теңіз жақсылық, қамқорлығың-</w:t>
        <w:br/>
        <w:t>ды ұмытпаймын. Осының бәрі үшін өзіңе ғана қарыздармын, -</w:t>
        <w:br/>
        <w:t>деді. Өкіл қарындасы Манар-Сапаны аймалап, балаларын бауы-</w:t>
        <w:br/>
        <w:t>рына басты. Сөйтіп тұрып:</w:t>
        <w:br/>
        <w:t>МЫҢ БІР ТҮН 218</w:t>
        <w:br/>
        <w:t>- Ұлы патшаның жүрегі тас па екен, ананы өз балаларынан</w:t>
        <w:br/>
        <w:t>айырып, соншама азапқа салатындай? - деді. Манар-Сана күліп:</w:t>
        <w:br/>
        <w:t>- Осының бәрі Алла тағаланың жазуымен болған жоқ па?!</w:t>
        <w:br/>
        <w:t>Жазмыштан озмыш жоқ демей ме?! Кімде-кім алдаса, Алла</w:t>
        <w:br/>
        <w:t>соның жазасын бермей ме? - деді. Содан кейін дастархан жайы-</w:t>
        <w:br/>
        <w:t>лып, тағамдар келді. Бәрі қаз-қатар отырып ішіп-жеп көңіл</w:t>
        <w:br/>
        <w:t>көтерді.</w:t>
        <w:br/>
        <w:t>Шарап-тамақ, ойын-сауық, той-думанмен мұнда он күндей</w:t>
        <w:br/>
        <w:t>уақыт өтті. Он бірінші күн дегенде Хасан жолға жиналды. Өкіл</w:t>
        <w:br/>
        <w:t>қарындасы мол ақша-қаражат, бағалы тастар, қымбат мүлік-</w:t>
      </w:r>
    </w:p>
    <w:p>
      <w:r>
        <w:t>терден тарту тартты. Олардың бәрін айтып жатуғатіл жетпейді.</w:t>
        <w:br/>
        <w:t>Қоштасарда ағасын құшақтады. Хасан да қарындасын мейірле-</w:t>
        <w:br/>
        <w:t>не бауырына басып тұрып оған мына бәйітті айтты.</w:t>
        <w:br/>
        <w:t>Алыстаған махаббатты ұмытқан да бір сәтке,</w:t>
        <w:br/>
        <w:t>Қандай қиын, аласұрып қалғандайсың бір шетте.</w:t>
        <w:br/>
        <w:t>Бөлінген де қатыгездік - қайғы-мүң ғой ол тұнған,</w:t>
        <w:br/>
        <w:t>Құштарлықты қалай ғана өлтірерсің антұрған.</w:t>
        <w:br/>
        <w:t>Әрбір түнің ұзарады таусылмастай көрініп,</w:t>
        <w:br/>
        <w:t>Жалғызсырап қалғандайсың бар үмітің төгіліп.</w:t>
        <w:br/>
        <w:t>Тек көз жасың сорғалайды бет-жүзіңді айғыздап,</w:t>
        <w:br/>
        <w:t>Ағыза түс дегендей-ақ, тіл қатады байғұз бақ.</w:t>
        <w:br/>
        <w:t>Осы жерде Хасан шейх Әбділ Қалдасқа сиқырлы таяқшасын</w:t>
        <w:br/>
        <w:t>берді. Оның да қуанышы қойнына сыймай Хасанға алғысын</w:t>
        <w:br/>
        <w:t>жаудырды. Таяқша қолына тиген соң өз мекеніне тартып кетті.</w:t>
        <w:br/>
        <w:t>Хасан әйел, балаларын ертіп, салтанатты сарайдан аттанды.</w:t>
        <w:br/>
        <w:t>Қыздар сыртқа шығып қоштасып қала берді. Сонымен Хасан өз</w:t>
        <w:br/>
        <w:t>еліне беттеді. Шөл-баябанды кешіп, екі ай, он күн дегенде Бағ-</w:t>
        <w:br/>
        <w:t>дад шаһары көзге шалынды. Кәдімгі бейбіт, абатшылық мекені-</w:t>
        <w:br/>
        <w:t>нетабаны тиді. Өзінің үйіне шөл далаға қараған есігінен келді.</w:t>
        <w:br/>
        <w:t>Қақпасын қақты. Шешесі бейшара баласының қайғысымен</w:t>
        <w:br/>
        <w:t>ұйқыдан әлдеқашан қол үзген. Күндіз-түні жылаумен әбден</w:t>
        <w:br/>
        <w:t>қажын, науқасқа айналған, ауқат алуданда қалған еді. Жылау-</w:t>
        <w:br/>
        <w:t>еңіреумен енді баламды көрем деуден әбден күдер үзген. Тек,</w:t>
        <w:br/>
        <w:t>әйтеуір, баласының атын қайталай береді.</w:t>
        <w:br/>
        <w:t>Хасан қақпаның алдына келіп қағып тұрғанда ар жағынан</w:t>
        <w:br/>
        <w:t>анасының жылап-еңіреп айтқан мына бәйітін құлағы шалды.</w:t>
        <w:br/>
        <w:t>МЫҢ БІР ТҮН 215</w:t>
        <w:br/>
        <w:t>киіп базарға барды. Көптеген құлдар, тұтқын әйелдер, қымбат</w:t>
        <w:br/>
        <w:t>бағалы бұйымдар, жібек киімдер, патшалардың өзінде болмай-</w:t>
        <w:br/>
        <w:t>тын ыдыстарсатып алды. Салтанатты ғимарат, гүл бақша, бірне-</w:t>
        <w:br/>
        <w:t>ше қора-жайларды да ақшасын төлеп, өзі иемденді. Шешесі,</w:t>
        <w:br/>
        <w:t>әйелі, балалары ішкендері алдында, ішпегендері артында де-</w:t>
        <w:br/>
        <w:t>гендей көңіл тоқ, көйлек көк, мәре-сәре ғұмыр кешті. Бұларда</w:t>
        <w:br/>
        <w:t>мұң-мұқтаж деген атымен жоқ. Осылайша мұрат-мақсаттары-</w:t>
        <w:br/>
        <w:t>на жетіп, татар дәм таусылып, ақырғы дем біткенде Алланың</w:t>
        <w:br/>
        <w:t>әмірімен фәниден бақиға көшті. Күллі ғаламдағы жанды-жан-</w:t>
        <w:br/>
        <w:t>сыздың бәрін жаратқан Алла тағалама мың қатта шүкір. Фәни-</w:t>
        <w:br/>
        <w:t>ден бақиғааттанғандардың жайлары жаннаттан болсын!Әумин!</w:t>
        <w:br/>
        <w:t>ХАЛИФА БАЛЫҚШЫ ЖАЙЛЫ ХИКАЯ</w:t>
        <w:br/>
        <w:t>- Алдияр патшам! Әлқисса, бұрынғылардан мынадай хикая</w:t>
        <w:br/>
        <w:t>қалғанекен, - деп Шаһризада тағы бір салаға түсті. Өткен ықы-</w:t>
        <w:br/>
        <w:t>лымдар мен қадим заманында Бағдад шаһарында Халифа атты</w:t>
        <w:br/>
        <w:t>балықшы адам болыпты. Жасынан кедейлік кебін киген бұл</w:t>
        <w:br/>
        <w:t>бейшараның үйленерлік халі болмапты. Күндердің бір күнінде</w:t>
        <w:br/>
        <w:t>ауын арқалап, кәдімгі әдетімен өзенге беттепті. Басқа балық-</w:t>
        <w:br/>
        <w:t>шылардан ертерек баруды ниет етеді. Өзенге келіп етек-жеңін</w:t>
        <w:br/>
        <w:t>түріп, ауын жайып суға тастайды. Қайта-қайтаон қайтаратарт-</w:t>
        <w:br/>
        <w:t>қанда ауына соқыр шабақ та ілінбеді. Әбден шаршап, қажыған</w:t>
        <w:br/>
        <w:t>балықшыны мұң басты. Сол жерде қиналып тұрып:</w:t>
        <w:br/>
        <w:t>- Алла тағалам, күнәм болса өзің кешір. Күлліғаламды, жан-</w:t>
      </w:r>
    </w:p>
    <w:p>
      <w:r>
        <w:t>ды-жансыздың иесі өзің. Өзің жараттың, өзіңнің қол астыңа</w:t>
        <w:br/>
        <w:t>қайтып барамыз. Құдіреті күшті Құдайым, ұлылығыңа тәнті-</w:t>
        <w:br/>
        <w:t>мін. Бұл дүниеде Алланың қалағаны болады, Алланың қалама-</w:t>
        <w:br/>
        <w:t>ғаны болмайды. Ақиқатосы. Несібе, нәпақаның бәрі Алла таға-</w:t>
        <w:br/>
        <w:t>ланың өзінен. Алла тағалам барлығын бұйыртам десе оған ешкім</w:t>
        <w:br/>
        <w:t>кедергі болмайды, балық бермеймін десе оны ешкім ала алмай-</w:t>
        <w:br/>
        <w:t>ды. Бәрі Алланың еркінде, - деді жалбарынып. Осылайша</w:t>
        <w:br/>
        <w:t>күйзеліп отырып балықшы мына бәйітті айтты.</w:t>
        <w:br/>
        <w:t>Өз басының азғындығын таң қалдырса қайғы-мұң,</w:t>
        <w:br/>
        <w:t>Төзім өзің дайынбысың тазартуға айдынын.</w:t>
        <w:br/>
        <w:t>Шындығында мәрттігінен Құдай берер құт хабар,</w:t>
        <w:br/>
        <w:t>Жарылқап бір небір ауыр азабыңнан құтқарар.</w:t>
        <w:br/>
        <w:t>МЫҢ БІР ТҮН 203</w:t>
        <w:br/>
        <w:t>емес. Мұны естігендердің бәрі біздерге: «Ұлы патшаға қиянат</w:t>
        <w:br/>
        <w:t>жасаған сендер, өлкеге келген адамзат баласын құтқарып, пат-</w:t>
        <w:br/>
        <w:t>шаның қызын да ертіп жібердіңдер» деп бетімізге баспасына</w:t>
        <w:br/>
        <w:t>кім кепіл?! Сіздің жалғыз басыңыз болса жарасы жеңіл. Онда</w:t>
        <w:br/>
        <w:t>өзіңізді осы өлкеге кім әкелсе соның өзі-ақ көп ұзамай сізді елі-</w:t>
        <w:br/>
        <w:t>ңізге апарып, шешеңізге жеткізіп салар еді. Ендігісін өзіңіз</w:t>
        <w:br/>
        <w:t>біліңіз, қорықпаңыз, Аллаға сыйыныңыз. Біз міне, еліңізге</w:t>
        <w:br/>
        <w:t>жеткізіп салуға дайынбыз, - десті дәу перілер.</w:t>
        <w:br/>
        <w:t>Хасан бұлардың анық-ақиқат сөздеріне риза болып:</w:t>
        <w:br/>
        <w:t>- Жақсылықтарың Алладан қайтсын! Ендеше аттарынды</w:t>
        <w:br/>
        <w:t>дайындаңдар, - деді.</w:t>
        <w:br/>
        <w:t>- Құлдық тақсыр - десті дәу перілер. Сөйтіп, жерді теуіп-</w:t>
        <w:br/>
        <w:t>теуіп қалды. Жер жарылды. Дәу перілер сіңіп кетті, сәлден</w:t>
        <w:br/>
        <w:t>кейін бәрі де жер бетіне шыға келді. Ер-тұрманы келіскен үш</w:t>
        <w:br/>
        <w:t>арғымақ пайдаболды. Ердің белінде қоржын. Оның бір басында</w:t>
        <w:br/>
        <w:t>су құйылған мес, екінші басында тағамдар. Дәу перілер аттар-</w:t>
        <w:br/>
        <w:t>ды көлденең тартты. Баласын алдына алып Хасан атқа қонды,</w:t>
        <w:br/>
        <w:t>екінші атқа баласымен әйелі мінді. Көзесінен түсіп үшінші атқа</w:t>
        <w:br/>
        <w:t>кемпір жайғасты. Осы күйде бұлар тартып кетті. Күн-түн де-</w:t>
        <w:br/>
        <w:t>мей жүріп келеді.</w:t>
        <w:br/>
        <w:t>Таңататау жаққабеттеді. Алланың аты ауыздарынантүспей</w:t>
        <w:br/>
        <w:t>келеді. Күні бойы тау бөктерлей жүріп отырды. Келе-келе Ха-</w:t>
        <w:br/>
        <w:t>санның көзі көкпен таласқан биік жартасқа түсті. Жартастың</w:t>
        <w:br/>
        <w:t>басы бұлттан асып, аспанмен астасып жатыр. Ішінен Құран аят-</w:t>
        <w:br/>
        <w:t>тарын оқып, Аллаға жалбарынумен келеді. «Сайтан-сабалағың-</w:t>
        <w:br/>
        <w:t>нан сақтай көр, Жаратқан!» деп кәлима қайырды (Жақында-</w:t>
        <w:br/>
        <w:t>ған сайын әлгі қара жартас үлкейе түсті).</w:t>
        <w:br/>
        <w:t>Қасына келіп байқаса бұл жар тас емес, кәдімгі дәу перінің</w:t>
        <w:br/>
        <w:t>өзі болып шықты. Басы күмбездей, азулары балғадай, иегінің</w:t>
        <w:br/>
        <w:t>әзі ат шаптырым. Танаулары үңгірдей, құлақтары қалқандай,</w:t>
        <w:br/>
        <w:t>аузы апандай, қолы құрықтай, аяқтары сырықтай бір сұмдық.</w:t>
        <w:br/>
        <w:t>Басы бұлтқа жетіп, аяғы жерге сіңіп тұр екен.</w:t>
        <w:br/>
        <w:t>Дәу пері екенін білген Хасан тағзым етіп, сәлем берді. Сол</w:t>
        <w:br/>
        <w:t>жерде дәу пері:</w:t>
        <w:br/>
        <w:t>- Менен қорықпаңыз, Хасан. Мен осы өлкеде тұратындарды</w:t>
        <w:br/>
        <w:t>билеймін. Бұл Уақ аралдарының бірі. Мен мұсылманмын, Ал-</w:t>
        <w:br/>
        <w:t>ланың тірлігін ғана мойындаймын. Сіз туралы естігенмін.</w:t>
      </w:r>
    </w:p>
    <w:p>
      <w:r>
        <w:t>Қалай келгеніңізді де білемін. Сіздің жағдайыңызды естігенде</w:t>
        <w:br/>
        <w:t>сиқыр-дуахандардан безіп, қашан демім біткенше Аллаға</w:t>
        <w:br/>
        <w:t>мінәжат етін, адамдардан де, перілерден де аулақ өмір кешу</w:t>
        <w:br/>
        <w:t>220 СЫРДАРИЯ КІТАПХАНАСЫ</w:t>
        <w:br/>
        <w:t>- Бар да бір құшақ шөп жұлып әкел. Соны себетіне төсе де</w:t>
        <w:br/>
        <w:t>балықты сал. Бетін көк шөппен жап. Біздер осылай байлаулы</w:t>
        <w:br/>
        <w:t>күйімізде қала берейік, себетіңді иығыңа сал да Бағдадтың ша-</w:t>
        <w:br/>
        <w:t>һарына кір. Қашан айырбас базарына жеткенше бір адаммен</w:t>
        <w:br/>
        <w:t>сөйлеспе, сөздеріне жауап та қатпа. Базардың тар жолындағы</w:t>
        <w:br/>
        <w:t>Әбу-Садат жөйіттің, менің қожайынымның дүкеніне бар. Тура</w:t>
        <w:br/>
        <w:t>соған тарт. Сенбарғандаол арқасына жастығын төсеп, биік орын-</w:t>
        <w:br/>
        <w:t>дығында отырады. Алдында екі сандық тұрады. Айырбас сау-</w:t>
        <w:br/>
        <w:t>даның бас шейхы сол. Сандықтың біріне алтын, екіншісіне</w:t>
        <w:br/>
        <w:t>күміс салады. Алдында құл-құтандар құрдай жорғалап жүреді.</w:t>
        <w:br/>
        <w:t>Соған бар да алдынасебетіңді қоя салып, «Мәртебелі Әбу-Садат,</w:t>
        <w:br/>
        <w:t>бүгін аулауға шығып, ауымды суға өзіңнің атыңды атап тастап</w:t>
        <w:br/>
        <w:t>едім, Аллатағаланың бұйыртқаны осы балық» дейсің. Сонда ол</w:t>
        <w:br/>
        <w:t>«Басқа ешкімге көрсеткен жоқсың ба?» дейді. Сен «Оллаһи, тірі</w:t>
        <w:br/>
        <w:t>пенде көрген емес» де. Сосын балығыңды алады да қолыңа бір</w:t>
        <w:br/>
        <w:t>динар ұстатады. Сен оны ал да өзіне қайыр. Екі динар береді,</w:t>
        <w:br/>
        <w:t>оны да сөйт. Қанша берсе сонша қайыра бер. Апарған балығың-</w:t>
        <w:br/>
        <w:t>ның салмағындай алтын берсе де алма, өзіне қайыр. Сол кезде</w:t>
        <w:br/>
        <w:t>ол саған «Сонда сен менен не қалайсың?» дейді. Сен «Оллаһи,</w:t>
        <w:br/>
        <w:t>бұл балықтың құны екі ауыз сөз» де. «Ол қандай сөздер екен»</w:t>
        <w:br/>
        <w:t>дейді. Сондасен орныңнантұрда: «Уа, базарда жүрген халайық,</w:t>
        <w:br/>
        <w:t>мен өзімнің маймылымды Халифаның маймылына айырбаста-</w:t>
        <w:br/>
        <w:t>дым. Мұның несібесін өзіме, бақытын өзіме алып, өз несібемді,</w:t>
        <w:br/>
        <w:t>бақытымды Халифаға бердім дегенді дауыстап айтсын, балық-</w:t>
        <w:br/>
        <w:t>тың бар құны сол, маған алтын-күмісіңнің керегі жоқ» де. Осы</w:t>
        <w:br/>
        <w:t>пәтуаға келсеңдер болды, әрі қарай Құдайдың құтты күні азан-</w:t>
        <w:br/>
        <w:t>мен саған «Күн айдын!», күн батарда «Кеш жарық!» деген тілек-</w:t>
        <w:br/>
        <w:t>ті айтам да отырам, қалтаңа он динардан түседі де отырады.</w:t>
        <w:br/>
        <w:t>Мынаақсақ, әрі соқыр маймыл күн сайын «Күн айдын!» дейді.</w:t>
        <w:br/>
        <w:t>Бірақ мұның сөзін Алла қабыл алмайды. Қайта Әбу-Садаткүніне</w:t>
        <w:br/>
        <w:t>біреуге төлеп тұрады. Сөйте-сөйте ол тақыр кедейге айналады,</w:t>
        <w:br/>
        <w:t>осы айтқандарымды істесең сенен бақытты, бай адам болмай-</w:t>
        <w:br/>
        <w:t>ды. Мұртынңды балта шаппай жүре бересің, - деді қызыл май-</w:t>
        <w:br/>
        <w:t>мыл.</w:t>
        <w:br/>
        <w:t>Халифа балықшы мұның сөздерін естіген соң:</w:t>
        <w:br/>
        <w:t>- Осы айтқан кеңесіңнің бәрін қабылдадым. Маймыл атау-</w:t>
        <w:br/>
        <w:t>лының патшасы өзің екеніңді енді білдім. Бірақ, мына Құдай-</w:t>
        <w:br/>
        <w:t>дың қарғысы атқан немені қайтсем екен?.. - деді.</w:t>
        <w:br/>
        <w:t>- Мұны да, мені де қайтадан суға қоя бер, - деді қызыл май-</w:t>
        <w:br/>
        <w:t>мыл.</w:t>
        <w:br/>
        <w:t>210 СЫРДАРИЯ КІТАПХАНАСЫ</w:t>
        <w:br/>
        <w:t>туіңе қолма-қол көмек көрсеттік. Мен болсам ағамның қызда-</w:t>
        <w:br/>
        <w:t>рының сен жайлы өтінішін орындадым. Енді сенен өтініші, сол</w:t>
        <w:br/>
        <w:t>жақсылықтардың есесіне осы қалпақ пен таяқшаны маған бер,-</w:t>
        <w:br/>
        <w:t>деді.</w:t>
        <w:br/>
        <w:t>Мына сөздерді естігенде не дерін білмей, Хасан басын төмен</w:t>
      </w:r>
    </w:p>
    <w:p>
      <w:r>
        <w:t>салып отырып қалды. «Бұларды сізге бермеймін» деуге аузы</w:t>
        <w:br/>
        <w:t>бармады. Сөйтіп отырып, «Осы екі ақсақалдың маған жасаған</w:t>
        <w:br/>
        <w:t>жақсылығында қисап жоқ. Уақ аралына жетуіме де осылар се-</w:t>
        <w:br/>
        <w:t>беп болды. Бұларболмағанда ол жерді түсімде де көрмейтін едім.</w:t>
        <w:br/>
        <w:t>Мына қалпақ пен таяқшаға душар болып, әйелім мен балала-</w:t>
        <w:br/>
        <w:t>рымды босатып ала алмас едім. Бәрі де осы екеуінің арқасы емес</w:t>
        <w:br/>
        <w:t>пе?!» деді іштей.</w:t>
        <w:br/>
        <w:t>Біраздан соң Хасан басын көтеріп:</w:t>
        <w:br/>
        <w:t>- Жарайды, екеуін де сізге берейін. Бірақ менің әйелімнің</w:t>
        <w:br/>
        <w:t>туыстары, айтулы патша әкесі ләшкерлерін қаптатып менің</w:t>
        <w:br/>
        <w:t>елімді жаулап алуға келсе, осылардан айрылған соң не қауқар</w:t>
        <w:br/>
        <w:t>көрсете алам? Менің бар сүйенішім қалпақ пен таяқ емес пе?!-</w:t>
        <w:br/>
        <w:t>деді. Әбділ Қалдас:</w:t>
        <w:br/>
        <w:t>- Сен ол жағынан қам жеме, балам! Біз осы жерден-ақ сені</w:t>
        <w:br/>
        <w:t>бағып отырамыз. Олардан сен жаққа аттанғандардың бетін</w:t>
        <w:br/>
        <w:t>өзіміз қайырамыз. Әйеліңнің әкесінен де, басқалардан да қауіп</w:t>
        <w:br/>
        <w:t>ойлама. Саған қарайшыбын ұшырмаймыз. Бұдан былай келетін</w:t>
        <w:br/>
        <w:t>кесірге ұшыраймын-ау дегенді мүлдем есіңнен шығар. Саған</w:t>
        <w:br/>
        <w:t>ештеңе деболмайды. Көңіліңнің қоштағанын, жүрегіңнің қала-</w:t>
        <w:br/>
        <w:t>ғанын істеп жүре бер, - деді.</w:t>
        <w:br/>
        <w:t>Шейхтың сөздерінен Хасан ұялды. Сол жерде қалпақты Әбу</w:t>
        <w:br/>
        <w:t>Рубеншке беріп, Әбділ Қалдасқа бұрылып:</w:t>
        <w:br/>
        <w:t>- Сіз мені еліме дейін шығарып салыңыз, таяқшаны сонда</w:t>
        <w:br/>
        <w:t>сізге берем, - деді. Екі шейхтың да көңілдері көтеріліп, қуанып</w:t>
        <w:br/>
        <w:t>қалды. Бұлардың Хасанға тартқан сый-сияпаттарын, алтын</w:t>
        <w:br/>
        <w:t>ақшаларын, дүние-жиһаздарын айтуғатіл жетпейді. Осында үш</w:t>
        <w:br/>
        <w:t>күн өткізген соң жолға жиналды. Хасан әйел-балаларымен атқа</w:t>
        <w:br/>
        <w:t>қонды. Бұлармен аттануға бет алған Әбділ Қалдас сыртқа шы-</w:t>
        <w:br/>
        <w:t>ғып ысқырып қалып еді, шөл даланың түкпірінен айтулы пілі</w:t>
        <w:br/>
        <w:t>жетіп келді. Шейх Әбділ Қалдас үстіне қарғып мініп, Хасан-</w:t>
        <w:br/>
        <w:t>мен жүріп кетті. Қайыр-хош айтып Әбу Рубенш өз үңгірінде</w:t>
        <w:br/>
        <w:t>қалаберді. Жалпы саны бес гдам болып күнді-күнге, түнді-түнге</w:t>
        <w:br/>
        <w:t>ұрып жүріп келеді. Талай жерлер, өлке, өзендер, артта қалды.</w:t>
        <w:br/>
        <w:t>Бұларды Әбділ Қалдас төте жол, жеңіл асуларға салып келеді.</w:t>
        <w:br/>
        <w:t>Сонымен Хасанның еліне де жақындады.</w:t>
        <w:br/>
        <w:t>22... . 22</w:t>
        <w:br/>
        <w:t>Ісінің оңға баспай тұрғанын ойланып, басын біраз төмен са-</w:t>
        <w:br/>
        <w:t>лып отырды да тағы мына бәйітке басты.</w:t>
        <w:br/>
        <w:t>Төзе білсең ашы күнге, сәтті күнге аралас,</w:t>
        <w:br/>
        <w:t>Есіңе ұста, Аллам өзі қалдырмайды жалаңаш.</w:t>
        <w:br/>
        <w:t>Қара түнің ұқсайды ғой өкінішке өртейтін,</w:t>
        <w:br/>
        <w:t>Оны да алып шығам, қуатыммен көрмейтін.</w:t>
        <w:br/>
        <w:t>Әсіресе, жиі болар жастық шақта ессіздік,</w:t>
        <w:br/>
        <w:t>Ол өткен соң ақыл қонар, билеп кетпей бетсіздік.</w:t>
        <w:br/>
        <w:t>Содан кейін өзіне өзі «Аллаға сыйынып ауымды тағы бір тас-</w:t>
        <w:br/>
        <w:t>тап көрейін. Не бұйырар екен, осы жолы үмітім ақталар» деді.</w:t>
        <w:br/>
        <w:t>Сөйтіп, өзенге құлаштап тұрып ауын лақтырды. Бауынан ұстап</w:t>
        <w:br/>
        <w:t>біраз тұрды. Содан кейін тартып көріп еді бірдеңенің салмағы</w:t>
        <w:br/>
        <w:t>сезілгендей болды.</w:t>
      </w:r>
    </w:p>
    <w:p>
      <w:r>
        <w:t>Шаһризада әңгімесі осы тұсқа келгенде таң атты.</w:t>
        <w:br/>
        <w:t>СЕГІЗ ЖҮЗ ОТЫЗ ЕКІНШІ ТҮН</w:t>
        <w:br/>
        <w:t>Алдияр патшам! Әлқисса, сол жерде балықшы Халифа өзіне</w:t>
        <w:br/>
        <w:t>өзі «Аллағасыйыныпауымды тағы бір тастап көрейін. Не бұйы-</w:t>
        <w:br/>
        <w:t>рар екен, осы жолы үмітім ақталар» деді. Сөйтіп өзенге құлаш-</w:t>
        <w:br/>
        <w:t>тап тұрып ауын лақтырды. Бауынан ұстап біраз тұрды. Содан</w:t>
        <w:br/>
        <w:t>кейін тартып көріп еді бірдеңенің салмағы сезілгендей болды.</w:t>
        <w:br/>
        <w:t>Бақса салмағы едәуір. Балықшы енді ептеп, жаймен ақырын</w:t>
        <w:br/>
        <w:t>қимылдап тұр. Ақыры ауындағысын жағаға шығарды. Қараса</w:t>
        <w:br/>
        <w:t>бір көзі соқыр, ақсақ маймыл екен. Мұны көргенде Халифаның</w:t>
        <w:br/>
        <w:t>өкінішінде шек болмады. «О, Жасаған Йем, құдіретіңе құлдық!</w:t>
        <w:br/>
        <w:t>Бүгін нәпақаға зар пендең ертең өзіңе оралады. Мынауың қай</w:t>
        <w:br/>
        <w:t>сұмдығын, ендігі сыбағамның түрі осы ма?! Құдайдың мына-</w:t>
        <w:br/>
        <w:t>дай бейбіт күні маған не болған өзі?! Осының бәрі Алланың</w:t>
        <w:br/>
        <w:t>әмірімен болып жатыр, оған не шара?» деді жаны күйзеліп.</w:t>
        <w:br/>
        <w:t>Содан кейін судан шыққан маймылдың мойнына жіп тақты</w:t>
        <w:br/>
        <w:t>да өзеннің жағасында өскен бір ағашқа апарып байлап қойды.</w:t>
        <w:br/>
        <w:t>Балықшының қамшысы бареді. Ашуы келген бейшара маймыл-</w:t>
        <w:br/>
        <w:t>ды қамшымен ұра бергенде Құдайдың құдіретімен маймылға</w:t>
        <w:br/>
        <w:t>тіл бітіп:</w:t>
        <w:br/>
        <w:t>МЫҢ БІР ТҮН 219</w:t>
        <w:br/>
        <w:t>Көкірегім қысылғанда Жасағанға шағынам,</w:t>
        <w:br/>
        <w:t>Ауыртпалық атаулыны жеңілдет деп табынам.</w:t>
        <w:br/>
        <w:t>Таң ағарып қайта атқаніна, түсер Құдай мейірімі,</w:t>
        <w:br/>
        <w:t>Жарым жаның бүтінделіп, болма үмітсіз дейді үні.</w:t>
        <w:br/>
        <w:t>Аллаға өзің бар ісіңді тапсыра бер, сеніммен,</w:t>
        <w:br/>
        <w:t>Оған аян бәрі-дағы барша әлем еліңмен, - деді де аяғын бы-</w:t>
        <w:br/>
        <w:t>лайаяқтады.</w:t>
        <w:br/>
        <w:t>Ауырлықтың бәрін өзің жасайтұғын адамсың,</w:t>
        <w:br/>
        <w:t>Өшір дереу қасіреттің келер жолын, адалсың.</w:t>
        <w:br/>
        <w:t>Сараңдықпен мені қинап әуреленбе қайтесің,</w:t>
        <w:br/>
        <w:t>Барша жанның жолы болмас, оның несін айтасың!</w:t>
        <w:br/>
        <w:t>Бәйітін бітірісімен Халифа өзеннің жағасына келіп ауын тас-</w:t>
        <w:br/>
        <w:t>тады. Біраз отырған соң шыжымдап тарта бастады. Бір кезде</w:t>
        <w:br/>
        <w:t>құйрығы қалақтай, басы ожаудай бір ала бұға шыға келді,</w:t>
        <w:br/>
        <w:t>көздері қос динардай жайнады. Мұны көргенде Халифа қуан-</w:t>
        <w:br/>
        <w:t>ғаннан ұшыл кете жаздады. Бәлен жылғы өмірінде мұндай та-</w:t>
        <w:br/>
        <w:t>маша балық ұстап көрген емес. Ала салып Әбу-Садат жөйіттің</w:t>
        <w:br/>
        <w:t>маймылының алдынабүкіл дүниенің қазынасы қолынатүскен-</w:t>
        <w:br/>
        <w:t>дей жетіп барды. Жөйіттің маймылы:</w:t>
        <w:br/>
        <w:t>- Енді неістемексің Халифа, мына маймылыңа қалай қарай-</w:t>
        <w:br/>
        <w:t>сың? - деді.</w:t>
        <w:br/>
        <w:t>- Бұған неістейтінімді айтайын, маймылдардың бибісі.</w:t>
        <w:br/>
        <w:t>Алдыменбұл жексұрынның көзін жоюды ойластырам. Оның</w:t>
        <w:br/>
        <w:t>орнына өзіңді алып, күнде қалаған тағамыңды дайындап беріп</w:t>
        <w:br/>
        <w:t>отырам, - деді.</w:t>
        <w:br/>
        <w:t>- Олай болса, саған бір ақыл айтайын. Құдай қаласа, содан</w:t>
      </w:r>
    </w:p>
    <w:p>
      <w:r>
        <w:t>кейін шаруаң жөнделер. Ол ақылым мынау, маған да бір жіп</w:t>
        <w:br/>
        <w:t>тауып, ағашқа байлап кет. Өзің анау ауынды Тигр өзеніне тас-</w:t>
        <w:br/>
        <w:t>та. Асықпай күтіп тұрда, біраздан кейін ауынды тарта бер. Сон-</w:t>
        <w:br/>
        <w:t>да сен өмірінде көрмеген бір балық шығады. Соны алып маған</w:t>
        <w:br/>
        <w:t>кел. Ар жағын не істеу керек екенін өзім айтам, - деді.</w:t>
        <w:br/>
        <w:t>Халифа жалма-жан орнынан тұрып, ауын Тигр өзеніне апа-</w:t>
        <w:br/>
        <w:t>рып тастады. Сәлден кейін ауын тартты. Айтқандай тоқтыдай</w:t>
        <w:br/>
        <w:t>бір құртпа (Белуға) шыға келді. Шынында да мұндай балықты</w:t>
        <w:br/>
        <w:t>Халифа бұрын-соңды көрген жоқ. Өзі алғашқы балықтан да</w:t>
        <w:br/>
        <w:t>үлкен. Ала сала маймылына жетіп келді. Маймыл оған:</w:t>
        <w:br/>
        <w:t>МЫҢ БІР ТҮН 207</w:t>
        <w:br/>
        <w:t>Осыдан кейін Манар-Сала тұтқындарды босатуға бұйырды.</w:t>
        <w:br/>
        <w:t>Бәрін апасының қамы үшін істеді. Апасының қол-аяғындағы</w:t>
        <w:br/>
        <w:t>кісендер алынды. Қасына келіп апасын құшақтап, екеуі көрісіп</w:t>
        <w:br/>
        <w:t>ұзақ жылады.</w:t>
        <w:br/>
        <w:t>- Айналып кетейін бауырым, саған аз азап көрсеткен жоқ-</w:t>
        <w:br/>
        <w:t>пын, кешіре гөр, маған кек сақтама, - деді Нұрал-Худа.</w:t>
        <w:br/>
        <w:t>- Апажан-ау, оның бәрі о баста пешенеге жазылған ғой, -</w:t>
        <w:br/>
        <w:t>деді, Манар-Сапа жұбатып. Екеуі келіп біртаққаотырды. Өзара</w:t>
        <w:br/>
        <w:t>әңгімеге көшті. Сөйтіп отырып Манар-Сапа апасымен кемпірді</w:t>
        <w:br/>
        <w:t>татуластырды. Енді бәрі орнына келгендей болды.</w:t>
        <w:br/>
        <w:t>Ертеңіне, таяқшаға қызмет көрсетіп, жауларына қарсы қай-</w:t>
        <w:br/>
        <w:t>раттанытқан ләшкерлерге алғыс ризалығын айтып, Хасанолар-</w:t>
        <w:br/>
        <w:t>ды босатып жіберді. Манар-Сапа апасына өзінің күйеуі Хасан-</w:t>
        <w:br/>
        <w:t>мен араларында болған хикаяларды айтты. Мені іздеймін деп</w:t>
        <w:br/>
        <w:t>көрмеген бәлелері жоқ деп, оларды баяндап келіп:</w:t>
        <w:br/>
        <w:t>- Осыншама қиындықтарға төзіп, қайрат танытқан адам тегін</w:t>
        <w:br/>
        <w:t>емес. Өзіңді түтқынға алып, ләшкерлеріңнің тас-талқанын шығар-</w:t>
        <w:br/>
        <w:t>ғанын өзің көрдің. Бүкілжжын-пері әулеттерінің ұлы патшасыәкенді</w:t>
        <w:br/>
        <w:t>детізебүктіріп отыр. Сол қайраттың бәрі Алла тағаладанекендігін-</w:t>
        <w:br/>
        <w:t>де күмән жоқ. Мұндай адамға шек келтіруге болмайды, - деді.</w:t>
        <w:br/>
        <w:t>- Оллаһи деп айтайын, бауырым, сенің айтқандарыңның</w:t>
        <w:br/>
        <w:t>бәріне сенем. Сен жалған сөйлемейсің, сен үшін бұл адамның</w:t>
        <w:br/>
        <w:t>көрмегені жоқ. Ал енді Алланың атымен айтайын, сол азап жо-</w:t>
        <w:br/>
        <w:t>лына тек сен үшін түсіп жүр ме осы?! - деді Нұрал-Худа.</w:t>
        <w:br/>
        <w:t>Шаһризада әңгімесі осы түсқа келгенде таң атты.</w:t>
        <w:br/>
        <w:t>СЕГІЗ ЖҮЗ ЖИЫРМА ТОҒЫЗЫНШЫ ТҮН</w:t>
        <w:br/>
        <w:t>Алдияр патшам! Әлқисса, сол жерде Манар-Сана апасына</w:t>
        <w:br/>
        <w:t>Хасанның жағдайын айта келіп:</w:t>
        <w:br/>
        <w:t>- Оллаһи, мұндай адамға шек келтіруге болмайды, - деді.</w:t>
        <w:br/>
        <w:t>Бәрін ұйып тыңдаған Нұрал-Худа бәріне сенем дей келе сөзінің</w:t>
        <w:br/>
        <w:t>аяғында:</w:t>
        <w:br/>
        <w:t>- Сол азап жолына сен үшін түсіп жүр ме осы? - деді.</w:t>
        <w:br/>
        <w:t>- Әлбетте, - деді Манар-Сапа. Осылайша апалы-сіңілі бір</w:t>
        <w:br/>
        <w:t>түнді өткізді.</w:t>
        <w:br/>
        <w:t>Күн көтеріле Хасан жолға жиналды. Басқалармен қоштас-</w:t>
      </w:r>
    </w:p>
    <w:p>
      <w:r>
        <w:t>ты. Манар-Сапа апасымен татуласқан Шобахи кемпірмен қош-</w:t>
        <w:br/>
        <w:t>тасты. Хасан таяқшамен жерді салып қалғанда қызметшілері</w:t>
        <w:br/>
        <w:t>шыға келді. Хасанға бәрі де тағзым етіп тұрып:</w:t>
        <w:br/>
        <w:t>МЫҢ БІР ТҮН 217</w:t>
        <w:br/>
        <w:t>- Халифа, қамшынңды әрі тарт. Мені ұрғаннан саған не пай-</w:t>
        <w:br/>
        <w:t>да, байлаған жеріңде тұра берейін. Онан да Аллаға сыйынып,</w:t>
        <w:br/>
        <w:t>ауыңды тағы бір тастап көр, бұйырған несібенді аларсың,- деді.</w:t>
        <w:br/>
        <w:t>Маймылдың сөзін естіген соң Халифа қайтадан ауын өзенге</w:t>
        <w:br/>
        <w:t>тастады. Сәлден кейін ауын тартты. Бақса, әлгіден де ауыр</w:t>
        <w:br/>
        <w:t>бірдеңе ілінген тәрізді. Мұндай ауыр дүние болар ма, әзер де-</w:t>
        <w:br/>
        <w:t>генде жағаға шығарды. Қараса тағы бір маймыл шығып тұр.</w:t>
        <w:br/>
        <w:t>Тістері маржандай, көзі сүрмелі, қолдары бояулы, белін әбден</w:t>
        <w:br/>
        <w:t>таған шүберекпен байлаған. Маймыл күлін түр. Зығырданы</w:t>
        <w:br/>
        <w:t>қайнап кеткен Халифа:</w:t>
        <w:br/>
        <w:t>- Балықтың орнына өзенді маймылға толтырған Құдайым-</w:t>
        <w:br/>
        <w:t>ның құдіретіне құлдық!- деді. Сөйтіп, ағашқа байлаулы тұрған</w:t>
        <w:br/>
        <w:t>маймылға келіп:</w:t>
        <w:br/>
        <w:t>-Сеніңайтқанақылыңныңтүріосы ма, қарғысатқан?! Мына</w:t>
        <w:br/>
        <w:t>екінші маймылды шығарып тұрған сен. Өзің ақсақ, өзің соқыр,</w:t>
        <w:br/>
        <w:t>маған айтқан тілегіңнің түрі мынау. Сен екеуіңді шығарам деп</w:t>
        <w:br/>
        <w:t>қалжырап біттім. Қалтада сынық дирхем, сынық динар жоқ,-</w:t>
        <w:br/>
        <w:t>деді.</w:t>
        <w:br/>
        <w:t>Ашуға булығып жерде жатқан сойылды алды да, байлаулы</w:t>
        <w:br/>
        <w:t>маймылға тұра ұмтылды. Сол кезде маймыл Аллаға жалбары-</w:t>
        <w:br/>
        <w:t>нып:</w:t>
        <w:br/>
        <w:t>- Құдай үшін, таяғыңды әрі тарт. Менен кейін шыққан до-</w:t>
        <w:br/>
        <w:t>сым үшін кешірім өтінем. Онан да соған тілегіңді айт, де-</w:t>
        <w:br/>
        <w:t>геніңнің бәрі болады, - деді. Халифа таяғын лақтырып жіберіп,</w:t>
        <w:br/>
        <w:t>маймылға кешірім етті. Сосын екінші маймылдың қасына</w:t>
        <w:br/>
        <w:t>келді. Сонда ол маймыл:</w:t>
        <w:br/>
        <w:t>- Халифа, сенің ашу-айқайыңнан пайда жоқ, онан да менің</w:t>
        <w:br/>
        <w:t>айтқандарыма құлақ сал. Қарсы келмей асықпай тыңдасаң,</w:t>
        <w:br/>
        <w:t>сенің байын кетуіңе себепші болам, - деді.</w:t>
        <w:br/>
        <w:t>- Тыңдағанда не айтып қарық қылмақсың? - деді Халифа.</w:t>
        <w:br/>
        <w:t>- Мені де осы жерге байлап сал. Сөйтіп, өзенге ауынды қай-</w:t>
        <w:br/>
        <w:t>тадан таста. Содан кейін не істейтініңді өзім айтам, - деді.</w:t>
        <w:br/>
        <w:t>Халифа ауын алып өзеннің жағасында тұрып қайтадан тас-</w:t>
        <w:br/>
        <w:t>тады. Сәлден кейін ақырындап тарта бастады. Бұл жолы да біраз</w:t>
        <w:br/>
        <w:t>салмақ байқалады. Тырмысып-тырмысып зорға дегенде жағаға</w:t>
        <w:br/>
        <w:t>шығарды. Бақса, бұл да маймыл. Түр-түсі қып-қызыл, белін</w:t>
        <w:br/>
        <w:t>жасыл шүберекпен байлаған, көзі сүрмелеген. Халифа мұны</w:t>
        <w:br/>
        <w:t>көргенде:</w:t>
        <w:br/>
        <w:t>- Күллі ғаламды жаратқан Алла тағалам, мұныңа да шүкір,</w:t>
        <w:br/>
        <w:t>бүгін маған олжаға толы күн. Бар береке бірінші маймылдан</w:t>
        <w:br/>
        <w:t>басталды. Ар жағы бегілі болып тұр. Шамасы бүгін маймылдар"</w:t>
      </w:r>
    </w:p>
    <w:p>
      <w:r>
        <w:t>208 СЫРДАРИЯ КІТАПХАНАСЫ</w:t>
        <w:br/>
        <w:t>- Өз шарапатымен сіздің көңіліңізді жайлы еткен Аллатаға-</w:t>
        <w:br/>
        <w:t>лаға мың қатта шүкір. Кәне, небұйырасыз, көзді ашып-жұмған-</w:t>
        <w:br/>
        <w:t>ша бәрін орындаймыз, - десті олар. Хасан бұл ниеттеріне алғы-</w:t>
        <w:br/>
        <w:t>сын жаудырып:</w:t>
        <w:br/>
        <w:t>- Маған деген жақсылықтарың Алладан қайтсын. Маған жа-</w:t>
        <w:br/>
        <w:t>раулы екі ат дайындаңдар, - деді.</w:t>
        <w:br/>
        <w:t>Сөйткенше болмады, өзі айтқан екі атты көлденең тартты.</w:t>
        <w:br/>
        <w:t>Хасан үлкен баласын алдына алып бір атқа қонды. Екінші атқа</w:t>
        <w:br/>
        <w:t>кіші баласымен Манар-Сапа мінді. Нұрал-Худа патшайыммен</w:t>
        <w:br/>
        <w:t>Шобахи кемпір де көліктеріне отырды. Әркім өз елдеріне бет-</w:t>
        <w:br/>
        <w:t>теді. Хасан оң жаққа, Нұрал-Худа кепірмен сол жаққа тартты.</w:t>
        <w:br/>
        <w:t>Хасан әйел-балаларымен бір айдай жол шекті. Келесі айдың ба-</w:t>
        <w:br/>
        <w:t>сында айнала ағаш егілген, бұлақтары сылдырап аққан бір ша-</w:t>
        <w:br/>
        <w:t>һарға тап болды. Әлгі ағаштардың көлеңкесіне келіп аттары-</w:t>
        <w:br/>
        <w:t>нан түсті. Бәрі де демалып, өзара әңгімелесіп отырды.</w:t>
        <w:br/>
        <w:t>Кенет бұлар жаққа беттеген қаптаған жылқыларға көздері</w:t>
        <w:br/>
        <w:t>түсті. Хасан орнынан тұрып жылқылар келе жатқан жаққа</w:t>
        <w:br/>
        <w:t>қарай жүрді. Қараса құстар қорғанының патшасы-Хассун келе</w:t>
        <w:br/>
        <w:t>жатыр. Хасан патшаға жақындап тағзым етіп, қолын тәу етті.</w:t>
        <w:br/>
        <w:t>Мұны көрген патша атынан түсті. Аман-саулықтан кейін екеуі</w:t>
        <w:br/>
        <w:t>ағаштың көлеңкесіне келіп, жаюлы кілемге жайғасты. Хассун</w:t>
        <w:br/>
        <w:t>патша Хасанның аман-сау оралғанына қайырлы болсын айтты.</w:t>
        <w:br/>
        <w:t>Патшаның қуанышында шек жоқ.</w:t>
        <w:br/>
        <w:t>- Кәне, Хасан басыңнан кешкендеріңді баянда, - деді Хас-</w:t>
        <w:br/>
        <w:t>сун патша.</w:t>
        <w:br/>
        <w:t>Хасан не көріп, не қойғанынан дәнеңе қалдырмады. Патша</w:t>
        <w:br/>
        <w:t>таңдана басын шайқап отырып:</w:t>
        <w:br/>
        <w:t>- Балам, екі аяқты пендеден о заманда бұ заман адам баласы</w:t>
        <w:br/>
        <w:t>Уақ аралына барып, аман қайтқаны жоқ еді. Не кереметті бас-</w:t>
        <w:br/>
        <w:t>тан кешіпсің, Алла тағалам бәріне қайырлы етсін, шүкір,</w:t>
        <w:br/>
        <w:t>шүкір, - деді. Содан кейін патша орнынан тұрып атына қонды.</w:t>
        <w:br/>
        <w:t>Хасанға да көліктеріне мініп соңыма ер деп бұйырды. Сол бет-</w:t>
        <w:br/>
        <w:t>терімен шаһарға еніп Хассун патшаның сарайына келді. Хасан</w:t>
        <w:br/>
        <w:t>әйел-балаларымен мейманжайға орналасты. Осында ішіп-жеп,</w:t>
        <w:br/>
        <w:t>ойын-сауықпен үш күнді өткізді. Содан кейін Хасан Хассун</w:t>
        <w:br/>
        <w:t>патшадан еліне жүруге рұқсат сұрады. Хассун рұқсат берді.</w:t>
        <w:br/>
        <w:t>Хасан әйел-балаларымен атқа қонды.</w:t>
        <w:br/>
        <w:t>Хассун патша да бұлармен бірге шығып, он күндік жерге</w:t>
        <w:br/>
        <w:t>дейін шығарып салып, Хасанмен қоштасып кері қайтты. Хасан</w:t>
        <w:br/>
        <w:t>бала-шағасымен тағы да бір ай жүрді.</w:t>
        <w:br/>
        <w:t>218 СЫРДАРИЯ КІТАПХАНАСЫ</w:t>
        <w:br/>
        <w:t>дың күні болса керек. Балықтардың орнына маймыл қаптатып</w:t>
        <w:br/>
        <w:t>жіберген құдіретіңнен айналайын, Алла! - деді.</w:t>
        <w:br/>
        <w:t>- Содан кейін үшінші маймылға келіп:</w:t>
        <w:br/>
        <w:t>- Сен қарғыс атқыр не бетіңмен шықтың? - деді.</w:t>
        <w:br/>
        <w:t>- Халифа, сен мені шынымен танымай тұрсың ба? - дедібұл.</w:t>
      </w:r>
    </w:p>
    <w:p>
      <w:r>
        <w:t>- Таныған жоқпын, - деді Халифа.</w:t>
        <w:br/>
        <w:t>- Мен алып-сатар Әбу-Садат жөйітттің (еврейдің) маймылы-</w:t>
        <w:br/>
        <w:t>мын ғой,- деді.</w:t>
        <w:br/>
        <w:t>- Ал, сен не бітіріп жүрсің? - деді Халифа.</w:t>
        <w:br/>
        <w:t>- Ертеңгілік «Күн айдын!» десем болды ол бес динар табады,</w:t>
        <w:br/>
        <w:t>күн ауа «Қайырлы кеш!» десем тағы бес динар табады, - деді.</w:t>
        <w:br/>
        <w:t>Халифа алғашқы маймылғабұрылып:</w:t>
        <w:br/>
        <w:t>- Сен жексұрын, көріп тұрмысың, жұрттың маймылы қан-</w:t>
        <w:br/>
        <w:t>дай екен. Сенен не пайда? Ақсақ аяқ, соқыр көзіңмен сен</w:t>
        <w:br/>
        <w:t>сұмпайының тілегіңнен мен не таптым?! Бұрынғымнан да жа-</w:t>
        <w:br/>
        <w:t>ман, талшық көрмей тұрған жоқпын ба? - деді.</w:t>
        <w:br/>
        <w:t>Тағыдаашуы келіп соқыр маймылғасойылала жүгірді. Оған</w:t>
        <w:br/>
        <w:t>Әбу-Садаттың маймылы араша түсіп:</w:t>
        <w:br/>
        <w:t>- Оны қайтесің, Халифа, сойылыңды тастап, маған жақын-</w:t>
        <w:br/>
        <w:t>да, неістейтініңді өзім айтам, - деді.</w:t>
        <w:br/>
        <w:t>- Сонда не айтайын деп едің, маймылдың аруы? - деді ке-</w:t>
        <w:br/>
        <w:t>кетіп Халифа.</w:t>
        <w:br/>
        <w:t>- Ауыңды алдаөзенге қайтадан таста. Мыналармен өзім оты-</w:t>
        <w:br/>
        <w:t>райын. Ауыңа не ілінсе, маған әкеліп көрсет, ар жағын өзім</w:t>
        <w:br/>
        <w:t>айтам, қам жеме, риза боласың,- деді.</w:t>
        <w:br/>
        <w:t>Шаһризада әңгімесі осы тұсқа келгенде таң атты.</w:t>
        <w:br/>
        <w:t>СЕГІЗ ЖҮЗ ОТЫЗ ҮШІНШІ ТҮН</w:t>
        <w:br/>
        <w:t>Алдияр патшам! Әлқисса, сол жерде Әбу-Садаттың маймылы</w:t>
        <w:br/>
        <w:t>Халифаға:</w:t>
        <w:br/>
        <w:t>- Ауыңдыал даөзенге қайтадан таста. Мыналармен өзім оты-</w:t>
        <w:br/>
        <w:t>райын. Ауыңа не ілінсе, маған әкеліп көрсет, ар жағын өзім</w:t>
        <w:br/>
        <w:t>айтам, қам жеме, риза боласың, - деді.</w:t>
        <w:br/>
        <w:t>- Айтқаның болсын, - деді Халифа.</w:t>
        <w:br/>
        <w:t>Содан кейін ауын жинастырып иығына салып тұрып мына</w:t>
        <w:br/>
        <w:t>бәйітті айтты.</w:t>
        <w:br/>
        <w:t>МЫҢ БІР ТҮП 235</w:t>
        <w:br/>
        <w:t>- Мақұл, бибім, - деп Күбәл-Күлүб қолына қоңырауды алып</w:t>
        <w:br/>
        <w:t>мына бәйітті айтты.</w:t>
        <w:br/>
        <w:t>О, әуенім, жүрегімнің жан қалауы ынтызар,</w:t>
        <w:br/>
        <w:t>Қол соқтырып барша елді, үніңменен тұрғызар.</w:t>
        <w:br/>
        <w:t>Тұтқынға алдың талай-талай жүректерді жаралы,</w:t>
        <w:br/>
        <w:t>Өзіңде әсем соққан қандай жан рахат самалы.</w:t>
        <w:br/>
        <w:t>Тіл қатсаңшы, жеңіл ме әлде, ауыр ма әуен ойнаған,</w:t>
        <w:br/>
        <w:t>Ел көңілін көтерсенші үніңменен сайраған.</w:t>
        <w:br/>
        <w:t>Қуан дейсің, сүйіс дейсің жиып қойып ұятты,</w:t>
      </w:r>
    </w:p>
    <w:p>
      <w:r>
        <w:t>Биле дейсін жан-тәніңмен, билеутпіміз сияқты.</w:t>
        <w:br/>
        <w:t>Мың құбылған саз қайырмасына құс айналып теңіз тұрған-</w:t>
        <w:br/>
        <w:t>дай әлемнің бәрі ұйып қайтты. Енді қоңырауды қойып, сыбыз-</w:t>
        <w:br/>
        <w:t>ғыны алды. Онымен мына бәйітті айтты.</w:t>
        <w:br/>
        <w:t>Оның әсем жанарының қарашығы саусақтай,</w:t>
        <w:br/>
        <w:t>Қайырмасын әуендердің шырқатуда қаусатпай.</w:t>
        <w:br/>
        <w:t>Бұған қоса шайыр тағы былай депті:</w:t>
        <w:br/>
        <w:t>Әсем әнің мақсатына жеткен соң,</w:t>
        <w:br/>
        <w:t>Қандай ғажап көңілділік өткен соң.</w:t>
        <w:br/>
        <w:t>Жұрттың бәрі сырнай үнінесүйсіне мәз-мейрам болғанда оны</w:t>
        <w:br/>
        <w:t>тастай салып, лютнаны қолынаалды. Соның сазына қосып мына</w:t>
        <w:br/>
        <w:t>бәйітті айтты.</w:t>
        <w:br/>
        <w:t>О, сәмбі тал, аспаптардың әуеніне айналған,</w:t>
        <w:br/>
        <w:t>"Жақсылар мен жайсандардың емдеп жанын қайралған.</w:t>
        <w:br/>
        <w:t>Шегің шырқап талай сыннан мүдірмей-ақ өткен ғой,</w:t>
        <w:br/>
        <w:t>Саусақтарың не ғажайып өрнектерді өпкен ғой.</w:t>
        <w:br/>
        <w:t>Құүбәл-Күлүб лютна ішектерін қайта-қайта бұрап, тиегін</w:t>
        <w:br/>
        <w:t>жөндеп, сәбиін тізесіне қойып, мейіріммен қараған анадай шай-</w:t>
        <w:br/>
        <w:t>ырдың мына бәйітін айтты.</w:t>
        <w:br/>
        <w:t>236 СЫРДАРИЯ КІТАПХАНАСЫ</w:t>
        <w:br/>
        <w:t>Парсы әуені нәзік шектен шырқап түр,</w:t>
        <w:br/>
        <w:t>Түсінбейтін жандарды да ырғап тұр.</w:t>
        <w:br/>
        <w:t>«Ғашық болсаң - өлдің онда» дейді ол,</w:t>
        <w:br/>
        <w:t>Ессіз өлім - мұсылманды жейтін жол.</w:t>
        <w:br/>
        <w:t>О, аруым! Болдың соның оң қолы,</w:t>
        <w:br/>
        <w:t>Үкім айтар ерік бермес тор жолы.</w:t>
        <w:br/>
        <w:t>Талай ғашық өзіңе тек байланған,</w:t>
        <w:br/>
        <w:t>Бейне емшідей қан тамырмен айналған.</w:t>
        <w:br/>
        <w:t>Содан кейін лютнаның он төрт пердесін кезек жортып жұрт-</w:t>
        <w:br/>
        <w:t>тың есін алды. Қыздың үнімен лютнаның құйқылжыған сазы-</w:t>
        <w:br/>
        <w:t>на айнала елтіп қалды. Сөйтіп отырып мына бәйітке көшті.</w:t>
        <w:br/>
        <w:t>Саған жақсы менің мына келгенім,</w:t>
        <w:br/>
        <w:t>Жаңа әуенді жаңғыртып бір бергенім.</w:t>
        <w:br/>
        <w:t>Жетістігің тұрады ылғи жаңғырып,</w:t>
        <w:br/>
        <w:t>Бақытың да тұрып қалмас аңырып...</w:t>
        <w:br/>
        <w:t>Шыаһризада әңгімесі осы тұсқа келгенде таң атты.</w:t>
        <w:br/>
        <w:t>СЕГІЗ ЖҮЗ ҚЫРҚЫНШЫ ТҮН</w:t>
        <w:br/>
        <w:t>Алдияр патшам! Әлқисса, әнші қыз Күбәл-Күлүб Зүбәйдә</w:t>
        <w:br/>
        <w:t>бибінің алдында отырып әрқилы күйлерді шалып, әндер шыр-</w:t>
        <w:br/>
        <w:t>қап болғасын орнынан тұрды да, қолымен неше түрлі көз бай-</w:t>
        <w:br/>
        <w:t>лау, сиқырлықтың ғажайып түрлерін көрсетті. Зүбәйдә бибі</w:t>
        <w:br/>
        <w:t>іштей сүйсініп «Мынаны Һарун-ар-Рашид тегіннен тегін жақ-</w:t>
      </w:r>
    </w:p>
    <w:p>
      <w:r>
        <w:t>сы көріп жүрген жоқ екен» деді өзіне өзі. Содан кейін Күбәл-</w:t>
        <w:br/>
        <w:t>Күлүб Зүбәйдәбибінің алдында иіліп тағзым етті де жерге отыр-</w:t>
        <w:br/>
        <w:t>ды. Дастархан жайылын, алдына ас қойылды. Ішіне меңдуана</w:t>
        <w:br/>
        <w:t>араласқан халва да келді. Халвадан аузына бір салып еді, ол</w:t>
        <w:br/>
        <w:t>ішіне бармай-ақ қыз басы айналып қылжия кетті. Солұйқыдан</w:t>
        <w:br/>
        <w:t>бас көтерер сыңайы жоқ. Зүбәйдә бибі қызметшілеріне:</w:t>
        <w:br/>
        <w:t>- Мынаны басқа бір бөлмеге апарып жайғастырыңдар. Ке-</w:t>
        <w:br/>
        <w:t>рек кезінде өзім алдырам, - деді.</w:t>
        <w:br/>
        <w:t>228 СЫРДАРИЯ КІТАПХАНАСЫ</w:t>
        <w:br/>
        <w:t>- Айналып кетейін, Жаппар, осының өзі менің ықтиярым-</w:t>
        <w:br/>
        <w:t>нан кетіп қалған жағдай, оллаһи, сенен жасырар сыр жоқ.</w:t>
        <w:br/>
        <w:t>Жүрек шіркін ғашықтық торына түсті де қалды. Енді не істе-</w:t>
        <w:br/>
        <w:t>рімді де білмей жүрмін, - деді патша ағынан жарылып.</w:t>
        <w:br/>
        <w:t>- Есіңізде болсын әміршім, Күбәл-Күлүбсүйіктіңіз қазір қол-</w:t>
        <w:br/>
        <w:t>даныстағы қызметшінің біріне айналды. Қолда барды көңіл</w:t>
        <w:br/>
        <w:t>қалай бермейтін де кездер болады. Патшалар мен шахзадалар-</w:t>
        <w:br/>
        <w:t>дың тағы бір кәсібін есіңізге салайын. Ол - аңға шығу, көңіл</w:t>
        <w:br/>
        <w:t>көтеріп, реті келгенде ойнап-күлу. Солай етсең алаң боп, мүмкін</w:t>
        <w:br/>
        <w:t>оны ұмытып кетерсің, - деді “Жаппар.</w:t>
        <w:br/>
        <w:t>- Мынауың тамаша ақылекен Жаппар, дәл қазір жинал, маң</w:t>
        <w:br/>
        <w:t>даланы кезіп тартып кетелік. Шіркін, аң аулаудың қызығына</w:t>
        <w:br/>
        <w:t>не жетсін?! - деді. Жұма намаз бітісімен бұлар мешіттен шық-</w:t>
        <w:br/>
        <w:t>ты да аттарына қонып кетті.</w:t>
        <w:br/>
        <w:t>Шаһризада әңгімесі осы тұсқа келгенде таң атты.</w:t>
        <w:br/>
        <w:t>СЕГІЗ ЖҮЗ ОТЫЗ ЖЕТІНІШ ТҮН</w:t>
        <w:br/>
        <w:t>Алдияр патшам! Әлқисса, Һарун-ар-Рашид Жаппарды ертіп</w:t>
        <w:br/>
        <w:t>алып аңғашығып кетті. Көп ұзамай шөл-баябанға келіп килікті.</w:t>
        <w:br/>
        <w:t>Екеуінің де мінгендері жараулы аттар. Асықпай аяңмен әңгіме-</w:t>
        <w:br/>
        <w:t>лесіп келеді. Ләшкерлер алдында барады. Күн ыстық, аптап,</w:t>
        <w:br/>
        <w:t>апшыны қуырады.</w:t>
        <w:br/>
        <w:t>- Жаппар, мен шөлдеп кеттім, - деді Һарун-ар-Рашид. Пат-</w:t>
        <w:br/>
        <w:t>ша алысқа көз тігіп келе жатып, әлдебір күденің басында жүр-</w:t>
        <w:br/>
        <w:t>генді байқап қалып:</w:t>
        <w:br/>
        <w:t>- Анау қараңдаған не, көріп келемісің? - деді уәзіріне.</w:t>
        <w:br/>
        <w:t>- Көріп келем әміршім, соның төбесінде біреу жүрген тәрізді.</w:t>
        <w:br/>
        <w:t>Әлде бау-бақшаның қарауылы ма, кім білсін?! Әйтеуір сол маң-</w:t>
        <w:br/>
        <w:t>дасудың бары ақиқат. Мен барып содан су әкелейін, - деді Жап-</w:t>
        <w:br/>
        <w:t>пар.</w:t>
        <w:br/>
        <w:t>-Жоқ, сенің атыңнан менің атым жүрдек, өзім барып су ішіп</w:t>
        <w:br/>
        <w:t>келейін. Сен ләшкерден көз жазып қалмай осы жерде тұра-тұр,</w:t>
        <w:br/>
        <w:t>- деді Һарун-ар-Рашид.</w:t>
        <w:br/>
        <w:t>Халиф атын тебініп қалып, шаба жөнелді. Желдей есіп оты-</w:t>
        <w:br/>
        <w:t>рып әне-міне дегенше қарандағанның қасына жетіп келді. Әлгі</w:t>
        <w:br/>
        <w:t>қараңдағанымыз анау-мынау емес, Халифа балықшының өзі</w:t>
        <w:br/>
        <w:t>болып шықты. Һарун-ар-Рашид қараса ауға оранған тырдай жа-</w:t>
        <w:br/>
        <w:t>лаңаш біреу. Екі көзі қып-қызыл оттай жанады. Түрінен адам</w:t>
      </w:r>
    </w:p>
    <w:p>
      <w:r>
        <w:t>224 СЫРДАРИЯ КІТАПХАНАСЫ.</w:t>
        <w:br/>
        <w:t>орныңнан тұр да дауыстап «Уа, жамағат, мен өз маймылымды</w:t>
        <w:br/>
        <w:t>мына балықшы Халифаның маймылына айырбастаймын,</w:t>
        <w:br/>
        <w:t>өмірімдегі несібемді, осының несібесіне, өмірімдегі бақытым-</w:t>
        <w:br/>
        <w:t>дыосыныңбақытынаайырбастаймын» деп мынабазарда жүрген</w:t>
        <w:br/>
        <w:t>бүкіл қауымның алдында өз аузыңмен айт, - деді.</w:t>
        <w:br/>
        <w:t>- Бар тілегің осы болса, оның жарасы жеңіл, - деді жөйіт</w:t>
        <w:br/>
        <w:t>ойында дәнеңе жоқ.</w:t>
        <w:br/>
        <w:t>Шаһрилада әңгімесі осы тұсқа келгенде таң атты.</w:t>
        <w:br/>
        <w:t>СЕГІЗ ЖҮЗ ОТЫЗ БЕСІНШІ ТҮН</w:t>
        <w:br/>
        <w:t>Алдиярпатшам!Әлқисса, сол жерде саудагер жөйіт Халифаға:</w:t>
        <w:br/>
        <w:t>- Тілегіңнің түрі сол болса, оның жарасы жеңіл, - деді. Ой-</w:t>
        <w:br/>
        <w:t>ында дәнеңе жоқ. Содан жалма-жан орнынан тұрды да жаңағы</w:t>
        <w:br/>
        <w:t>Халифаның тілегін бүкіл базарда жүргендерге дауыстап айтты.</w:t>
        <w:br/>
        <w:t>- Енді тағы қандай тілегін бар? - деді Халифағабұрылып.</w:t>
        <w:br/>
        <w:t>- Басқа жоқ!- деді Халифа.</w:t>
        <w:br/>
        <w:t>- Сау-сәлемет бол, ендеше! - деді зорға құтылып.</w:t>
        <w:br/>
        <w:t>Халифа сол жерден себеті мен ауын арқалап Тигр өзеніне тарт-</w:t>
        <w:br/>
        <w:t>ты. Келе ауын жайды. Сәлден кейін зорға дегенде жағаға шы-</w:t>
        <w:br/>
        <w:t>ғарды. Қараса ауы тола неше түрлі балықтар. Сөйтіп жатқанда</w:t>
        <w:br/>
        <w:t>бір әйел ыдысын әкеліп бір динарға балық сұрады. Оны берді.</w:t>
        <w:br/>
        <w:t>Одан кейін тағы да бір малай келді, оғанда бір динарға балық</w:t>
        <w:br/>
        <w:t>сатты. Сонымен әне-міне дегенше он динар тапты. Күн сайын</w:t>
        <w:br/>
        <w:t>бұл дағдығаайналды. Осылайша он күнде жүзалтын динар қал-</w:t>
        <w:br/>
        <w:t>таға түсті.</w:t>
        <w:br/>
        <w:t>Бұл балықшының саудагерлердің бастырмаларына жалғас</w:t>
        <w:br/>
        <w:t>үйі бар-ды. Бір күні сол үйде жатып өз-өзінен бір ойға шомды.</w:t>
        <w:br/>
        <w:t>Сондағы ойларының түрі мынау «Халифаның жарымаған ке-</w:t>
        <w:br/>
        <w:t>дей балықшы екенін жұрттың бәрі біледі. Қазір қалтада жүз</w:t>
        <w:br/>
        <w:t>алтын динар бар. Халық аузына қалай қақпақ болармын? Бүкіл</w:t>
        <w:br/>
        <w:t>мұсылман қауымының әміршісі Һарун-ар-Рашид осыншама</w:t>
        <w:br/>
        <w:t>ақшамның барын біреуден естуі мүмкін. Бір күні ақша керек</w:t>
        <w:br/>
        <w:t>болып қалғанда маған адам салып «Маған аз ғана пұл керек бо-</w:t>
        <w:br/>
        <w:t>лып тұр. Сенде жүз динар бар екенін естідім, соларыңды қарыз-</w:t>
        <w:br/>
        <w:t>ға бере тұр» демесіне кім кепіл?! Сол кезде мен «Уа, мәртебелі</w:t>
        <w:br/>
        <w:t>әміршім, мен о бастан кедей адаммын. Менде жүз динар бар де-</w:t>
        <w:br/>
        <w:t>ген сөз әншейін айтылып жүрген өсек. Ондай байлық маған</w:t>
        <w:br/>
        <w:t>қайдан келсін?!» деймін. Халиф мені Уәлиге тапсырып «Мына-</w:t>
        <w:br/>
        <w:t>222 СЫРДАРИЯ КІТАПХАНАСЫ</w:t>
        <w:br/>
        <w:t>- Енді сен шыныңды айт, осы балықты менен бұрын біреу-</w:t>
        <w:br/>
        <w:t>міреу көрді ме? - деді жөйіт.</w:t>
        <w:br/>
        <w:t>- Оллаһи, Әбу-Бәкір Садықтың! атымен ант етем, өзіңнен бас-</w:t>
        <w:br/>
        <w:t>қа тірі пенде көрген жоқ, - деді Халифа, сол сәтте жөйіт өзінің</w:t>
        <w:br/>
        <w:t>қызметшілерінің бірін шақырып:</w:t>
      </w:r>
    </w:p>
    <w:p>
      <w:r>
        <w:t>- Бері кел, мына балықты ал да үйге апар. Суар жақсылап,</w:t>
        <w:br/>
        <w:t>мен келгенше майға қуырып, бәктіріп қойсын. Жұмыс бітісі-</w:t>
        <w:br/>
        <w:t>мен өзім барам, - деді.</w:t>
        <w:br/>
        <w:t>- Тез бар, бала! Қожайынның әйелі жартысын қуырып, жар-</w:t>
        <w:br/>
        <w:t>тысын былайша пісіріп қойсын, - деді қосарланып Халифа.</w:t>
        <w:br/>
        <w:t>- Дегеніңізге құлдық тақсыр, - деп қызметші бала балықты</w:t>
        <w:br/>
        <w:t>алды да қожайынның үйіне тартты.</w:t>
        <w:br/>
        <w:t>Енді жөйітке келсек бір динарды алып Халифа балықшыға</w:t>
        <w:br/>
        <w:t>беріп жатыр.</w:t>
        <w:br/>
        <w:t>- Мынаны ал да Халифа, бала-шағаңның игілігіне жұмса!-</w:t>
        <w:br/>
        <w:t>деді. Халифа алақанындағы алтын динарды көргенде:</w:t>
        <w:br/>
        <w:t>-Жасаған Йеме мың қатта шүкір! - деді есі шығып. Өмірінде</w:t>
        <w:br/>
        <w:t>алтынатаулыны көріп тұрғаны осы сияқты. Сөйтіп жүріп кетті.</w:t>
        <w:br/>
        <w:t>Былай шыға маймылдың айтқандары есіне түсті де, қайтып</w:t>
        <w:br/>
        <w:t>келіп динарды жөйіттің алдына тастай салын:</w:t>
        <w:br/>
        <w:t>- Мына алтыныңды өзің ал да, балықты қайтар! Жұртты</w:t>
        <w:br/>
        <w:t>бүйтіп мазаққа айналдырма, - деді. Жөйіт мұның сөздерін ал-</w:t>
        <w:br/>
        <w:t>ғашында әзілі шығар деп қалды. Бұрынғы бір динарға тағы да</w:t>
        <w:br/>
        <w:t>екі динар қосты. Бірақ Халифа көнбей:</w:t>
        <w:br/>
        <w:t>- Әзілім емес, балықты қайтар! Менің балықты осындай ба-</w:t>
        <w:br/>
        <w:t>ғамен сататынымды қайдан білесін? - деді. Жөйіт тағы да екі</w:t>
        <w:br/>
        <w:t>динар қосып:</w:t>
        <w:br/>
        <w:t>- Мә, бес динарды ал да тайып тұр. Соншама өзеурейтіндей</w:t>
        <w:br/>
        <w:t>не болды саған?!- деді.</w:t>
        <w:br/>
        <w:t>Халифаалтын ақшаны алып, оған қайта-қайта қарап «Құдай-</w:t>
        <w:br/>
        <w:t>дың мұнысына да шүкір! Бағдадтық Халифаның өзі бір күнде</w:t>
        <w:br/>
        <w:t>бес динар таппайтын шығар» деді.</w:t>
        <w:br/>
        <w:t>Осылайша мәз болып базар қақпасынан шығабергенде қызыл</w:t>
        <w:br/>
        <w:t>маймылдың айтқан ақылы есіне түсіп, жалма-жан кері оралып</w:t>
        <w:br/>
        <w:t>жөйіттің берген алтын динарларын алдына лақтырып тастады.</w:t>
        <w:br/>
        <w:t>Жөйіт дәнеңеге түсінбей:</w:t>
        <w:br/>
        <w:t>! Әбу-Бәкір Садық - Пайғамбардан кейінгі бірінші халиф</w:t>
        <w:br/>
        <w:t>МЫЦ БІРТҮН 227</w:t>
        <w:br/>
        <w:t>дердің күнінде өзінің дүкенінде отырғанда, делдалдардың бас-</w:t>
        <w:br/>
        <w:t>тығы кенеттен мұның алдынабір кәнизакты ертіп келді. Мұндай</w:t>
        <w:br/>
        <w:t>сұлуды бұрын-сонды көрген пенде жоқ шығар. Көрік-сымба-</w:t>
        <w:br/>
        <w:t>тының мінсіздігін былай қойғанда ғылым-білімнің бар саласы-</w:t>
        <w:br/>
        <w:t>нан хабардар, бәйіт дегендерді маржандай тізіп айтады, оның</w:t>
        <w:br/>
        <w:t>үстіне бұл ойнамайтын музыка аспабы жоқ екен. Сол жерде зер-</w:t>
        <w:br/>
        <w:t>гер Ибн-әл-Кирнас бес мың алтын динарды қолма-қол төлеп</w:t>
        <w:br/>
        <w:t>алды да, мың динардың киімдерін киіндіріп, мұсылман қауы-</w:t>
        <w:br/>
        <w:t>мының әміршісінің алдына әкелді. Бұл Халифтың қасында бір</w:t>
        <w:br/>
        <w:t>түнді өткізді. Халиф мүны өнер-білімнің бар саласынан сына-</w:t>
        <w:br/>
        <w:t>ды. Бұл білмейтін ғылым-білім саласы болмай шықты. Өз аты</w:t>
        <w:br/>
        <w:t>Күбәл-Күлүбекен. Мұндай жайлытпайырлар былай дегенекен.</w:t>
        <w:br/>
        <w:t>Көз жіберсем жүзіне оның, бетпердесін ашқанда,</w:t>
        <w:br/>
        <w:t>Қайтадан бір жарық сәуле болды бейне шашқандай.</w:t>
      </w:r>
    </w:p>
    <w:p>
      <w:r>
        <w:t>Құралайды еске алдырып, мойнын бермен бұрғанда,</w:t>
        <w:br/>
        <w:t>Қайта-қайта қарағыштап, сырт жағына тұрғам-ды.</w:t>
        <w:br/>
        <w:t>Бірақ бұл да оны сипаттауға жетпей жатыр.</w:t>
        <w:br/>
        <w:t>Өлген жанды тірілткендей, мың бұралған мүсіні,</w:t>
        <w:br/>
        <w:t>Ұзын бойлы, түзу сымбат, жынды қылар кісіні.</w:t>
        <w:br/>
        <w:t>Жанарында қайғы-мұң бар жібек түбіт үлпілдек,</w:t>
        <w:br/>
        <w:t>Ғашықтықтан үлкен жүрек азап шеккен күн-түндеп.</w:t>
        <w:br/>
        <w:t>Таң атысымен Һарун-ар-Рашид Ибн-әл-Кирнас зергерге кісі</w:t>
        <w:br/>
        <w:t>жіберіп шақыртып алды. Ол кіріп келісімен патша кәнизак-</w:t>
        <w:br/>
        <w:t>тың басына он мың динар беріп өзіне алып қалды. Күбәл-Күлүб</w:t>
        <w:br/>
        <w:t>кәнизакқа патшаның ықылас-ынтасы ауып кетті. Әзіршесүйік-</w:t>
        <w:br/>
        <w:t>ті бибісі әл-Қаспмнын қызы Зүбәйдә және басқа да ашынала-</w:t>
        <w:br/>
        <w:t>рында ісі болмай кетті. Сонымен осы кәнизақтың қасынан тек</w:t>
        <w:br/>
        <w:t>жұма намаз күні шығатын болды. Табандай бір ай осылай өтті.</w:t>
        <w:br/>
        <w:t>Бұл жай Халифтоңіретіндегі игі жақсыларды да алаңдатты.</w:t>
        <w:br/>
        <w:t>Болмағасын олар Жаппар Барманиди уәзірге арыздарын айта</w:t>
        <w:br/>
        <w:t>бастады. Уәзір келесі жұма намаз күнін күтті. Дәл сол күні бас</w:t>
        <w:br/>
        <w:t>мешіткебарып патшамен жолықты. Сөзден сөз тудырып ғашық-</w:t>
        <w:br/>
        <w:t>тық жолындағы ғажайып хикаяларды кұйқылжытып, мысық-</w:t>
        <w:br/>
        <w:t>табандап отырын палтпаның өзіт елді.</w:t>
        <w:br/>
        <w:t>МЫҢ БІР ТҮН 229</w:t>
        <w:br/>
        <w:t>шошиды. Қымсынып зорға тұр. Түрі шаңға аунаған шайтандай</w:t>
        <w:br/>
        <w:t>үрпиеді. Рашид сәлем берді. Ол да басын изегендей болды. Де-</w:t>
        <w:br/>
        <w:t>мімен жалын атып, әбден есіріп алған.</w:t>
        <w:br/>
        <w:t>- Аз ғана суың бар ма, жігітім? - деді Һарун-ар-Рашид.</w:t>
        <w:br/>
        <w:t>- Сен өзің соқырмысың, әлде есінен адасқан біреумісің?</w:t>
        <w:br/>
        <w:t>Мына күденің ар жағында Тигр өзені жатқан жоқ па?! - деді</w:t>
        <w:br/>
        <w:t>зығырданы қайнап.</w:t>
        <w:br/>
        <w:t>Һарун-ар-Рашид күденің ар жағына шығып, атынан түсіп</w:t>
        <w:br/>
        <w:t>Тигрге бас қойды. Өзі қанып алғасын, атын суарды. Содан қай-</w:t>
        <w:br/>
        <w:t>тадан атына мініп, Халифаның қасына келіп:</w:t>
        <w:br/>
        <w:t>- Сен мұнда не ғып жүрген адамсың, кәсібің не өзіңнің? -</w:t>
        <w:br/>
        <w:t>деді.</w:t>
        <w:br/>
        <w:t>- Мұндай да сауал бола ма екен, біресе көрініп тұрған суды</w:t>
        <w:br/>
        <w:t>сұрайсың, біресе мынау, кәсібімнің не екенін иығымдағы мен</w:t>
        <w:br/>
        <w:t>үстімдегілерден-ақ көріп тұрған жоқсың ба? - деді Халифа.</w:t>
        <w:br/>
        <w:t>- Шамасы балықшысың ғой, - деді Һарун-ар-Рашид.</w:t>
        <w:br/>
        <w:t>- Дәл өзімін! - деді Халифа.</w:t>
        <w:br/>
        <w:t>- Олай болса, шекпенің қайда, киімдерің қайда? - деді</w:t>
        <w:br/>
        <w:t>Һарун-ар-Рашид. Халифаның киімдерінен айрылғаны белгілі.</w:t>
        <w:br/>
        <w:t>Әсіресе Һарун-ар-Рашидтың тырдай жалаңашсың дегені өтіп</w:t>
        <w:br/>
        <w:t>кетті.</w:t>
        <w:br/>
        <w:t>Һарун-ар-Рашидтың мына сөздерінен кейін Халифа «Менің</w:t>
      </w:r>
    </w:p>
    <w:p>
      <w:r>
        <w:t>өзен жағасындағы киімдерімді осы алған екен ғой» деген ойға</w:t>
        <w:br/>
        <w:t>келді де, жалма-жан күденің басынан түсіп ай-шайға қарамас-</w:t>
        <w:br/>
        <w:t>тан аттың жүгеніне жармасып:</w:t>
        <w:br/>
        <w:t>- Кәне, сен енді әзілді қой, киімдерімді қайтар, - деді.</w:t>
        <w:br/>
        <w:t>- Оллаһи, киімдеріңді көрген де жоқпын, - деді. Һарун-ар-</w:t>
        <w:br/>
        <w:t>Рашидтың екі ұрты салыңқы, аузы шағын болатын, содан жо-</w:t>
        <w:br/>
        <w:t>рамалдады ма кім білсін:</w:t>
        <w:br/>
        <w:t>- Сен өзің не әнші, несырнайшы болуың ықтимал. Солай ма?</w:t>
        <w:br/>
        <w:t>Онан да жақсылықпен киімдерімді қайтар, әсіресе мына таяқ-</w:t>
        <w:br/>
        <w:t>ты көріп тұрсың ғой, жоса- жосаңды шығарам. Киімдеріңді</w:t>
        <w:br/>
        <w:t>қанға бояймын, - деді Халифа зіркілдеп.</w:t>
        <w:br/>
        <w:t>Һарун-ар-Рашид Халифаның қолында таяқ болғасын өзінен</w:t>
        <w:br/>
        <w:t>күші басым екенін байқап ішінен «Оллаһи, мына еңгезердей</w:t>
        <w:br/>
        <w:t>неменің анатаяқпен бір ұрғанынан қалмайтын шығармын» деді</w:t>
        <w:br/>
        <w:t>өзіне өзі. Һарун-ар-Рашидтің үстінде атластан тіккен жеңіл</w:t>
        <w:br/>
        <w:t>шапаны бар-ды. Соны шешіп Халифаға беріп жатып:</w:t>
        <w:br/>
        <w:t>- Сен жігіт мынаны киіп ал, артық не киім керек саған? -</w:t>
        <w:br/>
        <w:t>деді. Халифа шапанды әрі-бері қарап тұрып:</w:t>
        <w:br/>
        <w:t>226 СЫРДАРИЯ КІТАПХАНАСЫ</w:t>
        <w:br/>
        <w:t>береді. Ешкім сезбейтін бір қулықты тапсам. Солай жасау ке-</w:t>
        <w:br/>
        <w:t>рек!» деді өзіне өзі. Сөйтіп, жалма-жан ине-жіп алды да шек-</w:t>
        <w:br/>
        <w:t>пенінің жағасына қалта тікті..Жүз динарды шүберекке байлап</w:t>
        <w:br/>
        <w:t>сол қалтаға салды. Осынша ақыл тапқанына мәз. Содан кейін</w:t>
        <w:br/>
        <w:t>орнынан тұрды да, ау, себеттерін алып Тигрге тартты.</w:t>
        <w:br/>
        <w:t>Шаһризада әңгімесі осы тұсқа келгенде таң атты.</w:t>
        <w:br/>
        <w:t>СЕГІЗ ЖҮЗ ОТЫЗ АЛТЫНШЫ ТҮН</w:t>
        <w:br/>
        <w:t>Алдияр патшам! Әлқисса, Халифа балықшы жүз динарын</w:t>
        <w:br/>
        <w:t>жайғастырып, ауын алып, себетін таяғына іліп иығына салып</w:t>
        <w:br/>
        <w:t>Тигр өзеніне тартты. Өзеннің бір тұсына келіп ауын жайды. Бұл</w:t>
        <w:br/>
        <w:t>жерден ештеңе ілікпеді. Орын ауыстырды, одан да түк болма-</w:t>
        <w:br/>
        <w:t>ды. Осылайша жылжи-жылжи өзен бойымен шаһардан түсіп</w:t>
        <w:br/>
        <w:t>жерге дейін келді. Бұл жерден де ештеңе болмағасын тағы бір</w:t>
        <w:br/>
        <w:t>тұсқа барып өзіне өзі «Жаратқан Ием, осы жолы ауымды соңғы</w:t>
        <w:br/>
        <w:t>рет лақтырам. Не бұйырсаң сол болады» деп әбден ашуы келіп,</w:t>
        <w:br/>
        <w:t>құлаштап тұрып ауын сермеп қалғанда, жағасындағы жүз ди-</w:t>
        <w:br/>
        <w:t>нар салған қалта да бірге ұшып өзеннің тұсына барып шолп</w:t>
        <w:br/>
        <w:t>етіп түсті де жоғалды. Ауды тастай беріп жалма-жан шешінді</w:t>
        <w:br/>
        <w:t>де, киімдерін жағаға қалдырып суға қойып кетті. Қайта-қайта</w:t>
        <w:br/>
        <w:t>сүңгіп қалтаны таба алмады. Жүз қайтара сүңгіген шығар, өзі</w:t>
        <w:br/>
        <w:t>де әбден қалжырады. Қалта зым-зия жоқ.</w:t>
        <w:br/>
        <w:t>Қалтадан күдер үзіп, жағағашықты. Таяғы,ауы, себетіғана</w:t>
        <w:br/>
        <w:t>жатыр, киімдері жоқ. Әрі іздеп, бері іздеп оны да таба алмады.</w:t>
        <w:br/>
        <w:t>«Түйені жетектей желмесең, қажылыққа бардым деп қойма»</w:t>
        <w:br/>
        <w:t>деген мақал дұрыс екен ғой деді өзіне өзі. Енді ауын жайып</w:t>
        <w:br/>
        <w:t>жіберіп соған оранды да себетін ағашына іліп, иығынасалды да</w:t>
        <w:br/>
        <w:t>түйеше тайраңдап жөнелді. Әрі-бері жаратып, әбден шаңға бат-</w:t>
        <w:br/>
        <w:t>ты. Сүлеймен пайғамбардың көзесінен қашқан нерідей жұлқы-</w:t>
        <w:br/>
        <w:t>нып масқарасы шықты.</w:t>
        <w:br/>
        <w:t>Енді Халифа балықшы осылай қала тұрсын.</w:t>
      </w:r>
    </w:p>
    <w:p>
      <w:r>
        <w:t>Һарун-ар-Рашид Халифқа келсек, мұның өзіне жақын ЙИбн-</w:t>
        <w:br/>
        <w:t>әл-Кирнас деген атақты зергер саудагері бар-тын. Шаһардағы</w:t>
        <w:br/>
        <w:t>саудагері және делдалдардың бәрі де Йбн-әл-Кирнастың Һарун-</w:t>
        <w:br/>
        <w:t>ар-Рашидтың саудагері екенін білетін. Бұл Бағдадта болсын,</w:t>
        <w:br/>
        <w:t>басқа шаһарларда болсын, сататын қымбаттыбұйымдарын, құл-</w:t>
        <w:br/>
        <w:t>құтандарын Һарун-ар-Рашидқа алдымен көрсетпей сатпайты-</w:t>
        <w:br/>
        <w:t>нын жэне білетін. Осы саудагер, кәдімгі Ибн-әл-Кирнас күн-</w:t>
        <w:br/>
        <w:t>238 СЫРДАРИЯ КІТАПХАНАСЫ</w:t>
        <w:br/>
        <w:t>құлға бару. Ақшаңды патшаның сарайына келіп аласың деп еді</w:t>
        <w:br/>
        <w:t>ғой» деді өзіне өзі. Сөйтіп, үйінен шықты да патшаның сарайы-</w:t>
        <w:br/>
        <w:t>набеттеді. Отырғаныбар, жүргенібар, толып жатқан құл-құтан,</w:t>
        <w:br/>
        <w:t>малай қызметшілердің үстінен шықты. Осылардың ішінен ке-</w:t>
        <w:br/>
        <w:t>шегі азбанқұлды іздеді. Бақса ол отыр екен. Малайлар бұған</w:t>
        <w:br/>
        <w:t>қызмет жасап жүр. Халифаға қақтығыспай әрі жүр деп біреуі</w:t>
        <w:br/>
        <w:t>айқайлап жіберді. Отырған азбанқұл не боп қалды деп қараса</w:t>
        <w:br/>
        <w:t>кешегі балықшы екен. Халифа мұның өзін танығаныңа риза</w:t>
        <w:br/>
        <w:t>болып азбанқұлға:</w:t>
        <w:br/>
        <w:t>- Ұмытып кеткен жоқсың ба кешегіңді? Уәдеге берік адам-</w:t>
        <w:br/>
        <w:t>дар солай болу керек, - деді дауыстап. Мұның сөзіне азбанқұл</w:t>
        <w:br/>
        <w:t>күле қарсы алып:</w:t>
        <w:br/>
        <w:t>- Оллаһи, неге ұмытайын, айтып тұрғаның жөн, балықшым,</w:t>
        <w:br/>
        <w:t>- деді ол да.</w:t>
        <w:br/>
        <w:t>Сол жерде Сандал азбанқұл бірдеңе берейін деп қолын қалта-</w:t>
        <w:br/>
        <w:t>сына сала берді. Сөйткенше айқай-шу басып кетті. Азбанқұл</w:t>
        <w:br/>
        <w:t>«Не боп қалды?» деп қараса, уәзір Жаппар Барманиди патша-</w:t>
        <w:br/>
        <w:t>ның алдынан шығып келе жатыр екен. Оны көргесін басқамен</w:t>
        <w:br/>
        <w:t>ісі болмай азбанқұл солай қарай беттеді. Уәзірмен сөйлесіп әрі-</w:t>
        <w:br/>
        <w:t>бері жүріп қалды. Уақыт өтіп барады. Халифа қанша күткені-</w:t>
        <w:br/>
        <w:t>мен азбанқұлдың мұнымен ісі болмады. Азбанқұлдың көзіне</w:t>
        <w:br/>
        <w:t>түсейін деп анадай жерге барып ишарат етіп еді, оның түсінер</w:t>
        <w:br/>
        <w:t>түрі болмағасын дауыстап:</w:t>
        <w:br/>
        <w:t>- Тақсыр, сарбазым, мен енді кетейін, - деді. Азбанқұл есті-</w:t>
        <w:br/>
        <w:t>генмен уәзірдің алдында бұған жауап қатуға қысылды. “Жап-</w:t>
        <w:br/>
        <w:t>пармен әңгімесін үзбей, балықшыға назар аудармады. Одан</w:t>
        <w:br/>
        <w:t>әріге Халифа тптыдамай:</w:t>
        <w:br/>
        <w:t>- Қарыздар екенінді ұмыттың ба, біреуден аларын алып, енді</w:t>
        <w:br/>
        <w:t>танымағансып, сырт айналып кететіндердің Алла тағалам жа-</w:t>
        <w:br/>
        <w:t>засын берсін! Мен сенің қолыңа қарап қалдым ғой, лақа қарын</w:t>
        <w:br/>
        <w:t>тақсырым, тиесілі сыбағамды бер, бекер телмірмей жөніме ке-</w:t>
        <w:br/>
        <w:t>тейін, - деді.</w:t>
        <w:br/>
        <w:t>Бәрін естіп тұрған азбанқүл Жаппар уәзірдің алдында қатты</w:t>
        <w:br/>
        <w:t>ұялды. Жаппар да Халифаның ішкі қыжылымен азбан құлға</w:t>
        <w:br/>
        <w:t>айтқан сөздерінен бірдеңені байқаса да әңгіме не жайлы екенін</w:t>
        <w:br/>
        <w:t>түсінген жоқ. Уәзір азбанқұлдың қылығын ұнатпай:</w:t>
        <w:br/>
        <w:t>- Ана байғұс сенен не сұрап тұр? - деді.</w:t>
        <w:br/>
        <w:t>- Сіз мұны танымаушы ма едіңіз, мәртебелі уәзірім? - деді</w:t>
        <w:br/>
        <w:t>азбанқұл.</w:t>
        <w:br/>
        <w:t>- Оллаһи, танымаймын. Өмірімде көріп тұрғаным осы болса,</w:t>
        <w:br/>
        <w:t>кім екенін қайдан білейін? - деді Жаппар.</w:t>
      </w:r>
    </w:p>
    <w:p>
      <w:r>
        <w:t>МЫҢ БІР ТҮН 289</w:t>
        <w:br/>
        <w:t>- Бұләлгі өзіміз Тигр өзенінің жағасында балығын талап ала-</w:t>
        <w:br/>
        <w:t>тын адам ғой. Мен жетем дегенше соқыр шабақ та қалмады. Сол</w:t>
        <w:br/>
        <w:t>жерде мұсылман қауымының әміршісінің аулаған балығынан</w:t>
        <w:br/>
        <w:t>құр қол қайтудан қысылдым. Менен басқаларының қолдарын-</w:t>
        <w:br/>
        <w:t>да әйтеуір бірдеңе бар. Содан осы балықшының өзіне барсам,</w:t>
        <w:br/>
        <w:t>өзенді ортасына дейін кешіп, қолында төрт балығы бар, Алла</w:t>
        <w:br/>
        <w:t>тағалаға жалбарынып тұр екен. Соны көре салып «Ана қолың-</w:t>
        <w:br/>
        <w:t>дағыны маған бер де бағасын ал» дедім. Балықты алып бірдеңе</w:t>
        <w:br/>
        <w:t>төлейін деп қалтама қолымды салсам дәнеңе жоқ боп шықты.</w:t>
        <w:br/>
        <w:t>Содан «Ертең патша сарайына кел, сол жерде өзіңе талшық етер</w:t>
        <w:br/>
        <w:t>бірдеңе беремін» дегенмін. Содан келіп тұрғаны осы ғой. Соған</w:t>
        <w:br/>
        <w:t>бірдеңе берейін деп ыңғайлана бергенімде сіз шыға келдіңіз.</w:t>
        <w:br/>
        <w:t>Орнымнан тұра сізге жүгірдім, сіздің шаруаңызды бітірмей</w:t>
        <w:br/>
        <w:t>қайда барам? Осының бәрі бұған ұзақ көрініп шыдамсызданып</w:t>
        <w:br/>
        <w:t>тұрғаны ғой.</w:t>
        <w:br/>
        <w:t>Шаһризада әңгімесі осы тұсқа келгенде таң атты.</w:t>
        <w:br/>
        <w:t>СЕГІЗ ЖҮЗ ҚЫРЫҚ БІРІНШІ ТҮН</w:t>
        <w:br/>
        <w:t>Алдияр патшам! Әлқисса, сол жерде Сандал азбанқұл Жап-</w:t>
        <w:br/>
        <w:t>пар Барманиди уәзірге Халифа балықшы жайлы айта келіп:</w:t>
        <w:br/>
        <w:t>- Осының бәрі бұған ұзақ көрініп, шыдамсызданып тұрғаны</w:t>
        <w:br/>
        <w:t>ғой, - деді. Мұның сөздеріне уәзір езу тартып күліп тұрып:</w:t>
        <w:br/>
        <w:t>- Мұныңды құптамаймын. Балықшы тарыққан соң сенен</w:t>
        <w:br/>
        <w:t>аласасына келіп тұр, ендеше онымен ісін болмауы қалай? Бүкіл</w:t>
        <w:br/>
        <w:t>азбанқұлдардың бастығы бола тұра күнібүгінге дейін осы адам-</w:t>
        <w:br/>
        <w:t>ның кім екенін білмейсің бе? - деді.</w:t>
        <w:br/>
        <w:t>-“Жоқ, білмеймін, - деді азбанқұл.</w:t>
        <w:br/>
        <w:t>- Бұл өзі мұсылман қауымының әміршісіне әрі ұстаз, әрі</w:t>
        <w:br/>
        <w:t>жолдас. Бүгін әміршіміз өте қайғылы халде. Жүрек жаралы,</w:t>
        <w:br/>
        <w:t>көкірек мұнды. Қазірештеңемен ісі:жоқ. Оның көңілін көтеріп,</w:t>
        <w:br/>
        <w:t>жанын жадырататын да осы балықшы. Менің осында екенімді</w:t>
        <w:br/>
        <w:t>Халифқабарып хабарлағанша мұны жіберме. Патшаға өзімертіп</w:t>
        <w:br/>
        <w:t>барам. Мүмкін, Алланың мейірімімен мұны кәргесін Күбәл-</w:t>
        <w:br/>
        <w:t>Күлүбтың қайғысын ұмытып, қалпына келер. Патшаға ол қыз-</w:t>
        <w:br/>
        <w:t>дың өлімі оңай тиіп тұрған жоқ. Балықшы есебін тауып, әмір-</w:t>
        <w:br/>
        <w:t>шінің көңілін алаң етсе, өзі де бұған бірдеңе берер. Сонда бәріне</w:t>
        <w:br/>
        <w:t>себепші өзің болып шығасың, - деді.</w:t>
        <w:br/>
        <w:t>- Өз еркіңізде, тақсыр ием. Мұсылман қауымының арқа</w:t>
        <w:br/>
        <w:t>сүйер әміршісі емессіз бе, бәрін де Алла тағалам ұзаққа жаз-</w:t>
        <w:br/>
        <w:t>МЫҢ БІР ТҮН 225</w:t>
        <w:br/>
        <w:t>ны жалаңаштап қашан шынын айтқанша дүресоқ.Жанықысыл-</w:t>
        <w:br/>
        <w:t>ғанда сандығында жатқан алтынды өзі-ақ айтады» дейді. Бұдан</w:t>
        <w:br/>
        <w:t>қалай құтылу керек?! Оның бір ғана жолы бар. Қазір орнымнан</w:t>
        <w:br/>
        <w:t>тұрам да жалаңаштанып өзімді өзім қамшының астына алам.</w:t>
        <w:br/>
        <w:t>Сөйтін, ондай азапқа денемді үйретіп шығамын» деді өзіне өзі</w:t>
        <w:br/>
        <w:t>Халифа. Ішіп алған апиынның әсері шығар, «Кәне, жалаңаш-</w:t>
        <w:br/>
        <w:t>тан!» дегендей болды біреу оған. Солдан жалма-жан орнынан атып</w:t>
      </w:r>
    </w:p>
    <w:p>
      <w:r>
        <w:t>тұрып жалаңаштанып болғасын қамшысын қолына алды. Оның</w:t>
        <w:br/>
        <w:t>үйінде тері жастығы бар-ды. Алдымен соны сойып, екінші рет</w:t>
        <w:br/>
        <w:t>қамшыны өзіне салды.</w:t>
        <w:br/>
        <w:t>Сол жерде ол айқайлап «Оллаһи деп айтайын, әміршім, оның</w:t>
        <w:br/>
        <w:t>бәрі маған жауып жүрген жала, мен деген сіңірі шыққан кедей</w:t>
        <w:br/>
        <w:t>балықшымын. Ондай дәулет маған қайдан келсін?!» деп шыр-</w:t>
        <w:br/>
        <w:t>қырады. Біресе жастықты, біресе өзін қамшының астына алып</w:t>
        <w:br/>
        <w:t>жатқан дыбысын жұрттың бәрі естіді. Олардың ішінде сауда-</w:t>
        <w:br/>
        <w:t>герлер де бар. Саудагерлер бір-біріне «Мына бейшараға не бол-</w:t>
        <w:br/>
        <w:t>ды, жан дауысы шығып. Байқайсыңдар ма, қамшымен сабап</w:t>
        <w:br/>
        <w:t>жатыр?.. Шамасы үйіне ұры түскен болу керек. Мынау солар-</w:t>
        <w:br/>
        <w:t>дың көрсетіп жатқан азабы» деді. Бұлар үйлерінен шығып Ха-</w:t>
        <w:br/>
        <w:t>лифаның үйіне қарай беттеді. Келсе есігі тарс жабық. «Ішке</w:t>
        <w:br/>
        <w:t>кіргесін ұрылар есігін жауып алған екен, жүріңдер, шаңыра-</w:t>
        <w:br/>
        <w:t>ғынан түсейік» десті саудагерлер.</w:t>
        <w:br/>
        <w:t>Олар үйдің төбесіне шығып ішіне түсті. Қараса Халифа тыр-</w:t>
        <w:br/>
        <w:t>дай жалаңапп, өзін өзі сабап жатыр. Аң-таң қалған жұрт:</w:t>
        <w:br/>
        <w:t>- Халифа, мынауың не сұмдық, саған не болды?! - десті.</w:t>
        <w:br/>
        <w:t>- Ағайындар, естеріңде болсын, менде бірнеше динардың</w:t>
        <w:br/>
        <w:t>басы құралып қалды ғой. Соны біреулер мұсылман қауымына</w:t>
        <w:br/>
        <w:t>жеткізіп қоя мадеп қорқам. Һарун-ар-Рашид маған қарызға бер</w:t>
        <w:br/>
        <w:t>деп қиғылықты салмай ма?! Мен әлбетте, сонша динарымның</w:t>
        <w:br/>
        <w:t>барын мойындаймын. Сосын мені азапқа салады. Соған енді ал-</w:t>
        <w:br/>
        <w:t>дын-ала денемді үйретіп, шынығып жатқандығым ғой. Азап</w:t>
        <w:br/>
        <w:t>дегеннің өзіне де дайындық керек емес пе, ағайын?! - деді Ха-</w:t>
        <w:br/>
        <w:t>лифа. Саудагерлердің ішек-сілесі қатып:</w:t>
        <w:br/>
        <w:t>- Таста, қайдағыны шығарма. Динарың да құрысын, Құдай-</w:t>
        <w:br/>
        <w:t>дан қорықсайшы. Түн ортасында ел-жұртты үркітіп, жүрегі-</w:t>
        <w:br/>
        <w:t>мізді ұшырдың ғой, - десті.</w:t>
        <w:br/>
        <w:t>Халифа ұялып, қамшысын тастап, киімдерін киіп, ұйқысы-</w:t>
        <w:br/>
        <w:t>на кетті. Азанда орнынан тұрып күнделікті кәсібіне аттанарда</w:t>
        <w:br/>
        <w:t>жүз динары тағы да есіне түсті. «Оны үйге тастап кетсем, ұры-</w:t>
        <w:br/>
        <w:t>лар қағып кетуіықтимал. Беліме байлап алсам біреу-міреу сезіп</w:t>
        <w:br/>
        <w:t>қояды да,ізіме түсіп отырып өзімді өлтіріп, динарды алып жүре</w:t>
        <w:br/>
        <w:t>15-270</w:t>
        <w:br/>
        <w:t>МЫҢ БІР ТҮН 233</w:t>
        <w:br/>
        <w:t>- Бүгін маған олжалы күн болды. Ә дегеннен-ақ олжалы бо-</w:t>
        <w:br/>
        <w:t>лып басталып еді, - деді Халифа мәз болып. Содан кейін ауын</w:t>
        <w:br/>
        <w:t>иығына салып Бағдадқа беттеді. Базардың тұсынан өтіп еді</w:t>
        <w:br/>
        <w:t>жұрттың бәрі мұның үстінен Халиф-ар-Рашидтың киімін көріп</w:t>
        <w:br/>
        <w:t>таңданды.</w:t>
        <w:br/>
        <w:t>Халифа өз махалласына бұрылды. Мұсылман қауымының</w:t>
        <w:br/>
        <w:t>әміршісінің тігіншісінің дүкені осы махалланың бас жағында</w:t>
        <w:br/>
        <w:t>болатын. Бағасы мың динар тұрады. Патшаға өзі тіккен шапан-</w:t>
        <w:br/>
        <w:t>ды Халифа балықшының үстінен көрген ол:</w:t>
        <w:br/>
        <w:t>- Халифа, мына шапан сенің қолыңа қалай түсті? - деді.</w:t>
        <w:br/>
        <w:t>- Не оттап тұрсың өзің? Бұл шапанды өзім балық аулауды</w:t>
        <w:br/>
        <w:t>үйреткен адамнан алдым. Ол қазір менің малайым болып жүр.</w:t>
        <w:br/>
        <w:t>Киімдерімді ұрлап алғаны үшін қолдарын шауып тастауым ке-</w:t>
      </w:r>
    </w:p>
    <w:p>
      <w:r>
        <w:t>рек еді, бірақ кешірім еттім. Өйткені сол киімдерімнің төлемі</w:t>
        <w:br/>
        <w:t>ретінде осы шапанды берген, - деді. Шамасы әмірші байқамай</w:t>
        <w:br/>
        <w:t>балықшының қасына барып қалған екен, мұның балық аулаға-</w:t>
        <w:br/>
        <w:t>нына қызығып, әдейі мазақ етіп шапанын жаба салған ғой деп</w:t>
        <w:br/>
        <w:t>ойлады тігінші.</w:t>
        <w:br/>
        <w:t>Шаһризада әңгімесі осы тұсқа келгенде таң атты.</w:t>
        <w:br/>
        <w:t>СЕГІЗ ЖҮЗ ОТЫЗ ТОҒЫЗЫНШЫ ТҮН</w:t>
        <w:br/>
        <w:t>Алдияр патшам! Әлқисса, Халифаның балық аулағанына</w:t>
        <w:br/>
        <w:t>қызығып, әдейі мазақ етіп шапанын жаба салған ғой деп ойла-</w:t>
        <w:br/>
        <w:t>ды тігінші. Міне сол бойымен келе жатыр. Бұл осылай қала</w:t>
        <w:br/>
        <w:t>тұрсын.</w:t>
        <w:br/>
        <w:t>Халиф Һарун-ар-Рашидке келсек есебін тауып Күбәл-</w:t>
        <w:br/>
        <w:t>Күлүбті ұмыту үшін аңға шығып кетті. Зүбәйдә бибі патшаның</w:t>
        <w:br/>
        <w:t>осы кәнизакқа ықыласы ауғанын естіп, қызғаныш отына оран-</w:t>
        <w:br/>
        <w:t>ды. Мұндайда әйел атаулының мінезі белгілі. Астан да, судан</w:t>
        <w:br/>
        <w:t>да қалды. Енді ар жағы аузына бір түйір тәтті салуды қойды.</w:t>
        <w:br/>
        <w:t>Күндіз-түні ұйқы жоқ. Күбәл-Күлүбтен кек алу үшін патша-</w:t>
        <w:br/>
        <w:t>ның бір жаққа кетуін күтті. Бұл бетпақты бір торға түсіру ке-</w:t>
        <w:br/>
        <w:t>рек. патшаның аңға шығып кеткенін білісімен Зүбәйдә бибі</w:t>
        <w:br/>
        <w:t>қызметшілердің бәрін жауып салтанат сарайына неше қилы</w:t>
        <w:br/>
        <w:t>кілемдерді төсетіп, қымбат мүліктермен безендірді. Нешетүрлі</w:t>
        <w:br/>
        <w:t>асыл ыдыстарға тағамдар дайындатты. Тәттілердің де әр алуа-</w:t>
        <w:br/>
        <w:t>ны дайын болды. Халва салған фарфор ыдыстардың өзіне мең-</w:t>
        <w:br/>
        <w:t>дуана араластырды. Бәрі дайын болды-ау деген кезде Зүбәйдә</w:t>
        <w:br/>
        <w:t>МЫҢ БІР ТҮН 241</w:t>
        <w:br/>
        <w:t>Жаппардың мына сөздерінен Халифтың көңілі жадырап,</w:t>
        <w:br/>
        <w:t>күліп отырып:</w:t>
        <w:br/>
        <w:t>- Оллаһи деші, осы айтып отырғаның шын ба? Балықшы</w:t>
        <w:br/>
        <w:t>қақпа алдында тұр ма? - деді патша.</w:t>
        <w:br/>
        <w:t>- Оллаһи, әміршім, сарай қақпасының шыға берісінде тұр,-</w:t>
        <w:br/>
        <w:t>деді Жаппар.</w:t>
        <w:br/>
        <w:t>- Ал, енді Жаппар, Алланың атымен айтайын, соның қала-</w:t>
        <w:br/>
        <w:t>ғаны болсын, Аллатағалам менің қолыммен балықшыны бақыт-</w:t>
        <w:br/>
        <w:t>ты етем десе де, бақытсыз етем десе де өзі білсін. Бейшараға не</w:t>
        <w:br/>
        <w:t>бұйырса да пешенесінен көрсін, - деді патша. Сосын патша</w:t>
        <w:br/>
        <w:t>қағазды алды да майдалап жыртып-жыртып:</w:t>
        <w:br/>
        <w:t>- Жаппар, мынаның әрқайсысына бір динардан бастап мың</w:t>
        <w:br/>
        <w:t>динарға дейін жаз. Одан кейін ең төменгі өлімдік пен Халифқа</w:t>
        <w:br/>
        <w:t>дейін әрқайсысына түсір, жазалаудың ең жеңілінен өлім жаза-</w:t>
        <w:br/>
        <w:t>сына дейін тізіп шық. Әрқайсысы жиырмадан болсын, - деді.</w:t>
        <w:br/>
        <w:t>- Құлдық тақсыр, дегеніңіз болады, - деп Жаппар Халиф-</w:t>
        <w:br/>
        <w:t>тың айтқандарын қағаздарға өз қолымен жазып шықты.</w:t>
        <w:br/>
        <w:t>- Әулие бабаларым Хамза! мен Ақылдыңатымен антетем. Ата-</w:t>
        <w:br/>
        <w:t>бабаларымның аруағын құрметтеймін. Осы қағаздарды тостаған-</w:t>
        <w:br/>
        <w:t>ғасал. Сосын жаңағы Халифа балықшыны алып кел. Осы қағаз-</w:t>
        <w:br/>
        <w:t>дардан біреуін өз қолымен алсын. Бұларда не жазулы екенін екеу-</w:t>
        <w:br/>
        <w:t>міз ғана білеміз. Балықшының қолынане шықса соны орындай-</w:t>
        <w:br/>
        <w:t>мын. Халифаттық жазылған қағазды алса тағымды соған берем.</w:t>
        <w:br/>
        <w:t>Өлім жазасы шықса оны көреді. Мен өз басым бәріне дайынмын.</w:t>
      </w:r>
    </w:p>
    <w:p>
      <w:r>
        <w:t>Кәне, бар да алып кел, - деді Һарун-ар-Рашид.</w:t>
        <w:br/>
        <w:t>Жаппардың мына сөздерден зәресі ұшып, «Уа, құдіреті</w:t>
        <w:br/>
        <w:t>күшті Жасаған Ием! Өзің жар бола гөр. Бұл бишараға өлім жа-</w:t>
        <w:br/>
        <w:t>засының қағазы шыға келсе ажалына мен себеп болып сорлама-</w:t>
        <w:br/>
        <w:t>сам жарар еді. Халифтің өзі ант беріп отыр. Балықшы келсе бол-</w:t>
        <w:br/>
        <w:t>ды, пешенесіне Алла тағалам не жазса соны көреді» дедіішінен.</w:t>
        <w:br/>
        <w:t>Халифа балықшыны әкелуге сыртқа шықты. Білегінен шап етіп</w:t>
        <w:br/>
        <w:t>ұстап алды дасарайға қарай сүйрей жөнелді. Халифа балықшы-</w:t>
        <w:br/>
        <w:t>ның иманы ұшып кетті. «Мына жексұрын азбанқұлды іздеп</w:t>
        <w:br/>
        <w:t>келіп не жыным бар еді, мені түрткен қай түлен?.. Бұл мені</w:t>
        <w:br/>
        <w:t>"Хамза - Мухаммед пайғамбардың немере ағасы, Аббас әулеті содан</w:t>
        <w:br/>
        <w:t>тарайды. Ақыл болса Аббастың немересі. Бұлардың бәрі Һарун-ар-Ра-</w:t>
        <w:br/>
        <w:t>шидтің арғы аталары</w:t>
        <w:br/>
        <w:t>16-270</w:t>
        <w:br/>
        <w:t>2384 СЫРДАРИЯ КІТАПХАНАСЫ</w:t>
        <w:br/>
        <w:t>бибі азбанқұлдардың бірін Күбәл-Күлүдбті алдыруға жіберді.</w:t>
        <w:br/>
        <w:t>Ондабарғанда «Әміршіміздің әйелі әл-Қасимның қызы Зүбәйдә</w:t>
        <w:br/>
        <w:t>бибі бүгін дәрі ішіп мазасы болмай отыр. Сені ән-күйге жақсы</w:t>
        <w:br/>
        <w:t>дегенді естіп, өзіңнің өнерінді көргісі келеді» дегейсің, - деді.</w:t>
        <w:br/>
        <w:t>- Алла тағалам үттін Зүбәйдә бибіге құлдық, - деді де аз-</w:t>
        <w:br/>
        <w:t>банқұлсолзаматында бұйрықты орындауға жөнелді. Хабар кел-</w:t>
        <w:br/>
        <w:t>ісімен Күбәл-Күлүб жалма-жан жиналып керекті музыкалық ас-</w:t>
        <w:br/>
        <w:t>паптарын алып азбанқұлға еріп жүре берді. Мұның арғы жағын-</w:t>
        <w:br/>
        <w:t>да не бары қаперінде болмады. Сол бетімен Зүбәйдәбибіге келді.</w:t>
        <w:br/>
        <w:t>Ішке кірісімен басы жерге жеткенше Зүбәйдә бибіге қайта-</w:t>
        <w:br/>
        <w:t>қайта иіліп тағзым етті.</w:t>
        <w:br/>
        <w:t>- Пайғамбар әулетінің Аббасұрпағынаншыққанаса биік мәрте-</w:t>
        <w:br/>
        <w:t>белі Зүбәйдә бибіге құлдық. Алла тағалам күндік қуанышыңыз-</w:t>
        <w:br/>
        <w:t>ды жылдан-жылға жалғастыра берсін, - деп Зүбәйдә бибінің көп</w:t>
        <w:br/>
        <w:t>азбанқұлдары мен қызметші әйелдерінің арасына барып тұрды.</w:t>
        <w:br/>
        <w:t>Сол кезде Зүбәйдә бибі бұған мойын бұрып, назар салды. Ажары</w:t>
        <w:br/>
        <w:t>айтса айтқандай екен. Дөңгелек жүзді, кептер иықты, қарақат</w:t>
        <w:br/>
        <w:t>көз, момақан жанар, қызыл ерін, қиғаш қас, пісте мұрын, ай маң-</w:t>
        <w:br/>
        <w:t>дайдың өзі. Кеудені тепкен қос анар көздің жауын алады. Күн</w:t>
        <w:br/>
        <w:t>жаңа шығып келе жатқандай жанарынан нүртөгіліп тұр. Мойыл-</w:t>
        <w:br/>
        <w:t>дай қара шаш, қара түннің хабаршысындай әсер етеді. Демінің</w:t>
        <w:br/>
        <w:t>өзінен жұпар исі аңқиды. Ажары гүл төккендей, қимылы нүрсеп-</w:t>
        <w:br/>
        <w:t>кендей, қоян жон, бөкен бөксе, түнек аспанда толықсыған айна</w:t>
        <w:br/>
        <w:t>дерсің. Назары тола мейірім-махаббат, садақтай иілген қастың</w:t>
        <w:br/>
        <w:t>қимыл-қылығы бөлек, оймақ ауыз, маржан тіс бүкіл ажарының</w:t>
        <w:br/>
        <w:t>аруағын асырып тұр. Мұндай арулар жайлы шайырлар:</w:t>
        <w:br/>
        <w:t>Шөгіп кеткен, өлі тәндей денесі,</w:t>
        <w:br/>
        <w:t>Жаны оралса қалпына енер елесі.</w:t>
        <w:br/>
        <w:t>Сиқырлы көз қарағанда қадалып,</w:t>
        <w:br/>
        <w:t>Біреулерге зәрін төгер жан алып.</w:t>
        <w:br/>
        <w:t>Жанарымен жаулап алар халықты,</w:t>
        <w:br/>
        <w:t>Халық құл боп айналғандай жарықты, -</w:t>
        <w:br/>
        <w:t>демей ме?!</w:t>
      </w:r>
    </w:p>
    <w:p>
      <w:r>
        <w:t>Сәлден кейін Зүбәйдә бибі қызға:</w:t>
        <w:br/>
        <w:t>- Қош келдің қалқам Күбәл-Күлүб, қысылып-қымсынба, бұл</w:t>
        <w:br/>
        <w:t>да өз үйің, жайғасып отырып, ғажайып өнеріңнен хабардар ет,</w:t>
        <w:br/>
        <w:t>- деді.</w:t>
        <w:br/>
        <w:t>240 СЫРДАРИЯ КІТАПХАНАСЫ</w:t>
        <w:br/>
        <w:t>сын. Алла тағалам олардың үрім бұтағына, жан-жапырағына</w:t>
        <w:br/>
        <w:t>ұзақ ғұмыр берсін! - деп азбанқұл елпек қақты.</w:t>
        <w:br/>
        <w:t>Жаппар патша сарайына беттеді. Сандал азбанқұл малайлар-</w:t>
        <w:br/>
        <w:t>ға «Балықшы Халифаны еш жаққа жібермеңдер» деп тапсыр-</w:t>
        <w:br/>
        <w:t>ды. Сол жерде Халифа балықшы:</w:t>
        <w:br/>
        <w:t>- Сен өзі не еткен тамаша мейірбан адамсың Сарбас, қары-</w:t>
        <w:br/>
        <w:t>зын алуға келген адамның өзін айыптап отырсың. Мен аласыма</w:t>
        <w:br/>
        <w:t>келсем, енді өзім бересі боп қалғанмын ба, бұған қалай түсінем? -</w:t>
        <w:br/>
        <w:t>деді. Жаппар сол бетімен патшаның үстіне кірді. Әмірші басын</w:t>
        <w:br/>
        <w:t>сұлық салып, ауыр ойда бәйітін айтып отыр екен.</w:t>
        <w:br/>
        <w:t>Өсекшілер мейрімдіні ұмытуға апарар,</w:t>
        <w:br/>
        <w:t>Жүрегімді не істеймін, тыңдамайтын қападан.</w:t>
        <w:br/>
        <w:t>Мен қалайша ұмытамын ғашық болған қызымды,</w:t>
        <w:br/>
        <w:t>Айрылғанның пайдасы жоқ, мең қайтемін ызыңды?!</w:t>
        <w:br/>
        <w:t>Арамызға түскен жанды ұмытпаспын сірә да,</w:t>
        <w:br/>
        <w:t>Шарабыңның әсерінен бас идім мен, сұрама.</w:t>
        <w:br/>
        <w:t>Бәйіт бітісімен Жаппар тағзым етіп:</w:t>
        <w:br/>
        <w:t>- Уа, мұсылман қауымының әміршісі, қасиетті дініміздің</w:t>
        <w:br/>
        <w:t>қорғанышы, пайғамбар ағасының әулетінің өкілі, Аллатағалам</w:t>
        <w:br/>
        <w:t>тұқым-тұқияныңызға береке берсін! Өткендердің бәріне салау-</w:t>
        <w:br/>
        <w:t>ат!- деді.</w:t>
        <w:br/>
        <w:t>- Алла тағалам өзіңе де береке берсін, - деді Халиф.</w:t>
        <w:br/>
        <w:t>- Әміршімнің рұқсатымен құлыңыз бірдеңе айтқысы келеді.</w:t>
        <w:br/>
        <w:t>Күнәға санамассыз, - деді Жаппар.</w:t>
        <w:br/>
        <w:t>- Сенің айтқан сөздерің қашаннан бері күнәға саналып еді?</w:t>
        <w:br/>
        <w:t>Бас уәзір өзің емес пе? Кәне, не айтқың келіп тұр?! - деді Ха-</w:t>
        <w:br/>
        <w:t>лиф.</w:t>
        <w:br/>
        <w:t>- Әлгі әзірде алдыңыздан шығып, үйге беттеп бара жатыр</w:t>
        <w:br/>
        <w:t>едім, әміршім, өзіңіздің ұстаз жолдасыңыз Халифа балықшы</w:t>
        <w:br/>
        <w:t>қақпа алдында түрекен. Сізге ашулы, өкпесін айтып қоя берді.</w:t>
        <w:br/>
        <w:t>«Оллаһи, бар жазығым, балықты қалай аулауды үйреттім. Ма-</w:t>
        <w:br/>
        <w:t>ған себет әкелуге кетіп еді, сол бойы жоғалды. Ондайда жолдас-</w:t>
        <w:br/>
        <w:t>тық, достық бола ма екен? Ұстазға осылай қарай ма екен?» де-</w:t>
        <w:br/>
        <w:t>месі бар ма?! Әміршім, өзіңіздің онымен жолдас болуға ықыла-</w:t>
        <w:br/>
        <w:t>сыңыз бар болса оқасы жоқ, ал бас тартсаңыз, оныңызды хабар-</w:t>
        <w:br/>
        <w:t>лаңыз, басқа бір жолдас тауып, сонымен серіктес болсын, - деді</w:t>
        <w:br/>
        <w:t>Жаппар.</w:t>
        <w:br/>
        <w:t>МЫҢ БІР ТҮН 228</w:t>
      </w:r>
    </w:p>
    <w:p>
      <w:r>
        <w:t>- Саған не болған, Халифа, не керек өзіңе, сонынды айтшы?</w:t>
        <w:br/>
        <w:t>Әлде динарыңды дирхемге ауыстырып берейік пе? - деді.</w:t>
        <w:br/>
        <w:t>- Маған динарыңның да, дирхеміңнің да керегі жоқ. Сен ма-</w:t>
        <w:br/>
        <w:t>ған жаңағы алған балықты қайтарып бер, - деді. Жөйіт ашуға</w:t>
        <w:br/>
        <w:t>мініп:</w:t>
        <w:br/>
        <w:t>- Әй, жарымаған балықшы неме, сенің бір динар тұрмайтын</w:t>
        <w:br/>
        <w:t>шатағыңа бес динар берсем де көңілің көншімейді. Өзің жын-</w:t>
        <w:br/>
        <w:t>данғаннан саумысың? Онан да қаншаға сататыныңды айтшы? -</w:t>
        <w:br/>
        <w:t>деді Халифаға жекіріп.</w:t>
        <w:br/>
        <w:t>- Мен оны алтынға дә, күміске де айырбастамаймын. Оның</w:t>
        <w:br/>
        <w:t>құны екі-ақ ауыз сөз. Соны айтсаң болды, - деді Халифа. Мұны</w:t>
        <w:br/>
        <w:t>естігенде жөйіттің екі көзі тас төбесіне шықты. Не дерін білмей</w:t>
        <w:br/>
        <w:t>кекештеніп барып, тісін қайрап отырып, зорға дегенде тілге</w:t>
        <w:br/>
        <w:t>келіп, айқайлап жіберді.</w:t>
        <w:br/>
        <w:t>- Мына ақымақ мұсылман қалай-қалай оттайды-әй?! Сонда</w:t>
        <w:br/>
        <w:t>немене, сенің бір шабағың үшін мен өз дінімнен безіп, қарабет</w:t>
        <w:br/>
        <w:t>болуым керек пе? Сол үшін ата-бабамның аруағынанаттап, мас-</w:t>
        <w:br/>
        <w:t>қара болсын дейсің бе? - деді зығырданы қайнап.</w:t>
        <w:br/>
        <w:t>Сол жерде малайларын шақырды. Әне-міне дегенше бәрі</w:t>
        <w:br/>
        <w:t>жиналып, жөйіттің алдына келді.</w:t>
        <w:br/>
        <w:t>- Әй, лағынетатқырлар, алдарында тұрған мына бейбақтың</w:t>
        <w:br/>
        <w:t>әкесін көзіне көрсетіп сабаңдар. Бәлеме сол керек! - деді. Ма-</w:t>
        <w:br/>
        <w:t>лайлар Халифаға тұра-тұра ұмтылды. Қашан дүкеннің алдына</w:t>
        <w:br/>
        <w:t>жығылғанша таяқтың астына алды. Жөйіт бір кезде:</w:t>
        <w:br/>
        <w:t>- Болды енді, жіберіңдер, - деді. Халифа түк көрмегендей</w:t>
        <w:br/>
        <w:t>орнынан атып тұрды. Жөйіт жекіріп:</w:t>
        <w:br/>
        <w:t>- Кәне, балығыңның құнынайт, қазіралақаныңасалам. Бай-</w:t>
        <w:br/>
        <w:t>қасақ, жаңа алған сыбағаң да аз емес,- деді.</w:t>
        <w:br/>
        <w:t>- Таяқтан өледі деп мағанжаның ашымай-ақ қойсын, қожай-</w:t>
        <w:br/>
        <w:t>ын. Бір өзім он есектің таяғын көтерем, - деді Халифа. Жөйіт</w:t>
        <w:br/>
        <w:t>мына сөздеріне шыдамай күліп жіберді де:</w:t>
        <w:br/>
        <w:t>- Құдай үшін, шыныңды айтшы, саған не керек? Өз дініммен</w:t>
        <w:br/>
        <w:t>ант етейін, қалағаныңды берем, - деді жөйіт таусылып.</w:t>
        <w:br/>
        <w:t>- Жаңа өзіңе айттым ғой, бұл балықтың құны сенің екі-ақ</w:t>
        <w:br/>
        <w:t>сөзің. Соны айтсаң болды, - деді Халифа.</w:t>
        <w:br/>
        <w:t>- Байқаймын, сен мені Ислам дініне енсін деп тұрсың-ау? -</w:t>
        <w:br/>
        <w:t>деді жөйіт кекетіп.</w:t>
        <w:br/>
        <w:t>- Сен жөйітке оллаһи деп айтайын, сен мұсылман болғаннан</w:t>
        <w:br/>
        <w:t>ислам пайда тауып қарық болмас, жөйіттер қара жамылып қал-</w:t>
        <w:br/>
        <w:t>майды. Сенің кәпірлігіңнен мұсылмандар зиян шегіп, кәпірлер</w:t>
        <w:br/>
        <w:t>қарық болмайды. Менің саған қояр бір-ақ шартым бар. Қазір</w:t>
        <w:br/>
        <w:t>МЫҢ БІР ТҮН 287</w:t>
        <w:br/>
        <w:t>- Құлдық, бибі, - деп олар қызды көтеріп ала жөнелді. Сол</w:t>
        <w:br/>
        <w:t>жерде Зүбәйдә бибі азбанқұлдардың біріне:</w:t>
      </w:r>
    </w:p>
    <w:p>
      <w:r>
        <w:t>- Сен маған бір сандық жасап әкел,- деді. Енді арнайы мазар</w:t>
        <w:br/>
        <w:t>орнатуғабұйрық етті. Жұртқа «Бұлқызтамаққа қақалып өлді»</w:t>
        <w:br/>
        <w:t>деген лақап таратыңдар, кімде-кім Күбәл-Күлүб тірі дегенді</w:t>
        <w:br/>
        <w:t>айтса басын өз қолыммен алам,- деді.</w:t>
        <w:br/>
        <w:t>Сол кезде Һарун-ар-Рашид аң аулаудан оралды. Келген бетте</w:t>
        <w:br/>
        <w:t>қыздысұрады. Қасына өзінің бір сенімді малайлары келді. (Бибі</w:t>
        <w:br/>
        <w:t>Зүбәйдә Күбәл-Күлүбты патша сұраса өлді деп айтқайсың деп</w:t>
        <w:br/>
        <w:t>мұны үйретіп қойғанды). Содан әлгі малай басы жерге жеткен-</w:t>
        <w:br/>
        <w:t>ше иіліп тағзым етіп тұрып:</w:t>
        <w:br/>
        <w:t>- Мәртебелі тақсыр, өз басыңыз аман болсын! Алланың</w:t>
        <w:br/>
        <w:t>әмірімен Күбәл-Күлүб тамаққа қақалып өліп кетті, - деді.</w:t>
        <w:br/>
        <w:t>-“Жағыңа жылан жұмыртқаласын, қарғыс тигір құл неме,-</w:t>
        <w:br/>
        <w:t>деді Халиф сенер-сенбесін білмей. Һарун-ар-Рашид сарайға</w:t>
        <w:br/>
        <w:t>кірді, қыздың өлгені жайлы осындағылардың бәрінен естіді,</w:t>
        <w:br/>
        <w:t>- Моласы қайда? - деді Халиф.</w:t>
        <w:br/>
        <w:t>Һарун-ар-Рашидты әдейі жасалған мазарға әкелді.</w:t>
        <w:br/>
        <w:t>- Моласы осы, өз қолымызбен жерледік, - десті тұрғандар.</w:t>
        <w:br/>
        <w:t>Патша дауыс салып, еңіреп моланы құшақтады. Сөйтіп жатып</w:t>
        <w:br/>
        <w:t>мына бәйітті айтты:</w:t>
        <w:br/>
        <w:t>Бұл бейітке тағзым етем! Жаратушы Күдірет,</w:t>
        <w:br/>
        <w:t>Ішкі әлемі, қандай ғажап, жоғалған ба сүгірет?</w:t>
        <w:br/>
        <w:t>Бұл бейітің күмбез де емес, бағың да емес, жай төмпек,</w:t>
        <w:br/>
        <w:t>Бұған әркез ай мен бұтақ, адам да өткен жәутеңдеп.</w:t>
        <w:br/>
        <w:t>Моланың басында Һарун-ар-Рашид өксігін баса алмай көп</w:t>
        <w:br/>
        <w:t>уақыт отырды. Ауыр қайғы, мол мұңға батып, орнынан тұрды.</w:t>
        <w:br/>
        <w:t>Зүбәйдә бибі қулығының іске асқанына шүкірлік етіп:</w:t>
        <w:br/>
        <w:t>- Сандықты әкел, - деді азбанқұлға. Әне-міне дегенше сан-</w:t>
        <w:br/>
        <w:t>дықты кіргізді. Малай қыздарға қалың ұйқыда жатқан Күбәл-</w:t>
        <w:br/>
        <w:t>Күлүбты алдырып сандыққа салды да азбанқұлға:</w:t>
        <w:br/>
        <w:t>- Бұл сандықтың ішін ашпай алатынға сат. Алушыға басты</w:t>
        <w:br/>
        <w:t>қоятын шартың сол болсын. Алған ақшаңды сол жерде қайыр-</w:t>
        <w:br/>
        <w:t>садақаға тарқат, - деді. Азбанқұл Зүбәйдә бибінің айтқанын</w:t>
        <w:br/>
        <w:t>бұлжытпай орындады.</w:t>
        <w:br/>
        <w:t>Енді Халифа балықшыға келсек, ол таң атып, күн шығысы-</w:t>
        <w:br/>
        <w:t>мен «Бүгінгі шаруаның басы өзімнен балық алып кеткен азбан-</w:t>
        <w:br/>
        <w:t>282 СЫРДАРИЯ КІТАПХАНАСЫ</w:t>
        <w:br/>
        <w:t>қалды. Қашан базардан екі себетпен пышақ апарғанша мені</w:t>
        <w:br/>
        <w:t>күтеді. Содан кейін базарға балықтарды апарып сатып, түскен</w:t>
        <w:br/>
        <w:t>ақшаны екеуміз бөліп аламыз, - деді.</w:t>
        <w:br/>
        <w:t>- Әміршім, балықтарыңызды сатып алушыларды осы жер-</w:t>
        <w:br/>
        <w:t>ден-ақ табам сізге, - деді Жаппар.</w:t>
        <w:br/>
        <w:t>- Ата-бабаларымның киелі аруағымен ант етем, Жаппар ма-</w:t>
        <w:br/>
        <w:t>ған балық аулауды үйреткен Халифаның алдында жатқан ба-</w:t>
        <w:br/>
        <w:t>лықтардан бір шабақ әкеліп берген адамға алтын динар бөлер</w:t>
        <w:br/>
        <w:t>едім, - деді Һарун-ар-Рашид.</w:t>
      </w:r>
    </w:p>
    <w:p>
      <w:r>
        <w:t>Сол кезде жаршы патша төңірегіндегілердің бәріне:</w:t>
        <w:br/>
        <w:t>- Мұсылман қауымының әміршісінің аулаған балығынан</w:t>
        <w:br/>
        <w:t>алып қалыңдар, - деп айқай салды. Жұрттың бәрі өзен жағасы-</w:t>
        <w:br/>
        <w:t>на жөнелді. Халифа Һарун-ар-Рашидті себет әкеледі деп күтіп</w:t>
        <w:br/>
        <w:t>тұрғанда аш бүркіттерше лап қойған қалың тобыр алтын жіппен</w:t>
        <w:br/>
        <w:t>өрнекпен етектеріне балықты салып алып жатты. Балық үшін</w:t>
        <w:br/>
        <w:t>жағаласын қалғандары да бар. Халифа «Шынымен бұл балық-</w:t>
        <w:br/>
        <w:t>тар пейіштен шыққан екен» деп екі қолына екі-екіден төрт</w:t>
        <w:br/>
        <w:t>балықты алды да өзенге түсіп, су кеңірдегінен келгенде: - Алла</w:t>
        <w:br/>
        <w:t>тағалам әлгі менің серіктес сырнайшымды тезірек жібере гөр,</w:t>
        <w:br/>
        <w:t>тым болмаса балықтан сыбағамызды алып қалайық, - деді ай-</w:t>
        <w:br/>
        <w:t>қайлап.</w:t>
        <w:br/>
        <w:t>Сөйтіп тұрғанда қасына бір зәңгі келді. Бұл Халифтың қол</w:t>
        <w:br/>
        <w:t>астындағы зәңгілердің бастығы еді. Әлгі тобырдан аты тезек</w:t>
        <w:br/>
        <w:t>тастап тұрғанда ең соңында қалып қойған. Бұл зәңгі Халифа-</w:t>
        <w:br/>
        <w:t>ның қасына келгенде ол жерде соқыр шабақ та қалмаған-ды.</w:t>
        <w:br/>
        <w:t>Содан судың ортасындатұрған Халифаның қолындағы балыққа</w:t>
        <w:br/>
        <w:t>көзі түсіп:</w:t>
        <w:br/>
        <w:t>- Әй, балықшы, бері кел,- деді.</w:t>
        <w:br/>
        <w:t>- Оттамай жөніңе кет, - деді балықшы. Зәңгі жақындап:</w:t>
        <w:br/>
        <w:t>- Балығынды бері әкел, ақшасын берем, - деді.</w:t>
        <w:br/>
        <w:t>- Сенің есің дұрыс па? Мен бұларды сатпаймын,- деді. Зәңгі</w:t>
        <w:br/>
        <w:t>одан әрі сөзге бармай, сойылын көтерді. Халифа сол кезде жан</w:t>
        <w:br/>
        <w:t>дауысы шығып:</w:t>
        <w:br/>
        <w:t>- Қарғыс атқан, әрі тарт сойылыңды. Сойылыңнан ақша</w:t>
        <w:br/>
        <w:t>дұрыс, - деді де балықты алдына тастай салды. Зәңгі балықтар-</w:t>
        <w:br/>
        <w:t>ды шүберекке орап алып қалтасына қолын салып еді, көк тиын</w:t>
        <w:br/>
        <w:t>жоқ болып шықты.</w:t>
        <w:br/>
        <w:t>- Аузыңның салымы жоқ балықшы екенсің. Оллаһи, қал-</w:t>
        <w:br/>
        <w:t>тамда ақша жоқ екен. Онан да ертең келіп «Мені Сандал зәңгіге</w:t>
        <w:br/>
        <w:t>апар!» де. Малайлар өзіңді маған ертіп келеді. Сонда менен ал-</w:t>
        <w:br/>
        <w:t>ғаның өзіңе бақ болып шығады. Бұйырғанын аласың, - деді.</w:t>
        <w:br/>
        <w:t>230 СЫРДАРИЯ КІТАПХАНАСЫ</w:t>
        <w:br/>
        <w:t>- Менің киімдерім сенің бұл алабажағыңнан он есе қымбат</w:t>
        <w:br/>
        <w:t>болатын,- деді.</w:t>
        <w:br/>
        <w:t>- Менің киімдерімді әкелгенше осыны киетұр, - деді Һарун-</w:t>
        <w:br/>
        <w:t>ар-Рашид. Халифа шапанды үстіне киіп көріп еді, тым ұзын</w:t>
        <w:br/>
        <w:t>болып шықты. Халифаның себетінің ілгегінде байлаулы пышақ</w:t>
        <w:br/>
        <w:t>бар-тын. Соны алды даппапанның шалғайынан үштен бірін кесіп</w:t>
        <w:br/>
        <w:t>тастады. Сонда барып шанан бұған шақ келді. Сосын Һарун-ар-</w:t>
        <w:br/>
        <w:t>Рашидке бұрылып:</w:t>
        <w:br/>
        <w:t>- Құдай үшін, сеншынынды айтшы сырнайпғы, осы кәсібін-</w:t>
        <w:br/>
        <w:t>мен айына қанша табасың? Қожайының сырнай тартқанына</w:t>
        <w:br/>
        <w:t>қанша төлейді? - деді.</w:t>
        <w:br/>
        <w:t>- Менің айына алатыным он алтын динар, - деді Һарун-ар-</w:t>
        <w:br/>
        <w:t>Рашид.</w:t>
      </w:r>
    </w:p>
    <w:p>
      <w:r>
        <w:t>-Оллаһидеп айтайын, халің хал емесекен. Мен бе, менісұра-</w:t>
        <w:br/>
        <w:t>ма,өзбасымоллаһи, сенің он динарынды бір күнде табам. Мені-</w:t>
        <w:br/>
        <w:t>мен серік болуға қалайсың? Өзінді балық аулауға үйретем, татғ-</w:t>
        <w:br/>
        <w:t>қанды бірдей бөлеміз. Күніне бес динар қалтаңа түседі де оты-</w:t>
        <w:br/>
        <w:t>рады. Қысқасы, маған малай боласың. Мына таяқ тұрғанда</w:t>
        <w:br/>
        <w:t>қожайыныңнан өзім қорғап жүрем, - деді.</w:t>
        <w:br/>
        <w:t>- Мен мұныңызға көндім, - деді Парун-ар-Рашид.</w:t>
        <w:br/>
        <w:t>- Ендеше атыңнан түсіп, оны ана жерге байла. Мұнымен</w:t>
        <w:br/>
        <w:t>біздер балық таситын боламыз. Өзіп бері кел, балық аулауды</w:t>
        <w:br/>
        <w:t>қазірден бастап үйретем, - деді Халпфа.</w:t>
        <w:br/>
        <w:t>Һарун-ар-Рашидатынап түсіп оны анадай жерге апарып бай-</w:t>
        <w:br/>
        <w:t>лады. Шалғайын белбеуіне қыстырды. Халифа сол жерде:</w:t>
        <w:br/>
        <w:t>-Кәне,сырнайшы, ауды қолыңабылай ұстап аласың да Тигр</w:t>
        <w:br/>
        <w:t>өзеніне құлаштап былай лақтырасын, - деді Халифа көрсетіп.</w:t>
        <w:br/>
        <w:t>Һарун-ар-Рашид бойын тежеп алып Халифа қалай көрсетсе со-</w:t>
        <w:br/>
        <w:t>дай қайталап ауды Тигр өзепіпе тастады. Шыжымдай тартып</w:t>
        <w:br/>
        <w:t>көріп еді, әлі келмей қалды. Қасына Халифа келіп екеулеп тарт-</w:t>
        <w:br/>
        <w:t>ты. Бұл жолы да екеуінің шамасы келмеді.</w:t>
        <w:br/>
        <w:t>- Әй, жексұрын сырнайшы, жаңа киімдерім үшін шапаның-</w:t>
        <w:br/>
        <w:t>дыалсам, осыдан ауым жыртылса өтеуіне атынды алам. Олбы-</w:t>
        <w:br/>
        <w:t>дайтұрсын,таяқтың астына алып қан сорпанды тнығарам. Енді</w:t>
        <w:br/>
        <w:t>менен саған қашып құтылу жоқ, - деді.</w:t>
        <w:br/>
        <w:t>- Онан даекеулеп аудыспығарайық, - деді Һарун-ар-Рашид.</w:t>
        <w:br/>
        <w:t>Екеуі мыңшындап :күріп, әрең дегенде ауды жағаға әкелді.</w:t>
        <w:br/>
        <w:t>Қараса ғаламат. Ау толған неше түрлі балықтар.</w:t>
        <w:br/>
        <w:t>Шаһризада әңгімесі осы тұсқа келгенде таң атты.</w:t>
        <w:br/>
        <w:t>МЫҢ БІР ТҮН 281</w:t>
        <w:br/>
        <w:t>СЕГІЗ ЖҮЗ ОТЫЗ СЕГІЗІНШІ ТҮН</w:t>
        <w:br/>
        <w:t>Алдияр патшам! Әлқисса, сол жерде Халифа балықшы мен</w:t>
        <w:br/>
        <w:t>Һапрун-ар-Рашид әрең дегенде ауды жағаға шығарды. Бақса ау</w:t>
        <w:br/>
        <w:t>толған неше түрлі балықтар. Халифа Һарун-ар-Рашидке бұры-</w:t>
        <w:br/>
        <w:t>лын:</w:t>
        <w:br/>
        <w:t>- Оллаһи деп айтайын сырнайшым, сен оңбаған адамсың.</w:t>
        <w:br/>
        <w:t>Бірақ осыншама ынта қойсаң, дүниедегі ең айтулы балықшы</w:t>
        <w:br/>
        <w:t>боп шығасың. Енді былай болсын, сен қазір атыңа мін де базар-</w:t>
        <w:br/>
        <w:t>ға барып екі себет әкел. Сен келгенше балықтың басында өзім</w:t>
        <w:br/>
        <w:t>болайын. Содан кейін бәрін атқа артып аламыз. Менде таразы</w:t>
        <w:br/>
        <w:t>дабар, тастары да жеткілікті. Не керек десең бәрі де табылады.</w:t>
        <w:br/>
        <w:t>Таразының басында тұрасың да ақшаны ала бересің. Бұл ең аз</w:t>
        <w:br/>
        <w:t>дегенде, жиырма динардың балығы. Кәне, тездетіп базардан</w:t>
        <w:br/>
        <w:t>себет әкеле ғой, - деді.</w:t>
        <w:br/>
        <w:t>- Әміріңізге құлдық, - деп Һарун-ар-Рашид балықшыны</w:t>
        <w:br/>
        <w:t>қалдырды да атына мініп алып, шаба жөнелді. Қуанышында</w:t>
        <w:br/>
        <w:t>шек жоқ. Өзімен өзі күлкіден ішегі қатып келеді. Әне-міне де-</w:t>
        <w:br/>
        <w:t>генше “Жаппарға да жетті.</w:t>
        <w:br/>
        <w:t>Әміршісі келгесін Жаппар:</w:t>
        <w:br/>
        <w:t>- Мәртебелі әміршім, су ішем деп барып тамаша бір бақшаға</w:t>
      </w:r>
    </w:p>
    <w:p>
      <w:r>
        <w:t>тап болып жалғыздан-жалғыз біраз серуен салдыңыз-ау деймін</w:t>
        <w:br/>
        <w:t>шамасы? - деді. Жаппардың мына сөздеріне патша күліп қоя</w:t>
        <w:br/>
        <w:t>берді. Сол жерде тұрған Бармания әулетіндегілердің бәрі Һарун-</w:t>
        <w:br/>
        <w:t>ар-Рашидке тағзым етіп ізет көрсетті.</w:t>
        <w:br/>
        <w:t>- Мұсылман қауымының әміршісі, өмір бойы шаттығыңыз</w:t>
        <w:br/>
        <w:t>тарқамасын, көңіліңізге көлеңке түспесін. Су ішіп қана келем</w:t>
        <w:br/>
        <w:t>деп едіңіз. Соншама ұзақ жүргеніңіздің сыры неде? - десті.</w:t>
        <w:br/>
        <w:t>- Мен бір ғажайып күлкілі жайларды бастан кештім, - деді</w:t>
        <w:br/>
        <w:t>һарун-ар-Рашид мәз болып. Содан кейін Халифа балықшы мен</w:t>
        <w:br/>
        <w:t>араларында болған оқиғаны баяндады. Оның «Қиімімді ұрла-</w:t>
        <w:br/>
        <w:t>дың!» деп жабыса кеткенін, атлас шапанын беріп зорға құтыл-</w:t>
        <w:br/>
        <w:t>ғанын, ол шапан өзіне ұзын болғасын шалғайынан кесіп, қалай</w:t>
        <w:br/>
        <w:t>кигеніне дейін айтты.</w:t>
        <w:br/>
        <w:t>- Оллаһи деп айтайын, әміршім, сол шапанды сізден өзім</w:t>
        <w:br/>
        <w:t>қалай алам-ау деген ойда жүр едім. Енді қазір сол балықшыға</w:t>
        <w:br/>
        <w:t>барын құнын төлеп, шапанды әкеле қояйын, - деді Жаппар.</w:t>
        <w:br/>
        <w:t>- Енді оған әуре болма. Шалғайының үштен бірін кесіп,</w:t>
        <w:br/>
        <w:t>бүлдіріп тастады. Жаппар, шынымды айтсам шаршан қалып-</w:t>
        <w:br/>
        <w:t>пын. Балық аулау да оңай шаруа емес екен. Бір қырман балық</w:t>
        <w:br/>
        <w:t>алдық. Балықтар өзен жағасында. Қасында қожайыным Халифа</w:t>
        <w:br/>
        <w:t>МЫҢ БІР ТҮН 257</w:t>
        <w:br/>
        <w:t>Одан екінші науаға көз салды. Оның да сағалығында сол ал-</w:t>
        <w:br/>
        <w:t>тынмен ойылған мынадай бәйіт бар екен.</w:t>
        <w:br/>
        <w:t>Үстіңдегі киімдерің жарқырап,</w:t>
        <w:br/>
        <w:t>Құстар сайрап жатқан еркін атырап.</w:t>
        <w:br/>
        <w:t>Келген жанның жадырасын жандары,</w:t>
        <w:br/>
        <w:t>Ғашықтардың орындалсын арманы.</w:t>
        <w:br/>
        <w:t>Мекендеген жандар сені, қуансын,</w:t>
        <w:br/>
        <w:t>Жұлдыздары жанып көкте ту алсын.</w:t>
        <w:br/>
        <w:t>Үшінші науадан зәңгір тастан шауып жазған мына бәйітті</w:t>
        <w:br/>
        <w:t>оқыды.</w:t>
        <w:br/>
        <w:t>Көңіл хошың көтерілсін бұл үйден,</w:t>
        <w:br/>
        <w:t>Түн жапқанмен жан жадырап бір күйден.</w:t>
        <w:br/>
        <w:t>Қақпаны ашып енген жанға ұядай.</w:t>
        <w:br/>
        <w:t>Бақ қонғандай болсын сұрамай.</w:t>
        <w:br/>
        <w:t>Ғажайып бақ астау суы толқып тұр,</w:t>
        <w:br/>
        <w:t>Құдай берген сиқырлы жер шалқып тұр.</w:t>
        <w:br/>
        <w:t>Бір кезде төртінші науаға көзі түсті. Мұнда загфран бояуы-</w:t>
        <w:br/>
        <w:t>мен жазған мына бәйіт бар екен.</w:t>
        <w:br/>
        <w:t>Жаңа Ай келді таңғажайып сұлулығын құйылтып,</w:t>
        <w:br/>
        <w:t>Өркешті өлке ортасына жұпар шашып сыйынтып.</w:t>
        <w:br/>
        <w:t>Айналада аппақ, қызыл раушан гүлдер, басқа да,</w:t>
        <w:br/>
        <w:t>Жұпар шашып шомылдырар өзге әлемдей «масқара».</w:t>
        <w:br/>
        <w:t>Бақша тола бұлбұл, тоты, кептер, көгершін неше түрлі сай-</w:t>
      </w:r>
    </w:p>
    <w:p>
      <w:r>
        <w:t>рауық құстар. Солардың үнімен әлгі қыздың әр қимылы сырлас-</w:t>
        <w:br/>
        <w:t>қандай болады. Мінсіз сымбат көрген жанды құлдық ұрғыза-</w:t>
        <w:br/>
        <w:t>ды. Қыз Масрурға:</w:t>
        <w:br/>
        <w:t>- Ей, адамзат, өз үйіңе емес, бөгде үйге, сенің қол астыңда</w:t>
        <w:br/>
        <w:t>емес, бөтен адамның билігіндегі қыздардың үстіне қожайын-</w:t>
        <w:br/>
        <w:t>ның рұқсатынсыз кіруге қалай батылың барды? - деді биязы</w:t>
        <w:br/>
        <w:t>үнімен.</w:t>
        <w:br/>
        <w:t>17-270</w:t>
        <w:br/>
        <w:t>258 СЫРДАРИЯ КІТАПХАНАСЫ</w:t>
        <w:br/>
        <w:t>- Бикеш, алдымен көзім түскені бақша болды. Гүлге малын-</w:t>
        <w:br/>
        <w:t>ған хош иісімен, сайраған құстарының үнін қиып өте шығу ма-</w:t>
        <w:br/>
        <w:t>ған қиын болды. Тым болмаса бір сағаттай ішінде болып, көңіл</w:t>
        <w:br/>
        <w:t>көтерейін дедім. Сосын өз жөніме кетемін, - деді.</w:t>
        <w:br/>
        <w:t>- Онда, хош келілсің! - деді қыз.</w:t>
        <w:br/>
        <w:t>Масрур қыздың қылықты үнімен ойнақшып тұрған көзінен</w:t>
        <w:br/>
        <w:t>мысы құрып сала берді. Ажар көркінің аруағын асыратын әр</w:t>
        <w:br/>
        <w:t>қимылының өзіне құстардың үнімен бақша салтанаты қосыл-</w:t>
        <w:br/>
        <w:t>ғанда жанынды қоярға жертаппайсың. Масрур не істерін білмей</w:t>
        <w:br/>
        <w:t>отырып тұрып мына бәйітті айтты.</w:t>
        <w:br/>
        <w:t>Бақтың іші - таңғажайып сиқырыңа тұнып тұр,</w:t>
        <w:br/>
        <w:t>Өңкей гүлдің ордасындай толқып жатыр тұнық сыр.</w:t>
        <w:br/>
        <w:t>Ай жарығы қалың бұтақ арасынан сығалап,</w:t>
        <w:br/>
        <w:t>Құстарың да шырқап берер бірін бірі сыналап.</w:t>
        <w:br/>
        <w:t>Ғажап үнді бұлбұлдарың, көгершіндер жарысып,</w:t>
        <w:br/>
        <w:t>Жан толқытып тербетеді, көңіл-күймен алысып.</w:t>
        <w:br/>
        <w:t>Құштарлығым жүрегімде қысылғандай ұялып,</w:t>
        <w:br/>
        <w:t>Таң-тамаша ортасында елітіп тұр, сый алып.</w:t>
        <w:br/>
        <w:t>Масрурдың бәйітін ұйып тыңдаған Зейнел Мәуәсип жігітке</w:t>
        <w:br/>
        <w:t>күлімсірей қарағанда жігіттің күрсінуден әріге шамасы болмай</w:t>
        <w:br/>
        <w:t>қалды. Жүрек жауланды, ақылы адасты. Қыз бұның бәйітіне</w:t>
        <w:br/>
        <w:t>былайша жауап қатты.</w:t>
        <w:br/>
        <w:t>Ғашығыңа жақын тартар, сенімінді қой, шырақ,</w:t>
        <w:br/>
        <w:t>Жан қалауың жалған болар, қалып жүрме ойсырап.</w:t>
        <w:br/>
        <w:t>Ойлай берме шамаң келмей, көңілің қапа боларсың,</w:t>
        <w:br/>
        <w:t>Қалың сұлу арасынан кімді таңдап аларсың?!</w:t>
        <w:br/>
        <w:t>Көз қиығым түскен сұлу қасіретке бөлейді,</w:t>
        <w:br/>
        <w:t>Шекпесем мен &gt;ан азабын неге өйттің демейді.</w:t>
        <w:br/>
        <w:t>Масрур қыздың астары айқын сөздерін естігенде бәрібір беті-</w:t>
        <w:br/>
        <w:t>нен қайтпасына іштей бел буды. Әзірше сыр бермеуге тырысып</w:t>
        <w:br/>
        <w:t>«Кедергі атауын сабырмен женуге болады» деді өзіне өзі. Осы-</w:t>
        <w:br/>
        <w:t>лайша әңгімемен қас қарайғанша отырды. Сол кезде қыз дастар-</w:t>
        <w:br/>
        <w:t>МЫҢ БІР ТҮН 247</w:t>
      </w:r>
    </w:p>
    <w:p>
      <w:r>
        <w:t>- Қайдағы ар-Рашидты айтып отырсың, денің сау ма өзіңнің?</w:t>
        <w:br/>
        <w:t>Сен менің меншікті кәнизагымсың. Бүгін ғана бір жүз бір ди-</w:t>
        <w:br/>
        <w:t>нар төлеп, өзіңді сатып алып үйге әкелдім. Осы сандықтың</w:t>
        <w:br/>
        <w:t>ішінде келдің, - деді Халифа. Қыз мұның сөзінен кейін:</w:t>
        <w:br/>
        <w:t>- Атың кім сонда? - деді</w:t>
        <w:br/>
        <w:t>- Атым Халифа. Атыма қарағанда жұлдызым жоғары болу</w:t>
        <w:br/>
        <w:t>керек еді, бірақ олай болмай шықты. Бірақ басқаша ма қалай? -</w:t>
        <w:br/>
        <w:t>деді. Қыз сәл езу тартып:</w:t>
        <w:br/>
        <w:t>- Ол жағын қоя тұрайық. Үйінде тіске басатын бірдеңе бар</w:t>
        <w:br/>
        <w:t>ма? - деді қыз.</w:t>
        <w:br/>
        <w:t>- Жейтін де, ішетін де бұл үйде ештеңе жоқ. Өзімнің де нәр</w:t>
        <w:br/>
        <w:t>татпағанымаекі күн болды. Оллаһи, қазірішім иттей ұлып тұр,</w:t>
        <w:br/>
        <w:t>- деді.</w:t>
        <w:br/>
        <w:t>- Немене, сонда ақшаң жоқ па? - деді қыз.</w:t>
        <w:br/>
        <w:t>- Алланың өзі сақтасын, мені тақырға отырғызып кеткен</w:t>
        <w:br/>
        <w:t>осысандық. Барлық тапқан-таянғанымды осыған салдым. Қазір</w:t>
        <w:br/>
        <w:t>қалтамда соқыр динар жоқ, - деді Халифа.</w:t>
        <w:br/>
        <w:t>- Ендеше көршілеріңнен жейтін бірдеңе сұрап әкел, қарным</w:t>
        <w:br/>
        <w:t>ашып отыр, - деді қыз күліп отырып.</w:t>
        <w:br/>
        <w:t>Халифа үйінен шығып:</w:t>
        <w:br/>
        <w:t>- Уа, махалладағы ағайындар! - деп айқайға салды. Ұйқы-</w:t>
        <w:br/>
        <w:t>дағы жұрттың көбісі өре түрегеліп:</w:t>
        <w:br/>
        <w:t>- Тағы не боп қалды? - десті.</w:t>
        <w:br/>
        <w:t>- Айналып кетейін, көршілерім, мен иттей ашпын, - деді.</w:t>
        <w:br/>
        <w:t>Көршілердің бірі күлше, бірі ірімшік, бірі қияр, қысқасы</w:t>
        <w:br/>
        <w:t>Халифаның етегін толтырды. Қайтадан үйіне келіп бәрін</w:t>
        <w:br/>
        <w:t>қыздың алдына қойды да:</w:t>
        <w:br/>
        <w:t>- Кәне, ала бер, - деді. Қыз күліп отырып:</w:t>
        <w:br/>
        <w:t>- Бір жұтым су жоқ, мен мұны қалай жеймін? Құрғақтай</w:t>
        <w:br/>
        <w:t>жесем түйіліп қалмаймын ба? - деді.</w:t>
        <w:br/>
        <w:t>- Қазір ол да дайын болады, - деп құмырасын алып тысқа</w:t>
        <w:br/>
        <w:t>шықты. Махалланың ортасына шығып:</w:t>
        <w:br/>
        <w:t>- Уа, жамағат! - деп айқай салды тағы да.</w:t>
        <w:br/>
        <w:t>- Бүгін түнімен саған не жау тиді? - десті олар.</w:t>
        <w:br/>
        <w:t>- Жейтін тамақ бергендеріңе рахмет, тойыл алдым. Енді</w:t>
        <w:br/>
        <w:t>шөлдедім, жұтатын бір тамшы суым жоқ, - деді.</w:t>
        <w:br/>
        <w:t>Біреуі кесемен, біреуі ожаумен, енді бірі кеспекпен, әйте-</w:t>
        <w:br/>
        <w:t>уір құмырасын суға толтырып берді. Халифа үйіне келіп құмы-</w:t>
        <w:br/>
        <w:t>расын қыздың алдына қойып:</w:t>
        <w:br/>
        <w:t>- Мінекей, бикеш, дегеніңнің бәрін орындадым, - деді.</w:t>
      </w:r>
    </w:p>
    <w:p>
      <w:r>
        <w:t>МЫҢ БІР ТҮН 249</w:t>
        <w:br/>
        <w:t>- Құп болады, - деді Халифа.</w:t>
        <w:br/>
        <w:t>Қыздың қолынан хатты алды да, қымбат тастар сататын</w:t>
        <w:br/>
        <w:t>базарға келді. Ибн-әл-Кирнастың дүкенін сұрастырып еді, сол</w:t>
        <w:br/>
        <w:t>жердегі біреу ертіп барды. Халифа саудагерге иіліп сәлем берді.</w:t>
        <w:br/>
        <w:t>Баяғы қылығы үшін мұны иттей жек көретін саудагер салқын</w:t>
        <w:br/>
        <w:t>амандасты.</w:t>
        <w:br/>
        <w:t>- Саған не керек еді? - деді саудагер.</w:t>
        <w:br/>
        <w:t>Халифа әкелген хатты берді. Мұны қайыршыға санаған сау-</w:t>
        <w:br/>
        <w:t>дагер хатты алды да оқымастан өз қызметшілерінің біріне:</w:t>
        <w:br/>
        <w:t>- Мынаған жарты дирхем беріндер, - деді.</w:t>
        <w:br/>
        <w:t>- Маған қайыр-садақаңның керегі жоқ, алдымен хатты оқы,-</w:t>
        <w:br/>
        <w:t>деді Халифа. Саудагер хатты ашып,ішіндегісін оқып болған соң</w:t>
        <w:br/>
        <w:t>қағазды сүйіп, маңдайына басты.</w:t>
        <w:br/>
        <w:t>Шаһризада әңгімесі осы тұсқа келгенде таң атты.</w:t>
        <w:br/>
        <w:t>СЕГІЗ ЖҮЗ ҚЫРЫҚ ТӨРТІНШІ ТҮН</w:t>
        <w:br/>
        <w:t>Алдияр патшам! Әлқисса, сол жерде саудагер хатты ашып,</w:t>
        <w:br/>
        <w:t>ішіндегісін оқыған соң қағазды сүйіп, мандайына басты да ор-</w:t>
        <w:br/>
        <w:t>нынан тұрып, Халифаға:</w:t>
        <w:br/>
        <w:t>- Бауырым, сенің үйің қай жерде? - деді.</w:t>
        <w:br/>
        <w:t>- Менің үйімнің саған керегі не? Барып кәнизагымды ұрлап</w:t>
        <w:br/>
        <w:t>алып кеткің келіп тұр ма? - деді Халифа.</w:t>
        <w:br/>
        <w:t>- Қайдағыны айтпа, мен сол кәнизагың екеуің жейтін тамақ</w:t>
        <w:br/>
        <w:t>алып берейін деп тұрмын, - деді саудагер.</w:t>
        <w:br/>
        <w:t>- Олай болса менің үйім пәлен махаллада, - деді Халифа.</w:t>
        <w:br/>
        <w:t>- Енді жөніңе келдің, - деді де Ибн-әл-Қирнас өзінің екі ма-</w:t>
        <w:br/>
        <w:t>лайын шақырып, «Мынаны ертіп, Мухсиннің дүкеніне барың-</w:t>
        <w:br/>
        <w:t>дар да «Мухсин мынаған мың алтын динар бер» деңдер. Алған</w:t>
        <w:br/>
        <w:t>соң өзін ертіп келіңдер, көп кешікпеңдер, - деді.</w:t>
        <w:br/>
        <w:t>Малайлар Халифаны ертіп Мухсиннің дүкеніне барып:</w:t>
        <w:br/>
        <w:t>- Мухсин, мынаған мың алтын динар бер, - десті. Мухсин</w:t>
        <w:br/>
        <w:t>сәзге келген жоқ, Халифаға мың динар ұстатты. Содан кейін</w:t>
        <w:br/>
        <w:t>малайлармен бірге Ибн-әл-Кирнастың дүкеніне қайтып келді.</w:t>
        <w:br/>
        <w:t>Бұлар саудагер бағасы ең бері дегенде мың динар тұрарлық</w:t>
        <w:br/>
        <w:t>қашырдың үстінде отырған саудагерді көрді. Малай қызметші-</w:t>
        <w:br/>
        <w:t>лері өзін қоршап алған. Дәл қасында ер-тұрманы келіскен тағы</w:t>
        <w:br/>
        <w:t>сондай бір қашыр түр екен. Ибн-әл-Кирнас Халифағабұрылып:</w:t>
        <w:br/>
        <w:t>- Алла риза болсын десең, мына қашырға мін,- деді.</w:t>
        <w:br/>
        <w:t>252 СЫРДАРИЯ КІТАПХАНАСЫ</w:t>
        <w:br/>
        <w:t>- Қымбатты қазынаны иесіне әкеліп тапсырған сенің жөнің</w:t>
        <w:br/>
        <w:t>бөлек, не қаласаң бәрі болады!- деді.</w:t>
      </w:r>
    </w:p>
    <w:p>
      <w:r>
        <w:t>Халифа балықшы әпсанасын бітіріп, үнсіз отыр. Содан кейін</w:t>
        <w:br/>
        <w:t>Һарун-ар-Рашидбалықшығаелу мыңалтындинарбергізді. Ұлы</w:t>
        <w:br/>
        <w:t>мәртебелі патшалар киетін киімдерді иығына жапты. Жарау-</w:t>
        <w:br/>
        <w:t>лы қашыр мінгізіп, қара құлдардан да жіберді. Көзді ашып-</w:t>
        <w:br/>
        <w:t>жұмғанша құлдар алдында құрдай жорғалайтын өз заманын-</w:t>
        <w:br/>
        <w:t>дағы айтулы патшалардың біріндей болып шыға келді.</w:t>
        <w:br/>
        <w:t>Һарун-ар-Рашид болса сүйікті кәнизагының қайта оралғанына</w:t>
        <w:br/>
        <w:t>қуанышты. Мұның бәріболса БибіЗүбәйдәдан келгенінбіліп отыр...</w:t>
        <w:br/>
        <w:t>Шаһризада әңгімесі осы тұсқа келгенде таң атты.</w:t>
        <w:br/>
        <w:t>СЕГІЗ ЖҮЗ ҚЫРЫҚ БЕСІНШІ ТҮН</w:t>
        <w:br/>
        <w:t>Алдияр патшам! Әлқисса, Патша болса сүйікті кәнизағының</w:t>
        <w:br/>
        <w:t>құшағына қайта оралғанына қуанышты. Осыншама машақат-</w:t>
        <w:br/>
        <w:t>тың барлығы Бибі Зүбәйдәдан келгенін біліп отыр. Өзінің не-</w:t>
        <w:br/>
        <w:t>келі қатыны, немере ағасының қызы, Бибі Зүбәйдәға деген әк-</w:t>
        <w:br/>
        <w:t>песі қара қазандай. Антуы кекке айналып көпке дейін оның төсе-</w:t>
        <w:br/>
        <w:t>гіне жуымай бөтенсіп жүрді.</w:t>
        <w:br/>
        <w:t>Шаруаның шатқаяқтап кеткеніне Бибі Зүбәйдәның да көзі</w:t>
        <w:br/>
        <w:t>жетті. Халифтың ашу-кегіне шыдау оңай ма?! Өзінен өзі жүдеп,</w:t>
        <w:br/>
        <w:t>нұрлы дидарынан ажар тайып, сарғыш тартып барады. Қашан-</w:t>
        <w:br/>
        <w:t>ғы күйзелісте жүрсін, болмағасын немере ағасының баласы,</w:t>
        <w:br/>
        <w:t>мұсылман қауымының әміршісіне бар кінәсін мойындап, кеші-</w:t>
        <w:br/>
        <w:t>рім сұрап, мына бәйітті жазып жібереді:</w:t>
        <w:br/>
        <w:t>Бас иемін, бұрынғыдай еткеніңе кешірім,</w:t>
        <w:br/>
        <w:t>Қайғы-мұңым басылды ғой, аштың көңіл есігін.</w:t>
        <w:br/>
        <w:t>О, билеушім, жақын тартшы құштарымның иесі,</w:t>
        <w:br/>
        <w:t>Хабарың да жетіп жатыр, жылы сөздің тиесі.</w:t>
        <w:br/>
        <w:t>Төзімім де шыдап бітті жан аңсаған сүйіктім,</w:t>
        <w:br/>
        <w:t>Бұлтсыз ашық аспаныма зәрін шашып күйіктің.</w:t>
        <w:br/>
        <w:t>Маған өмір сыйларыңа сенер болсаң ашығы,</w:t>
        <w:br/>
        <w:t>Өлсем-дағы сөз беремін айнымауға асылы.</w:t>
        <w:br/>
        <w:t>Егер мен де күнә жасан болып жатсам кінәлі,</w:t>
        <w:br/>
        <w:t>Аллам кешсін, ақыл-есім адалдықтан тұрады.</w:t>
        <w:br/>
        <w:t>МЫҢ БІР ТҮН 243</w:t>
        <w:br/>
        <w:t>СЕГІЗ ЖҮЗ ҚЫРЫҚ ЕКІНШІ ТҮН</w:t>
        <w:br/>
        <w:t>Алдияр патшам! Әлқисса, сол жерде Халифа балықшы тоста-</w:t>
        <w:br/>
        <w:t>ғаннан бір қағазды алды да патшаға ұсынып:</w:t>
        <w:br/>
        <w:t>- Кәне, сырнайшы, оқып жібер, не шықты өзі маған? Бірақ</w:t>
        <w:br/>
        <w:t>жасырма, әйтпесе, оңдырмаймын!- деді. Патша қағазды балық-</w:t>
        <w:br/>
        <w:t>шыдан алды да Жаппар уәзірге беріп жатып:</w:t>
        <w:br/>
        <w:t>- Нежазылғанекен,оқы,-деді.“Жаппар қағазға қарап жіберіп:</w:t>
        <w:br/>
        <w:t>- Құдіреті күшіті Жасаған Ием, пенде сорлыңдане шара бар?!-</w:t>
        <w:br/>
        <w:t>деді.</w:t>
        <w:br/>
        <w:t>- Әйтеуір жақсылық паекен “Жаппар? Не жазылыпты?- деді.</w:t>
      </w:r>
    </w:p>
    <w:p>
      <w:r>
        <w:t>Патша түсінбей:</w:t>
        <w:br/>
        <w:t>- Мұсылман қауымының әміршісі, оңып тұрғаны шамалы.</w:t>
        <w:br/>
        <w:t>Қағазға «Балықшыға жүз дүре соғылсын» деп жазылыпты, -</w:t>
        <w:br/>
        <w:t>деді. Патша жүз дүре соғындар деп пәрмен етті.</w:t>
        <w:br/>
        <w:t>Патптаның айтқаны орындалды. Халифаға жүз дүре соғылды.</w:t>
        <w:br/>
        <w:t>- Бүйткен ойынға Алланың қарғысы тисін, мес қарын неме!</w:t>
        <w:br/>
        <w:t>Адамды қамауға алып, дүре соғу да ойынның бір түрі ме?!</w:t>
        <w:br/>
        <w:t>- Мұсылман қауымының әміршісі, мына бейшара өзенге</w:t>
        <w:br/>
        <w:t>келіп шөлден қайтқандай бола ма қалай? Сіздің мейіріміңіз</w:t>
        <w:br/>
        <w:t>түсіп тағы да бір қағаз алып көрсінші. Бұйырса бірдеңе шығып</w:t>
        <w:br/>
        <w:t>қалар, кедей сорлыға ол да талшық емес пе?! Құр қол кетпесін</w:t>
        <w:br/>
        <w:t>бейшара! - деді Жаппар.</w:t>
        <w:br/>
        <w:t>- Оллаһи деп айтайын, Жаппар. Бұл жолы ажал жазылған</w:t>
        <w:br/>
        <w:t>қағазшыға келсе көзалдарыңда өлтірем де жіберем. Сонда қаны</w:t>
        <w:br/>
        <w:t>сенің мойнында болады, - деді патша.</w:t>
        <w:br/>
        <w:t>- Мына түріңмен Алладан өмірі жақсылық көрмей кетерсің.</w:t>
        <w:br/>
        <w:t>Немене, мен тірі жүргенде саған Бағдад тар көрініп пе еді? Мені</w:t>
        <w:br/>
        <w:t>өлтірсең жерің кеңи ме? - деді Халифа балықшы таусылып.</w:t>
        <w:br/>
        <w:t>- Онан да Аллағасыйынып тағы бір қағаз ал, - деді Жаппар.</w:t>
        <w:br/>
        <w:t>Балықшы тәуекел деп тағы да бір қағазалды да Жаппарға ұсын-</w:t>
        <w:br/>
        <w:t>ды..Жаппар ішінен оқып шықты да үнсіз қалды.</w:t>
        <w:br/>
        <w:t>- Неге үндемейсің Яхияның баласы? - деді патша Жаппарға.</w:t>
        <w:br/>
        <w:t>- Мұсылман қауымының әміршісі, мұнда «Балықшыға еш-</w:t>
        <w:br/>
        <w:t>теңе берілмесін!» деп жазылыпты.</w:t>
        <w:br/>
        <w:t>- Біздің үйден бұған ештеңе бұйырмағаны ғой Жаппар.</w:t>
        <w:br/>
        <w:t>Аулақ жүрсін, жоғалсын көзімнен, - деді патша.</w:t>
        <w:br/>
        <w:t>- Әулие ата-бабаларыңның аруағымен жалынам, осыған</w:t>
        <w:br/>
        <w:t>үшініші рет алуға рұқсат етіңіз. Кім біледі, ойда жоқта байып</w:t>
        <w:br/>
        <w:t>кетер, - деді Жаппар.</w:t>
        <w:br/>
        <w:t>246 СЫРДАРИЯ КІТАПХАНАСЫ</w:t>
        <w:br/>
        <w:t>СЕГІЗ ЖҮЗ ҚЫРЫҚ ҮШІНШІ ТҮН</w:t>
        <w:br/>
        <w:t>Алдияр патшам! Әлқисса, сонымен Халифа сандықтың</w:t>
        <w:br/>
        <w:t>үстіне жатты. Біраздан кейін сандықтың ішінде әлдебіреудің</w:t>
        <w:br/>
        <w:t>қимылдағандай дыбысы сезілді. Халифа шошып оянып, есінен</w:t>
        <w:br/>
        <w:t>танып қала жаздады. Сол жерде орнынан атып тұрып: «Шама-</w:t>
        <w:br/>
        <w:t>сы мынаның ішінде пері жатыр! Мұны аштырмаған Алла таға-</w:t>
        <w:br/>
        <w:t>ламамың қатта шүкір! Алсам ғой шаруа бітті. Тастай қараңғы-</w:t>
        <w:br/>
        <w:t>да мені пері соғып жүре беретін еді. Пері атаулыдан қайыр</w:t>
        <w:br/>
        <w:t>көрген кім бар?» деді өзіне өзі.</w:t>
        <w:br/>
        <w:t>Ары тұрып, бері тұрып сандықтың үстіне қайтадан келіп</w:t>
        <w:br/>
        <w:t>жатты. Кенет сандық алғашындай анық қозғалды. Халифа ор-</w:t>
        <w:br/>
        <w:t>нынан атып тұрып: «Міне, екінші рет қимылдады, бұл жолы</w:t>
        <w:br/>
        <w:t>сұмдық» деді өзіне өзі. Үйінен шам іздеді, оны қайдан тапсын,</w:t>
        <w:br/>
        <w:t>ондайға мүлде ақша жоқ. Содан кейін үйінен шығын «Махал-</w:t>
        <w:br/>
        <w:t>ладағылар, қайдасындар?» деп айқай салды. Мұндағылардың</w:t>
        <w:br/>
        <w:t>көбісі ұйқыда, айқайдан шошып оянғандары:</w:t>
      </w:r>
    </w:p>
    <w:p>
      <w:r>
        <w:t>- Не боп қалды саған, Халифа? - десті абыржып.</w:t>
        <w:br/>
        <w:t>- Шырақ алып шығындарда келіңдер, мені пері айналдырып</w:t>
        <w:br/>
        <w:t>жатыр, - деді. Оған сенген ешкім жоқ. Қолына шырақ ұстатып,</w:t>
        <w:br/>
        <w:t>қылығына күліп қала берді. Шырақ алып үйіне кірді де сандық-</w:t>
        <w:br/>
        <w:t>тың құлпын таспен қайта-қайта ұрып ақыры ашты. Қараса пей-</w:t>
        <w:br/>
        <w:t>іштен жаңа шыққан перизаттай бір тамаша қыз жатыр. Меңдуа-</w:t>
        <w:br/>
        <w:t>нағаестен танып қалғанекен, бір лоқсып қалғанда меңдуанадәні</w:t>
        <w:br/>
        <w:t>түсті. Содан кейін көзін ашып, есін жиғандай болды.</w:t>
        <w:br/>
        <w:t>Анық адам екеніне көзі жеткен Халифа қасына келіп:</w:t>
        <w:br/>
        <w:t>- Құдай үшін шыныңды айтшы, қайдан жүрсің, бикеш? -</w:t>
        <w:br/>
        <w:t>деді.</w:t>
        <w:br/>
        <w:t>- Маған жасмин мен нарджас (нарцисс) алып берші, - деді</w:t>
        <w:br/>
        <w:t>қыз жан-жағына қарай.</w:t>
        <w:br/>
        <w:t>- Менде тамыр қынадан! басқа ештеңе жоқ, - деді балықшы.</w:t>
        <w:br/>
        <w:t>Қыз сәлден кейін есін жинап Халифа балықшыға қарап:</w:t>
        <w:br/>
        <w:t>- Сен өзің кімсің? Мен қайда отырмын? - деді.</w:t>
        <w:br/>
        <w:t>- Менің үйімдесін, - деді Халифа.</w:t>
        <w:br/>
        <w:t>- Мен Һарун-ар-Рашидтың сарайында емес пе едім? - деді</w:t>
        <w:br/>
        <w:t>қыз.</w:t>
        <w:br/>
        <w:t>Тамыр қына - сөліне орай сұлулар тырнақтарын бояйтын өсімдік</w:t>
        <w:br/>
        <w:t>МЫҢ БІР ТҮН 245</w:t>
        <w:br/>
        <w:t>қанша бересіңдер? Не десеңдер де Алланың өзі жарылқасын,</w:t>
        <w:br/>
        <w:t>одан басқа айтарым жоқ,- деді.</w:t>
        <w:br/>
        <w:t>Сол жерде тұрған саудагерлердің бірі:</w:t>
        <w:br/>
        <w:t>- Оллаһи деп айтайын, бұл оңай шаруа емес. Мені бекерге</w:t>
        <w:br/>
        <w:t>кінәлай бермеңдер! Осыны жиырма динарға өзім-ақ алайын, -</w:t>
        <w:br/>
        <w:t>деді. Екінші біреуі тұрып:</w:t>
        <w:br/>
        <w:t>- Елудинар берем, - деді. Сонымен саудагерлер көтере-көте-</w:t>
        <w:br/>
        <w:t>ре сандықтың бағасы жүз динарға жетті.</w:t>
        <w:br/>
        <w:t>- Тағы қосатын кім бар? - деді жаршы айқайлап.</w:t>
        <w:br/>
        <w:t>Сол сәтте Халифа балықшы килігіп:</w:t>
        <w:br/>
        <w:t>- Бір жүз бір динарға мен алам! - деді. Айнала тұрған сауда-</w:t>
        <w:br/>
        <w:t>герлер мұның жай әзіл шығар деп сенген жоқ. Бәрі қауқылда-</w:t>
        <w:br/>
        <w:t>сып күлді де:</w:t>
        <w:br/>
        <w:t>- Әй, азбанқұл, осы Халифаға бір жүз бір динарға бере қой,</w:t>
        <w:br/>
        <w:t>біздер таласпайық, - деді.</w:t>
        <w:br/>
        <w:t>- Оллаһи, енді, осыдан басқаның ыңғайы жоқ. Кәне, алты-</w:t>
        <w:br/>
        <w:t>нынңды алақанға сал да, алып кете бер. Игілігін Алладан көр,</w:t>
        <w:br/>
        <w:t>кәне, тездет! - деді азбанқұл. Халифа динарын қолма-қол санап</w:t>
        <w:br/>
        <w:t>берді. Сонымен сауда сақал сипағанша бітті. Әлгі азбанқұл ал-</w:t>
        <w:br/>
        <w:t>ған ақшаны табанда садақаға таратып жіберді. Содан кейін са-</w:t>
      </w:r>
    </w:p>
    <w:p>
      <w:r>
        <w:t>райға келіп бибі Зүбәйдәға бітірген шаруасын айтты. Ол қуанып</w:t>
        <w:br/>
        <w:t>көңілін бір демдеді.</w:t>
        <w:br/>
        <w:t>Сандық зілдей бәле екен, біресе иығына, біресе басына</w:t>
        <w:br/>
        <w:t>қойып Халифа балықшы зорға келеді. Өзінің махалласына да</w:t>
        <w:br/>
        <w:t>жетті. Әбден шаршаған соң сандықты жерге қойып демалды.</w:t>
        <w:br/>
        <w:t>Не болып, не қойғанын ойланып отырып: «Бұл сандықта не ба-</w:t>
        <w:br/>
        <w:t>рын ертерек білер ме еді?..» деді өзіне өзі. Үйіне келіп есігін</w:t>
        <w:br/>
        <w:t>ашты. Ішке кіргізу де оңай болмады. Сандықты ашайын деп</w:t>
        <w:br/>
        <w:t>әрі-бері айналдырып еді аша алмады. «Осы менің денім сау ма</w:t>
        <w:br/>
        <w:t>екен, бұл сандықты несіне алдым? Енді бұзып ашып, ішіндене</w:t>
        <w:br/>
        <w:t>барын көрмесе болмас» деді өзіне өзі. Сандықтың құлпын қан-</w:t>
        <w:br/>
        <w:t>шама машақаттанса да сындыра алмады. Әбден титықтап шар-</w:t>
        <w:br/>
        <w:t>шаған соң «Ертең ашармын» деп қоя салды. Енді жатайын десе</w:t>
        <w:br/>
        <w:t>орын жоқ. Сандық осы бөлмеге айналып жасалғандай айналуға</w:t>
        <w:br/>
        <w:t>мұрша болмай қалды. Болмаған соң Халифа сандықтың үстіне</w:t>
        <w:br/>
        <w:t>жайғасты. Сөйтіп, жатқанда бір кезде сандықтың ішінен</w:t>
        <w:br/>
        <w:t>бірдеңе қозғалғандай болды. Халифа шошып оянып, есінен та-</w:t>
        <w:br/>
        <w:t>нып қала жаздады.</w:t>
        <w:br/>
        <w:t>Шаһризада әңгімесі осы тұсқа келгенде таң атты.</w:t>
        <w:br/>
        <w:t>244 СЫРДАРИЯ КІТАПХАНАСЫ</w:t>
        <w:br/>
        <w:t>-“Жарайды, тағы біреуін алсын. Сонымен бітті, - деді Халиф.</w:t>
        <w:br/>
        <w:t>Балықшы үшінші рет қол салып, бұйырған қағазын алып шық-</w:t>
        <w:br/>
        <w:t>ты. Онда «Балықшыға бір динар берілсін» деп жазылыпты. Сол</w:t>
        <w:br/>
        <w:t>кезде Жаппар Халифа балықшыға бұрылып:</w:t>
        <w:br/>
        <w:t>- Мен бағың жанар деп үміт етіп едім, Алла тағалам саған бір</w:t>
        <w:br/>
        <w:t>динардан артық бұйыртпады ғой, - деді.</w:t>
        <w:br/>
        <w:t>- Жүз дүреге бір динар шексіз байлық, Алла тағалам кесел</w:t>
        <w:br/>
        <w:t>атаулының бәрін сенің тәніңнен айырмасын, - деді күйініп, ба-</w:t>
        <w:br/>
        <w:t>лықшы Халифа. Ар-Рашид күліп қала берді, Жаппар балық-</w:t>
        <w:br/>
        <w:t>шыны қолынан жетектеп далаға алып шықты.</w:t>
        <w:br/>
        <w:t>Халифа шығар қақпаға жақындай бергенде Сандал азбанқұл-</w:t>
        <w:br/>
        <w:t>дың оған көзі түсіп кетіп:</w:t>
        <w:br/>
        <w:t>- Әй, балықшы, бері бұрыла кет, мұсылман қауымынан ал-</w:t>
        <w:br/>
        <w:t>ған олжаңнан бізге де тәбәрік бер, оның әзілінің өзі қыруар бай-</w:t>
        <w:br/>
        <w:t>лық емес пе?!- деді.</w:t>
        <w:br/>
        <w:t>- Оллаһи, дәл айтып тұрсың, сонымен олжаға сен де ортақ</w:t>
        <w:br/>
        <w:t>болғың келе ме, қара құл неме? Мен жүз дүре жеп, бір динар</w:t>
        <w:br/>
        <w:t>алдым. Сонымен сен де құтылып кеттің, - деді де жалғыз ди-</w:t>
        <w:br/>
        <w:t>нарды азбанқұлдың алдына лақтырып тастады дашығып жүре</w:t>
        <w:br/>
        <w:t>берді. Қорлыққа шыдамай екі көзден жас парлап барады. Аз-</w:t>
        <w:br/>
        <w:t>банқұл балықшының шынын айтқанына сенді. Бейшара халі-</w:t>
        <w:br/>
        <w:t>не жаны ашып кетті. Малайларының біріне ана балықшыны</w:t>
        <w:br/>
        <w:t>қайтарып әкел деп айғайлады. Балықшы оралғанда әлгі аз-</w:t>
        <w:br/>
        <w:t>банқұл Сандал қалтасына қол салып бір қызыл әмиян алып</w:t>
        <w:br/>
        <w:t>шықты да аузын шешіп ішіндегісінің бәрін балықшыға ақтара</w:t>
        <w:br/>
        <w:t>салды. Артық-кемі жоқ жүз алтын динарекен. Сандал азбанқұл:</w:t>
        <w:br/>
        <w:t>- Міне, осының бәрі кешегі балықтың ақысы, алда жүре бер,-</w:t>
        <w:br/>
        <w:t>деді. Халифа балықшының қуанышында шек жоқ, жүз динар-</w:t>
        <w:br/>
        <w:t>ға Патшадан алған бір динарды қосып шығып жүре берді. Же-</w:t>
        <w:br/>
        <w:t>ген таяқ та табан астында ұмыт болды.</w:t>
      </w:r>
    </w:p>
    <w:p>
      <w:r>
        <w:t>Сонымен Алла пендесінің пешенесіне не жазса, соның бәрі</w:t>
        <w:br/>
        <w:t>кезек-кезегімен өтіп жатты. Халифа балықшы тұтқын әйелдер</w:t>
        <w:br/>
        <w:t>сататын базардың қасынан өте бергенде шоғырланып тұрған</w:t>
        <w:br/>
        <w:t>топқа көзі түсті. «Бұлар неғып жүрген адамдар екен?» деді өзіне</w:t>
        <w:br/>
        <w:t>әзі. Сөйтіп, жақын келіп саудагерлерді, қарапайым адамдарды</w:t>
        <w:br/>
        <w:t>аралап кетті. Сол жерде тұрған саудагерлер «Мына жалаңаш</w:t>
        <w:br/>
        <w:t>батырға жолберіңдер» деді. Жұртығысып Халифаға орын берді.</w:t>
        <w:br/>
        <w:t>Қараса бір шал тұр, алдында сандық, сандықтың үстінде аз-</w:t>
        <w:br/>
        <w:t>банқұл. Әлгісшшал:</w:t>
        <w:br/>
        <w:t>- Уа, саудагерлер, мына ар-Рашидтың үйінен, әл-Қасимның</w:t>
        <w:br/>
        <w:t>бибісі Зүбәйдәнің қолынан шыққан мына жұмбақ сандыққа</w:t>
        <w:br/>
        <w:t>МЫҢ БІР ТҮП 259</w:t>
        <w:br/>
        <w:t>хан жаюға рұқсат етті. Әне-міне дегенше дастархан үсті әрқилы</w:t>
        <w:br/>
        <w:t>тағамға толып кетті. Бөдене, кептер балапанының еттерінің</w:t>
        <w:br/>
        <w:t>үстіне қозы еті қосылды. Тәбеттері қайтқанша дәм алды. Зейнел</w:t>
        <w:br/>
        <w:t>Мәуәсип енді дастарханды жидырды. Қол жуатын леген, жиыс</w:t>
        <w:br/>
        <w:t>құман әкелдірді. Қолдарын жуды. Қыз шырағдандар қойғызды.</w:t>
        <w:br/>
        <w:t>Оларға камфор шырақтарын қойдырып, шам жақтырды.</w:t>
        <w:br/>
        <w:t>Сол кезде Зейнел Мәуәсип:</w:t>
        <w:br/>
        <w:t>- Оллаһи деп айтайын, бүгін кешкілік денем қызып, мазам</w:t>
        <w:br/>
        <w:t>болмай отырғаны, - деді.</w:t>
        <w:br/>
        <w:t>- Алла тағалам көңіліңді көтеріп, қуанышқа бөлесін, - деді</w:t>
        <w:br/>
        <w:t>Масрур.</w:t>
        <w:br/>
        <w:t>- Масрур, менің ылғи шахмат ойнайтын әдетім бар, бұл жа-</w:t>
        <w:br/>
        <w:t>ғына сен қалай едің? - деді.</w:t>
        <w:br/>
        <w:t>- Ондайға жаман емеспін, - деді Масрур. Зейнел Мәуәсип</w:t>
        <w:br/>
        <w:t>шахмат алдырды. Қара ағаштан жасалған тақтаға піл сүйегі</w:t>
        <w:br/>
        <w:t>өрнектелген екен. Тақтай торларына алтын жалатқан. Тастары-</w:t>
        <w:br/>
        <w:t>ның барлығы жауһар-ақықтан жасалған екен.</w:t>
        <w:br/>
        <w:t>Шаһризада әңгімесі осы тұсқа келгенде таң атты.</w:t>
        <w:br/>
        <w:t>СЕГІЗ ЖҮЗ ҚЫРЫҚ ЖЕТІНШІ ТҮН</w:t>
        <w:br/>
        <w:t>Алдияр патшам! Әлқисса, Зейнел Мәуәсип шахматты алды-</w:t>
        <w:br/>
        <w:t>рып, тақтайын жайып қойғанда Масрур іштей абыржып қалды.</w:t>
        <w:br/>
        <w:t>Қыз жігітке бұрылып:</w:t>
        <w:br/>
        <w:t>- Қызылымен ойнайсың ба, әлде ағымен ойнайсың ба? - деді.</w:t>
        <w:br/>
        <w:t>Таудың нұры, сұлулықтың сыры саған қызылы лайық, ма-</w:t>
        <w:br/>
        <w:t>ған ағы да жетеді,- деді.</w:t>
        <w:br/>
        <w:t>- Бұған көндім, - деді қыз. Сөйтіп, қызыл тастарды қатар-</w:t>
        <w:br/>
        <w:t>қатар қоя бастады. Осы жолы Масрурдың көзі қыздың сүйріктей</w:t>
        <w:br/>
        <w:t>саусақтарына түсті. Әйел атаулыда мұндай сирек кездесетін сау-</w:t>
        <w:br/>
        <w:t>сақтар Масрурдың еңсесін басып бара жатқандай болды.</w:t>
        <w:br/>
        <w:t>- Масрур, қысылма, бірақ мықты бол! - деді қыз.</w:t>
        <w:br/>
        <w:t>- Алдыңда ажарынан ай қымсынатын ару отырғанда қалай</w:t>
        <w:br/>
        <w:t>қысылмассың? - деді Масрур.</w:t>
      </w:r>
    </w:p>
    <w:p>
      <w:r>
        <w:t>Осылайша ойын басталып кетті. Бір кезде қыз:</w:t>
        <w:br/>
        <w:t>- Шах жан тапсырды, - деді. Әне-міне дегенше жеңіп шық-</w:t>
        <w:br/>
        <w:t>ты. Зейнел Мәуәсип жігіттің махаббаттан мәжнүн болып отыр-</w:t>
        <w:br/>
        <w:t>ғанын сезді.</w:t>
        <w:br/>
        <w:t>- Масрур, енді мен саған шарт қойып ойнаймын. Шарттың</w:t>
        <w:br/>
        <w:t>шамасы белгілі, - деді.</w:t>
        <w:br/>
        <w:t>МЫҢ БІР ТҮН 255</w:t>
        <w:br/>
        <w:t>тына жетіп, мұңсыз ғұмыр кешкен пенденің күндердің күнінде</w:t>
        <w:br/>
        <w:t>фәниде тартар демі, татар дәмі бітіп, бақиға көшті. Алланың</w:t>
        <w:br/>
        <w:t>әміріне не шара?!</w:t>
        <w:br/>
        <w:t>Мұндайлардың дәареже-даңқы мәнгі өмір сүрмек. Өзі өлгені-</w:t>
        <w:br/>
        <w:t>мен аты өлмейді. Алла тағалам жанын жаннаттан етсін!</w:t>
        <w:br/>
        <w:t>Бұл әпсананы аяқтап, Шаһризада патшаға қарап:</w:t>
        <w:br/>
        <w:t>- Алдияр патшам! Таңға әлі біраз уақытбарекен,- деді. Пат-</w:t>
        <w:br/>
        <w:t>ша тағы біреуін баста дегендей ишарат етті.</w:t>
        <w:br/>
        <w:t>МАСРУР МЕН ЗЕЙНЕЛ МӘУӘСИП ЖАЙЛЫ ХИКАЯ</w:t>
        <w:br/>
        <w:t>Алдияр патшам! Әлқисса, қадим заман, өткен ықылымдар-</w:t>
        <w:br/>
        <w:t>дың бір жылдарында Масрур атты саудагер ғұмыр кешіпті. Өз</w:t>
        <w:br/>
        <w:t>заманының сыйлы да айтулы адамы болыпты. Ақша, дүние-</w:t>
        <w:br/>
        <w:t>жиһаз дегеніңізде қисап жоқ. Салтанаты мол ғимаратының ең</w:t>
        <w:br/>
        <w:t>күтімі мол бөлмесінде тұрыпты. Сөйте жүре гүлзар, бау-бақтша-</w:t>
        <w:br/>
        <w:t>ларды аралап, сұлу келіншектермен молырақ уақытын өткізеді</w:t>
        <w:br/>
        <w:t>екен. Бұл да пендеге тән осалдықтың бірі ғой. і</w:t>
        <w:br/>
        <w:t>Күндердің бір түнінде ұйықтап жатып түс көреді. Түсінде</w:t>
        <w:br/>
        <w:t>ғажайып бақшада серуен салып жүр екен. Сонда төрт құсты</w:t>
        <w:br/>
        <w:t>көреді. Әсіресе, аппақ күмістей бір кептерге назары ауады. Кеп-</w:t>
        <w:br/>
        <w:t>тер өзіне ұнайды. Жүрегі алып-ұшып әлгі кептерді ұстап алып</w:t>
        <w:br/>
        <w:t>тұрғанда бір алып құсұшып келеді де кептерді мұның қолынан</w:t>
        <w:br/>
        <w:t>алып кетеді. Ойда-жоқта кептерінен айырылып қалғанына</w:t>
        <w:br/>
        <w:t>қатты налиды. Сөйтіп жатып оянып кетеді. Кептер ғайып бол-</w:t>
        <w:br/>
        <w:t>ған, таң атқанша соны ойлап дөңбекшіп шығады. «Кәйткенде</w:t>
        <w:br/>
        <w:t>де бұл түсімді біреуге барып жорытайын» дейді өзіне өзі.</w:t>
        <w:br/>
        <w:t>Шаһризада әңгімесі осы тұсқа келгенде таң атты.</w:t>
        <w:br/>
        <w:t>СЕГІЗ ЖҮЗ ҚЫРЫҚ АЛТЫНШЫ ТҮН</w:t>
        <w:br/>
        <w:t>Алдияр патшам! Әлқисса, Масрур саудагер ұйқысынан</w:t>
        <w:br/>
        <w:t>оянып, түсінде айырылып қалған ақ кептерді ойлап, таң атқан-</w:t>
        <w:br/>
        <w:t>ша дөңбекішіп шықты. Орнынан тұрысымен түсін біреуге ба-</w:t>
        <w:br/>
        <w:t>рып жорытуға бел буды. Сыртқа шығып, үйінің маңынан ұзап,</w:t>
        <w:br/>
        <w:t>әрі-бері жүрді. Түс жоритын ыңғайлы адам кездеспеді. Қайта-</w:t>
        <w:br/>
        <w:t>дан үйіне беттеп келе жатқанда есіне бір саудагердің үйі түсті.</w:t>
        <w:br/>
        <w:t>МЫҢ БІР ТҮН 251</w:t>
        <w:br/>
        <w:t>әл-Кирнас келе қыздың алдына келіп тағзым етіп жік-жапар</w:t>
        <w:br/>
        <w:t>бола қалды. Күбәл-Күлүбодан:</w:t>
      </w:r>
    </w:p>
    <w:p>
      <w:r>
        <w:t>- Мені бар жиған-тергеніне сатып алған жаңа қожайыным-</w:t>
        <w:br/>
        <w:t>ның шаруасын немен бітірдің? - деп сұрады.</w:t>
        <w:br/>
        <w:t>- Бикеш, менбұған бір мың алтын динар бердім, - деді Ибн- әл-</w:t>
        <w:br/>
        <w:t>Кирнас. Содан кейін балықшы Халифамен араларында болған</w:t>
        <w:br/>
        <w:t>жайларды бастан-аяқ баяндады. Қыз мәз болып күліп отырып:</w:t>
        <w:br/>
        <w:t>- Бұған ренжитін дәнеңесі жоқ. Өзі қарапайым, ақкөңіл</w:t>
        <w:br/>
        <w:t>адам. Оған көзім жетті, - деді де, - міне, тағы бір мың динарды</w:t>
        <w:br/>
        <w:t>өз қолымнан ал. Саған тартқан сыйым. Құдай бұйыртса,</w:t>
        <w:br/>
        <w:t>әміршіден де бір сыпыра ақша аларсың. Сонда байымаған нең</w:t>
        <w:br/>
        <w:t>қалады?!- деді.</w:t>
        <w:br/>
        <w:t>Бұлар осылайша әңгімелесіп отырғанда Халифтың жібер-</w:t>
        <w:br/>
        <w:t>ген азбанқұлы кірін келді. Күбәл-Күлүбтің Ибн-әл-Кирнастың</w:t>
        <w:br/>
        <w:t>үйінде екенін білген соң өзі келгенше шыдамай алып келуге</w:t>
        <w:br/>
        <w:t>азбанқұлын жіберіпті. Күбәл-Күлүб әміршінің сарайына бет-</w:t>
        <w:br/>
        <w:t>теді. Халифа балықшыны ертіп алды. Патшаның сарайына ал-</w:t>
        <w:br/>
        <w:t>дымен қыздың өзі кіріп, әміршіге иіліп сәлем берді. Патша да</w:t>
        <w:br/>
        <w:t>орнынан тұрып, қызға игі тілектер айтып қарсы алды. Мұны</w:t>
        <w:br/>
        <w:t>сандықпен қоса сатып алған адамның жағдайын сұрады.</w:t>
        <w:br/>
        <w:t>- Ол адамның аты Халифа балықшпы. Өзі есіктің сыртында</w:t>
        <w:br/>
        <w:t>тұр. Оның біздің мұсылман қауымының әміршісімен арасында</w:t>
        <w:br/>
        <w:t>жолдастық қатынасы барекен. Бірге балық аулайды,- дедіқыз.</w:t>
        <w:br/>
        <w:t>- Өзі осында ма? - деді патша.</w:t>
        <w:br/>
        <w:t>- Осында, - деді қыз.</w:t>
        <w:br/>
        <w:t>Әмірші «Алдыма әкеліңдер!» деп бұйырды. Балықшы ішке</w:t>
        <w:br/>
        <w:t>кіріп келіп басы жерге жеткенше иіліп, тағзым етіп, әміршіге</w:t>
        <w:br/>
        <w:t>мәңгілік бақыт-береке тілегін айтты. Патша балықшының міне-</w:t>
        <w:br/>
        <w:t>зіне өзінше күліп отырып:</w:t>
        <w:br/>
        <w:t>- Ал, балықшым, кеше сенің менімен жолдас болғаның рас</w:t>
        <w:br/>
        <w:t>па? - деді.</w:t>
        <w:br/>
        <w:t>- Ағаңыздың баласынан кейін осытаққаотырғызған, Халифат-</w:t>
        <w:br/>
        <w:t>қаиелік еткізген Жасаған Иемнің атымен ант етемін, сол жол-</w:t>
        <w:br/>
        <w:t>дастықтың неден басталғанын өзім де білмеймін. Өзіңізді жыға</w:t>
        <w:br/>
        <w:t>танымаған соң айта салған болуым керек, - деді әміршінің тегін</w:t>
        <w:br/>
        <w:t>түсініп. Сосын аспай-саспай өз басынан кешкендерін баян-</w:t>
        <w:br/>
        <w:t>дайды. Әмірші мәз-мейрам, одан бұған азбанқұлдың жүз динар</w:t>
        <w:br/>
        <w:t>бергенін, патшадан алған бір динарды қосып базарға барып, бар-</w:t>
        <w:br/>
        <w:t>лығын сандыққа төлегенін, оның ішінде әуел бастан не бар</w:t>
        <w:br/>
        <w:t>екенін білмегеніне дейін айтты. Патша ішегі қатқанша күліп,</w:t>
        <w:br/>
        <w:t>шат-шадыман болып отырып:</w:t>
        <w:br/>
        <w:t>248 СЫРДАРИЯ КІТАПХАНАСЫ</w:t>
        <w:br/>
        <w:t>- Дұрыс айтасың, өз басым енді пәлен дей алмаймын,- деді.</w:t>
        <w:br/>
        <w:t>- Олай болса, енді маған өз басыңның хикаясын айт, - деді</w:t>
        <w:br/>
        <w:t>Халифа.</w:t>
        <w:br/>
        <w:t>- Онда тұрған не бар?! Мені танымайтын болсаң танысты-</w:t>
        <w:br/>
        <w:t>райын. Атым Күбәл-Қүлүб. Һарун-ар-Рашидтың кәнизагымын.</w:t>
        <w:br/>
        <w:t>Бибі Зүбәйдә қызғаныпшпқа ттыдай алмай маған меңдуана</w:t>
        <w:br/>
        <w:t>бергізіп, өліп қалғанымда, мына сандықтың ішіне салған. Одан</w:t>
      </w:r>
    </w:p>
    <w:p>
      <w:r>
        <w:t>артық зұлымдыққа бармағанның өзіне Аллаға шүкірлік етем.</w:t>
        <w:br/>
        <w:t>Менің басымнан осы кешкендерім сенің бағың болғалытұр. Енді</w:t>
        <w:br/>
        <w:t>ар-Рашидтан қанша қаласаң сонша ақша аласың. Сонда байы-</w:t>
        <w:br/>
        <w:t>маған нең қалды?!</w:t>
        <w:br/>
        <w:t>- Осы айтып отырғаның сарайда мені тұтқынға алған ар-Рашид</w:t>
        <w:br/>
        <w:t>емес пе?- деді Халифа.</w:t>
        <w:br/>
        <w:t>- Дәл соның өзі, - деді қыз.</w:t>
        <w:br/>
        <w:t>- Оллаһи деп айтайын, бұл дүниедеодан сараң адамды көрген</w:t>
        <w:br/>
        <w:t>жоқпын. Ол сырнайшының ақылы да, адамгершілігі де шама-</w:t>
        <w:br/>
        <w:t>лы. Мен оған балық аулауды үйреттім, өзіме жолдас еттім, со-</w:t>
        <w:br/>
        <w:t>ған қарамай кеше маған жүз дүре соғып, бір динар беріп қарап</w:t>
        <w:br/>
        <w:t>тұр. Мұндай адамнан не үміт, неқайыр?..- деді Халифа күдерін</w:t>
        <w:br/>
        <w:t>үзіп.</w:t>
        <w:br/>
        <w:t>- Мұндай берекесіз әңгіменді қой, көзіңді ашып қара. Осы</w:t>
        <w:br/>
        <w:t>жолы барғанда өзіңді өзің тым жерлей берме. Сонда ғана деге-</w:t>
        <w:br/>
        <w:t>ніңе жетесің, - десін қыз.</w:t>
        <w:br/>
        <w:t>Қыздың сөзін зейін қоя тыңдағаннан кейін Халифаның көзі</w:t>
        <w:br/>
        <w:t>ашылып, ұйқылы-ояу күйінен құтылғандай болды. Алла таға-</w:t>
        <w:br/>
        <w:t>лам оның көкірек көзін де ашты. Бейшараның бағы жана ма</w:t>
        <w:br/>
        <w:t>кім білсін?!</w:t>
        <w:br/>
        <w:t>- Айтқан ақылыңа басымды идім, бикеш! Енді Алла разы</w:t>
        <w:br/>
        <w:t>болсын, шамалы ұйықтап демал, - деді. Қыз жайғасып ұйқыға</w:t>
        <w:br/>
        <w:t>кетті. Қыздан аулақ есік жақта Халифа даұйықтап шықты. Ер-</w:t>
        <w:br/>
        <w:t>теңгілік орындарынан тұрған соң Күбәл-Күлүб Халифадан бір</w:t>
        <w:br/>
        <w:t>парақ қағаз бен қалам сұрады. Халифа әкеліп берді. Қыз оты-</w:t>
        <w:br/>
        <w:t>рып Халифпен сыйлас өзіміз білетін саудагерлерге кейінгі кез-</w:t>
        <w:br/>
        <w:t>де басынан өткендерін түгел баяндай жазды. Казір сандығы-</w:t>
        <w:br/>
        <w:t>мен сатып алған Халифа балықшының қолында екендігін</w:t>
        <w:br/>
        <w:t>мәлімдеді. Содан кейін қағазды Халифаға беріп тұрып:</w:t>
        <w:br/>
        <w:t>- Мына хатты қымбат тастар сататын базарға апар да, зергер</w:t>
        <w:br/>
        <w:t>саудагер Ибн-эл-Кирнастын қолына тапсыр. Оның отыратын</w:t>
        <w:br/>
        <w:t>дүкенін сұрастырсаң жұрттың бәрі біледі, сілтеп жібереді. Оған</w:t>
        <w:br/>
        <w:t>ештеңе айтпа, хатты берсен болды, - деді.</w:t>
        <w:br/>
        <w:t>242 СЫРДАРИЯ КІТАПХАНАСЫ</w:t>
        <w:br/>
        <w:t>мына лақа қарынның қолына тапсырды» деді ішінен. Жаппар</w:t>
        <w:br/>
        <w:t>балықшыны жетектеп келеді. Алды- артытұбырған малайлар:</w:t>
        <w:br/>
        <w:t>«Мені ұстап алғандары былай тұрсын, алды-артымды қамап</w:t>
        <w:br/>
        <w:t>келе жатқандарын қарашы. Енді тұра қашуға далаж жоқ» дейді</w:t>
        <w:br/>
        <w:t>балықшы өзіне өзі. Жаппар осылайша балықшыны жетектеп</w:t>
        <w:br/>
        <w:t>жеті есіктен өтті. Содан кейін Халифа балықшыға бұрылын:</w:t>
        <w:br/>
        <w:t>- Ей, соры қайнаған бейшара, сен қазір қасиетті дініміздің</w:t>
        <w:br/>
        <w:t>қорғаны, мұсылман қауымының әміршісінің алдына барасың, -</w:t>
        <w:br/>
        <w:t>деді.</w:t>
        <w:br/>
        <w:t>Жаппар келе үлкен шымылдықты сәл ғана ысырды. Хали-</w:t>
        <w:br/>
        <w:t>фа балықшының көзі Халифке түсті. Ол өз тағында отыр екен.</w:t>
        <w:br/>
        <w:t>Айнала қоршаған ылғи қасқа мен жайсаңдар қаздай тізіліп тұр.</w:t>
        <w:br/>
        <w:t>Патшаны тани кеткен балықшы:</w:t>
        <w:br/>
        <w:t>- Мекенің жайлы болсын, сырнайшым. Сенің балықшы бол-</w:t>
        <w:br/>
        <w:t>ғаныңнан не пайда? Мені балыққа қарауыл етіп кеттің де, өзің</w:t>
      </w:r>
    </w:p>
    <w:p>
      <w:r>
        <w:t>қайтып оралмадың. Сөйткенше әр түрлі көліктерге мінген ма-</w:t>
        <w:br/>
        <w:t>лайлар қаптап кетті де, балықтарымды көзді ашып-жұмғанша</w:t>
        <w:br/>
        <w:t>талап алды. Жалғыз өзім оларға шамам келе ме, бар бәле сенен</w:t>
        <w:br/>
        <w:t>болды. Уақытылы себеттерді алып келгеніңде ол балықтарды</w:t>
        <w:br/>
        <w:t>ең кем дегенде жүз динарға сататын едік. Енді мен осындағы</w:t>
        <w:br/>
        <w:t>алашағыма келсем, тұтқынға алған түрің мынау. Хош, сағанне</w:t>
        <w:br/>
        <w:t>болды? Өзіңді бұл жерге кім қамап қойды? - деді.</w:t>
        <w:br/>
        <w:t>Патша езу тартып күлді. Шымылдықтан басын шығарып,</w:t>
        <w:br/>
        <w:t>Халифа балықшыға:</w:t>
        <w:br/>
        <w:t>- Бері жақында, мына қағаздардан қалағаныңды ал, - деді.</w:t>
        <w:br/>
        <w:t>Халифа балықшы мұсылмандар қауымының әміршісіне:</w:t>
        <w:br/>
        <w:t>- Бір кезде балықшы едің, енді мүнәжжім болғанбысың? Бай-</w:t>
        <w:br/>
        <w:t>қаймын, жаман емессің. Әр түрлі кәсіппен айналысқан адам</w:t>
        <w:br/>
        <w:t>өмірі байымайды, - деді Халифа балықшы.</w:t>
        <w:br/>
        <w:t>- Бетіңе лақпай мұсылмандар кауымының әміршісінің айтқа-</w:t>
        <w:br/>
        <w:t>ныністе! Тезірек ана қағаздардан біреуін ал датын, - деді Жаппар.</w:t>
        <w:br/>
        <w:t>Халифабалықшы қағазсалынған тостағанға қолынсалаберіп:</w:t>
        <w:br/>
        <w:t>- Бұдан былай сен сырнайшы маған малай болмай-ақ қой.</w:t>
        <w:br/>
        <w:t>Сенен дені сау балықшы да шықпас, - деді де әлгі тостағаннан</w:t>
        <w:br/>
        <w:t>бір қағазды алып патшаға ұсынып:</w:t>
        <w:br/>
        <w:t>- Кәне, сырнайшы оқып жібер, нешықты өзі? Бірақ жасыр-</w:t>
        <w:br/>
        <w:t>ма. Әйтпесе оңдырмаймын! - деді.</w:t>
        <w:br/>
        <w:t>Шаһризада әңгімесі осы тұсқа келгенде таң атты.</w:t>
        <w:br/>
        <w:t>МЫҢ БІР ТҮН 254</w:t>
        <w:br/>
        <w:t>Бибі Зүбәйдәның осындай сәлем хатын әмірші байыппен оқып</w:t>
        <w:br/>
        <w:t>шықты. Бақса әйелі өз кінәсін мойындап, кешірім сұрапты. Он-</w:t>
        <w:br/>
        <w:t>дай оғаш қылықты бұдан былай көрсетпейтіндей сыңай таныт-</w:t>
        <w:br/>
        <w:t>ты. «Қандай күнәні кешірем десе барлығы Алланың еркінде»</w:t>
        <w:br/>
        <w:t>деді Халиф өзіне өзі. Сөйтіп, әйелінің хатына жауап жазды.</w:t>
        <w:br/>
        <w:t>«Өткеннің бәріне салауат, кешірдім!» деген жерлерін оқығанда</w:t>
        <w:br/>
        <w:t>Бибі Зүбәйдәның қуанышында шек болмады. Содан кейінәмірші</w:t>
        <w:br/>
        <w:t>Халифа балықшығаайына елу динар жалақы тағайындады. Пат-</w:t>
        <w:br/>
        <w:t>шаның дастархандай сыйлас адамының біріне айналды.</w:t>
        <w:br/>
        <w:t>Сонымен Халифа балықшы әміршінің етегін тәу етіп, сырт-</w:t>
        <w:br/>
        <w:t>қа шығуға ыңғайланды. Бұрынғыдай бүгежек жоқ, кеудесіне</w:t>
        <w:br/>
        <w:t>нан пісердей алшаң басып барады. Қақпадан шыға бергенде</w:t>
        <w:br/>
        <w:t>өзіне жүз динар берген азбанқұл бұны тани кетіп:</w:t>
        <w:br/>
        <w:t>- Ау, балықшы, аяқ алысың өзгеріп кеткен бе, қалай? - деді.</w:t>
        <w:br/>
        <w:t>Халифа аспай-саспай болған жайларды баяндады. Азбанқұл ке-</w:t>
        <w:br/>
        <w:t>шегі балықшының бүгін мынадай дәулет-дәрежеге ие болғаны-</w:t>
        <w:br/>
        <w:t>мен өзінің себепші екенін мақтап тұрып:</w:t>
        <w:br/>
        <w:t>- Осыншама қазынаңнан маған да сыбаға тартарсың, мұным</w:t>
        <w:br/>
        <w:t>қалай? - деді қуанышын жасыраалмай. Халифа қалтасына қол</w:t>
        <w:br/>
        <w:t>салып, ішінде бір мың алтын динары бар әмиянды азбанқұлға</w:t>
        <w:br/>
        <w:t>ұсынды.</w:t>
        <w:br/>
        <w:t>- Өзіңде болсын, Алла тағалам игілігіңе жұмсатсын, - деп</w:t>
        <w:br/>
        <w:t>азбанқұл алмады. Сіңірі шыққан кедейдің соншалық жомарт-</w:t>
      </w:r>
    </w:p>
    <w:p>
      <w:r>
        <w:t>тығына азбанқұл таң-тамаша қалды. Халифа азбанқұлмен қош-</w:t>
        <w:br/>
        <w:t>тасып, жараулы қашырына мінді. Қашырды малайлары жетек-</w:t>
        <w:br/>
        <w:t>теп келеді. Көп ұзамай үйіне келді. Ойда-жоқта биіктеп кеткен</w:t>
        <w:br/>
        <w:t>Халифаның дәрежесіне жұрттың бәрі таңдана қарады. Қашы-</w:t>
        <w:br/>
        <w:t>рынан түскенде бәрі қоршап алып, мұның мәнін сұрастыра бас-</w:t>
        <w:br/>
        <w:t>тады. Халифа болған жайларды баяндап берді. Көп ақша</w:t>
        <w:br/>
        <w:t>жұмсап, тамаша ғимарат-үй сатып алды. Табан астында байсал</w:t>
        <w:br/>
        <w:t>тартып, мінезі де өзгеріп кеткен. Осы үйге жайғасып, мұңсыз</w:t>
        <w:br/>
        <w:t>өмір кеше, мынадай бәйіт айтатынды шығарды.</w:t>
        <w:br/>
        <w:t>Байқашы өзің, менің үйім бақытты үйге ұқсай ма,</w:t>
        <w:br/>
        <w:t>Қасірет-мұң дерттің жолын еркіндетпей тұсай ма?!</w:t>
        <w:br/>
        <w:t>Салынған үй ойдағыдай бір ғажайып болсын деп,</w:t>
        <w:br/>
        <w:t>Әрбір сәті сарқылмайтын қуанышцқа толсын деп.</w:t>
        <w:br/>
        <w:t>Үйінің ішін жасандырып алған соң шаһарда бір беделді</w:t>
        <w:br/>
        <w:t>кісінің қызына құда түсті. Бұлқыз даайтулы арудың бірі бола-</w:t>
        <w:br/>
        <w:t>250 СЫРДАРИЯ КІТАПХАНАСЫ</w:t>
        <w:br/>
        <w:t>- Мінбеймін! Тым асау көрінеді, жығып кете ме деп қорқа-</w:t>
        <w:br/>
        <w:t>мын, - деді Халифа шегіншектеп.</w:t>
        <w:br/>
        <w:t>- Оллаһи, қайтсең де осыған мінесің, - деді саудагер бұйы-</w:t>
        <w:br/>
        <w:t>рып.</w:t>
        <w:br/>
        <w:t>Болмаған соң Халифа жасқаншақтап, қашырға жақындап</w:t>
        <w:br/>
        <w:t>келіп сасқанынан теріс мінді. Қашырдың құйрығын ұстап алып</w:t>
        <w:br/>
        <w:t>айқайлап жіберді. Сөйткенше қашыр мөңкіп-мөңкіп Халифа-</w:t>
        <w:br/>
        <w:t>ны жығып кетті. Жұрттың бәрі қыран-топан күлкіге батты.</w:t>
        <w:br/>
        <w:t>Халифа орнынан тұрып:</w:t>
        <w:br/>
        <w:t>- Бұл бәлеңе мінбеймін дегенім осы еді ғой, - деді ызалы</w:t>
        <w:br/>
        <w:t>үнмен.</w:t>
        <w:br/>
        <w:t>Реті келмеген соң Ибн-әл-Кирнас Халифаны базарға қалдыр"</w:t>
        <w:br/>
        <w:t>ды да әміршіге өзі аттанды. Патшаның салтанатты сарайына</w:t>
        <w:br/>
        <w:t>келіп, кәнизагының халін хабарлады. Одан шығып Күбәл-</w:t>
        <w:br/>
        <w:t>Күлүбті өз үйіне әкелді. Халифа кәнизагынан қауіпсініп базар-</w:t>
        <w:br/>
        <w:t>дан үйіне тартты. Анадайдан байқаса мұның махалласындағы-</w:t>
        <w:br/>
        <w:t>лардалада жиналып өзара қауқылдасып:</w:t>
        <w:br/>
        <w:t>- Бүгін Халифада үрей жоқ. Мұндай кәнизакты қайдан тап-</w:t>
        <w:br/>
        <w:t>ты екен? - деседі. Сол жердегі біреу:</w:t>
        <w:br/>
        <w:t>- Бұл есерсоқ жеңгетай болды ғой. Мүмкін далада мас болып</w:t>
        <w:br/>
        <w:t>жатқан жерінен үйіне әкеліп, шаруасын бітірген соң кінәлі</w:t>
        <w:br/>
        <w:t>екенін біліп қашып кеткен ғой, - дейді. Бұлар осылайша сан-</w:t>
        <w:br/>
        <w:t>саққа жүгіртіп жатқанда үстеріне Халифаның өзі келді. Сол</w:t>
        <w:br/>
        <w:t>жерде тұрғандар:</w:t>
        <w:br/>
        <w:t>- Соры қайнаған-ау қайда жүрсін? Мұнда не болғанымен ха-</w:t>
        <w:br/>
        <w:t>барың бар ма? - десті бәрі пуласып.</w:t>
        <w:br/>
        <w:t>- Оллаһи, білмеймін, - деді Халифа.</w:t>
        <w:br/>
        <w:t>- Білмесең, жаңа бір топ малайлар сенің ұрлап әкелген кәни-</w:t>
        <w:br/>
        <w:t>загынды алып кетті. Өзінді іздеп таба алмады, - десті.</w:t>
        <w:br/>
        <w:t>- Олардың менің кәнизагымда несі бар? - деді Халифа.</w:t>
      </w:r>
    </w:p>
    <w:p>
      <w:r>
        <w:t>- Қолдарынатүскенінңде өзіңді өлтіріп кететін еді,- дедібіреуі.</w:t>
        <w:br/>
        <w:t>Олардың ендігі сөзін тыңдауға Халифаның мұршасы болған</w:t>
        <w:br/>
        <w:t>жоқ. Жүгірген бойы аптығып Ибн-әл-Кирнастың дүкеніне</w:t>
        <w:br/>
        <w:t>келді. .Жаңа ғана көлігінен түсіп жатқан саудагерді көре сала:</w:t>
        <w:br/>
        <w:t>- Оллаһи, сенің мынауың жақсылық емес! Сен мені алдаусыра-</w:t>
        <w:br/>
        <w:t>тып, малайларыңды жіберіп, кәнизагымды алып кетіпсің, - деді.</w:t>
        <w:br/>
        <w:t>- Әй, пері соққан, бері кел, үніңді шығарма, - деді оған Ибн-</w:t>
        <w:br/>
        <w:t>әл-Кирнас. Сол жерден ертіп алды да бір тамаша ғимаратқа</w:t>
        <w:br/>
        <w:t>әкелді. Пшке ертіп кірді. Басқа төрде алтын төсектің үстінде</w:t>
        <w:br/>
        <w:t>қызы отыр. Айналасында айдай ажарлы он шақты кәнизак. Ибн-</w:t>
        <w:br/>
        <w:t>256 СЫРДАРИЯ КІТАПХАНАСЫ</w:t>
        <w:br/>
        <w:t>Солай қарайбұрылды. Бұласабай саудагердің үйі болатын. Оның</w:t>
        <w:br/>
        <w:t>үйіне жақындай бергенде мұң-зарға толы бір үн құлағына ша-</w:t>
        <w:br/>
        <w:t>лынды. Әлгі үннен мынадай бәйітті естіді.</w:t>
        <w:br/>
        <w:t>Самал желім, тура өзіңнен жақсы хабар әкелді,</w:t>
        <w:br/>
        <w:t>Дімкәс жанға медеу болып емдік тыныс әперді.</w:t>
        <w:br/>
        <w:t>|Жайрап жатқан жерден тұрып әзер-әзер сұрадым,</w:t>
        <w:br/>
        <w:t>Көз жасыма жауап берсе орындалды мұрадым.</w:t>
        <w:br/>
        <w:t>Мен тіл қаттым: «О, самал жел, тағзым етем Аллаға,</w:t>
        <w:br/>
        <w:t>Келсе оралып бақытым ғой, дауам өзі жанға да».</w:t>
        <w:br/>
        <w:t>Құралайым, аңсап жетіп иілер ме тағдырға,</w:t>
        <w:br/>
        <w:t>Шала ұйқылы елесі тек, тұрса болды алдымда.</w:t>
        <w:br/>
        <w:t>Бәйітті естіп, қақпадан сығалады. Қараса тамаша гүлзар бақ-</w:t>
        <w:br/>
        <w:t>ша. Мұндай бақша бұл шаһарда сирек кездеседі. Бақшаның</w:t>
        <w:br/>
        <w:t>төрінде қызыл шытырма шымылдық. Шымылдық жиегі жауһар</w:t>
        <w:br/>
        <w:t>бастаған асыл тастармен әдіптелген. Шымылдықтың арғы жағын-</w:t>
        <w:br/>
        <w:t>да төрт кәнизак отыр. Әсіресе, осылардың қасындағы орта бойлы</w:t>
        <w:br/>
        <w:t>бір қыз толған айдай толықсиды. Ажары бәрінен басым. Сүрмелі,</w:t>
        <w:br/>
        <w:t>құралай көз жаныңды еліттіреді. Арасында жігі жоқ қарлығаш</w:t>
        <w:br/>
        <w:t>қанатындай қиғаш қас Сүлеймен пайғамбардың сақинасындай</w:t>
        <w:br/>
        <w:t>оймақ ауыз, шие ерін, маржандай тізілген тістері бүкіл бітім-бол-</w:t>
        <w:br/>
        <w:t>мысы, тал шыбықтай бұралған денесі діңкеңді құртып, есіңнен</w:t>
        <w:br/>
        <w:t>тандырады. Қызды көрген Масрур аялдаған жоқ. Ішке кірді. Сол</w:t>
        <w:br/>
        <w:t>бетімен шымылдықтың алдына дейін келді. Сол сәтте қыз бұған</w:t>
        <w:br/>
        <w:t>мойын бұрып, назар салды. Масрур сәлем берді. Қыз да майда ле-</w:t>
        <w:br/>
        <w:t>бізбен сыпайы жауап қатты. Қыз көркіне Масрур елтіп қалды.</w:t>
        <w:br/>
        <w:t>Жүрегі жүнжіп, ақылы айдалаға лағып кетті. Бақша тола жас-</w:t>
        <w:br/>
        <w:t>мин, қызғалдақ, раушан, қойшы әйтеуір, дүниедегі бар гүл атау-</w:t>
        <w:br/>
        <w:t>лының тегі сыңсып тұр. Апельсиннен бастап жеміс ағаштары да</w:t>
        <w:br/>
        <w:t>миуасын көтере алмай зорға тұрғандай. Бір-біріне қарама-қарсы</w:t>
        <w:br/>
        <w:t>төрт науадан су ағып жатыр. Масрур бірінші науаға зер салды.</w:t>
        <w:br/>
        <w:t>Оның сағалығына қызыл жосамен мынадай өлең жазылыпты.</w:t>
        <w:br/>
        <w:t>Құт мекенім, саған қайғы енбесін,</w:t>
        <w:br/>
        <w:t>Үй иесін алдамасын, көнбесін!</w:t>
        <w:br/>
        <w:t>Қонағына қанат байлар ғажап үй,</w:t>
        <w:br/>
        <w:t>Жасамайтын ешкімге де азап күй!</w:t>
      </w:r>
    </w:p>
    <w:p>
      <w:r>
        <w:t>МЫҢ БІР ТҮН 261</w:t>
        <w:br/>
        <w:t>- Маесрур үйіне барып, бар ақшасын алып келді. Кіре бере</w:t>
        <w:br/>
        <w:t>мына бәйітті айтты.</w:t>
        <w:br/>
        <w:t>Түсімде мен бір ғажайып құс көрдім,</w:t>
        <w:br/>
        <w:t>Гүлді алқапта қуаныштай күшке ендім.</w:t>
        <w:br/>
        <w:t>Сол құсты мен ұстап алдым тамаша,</w:t>
        <w:br/>
        <w:t>Ұстармын мен өңімде де қаласа.</w:t>
        <w:br/>
        <w:t>Масрур бүкіл ақшасын алып келген соң ойын қайта баста-</w:t>
        <w:br/>
        <w:t>лып кетті. Қызы құрғыр шыдатар емес. Масрурға әлі бір ұтыс</w:t>
        <w:br/>
        <w:t>бұйырмады. Ойын үш күнге созылды. Ақшаның бәрі қыздың</w:t>
        <w:br/>
        <w:t>қолына көшті. Жігіттің қалтасы қағылды. Сосын қыз:</w:t>
        <w:br/>
        <w:t>- Қане, енді не айтасың, Масрур? - деді.</w:t>
        <w:br/>
        <w:t>- Бұл жолы бояу дүкенімді тігемін, - деді.</w:t>
        <w:br/>
        <w:t>- Ол қанша тұрады? - деді қыз.</w:t>
        <w:br/>
        <w:t>- Бес жүз динар, - деді Масрур. Тағы ойын басталды. Бес</w:t>
        <w:br/>
        <w:t>қайтара ойнағанда қыз ұтып кетті. Енді ойынға құл-құтандар,</w:t>
        <w:br/>
        <w:t>қызметші әйелдер тігілді. Олар ада болған соң қора-жай, бау-</w:t>
        <w:br/>
        <w:t>бақшалар ойынға салынды. Түгелдей қыз меншігіне кетті. Қыс-</w:t>
        <w:br/>
        <w:t>қасы, жігітте тұлдыр қалмады.</w:t>
        <w:br/>
        <w:t>Содан кейін қыз отырып:</w:t>
        <w:br/>
        <w:t>- Әрі қарай ойнайтын ақша дегеннен бірдеңең қалды ма? -</w:t>
        <w:br/>
        <w:t>деді.</w:t>
        <w:br/>
        <w:t>- Екеумізді ғашықтық торына душар еткен Алланың аты-</w:t>
        <w:br/>
        <w:t>мен ант етемін, енді менде соқыр динар, бұлдыр дүние қалған</w:t>
        <w:br/>
        <w:t>жоқ, барлығын сарп еттім, - деді Масрур.</w:t>
        <w:br/>
        <w:t>- Масрур, барлығы келісіммен болған шаруа. Ондайғаөкінбес</w:t>
        <w:br/>
        <w:t>болар. Өкініп отырсаң, барлығын өзіңе қайтарамын. Ал да</w:t>
        <w:br/>
        <w:t>жөніңе жүре бер. Ол үшін сені кінәламаймын, - деді-қыз.</w:t>
        <w:br/>
        <w:t>- Оллаһи, осының барлығы тағдырдың жазуымен болып</w:t>
        <w:br/>
        <w:t>отыр. Сенің осыншама мейірімің үшін жанымды тіксем дерауа.</w:t>
        <w:br/>
        <w:t>Бәрібір бұл дүниеде сенен басқа әйел пендесін сүймеймін, - деді</w:t>
        <w:br/>
        <w:t>Масрур үздігіп.</w:t>
        <w:br/>
        <w:t>- Олай болса да қазы мен куәларды ертіп келіп, бар дүниеңді</w:t>
        <w:br/>
        <w:t>хаттап, менің атыма жаздыр, - деді қыз.</w:t>
        <w:br/>
        <w:t>- Жан-жүрегіммен, - деді Масрур.</w:t>
        <w:br/>
        <w:t>Солзаматында орнынан ұшып тұрып, қазы куәларды қыздың</w:t>
        <w:br/>
        <w:t>алдына ертіп әкелді. Қызды көргенде қазының өзі есінен та-</w:t>
        <w:br/>
        <w:t>нып қала жаздады. Неткен ғаламат ажар, келбет, саусақтары-</w:t>
        <w:br/>
        <w:t>ның өзі сайтаныңды қағып алардай, абдырап отырып:</w:t>
        <w:br/>
        <w:t>254 СЫРДАРИЯ КІТАПХАНАСЫ</w:t>
        <w:br/>
        <w:t>тын. Неке рәсімі өткен соң тұңғыш төсек ләззатын кешті. Бақыт</w:t>
      </w:r>
    </w:p>
    <w:p>
      <w:r>
        <w:t>дегенің осы болар, рахат мүң-мұқтажсыз өмір басталды. Ішкені</w:t>
        <w:br/>
        <w:t>алдында, ішпегені артында, көл-кесір байлықтың ортасында</w:t>
        <w:br/>
        <w:t>шалқыған шаттық күндер туды. Осыншама қызық, берекелі</w:t>
        <w:br/>
        <w:t>қазынаға душар еткен Алла тағаласына шүкірлігін аузынан</w:t>
        <w:br/>
        <w:t>тастамайтын болды. Жомарт пейіл көрсетіп, дәрежесін көкке</w:t>
        <w:br/>
        <w:t>көтерген әміршісін мадақтап, шайырдың мына бәйітін айтып</w:t>
        <w:br/>
        <w:t>жүру әдетіне айналды.</w:t>
        <w:br/>
        <w:t>Мейіріміңе ыризамыз, о, Құдайым Жасаған,</w:t>
        <w:br/>
        <w:t>Жарылқаған барша жұртты мәрттігін бар, бас аман.</w:t>
        <w:br/>
        <w:t>Алғыс айтам өзіңе тек арқашан да Құдайым,</w:t>
        <w:br/>
        <w:t>Көл-көсірлік жақсылығын аямаған ұдайы.</w:t>
        <w:br/>
        <w:t>Өзің маған мейірім төгіп, жарылқадың үнемі,</w:t>
        <w:br/>
        <w:t>Өмір бойы естен шықпай ол мәрттігің жүреді.</w:t>
        <w:br/>
        <w:t>Барша адамдар, біз білеміз, нәр алады өзіңнен,</w:t>
        <w:br/>
        <w:t>Бақытсызға жәрдемдесіп, қуантасың езілген.</w:t>
        <w:br/>
        <w:t>О, Құдайым, пенделерге мәңгі бақыт сыйлаған,</w:t>
        <w:br/>
        <w:t>Күнәларын кештің өзің ар-ұятын қинаған.</w:t>
        <w:br/>
        <w:t>Барған жанды шын пейілмен қайтарасың жарылқап,</w:t>
        <w:br/>
        <w:t>Жатпайсың сен ары таза пенделерге таңырқап.</w:t>
        <w:br/>
        <w:t>Аллам өзі әрқашан да қорғап жүрсін отбасын,</w:t>
        <w:br/>
        <w:t>Жамандықты ойлағандар ешқашан да оңбасын.</w:t>
        <w:br/>
        <w:t>Сондай-ақ ол жандарды адал жәбірлетпей сақтасын,</w:t>
        <w:br/>
        <w:t>Ақылдылар бейкүнә елді жан-тәнімен ақтасын.</w:t>
        <w:br/>
        <w:t>Енді патша Һарун-ар-Рашидтың салтанатты сарайына жиі</w:t>
        <w:br/>
        <w:t>барып тұратын болды. Әр сапар сайын ар-Рашид мұны құша-</w:t>
        <w:br/>
        <w:t>ғын жаяқарсы алады. Сый-сиянат көрсетіп, құр қол жібермейді.</w:t>
        <w:br/>
        <w:t>Келген сайын үйіп-төгіп алып кетіп жатқаны. Бұған дегенде</w:t>
        <w:br/>
        <w:t>патша жомарттығында шек жоқ. Осылайша дәулет-дәрежеге,</w:t>
        <w:br/>
        <w:t>байлық-береке, құт-қуаныш дегендердің қақ ортасында Хали-</w:t>
        <w:br/>
        <w:t>фа балықшының ғажайып ғұмыры өтіп жатты. Мұрат-мақса-</w:t>
        <w:br/>
        <w:t>260 СЫРДАРИЯ КІТАПХАНАСЫ</w:t>
        <w:br/>
        <w:t>- Оған мен дайынмын! - деді Масрур.</w:t>
        <w:br/>
        <w:t>- Ендеше екеуміз бір-бірімізді алдамауға ант ішейік, - деді</w:t>
        <w:br/>
        <w:t>қыз.</w:t>
        <w:br/>
        <w:t>- Екеуі осы бәтуаға келіп ант айтысты. Содан кейін қыз:</w:t>
        <w:br/>
        <w:t>- Мен сені жеңген сайын он динар алып отырамын. Өзім же-</w:t>
        <w:br/>
        <w:t>ңілсем саған сынық дидар төлемеймін, - деді. Масрурда қыз-</w:t>
        <w:br/>
        <w:t>дан жеңілем деген ой болған жоқ.</w:t>
        <w:br/>
        <w:t>- Бикеш, тек антты бұзбайық. Менен мықты ойнайтының-</w:t>
        <w:br/>
        <w:t>ды байқап отырмын, - деді.</w:t>
        <w:br/>
        <w:t>- Бұған да көндік, - деді қыз.</w:t>
        <w:br/>
        <w:t>- Екі жақтан да тақтайдағы жазу (түсініксіз сөз) бірін бірі</w:t>
        <w:br/>
        <w:t>өкшелей жөнелді. Қыз олардың ізіне шахинияны шығарды.</w:t>
        <w:br/>
        <w:t>Шепті бекітуге сардарлар қозғалды. Шабуылға аттарды қосты.</w:t>
      </w:r>
    </w:p>
    <w:p>
      <w:r>
        <w:t>Зейнел Мәуәсип басын байлаған көгілдір шытырман орамалын</w:t>
        <w:br/>
        <w:t>шешті. Масрурдың көзі айбалтаның сабындай қыз білегіне</w:t>
        <w:br/>
        <w:t>түсті. Қызыл тастарды қолмен жүгендеп шығып:</w:t>
        <w:br/>
        <w:t>- Ал, енді сақ бол! - деді қыз Масрурға. Қыздың әр қимылы</w:t>
        <w:br/>
        <w:t>Масрурдың есін шығарып барады. Ақ білек, сүйрік саусақ, қаз</w:t>
        <w:br/>
        <w:t>омырау, қыпша белі береке таптырар емес. Осылай абыржып</w:t>
        <w:br/>
        <w:t>отырып қызыл тастарға қол созғанын өзі де байқамай қалды.</w:t>
        <w:br/>
        <w:t>- Масрур, денің сау ма? Қызыл менікі ғой, - деді қыз.</w:t>
        <w:br/>
        <w:t>- Сені көріп отырған адамда ақыл қалушы маеді?!- деді Мас-</w:t>
        <w:br/>
        <w:t>Рур.</w:t>
        <w:br/>
        <w:t>Масрурдың мына халін көрген соң ақ жағын өзіне алды да,</w:t>
        <w:br/>
        <w:t>қызылды Масрурға берді. Мұның да көмегі шамалы болды.</w:t>
        <w:br/>
        <w:t>Қанша тырмысқанмен оңға баспады. Тағы да қыз жеңді.</w:t>
        <w:br/>
        <w:t>Ойын жалғаса берді. Ұтылған сайын он динардан кетіп отыр-</w:t>
        <w:br/>
        <w:t>ды. Зейнел Мәуәсиптің жігіттің ғашықтық торынан шыға ал-</w:t>
        <w:br/>
        <w:t>май отырғанына анық көзі жеткен соң:</w:t>
        <w:br/>
        <w:t>- Енді былай келісейік, Масрур. Сен мені жеңсең, не қала-</w:t>
        <w:br/>
        <w:t>саң сол тілегің орындалады. Мен жжкеңсем, әр жеңісіме жүз ди-</w:t>
        <w:br/>
        <w:t>нардан аламын. Осыған көнемісің? - деді.</w:t>
        <w:br/>
        <w:t>- Мен дайынмын, - деді Масрур. Ойын тағы жалғасып кетті.</w:t>
        <w:br/>
        <w:t>Қыз шыдатар емес, әр ұтқанына жүз динардан қағып алады.</w:t>
        <w:br/>
        <w:t>Масрур сорына қарай әлі бір ұтқан жоқ. Осылайша таң атты.</w:t>
        <w:br/>
        <w:t>Масрур орнынан тұрды.</w:t>
        <w:br/>
        <w:t>- Енді не істемекшісін? - деді қыз.</w:t>
        <w:br/>
        <w:t>- Үйге барып ақша алып келемін. Менің де үмітім бір ақта-</w:t>
        <w:br/>
        <w:t>латын шығар, - деді Масрур.</w:t>
        <w:br/>
        <w:t>- Ойыңа не келсе, соны іске асыруға аянба, - деді қыз.</w:t>
        <w:br/>
        <w:t>МЫҢ БІР ТҮН 275</w:t>
        <w:br/>
        <w:t>Іші оның сүмбідей боп жаралған,</w:t>
        <w:br/>
        <w:t>Тұла бойы қамшыдай боп таралған.</w:t>
        <w:br/>
        <w:t>Жасырынған төмендегі төбешік,</w:t>
        <w:br/>
        <w:t>Тас қамалдай бүршік атқан төлежіп.</w:t>
        <w:br/>
        <w:t>Келімі де келген әлем келісті,</w:t>
        <w:br/>
        <w:t>Билеушідей бағынатын жер үсті!</w:t>
        <w:br/>
        <w:t>Тақта отырған жандай бейне бір қалып,</w:t>
        <w:br/>
        <w:t>Барғандаймын отырғанда нұрланып.</w:t>
        <w:br/>
        <w:t>Қос сұпаның ортасынан көресің,</w:t>
        <w:br/>
        <w:t>Жайлы орынға биік көңіл бөлесің.</w:t>
        <w:br/>
        <w:t>Бұл бір заттың қасиеті жетерлік,</w:t>
        <w:br/>
        <w:t>Ақылды адам көріп тәубе етерлік.</w:t>
        <w:br/>
        <w:t>Бейне ғажап қос еріндей өбіскен,</w:t>
        <w:br/>
        <w:t>Қашыр сынды үркектеген тегістен.</w:t>
      </w:r>
    </w:p>
    <w:p>
      <w:r>
        <w:t>Сияқты бір көздері оның қызарған,</w:t>
        <w:br/>
        <w:t>Түйелердің ерініндей бозарған.</w:t>
        <w:br/>
        <w:t>Сол бір затқа жақындасаң байқайсың,</w:t>
        <w:br/>
        <w:t>Іске дайын бол, басыңды шайқайтын.</w:t>
        <w:br/>
        <w:t>Абайсызда қолың тисе ып-ыстық,</w:t>
        <w:br/>
        <w:t>Бойға қуат бергендей ол ырыс-құт.</w:t>
        <w:br/>
        <w:t>Батырларды қуып шығар тоқтатпай,</w:t>
        <w:br/>
        <w:t>Осалдармен шайқасады тоқпақтай.</w:t>
        <w:br/>
        <w:t>Талай нәрсе аңғарасың бойынан,</w:t>
        <w:br/>
        <w:t>Не шықпайды шоқша сақал ойынан.</w:t>
        <w:br/>
        <w:t>Бәрі де елдің сұлу дейді мүдірмей,</w:t>
        <w:br/>
        <w:t>Таңғажайып дегенде де кідірмей.</w:t>
        <w:br/>
        <w:t>Ондай ажар қасиеті кімнің де,</w:t>
        <w:br/>
        <w:t>Мына жұрттың бәрінде бар білдің бе?!</w:t>
        <w:br/>
        <w:t>МЫҢ БІР ТҮН 273</w:t>
        <w:br/>
        <w:t>СЕГІЗ ЖҮЗ ЕЛУ БІРІНШІ ТҮН</w:t>
        <w:br/>
        <w:t>Алдияр патшам! Әлқисса, сол жерде Зейнел Мәуәсип Масрурға:</w:t>
        <w:br/>
        <w:t>- Егер сенің маған ғашықтығың ақиқат болса, арамызда бол-</w:t>
        <w:br/>
        <w:t>ғанды баяндайтын бір жыр айтшы, - деді.</w:t>
        <w:br/>
        <w:t>- Жан-тәніммен даярмын!- деп Мәсрур мына марапат(қаси-</w:t>
        <w:br/>
        <w:t>да) жырын төге жөнелді:</w:t>
        <w:br/>
        <w:t>18-270</w:t>
        <w:br/>
        <w:t>Тыңда онда, құштарлықты санамай,</w:t>
        <w:br/>
        <w:t>Құралаймен өткен күнді мынадай:</w:t>
        <w:br/>
        <w:t>Аңға шығып бір маралды көздедім,</w:t>
        <w:br/>
        <w:t>Тап өзіне қызыққаннан төзбедім,</w:t>
        <w:br/>
        <w:t>Түсіп қалдым құштарлықтың торына,</w:t>
        <w:br/>
        <w:t>Махаббатым жеңіп кетті сорыма.</w:t>
        <w:br/>
        <w:t>Ғашықтықтың кірпияздық арбауы,</w:t>
        <w:br/>
        <w:t>Құлан түсті көз-жебенің таңдауы.</w:t>
        <w:br/>
        <w:t>Бақ ішінен көзім шалды оны мен,</w:t>
        <w:br/>
        <w:t>Тал мүсіні тартты еріксіз сонымен!</w:t>
        <w:br/>
        <w:t>Бейбіт өмір болсын дедім мен оған,</w:t>
        <w:br/>
        <w:t>Бас изеді сияқты боп ұнаған.</w:t>
        <w:br/>
        <w:t>Сұрап едім: «Кім еді?» деп атыңыз,</w:t>
        <w:br/>
        <w:t>«Сұлулықтың тәжі» деді затымыз.</w:t>
        <w:br/>
        <w:t>Менің атым - сұлулардың сұлуы,</w:t>
        <w:br/>
        <w:t>Іштей дедім: «Бұйырса етті жылуы!</w:t>
        <w:br/>
        <w:t>Тұла бойды жеңіп кетті құштарлық,</w:t>
      </w:r>
    </w:p>
    <w:p>
      <w:r>
        <w:t>Тең келмеді ешкім маған құптарлық!»</w:t>
        <w:br/>
        <w:t>Ол қыз маған: «Сүйер болсаң мені сен,</w:t>
        <w:br/>
        <w:t>Жақсы көріп жақын тартсаң келісем».</w:t>
        <w:br/>
        <w:t>Бар тілегім ақшаң сенің көп болсын,</w:t>
        <w:br/>
        <w:t>Оған қоса сыйлығың да дөп болсын.</w:t>
        <w:br/>
        <w:t>262 СЫРДАРИЯ КІТАПХАНАСЫ</w:t>
        <w:br/>
        <w:t>- Бикеш, сен бұл жігіттің бау-бақшасын, үй-орманын, құл-</w:t>
        <w:br/>
        <w:t>құтан, малай-малшыларын өз ақшаңа сатып алады деп жаза-</w:t>
        <w:br/>
        <w:t>мын. Куәліктің шарты сол, - деді қазы.</w:t>
        <w:br/>
        <w:t>- Біз өзара әлдеқашан келіскенбіз. Онан да «Масрурдың мен-</w:t>
        <w:br/>
        <w:t>шігіндегі сабақты жіпке дейін есептегенде бәлен сом тұрады,</w:t>
        <w:br/>
        <w:t>соның бәрі Зейнел Мәуәсиптің қолына көшпеді» деп жазсаң бол-</w:t>
        <w:br/>
        <w:t>ды,- деді.</w:t>
        <w:br/>
        <w:t>Қазы бәрін тізіп жазып шықты. Куәлар қол қойды. Зейнел</w:t>
        <w:br/>
        <w:t>Мәуәсип қағазды қолына алды.</w:t>
        <w:br/>
        <w:t>Шаһризада әңгімесі осы тұсқа келгенде таң атты.</w:t>
        <w:br/>
        <w:t>СЕГІЗ ЖҮЗ ҚЫРЫҚ СЕГІЗІНШІ ТҮН</w:t>
        <w:br/>
        <w:t>Алдияр патшам! Әлқисса, сол жерде Масрурдың бүкіл дүние-</w:t>
        <w:br/>
        <w:t>мүлкін, малайларын түгелдей өзіне хаттатып алған соң:</w:t>
        <w:br/>
        <w:t>- Ал, Масрур, жолың болсын, енді жүре бер,- деді.</w:t>
        <w:br/>
        <w:t>Сол кезде Зейнел Мәуәсиптің қызметші әйелдерінің бірі</w:t>
        <w:br/>
        <w:t>Хүбиба Масрурға қарап:</w:t>
        <w:br/>
        <w:t>-Жүреріңде бізге бір бәйіт айтып кет, - деді. Сонда шахмат</w:t>
        <w:br/>
        <w:t>ойынына Масрур мынаны айтты.</w:t>
        <w:br/>
        <w:t>Тағдырыма жалбарынам нендей жағдай болмасын,</w:t>
        <w:br/>
        <w:t>Шахматтан жеңілгенде деймін Құдай қолдасын.</w:t>
        <w:br/>
        <w:t>Аққу мойын ғашық қызға инабатты, ибалы,</w:t>
        <w:br/>
        <w:t>Тең келетін жан жоқ оған жарық шашар иманы.</w:t>
        <w:br/>
        <w:t>Талай көздің жебелері, сол сұлуға қадалар,</w:t>
        <w:br/>
        <w:t>Қалың әскер қаптағандай ұмтылады жан алар.</w:t>
        <w:br/>
        <w:t>Ақ аттылар, қызыл атты таласады айқасып,</w:t>
        <w:br/>
        <w:t>Маған олар «Сақтан!» дейді, кеткісі бар шайқасып.</w:t>
        <w:br/>
        <w:t>Жолын тауып, маған ғана ақ қанатын ұсынды,</w:t>
        <w:br/>
        <w:t>Қара түнде - қара шаштай өзіндегі, түсінді.</w:t>
        <w:br/>
        <w:t>Ақ тастарым аман қалсын, әрқашан да дегендей,</w:t>
        <w:br/>
        <w:t>Құштарлығым арта түсті, көз жастарым еленбей.</w:t>
        <w:br/>
        <w:t>274</w:t>
        <w:br/>
        <w:t>СЫРДАРИЯ КІТАПХАНАСЫ</w:t>
      </w:r>
    </w:p>
    <w:p>
      <w:r>
        <w:t>Ең қымбаттан киім де алып бересің,</w:t>
        <w:br/>
        <w:t>Жібек, парша әрман тағы көресің:</w:t>
        <w:br/>
        <w:t>Түнге қарай жұпар шашар әлемің,</w:t>
        <w:br/>
        <w:t>Менде болсын тебірентер әдемі үн.</w:t>
        <w:br/>
        <w:t>Теңіз асты маржан болсын қолымда,</w:t>
        <w:br/>
        <w:t>Өңкей асыл жатсын келіп жолымда.</w:t>
        <w:br/>
        <w:t>Күмісің де, алтының да сапалы,</w:t>
        <w:br/>
        <w:t>Қолға түссе болмас едім қаналы.</w:t>
        <w:br/>
        <w:t>Болад дедім сөзін оның хош алып,</w:t>
        <w:br/>
        <w:t>Құштарлығым от боп жанды күш алып.</w:t>
        <w:br/>
        <w:t>Шамаменен мезгілі бұл іш тартқан,</w:t>
        <w:br/>
        <w:t>Балапан ай туған көзі мұзарттан.</w:t>
        <w:br/>
        <w:t>Өсектеді өзгелер де шыдамай,</w:t>
        <w:br/>
        <w:t>Ғашық болған бұл бір ісім ұнамай.</w:t>
        <w:br/>
        <w:t>Бұйра шашы қандай әсем толқынды,</w:t>
        <w:br/>
        <w:t>Түсі оның мөлдір қара жойқын-ды.</w:t>
        <w:br/>
        <w:t>Раушан гүлдей құлпырады жүзі оның,</w:t>
        <w:br/>
        <w:t>От-жалындай алаулайды өзі оның.</w:t>
        <w:br/>
        <w:t>Жанарынан семсер еріп кеткендей,</w:t>
        <w:br/>
        <w:t>Көз қиығы өңменіңнен өткендей.</w:t>
        <w:br/>
        <w:t>Шарап оның ауызында мөлдіреп,</w:t>
        <w:br/>
        <w:t>Күлім қағар ерікті алып елжіреп.</w:t>
        <w:br/>
        <w:t>Маржан тасың өзгеше өңмен жарқырар,</w:t>
        <w:br/>
        <w:t>Таңғажайып алқа болып бар құмар.</w:t>
        <w:br/>
        <w:t>Мойын қандай арбайтұғын аққудай,</w:t>
        <w:br/>
        <w:t>Құралайды көргенім жоқ тап мұндай.</w:t>
        <w:br/>
        <w:t>Омырауы мәрмәр тастай тұп-тұнық,</w:t>
        <w:br/>
        <w:t>Қос анарын айта алмайсың ұқтырып.</w:t>
        <w:br/>
        <w:t>270 СЫРДАРИЯ КІТАПХАНАСЫ</w:t>
        <w:br/>
        <w:t>Не деп оған тұрғаныма күлімдеді сезді де,</w:t>
        <w:br/>
        <w:t>Үн қатты іштей: «Жаратқанның</w:t>
        <w:br/>
        <w:t>жанымын ғой!» деді де.</w:t>
        <w:br/>
        <w:t>Жөйт қой ол, ал, жөйттер тым қаталдау келеді,</w:t>
        <w:br/>
        <w:t>Ал сен болсаң хрестянсың менен мына дәмелі.</w:t>
        <w:br/>
        <w:t>Жақындасқың келсе өзің дінімізді қайтеміз,</w:t>
        <w:br/>
        <w:t>Өтем десең, өкінесің, не дәлелді айтамыз.</w:t>
        <w:br/>
        <w:t>Дінмен ойлау ғашықтарға бермес пе еді рұқсат!</w:t>
        <w:br/>
        <w:t>Түртпектемей тұра алмайды бүл да өзінше қызық сәт.</w:t>
        <w:br/>
        <w:t>Кіріпті деп ана қыздың жазғырады дініне,</w:t>
        <w:br/>
        <w:t>Қос діннің де алдында сен сан күйесің күніне.</w:t>
      </w:r>
    </w:p>
    <w:p>
      <w:r>
        <w:t>Бізді сүйсең жөйттердің дініне сен енгейсің,</w:t>
        <w:br/>
        <w:t>Бауырласқың келсе өзіңнің сөзді жедел бергейсің.</w:t>
        <w:br/>
        <w:t>Інжілдің де алдында сен серт бересің айнымас,</w:t>
        <w:br/>
        <w:t>Ғашықтықтың құпия сырын берік сақтап қайрылмас.</w:t>
        <w:br/>
        <w:t>Ант беремін шіркеуіңе барып тұрып қабылдап,</w:t>
        <w:br/>
        <w:t>Уәдемде тұрам әркез жаным саған дамылдап.</w:t>
        <w:br/>
        <w:t>Бере отырып сертімді де, дәстүрін де құп алам,</w:t>
        <w:br/>
        <w:t>Өзіңді де адал болып, антішуге сұранам.</w:t>
        <w:br/>
        <w:t>Тіл қаттым мен: «Есімің кім, мен соншалық сенетін?»</w:t>
        <w:br/>
        <w:t>Жауап берді ол: «Мен сұлумын бар қасиет енетін».</w:t>
        <w:br/>
        <w:t>Айқайладым: «О, аруым, бар қасиет дарыған,</w:t>
        <w:br/>
        <w:t>Ғашық болып тұтылдым мен, жаным болдың жарыған».</w:t>
        <w:br/>
        <w:t>Көрпе астында көрдім тағы сұлулығын жалаңатп,</w:t>
        <w:br/>
        <w:t>|Жүррегім де тыным тапты, болдым өзім шала мас.</w:t>
        <w:br/>
        <w:t>Көп уақыт бетпердесін сыпыруға жалындым,</w:t>
        <w:br/>
        <w:t>Құштарлықты жүрегіммен билей алмай жарылдым.</w:t>
        <w:br/>
        <w:t>МЫҢ БІР ТҮН 263</w:t>
        <w:br/>
        <w:t>Пешкілер де ферзіменен мұнаралы ауыр ғой,</w:t>
        <w:br/>
        <w:t>Шабуылдап, ақтар сиреп қашпты бір сәт сәуірлі ой.</w:t>
        <w:br/>
        <w:t>Сол сұлудың көз жебесі маған тиді қажыған,</w:t>
        <w:br/>
        <w:t>Жіүүрегім де жараланды сол жебенің назынан.</w:t>
        <w:br/>
        <w:t>Ол қыз маған қалауымды ұсынды өзі бір жағын,</w:t>
        <w:br/>
        <w:t>Ақ жағын мен қалап алдым, баққа балап ар жағын.</w:t>
        <w:br/>
        <w:t>Деп үн қаттым: «Ақ жағын мен қалап алдым, ал өзің,</w:t>
        <w:br/>
        <w:t>Қызыл жағын игере бер!» ұнағандай бұл сөзім.</w:t>
        <w:br/>
        <w:t>Келісті де, қолға алып ойнап кеттік бәс тігіп,</w:t>
        <w:br/>
        <w:t>Ол кісінің қалауына жібермедім тасты үміт.</w:t>
        <w:br/>
        <w:t>Жүрегімнің дертіменен шыбын жанның қайғысы!</w:t>
        <w:br/>
        <w:t>Жақындаспай өзгергендей белгі берді ай түсі.</w:t>
        <w:br/>
        <w:t>Жаным күймей жүргендей-ақ жайрандаған боламын,</w:t>
        <w:br/>
        <w:t>Жерге қарап қалғандай боп, менің қимас қонағым!</w:t>
        <w:br/>
        <w:t>Тұрдым мен де адасқандай абыржып бір толқыған,</w:t>
        <w:br/>
        <w:t>Қайғы-мұң да табалады, енді күт деп сор тұман.</w:t>
        <w:br/>
        <w:t>Сұрады ол: «Неге сонша қобалжисың?» - дегенде,</w:t>
        <w:br/>
        <w:t>Жауап бердім сол заматта: «Бәлкім ішкен керем бе?»</w:t>
        <w:br/>
        <w:t>О, әйелдер! Бар ақылы әсемдікке құрылған,</w:t>
        <w:br/>
        <w:t>Не білеміз олар жайлы, жұмсақ әлде</w:t>
        <w:br/>
        <w:t>тас қамалдай құбылған?</w:t>
        <w:br/>
        <w:t>Зейнел Мәуәсип ұйып тыңдап отырып жігіттің өлең-өрнегі</w:t>
        <w:br/>
        <w:t>мен шешендігіне таң-тамаша қалып:</w:t>
        <w:br/>
        <w:t>- Масрур, қиял қуалап қайтесің, ақылыңа кел де жолыңды</w:t>
      </w:r>
    </w:p>
    <w:p>
      <w:r>
        <w:t>тап. Шахматтың жолына барынды құрбан етіп болдың. Сондада</w:t>
        <w:br/>
        <w:t>дегеніңе жете алмадың. Ендігіңнің бәрі бос әуре, - деді.</w:t>
        <w:br/>
        <w:t>- Мәртебелі бикеті, әлі де қалауың болса айта бер. Алдыңа</w:t>
        <w:br/>
        <w:t>жайып салам, - деді.</w:t>
        <w:br/>
        <w:t>- Ендігісін қайдан табасың, соқыр динарың қалған жоқ, -</w:t>
        <w:br/>
        <w:t>деді қыз.</w:t>
        <w:br/>
        <w:t>МЫҢ БІР ТҮН 269</w:t>
        <w:br/>
        <w:t>СЕГІЗ ЖҮЗ ЕЛУІНШІ ТҮН</w:t>
        <w:br/>
        <w:t>Алдияр патшам! Әлқисса, Зейнел Мәуәсип қызметші әйел -</w:t>
        <w:br/>
        <w:t>Хұүбибаға жаңа бөлме жасандыруды бұйырды. Хүбиба әне- міне</w:t>
        <w:br/>
        <w:t>дегенше бәрін дайын етті. Дастархан жайылып, неше түрлі та-</w:t>
        <w:br/>
        <w:t>ғамдар қойылды. Шараптар келді. Екеуін шақырды. Шөлмек-</w:t>
        <w:br/>
        <w:t>тер толды. Көңіл базары қайта басталды. Қорғасындай балқып</w:t>
        <w:br/>
        <w:t>отырған Зейнел Мәуәсиш:</w:t>
        <w:br/>
        <w:t>- Масрур, төсекте табысар уақыт та келе жатыр. Біз екеу-</w:t>
        <w:br/>
        <w:t>міздің махаббатымыз баянды болуына шынымен құштар бол-</w:t>
        <w:br/>
        <w:t>сақ бұрын-соңды ешкім естімеген жыр төкші, - деді. Масрур-</w:t>
        <w:br/>
        <w:t>дың сондағы айтқан мадақ жыры мынау:</w:t>
        <w:br/>
        <w:t>Қызға деген құштарлығым жаралады жүректі,</w:t>
        <w:br/>
        <w:t>Аққылым да дидарына байланды да жүдетті.</w:t>
        <w:br/>
        <w:t>Қиық қасы, қара көзі қиылғанда өзіңе,</w:t>
        <w:br/>
        <w:t>Өз-өзіңнен тоқтарсың сен есің танып сөзіне.</w:t>
        <w:br/>
        <w:t>Бар болғаны төрт те он жас өткізген бұл ғұмырда,</w:t>
        <w:br/>
        <w:t>Көз жасымнан қолтырауын қанын сезем, жын ұрма.</w:t>
        <w:br/>
        <w:t>Ол қызды мен бақ ішінен бір-ақ көрдім тобырмен,</w:t>
        <w:br/>
        <w:t>АЙ сияқты көкте жүзіп баратқандай сабырмен.</w:t>
        <w:br/>
        <w:t>Тұрып қалдым тұтқын болып сол бір қызға ес кетіп,</w:t>
        <w:br/>
        <w:t>Іштей өзім: «Қол жетпесті Аллам-ау»</w:t>
        <w:br/>
        <w:t>Неге ғана көрсеттің деп кештетіп.</w:t>
        <w:br/>
        <w:t>Сәлеміме ол да маған жауап берді қысылмай,</w:t>
        <w:br/>
        <w:t>Маржан сөзбен, жұмақтың бір сайрандаған құсындай.</w:t>
        <w:br/>
        <w:t>Үнімді естіп сол заматта бар ойымды түсінді,</w:t>
        <w:br/>
        <w:t>Қалауымды жүректегі өзіме тек ұшырды.</w:t>
        <w:br/>
        <w:t>Ол тіл қатты: «Бұл сөзіңіз орынсыз ғой» дегендей,</w:t>
        <w:br/>
        <w:t>Жауап беріп: «Бет жоқ» дедім, оған мен де бөгелмей.</w:t>
        <w:br/>
        <w:t>Егер менің сөзімді алмай көңілімді қалдырсаң,</w:t>
        <w:br/>
        <w:t>Ғашығымсың дей алмаймын есімнен сен тандырсаң.</w:t>
        <w:br/>
        <w:t>268 СЫРДАРИЯ КІТАПХАНАСЫ</w:t>
        <w:br/>
        <w:t>Өз көзіме өзім сенбей - әсте ол бір тоя ма,</w:t>
        <w:br/>
        <w:t>Сұлулығы өз-өзіне әбіржітпей қоя ма?</w:t>
      </w:r>
    </w:p>
    <w:p>
      <w:r>
        <w:t>Ол арумен, оның тағы мезгілімен санассаң,</w:t>
        <w:br/>
        <w:t>Сымбатына оқтай түзу сөз жетпейді талассаң.</w:t>
        <w:br/>
        <w:t>Үйеңкі тал қызғанғандай мың бұралған қимылын,</w:t>
        <w:br/>
        <w:t>Жарасымды киімі де, ондай мүсін қиды кім?!</w:t>
        <w:br/>
        <w:t>Жүзі оның жанған кезде түнде айың да жасқанар,</w:t>
        <w:br/>
        <w:t>Тұңғиықтан тұнба қалпы сәуле шашар қос жанар.</w:t>
        <w:br/>
        <w:t>Жер бетімен жүріп өтсе, бұрқыраған жұпары,</w:t>
        <w:br/>
        <w:t>Желдей ессе тау шатқалы тарқағандай құмары.</w:t>
        <w:br/>
        <w:t>Жүрегімде от алауы жанып жатыр тұншығып,</w:t>
        <w:br/>
        <w:t>Арқанменен байласаң да қосылмайды, біл, шын ұқ!</w:t>
        <w:br/>
        <w:t>Масрур бәйітін бітірген соң Зейнел Мәуәсип:</w:t>
        <w:br/>
        <w:t>- Масрур, өз дініне берік кімде-кім біздің дастарханның дәм-</w:t>
        <w:br/>
        <w:t>тұзын татқаннан кейін біз оның алдында қарыздармыз. О бас-</w:t>
        <w:br/>
        <w:t>тан дәстүріміз солай. Сондықтан бөтен ойлап қалма, көшкен қазы-</w:t>
        <w:br/>
        <w:t>на-мүлкіңнің бәрін өзіңе қайтарам. Ол жағынан қам жеме, -деді.</w:t>
        <w:br/>
        <w:t>- Айналайын бикем, дүние дегенді аузыңа ала көрме. Ан-</w:t>
        <w:br/>
        <w:t>тыңды орындауға келгендей өктемдігіңе көзім жетіп, сен үшін</w:t>
        <w:br/>
        <w:t>мұсылмандыққаенуім оп-оңай, - деді. Сол сәтте Зейнелдің қыз-</w:t>
        <w:br/>
        <w:t>метшісі Хүбиба отырып:</w:t>
        <w:br/>
        <w:t>- Бикем-ау, жас болсаң да көпті білесің. Алланың атымен,</w:t>
        <w:br/>
        <w:t>алдында отырып өкілдікті өзім алам. Осы айтқаныма құлақ ас-</w:t>
        <w:br/>
        <w:t>пасаң, жүрегімді жараладым дей бер. Онда бүгін сенің үйіңде</w:t>
        <w:br/>
        <w:t>жатамын деп айта алмаймын,- деді.</w:t>
        <w:br/>
        <w:t>- Қайдағыны айтпашы Хүбиба, сен не тілесең соның бәрі бо-</w:t>
        <w:br/>
        <w:t>лады.Онан да барып бізге басқа бір бөлме дайында,- дедіЗейнел</w:t>
        <w:br/>
        <w:t>Мәуәсип.</w:t>
        <w:br/>
        <w:t>Хүбиба орнынан тұра жөнелді. Бір бөлмені жасандырды.</w:t>
        <w:br/>
        <w:t>Пшінеәтір-хош иістерін септі. Дастархан жайып, тамашатағам-</w:t>
        <w:br/>
        <w:t>дарға толтырды. Сосын екеуін шақырды. Шараптар келді.</w:t>
        <w:br/>
        <w:t>Шөлмектер толды. Көңіл базары қайта басталды...</w:t>
        <w:br/>
        <w:t>Шаһризада әңгімесі осы тұсқа келгенде таң атты.</w:t>
        <w:br/>
        <w:t>МЫҢ БІР ТҮП 2711</w:t>
        <w:br/>
        <w:t>Көрген жандар мендік жайды махаббат дер істеткен,</w:t>
        <w:br/>
        <w:t>Ал, ғашығым, күлімдеді құтылғандай бір дерттен.</w:t>
        <w:br/>
        <w:t>Самал желмен бауырласу басталды ғой осылай,</w:t>
        <w:br/>
        <w:t>Тұла бойы жұпар шашып, шешім тапты тосын жай.</w:t>
        <w:br/>
        <w:t>Ол жұпар да бірте-бірте айналаға жайылды,</w:t>
        <w:br/>
        <w:t>Мен өзім де шарап ішіп, сүйдім үнем айымды.</w:t>
        <w:br/>
        <w:t>Сәмбі талдай иілді ол киімімен сымбатты,</w:t>
        <w:br/>
        <w:t>Билеп алдым барлық жерін балбыраған қымбатты.</w:t>
        <w:br/>
        <w:t>Бірге жаттық құшақтасып құмарымыз қанғанша,</w:t>
        <w:br/>
        <w:t>Діріл қаққан еріндерді өптік естен танғанша.</w:t>
        <w:br/>
        <w:t>Жердің бетін махаббаттан өзге нәрсе толтырмас,</w:t>
      </w:r>
    </w:p>
    <w:p>
      <w:r>
        <w:t>Билеп-төстер асыл жарың тірлік көркін солдырмас.</w:t>
        <w:br/>
        <w:t>Таң күлімдеп атқан кезде жарың тұрар керіліп,</w:t>
        <w:br/>
        <w:t>Бір құшақтап күңгірт айдай іске кетті беріліп.</w:t>
        <w:br/>
        <w:t>Қауышқанда алабұртып бір бәйітті оқыды,</w:t>
        <w:br/>
        <w:t>Оқып тұрып бір тамшы жас ағып түсіп толқыды.</w:t>
        <w:br/>
        <w:t>Уәдемді ұмытпаймын өзім берген Аллаға,</w:t>
        <w:br/>
        <w:t>Ғажайып түн болды деймін сүйген өзім жарға да.</w:t>
        <w:br/>
        <w:t>Әбден риза болған Зейнел Мәуәсип ағынан жарыла:</w:t>
        <w:br/>
        <w:t>- Япыр-ай, Масрур неткен ғаламат жан едің! Саған қастық</w:t>
        <w:br/>
        <w:t>ойлаған жанды бұл дүниеде құм қапсын!- деді. Содан кейін өзі</w:t>
        <w:br/>
        <w:t>жатын бөлмеге алдымен еніп, сәлден кейін Масрурды шақыр-</w:t>
        <w:br/>
        <w:t>ды. Масрур келе құшағына алып, аймалап бауырына қысып</w:t>
        <w:br/>
        <w:t>сүйе бастады. Қол жетпестей көрінген алыс арман айнада жүре</w:t>
        <w:br/>
        <w:t>түсті. Қайтадан дастархан басына оралғасын:</w:t>
        <w:br/>
        <w:t>- Енді маған сенің ақшаңа қол салуғаболмайды. Оларыңның</w:t>
        <w:br/>
        <w:t>еркі өзіңде. Өйткені ғашық құшақтар айқасты, - деді Зейнел</w:t>
        <w:br/>
        <w:t>Мәуәсип. Содан кейін бар дүние-мүлкін қайтарып берді.</w:t>
        <w:br/>
        <w:t>- Масрур біздер барып, серуен салып, көңіл көтеріп қайта-</w:t>
        <w:br/>
        <w:t>тын бақша-бауың бар ма? - деді Зейнел Мәуәсип.</w:t>
        <w:br/>
        <w:t>- Бар болғанда қандай бикем, менің бақшамның бұл шаһар-</w:t>
        <w:br/>
        <w:t>дан теңдесін табу қиын шығар, - деді Масрур.</w:t>
        <w:br/>
        <w:t>278 СЫРДАРИЯ КІТАПХАНАСЫ</w:t>
        <w:br/>
        <w:t>Содан кейін Зейнелдің күйеуі базардағы дүкеніне барды да,</w:t>
        <w:br/>
        <w:t>есігін ашып, жайғасып отырып саудасын жасай берді. Бұл осы-</w:t>
        <w:br/>
        <w:t>лай отырғанда кенеттен Маесрур келіп сәлем беріп, игі тілек-</w:t>
        <w:br/>
        <w:t>терін айтты, қасына отырды. 2</w:t>
        <w:br/>
        <w:t>- Алла Тағалам өмір жасыңызды ұзақ етсін, байлығыңыз-</w:t>
        <w:br/>
        <w:t>дың береке-игілігін көріңіз, - деді Масрур. Осылайша әңгіме-</w:t>
        <w:br/>
        <w:t>лесіп отырып бір кезде Масрур дорбасының аузын шешіп, ал-</w:t>
        <w:br/>
        <w:t>тын алып Зейнелдің күйеуіне беріп жатып:</w:t>
        <w:br/>
        <w:t>- Мынаған бояу дүкеніне лайық заттар беріңіз, өз дүкеніме</w:t>
        <w:br/>
        <w:t>апарып сатайын, - деді.</w:t>
        <w:br/>
        <w:t>- Құп, айтқаныңыз болады, - деді де Масрурдың қалаған зат-</w:t>
        <w:br/>
        <w:t>тарын берді. Осыдан бастап Масрур мұның дүкеніне күн сайын</w:t>
        <w:br/>
        <w:t>келіп-кететінді шығарды. Бір күні Зейнелдің күйеуі Масрурға:</w:t>
        <w:br/>
        <w:t>- Маған осы сауда ісіне серіктес болатын бір адам керек бо-</w:t>
        <w:br/>
        <w:t>лып жүр,- деді.</w:t>
        <w:br/>
        <w:t>- Дәл сіз айтқандай серіктес кісі маған да керек. Менің әкем</w:t>
        <w:br/>
        <w:t>Йемен өлкесінің айтулы саудагері болған адам. Қыруар дүние</w:t>
        <w:br/>
        <w:t>қалдырды. Соның бәрін ірітпей-шірітпей іске асыру керек, -</w:t>
        <w:br/>
        <w:t>деді Масрур.</w:t>
        <w:br/>
        <w:t>- Ендеше маған серік болуға қалай қарайсың? Мен де саған</w:t>
        <w:br/>
        <w:t>жолдас дос болуға дайынмын. Ұзақ сапарда болсын, мұнда бол-</w:t>
        <w:br/>
        <w:t>сын біз бірге боламыз. Саған даалып сатудың жөн-жосығын өзім</w:t>
        <w:br/>
        <w:t>үйретер едім, - деді Зейнелдің күйеуі.</w:t>
      </w:r>
    </w:p>
    <w:p>
      <w:r>
        <w:t>-Жан-тәніммен даярмын!- деді Масрур. Содан кеп саудагер</w:t>
        <w:br/>
        <w:t>Масрурды үйіне ертіп келеді. Мұны дәлізге отырғызып кетіп,</w:t>
        <w:br/>
        <w:t>әйелі Зейнел Мәуәсипке келіп:</w:t>
        <w:br/>
        <w:t>-- Мен бір адамды жол серік етіп алдым. Үйден дәм татып кет</w:t>
        <w:br/>
        <w:t>деп ертіп келдім. Тәуір тағамдар дайындап қой, - деді. Зей-</w:t>
        <w:br/>
        <w:t>нелдің қуанышында шек &gt;жоқ, ертіп келген адамының Масрур</w:t>
        <w:br/>
        <w:t>екеніне күмәні жоқ. Әне-міне дегенше бай дастархан дайын бол-</w:t>
        <w:br/>
        <w:t>ды.Масрур келді, Зейнелдің ұпайы түгел. Обаста ойлаған айла-</w:t>
        <w:br/>
        <w:t>сының іске асқанына мәз.</w:t>
        <w:br/>
        <w:t>Масрур үйге кіріп келгенде Зейнелдің күйеуі әйеліне:</w:t>
        <w:br/>
        <w:t>- Кәне, менімен бірге қарсы алып сәлем бер «Бізді қуаныш-</w:t>
        <w:br/>
        <w:t>қа бөледіңіз» деп баста, - деді. Осы сәтте Зейнел Мәуәсип ашу</w:t>
        <w:br/>
        <w:t>шығарып:</w:t>
        <w:br/>
        <w:t>- Бөгде еркектің алдынан шық дегенің не масқараң?! Құдай-</w:t>
        <w:br/>
        <w:t>ым сақтасын! Бұл жерде басымды шауып алсаң да бөтен еркек-</w:t>
        <w:br/>
        <w:t>ке көріне алмаймын, - деді.</w:t>
        <w:br/>
        <w:t>- Оның несіне ұяласың? Өзі христиан, біздер болсақ жөйіт-</w:t>
        <w:br/>
        <w:t>терміз. Бір-бірімізге серік-жолдас болуға келіскенбіз, - деді.</w:t>
        <w:br/>
        <w:t>276 СЫРДАРИЯ КІТАПХАНАСЫ</w:t>
        <w:br/>
        <w:t>Түнге қарай келдім оған бірде мен,</w:t>
        <w:br/>
        <w:t>Таңғажайып дәмін таттым білмеген.</w:t>
        <w:br/>
        <w:t>Сол бір түнің бірге өткізген ой салды,</w:t>
        <w:br/>
        <w:t>Басқа түннің мәнін құртты байсалды.</w:t>
        <w:br/>
        <w:t>Таң атқанда шыға келді құтырып,</w:t>
        <w:br/>
        <w:t>Айдай жүзі ашылғандай құлпырып.</w:t>
        <w:br/>
        <w:t>Сұңғақ бойы иілгенде тамаша,</w:t>
        <w:br/>
        <w:t>Сүңгідей боп қайта жанды жаңаша.</w:t>
        <w:br/>
        <w:t>Біз бөлініп қоштасарда сұрады,</w:t>
        <w:br/>
        <w:t>«Қашан түнді қайталасақ болады?»</w:t>
        <w:br/>
        <w:t>Мен тіл қаттым, қарап тұрып көзіне,</w:t>
        <w:br/>
        <w:t>«Көңіл хошың соқса, - дедім, - серт бергендей өзіме».</w:t>
        <w:br/>
        <w:t>Елітіп тыңдаған Зейнел Мәуәсип бұл қасиданың мән-мазмұ-</w:t>
        <w:br/>
        <w:t>нының терең сырына, сөз өрнектеріне риза болып, көңілі шал-</w:t>
        <w:br/>
        <w:t>қып сала берді.</w:t>
        <w:br/>
        <w:t>- Масрур, таң жақындап қалды. Жұрт көзіне түсіп, масқара</w:t>
        <w:br/>
        <w:t>болмай тұрғанда кетейік, - деді.</w:t>
        <w:br/>
        <w:t>- Қалауың білсін, қалқам, - деп Масрур орнынан тұрды.</w:t>
        <w:br/>
        <w:t>Қызды ертіп үйіне әкеп салды. Қайтып келіп төсегіне жатқан-</w:t>
        <w:br/>
        <w:t>мен қыз көркі көз алдынан кетпей, түні бойы дөңбекшумен бол-</w:t>
        <w:br/>
        <w:t>ды. Күн көтеріле қызға арнап тарту дайындады. Ұзамай соны</w:t>
        <w:br/>
        <w:t>әкеп тапсырып, қыздың қасына отырды. Осылайша қызық-</w:t>
        <w:br/>
        <w:t>шыжығы мол бірнеше күндер өтті.</w:t>
        <w:br/>
        <w:t>Бір күні Зейнел Мәуәсип өзінің некелі байынан «Ұзамай</w:t>
        <w:br/>
        <w:t>келіп қалармын» деген хат алды. Көңілі жабырқау тартып қоя</w:t>
      </w:r>
    </w:p>
    <w:p>
      <w:r>
        <w:t>берді. «Жолыңа жуа біткір, Алла тағалам сол жақта қараңды</w:t>
        <w:br/>
        <w:t>батырсаекен. Ол келсе-ақ бітті, бұл үйдің берекесі қашады. Одан</w:t>
        <w:br/>
        <w:t>құтылар күн қашан туар екен?!» деді ішінен.</w:t>
        <w:br/>
        <w:t>Ертеңіне Масрур келді. Күнделікті әңгіме бастала бергенде</w:t>
        <w:br/>
        <w:t>Зейнел Мәуәсип:</w:t>
        <w:br/>
        <w:t>- Сенен жасырарнесыр бар, байымнан кеше хат келді. «Ұза-</w:t>
        <w:br/>
        <w:t>май сапардан оралармын» депті. Бір-бірімізді бір күн көре ал-</w:t>
        <w:br/>
        <w:t>масақ тұра алмай жүргенде енді не істейміз? - деді.</w:t>
        <w:br/>
        <w:t>- Неболарын қайдан білейін? Байыңның мінезі өзіңе мәлім,</w:t>
        <w:br/>
        <w:t>Құдайға шүкір, әйел атаулының ақылдысының бірісін, айла-</w:t>
        <w:br/>
        <w:t>272 СЫРДАРИЯ КІТАПХАНАСЫ</w:t>
        <w:br/>
        <w:t>Сол жерден өз үйіне тартты. Қызметші әйелдеріне тамаша</w:t>
        <w:br/>
        <w:t>тағамдар дайындау бұйырды. Арнаулы бөлме жасандырды.</w:t>
        <w:br/>
        <w:t>Үлкен той басталатын болды. Содан кейін Зейнел Мәуәсипті</w:t>
        <w:br/>
        <w:t>шақыртты. Ол өзінің қызметші әйелдерімен келді. Дастархан</w:t>
        <w:br/>
        <w:t>жайылып дәмге кірісті. Зейнел Мәуәсит елігіп:</w:t>
        <w:br/>
        <w:t>.-.Масрур менің ойыма тамаша бір жыр оралып отыр. Соны</w:t>
        <w:br/>
        <w:t>Лютнаға қосып айтсам ба деймін, - деді.</w:t>
        <w:br/>
        <w:t>- Кәне, баста!- деді Масрур. Қызқолыналютнаны алып, құла-</w:t>
        <w:br/>
        <w:t>ғын бұрап отырып, шектерін бабына келтіріп алды да, ғажайып</w:t>
        <w:br/>
        <w:t>бір махаммен шырқай жөнелді. Сонда айтқаны мынау:</w:t>
        <w:br/>
        <w:t>Әсем түнге таңғажайып иілдім,</w:t>
        <w:br/>
        <w:t>Таң алдында сусын ішіп сүйіндім.</w:t>
        <w:br/>
        <w:t>Ғашық жандар ессіз сырды ашады,</w:t>
        <w:br/>
        <w:t>Құштарлықтан ар-ұятың қашады.</w:t>
        <w:br/>
        <w:t>Таза шарап қасиеттей тамаша,</w:t>
        <w:br/>
        <w:t>Ай қолында күн күлгендей қараса.</w:t>
        <w:br/>
        <w:t>Ләззат алған сол бір түнің бөлек қой,</w:t>
        <w:br/>
        <w:t>Мұңды серпер қуанышта керек қой.</w:t>
        <w:br/>
        <w:t>Өзі айтып-болмаған соң Масрурға туралай:</w:t>
        <w:br/>
        <w:t>- Масрур, бізге өз жырларыңнан бірдеңе демейсің бе! Біз де</w:t>
        <w:br/>
        <w:t>сенің жаныңнан шыққан дүниеңнің рақатын көрейік те!- деді.</w:t>
        <w:br/>
        <w:t>Сонда Масрур мына бәйітін айтты:</w:t>
        <w:br/>
        <w:t>Біз қуандық, ай жүзіндей келіп тұрды шарабың,</w:t>
        <w:br/>
        <w:t>Әуенді ойнап, бақта жүріп ләззат алдық, қарағым.</w:t>
        <w:br/>
        <w:t>Дауыстылар қайда кеткен, мың иілер бұтақтар,</w:t>
        <w:br/>
        <w:t>Таң алдында сол бір бақта, қалмапты ән тұрақтап.</w:t>
        <w:br/>
        <w:t>Бұл бәйітін бітірген кезде Зейнел Мәуәсип:</w:t>
        <w:br/>
        <w:t>- Егер сенің маған ғашықтығың ақиқат болса, арамызда бол-</w:t>
        <w:br/>
        <w:t>ғанды баяндайтын бір жыр айттпы, - деді.</w:t>
        <w:br/>
        <w:t>Шаһризада әңгімесі осы тұсқа келгенде таң ятты.</w:t>
      </w:r>
    </w:p>
    <w:p>
      <w:r>
        <w:t>МЫҢ БІР ТҮН 265</w:t>
        <w:br/>
        <w:t>Зейнел Мәуәсип басын аулақ салып ойланып қалды. Сол кез-</w:t>
        <w:br/>
        <w:t>деекі әйел қосарлана:</w:t>
        <w:br/>
        <w:t>- Бикем-ау, бізге де құлақ ас. Қазір артынан адам жіберіп,</w:t>
        <w:br/>
        <w:t>шақырып ал. Мейірім деген сол емес пе?! Айдаладағы біреулер-</w:t>
        <w:br/>
        <w:t>ге алақан жайдырып қайтесің?! Одан асқан мүсәпірлік болады</w:t>
        <w:br/>
        <w:t>ма? - десті.</w:t>
        <w:br/>
        <w:t>Зейнел Мәуәсип бұлардың сөздеріне мән қойып, қағаз, қалам</w:t>
        <w:br/>
        <w:t>алдырып, Масрурға мына шерді жазды.</w:t>
        <w:br/>
        <w:t>Өзіңді сен төмендетіп, сұрап жүрме ақша одан,</w:t>
        <w:br/>
        <w:t>Ол кезде мен мас едім ғой, ақыл енді, саспа оған.</w:t>
        <w:br/>
        <w:t>Сенің ақшаң тұтасымен қайтарылып берілер,</w:t>
        <w:br/>
        <w:t>Оған қоса, Масрур-ау, жақын достық өрілер.</w:t>
        <w:br/>
        <w:t>Төзімдісің шындығында, жанды жайын қарсы алдың,</w:t>
        <w:br/>
        <w:t>Ғашықтықтың адалдығын, сақтап өзің тамсандың.</w:t>
        <w:br/>
        <w:t>Асыға көр махаббатқа малтығып бір қуаншы,</w:t>
        <w:br/>
        <w:t>Қалай болса солай болма, осы:жолы ту алшы.</w:t>
        <w:br/>
        <w:t>Тезірек бар мезгілінен, ұзақ күтіп қалмасын,</w:t>
        <w:br/>
        <w:t>Жақындықтың жемісін же, күйеуі әлек салмасын.</w:t>
        <w:br/>
        <w:t>Содан кейін қағазды екі бүктеп Хүбибаның қолына берді.</w:t>
        <w:br/>
        <w:t>Хүбиба хатты ала жөнелді. Барса Масрур зар еңіреп, мына бәйітті</w:t>
        <w:br/>
        <w:t>айтып бара жатыр екен.</w:t>
        <w:br/>
        <w:t>Жүрегімнен жұпар исі шығар болды ғашықтық,</w:t>
        <w:br/>
        <w:t>ЖЖаураған жан жұлым-жұлым шыға келді тасып тым.</w:t>
        <w:br/>
        <w:t>Ғашығымның кеткенінен қайғыға да тұншықтым,</w:t>
        <w:br/>
        <w:t>Жасқа толып қос жанарым жолын тосып ынтықтым.</w:t>
        <w:br/>
        <w:t>Менің ойлар күдігімнің мәнін айтсам мынадай,</w:t>
        <w:br/>
        <w:t>Жартастайын міз бақпайтын, жанды идірсем толағай.</w:t>
        <w:br/>
        <w:t>Егер өзін көрер болсам қуанышым қойныма,</w:t>
        <w:br/>
        <w:t>Сыймай кетіп, жан қалауын алар едім мойныма!</w:t>
        <w:br/>
        <w:t>Түннен кейін ғашық жанмен дүрсілдер ме жүректер,</w:t>
        <w:br/>
        <w:t>Жүректегі құтылам ба, мұңға батқан түнектен...</w:t>
        <w:br/>
        <w:t>Шаһризада әңгімесі осы тұсқа келгенде таң атты.</w:t>
        <w:br/>
        <w:t>МЫҢ БІР ТҮН 277</w:t>
        <w:br/>
        <w:t>амалын өзің таппасаң, мұндайда еркектің қолынан не келе қояр</w:t>
        <w:br/>
        <w:t>дейсің?! - деді.</w:t>
        <w:br/>
        <w:t>- Өзінің мінезі мінез емес. Жұрттан, ең ар жағы қызметші</w:t>
        <w:br/>
        <w:t>әйелдерді қызғанады. Сондықтан оның сапардан оралғанын ес-</w:t>
        <w:br/>
        <w:t>тісімен дүкеніне бар. Жақсылап сәлемдесіп, әңгімеге тарт.</w:t>
        <w:br/>
        <w:t>Тілеуқор адамдай қасына отырып ал да «Бауырым, мен бояушы</w:t>
        <w:br/>
        <w:t>едім» де. Солай істе, одан бояуға керекті заттар сатып ал. Қайта-</w:t>
      </w:r>
    </w:p>
    <w:p>
      <w:r>
        <w:t>қайта келіп там-тұмдап алып жүр. Соның сылтауымен әңгімеге</w:t>
        <w:br/>
        <w:t>айналдыра бер. Өзі не бұйырса қарсы болмай қабылдай бер.</w:t>
        <w:br/>
        <w:t>Мүмкін осы амалдан бірдеңе шығар, - деді Зейнел.</w:t>
        <w:br/>
        <w:t>- Құлдық.Солайболсын,- деді Масрур. Сосын үйіне кетебарды.</w:t>
        <w:br/>
        <w:t>Әйелге деген ынтығы бұрынғыдан да арта түскенін байқап барады.</w:t>
        <w:br/>
        <w:t>Айтқандай ұзамай Зейнел Мәуәсиптің байы келді. Әйел түк</w:t>
        <w:br/>
        <w:t>көрмегендей қуана қарсы алып:</w:t>
        <w:br/>
        <w:t>- Хош келдің, жаным! - деп құшағын жая ұмтылды. Күйеуі</w:t>
        <w:br/>
        <w:t>Зейнелдің дидарына зерделей қарап реңінің сарғыш тартқа-</w:t>
        <w:br/>
        <w:t>ныңбайқады (Зейнел Мәуәсип әйел қулығына басып, бетін әдейі</w:t>
        <w:br/>
        <w:t>шафранмен жуған-ды). Мұншама жүдейтіндей не болғанын</w:t>
        <w:br/>
        <w:t>сұрады. Сен сапарға шыққалы маза жоқ, қызметші әйелдер де,</w:t>
        <w:br/>
        <w:t>мен де ауырумен жүрдік дей келіп:</w:t>
        <w:br/>
        <w:t>- Күндіз-түні сені ойлап берекеміз болмады. Соншама ұзақ</w:t>
        <w:br/>
        <w:t>жүреді деген кімнің есіне келген?.. - деді Зейнел Мәуәсип</w:t>
        <w:br/>
        <w:t>мұңайып. Құдайдың құтты күні жолға қарап, ең жақыныңды</w:t>
        <w:br/>
        <w:t>күткеннен ауыр азап жоқ екендігін айта келіп, көзіне жас ала:</w:t>
        <w:br/>
        <w:t>- Тым болмаса қасыңда серігім болса, мен ондай азапқа түспес</w:t>
        <w:br/>
        <w:t>едім ғой. Ылғи жалғыз жүресің. Құдай үшін, бұдан былай сапар-</w:t>
        <w:br/>
        <w:t>ға жалғыз шыға көрметпі. Алыста жүрсең де жиі-жиі хабар са-</w:t>
        <w:br/>
        <w:t>лып тұрсаң ғой, менің де жаным тыныш, жүрегім орнында бо-</w:t>
        <w:br/>
        <w:t>лар еді, - деп аяқтады өз сөзін Зейнел Мәуәсип.</w:t>
        <w:br/>
        <w:t>Шаһризада әңгімесі осы тұсқа келгенде таң атты.</w:t>
        <w:br/>
        <w:t>СЕГІЗ ЖҮЗ ЕЛУ ЕКІНШІ ТҮН</w:t>
        <w:br/>
        <w:t>Алдияр патшам! Әлқисса, Зейнел Мәуәсип сол жерде күйеуіне:</w:t>
        <w:br/>
        <w:t>- Бұданбылай сапарға жалғыз шықпа, қайда жүрсең де жиі-</w:t>
        <w:br/>
        <w:t>жиі хабар салып жүр. Сонда ғана менің жаным тыншып,</w:t>
        <w:br/>
        <w:t>жүрегім жай тауып жүреді, - деді.</w:t>
        <w:br/>
        <w:t>- Бұл айтқандарынды құптаймын. Шынында жалғыз жүру</w:t>
        <w:br/>
        <w:t>оңай шаруа емес, ақылың дұрыс. Менің ең қымбатым - сенің</w:t>
        <w:br/>
        <w:t>жан-жүрегің. Өзің не бұйырсаң, сол болады, - деді күйеуі.</w:t>
        <w:br/>
        <w:t>МЫҢ БІР ТҮН 267</w:t>
        <w:br/>
        <w:t>ды. Әр басқан қадамы сыр шперткендей, қызметші әйел шыда-</w:t>
        <w:br/>
        <w:t>май, өзінің ең тәуір деген бәйітін шырқап жіберді.</w:t>
        <w:br/>
        <w:t>Оның басқан қадамынан тал бұтағы толқыды,</w:t>
        <w:br/>
        <w:t>Ғашықтардың көзіне ол, көрсетпеді олқыны.</w:t>
        <w:br/>
        <w:t>Қара тпаштай қара түнге жарық шашып Ай шықты,</w:t>
        <w:br/>
        <w:t>Бұйра шаштан жарып шыққан күн сиқты айшықты.</w:t>
        <w:br/>
        <w:t>Қандай өзі бақытты еді, түнді өткізген аруың,</w:t>
        <w:br/>
        <w:t>Мұны көрген жандар өлер, қызғаныштан дарудың!</w:t>
        <w:br/>
        <w:t>Зейнел Мәуәсип Хүбибаның мадағына мәз болып, оған алғы-</w:t>
        <w:br/>
        <w:t>сын жаудырып, айдай толқып, Масрурдың қасына келді. Мас-</w:t>
        <w:br/>
        <w:t>рур орнынан атып тұрып, емірене елжіреп:</w:t>
        <w:br/>
        <w:t>- Өз танымымның ақиқатына келсем, бұл адам баласынан</w:t>
      </w:r>
    </w:p>
    <w:p>
      <w:r>
        <w:t>емес, пейіштегі үр қыздарының бірі ғой, - деді. Содан кейін</w:t>
        <w:br/>
        <w:t>Зейнелдастархан жаюды бұйырды. Дастархан жайылды. Оның</w:t>
        <w:br/>
        <w:t>жиегіне мына бәйіт жазылған екен.</w:t>
        <w:br/>
        <w:t>Тобырға сен жіберші өзің табақшаңды қасық пен,</w:t>
        <w:br/>
        <w:t>Жан-жақты сен, қызығын көр аң-құстайын азықпен.</w:t>
        <w:br/>
        <w:t>Табақшамда бөдене еті, мұндай дәмді ұнатам,</w:t>
        <w:br/>
        <w:t>Тауық еті, балапанмен қуырдағың, бұл да таң.</w:t>
        <w:br/>
        <w:t>Аллам өзі бұйыртып тұр, күрке тауық кәуабын,</w:t>
        <w:br/>
        <w:t>Сірке сумен бапталған ол, алардайсың сауабын.</w:t>
        <w:br/>
        <w:t>Сүтке піскен күрішің де, нағыз жеңіл тамақ қой,</w:t>
        <w:br/>
        <w:t>Шынтағың мен білегіңе анда-санда қарап қой.</w:t>
        <w:br/>
        <w:t>Жан дауама екі кеспе жетіп жатыр балық та,</w:t>
        <w:br/>
        <w:t>Жаңа піскен жұқа нан да жесең дайын, жанық па!</w:t>
        <w:br/>
        <w:t>Көңілді әңгіме әзілдің үстінде дәмге кірісті. Біраздан кейін бұл</w:t>
        <w:br/>
        <w:t>дастархан жиналып, шарап дастарханы жайылды. Бай көрген</w:t>
        <w:br/>
        <w:t>шарап исінің өзі үйдің ішін алып кетті. Масрур шөлмегін толты-</w:t>
        <w:br/>
        <w:t>рып алын:</w:t>
        <w:br/>
        <w:t>- «Жасаған Ием, мына мендей құлыңның бикесі кім екен? -</w:t>
        <w:br/>
        <w:t>дей келіп даусын кенеп алып, мына бәйітке басты.</w:t>
        <w:br/>
        <w:t>289 222 СЫРДАРИЯ КІТАПХАНАСЫ</w:t>
        <w:br/>
        <w:t>СЕГІЗ ЖҮЗ ҚЫРЫҚ ТОҒЫЗЫНШЫ ТҮН</w:t>
        <w:br/>
        <w:t>Алдияр патшам! Әлқисса, Масрур ғашықтық дерті бойын</w:t>
        <w:br/>
        <w:t>билеп, ынтығы иектеп бара жатқанына шыдамай бәйітке бас-</w:t>
        <w:br/>
        <w:t>ты. Бәйітін мақамға салып айтып отырғаны Хүбибаның құла-</w:t>
        <w:br/>
        <w:t>ғына шалынды. Хүбиба есік қақты. Масрур келіп ашты. Хүби-</w:t>
        <w:br/>
        <w:t>ба ішке кіргесін қыздың жазған хатын берді. Масрур хатты</w:t>
        <w:br/>
        <w:t>ашып оқып шыққан соң:</w:t>
        <w:br/>
        <w:t>- Хүбиба, бикең жайлы тағы не айтасың? - деді.</w:t>
        <w:br/>
        <w:t>- Менің жауабым да осы хаттың ішінде болар, ақылды адам-</w:t>
        <w:br/>
        <w:t>сың, ол жағын түсініп тұрған шығарсың, - деді. Масрурдың</w:t>
        <w:br/>
        <w:t>қуанышында тек жоқ. Шыдамай мына бәйітті айтып жіберді.</w:t>
        <w:br/>
        <w:t>Хат та келді көптен күткен мағынасы мынадай,</w:t>
        <w:br/>
        <w:t>Жүрегімнің түкпіріне сақтағым бар сыналай.</w:t>
        <w:br/>
        <w:t>Ғашықтығым арта түсіп, әрбір жолын сүйемін,</w:t>
        <w:br/>
        <w:t>Құштарлықтың маржанындай көңілге оны түйемін.</w:t>
        <w:br/>
        <w:t>Содан кейін отыра қалып жауап хат жазып, Хүбибаның қолы-</w:t>
        <w:br/>
        <w:t>наберді. Осы хатты Зейнел Мәуәсипкеалып кетті. Үйге кірісімен</w:t>
        <w:br/>
        <w:t>бикесіне хатты беріп, Масрурдың адамгершілігін, тәлім-тәрбие</w:t>
        <w:br/>
        <w:t>көрген қасиеттеріне куә болғандығын айтып мақтай жөнелді.</w:t>
        <w:br/>
        <w:t>Екеуінің арасына дәнекер болуға ынтасын білдіріп жатыр.</w:t>
        <w:br/>
        <w:t>Хүбиба, өзі бізге келе жатқан жоқ па? - деді Зейнел Мәуәсип.</w:t>
        <w:br/>
        <w:t>- Мүмкін, келіп те қалар, - деп Хүбиба айтып аузын жұмған-</w:t>
        <w:br/>
        <w:t>ша сырттан Масрур есік қақты. Хүбиба барып ашты да, бикесі-</w:t>
        <w:br/>
        <w:t>не ертіп кірді. Зейнел Мәуәсип жылы шыраймен қарсы алып,</w:t>
      </w:r>
    </w:p>
    <w:p>
      <w:r>
        <w:t>қасына отырғызды.</w:t>
        <w:br/>
        <w:t>Содан кейін Хүбиба бұрылып:</w:t>
        <w:br/>
        <w:t>- Ең таңдаулы киімдерін әкел! - деді Зейнел Мәуәсип. Хүбиба</w:t>
        <w:br/>
        <w:t>көп ұзамай алтын жіптермен әдіптелген шекпен әкелді. Зейнел</w:t>
        <w:br/>
        <w:t>Мәуәсип жігіттің иығына өз қолымен жапты. Өзі де киімдерін</w:t>
        <w:br/>
        <w:t>жаңартты. Басына інжуден торлаған тақия кигізіп, сыртынан</w:t>
        <w:br/>
        <w:t>жасылшытырма орамал байлады. Орамалға шегілгенінжу-гау-</w:t>
        <w:br/>
        <w:t>һар бастаған тастардың өзі баға жетпес қазына! Бұрымдарын</w:t>
        <w:br/>
        <w:t>тарқатып бос салды. Мойылдай қара шаш таңның мөлдір шы-</w:t>
        <w:br/>
        <w:t>ғындай шағылысады. Мускус, амбра, алоғда иіс салынды. Би-</w:t>
        <w:br/>
        <w:t>кесінің құлпырып кеткен ажарына сүйсінген Хүбиба:</w:t>
        <w:br/>
        <w:t>- Алла тағалам көз сұқтан сақтасын, - деді. Табан астында</w:t>
        <w:br/>
        <w:t>Зейнел Мәуәсиптің жүріс-тұрысында тәкаппарлық пайда бол-</w:t>
        <w:br/>
        <w:t>264 СЫРДАРИЯ КІТАПХАНАСЫ</w:t>
        <w:br/>
        <w:t>- Аңсаған арманым, ол жағынан қам жеме, қол ұшын берер</w:t>
        <w:br/>
        <w:t>жұрт бар, - деді Масрур.</w:t>
        <w:br/>
        <w:t>- Қол жайғанға бере беретіндерді қайдан таптың? - деді қыз.</w:t>
        <w:br/>
        <w:t>- Менің жақын дос-жарандарым бар. Не сұрасам, соны бе-</w:t>
        <w:br/>
        <w:t>реді, - деді.</w:t>
        <w:br/>
        <w:t>- Олай болса, тыңда! Маған төрт дорба мүшкіш, төрт тегеш</w:t>
        <w:br/>
        <w:t>шайыр, төрт қадақ мабра, төрт мың динар, оның үстіне патша</w:t>
        <w:br/>
        <w:t>шытырмасынан тігілген төрт мың киім әкелесің. Содан кейін</w:t>
        <w:br/>
        <w:t>өзіме жақындауға рұқсат етемін, - деді.</w:t>
        <w:br/>
        <w:t>- Бары сол ма, асылым-ау, ол маған оп-оңай шаруа! - деді</w:t>
        <w:br/>
        <w:t>Масрур. Содан кейін қыздың айтқандарын алып келуге шығып</w:t>
        <w:br/>
        <w:t>жүре берді.</w:t>
        <w:br/>
        <w:t>Артынша Зейнел Мәуәсип жаңа айтқан жолдастарының ал-</w:t>
        <w:br/>
        <w:t>дында отырып қандай екенін, олар кім екенін байқап кел!- деп</w:t>
        <w:br/>
        <w:t>өзінің қызметшісі Хүбибаны жіберді. Шаһар махаллаларын бой-</w:t>
        <w:br/>
        <w:t>лап келе жатқанда артынан еріп келе жатқан Хүбибаны көзі</w:t>
        <w:br/>
        <w:t>шалды. Оны қасына келгенше күтіп тұрды да:</w:t>
        <w:br/>
        <w:t>- Сен қайда барасың, Хүбиба? - деді. Бұл өзіне Зейнел Мәуә-</w:t>
        <w:br/>
        <w:t>сиптің тапсырған жайларын айтты. Сол жерде Масрур:</w:t>
        <w:br/>
        <w:t>- Оллаһи, деп айтайын Хүбиба. Менде қазір көк тиын жоқ,-</w:t>
        <w:br/>
        <w:t>деді.</w:t>
        <w:br/>
        <w:t>- Ендеше неге уәде бердің оған? - деді Хүбиба.</w:t>
        <w:br/>
        <w:t>- Берген уәденің бәрі орындала береді ме, махаббат жолында</w:t>
        <w:br/>
        <w:t>осындай сөзбұйда болатыны бар ғой, - деді. Хүбиба жігіттің</w:t>
        <w:br/>
        <w:t>халін түсінді де:</w:t>
        <w:br/>
        <w:t>- Сен енді бекер күйзеле берме. Құдай қаласа осы қызбен жа-</w:t>
        <w:br/>
        <w:t>қындасуға өзім себепші болам, - деді.</w:t>
        <w:br/>
        <w:t>Содан кейін бұрылып, жігітпен ісі болмай кете барды. Сол</w:t>
        <w:br/>
        <w:t>бетімен Зейнел Мәуәсиптің алдына келіп, егіл-тегіл жылап</w:t>
        <w:br/>
        <w:t>тұрып:</w:t>
      </w:r>
    </w:p>
    <w:p>
      <w:r>
        <w:t>- Мәртебелі бикем, оллаһи деп айтайын, бұл жігітің жұрт ал-</w:t>
        <w:br/>
        <w:t>дында сыйлы, инабатты адам екен, - деді.</w:t>
        <w:br/>
        <w:t>- Алланың әміріне қулық жүрмейді! Бұл адам бізден жүрек</w:t>
        <w:br/>
        <w:t>жылуын көрмеді, ақшасына дейін сыпырып алғанымызды</w:t>
        <w:br/>
        <w:t>білесің. Махаббат былай тұрсын, жанашырлық пейіл де сезген</w:t>
        <w:br/>
        <w:t>жоқ. Мен оның ықыласына ілтипат етсем болды, ертең жұрт</w:t>
        <w:br/>
        <w:t>шулап шыға келетіні өзіңе мәлім.</w:t>
        <w:br/>
        <w:t>- Бикем-ау, ол бейшараның қазіргі халін көру бізге де оңай</w:t>
        <w:br/>
        <w:t>емес. Сенің қасыңда Сүкиба екеумізден басқа кім бар? Біз бол-</w:t>
        <w:br/>
        <w:t>сақ өзіңнің қызметті құлыңыз емеспіз бе?! Сіз туралы сөз шы-</w:t>
        <w:br/>
        <w:t>ғарып бізге не көрім көрініпті? - деді Хүбиба.</w:t>
        <w:br/>
        <w:t>280 СЫРДАРИЯ КІТАПХАНАСЫ</w:t>
        <w:br/>
        <w:t>Сол жерден жөйіттің үйіне беттеді. Жөйіт алдымен кіріп,</w:t>
        <w:br/>
        <w:t>әйеліне Масрурдың келе жатқанын хабарлап, онымен сауда</w:t>
        <w:br/>
        <w:t>шаруасына байланысты бауырластық шартын жасауды айта</w:t>
        <w:br/>
        <w:t>келіп:</w:t>
        <w:br/>
        <w:t>- Бізге бір жасаулы бөлме дайында. Сосын өзің келіп бауыр-</w:t>
        <w:br/>
        <w:t>ластық шартына куә бол, - деді әйеліне.</w:t>
        <w:br/>
        <w:t>- Құдай үшін, бөтен адамның көзінше мені шақырмашы. Сол</w:t>
        <w:br/>
        <w:t>кісіңді көргім де келмейді, - деді әйелі мекерлігіне басып.</w:t>
        <w:br/>
        <w:t>Күйеуі үн қатқан жоқ. Қызметші әйелдерге дастархан жайып,</w:t>
        <w:br/>
        <w:t>ас қойып, шарап әкелуді бұйырды. Содан кейін бұлбұлды ша-</w:t>
        <w:br/>
        <w:t>қырды. Бұлбұлдың мұнымен ісі болмай Масрурдың тізесіне</w:t>
        <w:br/>
        <w:t>келіп қонды. Сол кезде жөйіт отырып:</w:t>
        <w:br/>
        <w:t>- Тақсыр, осы сенің атың кім? - деді.</w:t>
        <w:br/>
        <w:t>- Менің атым Масрур, --деді бұл. Түнімен мұның атын түсінде</w:t>
        <w:br/>
        <w:t>әйелінің қайта-қайта айтып жатқаны белгілі. Жейіт кенет ба-</w:t>
        <w:br/>
        <w:t>сын көтеріп оң жағына қарап еді әйелі қас-қабағымен Масрурға</w:t>
        <w:br/>
        <w:t>ишара жасап тұрғанын көріп қалды. Өзіне қарсы жасалып</w:t>
        <w:br/>
        <w:t>жүрген айла-амалды жөйіт енді түсінді.</w:t>
        <w:br/>
        <w:t>- Тақсыр, біз екеуміздің бауырластық шартына куәболу үшін</w:t>
        <w:br/>
        <w:t>үлкен адамның балаларын шақырып келуге мәулет беріңіз, -</w:t>
        <w:br/>
        <w:t>деді.</w:t>
        <w:br/>
        <w:t>- Төреңізге құлдық, еркіңіз болсын, - деді Масрур. Зейнелдің</w:t>
        <w:br/>
        <w:t>күйеуі үйінен шығып өздері отырған бөлменің ішкі есігінің</w:t>
        <w:br/>
        <w:t>сыртына келіп тұрды...</w:t>
        <w:br/>
        <w:t>Шаһризада әңгімесі осы тұсқа келгенде таң атты.</w:t>
        <w:br/>
        <w:t>СЕГІЗ ЖҮЗ ЕЛУ ҮШІНШІ ТҮН</w:t>
        <w:br/>
        <w:t>Алдияр патшам! Әлқисса, сол жерде Зейнелдің күйеуі оты-</w:t>
        <w:br/>
        <w:t>рыш:</w:t>
        <w:br/>
        <w:t>- Тақсыр, біз екеуміздің бауырластық шартымызға куә болу</w:t>
        <w:br/>
        <w:t>үшін үлкен адамның балаларын шақырып келуге мәулетберіңіз,</w:t>
        <w:br/>
        <w:t>- деді. Содан кейін үйінен шықты да өздері отырған бөлменің</w:t>
        <w:br/>
        <w:t>ішкі есігінің сыртына келіп тұрды. Екі ғашықтың отырған</w:t>
        <w:br/>
        <w:t>тұсында терезе болатын. Жөйіт сол жерге келіп қарап тұрды.</w:t>
        <w:br/>
        <w:t>Бұл екеуі оны байқаған жоқ.</w:t>
      </w:r>
    </w:p>
    <w:p>
      <w:r>
        <w:t>Кенет Зейнел Мәуәсип қызметші әйелі Сукибаға бұрылып:</w:t>
        <w:br/>
        <w:t>- Қожайының қайда кетті? - деді.</w:t>
        <w:br/>
        <w:t>- Үйден шығып кетті ғой, - деді ол.</w:t>
        <w:br/>
        <w:t>МЫҢ БІР ТҮН 281</w:t>
        <w:br/>
        <w:t>Сол жерде Зейнел Мәуәсип:</w:t>
        <w:br/>
        <w:t>- Дарбазаны жауып, көлденең темір өткізіп қой. Өзі келіп</w:t>
        <w:br/>
        <w:t>қаққанша ашпа. Келгенін алдымен маған хабарла, - деді.</w:t>
        <w:br/>
        <w:t>- Құлдық, айтқаныңыз болады, - деді қызметші әйел. Осы-</w:t>
        <w:br/>
        <w:t>ның бәрін Зейнелдің күйеуі терезеден көріп тұр. Содан кейін</w:t>
        <w:br/>
        <w:t>Зейнел кесегераушан суын құйып, оған мүшікіш салды да, Мас-</w:t>
        <w:br/>
        <w:t>рурдың қасына келді. Бұл да орнынан тұрып, әйелге қарсы</w:t>
        <w:br/>
        <w:t>жүрді.</w:t>
        <w:br/>
        <w:t>- Оллаһи, бүл сусыннан сенің сілекейің тәтті, - деді Зейнел-</w:t>
        <w:br/>
        <w:t>ге. Содан әлгі кеседегіні екеуі кезек-кезек ішті. Мұны бітірген</w:t>
        <w:br/>
        <w:t>соң Зейнел тағы бір кесе раушан суын алып, Масрурдың басы-</w:t>
        <w:br/>
        <w:t>нан аяғына дейін септі. Үйдің ішін хош иіс алып кетті. Бұл</w:t>
        <w:br/>
        <w:t>оқиғаны қас қақпай қарап тұрған жөйіт осы екеуінің арасын-</w:t>
        <w:br/>
        <w:t>дағы махаббаттың шексіздігіне қайран қалып, тұлабойы дуыл-</w:t>
        <w:br/>
        <w:t>дап қоя берді. Кеудені қысқан қызғаныш оты жүрегін алқымы-</w:t>
        <w:br/>
        <w:t>на әкеп тығып, кекке айналып бара жатты.</w:t>
        <w:br/>
        <w:t>Жөйіт айналып барып, қақпаның алдына келді. Қақпаның</w:t>
        <w:br/>
        <w:t>жабық екенін көрді. Иектеген ашумен қақпаны қос жұдырық-</w:t>
        <w:br/>
        <w:t>тың астына алды. Қызметші әйел Зейнелге:</w:t>
        <w:br/>
        <w:t>- Бикем, қожайыным келді, - деді.</w:t>
        <w:br/>
        <w:t>- Алланың қаһары түскір, келіп қалған екен ғой, барып аш</w:t>
        <w:br/>
        <w:t>қақпаны, - деді. Сукиба қақпаның алдына келіп ашты.</w:t>
        <w:br/>
        <w:t>- Қақпаны неге жаптың? - деді жөйіт.</w:t>
        <w:br/>
        <w:t>- Сіз сапарға кеткелі күндіз-түні жабық тұрған қақпа емес</w:t>
        <w:br/>
        <w:t>пе?! Содан бері ашылып тұрғаны осы, - деді Сүкиба.</w:t>
        <w:br/>
        <w:t>- Мұның жақсы болған екен, бұларың ұнайды, - деді жөйіт.</w:t>
        <w:br/>
        <w:t>Сөйтіп көрген-білгенін сездірмеуге тырысып, Масрурдың үстіне</w:t>
        <w:br/>
        <w:t>күле кіріп:</w:t>
        <w:br/>
        <w:t>- Масрур, бауырластық шартымыз бүгін жасалмай-ақ қой-</w:t>
        <w:br/>
        <w:t>сын. Сәтті түскен күні реттерміз, - деді.</w:t>
        <w:br/>
        <w:t>- Құп тақсыр, бәрі өз ықтиярыңызда, - деді Масрур.</w:t>
        <w:br/>
        <w:t>Сол жерден Масрур өз үйіне кетті. Зейнелдің күйеуі ендігі</w:t>
        <w:br/>
        <w:t>шаруасының барысын ойлады. Неден бастарын білмеді. Ақылы</w:t>
        <w:br/>
        <w:t>алтыға бөлініп, берекесі болмады. «Ең ар жағы бұлбұлға дейін</w:t>
        <w:br/>
        <w:t>мені ұмытып қалған. Қызметші әйелдер болса, қақпаны жауып</w:t>
        <w:br/>
        <w:t>тастап зейіндері басқаға ауып кеткен» деді өзіне өзі. Жөйіт жа-</w:t>
        <w:br/>
        <w:t>нын жеген күйінішке шыдамай, мына бәйітті айтты.</w:t>
        <w:br/>
        <w:t>Ұзақ мезгіл бұл Масрур жан ләззатқа батады,</w:t>
        <w:br/>
        <w:t>Тәтті өмірдің таусыларын біліп те өзі жатады.</w:t>
      </w:r>
    </w:p>
    <w:p>
      <w:r>
        <w:t>МЫҢ БІР ТҮН 279</w:t>
        <w:br/>
        <w:t>- Кім болса ол болсын, өмірде көрмеген еркектің алдынан</w:t>
        <w:br/>
        <w:t>шыға келетіндей мені не қара басыпты? Көрмеймін де, білмей-</w:t>
        <w:br/>
        <w:t>мін де, - деді. Зейнел қасарысты. Әйелінің айтып тұрғанының</w:t>
        <w:br/>
        <w:t>бәрі жөн екеніне күйеуі тырнақтай да күмәнданған жоқ.</w:t>
        <w:br/>
        <w:t>Әрі-бері жалынып отырып әйелін зорға дегенде орнынан</w:t>
        <w:br/>
        <w:t>тұрғызды. Зейнел пердесін жамылып, қолына ас салған алтын</w:t>
        <w:br/>
        <w:t>табақты алып Масрур отырған бөлмеге шықты. Масрурға сәлем</w:t>
        <w:br/>
        <w:t>берді. Өмірі оны көрмеген адамдай соншама иба-ілтипатпен иіл-</w:t>
        <w:br/>
        <w:t>генде күйеуі өз әйелін түсіне кірмеген періштенің өзі деп ой-</w:t>
        <w:br/>
        <w:t>лап қалды. Бәрі дастархан басында тәбеттері тартқанша тағам</w:t>
        <w:br/>
        <w:t>алды. Ас дастарханы жиналып, шараптар келді. Зейнел Маесрур-</w:t>
        <w:br/>
        <w:t>ғақарсы отырып көз қиығын одан алған жоқ. Бұлдаанда-санда</w:t>
        <w:br/>
        <w:t>Зейнелді көзімен аймалап отырды. Ұзақ күн осылайша өтті.</w:t>
        <w:br/>
        <w:t>Жүрегі алып ұшып, Масрур үйіне қайтты. Зейнелдің күйеуі</w:t>
        <w:br/>
        <w:t>болса жаңа серігінің келбетіне сай тәрбиелі екеніне таң қалып,</w:t>
        <w:br/>
        <w:t>ойға батты.</w:t>
        <w:br/>
        <w:t>Қас қарайып ел орынға отыра өздерінің әдеттері бойынша</w:t>
        <w:br/>
        <w:t>әйелі кешкі асты әкелді. Дастархан басында екеуі оңаша асқа</w:t>
        <w:br/>
        <w:t>отырды. Бұлардың үйінде бір бұлбұл құсбар-тын. Бұл асқаоты-</w:t>
        <w:br/>
        <w:t>рысымен төбесінде ұшып жүріп, бірге тамақтанатын. Кейінгі</w:t>
        <w:br/>
        <w:t>кезде Масрурға үйреніп қалған осы құс бағана соның төбесінде</w:t>
        <w:br/>
        <w:t>ұшып жүрді. Ол кеткесін ерлі-зайыпты екеуі отырғанда жабыр-</w:t>
        <w:br/>
        <w:t>қапқалғанба, қожайынға ұшып келмеді. Саудагер құстыңбүгін</w:t>
        <w:br/>
        <w:t>өзіне жақындамағанынан сезіктеніп ойланып қалды. Зейнел</w:t>
        <w:br/>
        <w:t>болса ұйқысы қашып, түні бойы Масрур ойынан шықпай қойды.</w:t>
        <w:br/>
        <w:t>Бір емес, екі емес, осы әдет үш күнге созылды. Жөйіт әйелінің</w:t>
        <w:br/>
        <w:t>неоймен жатқанын аңдуға шықты. Төртінші күні түн ортасын-</w:t>
        <w:br/>
        <w:t>да ұйқысынан оянып кетті. Ұйқыдағы әйелінің түсінде Масрур</w:t>
        <w:br/>
        <w:t>жайлы бірдеңелер айтып жатқанын құлағы шалып қалды. Не-</w:t>
        <w:br/>
        <w:t>келес байының құшағында жатқандағы сандырағының түрі</w:t>
        <w:br/>
        <w:t>мынау! Енді бұл сезіктенбегенде кім сезіктенеді! Бірақ бәрін де</w:t>
        <w:br/>
        <w:t>жөйіт ішінде бүгіп қалды.</w:t>
        <w:br/>
        <w:t>Ертеңіне жөйіт өзінің дүкенін ашып күнделікті әдетінше</w:t>
        <w:br/>
        <w:t>саудасына кірісті. Көп ұзамай Масрур келді. Бұлар сәлемдесін</w:t>
        <w:br/>
        <w:t>болғасын жөйіт отырып:</w:t>
        <w:br/>
        <w:t>- Қош келдің, бауырым, сағынып қалдым ғой өзіңді, - деді.</w:t>
        <w:br/>
        <w:t>Өзара әңгімелесіп, біраз отырғаннан кейін: - Бауырым, қазір</w:t>
        <w:br/>
        <w:t>біздің үйге барайық, сонда отырып бауырластықтың шартын</w:t>
        <w:br/>
        <w:t>жасап екеуміз де қол қояйық, - деді жөйіт.</w:t>
        <w:br/>
        <w:t>- “Жан-тәніммен құптаймын, - деді Масрур.</w:t>
        <w:br/>
        <w:t>МЫҢ БІР ТҮН 287</w:t>
        <w:br/>
        <w:t>Ол тіл қатты: «Ғашық жаның тастап кетті бұл үйді,</w:t>
        <w:br/>
        <w:t>Жүректегі құштарлығым дегендей-ақ құриды».</w:t>
        <w:br/>
        <w:t>Қақпаға ол талай бәйіт жазып кетті төгілтіп,</w:t>
        <w:br/>
        <w:t>Сенімді жан солай етер жан дүниесін сөгілтіп.</w:t>
        <w:br/>
        <w:t>Бұл бәйітті айтып келе жатқан Масрур екенін Зейнел Мәуәсип</w:t>
        <w:br/>
        <w:t>даусынан таныды.</w:t>
      </w:r>
    </w:p>
    <w:p>
      <w:r>
        <w:t>Шаһризада әңгімесі осы тұсқа келгенде таң атты.</w:t>
        <w:br/>
        <w:t>СЕГІЗ ЖҮЗ ЕЛУ БЕСІНШІ ТҮН</w:t>
        <w:br/>
        <w:t>Алдияр патшам! Әлқисса, сол жерде бұл бәйітті айтып келе</w:t>
        <w:br/>
        <w:t>жатқан Масрур екенін Зейнел Мәуәсип даусынан таныды.</w:t>
        <w:br/>
        <w:t>Қасындағы қызметші әйелдерімен Масрурға қосыла жылады.</w:t>
        <w:br/>
        <w:t>Сөйтіп келе жатып:</w:t>
        <w:br/>
        <w:t>- Айналайын Масрур, кері қайт. Менімен келе жатқаныңды</w:t>
        <w:br/>
        <w:t>күйеуім көріп қалып масқара болмайық, - деді. Мұны естіген-</w:t>
        <w:br/>
        <w:t>де Масрур есінен танып қалды. Есін жиған соң екеуі қоштасты.</w:t>
        <w:br/>
        <w:t>Қоштасарда мына бәйітті айтты.</w:t>
        <w:br/>
        <w:t>Таң алдында жүргінші жүр жүреміз деп айқайлап,</w:t>
        <w:br/>
        <w:t>Таңғы самал екпінімен ауаңыз да шайқалмақ.</w:t>
        <w:br/>
        <w:t>Көліктерін дайындады, дереу жинап асығыс,</w:t>
        <w:br/>
        <w:t>Жазықтықпен жүріп өтпек, ертеменен басы ырыс.</w:t>
        <w:br/>
        <w:t>Тусыраған жер үстімен жасыл бақтай айнала,</w:t>
        <w:br/>
        <w:t>Сырғып өтпек таза ауамен салқын самал жай ғана.</w:t>
        <w:br/>
        <w:t>Ғашық жүрек жанды билеп, жүріп кетті жеделдеп,</w:t>
        <w:br/>
        <w:t>Мен оларға алдандым да кете бардым елеңдеп.</w:t>
        <w:br/>
        <w:t>Көршілерді қайран қимас, келмеп еді тастағым,</w:t>
        <w:br/>
        <w:t>Өкінішпен жерде сұлап жылаудан тек аспадым.</w:t>
        <w:br/>
        <w:t>О, жүрегім! Не істейсің қалғанда алыс ғашығын,</w:t>
        <w:br/>
        <w:t>Жүрек аңсап боздағанын қаламап ем асылым!</w:t>
        <w:br/>
        <w:t>284 СЫРДАРИЯ КІТАПХАНАСЫ</w:t>
        <w:br/>
        <w:t>Қуанышпен талай таңды біздер бірге өткіздік,</w:t>
        <w:br/>
        <w:t>Жақындасып, бауыр басып күнді қызық еткіздік.</w:t>
        <w:br/>
        <w:t>Бірде-бір күн дауыстан бір ояндық та серпілдік,</w:t>
        <w:br/>
        <w:t>Қарға екен қарқылдаған тиді бізге еркіндік.</w:t>
        <w:br/>
        <w:t>Екі жаққа кеттік біздер қаңырап қалды үйіміз,</w:t>
        <w:br/>
        <w:t>Сол бір үйден кетпегенде оңдалмақ ед күйіміз.</w:t>
        <w:br/>
        <w:t>Содан соң ол екінші есікке барып, оның сыртына мынадай</w:t>
        <w:br/>
        <w:t>бәйіт жазды:</w:t>
        <w:br/>
        <w:t>Аллаға аян, осы есіктен шыққан жанның жай-күйі,</w:t>
        <w:br/>
        <w:t>Ғажап күндер кешер әр түн, келер орын бұл жиі.</w:t>
        <w:br/>
        <w:t>Жылаймын мен сол күндерді жақын болған жоқтаймын,</w:t>
        <w:br/>
        <w:t>Аққан жаста тоқтау да жоқ құр босқа орын таппаймын.</w:t>
        <w:br/>
        <w:t>Содан соң сен Шығыс жаққа сапар шегіп жоғалдың,</w:t>
        <w:br/>
        <w:t>Төзімді бол, Алла жазған тауқыметке жол алдың.</w:t>
        <w:br/>
        <w:t>Содан кейін ол үшінші есікке барып, сыртына мына бәйітті</w:t>
        <w:br/>
        <w:t>жазды:</w:t>
        <w:br/>
        <w:t>Сәл сабыр ет, Масрур-ау, үйге ақырын енерде,</w:t>
        <w:br/>
        <w:t>Бәйітті оқы есіктегі, бақыт қайтып келер ме?</w:t>
      </w:r>
    </w:p>
    <w:p>
      <w:r>
        <w:t>Уәдеңді ұмытпа сен, айтқан болсаң шынымен,</w:t>
        <w:br/>
        <w:t>Әйелдерден қаншама сен азап шектің түнімен.</w:t>
        <w:br/>
        <w:t>Аллам білер, Масрур-ау, әйелді сен ұмытпа,</w:t>
        <w:br/>
        <w:t>Қуанышын саған беріп бөлегенін уытқа.</w:t>
        <w:br/>
        <w:t>Ләззат алдың талай түндер, жаның сенің жай тауып,</w:t>
        <w:br/>
        <w:t>Сен келгенде төнді саған күншілдерден сан қауіп.</w:t>
        <w:br/>
        <w:t>Сапарыңнан қалма өзің алыстағы Масрур,</w:t>
        <w:br/>
        <w:t>Теңіз асып, жерді көрер, қызықтаған жас өмір.</w:t>
        <w:br/>
        <w:t>Содан кейін зар еңіреген күйі өз бөлмесіне келді. Өткен қызық-</w:t>
        <w:br/>
        <w:t>қызуы мол сәттер көзіне елестеп одан сайын егілді. «Сол күндерді</w:t>
        <w:br/>
        <w:t>бастан кешуді бұйыртқан Алла тағалама шүкір» деді өзіне-өзі.</w:t>
        <w:br/>
        <w:t>МЫҢ БІР ТҮН 285</w:t>
        <w:br/>
        <w:t>Ашынасының қалып бара жатқаны мынау, кіндік кескен мекен-</w:t>
        <w:br/>
        <w:t>нен ажырап бара жатқаны анау, қос күйінішке шыдамай мына</w:t>
        <w:br/>
        <w:t>бәйітті айтты.</w:t>
        <w:br/>
        <w:t>Сол бір кештер бас қосатын алыс қалды қиял боп,</w:t>
        <w:br/>
        <w:t>Қараңғы түн рахатты, кешікен сәттер</w:t>
        <w:br/>
        <w:t>есті қайта жияр деп.</w:t>
        <w:br/>
        <w:t>Аллам өзі сақтай көрсін, құшағы еді қуаныш,</w:t>
        <w:br/>
        <w:t>Гүлін үзген бақтың іші болды ғажап жұбаныш!</w:t>
        <w:br/>
        <w:t>Сол бір күндер неге ғана ұзармады екен деп!</w:t>
        <w:br/>
        <w:t>Қиялдаумен жүрем ылғи, бұл күндерім бөтен деп.</w:t>
        <w:br/>
        <w:t>Қайта оралып келмес пе деп қиялдаумен жүремін,</w:t>
        <w:br/>
        <w:t>Айныман мен сертте тұрам, аңсап та жүр жүрегім.</w:t>
        <w:br/>
        <w:t>Біліп қой сен, бастан өтер нендей жайлар болмасын,</w:t>
        <w:br/>
        <w:t>Мандайыңа жазылған ғой, Аллам өзі қолдасын.</w:t>
        <w:br/>
        <w:t>Бәйітін бітірген соң күйеуінің қасына келді. Күйеуі бұған</w:t>
        <w:br/>
        <w:t>арнаулы жасаған қоршауға көтеріп отырғызды. Түйеге жайғас-</w:t>
        <w:br/>
        <w:t>қан соң Зейнел мына бәйітті айтты.</w:t>
        <w:br/>
        <w:t>Алла атымен сәлем айтам сол бір үйге бос қалған!</w:t>
        <w:br/>
        <w:t>Не қуаныш бастан өтіп қызық күндер қошталған.</w:t>
        <w:br/>
        <w:t>Көгершінім, үйден шықпас, жылауыңды тоқтатпа,</w:t>
        <w:br/>
        <w:t>Ай мен айлап жатқан жерді, көңіліңнен жоқтатпа.</w:t>
        <w:br/>
        <w:t>Ақырын сен, Масрур-ау, іштей ғана боздарсың,</w:t>
        <w:br/>
        <w:t>Өзіңді де, мені де сен соқыр етіп озған күн.</w:t>
        <w:br/>
        <w:t>Егер де сен көрген болсаң, мені анықтап кетерде,</w:t>
        <w:br/>
        <w:t>Жаным лаулап жарқырады, өтпегендей бекерге!</w:t>
        <w:br/>
        <w:t>Сол кездегі қалың бақтың көлеңкесін ұмытна,</w:t>
        <w:br/>
        <w:t>Екеумізді жасырған сол, ықыласты құнықпа.</w:t>
        <w:br/>
        <w:t>Алла атымен сәлем айтам, сол бір үйге бос қалған!</w:t>
        <w:br/>
        <w:t>Есте біздің ұзақ қалған, қызығымен сұм жалған!</w:t>
      </w:r>
    </w:p>
    <w:p>
      <w:r>
        <w:t>288 СЫРДАРИЯ КІТАПХАНАСЫ</w:t>
        <w:br/>
        <w:t>Сонда да Мәсрур жылап-еңіреп керуен соңынан қалмады.</w:t>
        <w:br/>
        <w:t>Зейнел Мәуәсиш: «Таң атып қалса көзге түсесің, тез қайт» деп</w:t>
        <w:br/>
        <w:t>жалынды. Масрур қоршауға жақындап, қимай-қимай қопшптас-</w:t>
        <w:br/>
        <w:t>ты. Сол-ақ екен тағы есінен танып қалды. Біраздан кейін басын</w:t>
        <w:br/>
        <w:t>көтерсе, керуен ұзап кеткен екен. Көз ұшындағы бұлдыраған</w:t>
        <w:br/>
        <w:t>керуенге қарап мына бәйітті айтты.</w:t>
        <w:br/>
        <w:t>Оның желі жақын маңнан соғады,</w:t>
        <w:br/>
        <w:t>Құштарлықтың қасіреті толады.</w:t>
        <w:br/>
        <w:t>Таңғы самал дем бергендей тербеліп,</w:t>
        <w:br/>
        <w:t>Қайтқан жандай аспан жақтан емделіп.</w:t>
        <w:br/>
        <w:t>Жатыр науқас төсегінде түршігіп,</w:t>
        <w:br/>
        <w:t>Қанды жасын ағызады күрсініп.</w:t>
        <w:br/>
        <w:t>Көршілері қозғап еді жүрегі,</w:t>
        <w:br/>
        <w:t>Жүргіншімен орындалмақ тілегі.</w:t>
        <w:br/>
        <w:t>Аллам өзі желмен самал тербеп тұр.</w:t>
        <w:br/>
        <w:t>Дімкәс жанға шапағатын бермек бұл.</w:t>
        <w:br/>
        <w:t>Аптынасынан ажырап қалған Масрур қайғы құшағында үйіне</w:t>
        <w:br/>
        <w:t>оралды. Жылаудың көкесіенді басталды. Омырауын жас жуды.</w:t>
        <w:br/>
        <w:t>Тағы да есі ауытқып кетті. Жаны шығып кетердей халге түсті.</w:t>
        <w:br/>
        <w:t>Бір кезде басын көтеріп, мына бәйітті айтты.</w:t>
        <w:br/>
        <w:t>"Жолын айтшы, өшіретін қақпадағы жазуды,</w:t>
        <w:br/>
        <w:t>Отқа әртенген өше ме өзі, білмен ондай азуды?</w:t>
        <w:br/>
        <w:t>Өткен өмір қандай ғажап, жалт етіп бір жоқ болған:</w:t>
        <w:br/>
        <w:t>Оралар ма бір-ақ сәті, қиялдағы отты арман!</w:t>
        <w:br/>
        <w:t>Масрур үйіне кірді. Жүрек жетім, жан жадау, әлі келері көз</w:t>
        <w:br/>
        <w:t>жасы ғана. Осылайша арада он күн өтті.</w:t>
        <w:br/>
        <w:t>Енді Масрур осылай қала тұрсын. Зейнел Мәуәсип не ғып</w:t>
        <w:br/>
        <w:t>жүр екен, соған келейік. Зейнелдің күйеуінің бұған жасаған</w:t>
        <w:br/>
        <w:t>қулығының іске асқанына көзі жетті. Он күн жол жүргеннен</w:t>
        <w:br/>
        <w:t>кейінбұларбіртпаһарға келіп, көш басын тіреді. Күйеуі осында</w:t>
        <w:br/>
        <w:t>жайғастырды. Зейнел Мәуәсип жайғасып алған соң Масрурға</w:t>
        <w:br/>
        <w:t>хат жазып, өзінің қызметші әйелі Хүбибаның қолына беріп:</w:t>
        <w:br/>
        <w:t>290 СЫРДАРИЯ КІТАПХАНАСЫ</w:t>
        <w:br/>
        <w:t>Міне, тағы, ояндым да соны көрдім қайталап,</w:t>
        <w:br/>
        <w:t>Елесі жоқ құштарлығым түлен түсті аймалап.</w:t>
        <w:br/>
        <w:t>Тұрып қалдым есалаңдай, көрген кезде елесін,</w:t>
        <w:br/>
        <w:t>Жайсыз шарап ішкендей-ақ, бірақ өзің сенесің.</w:t>
        <w:br/>
        <w:t>Тыныстайын, алла өзің бұйырта көр самалды,</w:t>
        <w:br/>
        <w:t>Аңсағаным қайғы тастап, кеудеме кеп қамалды!</w:t>
        <w:br/>
        <w:t>Сен оған айт, ақтарылып білгеніңнің бәрінде.</w:t>
        <w:br/>
        <w:t>Тәлкек тағдыр өлім зәрін ішкізгендей кәрінде.</w:t>
      </w:r>
    </w:p>
    <w:p>
      <w:r>
        <w:t>Осы бәйітін бітірісімен Зейнелдің тұрған үйіне тартты.</w:t>
        <w:br/>
        <w:t>Қашан жеткенше жылаумен болды. Келген соң үй-ішін арала-</w:t>
        <w:br/>
        <w:t>ды. Бәрі қаңырап жатыр. Кенет көз алдына кәдімгі тірі кісідей</w:t>
        <w:br/>
        <w:t>Зейнелдің елесі келді. Қарсы алдында ашынасының өзі түр.</w:t>
        <w:br/>
        <w:t>Тұла бойын өрт жайлап жүре бергендей болды. Қайғы тұманы</w:t>
        <w:br/>
        <w:t>қайта басты. Сөйткенше есінен тана құлады.</w:t>
        <w:br/>
        <w:t>Шаһризада әңгімесі осы тұсқа келгенде таң атты.</w:t>
        <w:br/>
        <w:t>СЕГІЗ ЖҮЗ ЕЛУ АЛТЫНШЫ ТҮН</w:t>
        <w:br/>
        <w:t>Алдияр патшам! Әлқисса, Масрур бір күні көзі ілініп кет-</w:t>
        <w:br/>
        <w:t>кенде түсінде Зейнел Мәуәсипті көрді. Келе құшақтай, мұны</w:t>
        <w:br/>
        <w:t>аймалайды. Сол қуанышқа елтіп жатқанда оянып кетті. Содан</w:t>
        <w:br/>
        <w:t>Зейнелдің тұрған үйіне келді. Келсе бәрі қаңырап тұр. Қайғы</w:t>
        <w:br/>
        <w:t>тұманы қайта басты. Сөйткенішпе есінен тана құлады. Біраздан</w:t>
        <w:br/>
        <w:t>кейін басын көтеріп, мына бәйітті айтты.</w:t>
        <w:br/>
        <w:t>Сезгендеймін бір жұпарды жіберген,</w:t>
        <w:br/>
        <w:t>Жүрегіме тура келген, үдерген.</w:t>
        <w:br/>
        <w:t>Құштарлықпен болдым мегі күресіп,</w:t>
        <w:br/>
        <w:t>Жоқ елеспен күндіз-түні тіресіп.</w:t>
        <w:br/>
        <w:t>Қайғы-мұңды дерт жіберді ол маған,</w:t>
        <w:br/>
        <w:t>Еске салып өткен істі сорлаған.</w:t>
        <w:br/>
        <w:t>Бәйіті біте бергенде үйдің маңында қарғаның қарқылы құла-</w:t>
        <w:br/>
        <w:t>ғына келді. «О, тәуба, Алла тағалам! «Қарға иесіз қалған үйді</w:t>
        <w:br/>
        <w:t>МЫҢ БІР ТҮН 283</w:t>
        <w:br/>
        <w:t>бұл сапардан беті қайтпайтынына көзі жеткен Зейнел бар қым-</w:t>
        <w:br/>
        <w:t>батты бұйымдарын жиып-теріп сіңілісінің үйіне апарды. Бол-</w:t>
        <w:br/>
        <w:t>ған жайлардың бәрін оған баян етіп, жылап-еңіреп қоштасып</w:t>
        <w:br/>
        <w:t>шықты. Үйіне қайтып оралса, күйеуі тай-тай жүктерді буып-</w:t>
        <w:br/>
        <w:t>түйіп сыртқа шығарып қойыпты. Түйелер де тізіліп тұр. Ең</w:t>
        <w:br/>
        <w:t>тәуір түйені Зейнелге дайындапты. Зейнелдің Масрурдан ажы-</w:t>
        <w:br/>
        <w:t>расып кетеріне әбден көзі жеткенде не істерін білмеді. Күйеуі</w:t>
        <w:br/>
        <w:t>бір сәтке сыртқа шығып кеткенде есікке мына бәйітті жазды.</w:t>
        <w:br/>
        <w:t>Таңғажайып өмірді мен өз көзіммен көрдім ғой,</w:t>
        <w:br/>
        <w:t>Қос жанарым жарқырады, бірақ ерте сөндім ғой.</w:t>
        <w:br/>
        <w:t>Ғашықтығым мына өзіме жауыққанын білдім мен,</w:t>
        <w:br/>
        <w:t>Бақыт құсым ұшпай қойды сендей жанды ілдірген.</w:t>
        <w:br/>
        <w:t>Аллаатымен ант беремін! Қалап жатса тағдырым,</w:t>
        <w:br/>
        <w:t>Келер бәрі өз орнына, отқа түскен тандырым.</w:t>
        <w:br/>
        <w:t>Тоқта әлі зэрлықшылдың сыбағасын беремін,</w:t>
        <w:br/>
        <w:t>Оның жөнсіз істерінен әйелді жек көремін.</w:t>
        <w:br/>
        <w:t>Шаһризада әңгімесі осы тұсқа келгенде таң атты.</w:t>
        <w:br/>
        <w:t>СЕГІЗ ЖҮЗ ЕЛУ ТӨРТІНШІ ТҮН</w:t>
        <w:br/>
        <w:t>Алдияр патшам! Әлқисса, Зейнел өзінің күйеуінің дүние-</w:t>
        <w:br/>
        <w:t>лерді тізіп қойғанын көргенде жол жүретіндері анық белгілі</w:t>
        <w:br/>
        <w:t>болды. Зейнел не істерін білмеді. Күйеуі бір сәтке сыртқа шы-</w:t>
        <w:br/>
        <w:t>ғып кеткенде есікке мына бәйітті жазды.</w:t>
      </w:r>
    </w:p>
    <w:p>
      <w:r>
        <w:t>Көгерішшінге үйден шықпас, бізден сәлем жолдарсың,</w:t>
        <w:br/>
        <w:t>Сен ғашықтың ғашығы едің жолыңды әркез оңғарсын.</w:t>
        <w:br/>
        <w:t>Сен оған айт, әрқашан да қайғы жұтып қалармын,</w:t>
        <w:br/>
        <w:t>Өкінемін бұрынғы өткен, өміріме салар мұң.</w:t>
        <w:br/>
        <w:t>Махаббатым, барлық кезде ессізденіп жүретін,</w:t>
        <w:br/>
        <w:t>Жағдайым жоқ бұл күндері сондай өмір сүретін.</w:t>
        <w:br/>
        <w:t>МЫҢ БІР ТҮН 293</w:t>
        <w:br/>
        <w:t>Зейнелдің сіңілісі Нәсима Зейнел Мәуәсиптің осыншама</w:t>
        <w:br/>
        <w:t>шешендігіне, жүрегіңді аймалап, дертке шипа болардай нәзік</w:t>
        <w:br/>
        <w:t>сөздеріне емірене естіп, жаны ашып кетті. Нәсима хатты</w:t>
        <w:br/>
        <w:t>мүшкіштің буына, хош иісті шөптердің түтініне біраз ұстап</w:t>
        <w:br/>
        <w:t>отырып, бүктеп желімдеді де сол жаққа сапар кешіп бара жат-</w:t>
        <w:br/>
        <w:t>қан бір саудагерге:</w:t>
        <w:br/>
        <w:t>- Мынаны тірі пендеге білдірмей, менің апам Зейнелдің не-</w:t>
        <w:br/>
        <w:t>месе қызметші әйелі Хүбибаның қолына тапсыр, - деді.</w:t>
        <w:br/>
        <w:t>- Құп, бикеш, қам жемеңіз, - деді ол.</w:t>
        <w:br/>
        <w:t>Зейнел Мәуәсип хатты алғанда сөз өрнегінен, жыр қуатынан</w:t>
        <w:br/>
        <w:t>мұның Масрурдан екенін бірден білді. Хатты маңдайына басып,</w:t>
        <w:br/>
        <w:t>ғашығының жүрек дірілін анық сезгендей еңіреп отырып есі-</w:t>
        <w:br/>
        <w:t>нен танып қалды. Біраздан соң басын көтеріп сиясауыт, қалам-</w:t>
        <w:br/>
        <w:t>қағаз алдырды. Асықпай отырып өз басының да қайғы зарын,</w:t>
        <w:br/>
        <w:t>қасіретті халін, сағыныш мұңын баяндап Масрурге хат жазды.</w:t>
        <w:br/>
        <w:t>Ғашық дерті бұған да оңай тимей жүргенін айтты...</w:t>
        <w:br/>
        <w:t>Түйелерді жетектеуші аялдауға оралсын,</w:t>
        <w:br/>
        <w:t>Жүрек отым алау атқан бір арналы жол алсын.</w:t>
        <w:br/>
        <w:t>Сәлем жолдап жатыр мені ғашығына дегейсің,</w:t>
        <w:br/>
        <w:t>Бір-ақ өбсең жазылар ол қуанышқа бөлейсің.</w:t>
        <w:br/>
        <w:t>Өлтірдің ғой, ғашығыңды жасадың да қаталдық,</w:t>
        <w:br/>
        <w:t>Жүрегіне сұр жебені қадаушы боп атандың.</w:t>
        <w:br/>
        <w:t>Жеткіз оған, махаббаттың күші қайтпас әмәнда,</w:t>
        <w:br/>
        <w:t>Айрылғанмен өшпейді ол, бір жолын тап, амалда.</w:t>
        <w:br/>
        <w:t>Сертім осы, құштарлықпен табынамын тағы да,</w:t>
        <w:br/>
        <w:t>Уәдеме сенім артам, қайта оралар бағыма.</w:t>
        <w:br/>
        <w:t>Ешікімге де бас имеген құштарлығым ұмытпас,</w:t>
        <w:br/>
        <w:t>Қалай ғана өшірем мен мінезіңмен жуықтас?</w:t>
        <w:br/>
        <w:t>“Жан қалауын аңсап жүрген сәлеміммен жеткізем,</w:t>
        <w:br/>
        <w:t>Жұпар жырым ақ қағазбен жетсе тәубе еткізем.</w:t>
        <w:br/>
        <w:t>Шаһризада әңгімесі осы тұсқа келгенде таң атты.</w:t>
        <w:br/>
        <w:t>МЫҢ БІР ТҮН 291</w:t>
        <w:br/>
        <w:t>көргенде қарқылдайды» деуші еді» деді өзіне өзі. Тағы да кеу-</w:t>
      </w:r>
    </w:p>
    <w:p>
      <w:r>
        <w:t>дені мұң басып, күрсініп отырып мына бәйітті айтты.</w:t>
        <w:br/>
        <w:t>Бірге болған үй үстінен қарға неге қарқылдап,</w:t>
        <w:br/>
        <w:t>Шыбын жанды тықсырады дамыл бермей барқылдап?</w:t>
        <w:br/>
        <w:t>Сол бір кезден махаббаттың бар қызығы тез өткен,</w:t>
        <w:br/>
        <w:t>Жүрек құрғыр дамылдамай жайды ойланам жүдеткен.</w:t>
        <w:br/>
        <w:t>Өліп барам құштарлықтың алаулаған отынан,</w:t>
        <w:br/>
        <w:t>Хат жазамын қолға тимес, тағдырымның сотынан.</w:t>
        <w:br/>
        <w:t>О, қасірет! Қалай ғанаішті жайлап алғансың,</w:t>
        <w:br/>
        <w:t>Кетті ғой ол! Қайта оралмай, жер соғып сен қалған соң!</w:t>
        <w:br/>
        <w:t>О, самал жел, таң алдында өбіп өтсең бетінен,</w:t>
        <w:br/>
        <w:t>Сәлем айтшы менен мына дұғай-дұғай, өтінем.</w:t>
        <w:br/>
        <w:t>Зейнел Мәуәсиптің Нәсима деген сіңілісі бар-ды. Сол төбенің</w:t>
        <w:br/>
        <w:t>басынан Масрурға қарап тұрған. Мынаның бұлхалін көріп, оның</w:t>
        <w:br/>
        <w:t>да көңілі бұзылып, көзіне жас алып, мұңды үнде мына бәйітті</w:t>
        <w:br/>
        <w:t>айтты.</w:t>
        <w:br/>
        <w:t>Егер өзі келе қалса, тұра қалып жылайсың,</w:t>
        <w:br/>
        <w:t>Үйдің іші қосылғандай, соған өзің қалайсың.</w:t>
        <w:br/>
        <w:t>Ол кеткенше бұл үйіңде қуаныш та болды ғой,</w:t>
        <w:br/>
        <w:t>Тұрған жанға мейіріммен күн күлімдеп тұрды ғой.</w:t>
        <w:br/>
        <w:t>Қайда кеткен сондағы ай нұрын төккен сендерге?</w:t>
        <w:br/>
        <w:t>Күнәкарлық қасиетің өшірілсе сенделме.</w:t>
        <w:br/>
        <w:t>Ұмыта біл, сұлуларды дәурені өткен кешегі,</w:t>
        <w:br/>
        <w:t>Байқа өзің, қайта оралып жүрмесін тек есебі?</w:t>
        <w:br/>
        <w:t>Сен болмасаң үйден безіп кетпес еді иесі,</w:t>
        <w:br/>
        <w:t>Қарғаны да көрмес едің, ұрғандай-ақ киесі.</w:t>
        <w:br/>
        <w:t>Сөзі маржандай тізілген, мәні теңіздей терең бәйітті естіген-</w:t>
        <w:br/>
        <w:t>де Масрур шыдамай жылап жіберді. Зейнелдің сіңілісі бұлар-</w:t>
        <w:br/>
        <w:t>296 СЫРДАРИЯ КІТАПХАНАСЫ</w:t>
        <w:br/>
        <w:t>Ұста сенің: «Қурап қалсын қолың-кісен жасаған,</w:t>
        <w:br/>
        <w:t>Шынжыр құрсау, жанды азаптар тірлігімен бас аман.</w:t>
        <w:br/>
        <w:t>Аяқ-қолды білезіктеп сау адамды қинаған,</w:t>
        <w:br/>
        <w:t>Не ғажапты туындатып, азап шеккен қилы адам.</w:t>
        <w:br/>
        <w:t>Ақиқатшыл болсаң өзің, білезікті темірден,</w:t>
        <w:br/>
        <w:t>Жасамай-ақ, алтындатсаң шығар едің көңілден.</w:t>
        <w:br/>
        <w:t>Неарулар құмар болып өрнекті бұл ісіңе,</w:t>
        <w:br/>
        <w:t>Тақ ұсынып, бақ орнатып берер еді түсіне».</w:t>
        <w:br/>
        <w:t>Ұстаның үйінің тұсынан өтіп бара жатқан қадилердің бас-</w:t>
        <w:br/>
        <w:t>тығы мұның дауыстап айтқан бәйітін құлағы шалып қалды.</w:t>
        <w:br/>
        <w:t>Ұстаны шақырып келуге адам жіберді, ол келгесін:</w:t>
        <w:br/>
        <w:t>- Бағанабәйітке атын қосып жатқан адамың кім, сонда кімге</w:t>
        <w:br/>
        <w:t>ғашық боп қалдың? - деді. Түрегеліп тұрған ұста жалма-жан</w:t>
        <w:br/>
        <w:t>қадилердің бастығының етегін тәу етіш:</w:t>
      </w:r>
    </w:p>
    <w:p>
      <w:r>
        <w:t>- Әміршім, Алла тағалам өмір-жасыңды ұзақ етіп, берекелі-</w:t>
        <w:br/>
        <w:t>бақытты дәурен кешіңіз! Ол қыздың ерекшелігі мынадай-мы-</w:t>
        <w:br/>
        <w:t>надай... - деп айтып шықты. Сол-ақ екен, қыздың келбетін су-</w:t>
        <w:br/>
        <w:t>реттеп, жүріс-тұрыс, қас-қабақ, қылық-тәрбиесін баяндап аузы-</w:t>
        <w:br/>
        <w:t>ның суы құрыды. Сөйтіп отырып ол әйелдің қорлық жайын,</w:t>
        <w:br/>
        <w:t>кісендеулі жатқанын, тамақтың өзін оған үнемдеп беретінін</w:t>
        <w:br/>
        <w:t>айтты. Қади ойланып отырып:</w:t>
        <w:br/>
        <w:t>- Сен онда былай жаса. Ол әйелге бізге жол сілте, өзің ертіп</w:t>
        <w:br/>
        <w:t>кел, Жөйіттен кегін алып берейін, Әйтпесе, сол әйелдің обалы</w:t>
        <w:br/>
        <w:t>сенің мойныңда, ана дүниеде Алла тағалам сенен сұрайды. Онан</w:t>
        <w:br/>
        <w:t>даосы бастан сауабын ал,- деді.</w:t>
        <w:br/>
        <w:t>- Құлдық, тақсыр, - деді ұста. Сол заматында ұста Зейнел</w:t>
        <w:br/>
        <w:t>Мәуәсиптің үйіне тартты. Келсе қақпа кілттеулі. Ар жағынан</w:t>
        <w:br/>
        <w:t>мұң-зарға толы үн келеді. Сондағы Зейнел Мәуәсиптің айтып</w:t>
        <w:br/>
        <w:t>отырған бәйіті мынау екен.</w:t>
        <w:br/>
        <w:t>Жүріп едім өз елімде ғашығыма қосылып,</w:t>
        <w:br/>
        <w:t>Ол да мені сыйлап бақты, қалмай әсте тосылып.</w:t>
        <w:br/>
        <w:t>Қол ұстасып жүрді олар қуаныштан жарасып,</w:t>
        <w:br/>
        <w:t>Ертелі-кеш қайғы ойламай бір-біріне қарасып.</w:t>
        <w:br/>
        <w:t>292 СЫРДАРИЯ КІТАПХАНАСЫ</w:t>
        <w:br/>
        <w:t>дың арасындағы махаббаттың қаншалықты қымбат екенін</w:t>
        <w:br/>
        <w:t>білетін. Екеуінің бір-біріне деген ынта-ықыласынан туған са-</w:t>
        <w:br/>
        <w:t>ғыныш сазына қанық қыз Масрурға:</w:t>
        <w:br/>
        <w:t>- Құдай үшін, сен бұл үйдің маңынан аулақ жүр, біреу-міреу</w:t>
        <w:br/>
        <w:t>көріп қоймасын. Көрсе жұрт сені маған келіп жүр деп ойлап қала-</w:t>
        <w:br/>
        <w:t>ды. Сен менің апамның бұл жерден көшіп кетуіне себепші бол-</w:t>
        <w:br/>
        <w:t>дың. Енді мені көшіріп жібергің келіп жүр ме? Сен болмағанда</w:t>
        <w:br/>
        <w:t>бұл үй бүйтіп қаңырап қалмайтын еді ғой. Оны өзің білесің. Са-</w:t>
        <w:br/>
        <w:t>бырға кел, иесіз үйде нең бар, болар іс болды, бояуы сіңді, - деді.</w:t>
        <w:br/>
        <w:t>Масрур қыздың мына сөздерін естігенде еңіреп қоя берді де:</w:t>
        <w:br/>
        <w:t>- Нәсима, айналайын, қанатым болса, қазір ұшып кетер ем,</w:t>
        <w:br/>
        <w:t>сағынышым қанатқа айналса арман не?! Маған қалайша сабыр</w:t>
        <w:br/>
        <w:t>ет деп тұрсың? - деді.</w:t>
        <w:br/>
        <w:t>- Сені сабырдан басқа сақтайтын амал жоқ, - деді Нәсима.</w:t>
        <w:br/>
        <w:t>- Құдай үшін, Нәсима, өз атыңнан хат жазып, бір хабарын</w:t>
        <w:br/>
        <w:t>алып берсейші. Шамалы жүрегім жай тауып, іштегі жалын ба-</w:t>
        <w:br/>
        <w:t>сылар ма екен? - деді.</w:t>
        <w:br/>
        <w:t>- Оған жан-тәніммен дайынмын, - деді Нәсима.</w:t>
        <w:br/>
        <w:t>Содан кейін Нәсима қолына қалам, қағазалды. Масрур өзінің</w:t>
        <w:br/>
        <w:t>қазіргі қайғы-мұңын қалай жанталасып жүргенін айта баста-</w:t>
        <w:br/>
        <w:t>ды.</w:t>
        <w:br/>
        <w:t>«Бұл хаттағы» ғашықтың дертінен Мәжнүнге айналып,</w:t>
        <w:br/>
        <w:t>жаны жадау тартып, жүрегі жаралы, көкірегін қайғы басқан</w:t>
        <w:br/>
        <w:t>бейшараның сөздері. Ғашығынан айырылып жетім қалған сор-</w:t>
        <w:br/>
        <w:t>лыда күндіз күлкі, түнде ұйқы жоқ. Сонымен сарғайып, сабыр</w:t>
        <w:br/>
        <w:t>таусылған, екі көзі жылауда. Күннен күнге қалыңдаған қайғы</w:t>
        <w:br/>
        <w:t>тұманынан жанар жасыған, тән жүдеген. Ажар тайған, ақыл</w:t>
      </w:r>
    </w:p>
    <w:p>
      <w:r>
        <w:t>адасқан. Сенің ыстық ықылас, мейірбан дидарыңды аңсап, жа-</w:t>
        <w:br/>
        <w:t>лын атады. Серігінен айырылып, сергелдеңге ұшыраған ақ-</w:t>
        <w:br/>
        <w:t>қудай ажал тілеп, шарқ ұрады. Ойдан ерік, бойдан қуат кеткен.</w:t>
        <w:br/>
        <w:t>Маған қазір аспан алақандай, жер тебінгідей, кең дүние тары-</w:t>
        <w:br/>
        <w:t>лып кеткен. Басар тау, барар мекен жоқ. Көз жасына шомылып</w:t>
        <w:br/>
        <w:t>жүрген пәруананың сені ойлағандағы зары мынау:</w:t>
        <w:br/>
        <w:t>Қасіретім сол бір үйде қалғандай-ақ мекендеп,</w:t>
        <w:br/>
        <w:t>Құштарлығым арта түсіп әр кез тәубе етем тек.</w:t>
        <w:br/>
        <w:t>Жолға шығып, алыс кеткен мекеніңде қалайсың,</w:t>
        <w:br/>
        <w:t>Төккен жасты кірпігімнен неге өзің балайсың?!</w:t>
        <w:br/>
        <w:t>298 СЫРДАРИЯ КІТАПХАНАСЫ</w:t>
        <w:br/>
        <w:t>жіберді. Хүбиба қулық жасады. Бикесінің үстіндегі қыл шек-</w:t>
        <w:br/>
        <w:t>пенді шешіп, моншаға шомылдырып, жібек киімдер кигізді.</w:t>
        <w:br/>
        <w:t>Зейнел құлпырып шыға келді, бетіне қан жүгірді, Құдай сәтін</w:t>
        <w:br/>
        <w:t>салғанда күйеуі түгіл бір саудагердің тойына кеткендей Зейнел</w:t>
        <w:br/>
        <w:t>өзінің сәніне келіп, ажарын тауып қадидың үйіне келді. Қади</w:t>
        <w:br/>
        <w:t>мұны көргенде орнынан атып тұрды. Зейнел нәзік үнмен тәтті-</w:t>
        <w:br/>
        <w:t>тәтті сөздерін айтып, қадиге иіліп сәлем берді.</w:t>
        <w:br/>
        <w:t>- Алла тағалам сіздей әміршінің ғұмырын ұзаққа жазсын,</w:t>
        <w:br/>
        <w:t>бақыт-береке берсін, - деді Зейнел.</w:t>
        <w:br/>
        <w:t>Содан кейін темір ұстасының өздеріне көрсеткен ізгілік</w:t>
        <w:br/>
        <w:t>істерін, жөйіттен көрген жәбір-жапасын, жан түршігер азабын</w:t>
        <w:br/>
        <w:t>айтты. Өздеріне өлім қаупі төнгендігін, азаттықтан үміттерінің</w:t>
        <w:br/>
        <w:t>үзіліп жүргенін де қалдырмады. Бәрін зейін қоя тыңдап отыр-</w:t>
        <w:br/>
        <w:t>ған қади бір кезде:</w:t>
        <w:br/>
        <w:t>- Қызым, атың кім өзіңнің? - деді.</w:t>
        <w:br/>
        <w:t>- Өз атым Зейнел Мәуәсин, қызметші әйелінің аты Хүбиба, -</w:t>
        <w:br/>
        <w:t>деді.</w:t>
        <w:br/>
        <w:t>- Атың ажарыңа сай екен, құлаққа жағымды, жүрекке</w:t>
        <w:br/>
        <w:t>жылы, мәні бар екен, - деді қади Зейнел Мәуәсип сәл жымиып</w:t>
        <w:br/>
        <w:t>қамсынғандай пердесін көлегейлей берді.</w:t>
        <w:br/>
        <w:t>- Зейнел Мәуәсип, күйеуің бар ма? - деді қади.</w:t>
        <w:br/>
        <w:t>- Күйеуім жоқ, - деді Зейнел.</w:t>
        <w:br/>
        <w:t>- Қай діннің адамысын? - деді қади.</w:t>
        <w:br/>
        <w:t>-Әлхамдулилла, мұсылманмын. Дүниеде одан артықдінбар</w:t>
        <w:br/>
        <w:t>ма? - деді Зейнел Мәуәсип.</w:t>
        <w:br/>
        <w:t>- Ендеше, сол діннің шартына сай мұсылмандықты танытар</w:t>
        <w:br/>
        <w:t>аятты білсең, соны қайыршы! - деді қади. Қыз ант бергендей</w:t>
        <w:br/>
        <w:t>кәлима қайырды.</w:t>
        <w:br/>
        <w:t>Қади ойланып отырып сәлден кейін:</w:t>
        <w:br/>
        <w:t>- Мына жөйітпен өткізген балалық шағың қалайболыпеді?-</w:t>
        <w:br/>
        <w:t>деді.</w:t>
        <w:br/>
        <w:t>- Алла тағалам өмір жасыңызды ұзақ етіп, бейбіт-берекелі</w:t>
        <w:br/>
        <w:t>дәурен кешіп, арманыңызға жетіңіз! - деп бастады Зейнел. -</w:t>
      </w:r>
    </w:p>
    <w:p>
      <w:r>
        <w:t>Әкемнен он бес мың динар қалған. Осыған сауда жасап, түсімін</w:t>
        <w:br/>
        <w:t>тең бөліп алып отырасыңдар деп ақшаны осы жөйіттің қолына</w:t>
        <w:br/>
        <w:t>тапсырған. Шарт бойынша он бес мың динар негізгі қор боп тұра</w:t>
        <w:br/>
        <w:t>беретін. Әкем осылай дегеннен кейін мұның маған үйленгісі</w:t>
        <w:br/>
        <w:t>келді. Шешеме айтып көріп еді, ол қарсы болып: «Мен баламды</w:t>
        <w:br/>
        <w:t>мұсылман дінінен айырып, жөйіт дініне кір деп қалай айтам?</w:t>
        <w:br/>
        <w:t>Оллаһи, өйте берсең үстіңнен арыз айтам» деді. Содан бұл шо-</w:t>
        <w:br/>
        <w:t>294 СЫРДАРИЯ КІТАПХАНАСЫ</w:t>
        <w:br/>
        <w:t>СЕГІЗ ЖҮЗ ЕЛУ ЖЕТІНШІ ТҮН</w:t>
        <w:br/>
        <w:t>Алдияр патшам! Әлқисса, сол жерде Зейнел Масрурға жауап</w:t>
        <w:br/>
        <w:t>хатында былай дейді: «Бұл хат менің әміршіме, құлдығыма</w:t>
        <w:br/>
        <w:t>құрбан болуға даяр бар құпиямды қолына тапсырған жалған-</w:t>
        <w:br/>
        <w:t>дағы жалғыз қызығыма арналып жазылып отыр. Ал хабарың-</w:t>
        <w:br/>
        <w:t>ды білгесін аз да болса көңілім сергіп, ойым сан-саққа жүгірді.</w:t>
        <w:br/>
        <w:t>Күндей сәулелім, айдай ажарлым, мен қайбір жетісіп жүр</w:t>
        <w:br/>
        <w:t>дейсің?! Отыруға тағат, ұшарға қанат жоқ. Ыстық құшақ, аңса-</w:t>
        <w:br/>
        <w:t>ған ынтық нәпсі сағынынтсағымынаайналды. Кеудеде жанбар,</w:t>
        <w:br/>
        <w:t>тірі аруаққа айналған тән қалды. Өмірдің мұраты, бұл жалған-</w:t>
        <w:br/>
        <w:t>нан қызығынан үзілген үмітке не шарапат тигізер? Өлім мен</w:t>
        <w:br/>
        <w:t>тірінің ортасындағы халден не қайран?..» дей келіп, мына</w:t>
        <w:br/>
        <w:t>бәйітке басты.</w:t>
        <w:br/>
        <w:t>Хатың сенің, о, Масрур, аңсарымды аудырды,</w:t>
        <w:br/>
        <w:t>Аллам куә, ұмытпаған ойды тұнық саудырды.</w:t>
        <w:br/>
        <w:t>Қолтанбаңды көрген кезде, балқып кетті тұла бой,</w:t>
        <w:br/>
        <w:t>Жақсы лебіз жаспен төккен билеп алды сұрамай.</w:t>
        <w:br/>
        <w:t>Құс болсам мен түн демей-ақ жетер едім ұшып-ақ,</w:t>
        <w:br/>
        <w:t>Бөденедей жатыр едім бақытымды құшып-ақ.</w:t>
        <w:br/>
        <w:t>Өзің жоқта өмір маған ашпай қойды қақпасын,</w:t>
        <w:br/>
        <w:t>Айрылудың от алауы қайта оралып таппасын.</w:t>
        <w:br/>
        <w:t>Содан кейін хатқа мүшкіштің ашы үгіндісін сеуіп, екі бүктеп</w:t>
        <w:br/>
        <w:t>желімдеді де бір саудагерге беріп жатып:</w:t>
        <w:br/>
        <w:t>- Осынытек менің сіңілім Нәсиманың қолынатапсыр,- деді.</w:t>
        <w:br/>
        <w:t>Нәсима хаты алысымен Масрурға жеткізді. Масрур хатты маң-</w:t>
        <w:br/>
        <w:t>дайына басып, көзіне сүртіп, зар еңіреп отырып есінен танып</w:t>
        <w:br/>
        <w:t>қалды.</w:t>
        <w:br/>
        <w:t>Енді бұлар осылай қала тұрсын. Зейнел Мәуәсиптің күйеуі-</w:t>
        <w:br/>
        <w:t>не келсек, бұл екі ғашықтың бір-бірімен хат алысып жүргенін</w:t>
        <w:br/>
        <w:t>сезді. Осыдан бастап Зейнел мен оның қызметші әйелдерін</w:t>
        <w:br/>
        <w:t>алып, көшіп-қонуды -жиілетті. Бір күні Зейнел күйеуіне:</w:t>
        <w:br/>
        <w:t>- Құдай үшін! Қашанғы елден ұзап көше береміз?.. Бізді</w:t>
        <w:br/>
        <w:t>қайда апара жатсың?..- деді.</w:t>
        <w:br/>
        <w:t>- Мен әлі бір жыл жүрем. Масрурдың хаты жетпейтін жерге</w:t>
        <w:br/>
        <w:t>барғанша тоқтамаймын. Менің алтын ақшаларымды Масрурға</w:t>
        <w:br/>
        <w:t>800 СЫРДАРИЯ КІТАПХАНАСЫ</w:t>
      </w:r>
    </w:p>
    <w:p>
      <w:r>
        <w:t>- Әйел атаулыда сирек кездесетін арудың өзі екенсің! Жүре-</w:t>
        <w:br/>
        <w:t>гің алаң болмасын. Біздер сіздің ақыңызды ешкімге жібер-</w:t>
        <w:br/>
        <w:t>мейміз. Керек десеңіз қалаған адамыңызға қосамыз, - десті.</w:t>
        <w:br/>
        <w:t>Зейнел рахметін жаудырып, игі тілек айтып шығып кетті.</w:t>
        <w:br/>
        <w:t>Шаһризада әңгімесі осы тұсқа келгенде таң атты.</w:t>
        <w:br/>
        <w:t>СЕГІЗ ЖҮЗ ЕЛУ ТОҒЫЗЫНШЫ ТҮН</w:t>
        <w:br/>
        <w:t>Алдияр патшам! Әлқисса, сол жерде қадилер отырып:</w:t>
        <w:br/>
        <w:t>- Әйел атаулыда сирек кездесетін арудың өзі екенсің. Еш</w:t>
        <w:br/>
        <w:t>нәрсеге алаң болма, ақыңызды ешкімге жібермейміз. Керек</w:t>
        <w:br/>
        <w:t>десеңіз, қалаған адамыңызға қосамыз, - десті. Зейнел бұларға</w:t>
        <w:br/>
        <w:t>рахметін жаудырып, игі тілектерін айтып шығып кетті. Жөйіт</w:t>
        <w:br/>
        <w:t>болса сол барған тойынан әлі қайтқан жоқ-ты. Бұл жақта небоп</w:t>
        <w:br/>
        <w:t>жатқанынан бейхабар. Зейнел шариғатты уағыздап, қалам ұста-</w:t>
        <w:br/>
        <w:t>ғандардың бәрінен іштей тілейтіні - мынадай қанішер,</w:t>
        <w:br/>
        <w:t>мейірімсіздің азабынан құтылу. Содан көзіне жас оралып мына</w:t>
        <w:br/>
        <w:t>бәйітті айтты.</w:t>
        <w:br/>
        <w:t>Қос жанарым жасыңды төк аямастай көлдетіп,</w:t>
        <w:br/>
        <w:t>Қасіретімді жуып-шайып алып кетсін селдетіп.</w:t>
        <w:br/>
        <w:t>Бір кезде мен өрнектелген өңкей жібек киіп ем,</w:t>
        <w:br/>
        <w:t>Енді міне, монах болып көрінгенге иілем.</w:t>
        <w:br/>
        <w:t>Құдайға ұнар тұмшаланған киімім бар киетін,</w:t>
        <w:br/>
        <w:t>Жұпар шашқан жараспайды, райхан гүлім сүйетін.</w:t>
        <w:br/>
        <w:t>Егер сенің білсе бізбен тұрғаныңды Масрур,</w:t>
        <w:br/>
        <w:t>Дақ түскендей ұятсыздан, күнәмізді асырар.</w:t>
        <w:br/>
        <w:t>Хүбиба да кісенделген, кәзір бізде тұтқында,</w:t>
        <w:br/>
        <w:t>Оған деген Құдай сотын санамайды ұтқанға.</w:t>
        <w:br/>
        <w:t>Ал мен болсам жөйттен де, дінінен де безіндім,</w:t>
        <w:br/>
        <w:t>Қазір өзім Бір Алланың шапағатын сезіндім.</w:t>
        <w:br/>
        <w:t>Қоштасарда мұсылман боп, өзге дінді қойғанмын,</w:t>
        <w:br/>
        <w:t>Мұхамедтің жолын ұстап, өзге ойымды жойғанмын.</w:t>
        <w:br/>
        <w:t>286 СЫРДАРИЯ КІТАПХАНАСЫ</w:t>
        <w:br/>
        <w:t>Қалған болса арман біткен қабырғалар ішінде,</w:t>
        <w:br/>
        <w:t>Мендік мына ұшпа бақыт қалмас па еді күшінде.</w:t>
        <w:br/>
        <w:t>Алыста мен қайғы жұтып жүрер едім мәңгіріп,</w:t>
        <w:br/>
        <w:t>О, ғашығым, есіңе алып ұмытпасаң жанды үміт.</w:t>
        <w:br/>
        <w:t>Егер білсем сол дәуреннің қайта оралып соғарын,</w:t>
        <w:br/>
        <w:t>Онда ол жай қартайғанда келер ме екен оралып?</w:t>
        <w:br/>
        <w:t>Күйеуі дәнеңе сезбегендей кейіп танытып:</w:t>
        <w:br/>
        <w:t>- Үйімнен кетіп барам деп бекер қайғырма. Көп ұзамай өзің</w:t>
        <w:br/>
        <w:t>де ораласың, - деді. Осылайша тоқтау айтып, көңілін жұбатты.</w:t>
        <w:br/>
        <w:t>Содан кейін көңілі көтерілді. Көп ұзамай шаһардың сыртына</w:t>
        <w:br/>
        <w:t>шығып қасқа жолға түсті. Зейнел Мәуәсип ажырасудың ақырғы</w:t>
        <w:br/>
        <w:t>жібі үзілгенін сезді. Кеудені ауыр мұң басты. Бұл кезде Масрур</w:t>
        <w:br/>
        <w:t>ашынасымен арасындағы ләззатты күндерін ойлап үйіндеотыр-</w:t>
      </w:r>
    </w:p>
    <w:p>
      <w:r>
        <w:t>ған-ды. Бір кезде шыдамай орнынан атып тұрды да Зейнелдің</w:t>
        <w:br/>
        <w:t>үйіне тартты. Мұнда келсеесіктер жабық екен. Одан Әейнелдің</w:t>
        <w:br/>
        <w:t>қолымен жазылғандарды көрді. Бірінші есіктегіні оқып болы-</w:t>
        <w:br/>
        <w:t>сымен есінен танып құлады. Екінші есікке келсе мұнда да Зей-</w:t>
        <w:br/>
        <w:t>нел Мәуәсиптің қолы, үшінші есікте де сондай. Осылардың</w:t>
        <w:br/>
        <w:t>бәрін оқып шыққан соң андыздаған нәпсі құртының үстінен</w:t>
        <w:br/>
        <w:t>сағыныш сезімі сығалады. Махаббат мұңы сабыр тартты. Сол-</w:t>
        <w:br/>
        <w:t>ақ екен керуеннің ізімен жылдамдата жөнеліп көп ұзамай ке-</w:t>
        <w:br/>
        <w:t>руенге жетті. Көш соңындағы түйеде отырған Зейнел Мәуәсип-</w:t>
        <w:br/>
        <w:t>ке көзі түсті. Жөйіт болса қазыналары тиелген керуеннің бас</w:t>
        <w:br/>
        <w:t>жағында бара жатыр екен. Көре сала Масрур Зейнел отырған</w:t>
        <w:br/>
        <w:t>қоршаудың етегіне жармасты. Қайғының көз жасына булығып</w:t>
        <w:br/>
        <w:t>мына бәйітті айтты.</w:t>
        <w:br/>
        <w:t>Егер білсем, қандай қүнәм бүлдіргенін жанымды,</w:t>
        <w:br/>
        <w:t>Жебесі оның ұзақ жылдар айырды ғой сәнімді!</w:t>
        <w:br/>
        <w:t>Жүрегімнің қуанышы бірде оралды үйіме,</w:t>
        <w:br/>
        <w:t>Құштарлықтан тартқан азап, келтірместен күйіме.</w:t>
        <w:br/>
        <w:t>Көрдім сенің үйің босап күйрегенін көзіммен,</w:t>
        <w:br/>
        <w:t>Күңірендім жүрген дәурен елестеп бір өзіңмен.</w:t>
        <w:br/>
        <w:t>Сұрадым үй қабырғасын қайта-қайта құшақтап:</w:t>
        <w:br/>
        <w:t>«Қайда барып жасырынды қайран жүрек дызақтап?»</w:t>
        <w:br/>
        <w:t>282 СЫРДАРИЯ КІТАПХАНАСЫ</w:t>
        <w:br/>
        <w:t>Ғашық жаным қарсы шығып, тағдырым да қолдамай,</w:t>
        <w:br/>
        <w:t>Жүрек байғұс оттай жанып, күшейеді болжамай.</w:t>
        <w:br/>
        <w:t>Ашық аспан, айдай әлем таңғажайып, таусылды,</w:t>
        <w:br/>
        <w:t>Ал сен болсаң, сол қалпында келеді оны қаусырғың.</w:t>
        <w:br/>
        <w:t>Көзімменен көрдім оның сұлулығын тамсантқан,</w:t>
        <w:br/>
        <w:t>Құштар жүрек ұмтылатын, көңілімді аңсатқан.</w:t>
        <w:br/>
        <w:t>Олда мені жаны қалмай асырады жалықпай,</w:t>
        <w:br/>
        <w:t>Жұмсақ мінез мақпалдайын, ұшып жүріп қалықтай.</w:t>
        <w:br/>
        <w:t>О, бұлбұлым, мені неге аяламай, тастадың</w:t>
        <w:br/>
        <w:t>Қазір өзге жанмен бәлкім махаббатты бастадың...</w:t>
        <w:br/>
        <w:t>Мұны естіген Зейнел Мәуәсиптің тұла бойы қалтырап, өңі</w:t>
        <w:br/>
        <w:t>қашып кетті. Сасқанынан қызметші әйелден:</w:t>
        <w:br/>
        <w:t>- Осындай бәйітті бұдан бұрын естідің бе? - деп сұрады.</w:t>
        <w:br/>
        <w:t>- Өмірімде мұның аузынан бұл бәйітті естіген емеспін. Айт-</w:t>
        <w:br/>
        <w:t>са айта берсін, онда не тұр? - деді қызметші әйел.</w:t>
        <w:br/>
        <w:t>Бар былыққа көзі жеткен Зейнелдің күйеуі қол астындағы</w:t>
        <w:br/>
        <w:t>дүниелерді сата бастады. «Бұларды басқа жаққа алып кетіп,</w:t>
        <w:br/>
        <w:t>амалын таппаса, ажырасар түрі жоқ» деді ішінен жәйіт. Қора</w:t>
        <w:br/>
        <w:t>жайына дейін сатып болды. Ағаларының балаларының атына</w:t>
        <w:br/>
        <w:t>өз қолымен хат жазып, әйеліне оқып берді. Содан кейін:</w:t>
        <w:br/>
        <w:t>- Туыстардан келген хат осы. Әйеліңмен бізге келіп кетің-</w:t>
        <w:br/>
        <w:t>дер депті, - деді.</w:t>
        <w:br/>
        <w:t>-- Оларда қанша уақыт боламыз? - деді Зейнел.</w:t>
      </w:r>
    </w:p>
    <w:p>
      <w:r>
        <w:t>-Әрі кетсеонекі күннен аспас, - деді күйеуі. Әйелісол жаққа</w:t>
        <w:br/>
        <w:t>баруға көнді.</w:t>
        <w:br/>
        <w:t>- Қызметші әйелдерден біреуін ерте жүрейін бе? - деді Зейнел.</w:t>
        <w:br/>
        <w:t>- Хүбиба мен Сүкиба бірге жүрсін. Мұнда Хүбиба қалсын,-</w:t>
        <w:br/>
        <w:t>деді күйеуі. Содан кейін үш әйелге тамаша үші қоршау дайын-</w:t>
        <w:br/>
        <w:t>датты.(Жолға жиналды. Зейнел Мәуәсип Маерурға «Есіңде бол-</w:t>
        <w:br/>
        <w:t>сын,белгілеген меже он екі күннен кейін оралмасақ, менің бай-</w:t>
        <w:br/>
        <w:t>ым бір айлаға басты дей бер. Бізді ажыратудың амалын тапқа-</w:t>
        <w:br/>
        <w:t>ны. Екеуміздің арамыздағы антты жұта көрме. Мұның зұлым-</w:t>
        <w:br/>
        <w:t>дығынан қорқам» деген хабар салды.</w:t>
        <w:br/>
        <w:t>Сапарға шығар дайындық аяқталып келеді. Зейнел Мәуәсип</w:t>
        <w:br/>
        <w:t>күндіз-түні жылаудан бас алмады. Әбден мазасы кетті. Осының</w:t>
        <w:br/>
        <w:t>бәрін көріп жүрсе де күйеуі ләм-мим деп тіл қатпады. Байының</w:t>
        <w:br/>
        <w:t>МЫҢ БІР ТҮН 289</w:t>
        <w:br/>
        <w:t>- Мынахатты Масрурға жібер, Жөйіттің бізге жасаған айласы-</w:t>
        <w:br/>
        <w:t>ның қалайіскеасқанынбілсін - деді. Хүбиба хатты алып, Масрур-</w:t>
        <w:br/>
        <w:t>ға жіберді. Хат Масрурға жетті. Бұл да оңай шаруа емес екенін</w:t>
        <w:br/>
        <w:t>түсінді. Тағы да көз жасы көл-көсір болды. Зейнел Мәуәсипке хат</w:t>
        <w:br/>
        <w:t>жазып, оны мына бәйітпен аяқтады.</w:t>
        <w:br/>
        <w:t>Сәлем бердім түсіңе еніп, жүрер ылғи елеске,</w:t>
        <w:br/>
        <w:t>Көңіліңді қобалжытып, алатұғын сені еске.</w:t>
        <w:br/>
        <w:t>Ұшып тұрдым жатқан жерден қатты толқып ұйқыдан,</w:t>
        <w:br/>
        <w:t>Жанды жеген елестегі әсем мүсін сиқынан.</w:t>
        <w:br/>
        <w:t>Сол түстегі жанды мүсін айналар ма өңімде,</w:t>
        <w:br/>
        <w:t>Жанымды емдеп медеу болар, қуат беріп көңілге?</w:t>
        <w:br/>
        <w:t>Кейде қысып омырауға, қолын беріп жүретін,</w:t>
        <w:br/>
        <w:t>Сол бір жаның сөйлеседі ұсынғандай жүрегін.</w:t>
        <w:br/>
        <w:t>Түніменен үнемі ол болғаннан соң өбісіп,</w:t>
        <w:br/>
        <w:t>Көзден жасым сорғалайды, қасіретті бөлісін.</w:t>
        <w:br/>
        <w:t>Аузынан мен ішкендеймін бал шарапты жан гүлдеп,</w:t>
        <w:br/>
        <w:t>Бір ғажайып әлемге еніп, қалғандаймын ән билеп.</w:t>
        <w:br/>
        <w:t>Зейнел Мәуәсип хатты алғасын оқып шықты да өзінің қыз-</w:t>
        <w:br/>
        <w:t>метші әйеліне:</w:t>
        <w:br/>
        <w:t>- Бұл хат сенде болсын, тығып қой, - деді Хүбибаға. Күйеуі</w:t>
        <w:br/>
        <w:t>бұлар өзара хат алысып жүргенін сезді. Зейнел Мәуәсиппен бір</w:t>
        <w:br/>
        <w:t>қызметші әйелін ертіп, жиырма күндей жол кешіп, тағы бір</w:t>
        <w:br/>
        <w:t>шаһарға келіп жайғасты.</w:t>
        <w:br/>
        <w:t>Зейнел Мәуәсип осылай қала тұрсын. Енді Масрур не болып</w:t>
        <w:br/>
        <w:t>жатыр екен, соған келейік. Келсек мұның халі де оңып тұрған</w:t>
        <w:br/>
        <w:t>жоқ. Ұйқы қашқан, көңіл алаң, жан тыныштығы жоғалған.</w:t>
        <w:br/>
        <w:t>Осылайша бір күні көзі ілініп кеткенде түсінде Зейнел Мәуә-</w:t>
        <w:br/>
        <w:t>сипті көрді. Бақшада жүр екен, Зейнел келіп, мұны құшақтап</w:t>
        <w:br/>
        <w:t>аймалайды. Көзін ашса, қасында ешкім жоқ. Сол-ақ екен есең-</w:t>
        <w:br/>
        <w:t>гіреп, жүрегі алабұртып, көзіне жас толды. Дегбірі қашып,</w:t>
        <w:br/>
        <w:t>жаны жай таппай отырып мына бәйітті айтты.</w:t>
      </w:r>
    </w:p>
    <w:p>
      <w:r>
        <w:t>Таң қаламын қиялдағы әрекетке бір ғажап,</w:t>
        <w:br/>
        <w:t>Қалауымның түйіні еді, жеткен қолым бұл не азап?..</w:t>
        <w:br/>
        <w:t>10-270</w:t>
        <w:br/>
        <w:t>МЫҢ БІР ТҮП 295</w:t>
        <w:br/>
        <w:t>қалай беріп жүргендеріңді өз көзіммен көрем. Бірақ бір дина-</w:t>
        <w:br/>
        <w:t>рын шашау шығармай алып отырам. Сені Масрур менің қолым-</w:t>
        <w:br/>
        <w:t>нан қандай амалмен босатып алар екен, оны да көрем, - деді.</w:t>
        <w:br/>
        <w:t>Жөйіт осыны айтты да темір ұстасына барын үш әйелге үш</w:t>
        <w:br/>
        <w:t>кісен жасап беруге бұйырды. Кісенді дайындап әкелді. Әйел-</w:t>
        <w:br/>
        <w:t>дердің үстіндегі жібектен тігілген киімдерді шештіріп, қыл-</w:t>
        <w:br/>
        <w:t>дан тоқылған шекпен кигізді. Шөлдерге айнала күкірт тұта-</w:t>
        <w:br/>
        <w:t>тып, түтін салды. Содан кейін темір ұстасын шақырып алып:</w:t>
        <w:br/>
        <w:t>- Мына күң әйелдердің аяғын кісендеп бер, - деді. Ұстаның</w:t>
        <w:br/>
        <w:t>алдына алдымен Зейнел Мәуәсипті әкелді. Ұста Зейнелді</w:t>
        <w:br/>
        <w:t>көргенде сілекейі шұбырып есінен адасып бара жатты. Барма-</w:t>
        <w:br/>
        <w:t>ғын шайнап нәпсі құрттары бас көтеріп шыға келді. Сөйтіп есең-</w:t>
        <w:br/>
        <w:t>гіреп тұрып:</w:t>
        <w:br/>
        <w:t>- Бұл әйелдердің кінәсі не? - деді ұста.</w:t>
        <w:br/>
        <w:t>- Үшеуі де өзіміздің күң-құлдарымыз. Ақшаларымды ұрлап,</w:t>
        <w:br/>
        <w:t>қашып кеткен жерлерінен ұстап әкелдім, - деді.Жөйіт шімірік-</w:t>
        <w:br/>
        <w:t>пестен.</w:t>
        <w:br/>
        <w:t>- Құдайым сақтасын, қайдағыны айтпашы! Оллаһи, мына</w:t>
        <w:br/>
        <w:t>қыз ұрлық жасайды дегенге кім сенеді? Егер осы әйел қади-</w:t>
        <w:br/>
        <w:t>лердің бастығының қарауында болып, күніне мың ұрлық жа-</w:t>
        <w:br/>
        <w:t>сап отырса да бетінен қайтпас еді. Оның үстіне қолынан ұрлық</w:t>
        <w:br/>
        <w:t>келетін адам емес екені түрінен-ақ көрініп тұрған жоқ па? Мы-</w:t>
        <w:br/>
        <w:t>науың қиянат, мұның аяғына кісен сала алмайсың, - деді Зей-</w:t>
        <w:br/>
        <w:t>нел Мәуәсипті көрсетіп.</w:t>
        <w:br/>
        <w:t>Ұста Жөйітке «Бұл әйелге кісен салма!» деп қайта-қайта жа-</w:t>
        <w:br/>
        <w:t>лынды. Анау болар емес. Жөйітке өтініш айтып жалынып,</w:t>
        <w:br/>
        <w:t>тұрған ұстаға көзі түскен Зейнел күйеуіне:</w:t>
        <w:br/>
        <w:t>- Алланың атымен ант етейін, мені бөтен еркектің алдына</w:t>
        <w:br/>
        <w:t>апара көрмеші, - деді.</w:t>
        <w:br/>
        <w:t>- Масрурдың алдына қалай шығып едің? - деді Жөйіт. Зей-</w:t>
        <w:br/>
        <w:t>нел жауап қатпай үнсіз қалды. Жөйіт ұстаның айтқанына көніп</w:t>
        <w:br/>
        <w:t>ең шағын жеңіл кісенді Зейнелдің аяғына салды. Басқа екеуінің</w:t>
        <w:br/>
        <w:t>аяқтарына ауыр кісендер түсті. Өмірі үлде мен бүлдеге оранған</w:t>
        <w:br/>
        <w:t>Зейнел нәзік денесіне ауыр тиді. Қызметші әйелдерімен ылғи</w:t>
        <w:br/>
        <w:t>қыл шекпенніңішінде жүрді. Күндіз-түнгі киімдерінің түрі осы.</w:t>
        <w:br/>
        <w:t>Бәрі де беттерінен қан қашып, жүдеп сала берді.</w:t>
        <w:br/>
        <w:t>Темір ұстасы болса Құдай ұрып, Зейнел Мәуәсипке ғашық</w:t>
        <w:br/>
        <w:t>болды да қалды. Қарап жүріп дертке шалдыққандай берекесі</w:t>
        <w:br/>
        <w:t>қашып үйіне келе жатқанда мына бәйітті айтты.</w:t>
        <w:br/>
        <w:t>МЫҢ БІР ТҮН 299</w:t>
      </w:r>
    </w:p>
    <w:p>
      <w:r>
        <w:t>шып кетіп, ақшаның бәрін алып Аден шаһарынан бір-ақ шық-</w:t>
        <w:br/>
        <w:t>сын. Сол жақта жүр дегенді естіп Аденге іздеп бардық. Осы</w:t>
        <w:br/>
        <w:t>шаһарда кездескенімізде мен тек айырбас саудасымен айналы-</w:t>
        <w:br/>
        <w:t>сып жүрмін деді. Онысына да сендік. Сөйтіп, сүйрете-сүйрете</w:t>
        <w:br/>
        <w:t>келіп ақырында аяқтарымызға кісен салып тынды. Бұл жақта</w:t>
        <w:br/>
        <w:t>біздер бөгде елдің адамдарының Алладан басқаарқасүйеп, арыз</w:t>
        <w:br/>
        <w:t>айтарымыз да жоқ, тақсыр, - деп сөзін аяқтады.</w:t>
        <w:br/>
        <w:t>Қади әңгіменің ұзын-ырғасын тыңдап алғасын Хүбибаға</w:t>
        <w:br/>
        <w:t>бұрылып:</w:t>
        <w:br/>
        <w:t>- Мынау сенің бикең екен, өздерің бөгде елдің адамдарысың-</w:t>
        <w:br/>
        <w:t>дар, бикеңнің күйеуі жоқ екені рас па? - деді.</w:t>
        <w:br/>
        <w:t>- Әлбетте! - деді Хүбиба. Қади қуанып кетін:</w:t>
        <w:br/>
        <w:t>- Ендеше осыған мені үйлендір. Құлдықтан азат ету, ораза</w:t>
        <w:br/>
        <w:t>түту, қажығабару, қайыр-садақа беру маған парыз. Содан кейін</w:t>
        <w:br/>
        <w:t>әлгі жөйіт төбеттің қалай сазайын бергенімді көріп тұрындар.</w:t>
        <w:br/>
        <w:t>Оған ақыларынды жібермеймін, - деді.</w:t>
        <w:br/>
        <w:t>- Төрелігіңізге құлдық, тақсыр, - деді Хүбиба.</w:t>
        <w:br/>
        <w:t>- Енді ештеңеге алаң болмай, бара беріңдер. Бикең қам же-</w:t>
        <w:br/>
        <w:t>месін, көңілін жұбат. Құдай қаласа, ертең ана жексұрын жөйіт-</w:t>
        <w:br/>
        <w:t>ке адам жіберем. Керектеріңнің бәрін қайтарып, қалай азапқа</w:t>
        <w:br/>
        <w:t>салғанымды өздерің көресіңдер, - деді.</w:t>
        <w:br/>
        <w:t>Зейнел алғысқа қосаигі тілектерін айтып шығын кетті. Қади</w:t>
        <w:br/>
        <w:t>ынтығы құрып, ақылы алтыға бөлініп, нәпсі аранының аузын-</w:t>
        <w:br/>
        <w:t>дақала берді. Зейнел мен Хүбиба бұдан шығысымен өкіл қади-</w:t>
        <w:br/>
        <w:t>дың үйін сұрап алған-ды. Мұның үйіне келгенде де алғашқы-</w:t>
        <w:br/>
        <w:t>сына айтқандарын баяндады. Үшінші, төртінші қадиларға да</w:t>
        <w:br/>
        <w:t>барып Зейнел-Мәуәсип өз халінен хабардар етіп шықты. Осы</w:t>
        <w:br/>
        <w:t>қадилардың бәрі де сөздерінің соңын «маған күйеуге шық» де-</w:t>
        <w:br/>
        <w:t>ген сөзбен аяқтаумен болды. Зейнел бәріне де «мақұл, мақұл»</w:t>
        <w:br/>
        <w:t>деумен кетті. Бірақ бір-бірі жайлы қадилер білмей қала берді.</w:t>
        <w:br/>
        <w:t>Сонымен Зейнелге төрт қадидың да ықыласы ауып мәз боп қал-</w:t>
        <w:br/>
        <w:t>ды. Жөйіт болса бәрінен бейхабар, өйткені барған бойынан әлі</w:t>
        <w:br/>
        <w:t>қайтқан жоқ-ты.</w:t>
        <w:br/>
        <w:t>Келесі күні таң атысымен Хүбиба Зейнелге ең қымбатты</w:t>
        <w:br/>
        <w:t>киімдерді киіндірді. Сылап-сипап, бабына келтірді. Сол бетте-</w:t>
        <w:br/>
        <w:t>рімен төрт қадидың отырған үстеріне кірді. Бұлардың төрелік</w:t>
        <w:br/>
        <w:t>айтатын жері осы. Зейнел келе пердесін ысырып тастап, бұлар-</w:t>
        <w:br/>
        <w:t>ғасәлем берді. Бастарын изесіп қалған қадилер Зейнелді әрқай-</w:t>
        <w:br/>
        <w:t>сысы өздерінше танып отыр. Бір кезде жазып отырған қади-</w:t>
        <w:br/>
        <w:t>дың қаламы қолынан түсіп кетті. Сөйлеп отырғанының тілі</w:t>
        <w:br/>
        <w:t>күрмеле берді. Санап отырғаны есебінен жаңылды, сондадабол-</w:t>
        <w:br/>
        <w:t>са қадилер:</w:t>
        <w:br/>
        <w:t>МЫҢ БІР ТҮН 801</w:t>
        <w:br/>
        <w:t>Масрур-ау, ғашық болған бізді еппқашан ұмытпа,</w:t>
        <w:br/>
        <w:t>Берген сертті еске сақта, санаңа тек құлыпта.</w:t>
        <w:br/>
        <w:t>Дінімді де ауыстырдым сені сүйіп қалған соң,</w:t>
        <w:br/>
        <w:t>Құштарлықты шектен шыққан ішке бүктім, арман сол.</w:t>
        <w:br/>
        <w:t>Бізге қарай ұшсаңшы сен, дос ниетті сақтағын,</w:t>
        <w:br/>
        <w:t>Мейірлене жолға шық сен, жолдан тайып лақпағын!</w:t>
      </w:r>
    </w:p>
    <w:p>
      <w:r>
        <w:t>Содан кейін жөйіттен көрген жәбірін, зорлық-қорлығын</w:t>
        <w:br/>
        <w:t>шебінен тізіп ішіне жоғарыдағы бәйітін келтіріп, хат жазды</w:t>
        <w:br/>
        <w:t>да, Хүбибаға:</w:t>
        <w:br/>
        <w:t>- Мынаны қашан Масрурға жібергенше қалтаңасақтап жүр,-</w:t>
        <w:br/>
        <w:t>деді.</w:t>
        <w:br/>
        <w:t>Бұлар осылайша отырғанда үстеріне жөйіт кіріп келді. Әйел-</w:t>
        <w:br/>
        <w:t>дердің көңілі көтеріңкі екенін байқап қалып:</w:t>
        <w:br/>
        <w:t>- Шамасы бір қуанышқа кенеліп отырсыңдар ғой?.. Масрур</w:t>
        <w:br/>
        <w:t>ашынаңнан тағы да хат келгеннен сау ма? - деді.</w:t>
        <w:br/>
        <w:t>- Сенің азабыңнан құтылу үшін жалғыз сүйенеріміз Алла</w:t>
        <w:br/>
        <w:t>тағаланың өзі. Құдай қаласа, ол күн де ұзақ емес. Ертең осы ша-</w:t>
        <w:br/>
        <w:t>һардың әкімі мен қадиларының алдында сөйлесеміз. Басымыз-</w:t>
        <w:br/>
        <w:t>ды босатып, елімізге қайтармасаң, сонда көресің! - деді.</w:t>
        <w:br/>
        <w:t>- Сендердің аяқтарыңдағы кісендерді кім алып жүр? Қарай</w:t>
        <w:br/>
        <w:t>тұрындар, ең ауыр кісендерді қайта жасатып, аяқтарыңа салып,</w:t>
        <w:br/>
        <w:t>бүкіл шаһарды айналып шығамын, - деді жөйіт зілденіп.</w:t>
        <w:br/>
        <w:t>- Құдай қаласа, бізге арнаған кісенің өз аяғыңа түсер. Бізді</w:t>
        <w:br/>
        <w:t>туған елімізден айырғаның үшін әлі азабын тартасың. Ертең</w:t>
        <w:br/>
        <w:t>шаһар әкімінің алдында әуселеңді көрерміз, - деді Хүбиба да.</w:t>
        <w:br/>
        <w:t>Бұлар осылайша салғыласып таң атқанша отырды. Содан</w:t>
        <w:br/>
        <w:t>кейін жөйіт киініп алды да әйелдерге жаңа кісен бұйыру үшін</w:t>
        <w:br/>
        <w:t>темір ұстасына аттанды. Оның артынша Зейнел Мәуәсип те</w:t>
        <w:br/>
        <w:t>Хүбибаны ертіп, қадилар отырған үйге жетті. Қаз қатар жайға-</w:t>
        <w:br/>
        <w:t>сып отырған қадилерге ішке кірісімен иіліп сәлем берді. Олар</w:t>
        <w:br/>
        <w:t>да жылы шыраймен амандасты. Қадилардың бастығы қасында</w:t>
        <w:br/>
        <w:t>отырғандарға:</w:t>
        <w:br/>
        <w:t>- Мынау бір тамаша сұлу әйел. Мұның ажарын көрген пен-</w:t>
        <w:br/>
        <w:t>денің ғашық болмауы мүмкін емес, - деді де Зейнелдің қасына</w:t>
        <w:br/>
        <w:t>төрт адам қосып: - Осы әйелге жәбір көрсетіп жүрген жексұ-</w:t>
        <w:br/>
        <w:t>рынды иттей ғып алып келіңдер, - деді.</w:t>
        <w:br/>
        <w:t>Бұлшаруаның беті осылай. Жөйітке келсек әйелдерге өзі айт-</w:t>
        <w:br/>
        <w:t>қан кісендер жасатып үйіне келді. Қараса үйінде тірі пенде жоқ.</w:t>
        <w:br/>
        <w:t>МЫҢ БІР ТҮН 297</w:t>
        <w:br/>
        <w:t>Өткізді күн айналасын көңілді етіп бізді де,</w:t>
        <w:br/>
        <w:t>Әуендетіп, әуелетіп баладық біз ізгіге.</w:t>
        <w:br/>
        <w:t>Кенет қайғы тап келді де тағдыр бізді айырды,</w:t>
        <w:br/>
        <w:t>Кетті ару, кетті достық, болсын деп ек қайырлы.</w:t>
        <w:br/>
        <w:t>Егер қарға-қарғыс атқыр айырмаса кесір боп,</w:t>
        <w:br/>
        <w:t>Таң нұрындай махаббатым шықпас еді есіл боп.</w:t>
        <w:br/>
        <w:t>Маржандай тізілген сөз, үнгешыдамайұста жылап қояберді.</w:t>
        <w:br/>
        <w:t>Көз жасы көл-көсір болды. Есік қақты.</w:t>
        <w:br/>
        <w:t>- Бұ кім? - десті әйелдер.</w:t>
        <w:br/>
        <w:t>- Мен өздерің білетін ұстамын ғой, - деді бұл. Есіктің сыр-</w:t>
        <w:br/>
        <w:t>тында тұрып бұларды қадилердің бастығының шақырып отыр-</w:t>
      </w:r>
    </w:p>
    <w:p>
      <w:r>
        <w:t>ғанын, арыздарын тыңдап, жөйітке айып салып, әйелдердің</w:t>
        <w:br/>
        <w:t>пайдасын ойлайтындығын айтты.</w:t>
        <w:br/>
        <w:t>Шаһризада әңгімесі осы тұсқа келгенде таң атты.</w:t>
        <w:br/>
        <w:t>СЕГІЗ ЖҮЗ ЕЛУ СЕГІЗІНШІ ТҮН</w:t>
        <w:br/>
        <w:t>Алдияр патшам! Әлқисса, темір ұстасы қадилардың басты-</w:t>
        <w:br/>
        <w:t>ғының айтқандарын Зейнел Мәуәсипке жеткізді. Бұлардың</w:t>
        <w:br/>
        <w:t>арыздарын тыңдап, жәбір көрсетіп жүрген Жөйітке айып са-</w:t>
        <w:br/>
        <w:t>лып, кегін алып беретінін айтты.</w:t>
        <w:br/>
        <w:t>- Бізол кісіге қалай барамыз? Қақпа кілттеулі, аяғымыз бол-</w:t>
        <w:br/>
        <w:t>са кісендеулі, есіктің кілті жөйіттің қолында, - деді Зейнел</w:t>
        <w:br/>
        <w:t>Мәуәсип.</w:t>
        <w:br/>
        <w:t>- Бұл құлыптарды ашатын кілтті өзім жасаймын. Кісеннің</w:t>
        <w:br/>
        <w:t>сыры өзіме мәлім, - деді ұста.</w:t>
        <w:br/>
        <w:t>- Сонда қадидың үйінің қайда екенін кім көрсетеді? - деді</w:t>
        <w:br/>
        <w:t>Зейнел Мәуәсип.</w:t>
        <w:br/>
        <w:t>- Өзім бәрін баяндап, сілтеп жіберем, - деді ұста.</w:t>
        <w:br/>
        <w:t>- Үстімізде қылдан тоқыған шекпен, тұла байымыз күкірт</w:t>
        <w:br/>
        <w:t>сасып тұр, бұл бетімізбен қадидің алдына қалай барамыз?- Зей-</w:t>
        <w:br/>
        <w:t>нел Мәуәсип.</w:t>
        <w:br/>
        <w:t>- Киімдерің үшін сендерге қади кінә артпайды, - деді ұста.</w:t>
        <w:br/>
        <w:t>Содан кейің көп аялдамай, ұста өз дүкеніне келіп, әне-міне де-</w:t>
        <w:br/>
        <w:t>генше кілт жасап әкеліп дарбазаны ашты. Әйелдердің аяқта-</w:t>
        <w:br/>
        <w:t>рын кісеннен босатты. Сыртқа шыққан соң қадидің үйін сілтеп</w:t>
        <w:br/>
        <w:t>МЫҢ БІР ТҮН 809</w:t>
        <w:br/>
        <w:t>Көңіліңнен кеткен жанға, сонша қатал болмағын,</w:t>
        <w:br/>
        <w:t>Жанды жолдап берілгенше қайта оралтпа сор бағын.</w:t>
        <w:br/>
        <w:t>Олар кетті, соларменен кетті дамыл менен де,</w:t>
        <w:br/>
        <w:t>Алыста олар, тәтті сөзі құлақта тұр демеуге.</w:t>
        <w:br/>
        <w:t>Алыста жүр, тым алыстап кеткен сынды өздері,</w:t>
        <w:br/>
        <w:t>Ең болмаса түсіме еніп, көрінсе ғой көздері!</w:t>
        <w:br/>
        <w:t>Олар менің жүрегімді алып кетті оралмай,</w:t>
        <w:br/>
        <w:t>Көзден сорам ағуменен жүрмін енді, ой, Алла-ай.</w:t>
        <w:br/>
        <w:t>Содан соң үшінші тақуа мынадай бәйітті зарлатты:</w:t>
        <w:br/>
        <w:t>Сенің бейнең, көзің, жаның еститұғын құлағың,</w:t>
        <w:br/>
        <w:t>Жүрегімнен орын тауып, менің-дағы сен боп</w:t>
        <w:br/>
        <w:t>алдың тұрағым.</w:t>
        <w:br/>
        <w:t>Сен туралы сөз айтылса балдай бейне жағады,</w:t>
        <w:br/>
        <w:t>Сорғаласа рухымдай жанды жайлап барады.</w:t>
        <w:br/>
        <w:t>Талшыбықтай өзің мені қалтыратып тастадың,</w:t>
        <w:br/>
        <w:t>Құштарлықтың көз жасымен қасіретке жастадың.</w:t>
        <w:br/>
        <w:t>Ең болмаса түсіме енші! Бәлкім өзің емші боп,</w:t>
        <w:br/>
        <w:t>Жанарымды жас ағудан тоқтатарсың демші боп.</w:t>
      </w:r>
    </w:p>
    <w:p>
      <w:r>
        <w:t>Содан кейін төртінші монах мынадай екі ауыз бәйіт айтты:</w:t>
        <w:br/>
        <w:t>Байланып тіл - қалса-дағы айтайын:</w:t>
        <w:br/>
        <w:t>Ғашық болу - қайғы-мұң ғой байқаймын.</w:t>
        <w:br/>
        <w:t>О, толық ай, сенің орның көкте ғой,</w:t>
        <w:br/>
        <w:t>Ессіз сүйген бар мәселе дертте ғой!</w:t>
        <w:br/>
        <w:t>Енді бесінші тақуа кетті тебіреніп:</w:t>
        <w:br/>
        <w:t>Сүйем айды, инабатты, мінсіз мүсін, талшыбық,</w:t>
        <w:br/>
        <w:t>қасіретті шегетін,</w:t>
        <w:br/>
        <w:t>Сілекейі шарап сынды, сырты оның таң шығып</w:t>
        <w:br/>
        <w:t>бар сұлулық төгетін.</w:t>
        <w:br/>
        <w:t>812 СЫРДАРИЯ КІТАПХАНАСЫ</w:t>
        <w:br/>
        <w:t>Масрурдан әлдеқашан маза кеткен болатын. Ғашығы есіне</w:t>
        <w:br/>
        <w:t>түскен сайын өзін қоярға жер таппайды. Сағынышпен ықылас,</w:t>
        <w:br/>
        <w:t>аңсау мен арман тайталасып, күн сайын Зейнел тұрған үйге ба-</w:t>
        <w:br/>
        <w:t>рып, оның қабырғасын тәу етіп, зарлы бәйіттерімен өзін жұба-</w:t>
        <w:br/>
        <w:t>тумен болды. Осы жолы да Зейнелмен қоштасқан жерге барып</w:t>
        <w:br/>
        <w:t>мына бәйітті айтты.</w:t>
        <w:br/>
        <w:t>Жаншылсам да, кеудемдегі ауыстырдым бәрінде,</w:t>
        <w:br/>
        <w:t>Көзімдегі тәтті ұйқыны ұйқысыздық кәрінде.</w:t>
        <w:br/>
        <w:t>Жүрегіме ой ұялап алған кезде таңдандым:</w:t>
        <w:br/>
        <w:t>«О, тағдырым, сен аямай құрбан еттің!» арбалдым.</w:t>
        <w:br/>
        <w:t>Жаным менің азап пенен арасында қауіптің,</w:t>
        <w:br/>
        <w:t>Әділ болса сол билеушім, жан саямды тауыппын.</w:t>
        <w:br/>
        <w:t>Ұйқы-дағы көзден қашып кетпес еді дәл бұлай,</w:t>
        <w:br/>
        <w:t>О, Құдайым, өзің ая, құлдыраған халі ұдай.</w:t>
        <w:br/>
        <w:t>Асыл жанды есіркеші, кеткен төмен құлдырап,</w:t>
        <w:br/>
        <w:t>Ғашықтықтан кедей болып кеткен жанды ыдырап!</w:t>
        <w:br/>
        <w:t>Өсекші де өршіп жатты, тыңдамадым оларды,</w:t>
        <w:br/>
        <w:t>Үндерін де өшірдім мен бар әлімше, жоғалды.</w:t>
        <w:br/>
        <w:t>Ғашық жанға берген сертті ешқашан да бұзбадым,</w:t>
        <w:br/>
        <w:t>Сақтадым мен құпияны, сезбейін деп ызғарын.</w:t>
        <w:br/>
        <w:t>Олар айтты: «Кеткен жанды қалай ғана сүйесін?!»</w:t>
        <w:br/>
        <w:t>Жауап бердім: «Тағдыр менің көзімді алды, күйесің».</w:t>
        <w:br/>
        <w:t>Осыны айтып, үйіне келіп, жылап отырып ұйықтап кетті.</w:t>
        <w:br/>
        <w:t>Түсінде Зейнел Мәуәсип үйіне келмек екен дейді. Төсегінен</w:t>
        <w:br/>
        <w:t>жылап оянды. Тұра сала мына бәйіті айтып Зейнел Мәуәсиптің</w:t>
        <w:br/>
        <w:t>үйіне беттеді.</w:t>
        <w:br/>
        <w:t>Тал бойымды меңдеп алған, мұны қалай ұмытам,</w:t>
        <w:br/>
        <w:t>Қайран жүрек өртенуде қалай ғана суытам?</w:t>
        <w:br/>
        <w:t>МЫҢ БІР ТҮН 807</w:t>
      </w:r>
    </w:p>
    <w:p>
      <w:r>
        <w:t>қойды. (Бұл өзара келіскен он күннің тоғызыншы күні бола-</w:t>
        <w:br/>
        <w:t>тын). Өзі де жайғасып отырған соң:</w:t>
        <w:br/>
        <w:t>- Тәңірдің талабымен біздерге бұйырған дәм осы болды, -</w:t>
        <w:br/>
        <w:t>деді. Қыз қолын табаққа сала беріп:</w:t>
        <w:br/>
        <w:t>- Шарапат-шапағатына Алланың атымен, - деді қасындағы</w:t>
        <w:br/>
        <w:t>қызметші әйелдерімен бірге дәм ала беріп. Бұлар тамақ жеп бол-</w:t>
        <w:br/>
        <w:t>ғасын Данис тақуа:</w:t>
        <w:br/>
        <w:t>- Бикем, саған бір бәйіт айтқым келіп отыр, - деді.</w:t>
        <w:br/>
        <w:t>- Кәне, бастаңыз!- деді қыз. Сондағы Данистің айтқан бәйіті</w:t>
        <w:br/>
        <w:t>мынау.</w:t>
        <w:br/>
        <w:t>Менің жарқын жүзімді аңсап, жүрегіңді бердің сен,</w:t>
        <w:br/>
        <w:t>Құштарлығың үн қатады деп те өзің келдің сен.</w:t>
        <w:br/>
        <w:t>Қойсаңшы сен құштарлықты, қажып әбден біттің ғой,</w:t>
        <w:br/>
        <w:t>Ғашық болып қайтесің сен, өзіңді өзің құрттың ғой.</w:t>
        <w:br/>
        <w:t>Мені мына есалаң ғып тастап кетпе жаралап,</w:t>
        <w:br/>
        <w:t>Ұмыттым мен шіркеуді де, жүрмей оны сағалап.</w:t>
        <w:br/>
        <w:t>Балауса тал! Махаббатты қанды жасқа бөлейсің,</w:t>
        <w:br/>
        <w:t>Жалбарынам жанымменен, дей алмаймын өгейсің.</w:t>
        <w:br/>
        <w:t>Бұған Зейнел Мәуәсип былай жауап қайырды.</w:t>
        <w:br/>
        <w:t>Аңсары ауған жандарға сен бола берме жағымпаз,</w:t>
        <w:br/>
        <w:t>Адамдарға берме сауал, жандай бейне ақылы аз!</w:t>
        <w:br/>
        <w:t>Құр босқа сен өз жаныңды жалынға әкеп қақтама,</w:t>
        <w:br/>
        <w:t>Жақыныңнан қорғана біл, бас-көз демей мақтама.</w:t>
        <w:br/>
        <w:t>Бәйіт мағынасы Данистің байыбына барды. Қызбен енді</w:t>
        <w:br/>
        <w:t>қалай жақындасудың жолын ойлап, өз хұжырасына келді. Осы</w:t>
        <w:br/>
        <w:t>ойдың соңында таң атқанша мазасы болмай шықты. Зейнел</w:t>
        <w:br/>
        <w:t>Мәуәсип болса күн батысымен серік әйелдеріне:</w:t>
        <w:br/>
        <w:t>- Ал, кеттік! Мына қырық тақуаның қылығына шыдайтын</w:t>
        <w:br/>
        <w:t>түрім жоқ. Әрқайсысы өзіне тартады, - деді.</w:t>
        <w:br/>
        <w:t>- Біз дайын! - деді әйелдер. Сол-ақ екен аттарына мініп, та-</w:t>
        <w:br/>
        <w:t>қуалардың қорғанынан шығып жүре берді.</w:t>
        <w:br/>
        <w:t>Шаһризада әңгімесі осы тұсқа келгенде таң атты.</w:t>
        <w:br/>
        <w:t>МЫҢ БІР ТҮН 815</w:t>
        <w:br/>
        <w:t>Егер де мен сол кездегі құпиямды сақтасам,</w:t>
        <w:br/>
        <w:t>Құштарлығым ашылмас ед аласұрған, жақпасам.</w:t>
        <w:br/>
        <w:t>Құдай қалап, өмірді мен жақсы сүрдім сөзім жоқ,</w:t>
        <w:br/>
        <w:t>Содан соң бір ауыртпалық басты еңсені көзім жоқ.</w:t>
        <w:br/>
        <w:t>Хүбиба байғұс абыржыды, қайғы басты тағы да,</w:t>
        <w:br/>
        <w:t>Өлім жайлы әңгіме айтып, өткен күнді сағына.</w:t>
        <w:br/>
        <w:t>Зейнел Мәуәсипл те, айрылысу болмаса,</w:t>
      </w:r>
    </w:p>
    <w:p>
      <w:r>
        <w:t>Тәнді тастап, рухың да болмас еді далбаса!</w:t>
        <w:br/>
        <w:t>Сертте тұрмай кеткеніме өкінемін сағымша,</w:t>
        <w:br/>
        <w:t>Сол үшін де қатты өзімді жазаладым барынша.</w:t>
        <w:br/>
        <w:t>Бәйітін аяқтай бере қайтадан егіл-тегіл жылап, өкінішін ай-</w:t>
        <w:br/>
        <w:t>тып, зар илеп тұрып есінен танып құлады. Хүбибаға да керегі</w:t>
        <w:br/>
        <w:t>осы еді. Аяғынан сүйреп апарып дайын молаға итере салды.</w:t>
        <w:br/>
        <w:t>Есінен танғанмен :көйіт тірі жатқан-ды. Хүбиба жалма-жан то-</w:t>
        <w:br/>
        <w:t>пырақпен көміп тастады да, болған жайды Зейнел Мәуәсипке</w:t>
        <w:br/>
        <w:t>келіп мәлімдеді. Зейнел Мәуәсиптің қуанғаны сонша, мына</w:t>
        <w:br/>
        <w:t>бәйітті айтты.</w:t>
        <w:br/>
        <w:t>Тағдыр мені мәңгі бақи әбіржітіп жүрмекші,</w:t>
        <w:br/>
        <w:t>Сертте тұрмай кеткенімді мазақ етіп күлмекшіі!</w:t>
        <w:br/>
        <w:t>Өсекшім де өліп тынды, ғашық жаным қасымда,</w:t>
        <w:br/>
        <w:t>Тұрсаң күліп таң алдында, не жетеді асылға?!</w:t>
        <w:br/>
        <w:t>Бұлар ішіп-жем, сауық-сайраннан қол үзбей қашан соңғы</w:t>
        <w:br/>
        <w:t>демі бітіп, татар демдері таусылғанша берекелі ғұмыр кешті.</w:t>
        <w:br/>
        <w:t>Ажал қармағынан құтылған пенде бұл ғаламда жоқ. Тек Алла</w:t>
        <w:br/>
        <w:t>тағалам алдарын жарық етіп, имандарын жолдас етсін.</w:t>
        <w:br/>
        <w:t>- Алдияр патшам! Таңға әлі біраз уақыт бар екен... - деді</w:t>
        <w:br/>
        <w:t>Шаһризада, не айтар екен деген оймен. Патша «Тағы біреуін</w:t>
        <w:br/>
        <w:t>баста!» дегендей ишарат етті.</w:t>
        <w:br/>
        <w:t>МЫҢ БІР ТҮН 305</w:t>
        <w:br/>
        <w:t>Содан кейін бас қадидің денесін жуып, кебіндеп рәсім-салтқа</w:t>
        <w:br/>
        <w:t>лайық Құран шығартып жер қойнына тапсырды. Мазарына</w:t>
        <w:br/>
        <w:t>мына бәйітті жаздырды.</w:t>
        <w:br/>
        <w:t>Бар қасиет жиналған жан тастап бізді жөнелді,</w:t>
        <w:br/>
        <w:t>Жерге тиді жамбасы, көз тигендей көне үлгі.</w:t>
        <w:br/>
        <w:t>Қалың тобыр ортасында тағдыры оның бөлек-ті,</w:t>
        <w:br/>
        <w:t>Қаламы оның - түрме болды, семсері де ерек-ті.</w:t>
        <w:br/>
        <w:t>Махаббат та болды ма екен тағдырыңда білмейміз,</w:t>
        <w:br/>
        <w:t>Билеушінің өз құлына тағзым етсе тілдейміз.</w:t>
        <w:br/>
        <w:t>Сол жерде жиналғандар «Аллатағалам алдынан жарылқасын»</w:t>
        <w:br/>
        <w:t>деп бата қайырып, енді тәуіпті ертіп алып, екінші қадидің үйіне</w:t>
        <w:br/>
        <w:t>келді. Тәуіп бұдан да көзге көрініп тұрған науқас таппады. Кел-</w:t>
        <w:br/>
        <w:t>гендер қадидің халін сұрастыра бастады. Бұл да өзінің жағдайын</w:t>
        <w:br/>
        <w:t>айтты. Келгендер «Болмашы дүниеге сонша азапқа түсіп несі</w:t>
        <w:br/>
        <w:t>бар?!» дегендей кейбірі қатты сөздер айтып, кейбірі ұялтып, босқа</w:t>
        <w:br/>
        <w:t>әуре болды. Бұл қадидің келгендерге берген жауабы мынау еді.</w:t>
        <w:br/>
        <w:t>Менің қайғым өсекші де оңбайтын,</w:t>
        <w:br/>
        <w:t>Жебесінен жараланды болмайтын.</w:t>
        <w:br/>
        <w:t>Хүбиба менің келген еді алдыма,</w:t>
        <w:br/>
        <w:t>Тағдыр күнді санататын бар мұңға.</w:t>
        <w:br/>
        <w:t>Қасында оның бір қыз болды ғажайып,</w:t>
        <w:br/>
        <w:t>Толық айдай толықсыған, бар ма айып?!</w:t>
        <w:br/>
        <w:t>Өкінішті ажарына өзінің,</w:t>
      </w:r>
    </w:p>
    <w:p>
      <w:r>
        <w:t>Риза емес, бәрі жылау сөзінің.</w:t>
        <w:br/>
        <w:t>Тыңдап сөзін, көз салып ем жүзіне,</w:t>
        <w:br/>
        <w:t>Дертті болдым ғашық болып өзіне.</w:t>
        <w:br/>
        <w:t>Жүрегімді алып кетті өзімен,</w:t>
        <w:br/>
        <w:t>Қайда кетті, естен тандым сөзінен?</w:t>
        <w:br/>
        <w:t>Айттым бәрін не десеңдер, о деңдер,</w:t>
        <w:br/>
        <w:t>Нендей жаза берсеңдер де жайым да жоқ елеңдер.</w:t>
        <w:br/>
        <w:t>20-270</w:t>
        <w:br/>
        <w:t>804 СЫРДАРИЯ КІТАПХАНАСЫ</w:t>
        <w:br/>
        <w:t>Мынаның сөзін естіген қадилердің бастығы жан дауысы</w:t>
        <w:br/>
        <w:t>шығып:</w:t>
        <w:br/>
        <w:t>- Оллаһи, сол әйелді көрмегеніміз абзал еді, - деді күрсініп.</w:t>
        <w:br/>
        <w:t>Ұста жөніне кетті. Бас қади дәрмені кетіп, төсегіне қайта</w:t>
        <w:br/>
        <w:t>құлады. Басқа қадилердің де көрген күндері осы. Бұларғатәуіп-</w:t>
        <w:br/>
        <w:t>тер келе бастады. Одан не пайда, бұл тәуіп шипасын табар нау-</w:t>
        <w:br/>
        <w:t>қас емес екені белгілі. Шаһардың игі жақсылары бас қадидің</w:t>
        <w:br/>
        <w:t>көңілін сұрауға келіп, сәлем беріп жайғасқаннан кейін хал-</w:t>
        <w:br/>
        <w:t>жағдайға көшті. Басқади күрсініп отырып жанын жеген дерттің</w:t>
        <w:br/>
        <w:t>сырын аша мына бәйітке басты.</w:t>
        <w:br/>
        <w:t>Жетер енді қарғыстарың, жатқандарың жәбірлеп,</w:t>
        <w:br/>
        <w:t>Қазылықты алыңдаршы тұрған жаннан дәуірлеп.</w:t>
        <w:br/>
        <w:t>Кімдер бұрын ғашықтықты ұнатпаса, кешірсін,</w:t>
        <w:br/>
        <w:t>Құштарлығы өлгендерге өсек жүрмес кесімді үн.</w:t>
        <w:br/>
        <w:t>Қазы болып, қайғырсам да бақытты өмір сүрдім мен,</w:t>
        <w:br/>
        <w:t>Қандай қағаз болсын мейлі, қол қоюды білдім мен.</w:t>
        <w:br/>
        <w:t>Енді міне, жараландым, жазылатын дауа жоқ,</w:t>
        <w:br/>
        <w:t>Ғажап қызға қанды жасым, төгіледі науа боп.</w:t>
        <w:br/>
        <w:t>Бұл аруға мұсылмандар арасында тең келер,</w:t>
        <w:br/>
        <w:t>Адамың жоқ. Аузындағы маржаннан ел сенделер.</w:t>
        <w:br/>
        <w:t>Жүзіне оның түскенде көз бір ғажайып көрінді,</w:t>
        <w:br/>
        <w:t>Ай сияқты қара түнді жарқыратқан төріңді.</w:t>
        <w:br/>
        <w:t>Жарқын жүзі, тісі қандай, күлімдеген күлкісі,</w:t>
        <w:br/>
        <w:t>Тұтас тұрған мүсін қандай, бейне ғажап үлгісі.</w:t>
        <w:br/>
        <w:t>Аллам куә, бұрын-сонды көргенім жоқ мұндайды,</w:t>
        <w:br/>
        <w:t>Мейлі араб, мейлі басқа ұлттарыңнан тумайды.</w:t>
        <w:br/>
        <w:t>Міне жағдай, қалай өзім сынға түстім білмедім,</w:t>
        <w:br/>
        <w:t>Сұрамаңдар естілердің қасіретпен жүргенін!</w:t>
        <w:br/>
        <w:t>Осыны айтып болды да бас уәзір еңіреп отырып, бір кезде</w:t>
        <w:br/>
        <w:t>ақырғы демін алды. Келгендердің көз алдында жантәсілім етті.</w:t>
        <w:br/>
        <w:t>816 СЫРДАРИЯ КІТАПХАНАСЫ</w:t>
      </w:r>
    </w:p>
    <w:p>
      <w:r>
        <w:t>НУРАДДИН МЕН МАРИЯМ БЕЛБЕУШІ ЖАЙЛЫ ХИКАЯ</w:t>
        <w:br/>
        <w:t>Алдияр патшам! Әлқисса, қадим заманда, өткен ықылымдар-</w:t>
        <w:br/>
        <w:t>дың бір жылдарында Мысыр жерінде Ташаддин деген кісі бо-</w:t>
        <w:br/>
        <w:t>лыпты. Өзі айтулы саудагерлердің бірі екен. Заманында әділдік,</w:t>
        <w:br/>
        <w:t>адалдығымен де аты шығыпты. Сөйте тұра дирхем мен динар</w:t>
        <w:br/>
        <w:t>қуып бармаған жері, баспаған тауы, кезбеген шөлі, кешпеген</w:t>
        <w:br/>
        <w:t>теңізі қалмаған жиһангез болыпты. Қол астындағы құл-құтан,</w:t>
        <w:br/>
        <w:t>малай-малшы дегендерінде қисап жоқ. Сол сапарында батыр-</w:t>
        <w:br/>
        <w:t>дың басы, баланың шашы ағаратын сан қилы қиын-қыстау,</w:t>
        <w:br/>
        <w:t>қауіп-қатерлерден аман өтеді. Өз заманындағы саудагерлерден</w:t>
        <w:br/>
        <w:t>байлық, барлық жағынан бұдан асқаны болмапты. Ойға көсем,</w:t>
        <w:br/>
        <w:t>тілге шешен Ташаддиндегі жараулы ат, жүрдек қашыр, қос</w:t>
        <w:br/>
        <w:t>өркешті, сыңар өркешті желмаялардың өзіне сан жетпейді екен.</w:t>
        <w:br/>
        <w:t>Қоймаларында асыл бұйымдар қап-қабымен, тай-тайымен жа-</w:t>
        <w:br/>
        <w:t>тады. Химса мен үндінің жібек-шытырма кездемелері Мервтің</w:t>
        <w:br/>
        <w:t>шеберлері пішкен неше қилы киімдер; Бағдад пен Бахрам-</w:t>
        <w:br/>
        <w:t>Магрийде жасалған жағалар, зергер бұйымдары, қойшы, әйте-</w:t>
        <w:br/>
        <w:t>уір тірлікке керек бұйымдарың осыдан табылады. Түрік тұт-</w:t>
        <w:br/>
        <w:t>қындары, үрімдік күң қыздар, мысырлық қызметшілер деген-</w:t>
        <w:br/>
        <w:t>деріңіз құрдай жорғалап, құмырсқадай өріп жүр. Ақшаның</w:t>
        <w:br/>
        <w:t>молдығы сонша, оған тіні берік жібектерден арнаулы қаптар</w:t>
        <w:br/>
        <w:t>тіктіреді екен. Ташаддин осының үстіне аса келбетті, жүріс-</w:t>
        <w:br/>
        <w:t>тұрысының өзі маңғаз, сирек кездесетін сұлу кісі болады. Мұны</w:t>
        <w:br/>
        <w:t>көрген жанның тіліне шайырдың мына бәйіті оралатын.</w:t>
        <w:br/>
        <w:t>О, саудагер! Ғашықтарды көрдім мен,</w:t>
        <w:br/>
        <w:t>Бір қыз үшін естен танды ел мүлдем.</w:t>
        <w:br/>
        <w:t>Тіл қатты ол: «Халық неге шулайды?»</w:t>
        <w:br/>
        <w:t>Үн қаттым мен: «Сенен жаны тынбайды!»</w:t>
        <w:br/>
        <w:t>Екінші бір шайыр осыған арнаған бәйітінен былай депті:</w:t>
        <w:br/>
        <w:t>Саудагерім! Жақын тартып келдім де,</w:t>
        <w:br/>
        <w:t>Көз жасаурап, жүрек... деді сендім мен.</w:t>
        <w:br/>
        <w:t>Тіл қатты ол: «Қобалжисың сен неге?»</w:t>
        <w:br/>
        <w:t>Жауап бердім: «Сендей болмас пенде де!»</w:t>
        <w:br/>
        <w:t>820</w:t>
        <w:br/>
        <w:t>СЫРДАРИЯ КІТАПХАНАСЫ</w:t>
        <w:br/>
        <w:t>Дөңгеленген бір әлемсің, сырын ұқсақ байыптап,</w:t>
        <w:br/>
        <w:t>Абкардан ол өрнек тізіп ішіне әсем қайыптап.</w:t>
        <w:br/>
        <w:t>Анарым-ау! Көрген замат теңедім ғой сені мен,</w:t>
        <w:br/>
        <w:t>Бейкүнә қыз төсіндегі көз тартатын сәнімен.</w:t>
        <w:br/>
        <w:t>Одан дертің қашып жүрер, денсаулығың серіліп,</w:t>
        <w:br/>
        <w:t>Аңыздарға арқау болып жырлайтұғын беріліп.</w:t>
        <w:br/>
        <w:t>Ол жайлы да Аллам айтқан - ең жоғарғы бағаны!</w:t>
        <w:br/>
        <w:t>Мағынасын тым тереңнен, түсінсе естен танады.</w:t>
        <w:br/>
        <w:t>Бұл бақшада шекер татитын, мүшкіш татитын, науат тати-</w:t>
        <w:br/>
        <w:t>тын алмалар да бар екен. Бұларға қарасаң көзің қармасады.</w:t>
        <w:br/>
        <w:t>Шайыр бекер айтпайды.</w:t>
      </w:r>
    </w:p>
    <w:p>
      <w:r>
        <w:t>Мынау алма екі түсті, көргендердің есіне,</w:t>
        <w:br/>
        <w:t>Ғашықтардың екеуіндей жасырамыз несіне.</w:t>
        <w:br/>
        <w:t>Бұтақта олар тұрғанындаекі түрлі жарқырар,</w:t>
        <w:br/>
        <w:t>Бірі қоңыр, бірі ашық, бүтін болар жартылар.</w:t>
        <w:br/>
        <w:t>Қауышқанда қызғаншақ кеп оларыңды шошытты,</w:t>
        <w:br/>
        <w:t>Бірі - қызыл, екіншісі - бозаң тартып тосылтты.</w:t>
        <w:br/>
        <w:t>Абрикосың - ол да ғашық жандарыңның бейнесі,</w:t>
        <w:br/>
        <w:t>Тосын келген сыңарынан тосылғандай кеудесі.</w:t>
        <w:br/>
        <w:t>Оған дәлел жемістердің алау атқан түсі де,</w:t>
        <w:br/>
        <w:t>Сары алтындай жүдеп-жадар үңілсеңіз ішіне.</w:t>
        <w:br/>
        <w:t>Тұқымды Гилян мен Айн табадан алдырып өсірген дәнді</w:t>
        <w:br/>
        <w:t>өріктер, камформен будандастырылған өріктер өз алдына. Шай-</w:t>
        <w:br/>
        <w:t>ырбұларға дажырарнапты.</w:t>
        <w:br/>
        <w:t>Тағы бір шайыр былай депті.</w:t>
        <w:br/>
        <w:t>Абрикосқа қарашы өзің анықтап,</w:t>
        <w:br/>
        <w:t>Көз қуаныш тұрғандай-ақ жанып бақ.</w:t>
        <w:br/>
        <w:t>Аштық жүзбен тұрады ылғи жарқырап,</w:t>
        <w:br/>
        <w:t>Бұтағынан ажары еніп атырап.</w:t>
        <w:br/>
        <w:t>80 Т орданястпынсы</w:t>
        <w:br/>
        <w:t>Ғашық болған жан дүнием әбден күйіп өртенген,</w:t>
        <w:br/>
        <w:t>тас түнекте адасып,</w:t>
        <w:br/>
        <w:t>Беттен аққан көздің жасы айырғандай өркеннен</w:t>
        <w:br/>
        <w:t>күтсең-дағы таң асып.</w:t>
        <w:br/>
        <w:t>Алтыншы тақуа да дайын түр екен, ол да жіберді аттың ба-</w:t>
        <w:br/>
        <w:t>сын:</w:t>
        <w:br/>
        <w:t>Ғашықтықпен өзін өзі аямай-ақ қажаған,</w:t>
        <w:br/>
        <w:t>Байғұс бұтақ, бақыт нұрын ала алмадың азадан!</w:t>
        <w:br/>
        <w:t>Қасіретім мен құштарлықты қос қабаттап мұң шағам,</w:t>
        <w:br/>
        <w:t>Жанды отпен қаритұғын беттің ұшын аңсаған.</w:t>
        <w:br/>
        <w:t>Махаббатым сені сүйген Құдай бар-ды, алдамас,</w:t>
        <w:br/>
        <w:t>Ұмытуы мүмкін емес, бас игенін аңдамай!</w:t>
        <w:br/>
        <w:t>Жетінші тақуа тіл қатпай тұра алмады:</w:t>
        <w:br/>
        <w:t>Жегідей жеп өз жанын ол, көзден жасын ағытты,</w:t>
        <w:br/>
        <w:t>Құштарлығын жаңартып ол, төзіміңді қағытты.</w:t>
        <w:br/>
        <w:t>Тәтті сиқыр! Өзіңмен мен қалай ғана айрылам,</w:t>
        <w:br/>
        <w:t>Көрген сайын көз жебесін, қапа болып қайғырам.</w:t>
        <w:br/>
        <w:t>Өсекшілер, доғарындар бос сөзді енді, қойындар,</w:t>
        <w:br/>
        <w:t>Махаббаттың жолында әркез дәрменсізді жойыңдар.</w:t>
        <w:br/>
        <w:t>Қалған тақуалардың да халдері хал емес. Шетінен жылап,</w:t>
        <w:br/>
        <w:t>бірінен соң бірі бәйітке басады. Бәрінен де бас тақуа Данистің</w:t>
        <w:br/>
        <w:t>жағдайы нашар бол шықты. Ол ару қызға жақындасудың жо-</w:t>
      </w:r>
    </w:p>
    <w:p>
      <w:r>
        <w:t>лын таба алмағанына өкініп, еңірегенде етегі жасқа толды.</w:t>
        <w:br/>
        <w:t>Өксігін баса алмай отырып мына бәйітті айтты.</w:t>
        <w:br/>
        <w:t>Төзімімнен айрылдым мен, ғашығыммен бір кетті,</w:t>
        <w:br/>
        <w:t>Сенімім де, қиялымда ауа қапты, жүдетті.</w:t>
        <w:br/>
        <w:t>Түйелерді айдаушым-ау, жүріңдерші ақырын,</w:t>
        <w:br/>
        <w:t>Бәлкім өзі қайта оралар, жандай тәтті жақыным.</w:t>
        <w:br/>
        <w:t>МЫҢ БІР ТҮН 821</w:t>
        <w:br/>
        <w:t>Бақшаның алма, жүзім, шиелерін жеген адамның науқасы-</w:t>
        <w:br/>
        <w:t>наем, жанына шипа екен. Бас ауруы, іш ауруы дегендерің осы-</w:t>
        <w:br/>
        <w:t>лардан жесе сап болады. Шырыны қызылды, жасылды боп</w:t>
        <w:br/>
        <w:t>бұтақтарда мөлдірейді. Бәріне ақыл жетуі қиын. Көңіліңді бау-</w:t>
        <w:br/>
        <w:t>рап, көзінді талдырады. Шайыр былай депті:</w:t>
        <w:br/>
        <w:t>Ашық жүзбен жемістердің тербелетін құбылын,</w:t>
        <w:br/>
        <w:t>Жап-жасыл нұр жапырақтан жалт-жұлт етер құмығып.</w:t>
        <w:br/>
        <w:t>Қаһарың бір сарайыңның төбесінен төнгендей,</w:t>
        <w:br/>
        <w:t>Түн қараңғы түскен кезде сақтығына ол көнгендей.</w:t>
        <w:br/>
        <w:t>Басқа бір шайыр өзінше жырлапты.</w:t>
        <w:br/>
        <w:t>Жемістерге сәлем бердік, қабыл ал,</w:t>
        <w:br/>
        <w:t>Керек болса, ыдысыңа салып ал.</w:t>
        <w:br/>
        <w:t>Бәрі оның дастархандай жайылған,</w:t>
        <w:br/>
        <w:t>Оралғанмен құрсауы жоқ қайырған.</w:t>
        <w:br/>
        <w:t>Үшінші шайыр да алғашқы екеуінен қалыспапты.</w:t>
        <w:br/>
        <w:t>Жемісін жеп, не ғажайып жанға дауа тапқайсың,</w:t>
        <w:br/>
        <w:t>Түрі қандай уылжыған, ішкі ағзаңды сақтайтын.</w:t>
        <w:br/>
        <w:t>Жеген сайын тіл үйіріп, жаның ләззат алады,</w:t>
        <w:br/>
        <w:t>Гүлді алқаптан жұпарланып мейірің де қанады.</w:t>
        <w:br/>
        <w:t>Шар табаққа салып әсем алдыңа әкеп қойғанда,</w:t>
        <w:br/>
        <w:t>Жасыл жібек бақ үстінде ішпей-жемей тойғандай.</w:t>
        <w:br/>
        <w:t>Бір кездегі шайырлардың тағы бірінің мынандай жыр жол-</w:t>
        <w:br/>
        <w:t>дары</w:t>
        <w:br/>
        <w:t>21-270</w:t>
        <w:br/>
        <w:t>бар еді:</w:t>
        <w:br/>
        <w:t>Олар айтқан жүрегіме мұндай жеміс қона ма,</w:t>
        <w:br/>
        <w:t>Өзге жеміс жақпайтындай көңілің бұған тола ма:</w:t>
        <w:br/>
        <w:t>«Жемісті бұл қалай жақсы көресің?» деп сұрама:</w:t>
        <w:br/>
        <w:t>«Тұқымдасқа» деп сұрадым: «Көңілің сенің соға ма?»</w:t>
        <w:br/>
        <w:t>МЫҢ БІР ТҮН 817</w:t>
      </w:r>
    </w:p>
    <w:p>
      <w:r>
        <w:t>Осы саудагердің Нураддин деген жалғыз ұл перзенті бола-</w:t>
        <w:br/>
        <w:t>ды. Баласы кәдімгі он төртінде туған айдай толықсыған сұлу</w:t>
        <w:br/>
        <w:t>екен. Келбет-көркінде мін жоқ. Еркек атаулыда сирек кезде-</w:t>
        <w:br/>
        <w:t>сетін сымбат. Күндердің күнінде осы бала әкесінің дүкенінде</w:t>
        <w:br/>
        <w:t>отырекен дейді. Үйренген әдетімен бірді алып, бірді сатып отыр-</w:t>
        <w:br/>
        <w:t>ғанда мұның төңірегіне басқа да саудагерлердің балалары жи-</w:t>
        <w:br/>
        <w:t>налып қалады. Жырта қарыс, ай маңдай, мәрмәрдан шапқан-</w:t>
        <w:br/>
        <w:t>дай нұрлы дидар, енді тебіндеп келе жатқан мұрт нышаны бар</w:t>
        <w:br/>
        <w:t>Нураддинді қалың жұлдыздың ортасындағы ай ма дерсің. Бұл</w:t>
        <w:br/>
        <w:t>жайлы шайыр былай деген екен.</w:t>
        <w:br/>
        <w:t>Суреттеші! Бейнесін сен сұлудың,</w:t>
        <w:br/>
        <w:t>Жауап бердім: «Ең ғажайып сұлусың!»</w:t>
        <w:br/>
        <w:t>Мен ойланып сөзді қысқа қайырдым:</w:t>
        <w:br/>
        <w:t>«Бәрі ғажап болса сендей қайырлы!»</w:t>
        <w:br/>
        <w:t>Тағы бір шайыр бұл туралы былай депті.</w:t>
        <w:br/>
        <w:t>Анау тұрған жүзіндегі қара мең,</w:t>
        <w:br/>
        <w:t>Ақ мәрмәрге түскен ноқат қарап ем.</w:t>
        <w:br/>
        <w:t>Көз қиығын семсер етіп құйылтқан,</w:t>
        <w:br/>
        <w:t>Бір Алламның құдіреті ол сыйынтқан.</w:t>
        <w:br/>
        <w:t>Қоршап алған өзі тұрғылас балалар:</w:t>
        <w:br/>
        <w:t>- Нураддин мырза, бүгін сенімен бірге пәлен деген бақшаға</w:t>
        <w:br/>
        <w:t>барып серуен салып қайтқымыз келеді, - десті.</w:t>
        <w:br/>
        <w:t>- Мен әкемнен рұқсат сұрап алайын, ол кісінің ықтиярын-</w:t>
        <w:br/>
        <w:t>сыз еш жаққа бара алмаймын, - деді бала. Бұлар осылайша</w:t>
        <w:br/>
        <w:t>әңгімелесіп тұрғанда, әкесі Ташаддин келді. Баласы оған қарап:</w:t>
        <w:br/>
        <w:t>- Әке, мынатұрған саудагерлердің балалары пәлен деген бақ-</w:t>
        <w:br/>
        <w:t>шаға серуендеп қайтуға шақырып отыр. Рұқсатетесіз бе? - деді.</w:t>
        <w:br/>
        <w:t>- Бара ғой, балам, бара ғой, - деді Ташаддин. Содан кейін</w:t>
        <w:br/>
        <w:t>баласына аз ғана ақша беріп жатып: - Бәрің бірге жүріңдер, -</w:t>
        <w:br/>
        <w:t>деп ақыл айтты.</w:t>
        <w:br/>
        <w:t>Саудагерлердің балалары бірі есекке, бірі қашырларына</w:t>
        <w:br/>
        <w:t>мініп бақшаға беттеді. Бұл бақшаны көрерге көз, суреттеуге сөз</w:t>
        <w:br/>
        <w:t>керек. Мұнда жаның не қалайды, бәрі табылады. Бақша алды</w:t>
        <w:br/>
        <w:t>көкпен таласқан мәрмәр бағандар. Кіре берісінің өзі патша са-</w:t>
        <w:br/>
        <w:t>райының қақпасындай бұрамалы темірден өрілген, зәңгір тас-</w:t>
        <w:br/>
        <w:t>МЫҢ БІР ТҮН 819</w:t>
        <w:br/>
        <w:t>Ал, күркенің ішінен олар тағы да мынадай бәйітке көзітүсті:</w:t>
        <w:br/>
        <w:t>Сеніменен, о, достым-ау, бақ ішіне барайық,</w:t>
        <w:br/>
        <w:t>Жүректерді желпіндіріп, жан тазартып алайық.</w:t>
        <w:br/>
        <w:t>Онда самал еркелеп кеп құшағына алады,</w:t>
        <w:br/>
        <w:t>Гүлдер біткен жұпар шашып, алақанға қонады.</w:t>
        <w:br/>
        <w:t>Бақша іші әр түрлі жеміске қалай толы болса, құстардың да</w:t>
        <w:br/>
        <w:t>енше атасы осында екен. Бұлбұл, бөдене, қара торғай, кептер,</w:t>
        <w:br/>
        <w:t>әйтеуір үн шалатын қанаттының бәрі бақша ішін жайлап ал-</w:t>
        <w:br/>
        <w:t>ған. Бақшаны аралай аққан бұлақ сулары қыздың көз жасын-</w:t>
      </w:r>
    </w:p>
    <w:p>
      <w:r>
        <w:t>дай мөп-мөлдір. Мұның сылдыры құстар үніне қосылғанда қай-</w:t>
        <w:br/>
        <w:t>ран қаласың. Мұндайды шайыр былай суреттепті.</w:t>
        <w:br/>
        <w:t>Самал желің бұтақтарды тербетеді, қозғайды,</w:t>
        <w:br/>
        <w:t>Сұлулардай киім киген бір-бірінен озбайды.</w:t>
        <w:br/>
        <w:t>Бал бұлақтар семсердейін, сылдыр қағып су етіп,</w:t>
        <w:br/>
        <w:t>Батырлардың қолдарындай жеңісті алар ту етіп.</w:t>
        <w:br/>
        <w:t>Тағы бір шайыр былай депті:</w:t>
        <w:br/>
        <w:t>Бұтақтардың астыменен асыр салып бұлақтар,</w:t>
        <w:br/>
        <w:t>Нұрын шашып, ойнағандай жылтылдайды шырақтар.</w:t>
        <w:br/>
        <w:t>Байқап қалған самал желің бұтақтармен қызғанып,</w:t>
        <w:br/>
        <w:t>Секіріп жүр, шайқатып бас ойнағандай бір қалып.</w:t>
        <w:br/>
        <w:t>Ағаш бұтақтарындағы жемістер егіз-егізден түйнек байла-</w:t>
        <w:br/>
        <w:t>ған. Анарларының үлкендігі қайрауын қалақтарындай, шай-</w:t>
        <w:br/>
        <w:t>ырлар бұл жайлы былай деген екен.</w:t>
        <w:br/>
        <w:t>Мынау анар, сырты жұқа ұқсайды,</w:t>
        <w:br/>
        <w:t>Қыз төсіне, көзін жігіт тұсайтын.</w:t>
        <w:br/>
        <w:t>Аршысаң сен ішкі әлемін көрсетер,</w:t>
        <w:br/>
        <w:t>Мөлдіреген тізбектерін көрші етер.</w:t>
        <w:br/>
        <w:t>Тағы бірі былай депті шайырдың:</w:t>
        <w:br/>
        <w:t>МЫҢ БІР ТҮН 303</w:t>
        <w:br/>
        <w:t>СЕГІЗ ЖҮЗ АЛПЫСЫНШЫ ТҮН</w:t>
        <w:br/>
        <w:t>Алдияр, патшам! Әлқисса, Зейнел Мәуәсип сол бетімен кете</w:t>
        <w:br/>
        <w:t>берсін. Мұндағы қадилер жөйітті зынданға қамауға бұйырды.</w:t>
        <w:br/>
        <w:t>Таң атқан соң қадилер де, куәлар да Зейнел Мәуәсипті енді-енді</w:t>
        <w:br/>
        <w:t>келіп қалар деп әрқайсысы өз үйлерінде күтті.</w:t>
        <w:br/>
        <w:t>Сосын, Зейнелмен тұңғыш дидарласқан қади үй-ішіне:</w:t>
        <w:br/>
        <w:t>- Мен бүгін шаһардың сыртына шығып, серуендеп қайтайын,</w:t>
        <w:br/>
        <w:t>бір шаруа болып тұр, - деді. Қасына малайын ертіп, қашырына</w:t>
        <w:br/>
        <w:t>мініп, шаһардың махалласынан махалла қоймайаралап кетті. Ізде-</w:t>
        <w:br/>
        <w:t>гені Зейнел Мәуәсип. Бірақ одан хабар-ошар жоқ. Бұл осылайша</w:t>
        <w:br/>
        <w:t>жүргенде басқа қадилердің махаллаларды аралап сенделіп кет-</w:t>
        <w:br/>
        <w:t>кенін көрді. Бәрінің іздегені Зейнел Мәуәсип. Әрқайсысы «Ол</w:t>
        <w:br/>
        <w:t>әйел менікі» деп іктей меншіктеніп жүргені мәлім. Өйткені уәде</w:t>
        <w:br/>
        <w:t>солай еді ғой. Қадилердің бастығы басқаларынан «Не ғып шаһар</w:t>
        <w:br/>
        <w:t>кезіп жүрсіңдер?..» дегендей алған жауабы бірінен бірі айнымай-</w:t>
        <w:br/>
        <w:t>ды. Біріне бірінің қояр сауалдары да ұқсас. Өйткені Зейнелдің</w:t>
        <w:br/>
        <w:t>төртеуіне деберген уәдесі біреу. Төртеуі де әрі сабылып, бері сабы-</w:t>
        <w:br/>
        <w:t>лып ӘЗейнелдің ізі-түзін көрместен үйлеріне сандалып келіп, сары</w:t>
        <w:br/>
        <w:t>ауруға ұшырағандай төсектеріне құлай-құлай кетті.</w:t>
        <w:br/>
        <w:t>Осылай жатқанда қадилердің бастығының есіне темір ұста-</w:t>
        <w:br/>
        <w:t>сы түсті. Жалма-жан адам жіберді. Ұзамай алдына келіп қол</w:t>
        <w:br/>
        <w:t>қусырып тұрған ұстаға:</w:t>
        <w:br/>
        <w:t>- Сен бізге жіберген қызың жайлы не білесің? Оллаһи деп</w:t>
        <w:br/>
        <w:t>айтайын, соның бір хабарын бермесең қамшының астынаалып,</w:t>
      </w:r>
    </w:p>
    <w:p>
      <w:r>
        <w:t>көзіңе көк шыбын үймелетем, - деді бас қади. Кадидің сөзінен</w:t>
        <w:br/>
        <w:t>кейін темір ұстасы мына бәйітті айтты.</w:t>
        <w:br/>
        <w:t>Шындығында махаббатын мені билеп алғандай,</w:t>
        <w:br/>
        <w:t>Бар сұлулық бір бойыңа, жиылып бір қалғандай!</w:t>
        <w:br/>
        <w:t>Құралайдай сипайды оны, күн жұпар боп атқандай,</w:t>
        <w:br/>
        <w:t>Пайда болған мөлдір көлдей, иіліп тал жатқандай.</w:t>
        <w:br/>
        <w:t>Ұста бәйітін бітірісімен:</w:t>
        <w:br/>
        <w:t>- Құдайдың бір ақына, уа, әміршім, ол әйел сіздердің алда-</w:t>
        <w:br/>
        <w:t>рыңыздан шыққалы көрген емеспін. Ол әйелге өзім де ғашық</w:t>
        <w:br/>
        <w:t>болып, ақылымнан адасып жүрмін. Оны атасаңыз менен де маза</w:t>
        <w:br/>
        <w:t>кетеді. Бүгін үйіне бардым, орнын сипап шықтым. Оны көрген-</w:t>
        <w:br/>
        <w:t>білген бір пенде жоқ. Аспанға ұшып кетті ме, суға сіңіп кетті</w:t>
        <w:br/>
        <w:t>ме, кім білсін?..- деді.</w:t>
        <w:br/>
        <w:t>818 СЫРДАРИЯ КІТАПХАНАСЫ</w:t>
        <w:br/>
        <w:t>тар шапқан қақпа екен. Айта беретін пейіш қақпасы да осын-</w:t>
        <w:br/>
        <w:t>дай-ақ болар. Жүздеген білектей-білектей ағаштардан өрілген</w:t>
        <w:br/>
        <w:t>бастырманың тұла бойын жүзімдіктер көмкеріп тұр. Бірі қызыл</w:t>
        <w:br/>
        <w:t>маржандай, бірі зәңгінің тұмсығындай қап-қара, енді бірі кеп-</w:t>
        <w:br/>
        <w:t>тердің жұмыртқасындай аппақ гүлдер тайталаса өскен. Бақша</w:t>
        <w:br/>
        <w:t>ішінде алма, алмұрт, анар, інжір, өрік дегеннің неше атасы</w:t>
        <w:br/>
        <w:t>көзіңді қармастырады. Дүниедегі бар өсімдіктің базары осы ма</w:t>
        <w:br/>
        <w:t>дерсің.</w:t>
        <w:br/>
        <w:t>Шаһризада әңгімесі осы тұсқа келгенде таң атты.</w:t>
        <w:br/>
        <w:t>СЕГІЗ ЖҮЗ АЛПЫС ТӨРТІНШІ ТҮН</w:t>
        <w:br/>
        <w:t>Алдиярпатшам!Әлқисса, саудагерлердің балалары бау-бақшаға</w:t>
        <w:br/>
        <w:t>кірді. Жаның нені қалайды, бәрі бар. Тек жүзім дегеніңнің неше</w:t>
        <w:br/>
        <w:t>түрі мөлдіреп тұр. Мұндайды шайыр былайша суреттеген екен:</w:t>
        <w:br/>
        <w:t>Жүзім мынау, оның дәмі шырынымен толығар,</w:t>
        <w:br/>
        <w:t>Түсі күңгірт, бұлдыр бояу, ішкен жандар соны ұғар.</w:t>
        <w:br/>
        <w:t>Жапырақтар арасынан мөлдір жүзін көресің,</w:t>
        <w:br/>
        <w:t>Әйелдердің тырнақ түсі десе өзің сенесің.</w:t>
        <w:br/>
        <w:t>Ол жайлы тағы бір шайыр былай депті:</w:t>
        <w:br/>
        <w:t>Мынау шоғыр, қолыңа алсаң тартатұғын сүйкімді,</w:t>
        <w:br/>
        <w:t>Өзім сынды арып-ашқан көрмегендей күйтіңді.</w:t>
        <w:br/>
        <w:t>Бал сияқты болғанменен, су сияқты құйылар,</w:t>
        <w:br/>
        <w:t>Бұрыннан бір тұрып қалған ппараптай-ақ сұйылар.</w:t>
        <w:br/>
        <w:t>Жасстар осы бақшаның ішіндегі бақшаның қақпасының да,</w:t>
        <w:br/>
        <w:t>басқаның да иесі Ридбанның күркесіне келді. Жастардың</w:t>
        <w:br/>
        <w:t>күркенің сыртына жазылған мына бәйітке көздері түсті.</w:t>
        <w:br/>
        <w:t>Аллам өзің, жүзім шоғы мол жерді тек суарғын,</w:t>
        <w:br/>
        <w:t>Бұтақтары майысатын шуақ төгер шығар күн.</w:t>
        <w:br/>
        <w:t>Желмен ойнап жапырақтар, басын шайқап бұтақтар,</w:t>
        <w:br/>
        <w:t>Жааңбыр жауып, жайраңдатып маржандарын жұтатпас.</w:t>
      </w:r>
    </w:p>
    <w:p>
      <w:r>
        <w:t>302 СЫРДАРИЯ КІТАПХАНАСЫ</w:t>
        <w:br/>
        <w:t>Сөйтіп отырғанында қадилер жіберген төрт жігіт сау етіп кіріп</w:t>
        <w:br/>
        <w:t>келді де мұны жағадан ала түсті. Әне-міне дегенше жұдырық-</w:t>
        <w:br/>
        <w:t>тың астына алды. Содан сілікпесін шығарып, қадилер отырған</w:t>
        <w:br/>
        <w:t>үйге етпетінен салып сүйреп әкелді. Мұны көре сала қадилер:</w:t>
        <w:br/>
        <w:t>- Алланың қарғысы атқыр, жүзіқара! Сен не істеп, не қойып</w:t>
        <w:br/>
        <w:t>жүргеніңді білемісің, бұл не деген сұмдық?! Бейкүнә әйелдердің</w:t>
        <w:br/>
        <w:t>ақшасын тонап алып, туған жерінен айырып, енді жөйіт дініне</w:t>
        <w:br/>
        <w:t>енгізгің келген екен ғой, сен кәпірдің. Сонда мұсылманды</w:t>
        <w:br/>
        <w:t>қалайша жөйітке айналдырмақсың?- дестібәрі дүрсе қояберіп.</w:t>
        <w:br/>
        <w:t>- Әміршім, бұл менің әйелім ғой, - деді жөйіт жанталасып.</w:t>
        <w:br/>
        <w:t>Мына сөз бәрінен де өтіп кетті.</w:t>
        <w:br/>
        <w:t>- Мына төбетті жерге жығып салып бет-ауызын кебіспен</w:t>
        <w:br/>
        <w:t>шиедей қылыңдар! Жанын көзіне көрсетіп сабаңдар, бұл кеші-</w:t>
        <w:br/>
        <w:t>рілмейтін күнә жасап отыр, - деп зіркілдеп жөнелді қадилер.</w:t>
        <w:br/>
        <w:t>Жөйіттің үстіндегі жібек киімдерді шешіп, баяғы Зейнел</w:t>
        <w:br/>
        <w:t>Мәуәсиптің үстіндегі қылдан тоқыған шекпенді кигізді. Содан</w:t>
        <w:br/>
        <w:t>кейін жығып салып, сақалын бір талдап жұлды. Біраздан соң</w:t>
        <w:br/>
        <w:t>қара есекке теріс мінгізіп, есектің құйрығын қолына ұстатты.</w:t>
        <w:br/>
        <w:t>Осы қалпымен шаһарды бір айналып шықты. Қайтадан қади-</w:t>
        <w:br/>
        <w:t>лердің алдына әкелді. Мұндай масқараны пенде баласы сирек</w:t>
        <w:br/>
        <w:t>көрген шығар. Сол жерде мұның қол-аяғын шауып тастау ке-</w:t>
        <w:br/>
        <w:t>рек деген пәтуаға төрт қади бірдей келді. Мұны естігенде жөйіт-</w:t>
        <w:br/>
        <w:t>тің жаны шығып кете жаздады. Есеңгіреп отырып:</w:t>
        <w:br/>
        <w:t>- Мәртебелі қадилер, маған не істе дейсіндер? - деді жалба-</w:t>
        <w:br/>
        <w:t>рынып.</w:t>
        <w:br/>
        <w:t>- «Бұл әйел, менің әйелім емес, ақша-байлық та менікі емес,</w:t>
        <w:br/>
        <w:t>туған жерінен айырып, азап көрсетіп жүргенім ақиқат» дегенді</w:t>
        <w:br/>
        <w:t>өз аузыңмен айт,- десті қадилер. Осыны жейіт сөзбе-сөз қайта-</w:t>
        <w:br/>
        <w:t>лады. Бәрі хатқа түсті. Ақша-байлық та Зейнел Мәуәсипке</w:t>
        <w:br/>
        <w:t>көшті. Осы куәлік қағазды Зейнелдің қолына берді. Әйел</w:t>
        <w:br/>
        <w:t>мұндағы шаруасын бітіріп үйіне кетті. Мұның сұлулығына</w:t>
        <w:br/>
        <w:t>ынтығып қалған қадилердің әрқайсысы «Бұл әйел енді менікі»</w:t>
        <w:br/>
        <w:t>деп іштей мәз болып қала берді.</w:t>
        <w:br/>
        <w:t>Зейнел Мәуәсип үйіне келісімен өзіне керекті қымбат зат-</w:t>
        <w:br/>
        <w:t>тарды түгелдей буып-түйді. Күннің батуын күтті. Содан кейін</w:t>
        <w:br/>
        <w:t>бәсі қымбат, алып жүруге жеңілдің бәрін алды даекі қызметші</w:t>
        <w:br/>
        <w:t>әйелін ертіп түн құшағынасіңіп жүре берді. Осылайша еш жер-</w:t>
        <w:br/>
        <w:t>ге аялдамай үш күн, үш түн жол шекті. Енді Зейнел Мәуәсип</w:t>
        <w:br/>
        <w:t>осылай кете барсын...</w:t>
        <w:br/>
        <w:t>Шаһризада әңгімесі осы тұсқа келгенде таң атты.</w:t>
        <w:br/>
        <w:t>МЫҢ БІР ТҮН 813</w:t>
        <w:br/>
        <w:t>Сүйіппін мен алыс кеткен жанды бекер әуелеп,</w:t>
        <w:br/>
        <w:t>Аллаға өзім тағзым етем, кездестірші зәуде деп.</w:t>
        <w:br/>
        <w:t>Кездессек қой мақсат, қиял сала берер жанданып,</w:t>
        <w:br/>
        <w:t>Ай жүзінен сүйер ме екем әжептәуір қамданып?</w:t>
      </w:r>
    </w:p>
    <w:p>
      <w:r>
        <w:t>Бәйітін аяқтай берсе Зейнел Мәуәсиптің махалласына қарай</w:t>
        <w:br/>
        <w:t>бұрылды. Кенеттен сол үйдің хош иісін сезгендей болды. Бойы</w:t>
        <w:br/>
        <w:t>сергіп, жүрегі аттай тулап қоя берді. Тұлабойы дуылдап, нәпсісі</w:t>
        <w:br/>
        <w:t>оянғандай болды. Есеңгіреген қалыпқа түсті. Өстіп жатып, бір</w:t>
        <w:br/>
        <w:t>шаруамен шыққан Хүбибаға көзі түсті. Махалланың түкпірінен</w:t>
        <w:br/>
        <w:t>келе жатыр екен. Оны көргенде жүрегі жарылып кете жазда-</w:t>
        <w:br/>
        <w:t>ды. Масрурды көзі шалып қалған Хүбиба да ұзамай қасына</w:t>
        <w:br/>
        <w:t>келді. Амандасып болғасын бикесі Зейнел Мәуәсиптің келгенін</w:t>
        <w:br/>
        <w:t>айтып сүйінші сұрады.</w:t>
        <w:br/>
        <w:t>- Сені ертіп келуге бұйырып еді, - деді Хүбиба.</w:t>
        <w:br/>
        <w:t>Масрур жарық дүниеге келгелі дәл осы жолғыдай қуанбаған</w:t>
        <w:br/>
        <w:t>шығар. Хүбиба Масрурды ертіп, Зейнел Мәуәсипке бір-ақ келді.</w:t>
        <w:br/>
        <w:t>Масрурды көрісімен Зейнел Мәуәсип төсегінен атып тұрып,</w:t>
        <w:br/>
        <w:t>құшағын жая ұмтылды. Екеуі аймаласып, сүйісе бастады. Са-</w:t>
        <w:br/>
        <w:t>ғыныш мауқы басылар емес, қайта-қайта бірін бірі аймалап,</w:t>
        <w:br/>
        <w:t>сүйісе береді. Ақырында екеуі де естерінен танып құлады. Осы-</w:t>
        <w:br/>
        <w:t>лайша ұзақ жатты. Біраздан кейін бастарын көтерді. Зейнел</w:t>
        <w:br/>
        <w:t>Мәуәсип Хүбибаға шәрбат сақталған көзе мен лимон шарабы</w:t>
        <w:br/>
        <w:t>толы көзені алдырды. Содан бәрі дастархан басына жиналып,</w:t>
        <w:br/>
        <w:t>ішіп-жемге кірісіп кетті.</w:t>
        <w:br/>
        <w:t>Күн екіндіге барғанша дастархан жиналмады. Содан кейін</w:t>
        <w:br/>
        <w:t>әңгіме басталды. Әрқайсысы өз бастарынан кешкендерін айтыс-</w:t>
        <w:br/>
        <w:t>ты. Сөз аяғында Зейнел Мәуәсип өзінің мұсылман дінін қабыл-</w:t>
        <w:br/>
        <w:t>дағанын айтты. Бұған қатты қуанған Масрур да ислам дініне</w:t>
        <w:br/>
        <w:t>енді. Қызметші әйелдер де, малайлар да түгелдей ислам дініне</w:t>
        <w:br/>
        <w:t>кіріп, бір Аллаға мінәжат ететін болды. Таң атқасын Зейнел</w:t>
        <w:br/>
        <w:t>Мәуәсип қадимен куәлерге адам жібертіп, өзінің күйеуі жоқ</w:t>
        <w:br/>
        <w:t>екенін, енді Масрурға күйеуге шығып, некелесетінін мәлім-</w:t>
        <w:br/>
        <w:t>деді. Неке қиылды. Хатқа түсті. Тату-тәтті өмір басталып жүре</w:t>
        <w:br/>
        <w:t>берді.</w:t>
        <w:br/>
        <w:t>Зейнел Мәуәсип бар шаруаның басын осылай қайырды. Енді</w:t>
        <w:br/>
        <w:t>Зейнелдің жөйіт байына келсек, шаһардың тұрғындары түрме-</w:t>
        <w:br/>
        <w:t>ден босатып жіберген соң ол алды-артына қарамай еліне тарт-</w:t>
        <w:br/>
        <w:t>ты. Зейнел Мәуәсип тұратын шаһарға үш күндік жол қалды.</w:t>
        <w:br/>
        <w:t>806 СЫРДАРИЯ КІТАПХАНАСЫ</w:t>
        <w:br/>
        <w:t>Бәйіті бітісімен ышқына бір дем тартты да жантәсілім қылып</w:t>
        <w:br/>
        <w:t>жүре берді. Мұны даақ жауып, арулап жер қойнынаберіп «Алла</w:t>
        <w:br/>
        <w:t>тағалам алдыңнан жарылқасын» деп бата қайырысты. Осыдан</w:t>
        <w:br/>
        <w:t>шығып, үшінші қадиге келді. Бақса, мұның де халі алғашқы</w:t>
        <w:br/>
        <w:t>екеуіндей екен. Төртінші қадидің де әуселесі осындай боп шық-</w:t>
        <w:br/>
        <w:t>ты. Бәрінің дерті - Зейнел Мәуәсипке ғашықтықтан пайда бо-</w:t>
        <w:br/>
        <w:t>лыпты. Қысқасы, сол әйелді көрген куәгерлерге дейін осы дерт-</w:t>
        <w:br/>
        <w:t>ке шалдығыпты. Өлгендері өліп, өлмегендері өз нәпсісімен ар-</w:t>
        <w:br/>
        <w:t>палысып әбігерге түсіпті.</w:t>
        <w:br/>
        <w:t>Шайһризада әңгімесі осы тұсқа келгенде таң атты.</w:t>
        <w:br/>
        <w:t>СЕГІЗ ЖҮЗ АЛПЫС БІРІНШІ ТҮН</w:t>
        <w:br/>
        <w:t>Алдияр патшам! Әлқисса, шаһардың игі жақсылары өзде-</w:t>
        <w:br/>
        <w:t>рінің қадилері мен куәгерлерінің науқасының бәрі Зейнел</w:t>
        <w:br/>
        <w:t>Мәуәсипкеғашықтықтан екеніне көздері жетті. Өлгендері өліп,</w:t>
        <w:br/>
        <w:t>өлмегендері нәпсілерімен айқасып кетіпті. Өлгенге салауат,</w:t>
      </w:r>
    </w:p>
    <w:p>
      <w:r>
        <w:t>қалғанға берекеттен басқа не айтарсың?!</w:t>
        <w:br/>
        <w:t>Бұлардың халі осылай болып қала берсін. Енді Зейнел Мәуә-</w:t>
        <w:br/>
        <w:t>сипке келсек бұлар сол беттерімен бірнеше күнді жолда өткізіп,</w:t>
        <w:br/>
        <w:t>талай жерді артқа тастады. Күндердің күнінде жол үстінде бұлар</w:t>
        <w:br/>
        <w:t>бір биік қорғанға келіп килікті. Мұнда айтулы тақуа Данис де-</w:t>
        <w:br/>
        <w:t>ген кісі тұратын. Қасында өзімен діндес қырық тақуа ақсүйек</w:t>
        <w:br/>
        <w:t>бар-ды. Зейнел Мәуәсиптің ажарына арбалып қалған тақуа кісі</w:t>
        <w:br/>
        <w:t>жылы шыраймен бұларды қарсы алып:</w:t>
        <w:br/>
        <w:t>- Осында он шақты күн демалындар, содан кейін жүрерсің-</w:t>
        <w:br/>
        <w:t>дер, - деді. Сонымен Зейнел Мәуәсип кызметші әйелдерімен</w:t>
        <w:br/>
        <w:t>аялдауға тура келді.</w:t>
        <w:br/>
        <w:t>Бұлар жайғасқан соң қыздың сымбат-сұлулығына ықыласы</w:t>
        <w:br/>
        <w:t>ауған Данис өз дінінен қазір безуге даяр болды. Өзінің қара-</w:t>
        <w:br/>
        <w:t>рындағыларды қызға жібере бастады. Мақсаты сол қызға жа-</w:t>
        <w:br/>
        <w:t>қындасу. Пірінің қамын ойлап барғандар қызбен бетпе-бет кел-</w:t>
        <w:br/>
        <w:t>генде өздері ғашық болып Данистың атын ұмытып кетті. Әрқай-</w:t>
        <w:br/>
        <w:t>сысы өз құлқындарының қамын ойлады. Қыз бәрін де ауыр</w:t>
        <w:br/>
        <w:t>сөздермен беттерін қайырып отырды.</w:t>
        <w:br/>
        <w:t>Данистың бар айласынан беті қайтты. Жіберген адамдары</w:t>
        <w:br/>
        <w:t>жөнді жауап әкеле алмады. Содан кейін «Ата- бабаларымыз-</w:t>
        <w:br/>
        <w:t>дың «Бармаймын деген жеріңе өз аяғың барғызады» дегені рас</w:t>
        <w:br/>
        <w:t>екен-ау деген ойға келді. Осыған бел байлап, өзі жақсылап та-</w:t>
        <w:br/>
        <w:t>ғамдар дайындады да Зейнел Мәуәсиптің дастарханына әкеп</w:t>
        <w:br/>
        <w:t>808 СЫРДАРИЯ КІТАПХАНАСЫ</w:t>
        <w:br/>
        <w:t>СЕГІЗ ЖҮЗ АЛПЫС ЕКІНШІ ТҮН</w:t>
        <w:br/>
        <w:t>Алдияр патшам! Әлқисса, сонымен Зейнел Мәуәсип қасын-</w:t>
        <w:br/>
        <w:t>дағы қызметші әйелдерімен тақуалардың қорғанынан түнде-</w:t>
        <w:br/>
        <w:t>летіп шығып кетті. Алды-арттарына қарамай, тартып келеді.</w:t>
        <w:br/>
        <w:t>Кенет бір керуен көзге шалынды.</w:t>
        <w:br/>
        <w:t>Кәп ұзамай бұлар да керуенге араласып кетті. Сөйтсе бұл ке-</w:t>
        <w:br/>
        <w:t>руен Зейнел Мәуәсиптер болған Аден шаһарынан шыққан екен.</w:t>
        <w:br/>
        <w:t>Керуеншілердің сөздеріне құлақ салса Зейнел Мәуәсиптің</w:t>
        <w:br/>
        <w:t>оқиғасын әңгіме етіп келеді. Шаһардың қади, куәгерлерінің</w:t>
        <w:br/>
        <w:t>бәрі Зейнелге ғашық бопты. Сол ғашықтықпен ажалдарына</w:t>
        <w:br/>
        <w:t>жетіпті. Олардың орындарына жаңа қадилер мен куәгерлер сай-</w:t>
        <w:br/>
        <w:t>ланыпты. Зейнел Мәуәсиптің күйеуін зынданнан босатыпты.</w:t>
        <w:br/>
        <w:t>Бұлардың сөзін естіп алған Зейнел Мәуәсип Хүбибаға қарап:</w:t>
        <w:br/>
        <w:t>- Мыналардың не айтып келе жатқанын аңдадың ба? - деді.</w:t>
        <w:br/>
        <w:t>- Әйел жынысын тәрк еткен тақуалардың өзі саған ғашық</w:t>
        <w:br/>
        <w:t>боп масқарасы шыққанда, о бастан ондайы жоқ мұсылман дінін-</w:t>
        <w:br/>
        <w:t>дегілерден не сұрайсың? Исламда әйелге тақуалық жүрмейді</w:t>
        <w:br/>
        <w:t>ғой. Елімізге жеткенше бұл құпияны ешкім білмесін, - деді</w:t>
        <w:br/>
        <w:t>Хүбиба. Осылайша Зейнел Мәуәсип өз серіктерімен жүрістерін</w:t>
        <w:br/>
        <w:t>жеделдетіп келе жатты.</w:t>
        <w:br/>
        <w:t>Қорғандағы тақуаларға келсек таң атысымен бұлар Зейнел</w:t>
        <w:br/>
        <w:t>Мәуәсипке сәлем беруге беттеді. Әйелдер тұрған үйге келсе</w:t>
        <w:br/>
        <w:t>қаңырап бос қалыпты. Сол-ақ екен іштері бұрап ауыра бастады.</w:t>
        <w:br/>
        <w:t>Ж.аандарын қоярға жер таппады. Бірініпі тақуа үстіндегі киім-</w:t>
        <w:br/>
        <w:t>дерінің дал-далын шығарып мына бәйітті айтты.</w:t>
      </w:r>
    </w:p>
    <w:p>
      <w:r>
        <w:t>О, достарым, тез келіңдер! Бар менің бір айтарым,</w:t>
        <w:br/>
        <w:t>Көп ұзамай, кеткім келед ойымда жоқ қайтарым!</w:t>
        <w:br/>
        <w:t>Жаным менің махаббаттан аз шекпеді қасірет,</w:t>
        <w:br/>
        <w:t>Жүрегім де еріп бітті тартуменен тақсірет.</w:t>
        <w:br/>
        <w:t>Біздің елге келген қызға көңілім әбден кетіп жүр,</w:t>
        <w:br/>
        <w:t>Онымен тек көктегі ай теңесе алар төгіп нұр.</w:t>
        <w:br/>
        <w:t>Кетті сол қыз мені мына дел-сал етіп қалдырып,</w:t>
        <w:br/>
        <w:t>Жан жаралы, жебесінен қойды есті тандырып.</w:t>
        <w:br/>
        <w:t>Содан соң екінші тақуа былай деді:</w:t>
        <w:br/>
        <w:t>МЫҢ БІР ТҮН 811</w:t>
        <w:br/>
        <w:t>Кірпігіме ұйқы төре қарады ғой тым қатал,</w:t>
        <w:br/>
        <w:t>Өзімді өзім алдағанмен қайғы-мұң датүн қатар.</w:t>
        <w:br/>
        <w:t>Аллаға өзім разымын төзімді еткен өзімді,</w:t>
        <w:br/>
        <w:t>Ол тәніме оранып ап, құртты қуат көзімді.</w:t>
        <w:br/>
        <w:t>Бүкіл тақуалар Зейнел Мәуәсипті енді көруден үміттері үзіл-</w:t>
        <w:br/>
        <w:t>гесін, соның суретін салып, көңіл жұбатып жүруге бет бұрды.</w:t>
        <w:br/>
        <w:t>Қашан ажал қармағына душар болғанша бұлардың күні солай</w:t>
        <w:br/>
        <w:t>өтті.</w:t>
        <w:br/>
        <w:t>Қорғанда қалған тақуалардың әуселесін көрдік. Зейнел Мәуә-</w:t>
        <w:br/>
        <w:t>сипке келсек қашан ғашығы Масрурге жеткенше дамыл көрмей</w:t>
        <w:br/>
        <w:t>күнді күнге, түнді түнге ұрып, ел қарасына ілінді. Сол бетімен</w:t>
        <w:br/>
        <w:t>үйіне жетті. Қақпасын ашып, ішке кірді. Дереу сіңілісі Нәсимаға</w:t>
        <w:br/>
        <w:t>хабар берді. Апасының келгенін естігенде Нәсиманың қуанышы</w:t>
        <w:br/>
        <w:t>қойнынасыймай кетті. Баяғы өзіне тастап кеткен кілем-жасау-</w:t>
        <w:br/>
        <w:t>ларды, дүние-мүліктерді әкелді. Үйдің ішін қайта жасандырып,</w:t>
        <w:br/>
        <w:t>есіктің пердесін түсіріп, Зейнелді киіндірді. Алоэ, амыра,</w:t>
        <w:br/>
        <w:t>мүшкіш үгінділерінен түтін салып, әтірлер септі. Үйдің ішін</w:t>
        <w:br/>
        <w:t>хош иіс алып кетті. Содан кейін Зейнел ең асыл киімдерін киіп,</w:t>
        <w:br/>
        <w:t>алқа, шашбауларын тағынды. Әбден сыланып, сипанып бабы-</w:t>
        <w:br/>
        <w:t>накелді. Мұның бәрінен Масрур әлі бейхабар. Оның қайғы: қасі-</w:t>
        <w:br/>
        <w:t>реті бұрынғыдан да күшейіп мәжнүн боп жатқан кезі еді...</w:t>
        <w:br/>
        <w:t>Шаһризада әңгімесі осы тұсқа келгенде таң атты.</w:t>
        <w:br/>
        <w:t>СЕГІЗ ЖҮЗ АЛПЫС ҮШІНШІ ТҮН</w:t>
        <w:br/>
        <w:t>Алдияр патшам! Әлқисса, сонымен Зейнел Мәуәсип үйіне</w:t>
        <w:br/>
        <w:t>келді. Сіңілісі үйдің ішін қайта жасандырды. Зейнел Мәуәсип</w:t>
        <w:br/>
        <w:t>киініп, таранып дегендей бабына келді. Мұның бәрінен Мас-</w:t>
        <w:br/>
        <w:t>рур бейхабар. Оның қайғы-қасіреті бұрынғыдан да күшейіп</w:t>
        <w:br/>
        <w:t>мәжнүн болып жатқан кезі еді. Зейнел Мәуәсип кезінде өзімен</w:t>
        <w:br/>
        <w:t>ермей қалған қызметші малайларымен ұзақ әңгімелесті. Өзінің</w:t>
        <w:br/>
        <w:t>басынан кешкендерін түгел баяндады. Содан кейін Зейнел Хүби-</w:t>
        <w:br/>
        <w:t>баға ақша беріп, базарданішіп-жейтін тағамдар әкелуге жіберді.</w:t>
        <w:br/>
        <w:t>Ұзамай Хүбиба бәрін дайын етті. Бәрі дастархан басына жина-</w:t>
        <w:br/>
        <w:t>лып, дәмге кірісті. Пшіп-жем біткеннен соң Зейнел Мәуәсип</w:t>
        <w:br/>
        <w:t>Хүбибаға Масрурға бар, қайда, неғып отыр екен, сыртынан бай-</w:t>
        <w:br/>
        <w:t>қап кел деп жіберді.</w:t>
      </w:r>
    </w:p>
    <w:p>
      <w:r>
        <w:t>814 СЫРДАРИЯ КІТАПХАНАСЫ</w:t>
        <w:br/>
        <w:t>Бұл жөйіттің де осында тұрғанын білеміз. Бұл хабар Зейнел</w:t>
        <w:br/>
        <w:t>Мәуәсипке де жетті. Хүбибаны шақырып алып:</w:t>
        <w:br/>
        <w:t>- Сен қазір жөйіттердің қорымына бар да бір мола қаздыр.</w:t>
        <w:br/>
        <w:t>Сонда апарып, айналагүлдер қойып, жан-жағынасу сеп. Жөйіт</w:t>
        <w:br/>
        <w:t>келіп, мені сенен сұраса «Бикем саған деген өкпе-өкінішке</w:t>
        <w:br/>
        <w:t>шыдамай марқұм болды. Дүние салғанына жиырма күндей</w:t>
        <w:br/>
        <w:t>уақыт өтті» дегейсің. Сонда ол «Маған мазарын көрсет» десе,</w:t>
        <w:br/>
        <w:t>әлгі қазған молаңның басына апар да, есебін тауып ішіне түсір</w:t>
        <w:br/>
        <w:t>де, тірілей көміп қайт, - деді.</w:t>
        <w:br/>
        <w:t>- Құлдық, айтқаныңыз болады, - деді Хүбиба.</w:t>
        <w:br/>
        <w:t>Содан кейін үйдің ішіндегі кілем, жасаулардың бәрін жинас-</w:t>
        <w:br/>
        <w:t>тырып, шоланға апарып қойды. Зейнел Мәуәсип Масрурдың</w:t>
        <w:br/>
        <w:t>үйіне барды. Келе ішіп-жемге кірісті. Осылайша арада үш күн</w:t>
        <w:br/>
        <w:t>дегенің де өте шықты. |Жөйіт болса, ұзақ сапарынан оралып,</w:t>
        <w:br/>
        <w:t>үйінің қақпасын қақты. Ар жағына Хүбиба шығып:</w:t>
        <w:br/>
        <w:t>- Бұл кім екен? - деді.</w:t>
        <w:br/>
        <w:t>- Өзіңнің қожайының, - деді жөйіт. Хүбиба қақпаны ашты.</w:t>
        <w:br/>
        <w:t>Жөйіт қараса, бұл ебіл-себіл жылап тұр.</w:t>
        <w:br/>
        <w:t>- Неге жылап тұрсын, бикең қайда? - деді жөйіт.</w:t>
        <w:br/>
        <w:t>- Менің бикем саған деген өкпе-өкінішке шыдамай өліп</w:t>
        <w:br/>
        <w:t>кетті, - деді.</w:t>
        <w:br/>
        <w:t>Мына сөзді естігенде Жеөйіттің тұла бойы түршігіп зар жы-</w:t>
        <w:br/>
        <w:t>лап қоя берді. Содан кейін барып:</w:t>
        <w:br/>
        <w:t>- Айналып кетейін Хүбиба, қайда жерледіңдер? - деді. Хүби-</w:t>
        <w:br/>
        <w:t>ба жөйітті қолынан жетектеп қорымға әкелді. Өзі қазған Зей-</w:t>
        <w:br/>
        <w:t>нел Мәуәсиптің «қабірін» көрсетті. Сол жерде жөйіт ағыл-тегіл</w:t>
        <w:br/>
        <w:t>жылап тұрып бәйіт айтты.</w:t>
        <w:br/>
        <w:t>Екі зат бар, олар жайлы көзден ақса жаңбыр жас,</w:t>
        <w:br/>
        <w:t>Алқызыл түс қанды жасың қасіреттен арылмас.</w:t>
        <w:br/>
        <w:t>Орындалар істің олар оннан бірін жасамас,</w:t>
        <w:br/>
        <w:t>Жастық шақтың әсерімен жетім қалған жас ағаш!</w:t>
        <w:br/>
        <w:t>Содан соң ол қатты өксіп, тағы мынадай бәйітті аңыратты:</w:t>
        <w:br/>
        <w:t>Қасіретім-ау, сырт мүсінге оңбай құлап алданған,</w:t>
        <w:br/>
        <w:t>Айрылған соң ғашықтықтан жат боп өлем сұм жалған.</w:t>
        <w:br/>
        <w:t>Ғашық жаным кеткеннен соң қандай азап шектім мен,</w:t>
        <w:br/>
        <w:t>Қолым семіп, жүрек қысып, жадап-жүдеп кеттім мен!</w:t>
        <w:br/>
        <w:t>МЫҢ БІР ТҮН 828</w:t>
        <w:br/>
        <w:t>шебер Жасаған Иемнің жаратқанын қарасаңшы! Мұны шайыр</w:t>
        <w:br/>
        <w:t>былай суреттейді.</w:t>
        <w:br/>
        <w:t>Бадам дәмі үш қабатты киім киген әсемдеп,</w:t>
        <w:br/>
        <w:t>Билеушіміз солай еткен айтар болсаң әсерлеп.</w:t>
      </w:r>
    </w:p>
    <w:p>
      <w:r>
        <w:t>Күн-түн демей өліміңнен зәре қалмай қорқады,</w:t>
        <w:br/>
        <w:t>Тұмшаланып тұрса-дағы киімімен торқалы.</w:t>
        <w:br/>
        <w:t>“Екінші шайыр сөзі мынау.</w:t>
        <w:br/>
        <w:t>Бадамды сен бұтағынан көрмей-білмей тұрмысың,</w:t>
        <w:br/>
        <w:t>Аяқ-қолы байланғандай айырмайсың түр-түсін?</w:t>
        <w:br/>
        <w:t>Тазаласаң қабығынан жүрегін де көресің,</w:t>
        <w:br/>
        <w:t>Маржан тастай аршылғанда тамсана өзің бересің.</w:t>
        <w:br/>
        <w:t>Тағы бір шайыр одан бетер жырлаған:</w:t>
        <w:br/>
        <w:t>Жасыл кезде қандай ғажап бадамың!</w:t>
        <w:br/>
        <w:t>Тұрған жерге бірден түсер назарың.</w:t>
        <w:br/>
        <w:t>Тұла бойын түк жайлаған жемісің,</w:t>
        <w:br/>
        <w:t>Сақал-мұртсыз білінбейді кемісің.</w:t>
        <w:br/>
        <w:t>Бадамның бұл алып жесең жүрегін,</w:t>
        <w:br/>
        <w:t>Айнымаған жігіттердей жүресің.</w:t>
        <w:br/>
        <w:t>Маржаныңа мәз боп өзің қаласың,</w:t>
        <w:br/>
        <w:t>Асылдықтың сырына әбден қанасың.</w:t>
        <w:br/>
        <w:t>Тағы бір шайыр былай депті:</w:t>
        <w:br/>
        <w:t>Мұндай ғажап сұлулықты көргем жоқ,</w:t>
        <w:br/>
        <w:t>Гүлдегенде бадам өзі өрген от.</w:t>
        <w:br/>
        <w:t>Бұл бақшада топ-тобымен де, жеке-жеке де өскен әр түрлі</w:t>
        <w:br/>
        <w:t>доланалар бар екен. Бояулары да бір-біріне ұқсамайды. Осыны</w:t>
        <w:br/>
        <w:t>суреттеген бір шайыр былай деген екен.</w:t>
        <w:br/>
        <w:t>824 СЫРДАРИЯ КІТАПХАНАСЫ</w:t>
        <w:br/>
        <w:t>Қара өзің доланаға жапырақпен жатаған,</w:t>
        <w:br/>
        <w:t>Бұтағына шабдалыдай іліп қойған.</w:t>
        <w:br/>
        <w:t>Сарғыш түсі көзді еріксіз тартатындай алаңсыз,</w:t>
        <w:br/>
        <w:t>Сылдырмағы сары алтыннан құйылғандай азапсыз.</w:t>
        <w:br/>
        <w:t>Бойы қалған ағашынан кем түспес нарани ағашы да бой түзеп</w:t>
        <w:br/>
        <w:t>түр. Оның да жемістері ешкімнен сорлы емес екен. Шайыр бұл</w:t>
        <w:br/>
        <w:t>жайлы былай деген.</w:t>
        <w:br/>
        <w:t>Мынау ағаш қандай ағаш сыр тұнған,</w:t>
        <w:br/>
        <w:t>Күн-күн сайын көзді тартып құлпырған.</w:t>
        <w:br/>
        <w:t>Жемістері жапырақпен жарылып,</w:t>
        <w:br/>
        <w:t>Көз алдыңда жатпайды еш тарынып.</w:t>
        <w:br/>
        <w:t>Сылдырмағы сары алтындай тербелер,</w:t>
        <w:br/>
        <w:t>Бұтақтармен жемісің де өңденер.</w:t>
        <w:br/>
        <w:t>Екінші шайыр былай депті.</w:t>
        <w:br/>
        <w:t>Қандай ғажап, бейне алақан сұлулығын жайғандай,</w:t>
        <w:br/>
        <w:t>Сырты оттай, ітпі шоқтай, кете алмайсың айналмай.</w:t>
        <w:br/>
        <w:t>Ғажаптығы аппақ қардай, отыңа әсте жанбайтын,</w:t>
      </w:r>
    </w:p>
    <w:p>
      <w:r>
        <w:t>От десем мен жалыны жоқ мейірі қанар таңдайдың.</w:t>
        <w:br/>
        <w:t>Тағы бір шайыр былай депті:</w:t>
        <w:br/>
        <w:t>Мынау ағаш апелсиннің ағашы ғой жемісті,</w:t>
        <w:br/>
        <w:t>Қадалған көз кете алмайды, солай алған жеңісті.</w:t>
        <w:br/>
        <w:t>Жарасымды жұбайларың сұлулыққа малынған,</w:t>
        <w:br/>
        <w:t>Қосылған күн тойларына киімдердей алынған.</w:t>
        <w:br/>
        <w:t>Тағы бір шайыр былай кетіпті:</w:t>
        <w:br/>
        <w:t>Айтайын мен жел тербетсе апелсинді бақтарың,</w:t>
        <w:br/>
        <w:t>Бұтақтары көтере алмас жемістерін сақтағын.</w:t>
        <w:br/>
        <w:t>Бет нұрындай сұлулықтан, жарқылдаған жүзінен,</w:t>
        <w:br/>
        <w:t>Сәлем бере келгендерге жандай бейне үзілген.</w:t>
        <w:br/>
        <w:t>828 СЫРДАРИЯ КІТАПХАНАСЫ</w:t>
        <w:br/>
        <w:t>Бағбан үшінші балаға гүл ұсынды. Ол гүлге қарап отырып,</w:t>
        <w:br/>
        <w:t>былай деді.</w:t>
        <w:br/>
        <w:t>Ғажайып гүл! Жүрегіңе бақыт нұрын төгетін,</w:t>
        <w:br/>
        <w:t>Раушан ғой көкірегіңді күмбездетіп беретін.</w:t>
        <w:br/>
        <w:t>Сүйтті де ол сабағынан сүйді бір сәт ынтығып,</w:t>
        <w:br/>
        <w:t>Бейне аузынан сүйгендей-ақ, аруының сыр тұнып.</w:t>
        <w:br/>
        <w:t>Ендігі кезек төртінші балаға келді. Бұл да тоқталған жоқ.</w:t>
        <w:br/>
        <w:t>Көрмеймісің бұтасында жанып тұрған жүректей,</w:t>
        <w:br/>
        <w:t>Таңғажайып раушан гүлді, қалай айтам сыр етпей?</w:t>
        <w:br/>
        <w:t>Олар бейне жақұттайын жарқырайды айнала,</w:t>
        <w:br/>
        <w:t>Жан-жағында жасыл алқан, раушан гүлің қайда да.</w:t>
        <w:br/>
        <w:t>Бесінші бала да дайын отырекен, гүл қолға тиісімен жырлап</w:t>
        <w:br/>
        <w:t>кетті.</w:t>
        <w:br/>
        <w:t>Өңкей ғана изумрудтан асыл моншақ таққандай,</w:t>
        <w:br/>
        <w:t>Раушан гүлге құйып қойған, алтын арай ақмандай.</w:t>
        <w:br/>
        <w:t>Тамшы жастай жапырақтан жерге түскен секіріп,</w:t>
        <w:br/>
        <w:t>Егіл-тегіл еңірегендей, бойжеткендей жетіліп.</w:t>
        <w:br/>
        <w:t>Бағбанның қолынан алтыншы бала гүл алып былай деді.</w:t>
        <w:br/>
        <w:t>Раушан гүлім барша әсемдік бойына тек жиналған,</w:t>
        <w:br/>
        <w:t>Алла да өзі нәзік сырлы құр қалдырмай иманнан.</w:t>
        <w:br/>
        <w:t>Беттің ұшы сияқтысың махаббатты маздатқан,</w:t>
        <w:br/>
        <w:t>Раушан гүлім қасиеті мол, құлпыратын жан-жақтан.</w:t>
        <w:br/>
        <w:t>Тиесілі гүлін алған жетінші бала да мүдірмеді.</w:t>
        <w:br/>
        <w:t>Сұрақ қойдым: «Неге ғана болдың екен тікенді?</w:t>
        <w:br/>
        <w:t>Жақын барып тиіп кеткен түйреп адам біткенді».</w:t>
        <w:br/>
        <w:t>Жауап берді: «Гүлдер біткен менің әсем сарбазым,</w:t>
        <w:br/>
        <w:t>Мен сұлтанмын тікен-қару, алысатын арбасып».</w:t>
      </w:r>
    </w:p>
    <w:p>
      <w:r>
        <w:t>МЫҢ БІР ТҮН 825</w:t>
        <w:br/>
        <w:t>Тағы бір шайыр:</w:t>
        <w:br/>
        <w:t>Маралды сен бейнелеші деп ек біз:</w:t>
        <w:br/>
        <w:t>«Апелсиндей таңғажайып», - деді ол да еріксіз.</w:t>
        <w:br/>
        <w:t>Ол тіл қатты: «Сіздің ғажап бағыңыз да тамаша,</w:t>
        <w:br/>
        <w:t>Апелсиннің от қызуын қайтарады қаласа».</w:t>
        <w:br/>
        <w:t>Бақшадағы лимондардың легі бөлек жатыр. Шынар таудың</w:t>
        <w:br/>
        <w:t>басынан әкеліп еккендігі көрініп тұр. Жұдырықтай-жұдырық-</w:t>
        <w:br/>
        <w:t>тай алтындарды қолмен біреу тізіп кеткендей. Бұтақтары зор-</w:t>
        <w:br/>
        <w:t>ға-зорға көтеріп тұр. Осыған ғашық болған шайыр былай дейді.</w:t>
        <w:br/>
        <w:t>Сен немене көрмейсің бе, лимонның орманын?</w:t>
        <w:br/>
        <w:t>Иілгенде қауіп төнді қорқынышты қорғаннан.</w:t>
        <w:br/>
        <w:t>Бізге бір сәт самал желі болған кезде соққандай,</w:t>
        <w:br/>
        <w:t>Бұтақтары майысып тұр, жемістері шоқпардай.</w:t>
        <w:br/>
        <w:t>Терісі қалың кейбір лимондар өз бұтағын өзі сындырып, тө-</w:t>
        <w:br/>
        <w:t>мен телміреді. Бұған сұқтанбайтын шайыр шайыр ма?! Соның</w:t>
        <w:br/>
        <w:t>бірі былай депті.</w:t>
        <w:br/>
        <w:t>Ғажайып бір лимон көрдім бақтың мына інінен,</w:t>
        <w:br/>
        <w:t>Жасыл бұтақ бейне қыздың сымбатындай түсінем.</w:t>
        <w:br/>
        <w:t>Самал желің соққан кезде жемісінен майысып,</w:t>
        <w:br/>
        <w:t>Бұтақтары алтын доптай зорға тұрар қайысып.</w:t>
        <w:br/>
        <w:t>Осындағы бір лимон тегінің исі бөлек, үлкендігі тауықтың</w:t>
        <w:br/>
        <w:t>жұмыртқасындай ғана. Сап-сары алтындай көздің жауын ала-</w:t>
        <w:br/>
        <w:t>ды. Ал енді, исі деген ғаламат! Мұны көрген шайырың былай</w:t>
        <w:br/>
        <w:t>деген екен.</w:t>
        <w:br/>
        <w:t>Байқадың ба, лимон түйнек байласа,</w:t>
        <w:br/>
        <w:t>Жібермейді жанарыңды жайласа.</w:t>
        <w:br/>
        <w:t>Елестетер жұмыртқасын тауықтың,</w:t>
        <w:br/>
        <w:t>Бейнесіндей зағыпран сауыттың.</w:t>
        <w:br/>
        <w:t>МЫҢ БІР ТҮН 829</w:t>
        <w:br/>
        <w:t>Сегізінші бала гүл қолына тиісімен алып жүре берді.</w:t>
        <w:br/>
        <w:t>Аллам өзің, әрқашан да раушан гүлді сақтай гөр,</w:t>
        <w:br/>
        <w:t>Қандай ғажап, қасиетті мұндайды асыл сақтайды ел.</w:t>
        <w:br/>
        <w:t>Бұтасын да қорғаған жөн, туындатып тағы да,</w:t>
        <w:br/>
        <w:t>Алтын күнді сыйлай берсін, адамзаттың бағына.</w:t>
        <w:br/>
        <w:t>Гүл алып, бәйіт айтқан тоғызыншы бала да ешкімнен кем</w:t>
        <w:br/>
        <w:t>түспеді.</w:t>
        <w:br/>
        <w:t>Сары түсті раушан гүл - нәзік жандай емдейді,</w:t>
        <w:br/>
        <w:t>Ғашықтардың жан-жүрегін қуантқанын көр деймін.</w:t>
      </w:r>
    </w:p>
    <w:p>
      <w:r>
        <w:t>Ғажайыптың ғажайыбы, жыйған бойға бір түбі,</w:t>
        <w:br/>
        <w:t>Не құдірет қасиетті, күмістейін бүртүгі.</w:t>
        <w:br/>
        <w:t>Бағбан ең соңынан қалғангүлді оныншы балағаберді. Бұлда</w:t>
        <w:br/>
        <w:t>айтты.</w:t>
        <w:br/>
        <w:t>Көрмейсің бе, раушан гүлдің сарбаздарын салмақты,</w:t>
        <w:br/>
        <w:t>Қызыл түсті, сары түсті, қандай әсем ардақты!</w:t>
        <w:br/>
        <w:t>Раушан гүлге бір-ақ теңеу айтуға тек болады,</w:t>
        <w:br/>
        <w:t>Алтын қалқа, күміс жебе, адам көңілі толады.</w:t>
        <w:br/>
        <w:t>Сонымен әкелген қызғалдақ балалардың қолына көпіті. Бағ-</w:t>
        <w:br/>
        <w:t>бан дастархан әкеп жайды. Бұл шарапқа арналған дастархан еді.</w:t>
        <w:br/>
        <w:t>Ортаға фарфор тегеш қойылды. Оның жиегіне мынадай бәйіт</w:t>
        <w:br/>
        <w:t>жазылыпты.</w:t>
        <w:br/>
        <w:t>КЖүзімізді таң нұрындай балбыратып барады,</w:t>
        <w:br/>
        <w:t>Шараппенен жанды емдеп, көңіл бүршік жарады.</w:t>
        <w:br/>
        <w:t>Білмей тұрмын осыншама мөлдір ме едің жақсылық,</w:t>
        <w:br/>
        <w:t>Тостағаннан көріп тұрмын, орнаған ба бақсылық?..</w:t>
        <w:br/>
        <w:t>Бағбан алдымен шөлмекті толтырып өзі ішіп жіберді. Содан</w:t>
        <w:br/>
        <w:t>шөлмек айнала берді, ең соңында кезек Нураддинге келді. Бағбан</w:t>
        <w:br/>
        <w:t>шөлмекті толтырып Нураддинге ұсынғанда, ол отырып:</w:t>
        <w:br/>
        <w:t>322 СЫРДАРИЯ КІТАПХАНАСЫ</w:t>
        <w:br/>
        <w:t>Бұдан даөткен бір шайырдың жыры бар:</w:t>
        <w:br/>
        <w:t>Маған қатты ұнайды бұл, жемісінен өзге елдің,</w:t>
        <w:br/>
        <w:t>Жапырағы толысқанда піскендігін көз көрді.</w:t>
        <w:br/>
        <w:t>Жалбарынып жаңбыр суын сіңіреді бойына,</w:t>
        <w:br/>
        <w:t>Аллаға тек жылағандай күдік алмай ойына.</w:t>
        <w:br/>
        <w:t>Осы бақшада алмұрттың - Тирдан, Әлеппадан, Румнан әкеп</w:t>
        <w:br/>
        <w:t>еккен түрлері бар екен. Топ-тобымен, жеке-жекеегілген гүлдер-</w:t>
        <w:br/>
        <w:t>дің түр-түрі өз алдына.</w:t>
        <w:br/>
        <w:t>Шаһризада әңгімесі осы тұсқа келгенде таң атты.</w:t>
        <w:br/>
        <w:t>СЕГІЗ ЖҮЗ АЛПЫС БЕСІНШІ ТҮН</w:t>
        <w:br/>
        <w:t>Алдияр патшам! Әлқисса, бақшаға келген саудагерлердің</w:t>
        <w:br/>
        <w:t>балалары көргендерін айтты. Тир, Әлеппа, Румалмұрттарымен,</w:t>
        <w:br/>
        <w:t>топ-тобымен жеке-жеке егілген гүлдердің түр-түрі өз алдына.</w:t>
        <w:br/>
        <w:t>Қызғалдақ, сарғалдақ, көгілдір раушандардың түр-түстері бір-</w:t>
        <w:br/>
        <w:t>бірімен жағаласады.</w:t>
        <w:br/>
        <w:t>Шайыр мұндайды көргенде былай депті.</w:t>
        <w:br/>
        <w:t>Қуана бер, алмұртыңа сарғайған,</w:t>
        <w:br/>
        <w:t>Қалатындай махаббаттан аумай жан.</w:t>
        <w:br/>
        <w:t>Оны аруға теңей білсең әдемі,</w:t>
        <w:br/>
        <w:t>Жапқандай-ақ бетпердесін әдейі.</w:t>
        <w:br/>
        <w:t>Бақшаның бір тұсында Сұлтан шабдалысы құбылып, майы-</w:t>
      </w:r>
    </w:p>
    <w:p>
      <w:r>
        <w:t>сып тұр. Шайыр мұны былай суреттепті.</w:t>
        <w:br/>
        <w:t>Бағындағы шабдалды айтсаң ерекше,</w:t>
        <w:br/>
        <w:t>Лапылдайды сарғылт алау керексе.</w:t>
        <w:br/>
        <w:t>Алтын түстес жарқырайды, жанады,</w:t>
        <w:br/>
        <w:t>Аллқызылдай кейде өзгеріп қалады.</w:t>
        <w:br/>
        <w:t>Осында жасыл бадам өсіп тұр екен, дәмі кәдімгі пальманың</w:t>
        <w:br/>
        <w:t>дәміндей шекер татиды. Ішіндегі сүйегінің өзі үш қабат. Бәрін</w:t>
        <w:br/>
        <w:t>МЫҢ БІР ТҮН 833</w:t>
        <w:br/>
        <w:t>Он төртінде толған айдай толықсып тұрған қыздың үстінде</w:t>
        <w:br/>
        <w:t>көгілдір көйлегі бар екен. Нұр дидардан бәрі де жарасым тап-</w:t>
        <w:br/>
        <w:t>қан. Отырғандардың есіл-дертін алып барады...</w:t>
        <w:br/>
        <w:t>Шаһризада әңгімесі осы тұсқа келгенде таң атты.</w:t>
        <w:br/>
        <w:t>СЕГІЗ ЖҮЗ АЛПЫС ЖЕТІНШІ ТҮН</w:t>
        <w:br/>
        <w:t>Алдияр патшам! Әлқисса, бағбан жігіттің ертіп келген қызы</w:t>
        <w:br/>
        <w:t>отырғандардыңесіл-дертін алып барады. Ажар-көркі, сұлу сым-</w:t>
        <w:br/>
        <w:t>баты әйел баласында сирек кездесетін ғаламат. Шайырдың мына</w:t>
        <w:br/>
        <w:t>сөзі осы қызға арналғандай:</w:t>
        <w:br/>
        <w:t>Келді міне өзі-дағы желбегеймен көгілдір,</w:t>
        <w:br/>
        <w:t>Олай болса, аспан көктей қол ұстасып өмір сүр.</w:t>
        <w:br/>
        <w:t>Сол бір киім киісі мен бұрын да бір көргенмін,</w:t>
        <w:br/>
        <w:t>Жаз айында, қыс түнінде сәуле шашып жүргенін.</w:t>
        <w:br/>
        <w:t>Екінші шайыр бұдан да асырып жіберді.</w:t>
        <w:br/>
        <w:t>Желбегеймен қаусырып ол бірде бізге келген-ді:</w:t>
        <w:br/>
        <w:t>«Ай жүзіңді аш, - дедім мен, - айқара!» ол енгенде.</w:t>
        <w:br/>
        <w:t>Ол үн қатты: «Ұят қой ол, қалай ашып берем?!» деп,</w:t>
        <w:br/>
        <w:t>«Қойшы оны, қобалжыма!» дедім мен де елеңдеп.</w:t>
        <w:br/>
        <w:t>Бетпердесін ашты өзі, кетті айнала өзгеріп,</w:t>
        <w:br/>
        <w:t>Шыныларың сыңғыр қақты, жақұттайын көз көріп.</w:t>
        <w:br/>
        <w:t>Беттің ұшын сүйіп алғым келді-дағы жақындап,</w:t>
        <w:br/>
        <w:t>Барып едім, жетпей қойды батылдығым, аңқылдақ.</w:t>
        <w:br/>
        <w:t>Алғаш рет аңсаушының қала бердім бірі боп,</w:t>
        <w:br/>
        <w:t>Тағдыры оның жексенбіде шешілді ғой нұры боп.</w:t>
        <w:br/>
        <w:t>Сондабарып тіл қаттым мен: «Жаңылдырма жолымнан»,</w:t>
        <w:br/>
        <w:t>Деп ішімнен: «Ұстата гөр, ғашығымның қолынан».</w:t>
        <w:br/>
        <w:t>Бағбан жігіт қызға бұрылып:</w:t>
        <w:br/>
        <w:t>МЫҢ БІР ТҮН 827</w:t>
        <w:br/>
        <w:t>Дастархандасуда жүзетіндер, далада жортатындар, көкке ұша-</w:t>
        <w:br/>
        <w:t>тындардың бәрінің еті бар. Балықтың неше түрі, қозының еті,</w:t>
      </w:r>
    </w:p>
    <w:p>
      <w:r>
        <w:t>бөдене, кептердің еттері алдарына келді. Бәрі дастархан басына</w:t>
        <w:br/>
        <w:t>жиналып, тойғандарынша жеді. Содан кейін қолдарын сабын-</w:t>
        <w:br/>
        <w:t>дап жуып, мүшкіш суын бүркіп, күміс, алтын жіптермен өрнек-</w:t>
        <w:br/>
        <w:t>телген сүлгілерге сүртіп, мәз болысты. Сол алтыннан өрнек сал-</w:t>
        <w:br/>
        <w:t>ған арнайы сүлгіні Нураддиннің алдына тастады. Бұл да қолы-</w:t>
        <w:br/>
        <w:t>басын сүртініп болғанша хахба (кофе) келді. ішіп-жем аяқтал-</w:t>
        <w:br/>
        <w:t>ған соң жастар тағы да әңгімеге ауды.</w:t>
        <w:br/>
        <w:t>Кенет бақшаның бағбаны аз уақыт жоғалып кетті де, біраз-</w:t>
        <w:br/>
        <w:t>дан соң себет толы қызғалдақ әкеліп жастарға қарап:</w:t>
        <w:br/>
        <w:t>- Кәне, мырзалар, гүлдер жайлы не білесіңдер? - деді. Сау-</w:t>
        <w:br/>
        <w:t>дагердің бірінің баласы отырып:</w:t>
        <w:br/>
        <w:t>- Гүл дегеннің зияны жоқ, әсіресе, қызғалдақтың жөні бөлек, -</w:t>
        <w:br/>
        <w:t>деді.</w:t>
        <w:br/>
        <w:t>- Бұл айтқаның дұрыс, бірақ қызғалдақты шарап ішіп оты-</w:t>
        <w:br/>
        <w:t>рып өлең айтқанға ғана сыйлайды. Кәне, осы гүлден үміті бар-</w:t>
        <w:br/>
        <w:t>ларың алдымен гүлге лайық өлең айтындар,- деді бағбан. Соның</w:t>
        <w:br/>
        <w:t>бірі:</w:t>
        <w:br/>
        <w:t>-«Жарайды, алдымен маған беріңіз. Осыған лайық өлеңді мен</w:t>
        <w:br/>
        <w:t>айтайын, - деді. Бағбан бір уыс гүл ұсынды. Бала гүл қолына</w:t>
        <w:br/>
        <w:t>тигесін мына бәйітті айтты.</w:t>
        <w:br/>
        <w:t>Раушан гүлге айтар сөзім ерек-ті,</w:t>
        <w:br/>
        <w:t>Асыл сөзім жан беруге керек-ті.</w:t>
        <w:br/>
        <w:t>Басқа гүлдер сап түзеген сарбаздар,</w:t>
        <w:br/>
        <w:t>Солардың бұл әміршісі жан маздар.</w:t>
        <w:br/>
        <w:t>Жоқ болса ол, бәрі-дағы мақтанар,</w:t>
        <w:br/>
        <w:t>Келіп қалса таласа алмай сақтанар.</w:t>
        <w:br/>
        <w:t>Бұл бітісімен бағбан бір уыс қызғалдақты екінші балағаберді.</w:t>
        <w:br/>
        <w:t>Оның айтқаны мынау:</w:t>
        <w:br/>
        <w:t>Раушан гүлім, қолға тиген мырзамсың,</w:t>
        <w:br/>
        <w:t>Жұпарыңнан бой түзеген жыр қансын.</w:t>
        <w:br/>
        <w:t>Оны көрген ғашықтарың аялап,</w:t>
        <w:br/>
        <w:t>Алақанға алар әркез саялап.</w:t>
        <w:br/>
        <w:t>830 СЫРДАРИЯ КІТАПХАНАСЫ</w:t>
        <w:br/>
        <w:t>- Ақиқатын білгіңіз келсе, бұл менің бұрын-сонды аузыма</w:t>
        <w:br/>
        <w:t>алып көрген дүнием емес. Дәмін де білмеймін, білгім де келмей-</w:t>
        <w:br/>
        <w:t>ді. Мұны ішудің өзі күнә. Жасаған ИЙемнің кітабында да солай</w:t>
        <w:br/>
        <w:t>жазылған, тыйым салынған, - деді.</w:t>
        <w:br/>
        <w:t>- Нураддин мырза, тек қана күнәға батам деп ішпегенің жөн</w:t>
        <w:br/>
        <w:t>емес. Мейірімді де, қайырымды да шапағаты мол Алла тағалам</w:t>
        <w:br/>
        <w:t>басы жұмыр пендемнің қандай кінәсі болса да кешірем деген.</w:t>
        <w:br/>
        <w:t>Алла тағаланың ұлылығы сонда емес пе?! Алланың нұры жау-</w:t>
        <w:br/>
        <w:t>ғыр, бір шайыр кезінде былай деген жоқ па еді?! - деп бағбан</w:t>
        <w:br/>
        <w:t>бәйітке басты.</w:t>
        <w:br/>
        <w:t>Қандай болғың келсең де сен, бір Алланың қолында,</w:t>
        <w:br/>
        <w:t>Кешіреді, жүрсең де сен күнәһарлық жолында.</w:t>
      </w:r>
    </w:p>
    <w:p>
      <w:r>
        <w:t>Екі бірдей күнәңіз бар кешірілмес ешқашан:</w:t>
        <w:br/>
        <w:t>Сан құдайға табынумен қатыгезді қоштасаң.</w:t>
        <w:br/>
        <w:t>Бәйіт біткесін бір саудагердің баласы:</w:t>
        <w:br/>
        <w:t>- Өзөміріммен ант етем, Нураддин мырза, осы шөлмекті алып</w:t>
        <w:br/>
        <w:t>жіберші, - деді. Оған болмағасын екінші бала келіп, алдына</w:t>
        <w:br/>
        <w:t>жығылды. Көптегесін үшіншісі келіп, аяғына жығылып жа-</w:t>
        <w:br/>
        <w:t>лынды. Нураддин ұялғанынан бағбанның қолындағы шөлмекті</w:t>
        <w:br/>
        <w:t>алып, бір ұрттап, жерге түкіріп жіберіп:</w:t>
        <w:br/>
        <w:t>- Удай бәле ғой мынау! - деді.</w:t>
        <w:br/>
        <w:t>- Нураддин мырза, бұл атцы болмаса, жанға шипасы да бол-</w:t>
        <w:br/>
        <w:t>майды. Мына емделу үшін жеген тәттілердің бәрі алғаш ашы</w:t>
        <w:br/>
        <w:t>көрінуі белгілі жайлар. Дәл осы шараптың шипалық қасиеті</w:t>
        <w:br/>
        <w:t>мол. Ас қорытуға, іштің желін айдайды, көңіліңді көтеріп, ша-</w:t>
        <w:br/>
        <w:t>тыққа шақырады, қаныңды тазартып, ажарыңды келтіреді.</w:t>
        <w:br/>
        <w:t>Сергектікке сүйрейді. Сужүректің өзін батыр етеді. Әсіресе,</w:t>
        <w:br/>
        <w:t>әйелге жақындасардабатылдық қайрат береді. Мен мұныңғала-</w:t>
        <w:br/>
        <w:t>мат қасиеттерін тізе берсем, жуық арада таусылмайды. Онан да</w:t>
        <w:br/>
        <w:t>шайырдың мына шерімен тоқтайын, - деді бағбан.</w:t>
        <w:br/>
        <w:t>Ішітім әбден өзім-дағы бұйрығымен Алланың,</w:t>
        <w:br/>
        <w:t>Қайғы-мұңнан арылып бір, тағдырыңның салмағын.</w:t>
        <w:br/>
        <w:t>Адастым мен, күнә екенін біле-тұра шараптың,</w:t>
        <w:br/>
        <w:t>Аллам өзі, аздап ішсең болмайтынын қараптың.</w:t>
        <w:br/>
        <w:t>МЫҢ БІР ТҮН 839</w:t>
        <w:br/>
        <w:t>«Мынау ма сол ессіз құлап ғашық болып жүргенің?</w:t>
        <w:br/>
        <w:t>Шындығында ақталдың ғой?» Осы болды білгенім.</w:t>
        <w:br/>
        <w:t>Ол тіл қатты: «Осы ма еді, көз-жебесін қадаған?»</w:t>
        <w:br/>
        <w:t>Зәбір көріп, жапа шегіп жалғыз қалған садағаң.</w:t>
        <w:br/>
        <w:t>Қанша жерден махаббатын келсе-дағы өшіргім,</w:t>
        <w:br/>
        <w:t>Күні-түні жылауменен, керісінше өсірдім.</w:t>
        <w:br/>
        <w:t>Нураддиннің де бәйіті кем түспеді. Сөзі де, тіліде қыз көңілін</w:t>
        <w:br/>
        <w:t>баурап барады. Қыз лютнаны алып, біраз бабына келтіріп оты-</w:t>
        <w:br/>
        <w:t>рып, жаңа мақам тауып былайша шырқай жөнелді.</w:t>
        <w:br/>
        <w:t>Жүзіңді бір көру үшін құрбан етем өмірді,</w:t>
        <w:br/>
        <w:t>Тастай алмай өзіңді мен жаралатып көңілді!</w:t>
        <w:br/>
        <w:t>Жақындап жүр елес-мүсін, болсаң-дағы қатігез,</w:t>
        <w:br/>
        <w:t>Кетсең дереу қиялдағы оралады жат елес.</w:t>
        <w:br/>
        <w:t>Тайсақтайтын көзімнен-ақ, білесің ғой өзің де,</w:t>
        <w:br/>
        <w:t>Өзгелерің мен сияқты тұра алмайды сөзінде.</w:t>
        <w:br/>
        <w:t>Бет қызылың - раушан гүл, сөзің сенің шарап қой,</w:t>
        <w:br/>
        <w:t>Сыйға тартсан қабылдар ем, ол да маған сабақ қой?</w:t>
        <w:br/>
        <w:t>Кей жерін тақпақтап, кей жерін күймен ұластырып айтқан</w:t>
        <w:br/>
        <w:t>мына бәйіттің мәні бәрінен өзгеше тштықты. Бұған таңдана оты-</w:t>
        <w:br/>
        <w:t>рып, былай жауап қайтарды.</w:t>
        <w:br/>
        <w:t>Менің күнім түнге қарай, зорға бетін көрсетті,</w:t>
      </w:r>
    </w:p>
    <w:p>
      <w:r>
        <w:t>Толық айдай жасырынған әсем әлем келбетті.</w:t>
        <w:br/>
        <w:t>Таң қата ол зорға келді, ақмаңдайы жарқыран,</w:t>
        <w:br/>
        <w:t>Сол заматтан күн ығысып, тәнті болды атырап.</w:t>
        <w:br/>
        <w:t>Менен аққан көз жасымды ауыстыршы айналдым,</w:t>
        <w:br/>
        <w:t>Ғашық жанның аманатын аламын деп қайғы алдым.</w:t>
        <w:br/>
        <w:t>Көз жебесін азайтқам жоқ аңсар ауған аңыз ғып,</w:t>
        <w:br/>
        <w:t>«Ол туралы ақырын айт, керек оған сабырлық.</w:t>
        <w:br/>
        <w:t>834 СЫРДАРИЯ КІТАПХАНАСЫ</w:t>
        <w:br/>
        <w:t>- Ару атаулының асқағы, жұлдыз атаулының сәулесі, сенің</w:t>
        <w:br/>
        <w:t>осында келуінді мақұл көргендегі ойымыз - мынаалдыңдаотыр-</w:t>
        <w:br/>
        <w:t>ған тамаша жігіттің, менің мырзам Нураддиннің көңілін</w:t>
        <w:br/>
        <w:t>көтерсін деп. Келбет-кескінін өзің көріп тұрсың. Бұдан бұрын</w:t>
        <w:br/>
        <w:t>бұл жігіт бұл жерге келмеген еді, - деді.</w:t>
        <w:br/>
        <w:t>- Мұндай жағдайды ертерек ескерткеніңде, өзім де барды</w:t>
        <w:br/>
        <w:t>ала келетін едім ғой, - деді қыз.</w:t>
        <w:br/>
        <w:t>- Бикем, қазір өзім барып әкелейін, - деді бағбан жігіт.</w:t>
        <w:br/>
        <w:t>- Ендеше, еркің білсін! - деді қыз.</w:t>
        <w:br/>
        <w:t>- Сенен барғанымды білдіретін белгі бермейсің бе? - деді</w:t>
        <w:br/>
        <w:t>жігіт. Қыз жігіттің қолына бір орамал ұстата салды.</w:t>
        <w:br/>
        <w:t>Жігіт тұра жөнелді. Біраздан кейін екі жағында алтыннан</w:t>
        <w:br/>
        <w:t>жасалған екі ілгегі бар көк жібектен тігілген дорбаны алып</w:t>
        <w:br/>
        <w:t>келді. Қыз бағбанның қолындағы дорбаны алып, ілгектерін</w:t>
        <w:br/>
        <w:t>ағытып,аударасалды. Одан саусақтай-саусақтай отыз данаағаш</w:t>
        <w:br/>
        <w:t>кесінділері түсті. Қыз әлгі кесінділерді алып, біреркек, бір ұрға-</w:t>
        <w:br/>
        <w:t>шыдан бірінің үстіне бірін қоя бастады. Қыздың сүйрік саусақ-</w:t>
        <w:br/>
        <w:t>тары, ақ білектері аңқаңды кептіріп барады. Бір кезде бірінің</w:t>
        <w:br/>
        <w:t>үстіне бірі қаланған әлгі кесінділер өзі сырланған, өрнегі мол</w:t>
        <w:br/>
        <w:t>үнді лютнасына айналды да жүре берді. Қыз бала лютнаның</w:t>
        <w:br/>
        <w:t>үстіне төніп, саусақтарын тигізгенде, лютна ыңыранып, үн</w:t>
        <w:br/>
        <w:t>шала бастады. Бұл үнде өскен жер, ішкен суды, тәрбие көрген</w:t>
        <w:br/>
        <w:t>мекенді аңсап сарнаған саз келді. Саз сарынында өздерін ор-</w:t>
        <w:br/>
        <w:t>маннан кесіп алған ағаш ұстасының, жонып, сырлаған шебер-</w:t>
        <w:br/>
        <w:t>лердің, олардан алған саудагерлердің, одан кемеге мініп теңіз</w:t>
        <w:br/>
        <w:t>кешіп келе жатқандардың халін баяндайтын мұң-зарға толы</w:t>
        <w:br/>
        <w:t>әуен-әуездерін басып, әлдекімді жоқтағандай дауыс сала жы-</w:t>
        <w:br/>
        <w:t>лап қоя берді. Осының бәрін лютнадан қыз сұрағандай болып</w:t>
        <w:br/>
        <w:t>көрінді. Оған қыздың берген жауабы мынау:</w:t>
        <w:br/>
        <w:t>Бұлбұл қонып отыратын болып еді бір дарақ,</w:t>
        <w:br/>
        <w:t>Мен де соның бұтағындай иілдім сан із қарап.</w:t>
        <w:br/>
        <w:t>Олар маған жылап-еңіреп дамылдамай мұң шақты,</w:t>
        <w:br/>
        <w:t>Менің олар құпиямды жария етіп ұқсатты.</w:t>
        <w:br/>
        <w:t>Мен отырған дарағымды кесті олар құлатып,</w:t>
        <w:br/>
        <w:t>Босқа мені жазғырды да салды мені сұлатып.</w:t>
        <w:br/>
        <w:t>Тек саусағым пердеменен өрмелеген бір тынбай,</w:t>
        <w:br/>
        <w:t>Құштарлықтың құрбаны боп көкірегім жыртылды-ай.</w:t>
      </w:r>
    </w:p>
    <w:p>
      <w:r>
        <w:t>МЫҢ БІР ТҮН 335</w:t>
        <w:br/>
        <w:t>Біліп қой сен, сол үшін де қонақтарын отырған,</w:t>
        <w:br/>
        <w:t>Көз жасымды көріп мас боп жай танытты шошынған.</w:t>
        <w:br/>
        <w:t>Жаратқанның арқасында жүректері жұмсарды,</w:t>
        <w:br/>
        <w:t>Мені кенет құрмет тұтып, тастады алып құрсауды.</w:t>
        <w:br/>
        <w:t>Басқалардан биік тұрған сұлуларың тек қана,</w:t>
        <w:br/>
        <w:t>Қара көзді құралайың айналады бек дана.</w:t>
        <w:br/>
        <w:t>Аллам өзі сол сұлумен айырмасын араны,</w:t>
        <w:br/>
        <w:t>Ғашық жандар достық құрған бөлінбесін саналы.</w:t>
        <w:br/>
        <w:t>Бәйітін бітіріп, қыз біраз үнсіз қалды. Содан кейін лютнаны</w:t>
        <w:br/>
        <w:t>тізесіне қойды. Сәбиіне еміренген анадай соған телміре қарап</w:t>
        <w:br/>
        <w:t>отырды. Сәлден кейін ішектерін шертіп-шертіп жіберін, пер-</w:t>
        <w:br/>
        <w:t>нелерді аралай отырып, мына бәйітке басты.</w:t>
        <w:br/>
        <w:t>Егер де кім ғашықтарды болса егер айырар,</w:t>
        <w:br/>
        <w:t>Ауырлықтан арадағы қанаттары қайырылар.</w:t>
        <w:br/>
        <w:t>Бұлбұлдар да, бұталар да бірін-бірі алыстан,</w:t>
        <w:br/>
        <w:t>Шақырысып жатқаны анау үндерімен жарысқан.</w:t>
        <w:br/>
        <w:t>Ояншы, сен, тұрсаңшы енді, жақын қалды айлы түн,</w:t>
        <w:br/>
        <w:t>Сәулесіне шомылып ап, ысырайық қайғысын.</w:t>
        <w:br/>
        <w:t>Бүгінгі күн күншілдерің ұмытқандай сезілед,</w:t>
        <w:br/>
        <w:t>Шекті аспаптың тәтті әуені шақырып тұр тезірек.</w:t>
        <w:br/>
        <w:t>Төртеуінің жиналғанын көрмей-ақ сен тұрмысын,</w:t>
        <w:br/>
        <w:t>Раушан, мирта, қалампыр мен ландыш гүлің</w:t>
        <w:br/>
        <w:t>жасап тұр өз үрдісін.</w:t>
        <w:br/>
        <w:t>Бүгін олар қуанышқа бас қосқандай әдейі,</w:t>
        <w:br/>
        <w:t>Ғашықтарды қошеметтеп, қалпыменен әдемі.</w:t>
        <w:br/>
        <w:t>Ал қолыңа бақытынды, ертең бұлар жоғалар,</w:t>
        <w:br/>
        <w:t>Естігендер аңыз қылып қуанышты жобалар.</w:t>
        <w:br/>
        <w:t>Нураддин қыздың бәйітін елти тыңдап отырып, бір кезде</w:t>
        <w:br/>
        <w:t>оған сүйсіне қарады. Ініі-бауыры елжіреп, өзін өзі зорға ұстап</w:t>
        <w:br/>
        <w:t>840 СЫРДАРИЯ КІТАПХАНАСЫ</w:t>
        <w:br/>
        <w:t>Егер де мен көз жасымды айтар болсам көл қылған,</w:t>
        <w:br/>
        <w:t>Ніл мен Марак арасында жатар еді көз тұнған.</w:t>
        <w:br/>
        <w:t>Ол сұрады бар ақшамды, аямаймын, ал!» дедім,</w:t>
        <w:br/>
        <w:t>Ол ұйқымды тағы алды: «Мынау ұйқы, жан!» дедім.</w:t>
        <w:br/>
        <w:t>Нураддиннің ойы жаңа арна тапқандай, өрнегі өзгеше бәйіті-</w:t>
        <w:br/>
        <w:t>нен қыз есінен танғандай халге жетті. Бүкіл жан-тәнімен жігіт-</w:t>
        <w:br/>
        <w:t>тің ықтиярында кеткендей болды. Жігітті бауырына басып,</w:t>
        <w:br/>
        <w:t>қайта-қайта сүйді. Одан қалысып жатқан Нураддин де жоқ.</w:t>
        <w:br/>
        <w:t>Әсіресе, қыздың ынтығы басым. Содан кейін қызлютнаныалып</w:t>
        <w:br/>
        <w:t>сарната жөнелді.</w:t>
      </w:r>
    </w:p>
    <w:p>
      <w:r>
        <w:t>Қасіретімді өсекшінің кесірінен тартамын!</w:t>
        <w:br/>
        <w:t>Оларға ма, өзіме ме нендей жүкті артамын?</w:t>
        <w:br/>
        <w:t>Тастап кеттің! Ойламаппын дәл осылай боларын,</w:t>
        <w:br/>
        <w:t>Мендік бол деп жалбарынам, көнбей де жүр оларың.</w:t>
        <w:br/>
        <w:t>Құштарлыққа қатыгездік жасадың сен аямай,</w:t>
        <w:br/>
        <w:t>Өсекшіге ашылдым мен сабыр таппай саялар.</w:t>
        <w:br/>
        <w:t>Кеште ғана серт беріп ем тап өзіңнің алдында,</w:t>
        <w:br/>
        <w:t>Ал бүгін мен кешіремін жапа шеккен қалпымда.</w:t>
        <w:br/>
        <w:t>Бұл қасірет алып кетсе мені сенен алысқа,</w:t>
        <w:br/>
        <w:t>О, Әли-ау, Аллам өзі түсірмес ед қалысқа.</w:t>
        <w:br/>
        <w:t>Қыз бұл бәйітін аяқтай келе, екініші мақамға түсті.</w:t>
        <w:br/>
        <w:t>Ғашық жандар айтушы еді: «Жан жазасы мүмкіндік,</w:t>
        <w:br/>
        <w:t>Бермес бізге. Өз сөзіңді шарап қылып ішуге.</w:t>
        <w:br/>
        <w:t>Біз тыныштық билеушісін қолдап жүрміз десек те,</w:t>
        <w:br/>
        <w:t>О, Әли-ау, ол жөнінде бірге деп біз есепте!»</w:t>
        <w:br/>
        <w:t>Қыз бәйітін бітірген соң оның әніне де, тамаша саф алтындай</w:t>
        <w:br/>
        <w:t>сөздеріне де тандана отырып Нураддин алғысын айтты.</w:t>
        <w:br/>
        <w:t>Өрнегіне ойы сай, үніне сазы сай мұндай бәйіттерді бұрын ес-</w:t>
        <w:br/>
        <w:t>тімегенін қыз алдында мойындады. Қыз Нураддиннің мақтау</w:t>
        <w:br/>
        <w:t>886 СЫРДАРИЯ КІТАПХАНАСЫ</w:t>
        <w:br/>
        <w:t>отыр. Соншама ынтығы құрып кеткенін байқамады. Қыздың</w:t>
        <w:br/>
        <w:t>да ықыласы Нураддинге ауған. Келгелі байқап отыр, осында</w:t>
        <w:br/>
        <w:t>жиналған саудагерлердің балаларының ішіндегі ақылдысы да,</w:t>
        <w:br/>
        <w:t>ажарлысы да осы. Қалың жұлдыздың ортасындағы айдай Ну-</w:t>
        <w:br/>
        <w:t>раддиннің лебізі де, мінезі де, тәлім-тәрбиесі де өзгеше. Бұл</w:t>
        <w:br/>
        <w:t>жайлы шайыр былай деген.</w:t>
        <w:br/>
        <w:t>Езудегі күлкің менен қызыл шырай жүзіңе,</w:t>
        <w:br/>
        <w:t>Сиқыры мол көз-жебеңе бас иемін үзіле.</w:t>
        <w:br/>
        <w:t>Мың бұралған ибалылық, басыңа да бас ием,</w:t>
        <w:br/>
        <w:t>Ашық мандай, қалың қара шашыңа да бас ием.</w:t>
        <w:br/>
        <w:t>Бар ұйқымнан ада еткен қияқ қасқа бас ием,</w:t>
        <w:br/>
        <w:t>Қаһар төгіп мына өзіме, төккен жасқа бас ием.</w:t>
        <w:br/>
        <w:t>Шаян болып шаққысы кеп жүргендерге бас ием,</w:t>
        <w:br/>
        <w:t>Мені өлтіру керек деумен үргендерге бас ием.</w:t>
        <w:br/>
        <w:t>Раушан жүзді, мирта, жұпар гүлдеріңе де бас ием,</w:t>
        <w:br/>
        <w:t>Оймақ ауыз, маржан тісті үндеріңе бас ием.</w:t>
        <w:br/>
        <w:t>Сымбат мүсін, сұңғақ бойға, жемісті ойға бас ием,</w:t>
        <w:br/>
        <w:t>Аппақ төсті, қос анарға, жеңіс тілеп бас ием.</w:t>
        <w:br/>
        <w:t>Дөңгеленіп діріл қаққан әсемдікке бас ием,</w:t>
        <w:br/>
        <w:t>Қыпша белді сылаңдатқан әсерлікке бас ием.</w:t>
        <w:br/>
        <w:t>"Жарасымды жеңіл жүрген киіміңе бас ием,</w:t>
        <w:br/>
        <w:t>Бар сұлулық тәу еткендей иініңе бас ием.</w:t>
      </w:r>
    </w:p>
    <w:p>
      <w:r>
        <w:t>Жұпар шашқан деміңменен желіңе де бас ием,</w:t>
        <w:br/>
        <w:t>Айналаңды жайлап алған сеніміңе бас ием.</w:t>
        <w:br/>
        <w:t>Көкте күннің өзі-дағы тең келе алмас бір саған,</w:t>
        <w:br/>
        <w:t>Ай сияқты тырнақтарың жаным болсын аңсаған...</w:t>
        <w:br/>
        <w:t>Шаһризада әңгімесі осы тұсқа келгенде таң атты.</w:t>
        <w:br/>
        <w:t>826 СЫРДАРИЯ КІТАПХАНАСЫ</w:t>
        <w:br/>
        <w:t>Қысқасы, бұл бақшада жер атаулыға тамыр байлап өсетін</w:t>
        <w:br/>
        <w:t>ағаштар мен гүлдердің біреуі қалып қойған екен деп ойламай-</w:t>
        <w:br/>
        <w:t>сың. Хош иістіраушан, қызғалдақ, ақтандақ, жусан, балатпыр-</w:t>
        <w:br/>
        <w:t>мауық, жалбыз дегендеріңіздің неше атасы осы арадан табыла-</w:t>
        <w:br/>
        <w:t>ды. Қысқасы, бақшаның жөн-жосығы бөлек. Алғаш көргендер-</w:t>
        <w:br/>
        <w:t>гежаннат бақшасындай әсер ететіні ақиқат. Аяғын зорға басып</w:t>
        <w:br/>
        <w:t>келген науқасадам осы бақшадан арыстандай ақырып, күшейіп</w:t>
        <w:br/>
        <w:t>шығады. Мұның бар қасиетін суреттеуге тіл шорқақ, ой олақ.</w:t>
        <w:br/>
        <w:t>Шынындадабүкіл болмысы нағыз жаннат бақшасы. Ең ар жағы</w:t>
        <w:br/>
        <w:t>қақпасының аузындағысының оты да Ридбан болса одан артық</w:t>
        <w:br/>
        <w:t>не керек?! О дүниедегі жаннат бақшасын бағып отырған Ридбан</w:t>
        <w:br/>
        <w:t>періптте емес пе? Бірақ қанша дегенмен бұл бақшалардың өзара</w:t>
        <w:br/>
        <w:t>айырмалары бар.</w:t>
        <w:br/>
        <w:t>Саудагерлердің балалары бақша ішін әрі-бері аралап біраз</w:t>
        <w:br/>
        <w:t>жүргеннен кейін Нураддинді орталарынаалып, бір ағаштың ас-</w:t>
        <w:br/>
        <w:t>тына келіп отырды.</w:t>
        <w:br/>
        <w:t>Шаһризада әңгімесі осы тұсқа келгенде таң атты.</w:t>
        <w:br/>
        <w:t>СЕГІЗ ЖҮЗ АЛПЫС АЛТЫНШЫ ТҮН</w:t>
        <w:br/>
        <w:t>Алдияр патшам! Әлқисса, сондағы саудагерлердің балалары</w:t>
        <w:br/>
        <w:t>бақша ішін аралап, әрі-бері біраз жүргеннен кейін Нураддинді</w:t>
        <w:br/>
        <w:t>орталарынаалып бір ағаштың астына келіп отырды. Нураддинді</w:t>
        <w:br/>
        <w:t>былғарымен оюлаған кілемнің үстіне отырғызды. Ішінде түйе-</w:t>
        <w:br/>
        <w:t>құстың жүні, өзін тиіннің терісімен тыстаған жастық тастады.</w:t>
        <w:br/>
        <w:t>Сонда айтылған бәйітті қараңыз.</w:t>
        <w:br/>
        <w:t>Желпуішің жұпар шашты, мінекей,</w:t>
        <w:br/>
        <w:t>Бақытты сәт туған кезде әнекей.</w:t>
        <w:br/>
        <w:t>Әрқашан да соғып тұрар бұл самал</w:t>
        <w:br/>
        <w:t>Мейірімді жандар үшін гүл жанар.</w:t>
        <w:br/>
        <w:t>Жастар жайғасып алғасын сәлделерін, жеңіл киімдерін</w:t>
        <w:br/>
        <w:t>шешіп, еркін отырды. Бір-бірінен іліп алып, әңгіме-дүкен қыз-</w:t>
        <w:br/>
        <w:t>ды. Бәрінің де назары Нурадлинде. Мұның сұлу сымбатына</w:t>
        <w:br/>
        <w:t>сүйсіне де, сұқтана да қарайды. Осылайша жайбарақат отыр-</w:t>
        <w:br/>
        <w:t>ғанда бір қара құл жақындай берді. Басына көтерген тері дас-</w:t>
        <w:br/>
        <w:t>тархан толы хрусталь шөлмектер. Сөйтсе, бір саудагердің бала-</w:t>
        <w:br/>
        <w:t>сы үйіне артымыздан жіберіндер деп тапсырып кеткен екен.</w:t>
        <w:br/>
        <w:t>МЫҢ БІР ТҮН 841</w:t>
        <w:br/>
        <w:t>сөздерінен кейін орнынан атып тұрып, үстіндегі киімдерін, алқа-</w:t>
        <w:br/>
        <w:t>білезіктерін шешіп тастап, тырдай жалаңаш күйімен Нурад-</w:t>
      </w:r>
    </w:p>
    <w:p>
      <w:r>
        <w:t>диннің тізесіне келіп отырды. Содан кейін жігітті аймалап, бетін-</w:t>
        <w:br/>
        <w:t>дегі қалына дейін сүйе бастады. Бүкіл киімін жігітке сыйға тарт-</w:t>
        <w:br/>
        <w:t>ты.</w:t>
        <w:br/>
        <w:t>Шаһризада әңгімесі осы тұсқа келгенде таң атты.</w:t>
        <w:br/>
        <w:t>СЕГІЗ ЖҮЗ АЛПЫС ТОҒЫЗЫНШЫ ТҮН</w:t>
        <w:br/>
        <w:t>Алдияр патшам! Әлқисса, сол жерде қыз үстіндегі бар киімін</w:t>
        <w:br/>
        <w:t>шешіп Нураддинге сыйға беріп:</w:t>
        <w:br/>
        <w:t>- Көзімнің қарашығы, жүрегімнің бар асылы жан ғашығы-</w:t>
        <w:br/>
        <w:t>ма бар пейілім осы тарту, - деді қыз. Нураддин бәрін алды да,</w:t>
        <w:br/>
        <w:t>енді өзіне қайтып беріп қыздың ернінен, бетінен, көзінен сүйе</w:t>
        <w:br/>
        <w:t>бастады. Осыдан кейін Нураддин орнынан тұрып кетуге ыңғай-</w:t>
        <w:br/>
        <w:t>ланды. Қыз елең етіш:</w:t>
        <w:br/>
        <w:t>- Қайда барасың, мырзам? - деді.</w:t>
        <w:br/>
        <w:t>- Әкемнің үйіне барам, - деді Нураддин. Саудагерлердің ба-</w:t>
        <w:br/>
        <w:t>лалары осында жата кетейік деп жалынды, бірақ Нураддин</w:t>
        <w:br/>
        <w:t>көнбеді. Қашырына мініп алды да алды-артына қарамай тар-</w:t>
        <w:br/>
        <w:t>тып кетті. Сол бетімен әкесінің үйіне келді.</w:t>
        <w:br/>
        <w:t>Шешесі баласын орнынан тұрып қарсы алып:</w:t>
        <w:br/>
        <w:t>- Жаным-ау, осы уақытқа дейін қайда жүрсің? Оллаһи, әкең</w:t>
        <w:br/>
        <w:t>екеуміз өзімізді қоярға жер таппадық қой. Әбден берекемізді</w:t>
        <w:br/>
        <w:t>алдың ғой. Баласына жақындап, бетінен сүйе берем дегенде одан</w:t>
        <w:br/>
        <w:t>шарап исі бұрқ ете қалды.</w:t>
        <w:br/>
        <w:t>- Балам-ау, ораза тұтып, намаз оқып, Аллаға мінәжат етіп</w:t>
        <w:br/>
        <w:t>жүрген адам шарап іше ме екен? Мынауыңа қарағанда бәрін</w:t>
        <w:br/>
        <w:t>тәрк еткенің бе? Бұдан кейін Жасаған Иемнің дидарына қалай</w:t>
        <w:br/>
        <w:t>қарайсың? - деді.</w:t>
        <w:br/>
        <w:t>Бұлар осылайша әңгімелесіп тұрғанда, әкесі кіріп келді. Сол-</w:t>
        <w:br/>
        <w:t>ақ екен Нураддин төсегіне құлай кетті. Басын бүркеп жатып</w:t>
        <w:br/>
        <w:t>алды.</w:t>
        <w:br/>
        <w:t>- Нураддинге не болған? - деді әкесі.</w:t>
        <w:br/>
        <w:t>- Шамасы басы ауырған-ау деймін. Бақшаның іші салқын</w:t>
        <w:br/>
        <w:t>ғой, жел тиген шығар... - деді. Әкесі Нураддиннің қасына ба-</w:t>
        <w:br/>
        <w:t>рып, жағдайын сұрап, қай жерінің ауырғанын білгісі келіп</w:t>
        <w:br/>
        <w:t>ұмтыла беріп еді, шарап исін бірден байқады. Ташаддин сауда-</w:t>
        <w:br/>
        <w:t>гер о бастан шарап ішкендерді иттің етінен жек көретін еді.</w:t>
        <w:br/>
        <w:t>832 СЫРДАРИЯ КІТАПХАНАСЫ</w:t>
        <w:br/>
        <w:t>кеудедегі қос анар, ақ мәрмәрдай көздің жауын алады. Қыпша</w:t>
        <w:br/>
        <w:t>бел, қоян жон, бөкен бөксенің әр қимылы ынтығынды құртып,</w:t>
        <w:br/>
        <w:t>сілекейіңді шұбыртады. Кіндіктен төмен тақымнан байыз тан-</w:t>
        <w:br/>
        <w:t>қан тылсым дүние елестегенде есің шығады. Фарфор тегенедегі</w:t>
        <w:br/>
        <w:t>алтын қуыршақтай осы қыз жайлы шайыр былай депті.</w:t>
        <w:br/>
        <w:t>Егер де ол көп құдайлы адам болса тұрақсыз,</w:t>
        <w:br/>
        <w:t>Оның көзі тұрақтамас пәтуасыз жырақ құз.</w:t>
        <w:br/>
        <w:t>Егер де ол монах болып бара қалса Шығысқа,</w:t>
        <w:br/>
        <w:t>Тұрақтамай, шыдам бермей қайтып кетер Батысқа.</w:t>
      </w:r>
    </w:p>
    <w:p>
      <w:r>
        <w:t>Суы тұзды теңіздерге түкіргенмен қаншама,</w:t>
        <w:br/>
        <w:t>Одан тұшы бола алмайды, теңіз суы соншама.</w:t>
        <w:br/>
        <w:t>Екінші бір шайыр:</w:t>
        <w:br/>
        <w:t>Ай сияқты бір аруың сүрмеленген көзі бар,</w:t>
        <w:br/>
        <w:t>Маралдайын арыстанға ұсталған да кезі бар.</w:t>
        <w:br/>
        <w:t>Түнде жайнап шыға келді, толқын атып шаштары,</w:t>
        <w:br/>
        <w:t>Күлтеленіп, көрікті боп, қияқтанып қастары.</w:t>
        <w:br/>
        <w:t>Беттің ұшы раушан гүлдей алаулап нұр шоқтанып,</w:t>
        <w:br/>
        <w:t>Жүректері елжіреген, қуаныштан бақ дарып.</w:t>
        <w:br/>
        <w:t>Сондай шақта көрсең ғой сен сұлулықты өзгеше,</w:t>
        <w:br/>
        <w:t>Тұрып алып өз-өзіңнен, өлер едің өл десе!</w:t>
        <w:br/>
        <w:t>Үшінші шайыр да бұлардан қалыспай былай дейді.</w:t>
        <w:br/>
        <w:t>Аруменен отыруға кедергі етер үш нәрсе,</w:t>
        <w:br/>
        <w:t>Тыңшылық пен күншілдігің өз-өзінен үдерсе:</w:t>
        <w:br/>
        <w:t>Жарқыраған маңдайынан бақыт құсы шақырып,</w:t>
        <w:br/>
        <w:t>Ж.ұпар исін бұрқыратып, киім кисең қатырып.</w:t>
        <w:br/>
        <w:t>Егер де ол басып алып қолыменен мандайын,</w:t>
        <w:br/>
        <w:t>Сұлулығын көрсетпесе не болар ед жағдайын?</w:t>
        <w:br/>
        <w:t>838 : СЫРДАРИЯ КІТАПХАНАСЫ</w:t>
        <w:br/>
        <w:t>сағымына сүйреді.-Жігіт шыдамы шегінен шықты. Бір сәт са-</w:t>
        <w:br/>
        <w:t>быр етер хал қалмады. Қызға ұмтыла беріп, бауырына қысты.</w:t>
        <w:br/>
        <w:t>Қыз да құшаққа ене кетті. Дүниенің бар қызығы құшағында.</w:t>
        <w:br/>
        <w:t>Қыз да маңдайынан иіскеп өліп барады. Қыпша белден қапсы-</w:t>
        <w:br/>
        <w:t>ра құшақтап, Нураддин қыз ернін сүліктей сорды. Ерлі-зайып-</w:t>
        <w:br/>
        <w:t>ты кептердей кезек-кезек сүйіседі. Қыз Нураддин не жасаса,</w:t>
        <w:br/>
        <w:t>ол да соның бәрін қайталады. Отырғандардың бәрі естерінен</w:t>
        <w:br/>
        <w:t>танды. Орындарынан тұрып кетті. Нураддин ұялғанынан қыз-</w:t>
        <w:br/>
        <w:t>дан құшағын жазды. Сол-ақ екен қыз лютнаны алып, қағып-</w:t>
        <w:br/>
        <w:t>қағып жіберіп, пернеге барып мына бәйітті бастап кетті.</w:t>
        <w:br/>
        <w:t>Мынау айың қылыштайын сермелуге дайын тұр,</w:t>
        <w:br/>
        <w:t>Қарашы өзін құралайды қағытуға қайым түр.</w:t>
        <w:br/>
        <w:t>Билеушім де, қандай ғажап сарбаздары тізілген,</w:t>
        <w:br/>
        <w:t>Айқасуға дайын мүсін семсердейін қыжылмен.</w:t>
        <w:br/>
        <w:t>Жұмсақ бөксе мақпалдайын орын алған жүректен,</w:t>
        <w:br/>
        <w:t>Көңіліне алмап па екен, ғашық жаны жүдеткен.</w:t>
        <w:br/>
        <w:t>Қатал жүрек, мақпал бөксе ойдан кетпес! Не қылам,</w:t>
        <w:br/>
        <w:t>Орынымды ауыстырсам дұрыс па екен соңынан?</w:t>
        <w:br/>
        <w:t>О, өсекшім, кешіре гөр, ғашық жанды қинама!</w:t>
        <w:br/>
        <w:t>Сен қаласаң мен күйемін, қоймассың сен илана!</w:t>
        <w:br/>
        <w:t>Қыз бәйітін бітіргенде Нураддиннің риза болғаны сонша, ба-</w:t>
        <w:br/>
        <w:t>сын иіп, құлдық ұрды. Тілде буын, сезімде шек болмайды деген</w:t>
        <w:br/>
        <w:t>осы шығар. Мұндайда ақылғаие болу оңай емес. Содан Нураддин</w:t>
        <w:br/>
        <w:t>мына бәйітке басты.</w:t>
      </w:r>
    </w:p>
    <w:p>
      <w:r>
        <w:t>Түсіме енді күңге балап жүргенімде мен оны,</w:t>
        <w:br/>
        <w:t>Салған өрті жанды өртеп ұлғаюда көлемі.</w:t>
        <w:br/>
        <w:t>Оған енді сәлем айту ештеңе де тұрмайды,</w:t>
        <w:br/>
        <w:t>Әсем саусақ ұшыменен хатқв мойын бұрмайды.</w:t>
        <w:br/>
        <w:t>Жүзін көріп жарқыраған, дейді ол да үн қатып,</w:t>
        <w:br/>
        <w:t>ҚКобалжыған түрін көріп, жүрмек әркез сырласып:</w:t>
        <w:br/>
        <w:t>МЫҢ БІР ТҮН 881</w:t>
        <w:br/>
        <w:t>Осыдан кейін бағбан орнынан тұрып, алуанның бұрышынан</w:t>
        <w:br/>
        <w:t>едендегі есікті ашып жіберіп, төменгі қоймаға түсіп кетті.</w:t>
        <w:br/>
        <w:t>Сәлден кейін тап-таза бір бас қант алып шықты. Содан жұды-</w:t>
        <w:br/>
        <w:t>рықтайын омырып алды да Нураддиннің шөлмегіне салып</w:t>
        <w:br/>
        <w:t>жіберіп:</w:t>
        <w:br/>
        <w:t>- Мәртебелі мырзам, шараптың ашылығынан шіміркеніп</w:t>
        <w:br/>
        <w:t>отырсаң, енді ішіп көрші, қандай екен. Тәп-тәтті болмаса маған</w:t>
        <w:br/>
        <w:t>кел!- деді. Нураддин ппөлмекті алды да тартып жіберді. Келесі</w:t>
        <w:br/>
        <w:t>шөлмекті бір саудагердің баласы толтырып, Нураддиннің ал-</w:t>
        <w:br/>
        <w:t>дына келіп:</w:t>
        <w:br/>
        <w:t>- Мәртебелі мырзам Нураддин, мен сенің құлыңмын, - деді.</w:t>
        <w:br/>
        <w:t>Екіншісі тұрып:</w:t>
        <w:br/>
        <w:t>- Мен сенің малайыңмын, - деді. Үшіншісі тұрып:</w:t>
        <w:br/>
        <w:t>- Менің саған деген тілегім үшін алып жібер, - деді. Төртін-</w:t>
        <w:br/>
        <w:t>шісі екі қолын кеудесіне қойып:</w:t>
        <w:br/>
        <w:t>- Аллам риза болсын десең осыны алып жібер, Нураддин</w:t>
        <w:br/>
        <w:t>мырза. Сонда ғана менің жүрегімнің дерті жазылады, - деді.</w:t>
        <w:br/>
        <w:t>Қойшы, әйтеуір, он саудагердің баласынан Нураддинге жалын-</w:t>
        <w:br/>
        <w:t>бағаны жоқ. Нураддин он шөлмекті де тауысты.</w:t>
        <w:br/>
        <w:t>Шынтуайтқа келгенде Нураддин бар болмысымен әлі бала</w:t>
        <w:br/>
        <w:t>еді, бұрын аузына алып көрмеген бәле ішін өртеп барады. Басы</w:t>
        <w:br/>
        <w:t>айналып мастық билей бастады. Тәлтіректеп орнынан тұрды</w:t>
        <w:br/>
        <w:t>(Тілі күрмеліп, сөзінде береке болмады). Сөйте тұрып:</w:t>
        <w:br/>
        <w:t>- О,ағайындар, оллаһи, бәрің детамаша адамсындар, сөздерің</w:t>
        <w:br/>
        <w:t>де сондай тамаша. Мына жердің өзі де сондай жаннат екен.</w:t>
        <w:br/>
        <w:t>Жетпей тұрған бір-ақ нәрсе бар. Ол- ән мен күй. Бір кезде шай-</w:t>
        <w:br/>
        <w:t>ыр былай деген жоқ па еді:</w:t>
        <w:br/>
        <w:t>Жібер оны айналдырып барынша әбден не аздап,</w:t>
        <w:br/>
        <w:t>Қолыңа ал ай ұсынған сәуледейін бипаздап.</w:t>
        <w:br/>
        <w:t>Ішпе босқа құр далақтап, небір әсем әуенсіз,</w:t>
        <w:br/>
        <w:t>Ыссқырмасаң жылқың да су ішпейді ғой тәуелсіз.</w:t>
        <w:br/>
        <w:t>Сол кезде осы бақшаның қожайыны бір жас жігіт осылардың</w:t>
        <w:br/>
        <w:t>бірінің қашырына мініп, аз ғана жоғалып кеттіде қайта оралды.</w:t>
        <w:br/>
        <w:t>Қасында еліктің лағындай мөлдіреп тұрған Мысыр елінің бір</w:t>
        <w:br/>
        <w:t>қызы. Екібетінен нұр төгіліп тұр. Ажарынан ай ұялып, күн қым-</w:t>
        <w:br/>
        <w:t>сынар дерсің. Қарлығаш қанатындай иілген қас, найза кірпік,</w:t>
        <w:br/>
        <w:t>қарақат көз. Маржандай тізілген тіс, оймақ ауыз, шие еріннің</w:t>
        <w:br/>
        <w:t>аруағын онан сайын асырады. Лебізі шәрбат, үні ішипа. Кептер</w:t>
      </w:r>
    </w:p>
    <w:p>
      <w:r>
        <w:t>МЫҢ БІР ТҮН 837</w:t>
        <w:br/>
        <w:t>СЕГІЗ ЖҮЗ АЛПЫС СЕГІЗІНШІ ТҮН</w:t>
        <w:br/>
        <w:t>Алдияр патшам! Әлқисса, Нураддинге қыздың айтқан бәйіт-</w:t>
        <w:br/>
        <w:t>тері қатты ұнады. Жіпке тізген маржандай мәнді сөздер баурап</w:t>
        <w:br/>
        <w:t>алды (Бұл кезде Нураддиннің мастығы тарқай бастап еді). Сол</w:t>
        <w:br/>
        <w:t>жерде қызға мынадай мақтау айтты.</w:t>
        <w:br/>
        <w:t>Аспаптағы ойыншы қыз біздерге,</w:t>
        <w:br/>
        <w:t>Сәл қызулау деді кенет сіздерге.</w:t>
        <w:br/>
        <w:t>Үн қатады шекті аспабым ақырын:</w:t>
        <w:br/>
        <w:t>Аллам бізге сөз бермеген пақырмын...</w:t>
        <w:br/>
        <w:t>Нураддин бәйітін бітіргенде қыз бұған елжірей қарады.</w:t>
        <w:br/>
        <w:t>Іштей ықыласының бәрі жігітке ауып кетті. Нураддиннің ажар-</w:t>
        <w:br/>
        <w:t>келбеті, бай-тінімінің аруағын әлгі айтқан бәйіті одан да асы-</w:t>
        <w:br/>
        <w:t>рып жіберген тәрізді. Осыған елітіп отырып, қыз лютнасын</w:t>
        <w:br/>
        <w:t>қайтадан аймалап отырып, былай деді.</w:t>
        <w:br/>
        <w:t>Бірдеңе деп жатқандай-ақ қарағанда мен оған,</w:t>
        <w:br/>
        <w:t>Менен қашып, рухымды қолына ұстап тонаған.</w:t>
        <w:br/>
        <w:t>Біле тұра жағдайымды жатыр мені қуғыштап,</w:t>
        <w:br/>
        <w:t>Аллам өзі тапсырғандай дамыл бермей жүр қыштап.</w:t>
        <w:br/>
        <w:t>Оның жүзін жазып қойғам алақанға әсемдеп,</w:t>
        <w:br/>
        <w:t>Соған да сен қанағат түт дегендей-ақ әсерлеп.</w:t>
        <w:br/>
        <w:t>Мендік жанар жанды көрмей оған әсте пар келер,</w:t>
        <w:br/>
        <w:t>Жүрегім де дызақтайды жандай бейне жан берер.</w:t>
        <w:br/>
        <w:t>О, жүрегім, сені сірә жарып беріп тынармын!</w:t>
        <w:br/>
        <w:t>Қызғаншақсың, басқалардай мәнін білмес құмардың!</w:t>
        <w:br/>
        <w:t>«Сабыр ет!» деп жүрегіме басу айтсам, болмайды,</w:t>
        <w:br/>
        <w:t>Ұмтылады ессіз-түссіз, айтсаң ақыл қонбайды.</w:t>
        <w:br/>
        <w:t>Қыздың мына бәйітіндегі жыр үйлесімі, сөз салмағы, ше-</w:t>
        <w:br/>
        <w:t>шендік пен нәзік сезім ұштасқан бейнесі теңеулер, жүрек</w:t>
        <w:br/>
        <w:t>қылын шертер жанды суреттер, айтылу мақамындағы сырлы-</w:t>
        <w:br/>
        <w:t>саздар Нураддиннің есіл-дертін алып, махаббат сағынышының</w:t>
        <w:br/>
        <w:t>22-270</w:t>
        <w:br/>
        <w:t>848 СЫРДАРИЯ КІТАПХАНАСЫ</w:t>
        <w:br/>
        <w:t>Меніменен ерлі-зайып боп жүруге шықпайсың,</w:t>
        <w:br/>
        <w:t>Сөз айтпа онда ту сыртымнан, түк те өзің ұқпайсың.</w:t>
        <w:br/>
        <w:t>Балауыздай жұп-жұмсақ боп сүмірейіп тұратын,</w:t>
        <w:br/>
        <w:t>Абыройыңды сүрткіштесем шіріп кетер сірә тым.</w:t>
        <w:br/>
        <w:t>Ол аз болса былай деген.</w:t>
        <w:br/>
        <w:t>Абыройды ұйқы басты бақытсыз боп, байғұс ол!</w:t>
        <w:br/>
        <w:t>Ғашығыма барсам балды, еңсе басар қайғы сол.</w:t>
      </w:r>
    </w:p>
    <w:p>
      <w:r>
        <w:t>Ұйықтасам ол тұрады, тұрсам болды ұйықтап,</w:t>
        <w:br/>
        <w:t>О, Жаратқан, жарылқашы, бергенше оны тұйықтап!</w:t>
        <w:br/>
        <w:t>Абырой туралы тағы бір мынадай сөз бар:</w:t>
        <w:br/>
        <w:t>Мендік аспап - жақсы емес былайынша тым қатал,</w:t>
        <w:br/>
        <w:t>Кездескенде дамылдамай жұмыс істеп түн қатар.</w:t>
        <w:br/>
        <w:t>Ұйықтасам ол тұрады, тұрсам ал ол, жатады,</w:t>
        <w:br/>
        <w:t>Аллам өзі солай еткен, сонысы тек батады!</w:t>
        <w:br/>
        <w:t>Бұл қаусаған шал осы базардағы саудагерлердің бастығы</w:t>
        <w:br/>
        <w:t>екен. Қыздың әдепсіз мазағына шыдамай зығырданы қайнап,</w:t>
        <w:br/>
        <w:t>қалшылдап дірілдеп тұрып делдалға:</w:t>
        <w:br/>
        <w:t>- Делдалатаулының ішіндегі оңбағаны екенсің. Біздің базар-</w:t>
        <w:br/>
        <w:t>ға жүзіқара бәлені әкеліп, мына саудагерлердің ортасында мені</w:t>
        <w:br/>
        <w:t>масқаралап тұрғаныңа жол болсын... - деді айқайлап. Сол-ақ</w:t>
        <w:br/>
        <w:t>екен делдал қызды жетектеп, былай алып шықты да:</w:t>
        <w:br/>
        <w:t>- Айналайын бикем, шамалы әдеп сақтасайшы. Сол мазақтап</w:t>
        <w:br/>
        <w:t>тұрған шалың осы базардың ең үлкен беделді адамы, әрі мұхта-</w:t>
        <w:br/>
        <w:t>сибі!, саудагерлер мұның айтқанынан шықпайды, ақылдасып</w:t>
        <w:br/>
        <w:t>отырады, - деді. Қыз күліп жіберіп тағы мына бәйітті айтты.</w:t>
        <w:br/>
        <w:t>1 ;</w:t>
        <w:br/>
        <w:t>Мухтасиб - арабша базар бағасын белгілеуші</w:t>
        <w:br/>
        <w:t>8 сыниняқлалынғо</w:t>
        <w:br/>
        <w:t>«Искандария қаласы өзі қалай?» деп,</w:t>
        <w:br/>
        <w:t>Сұрап еді: «Ғажап қорған!»</w:t>
        <w:br/>
        <w:t>Айтты ол да: «Солай!» деп.</w:t>
        <w:br/>
        <w:t>Мен сұрадым: «Бола ма? - деп,- тұруға?»</w:t>
        <w:br/>
        <w:t>«Жел гулеп тұр, - деді ол да, - шынында».</w:t>
        <w:br/>
        <w:t>Шайырлардың тағы бірі:</w:t>
        <w:br/>
        <w:t>Искандария - мына қала қорған ғой,</w:t>
        <w:br/>
        <w:t>Суы қандай дәмді өзінін, болғам ғой.</w:t>
        <w:br/>
        <w:t>Сүйгеніңді оп-оңай сен табасың,</w:t>
        <w:br/>
        <w:t>Қиындық көп, кейде қапы қаласың.</w:t>
        <w:br/>
        <w:t>Нураддин шаһарды аралап жүріп, алдымен ағаш ұсталары-</w:t>
        <w:br/>
        <w:t>ның базарына келді. Одан шығып, айырбас базарына барды.</w:t>
        <w:br/>
        <w:t>Мұнда біраз жүріп, қақтаған жемістер сататын базардан өтіп,</w:t>
        <w:br/>
        <w:t>таңсық жемістер базарын аралады. Одан шығып бояушылар ба-</w:t>
        <w:br/>
        <w:t>зарына түсті. Мұндағы дүниелердің бәріне риза боласың. Бай-</w:t>
        <w:br/>
        <w:t>лықтары шаһарының атына сай екен.</w:t>
        <w:br/>
        <w:t>Бояушыларбазарын аралап жүргенде кенеттен бір қария дүке-</w:t>
        <w:br/>
        <w:t>нінен шығып, Нураддинмен сәлемдесіп, игі тілектер айтты да,</w:t>
        <w:br/>
        <w:t>қолынан жетектеп үйіне алып кетті. Нураддин айнала сыпыры-</w:t>
        <w:br/>
        <w:t>лып,су сеуіп тастаған махаллағаенді. Баяу самалдан ағаштардың</w:t>
        <w:br/>
        <w:t>жапырағы да самарқау қимылдайды. Осы махаллада үш үй ерек-</w:t>
        <w:br/>
        <w:t>ше назар аудартады. Соның алғашының іргесі суда да, қабыр-</w:t>
        <w:br/>
        <w:t>ғалары көкпен таласады. Ауласы мұнтаздайсыпырылып,су себіл-</w:t>
        <w:br/>
        <w:t>ген. Жайқалған гүлдердің хош иісі ғажап-ау!. Кіре берген кісіні</w:t>
      </w:r>
    </w:p>
    <w:p>
      <w:r>
        <w:t>салқын самал қарсы алады..Жаннат бақшасы осы ма дерсің. Ма-</w:t>
        <w:br/>
        <w:t>халла түкпіріне мәрмәр қаланып бекітілген екен.</w:t>
        <w:br/>
        <w:t>Әлгі қария бастап осы үйге кірді. Дастархан жайылып, дәм</w:t>
        <w:br/>
        <w:t>келді. Екеуі отырын тамақ жеді. Нураддин ас қайырғанда:</w:t>
        <w:br/>
        <w:t>- Мұнда Каһира шаһарынан қашан қашып келдің? - деді</w:t>
        <w:br/>
        <w:t>қария.</w:t>
        <w:br/>
        <w:t>- Бүгін түнде келіп едім, тақсыр, - деді Нураддин.</w:t>
        <w:br/>
        <w:t>- Есімің кім? - деді қария.</w:t>
        <w:br/>
        <w:t>- Әли Нураддин,- деді бүл.</w:t>
        <w:br/>
        <w:t>- Е-е, балам, Нураддинмін де, сенің алдында өтейтін үш бо-</w:t>
        <w:br/>
        <w:t>рышым бар екен. Осы шаһардан кеткенше менің қасымнан</w:t>
        <w:br/>
        <w:t>858 СЫРДАРИЯ КІТАПХАНАСЫ</w:t>
        <w:br/>
        <w:t>- Осы шаһарда уақытша тым болмаса елу динар қарыз беретін</w:t>
        <w:br/>
        <w:t>досың жоқ па? Бар болса, әкеле ғой, ар жағын не істеуді өзім</w:t>
        <w:br/>
        <w:t>айтам, - деді қыз.</w:t>
        <w:br/>
        <w:t>- Менде сол бояушы саудагерден басқа таныс жоқ, - деді Ну-</w:t>
        <w:br/>
        <w:t>раддин.</w:t>
        <w:br/>
        <w:t>Содан кейін орнынан тұрды да бояушы шалға келіп:</w:t>
        <w:br/>
        <w:t>- Ассалаумағалейкум ата, - деді.</w:t>
        <w:br/>
        <w:t>- Уағалейкумассалам, - деді шал жылы шыраймен қарсы</w:t>
        <w:br/>
        <w:t>алып. Сәлден кейін Нураддинге бұрылып:</w:t>
        <w:br/>
        <w:t>- Балам, осы сен бүгін мың динарға не алдың? - деді.</w:t>
        <w:br/>
        <w:t>- Бір тұтқын қыз алдым, - деді Нұраддин.</w:t>
        <w:br/>
        <w:t>- Шырағым-ау, мәжнүн болғаннан саумысың? Бір әйелді мың</w:t>
        <w:br/>
        <w:t>динарға алды деген не сұмдық?! Сонда оның нәсіл-тегі қандай</w:t>
        <w:br/>
        <w:t>екен, көрер ме еді өзін, - деді шал.</w:t>
        <w:br/>
        <w:t>- Ата, ол жағынан қам жемеңіз, нәсілі франк! қыздарынан</w:t>
        <w:br/>
        <w:t>екен, - деді Нураддин.</w:t>
        <w:br/>
        <w:t>Шайһризада әңгімесі осы тұсқа келгенде таң атты.</w:t>
        <w:br/>
        <w:t>СЕГІЗЖҮЗ ЖЕТПІС ТӨРТІНШІ ТҮН</w:t>
        <w:br/>
        <w:t>Алдияр патшам! Әлқисса, сол жерде Нураддин бояушы шалға:</w:t>
        <w:br/>
        <w:t>- Бұл қыздың нәсілі франктардан, - деді.</w:t>
        <w:br/>
        <w:t>- Балам, есіңде болсын, біздің шаһарда франк қыздарының</w:t>
        <w:br/>
        <w:t>ең тәуірі жүз динардан аспайды. Оллаһи деп айтайын, базар-</w:t>
        <w:br/>
        <w:t>дың қу аяқтары сені алдап соққан. Шынымен ықыласың ауып,</w:t>
        <w:br/>
        <w:t>жақсы көріп қалсаң, бүгін түнде төсекте бірге жатып, мауқың-</w:t>
        <w:br/>
        <w:t>ды басқасын, ертең базарға апарып сатып жібер. Көп болса екі</w:t>
        <w:br/>
        <w:t>жүз динар кемге сатарсың. Бұл жолғы ісіңді теңізде не апатқа</w:t>
        <w:br/>
        <w:t>ұшырап, не жол үстінде ұрыларға тоналдым дей сал, - деді.</w:t>
      </w:r>
    </w:p>
    <w:p>
      <w:r>
        <w:t>- Бұл айтқаныңыздың жөні бар, ақсақал. Ал енді, менде сол</w:t>
        <w:br/>
        <w:t>мың динардан басқа соқыр динар жоқ екенін өзіңіз білесіз. Соны</w:t>
        <w:br/>
        <w:t>осы қызға төледім. Қазір бірдеңе алуға бір дирхем ақшам жоқ.</w:t>
        <w:br/>
        <w:t>Демек, сізге қол жайып, қарыз сұрауға тура келіп тұр. Ертеңге</w:t>
        <w:br/>
        <w:t>дейін маған елу дирхем бере тұрыңыз. Ертең қызды сатқан соң</w:t>
        <w:br/>
        <w:t>ақшадан қайырам, - деді Нураддин.</w:t>
        <w:br/>
        <w:t>1</w:t>
        <w:br/>
        <w:t>Франк- ол кезде арабтар европа халқынан шыққанның бәрін франк деп</w:t>
        <w:br/>
        <w:t>атапты</w:t>
        <w:br/>
        <w:t>856 СЫРДАРИЯ КІТАПХАНАСЫ</w:t>
        <w:br/>
        <w:t>Қастарын айт, сымбатын айт болмаған,</w:t>
        <w:br/>
        <w:t>Па, шіркін-ай, көрген адам тоймаған.</w:t>
        <w:br/>
        <w:t>Жәудіреген көздің өзі жынды етер,</w:t>
        <w:br/>
        <w:t>Ғашық болмай жүрміз ғой біз құр бекер.</w:t>
        <w:br/>
        <w:t>Сусын алып берген кезде еркелеп,</w:t>
        <w:br/>
        <w:t>Өліп кете жаздадым ғой ертерек.</w:t>
        <w:br/>
        <w:t>Өлтіріп-ақ кеткені оның жөн еді,</w:t>
        <w:br/>
        <w:t>Ол не айтса да сенері хақ көнеді.</w:t>
        <w:br/>
        <w:t>Содан кейін қыз Нураддиннің қарсы алдына келіп тұрып:</w:t>
        <w:br/>
        <w:t>- Мәртебелі мырзам, құдай үшін, шыныңды айтшы, мені</w:t>
        <w:br/>
        <w:t>сұлу емес деп кім айта алады? - деді.</w:t>
        <w:br/>
        <w:t>- Аруым, бұл жалғанда әйел атаулыдан өзіңнен асқаны бар</w:t>
        <w:br/>
        <w:t>ма екен сірә? - деді Нураддин.</w:t>
        <w:br/>
        <w:t>- Соны көріп тұрып, саудагерлер менің бағамды бірінен соң</w:t>
        <w:br/>
        <w:t>бірі бәсекелесіп жоғарылатып жатқанда, неғып үнсіз отырдың?</w:t>
        <w:br/>
        <w:t>Тым болмаса, аузыңды ашып, бір динар қоспағаныңа жол бол-</w:t>
        <w:br/>
        <w:t>сын. Сонда саған ұнамағаным ба, мырзам? - деді.</w:t>
        <w:br/>
        <w:t>- Әттең, өз шаһарымда болсам, бар мал-мүлкімді сенің жо-</w:t>
        <w:br/>
        <w:t>лыңа құрбан етпеймін бе, бикем? - деді Нураддин.</w:t>
        <w:br/>
        <w:t>- Мырзам, ұнамасам да мені сатып ал деп тұрған жоқпын.</w:t>
        <w:br/>
        <w:t>Сол сауда үстінде сен тым болмаса бір динар қосқаныңда, менің</w:t>
        <w:br/>
        <w:t>жаралы жүрегіме шипа болатын еді ғой. Сен алмаған күнде де</w:t>
        <w:br/>
        <w:t>анасаудагерлер «Бұлқыз сүлу болмаса, мына мысырлық сауда-</w:t>
        <w:br/>
        <w:t>гер көк тиын қоспас еді, өйткені, мысырлықтар әйел затын жақ-</w:t>
        <w:br/>
        <w:t>сы таниды» дейтін еді, - деді қыз.</w:t>
        <w:br/>
        <w:t>Қыздың мына сөздерінен Нураддин қатты ұялды. Құлағына</w:t>
        <w:br/>
        <w:t>дейін қызарып кетті.</w:t>
        <w:br/>
        <w:t>- Сонымен, қыздың саудасы қай шамаға дейін барды? - деді</w:t>
        <w:br/>
        <w:t>Нураддин делдалға бұрылып.</w:t>
        <w:br/>
        <w:t>- Қазір тоғыз жүз елу динармен тоқтап тұр. Әлбетте делдал-</w:t>
        <w:br/>
        <w:t>дың еңбегін қоспағандағы бағасы. Сұлтанның сыбағасы болса, ол</w:t>
        <w:br/>
        <w:t>қызды сатып, ақшасын алған адамның қалтасынан шығады,-деді</w:t>
        <w:br/>
        <w:t>делдал.</w:t>
        <w:br/>
        <w:t>- Ендеше, делдалдың еңбегімен қоса мың динарға мен ала-</w:t>
        <w:br/>
        <w:t>мын,- деді Нураддин.</w:t>
      </w:r>
    </w:p>
    <w:p>
      <w:r>
        <w:t>Сол-ақ екен, қыз делдалдың қолынан сырылып шығып:</w:t>
        <w:br/>
        <w:t>846 СЫРДАРИЯ КІТАПХАНАСЫ</w:t>
        <w:br/>
        <w:t>Раушан гүлдей толқиды ол, білініп тұр жүзінен,</w:t>
        <w:br/>
        <w:t>Бұтақтары қозғалған бір, тал бойынан сүзілген.</w:t>
        <w:br/>
        <w:t>Ай сияқты жүзі оның жұпар шашқан демі бар,</w:t>
        <w:br/>
        <w:t>Талшыбықтай мүсіні де бөлекше ғой теңі ұғар.</w:t>
        <w:br/>
        <w:t>Бейне маржан жаңа ғана суға шайып алғандай,</w:t>
        <w:br/>
        <w:t>Әр мүшесі ойға ғажап көріністі салғандай.</w:t>
        <w:br/>
        <w:t>Парсылық қашырынан түсті. Қолтықтап қызды да жерге</w:t>
        <w:br/>
        <w:t>түсірді. Содан кейін делдалды шақырды. Ләппайға зар боп</w:t>
        <w:br/>
        <w:t>тұрған біреуі жетіп келді. Сол жерде парсылық оған:</w:t>
        <w:br/>
        <w:t>- Мына қызды ал да базарға жар сал, - деді. Делдал қызды</w:t>
        <w:br/>
        <w:t>қолынан жетектеп, базардың ортасына апарды. Өзі көрінбей</w:t>
        <w:br/>
        <w:t>кетті де, сәлден кейін қара ағаштан жасалып, піл сүйегі өрнек-</w:t>
        <w:br/>
        <w:t>телген орындық әкеп қойды. Қызды соған отырғызды да бетін-</w:t>
        <w:br/>
        <w:t>дегі пердесін ашты. Перденің ар жағына ай жарқ ете қалғандай</w:t>
        <w:br/>
        <w:t>болды. Дейлемиттердің күнмен шағылысатын алтын қалқанын-</w:t>
        <w:br/>
        <w:t>дай жарқ-жұрқ етеді. Аспанның жарық жұлдызы жжерге түсті</w:t>
        <w:br/>
        <w:t>дерсіз. Он төртінде толған айдай мөлдіреп тұр. Бұрын-соңды</w:t>
        <w:br/>
        <w:t>мүндай ажар әйел нәсіліне бітпеген шығар. Шайырдың мына</w:t>
        <w:br/>
        <w:t>бәйіті осы қызға ғана лайық.</w:t>
        <w:br/>
        <w:t>Сұлулықтан ай онымен таласа алмас, жөні жоқ,</w:t>
        <w:br/>
        <w:t>Алқам-салқам кете барды, ыза-кектен тегі жоқ.</w:t>
        <w:br/>
        <w:t>Ол теректің сымбатымен теңейді оны тамаша,</w:t>
        <w:br/>
        <w:t>Ағаш тасып жүргендердің, көңілі соғып жаңаппа!</w:t>
        <w:br/>
        <w:t>Енді мынадай бір шайырдың сөзіне құлақ қояйық:</w:t>
        <w:br/>
        <w:t>Тамаша деп айтшы өзің, алтын перде періштем:</w:t>
        <w:br/>
        <w:t>Сен не істедің тақуаңа Құдайшыл боп керіскен.</w:t>
        <w:br/>
        <w:t>Бетпердеңнен жарқыраған, сәуле шашқан жүзі оның,</w:t>
        <w:br/>
        <w:t>Қашқандай-ақ бүкіл сарбаз, сәні болдық біз оның.</w:t>
        <w:br/>
        <w:t>Белгісіздеу біреу келіп, көзқарасын ұрламақ,</w:t>
        <w:br/>
        <w:t>Күзетшіні алдап өтіп жұлдыз болып сырғанап.</w:t>
        <w:br/>
        <w:t>350 5 : ; СЫРДАРИЯ КІТАПХАНАСЫ</w:t>
        <w:br/>
        <w:t>Тағы бір шайырдың сөзі одан да өткен:</w:t>
        <w:br/>
        <w:t>Мына қонақ ойға салсам ұятсыз ба деп қалдым,</w:t>
        <w:br/>
        <w:t>Мұндайлардың басын алу, адамындай тек даудың.</w:t>
        <w:br/>
        <w:t>Қашық жүр сен, бізден аулақ, жан жарығы жоқ жансың,</w:t>
        <w:br/>
        <w:t>Қарабетсің байқауымша, бірге жүрер он сан мұң.</w:t>
        <w:br/>
        <w:t>Анау екінші апарғаның нағыз ант атқанның өзі. Жүзіқара</w:t>
        <w:br/>
        <w:t>екені көрініп тұрған жоқ па?! Сақал-мұртты бояу деген қай ша-</w:t>
      </w:r>
    </w:p>
    <w:p>
      <w:r>
        <w:t>риғаттыңтшартынасыяды?.. Құдайдың алдындаодан асқан күнә</w:t>
        <w:br/>
        <w:t>бар ма? Мұндайларға да арналған бәйіт бар.</w:t>
        <w:br/>
        <w:t>Айтты ол маған: «Боядың ба тпаптыңды сен?!» дегенмін,</w:t>
        <w:br/>
        <w:t>«Қорғанғаным мына сенен!» дедім оған, не дер кім?</w:t>
        <w:br/>
        <w:t>Күлімсіреп деді маған: «Сайтансың-ау ұстатпас!</w:t>
        <w:br/>
        <w:t>Жасандылық шашына да жеткен екен қылжақбас».</w:t>
        <w:br/>
        <w:t>Ол аз болса тағы былай деген.</w:t>
        <w:br/>
        <w:t>Егер де сен ақ шашынды бояр болсаң қараға,</w:t>
        <w:br/>
        <w:t>Жастығымды оралтам деп мол жыл салып араға.</w:t>
        <w:br/>
        <w:t>Онда мына меніменен ақылдассаң болады,</w:t>
        <w:br/>
        <w:t>Кетпейтұғын бояу табам, мынауың тез оңады.</w:t>
        <w:br/>
        <w:t>Сақалын бояған шалқыздың мына сөздерін естігенде қаһары-</w:t>
        <w:br/>
        <w:t>на мініп, жан дауысы шығып, делдалға:</w:t>
        <w:br/>
        <w:t>- Әй, делдалдың ішіндегі доңызы, бүгін базарға бір есуас әйел-</w:t>
        <w:br/>
        <w:t>діәкеліпсің, бұл осы базардағы жұрттың бәрін ақымақ қылып,</w:t>
        <w:br/>
        <w:t>мазаққа айналдырып, шетімізден масқара етіп отыр. Қайдағы</w:t>
        <w:br/>
        <w:t>бір берекесіз бәйіттерді тауып алғанын қарашы, - дедізіркілдеп.</w:t>
        <w:br/>
        <w:t>Мұны ашу қысқаны сонша, дүкенінен шыға келіп делдалды</w:t>
        <w:br/>
        <w:t>тұмсықтан қойып жіберді. Делдалдың ашуы кімге жүрсін, қыз-</w:t>
        <w:br/>
        <w:t>ды жетектей ала жөнеліп:</w:t>
        <w:br/>
        <w:t>- Оллаһи деп айтайын, талай тұтқын қыздарды сатып жүріп</w:t>
        <w:br/>
        <w:t>өмірімде дәл сендей бетпақтың үятсызын көрген жоқпын. Сен</w:t>
        <w:br/>
        <w:t>бүгін менің базарымды байласаң, өзіңнің бағынды байладың.</w:t>
        <w:br/>
        <w:t>Сенің кесіріңнен саудагер атаулының бәріне жексұрын көрін-</w:t>
        <w:br/>
        <w:t>дім, - деді.</w:t>
        <w:br/>
        <w:t>МЫҢ БІР ТҮН 861</w:t>
        <w:br/>
        <w:t>сайдіше әл-искандиярлықтардай көз ашпай күрсінудің бәрі ару</w:t>
        <w:br/>
        <w:t>қыздың әрбір қимыл-қылығымен нәзік сабақтасып, жан жүйе-</w:t>
        <w:br/>
        <w:t>сінен жауабып тауып, нәпсінің назға, махаббаттың ләззатқа</w:t>
        <w:br/>
        <w:t>айналған шежіресін осылай байытты. Шежіре тілі былай тол-</w:t>
        <w:br/>
        <w:t>ғапты:</w:t>
        <w:br/>
        <w:t>Мынау сол ғой ғасырлап мен іздеп жүрген аруым,</w:t>
        <w:br/>
        <w:t>Бұған басты имегенде, кімге иемін даруым?</w:t>
        <w:br/>
        <w:t>Тұрған бойы толықсыған ай сияқты арманым,</w:t>
        <w:br/>
        <w:t>Жаратушы қандай ғажап. Осыны мен таңдадым.</w:t>
        <w:br/>
        <w:t>Егер де мен сүйіп тұрып күнәкарлық жасасам,</w:t>
        <w:br/>
        <w:t>Онда үлкен ағаттығым болар еді бас асау.</w:t>
        <w:br/>
        <w:t>Осы үшін ұйқыны да, басқаны да қойдым мен,</w:t>
        <w:br/>
        <w:t>Жүрек толқып, қайғы жұтып.дамылдауды жойдым мен.</w:t>
        <w:br/>
        <w:t>Ол қыз маған бір ғажайып жыр оқыды тамсантып,</w:t>
        <w:br/>
        <w:t>Әнге салса асқақтар ед аласұрып аңсар тым:</w:t>
        <w:br/>
        <w:t>Құштарлықтың сыры мәлім басынан жан кешірген,</w:t>
        <w:br/>
        <w:t>Ғашығы үшін күрескен жан шығармайды есірген.</w:t>
        <w:br/>
        <w:t>Нураддин қызбен қызығы мол, қуанышы шексіз таңды осы-</w:t>
      </w:r>
    </w:p>
    <w:p>
      <w:r>
        <w:t>лайша атырды. )</w:t>
        <w:br/>
        <w:t>Шаһризада әңгімесі осы тұсқа келгенде таң атты.</w:t>
        <w:br/>
        <w:t>СЕГІЗ ЖҮЗ ЖЕТПІС БЕСІНШІ ТҮН</w:t>
        <w:br/>
        <w:t>Алдияр патшам! Әлқисса, Нураддин сол түнді қызығы мол,</w:t>
        <w:br/>
        <w:t>шексіз қуанышпен қыз құшағында өткізді. Дүниесінің бәрі</w:t>
        <w:br/>
        <w:t>түгенделгендей алаңсыз рахаттана ұйықтады. Құшақтары киім,</w:t>
        <w:br/>
        <w:t>көңілдері төсек болды. Алдағы болар қаңқу сөз, қызғаныш,</w:t>
        <w:br/>
        <w:t>өсектен қаймығар бұлар жоқ. Ондайды шайыр былай айтқан</w:t>
        <w:br/>
        <w:t>жоқ па:</w:t>
        <w:br/>
        <w:t>Ғашығыңа жолығып жүр, күңкілдесін күншілдер,</w:t>
        <w:br/>
        <w:t>Құштарлыққа ешкім ара тұра алмас-ау құр сүлдер.</w:t>
        <w:br/>
        <w:t>354 СЫРДАРИЯ КІТАПХАНАСЫ</w:t>
        <w:br/>
        <w:t>Сақалы ұзын адамдарды қай кезде де сыйлаған,</w:t>
        <w:br/>
        <w:t>Үлкен ғой деп көпті көрген ибаменен қимаған.</w:t>
        <w:br/>
        <w:t>Ақылы оның толыққандай, міне, осылай содан да,</w:t>
        <w:br/>
        <w:t>Сақалына қарай өсіп, шыққан болар ол алға.</w:t>
        <w:br/>
        <w:t>Бұлар жайлы тағы бір шайыр былай депті;</w:t>
        <w:br/>
        <w:t>Бір досымыз болатұғын Аллам берген сақалды,</w:t>
        <w:br/>
        <w:t>Пайдасы жоқ бірақ оның &gt;ай бір жан боп атанды.</w:t>
        <w:br/>
        <w:t>Қара түнің қыс айларын кейде еске салатын,</w:t>
        <w:br/>
        <w:t>Өзі салқын, сөзі қоңыр, сақалы ұзын қағатын!</w:t>
        <w:br/>
        <w:t>Әбден тауы қайтқан делдал қызды кейін жетектей жөнелді.</w:t>
        <w:br/>
        <w:t>Алғаш бұл мінезіне түсінбей қалған қыз:</w:t>
        <w:br/>
        <w:t>- Мені енді қайда апарасың? - деді.</w:t>
        <w:br/>
        <w:t>- Өзіңнің қожайының парсылыққа, бүгінгі сенен көрген</w:t>
        <w:br/>
        <w:t>құқайымызда жетеді. Сенің көргенсіздігіңнің арқасындабүгін-</w:t>
        <w:br/>
        <w:t>гі табар пайдамнан да құралақан қалдым, - деді.</w:t>
        <w:br/>
        <w:t>Тұтқын қыз бүкіл базардың жан-жағына барлай қарады.</w:t>
        <w:br/>
        <w:t>Құдайдың құдіретімен назары Мысырдан келген Нураддинге</w:t>
        <w:br/>
        <w:t>түспесі бар ма?! Келбеті келген он төрттен жаңаасқан науша жігіт.</w:t>
        <w:br/>
        <w:t>Дидарынан нұр төгіледі. Тал бойында тарыдай мін жоқ. Еркек</w:t>
        <w:br/>
        <w:t>атаулыда сирек кездесетін сымбат. Он төртінде толған айдай то-</w:t>
        <w:br/>
        <w:t>лықсып, жүрегіңді елжіретіп барады. Деі% бітімі мәрмәрден</w:t>
        <w:br/>
        <w:t>қашалғандай. Інжудей тізілген тісі. Қас-қабағы, оттпашқан көзі</w:t>
        <w:br/>
        <w:t>жанды сурет дерсің. Бұл жайлы шайырлардың бірі былай депті.</w:t>
        <w:br/>
        <w:t>Оның әсем сұлулығын салуға еске келетін,</w:t>
        <w:br/>
        <w:t>Ерке еліктей ішке бірден мінезі бар енетін!</w:t>
        <w:br/>
        <w:t>Тоқта дедім: «Ерке елігім, деміңді бас, кел жөнге,</w:t>
        <w:br/>
        <w:t>Айға қолың жетпейді ғой, кеудемсоққа сен сенбе!</w:t>
        <w:br/>
        <w:t>Тағы бір шайырдың мынадай ғажап сөзі бар:</w:t>
        <w:br/>
        <w:t>Қандай өзі сымбатты еді! Шашы қандай толқынды,</w:t>
        <w:br/>
        <w:t>Қоңыр тартқан түрі де оның, толтырғандай олқыңды.</w:t>
        <w:br/>
        <w:t>Сөз етпеңдер, жарасымды, бетіндегі меңінде,</w:t>
      </w:r>
    </w:p>
    <w:p>
      <w:r>
        <w:t>Әр нүктесі бір сұлулық алып келген кемінде.</w:t>
        <w:br/>
        <w:t>МЫҢ БІР ТҮН 857</w:t>
        <w:br/>
        <w:t>- Мен өзімді мына көркем жігітке мың динарға саттым, -</w:t>
        <w:br/>
        <w:t>деді. Нураддин үндеген жоқ. Сол жерде бір саудагер:</w:t>
        <w:br/>
        <w:t>- Бұған сатқан біз ғой, - деді.</w:t>
        <w:br/>
        <w:t>- Бұл жігітке жарасып тұр, - деді екінші біреу.</w:t>
        <w:br/>
        <w:t>- Қарғыс атсын! Сонша ақшаны үстемелеп қосып, өзі ала ал-</w:t>
        <w:br/>
        <w:t>маған оңбағандарды қойшы, - деді өкініп тағы бір саудагер.</w:t>
        <w:br/>
        <w:t>- Оллаһи деп айтайын, бүл екеуі біріне бірі сай адамдар, -</w:t>
        <w:br/>
        <w:t>деді бірі.</w:t>
        <w:br/>
        <w:t>Нураддин есін жиғанша болған жоқ, делдал қазы мен куә-</w:t>
        <w:br/>
        <w:t>герлерді әкеліп, алым-берімнің қағаздарын жаздырып, мөрін</w:t>
        <w:br/>
        <w:t>бастырып, Нураддиннің қолына ұстатып:</w:t>
        <w:br/>
        <w:t>- Мінекей, алғаныңа ие бол! Алла тағалам игілігіңе жазсын.</w:t>
        <w:br/>
        <w:t>Мүндай ару тек саған ғана лайық, сен дебұған жарасып тұрсың,-</w:t>
        <w:br/>
        <w:t>дедіде делдал мына бәйітті айтты:</w:t>
        <w:br/>
        <w:t>Өзі келді алабұртып, не айтсаң да көнердей,</w:t>
        <w:br/>
        <w:t>Бас игендей мақұл көріп, әр сөзіңе сенердей.</w:t>
        <w:br/>
        <w:t>Келді жаймен іштартып ол бір өзіңе жақындап,</w:t>
        <w:br/>
        <w:t>Жаны ұнатқан жалғыз жандай саған ауған ақыл бақ.</w:t>
        <w:br/>
        <w:t>Нураддин саудагерлердің алдында қысылып қалды. Амал</w:t>
        <w:br/>
        <w:t>жоқ орнынан тұрып, әкесінің досы, бояушы саудагердің қолын-</w:t>
        <w:br/>
        <w:t>дасақтап қойған мың динарды өлшеп берді. Содан кейін қызды</w:t>
        <w:br/>
        <w:t>алып, бояушы қарияның өзіне арнаған үйіне ертіп келді. Ішке</w:t>
        <w:br/>
        <w:t>кіргенде қыздың көргені - жыртық-жыртық кілем, тесіліп қал-</w:t>
        <w:br/>
        <w:t>ған тулақ болды.</w:t>
        <w:br/>
        <w:t>- Мырзам-ау, саған келгесін менің өзіме лайық дәрежем бар</w:t>
        <w:br/>
        <w:t>емес пе? Өзіңнің дүние-мүлкің жиналған бас үйіңе кіргізбейсің</w:t>
        <w:br/>
        <w:t>бе? Неге мені әкеңе апарып таныстырмайсынңн? - деді қыз.</w:t>
        <w:br/>
        <w:t>- Оллаһи деп айтайын, ару бикем, осы мен тұрған үй, бірақ</w:t>
        <w:br/>
        <w:t>иесі осы шаһардың байырғы тұрғыны бояушы саудагер қария.</w:t>
        <w:br/>
        <w:t>Әзірше осында тұра-тұр деп босатып бергендегісі. Мен бұл елге</w:t>
        <w:br/>
        <w:t>бөгде адаммын деп өзіңе айттым ғой. Өзім мысырлықпын,-деді.</w:t>
        <w:br/>
        <w:t>- Мырзам, қашпан өз шаһарыңа оралғанша бізге шағын үй де</w:t>
        <w:br/>
        <w:t>жетеді. Ал енді, Құдай үшін, мырзам, өзің барып аз ғана қуыр-</w:t>
        <w:br/>
        <w:t>ған ет, шарап, жеміс-жидек әкеле ғой, - деді қыз.</w:t>
        <w:br/>
        <w:t>- Оллаһи, ару бикем, менде өзіңе жұмсағаннан басқа сынық</w:t>
        <w:br/>
        <w:t>динар қалған жоқ. Бәрін жолыңасарп еттім. Аз ғана дирхем бар</w:t>
        <w:br/>
        <w:t>еді, оны кеше жұмсап қойдым, - деді Нураддин.</w:t>
        <w:br/>
        <w:t>МЫҢ БІР ТҮП 855</w:t>
        <w:br/>
        <w:t>Қыз Нураддинге тіктеп қарағанда бойы дуылдап, ақыл мен</w:t>
      </w:r>
    </w:p>
    <w:p>
      <w:r>
        <w:t>нәпсі арпалыса кетті. Жігіт қыз жүрегін жаулап барады. Қыз</w:t>
        <w:br/>
        <w:t>ықыласы ауып барады.</w:t>
        <w:br/>
        <w:t>Шаһризада әнгімесі осы тұсқа келгенде таң атты.</w:t>
        <w:br/>
        <w:t>СЕГІЗ ЖҮЗ ЖЕТПІС ҮШІНШІ ТҮН</w:t>
        <w:br/>
        <w:t>Алдияр патшам! Әлқисса, сол жерде Нураддинге қызықыла-</w:t>
        <w:br/>
        <w:t>сы ауды. Қасындағы делдалға бұрылып:</w:t>
        <w:br/>
        <w:t>- Ана ала мақпал шекпен киіп саудагерлердің ортасында</w:t>
        <w:br/>
        <w:t>отырған кас жігіт те саудагер емес пе, ол менің саудама ештеңе</w:t>
        <w:br/>
        <w:t>қосқан жоқ па? - деді.</w:t>
        <w:br/>
        <w:t>- Сұлу бикеш, ол бұл жерлік емес. Мысырдан келген жігіт.</w:t>
        <w:br/>
        <w:t>Мұның әкесі сол жақтағы айтулы саудагердің бірі. Талай игі</w:t>
        <w:br/>
        <w:t>жақсылар мен саудагерлерден дәрежесі жоғары адам. Жігіт бол-</w:t>
        <w:br/>
        <w:t>сабұл шаһарға жақында келген. Әкесінің достарының біреуінің</w:t>
        <w:br/>
        <w:t>үйінде тұрады. Сенің саудаңа араласқан жоқ, - деді делдал.</w:t>
        <w:br/>
        <w:t>Мына сөздерден кейін қыз саусағындағы жақұт орнатқан</w:t>
        <w:br/>
        <w:t>жүзігін алып:</w:t>
        <w:br/>
        <w:t>- Мені сол сымбатты жігіттің алдына апар, егер де ол мені</w:t>
        <w:br/>
        <w:t>сатып алса, бүгінгі көрген машақатыңның есесіне осы жүзікті</w:t>
        <w:br/>
        <w:t>өзіңе берем, - деді. Бұған қуанып қалған делдал қызды жігіттің</w:t>
        <w:br/>
        <w:t>қасына әкелді. Қыз барлай қарады. Жігіт сымбаты ғаламат.</w:t>
        <w:br/>
        <w:t>Шайыр бұл жайлы былай депті.</w:t>
        <w:br/>
        <w:t>Сұлулығы мөлдір судай тұп-тұнық,</w:t>
        <w:br/>
        <w:t>Көздерінен от жанып тұр ұқтырып.</w:t>
        <w:br/>
        <w:t>Ғашық жанға сусынын да ішкізбес,</w:t>
        <w:br/>
        <w:t>Жақсы көрсе отқа да оны түскізбес.</w:t>
        <w:br/>
        <w:t>Маңдайы мен сымбатына мен оның,</w:t>
        <w:br/>
        <w:t>Ғашық болдым, жеткізе алман көлемін.</w:t>
        <w:br/>
        <w:t>Ақиқаты киімі де әсем ғой,</w:t>
        <w:br/>
        <w:t>Мойны аққудай тастар бейне әсерлі ой.</w:t>
        <w:br/>
        <w:t>Бет шүқырын, көздерін айт жайнаған,</w:t>
        <w:br/>
        <w:t>Түнді мойыл жанарына байлаған.</w:t>
        <w:br/>
        <w:t>МЫҢ БІР ТҮН 853</w:t>
        <w:br/>
        <w:t>Олар жайлы тағы бір шайыр былай деген:</w:t>
        <w:br/>
        <w:t>Молланың да тура өзіне ұмтылған ғой талтүсте,</w:t>
        <w:br/>
        <w:t>Жұрт көзінше жаман үлгі тастағандай, ал күште.</w:t>
        <w:br/>
        <w:t>Күлкіден ол домаланып жексұрындай көрінген,</w:t>
        <w:br/>
        <w:t>Ал молдаңыз қорқыныштан өтер халде өмірден.</w:t>
        <w:br/>
        <w:t>Енді бір шайыр былай сілтеген.</w:t>
        <w:br/>
        <w:t>Бүкірлерің дөкір келер бүкірліктен қымсынбай,</w:t>
        <w:br/>
        <w:t>Ел бетіне түкірумен күйген жаны тынсын ба-ай.</w:t>
        <w:br/>
        <w:t>Қураған бір бұтақтай сықырлайтын жел соқса,</w:t>
        <w:br/>
        <w:t>Шіріндідей іші оның қақыраған қансоқта.</w:t>
      </w:r>
    </w:p>
    <w:p>
      <w:r>
        <w:t>Делдал одан әріге шыдамай қызды жетектей жөнелді. Содан</w:t>
        <w:br/>
        <w:t>тағы бір саудагердің тұсына әкеліп:</w:t>
        <w:br/>
        <w:t>- Сені мынаған сатсам қалай болады? - деді қызға. Қыз сау-</w:t>
        <w:br/>
        <w:t>дагерге қараса, екі көзі іріңдеген біреу екен.</w:t>
        <w:br/>
        <w:t>- Мына ірің көзді айтасың ба? Бұған мені қалай сатасың?</w:t>
        <w:br/>
        <w:t>Шайыр мына бәйітті осыған арнаған жоқ па?!- деп сілтеп кетті.</w:t>
        <w:br/>
        <w:t>Көзі оның жұқпалы ауру! Сақтанғын,</w:t>
        <w:br/>
        <w:t>Күшін құртқан келсе-дағы ақталғың.</w:t>
        <w:br/>
        <w:t>О, адамдар, мына жанға қараңдар,</w:t>
        <w:br/>
        <w:t>Көзі оның жұқпалы ауру алаңдар!</w:t>
        <w:br/>
        <w:t>Делдал қызды жетектеп одан датайқып шықты. Енді бір сау-</w:t>
        <w:br/>
        <w:t>дагердің дүкенінің тұсына келіп:</w:t>
        <w:br/>
        <w:t>- Мына саудагерге сатайын ба? - деді қызға. Қыз назарын</w:t>
        <w:br/>
        <w:t>аударып еді, нағыз қаба сақалдың өзі екен.</w:t>
        <w:br/>
        <w:t>- Қарғыс атсын сені, мынауың адам емес қошқар ғой. Айыр-</w:t>
        <w:br/>
        <w:t>масы құйрығы мойнынан бері қарай өскен екен. Делдал атау-</w:t>
        <w:br/>
        <w:t>лының ішіндегі ант атқаны сен шығар. Мынаған мені не бетің-</w:t>
        <w:br/>
        <w:t>мен сатасың? Қауға сақалдың бәрі ақымақ болатынын естімеп</w:t>
        <w:br/>
        <w:t>пеедің? Бұлардың сақалы қанша қалың болса, ақылы сонша аз</w:t>
        <w:br/>
        <w:t>болады. Оны аз ғана есі бардың бәрі біледі. Бір шайыр былай</w:t>
        <w:br/>
        <w:t>деген жоқ па?!</w:t>
        <w:br/>
        <w:t>23-270</w:t>
        <w:br/>
        <w:t>МЫҢ БІР ТҮН 843</w:t>
        <w:br/>
        <w:t>рын теруге ден қойған кезде Нураддин де Бұлақ өзеніне жет-</w:t>
        <w:br/>
        <w:t>кен-ді. Өзенді бойлап келе жатып, жағаға көпірін тастап тұрған</w:t>
        <w:br/>
        <w:t>кемеге көзі түсті. Жоғарылы-төменді құрдай қатынаған жұрт.</w:t>
        <w:br/>
        <w:t>Нураддин кеме сарбаздарына жақын келіп:</w:t>
        <w:br/>
        <w:t>- Қайда бара жатырсындар? - деді.</w:t>
        <w:br/>
        <w:t>- Әл-Искандария шаһарына, - десті олар.</w:t>
        <w:br/>
        <w:t>- Мені де ала кетіндер, - деді Нураддин.</w:t>
        <w:br/>
        <w:t>- Хош келіпсің, төрлет көркем жігіт, - десті олар жылы шы-</w:t>
        <w:br/>
        <w:t>раймен. Сол жерден Нураддин тура базарға барып, жолға керек</w:t>
        <w:br/>
        <w:t>азық-түлігін алды. Бірнеше кілем, қымбатты заттарды молы-</w:t>
        <w:br/>
        <w:t>рақ қамтып, кемеге қайтып келді. Кеме де енді жүруге дайын</w:t>
        <w:br/>
        <w:t>тұр екен.</w:t>
        <w:br/>
        <w:t>Нураддин кемеге жайғасқан соң көп ұзамай желкендерін</w:t>
        <w:br/>
        <w:t>жайып, жылжып жүре берді. Осы бетімен Рушейд шаһарына</w:t>
        <w:br/>
        <w:t>келіп бір-ақ тоқтады. Мұнда келгесін Нурадин әл-Искандарияға</w:t>
        <w:br/>
        <w:t>беттеген шағын қайықты көрді. Мұның адамдарымен келісіп,</w:t>
        <w:br/>
        <w:t>қайыққа отырып, бұғазды аралап, Жами көпіріне жетті. Осы</w:t>
        <w:br/>
        <w:t>жерден Нураддин қайықтан түсіп, әйгілі Ақ гүл қақпасына</w:t>
        <w:br/>
        <w:t>келді. Алла абырой бергенде қақпа аузында тұрғандардың бірде-</w:t>
        <w:br/>
        <w:t>бірі мұны байқамады. Сол бетімен жүріп отырып, әл-Исканда-</w:t>
        <w:br/>
        <w:t>рия шаһарына жетті.</w:t>
      </w:r>
    </w:p>
    <w:p>
      <w:r>
        <w:t>Шаһризада әңгімесі осы тұсқа келгенде таң атты.</w:t>
        <w:br/>
        <w:t>СЕГІЗ ЖҮЗ ЖЕТПІСІНІШІ ТҮН</w:t>
        <w:br/>
        <w:t>Алдияр патшам! Әлқисса, Нураддин сол бетімен жүріп оты-</w:t>
        <w:br/>
        <w:t>рып, әл-Искандария шаһарына енді. Шаһардың қабырғалары</w:t>
        <w:br/>
        <w:t>берік, серуенге лайық тамаша жерлері көп екен. Келген адам-</w:t>
        <w:br/>
        <w:t>ның көңілі тоғайып, мекендеп қалуға ықыласы ауады екен.</w:t>
        <w:br/>
        <w:t>Салқын қысөтіп, гүлдері жайнаған көктем де келді. Шаһардың</w:t>
        <w:br/>
        <w:t>ағаштары бүршік атып, жасыл желек жамылды. Миуалары пісе</w:t>
        <w:br/>
        <w:t>бастады. Махалла бойларын гүлдер қаптаған, қарықтарында</w:t>
        <w:br/>
        <w:t>тола су ағып жатыр. Тамаша салынған шаһардың орналасқан</w:t>
        <w:br/>
        <w:t>жері де онды екен. Негізгі тұрғындары сақадай сұрыпталған</w:t>
        <w:br/>
        <w:t>сарбаздар. Қақпалары жабылғанда тұрғын халықалаңсызтірлік</w:t>
        <w:br/>
        <w:t>кешеді. Бұлар жайлы мынадай бәйіт бар екен.</w:t>
        <w:br/>
        <w:t>Бірде айтып ем бір досыма былай деп,</w:t>
        <w:br/>
        <w:t>«Кімнің сөзі қызыл сөз?» деп сынай кеп:</w:t>
        <w:br/>
        <w:t>МЫҢ БІР ТҮН 859</w:t>
        <w:br/>
        <w:t>- Ойбай, балам, оған дайынмын, қазір ал, - деді шал.</w:t>
        <w:br/>
        <w:t>Содан кейін шал елу дирхемді Нураддингеөлшеп беріп тұрып:</w:t>
        <w:br/>
        <w:t>- Балам, сен әлі жассың. Мынау тым сұлу әйел екен. Ғашық</w:t>
        <w:br/>
        <w:t>боп қалуың ғажап емес. Бірден сатып жіберу де саған оңай бол-</w:t>
        <w:br/>
        <w:t>мас. “Жұмсайтын ақшаңның шамасы белгілі. Мынау елу дир-</w:t>
        <w:br/>
        <w:t>хем бітеді. Тағы маған қарыз сұрап келесің, берем, екінші рет</w:t>
        <w:br/>
        <w:t>берем, үшінші рет берем, қысқасы, он қайтарға дейін қолыңды</w:t>
        <w:br/>
        <w:t>қақпаспын. Одан әрі кетсең ақша бермек түгілі сәлеміңді де ал-</w:t>
        <w:br/>
        <w:t>маймын. Әкеңмен арамыздағы достық сонымен бітті дей бер, -</w:t>
        <w:br/>
        <w:t>дедішал. Сосын елу дирхемін берді. Оны алып, Нураддин қызы"</w:t>
        <w:br/>
        <w:t>на келді. Ол тұрып:</w:t>
        <w:br/>
        <w:t>- Мырзам, қазір базарға бар да осының жиырма дирхеміне</w:t>
        <w:br/>
        <w:t>бес түрлі боялған жібек әкел. Қалған отыз дирхеміне ет ал, ша-</w:t>
        <w:br/>
        <w:t>рап ал, жеміс-жидек пен гүл ала кел,- деді.</w:t>
        <w:br/>
        <w:t>Нураддин базарға барып, қыздың айтқан дүниелерінің бәрін</w:t>
        <w:br/>
        <w:t>алды. Көп ұзамай үйіне келді. Қыз екі білекті сыбанып алып</w:t>
        <w:br/>
        <w:t>тамақ дайындады. Тамағы ғаламат дәмді болып шықты. Дас-</w:t>
        <w:br/>
        <w:t>тархан жайын, дәмдерді қойды. Екеуі отырып тойғандарынша</w:t>
        <w:br/>
        <w:t>жеді. Содан кейін шарап қойды. Екеуі әзілдесіп отырып біраз</w:t>
        <w:br/>
        <w:t>сілтеді. Нураддинге ішкізгені сонша, Нураддин біраздан соң</w:t>
        <w:br/>
        <w:t>мас болып ұйықтап қалды. Сол заматында қыз орнынан тұрып,</w:t>
        <w:br/>
        <w:t>өзінің тай былғарысынан жасаған дорбасын ағытты. Содан екі</w:t>
        <w:br/>
        <w:t>тебен алды да жұмысқа отырды. Көп ұзамай Нураддин әкелген</w:t>
        <w:br/>
        <w:t>жібектер тамаша зуннар! болып шыға келді. Зуннарды қайта-</w:t>
        <w:br/>
        <w:t>дан тазалап, ажарына келтіріп, бір шүберекке орады да жастық-</w:t>
        <w:br/>
        <w:t>тың астына қоя салды.</w:t>
        <w:br/>
        <w:t>Содан кейін шешініп, жалаңаштанып алып Нураддиннің қасы-</w:t>
        <w:br/>
        <w:t>на жатты. Жігітті сылап-сипай бастады. Нураддин оянып кетіп</w:t>
        <w:br/>
        <w:t>қараса, күмістен аппақ, жібектен жұмсақ, қозыдан жуас қыздың</w:t>
        <w:br/>
        <w:t>жатқанын көрді. Орта бойлы, қаз омырау, қиғаш қас, құралай</w:t>
        <w:br/>
        <w:t>көз, батырдың туындай толқып, құшақ тілеп, құмараңсайды.Екі</w:t>
        <w:br/>
        <w:t>беті алаулап, белден бөлек жатқан бөксе жан шақыруға жәрдем</w:t>
        <w:br/>
        <w:t>іздегендей сәл-сәл діріл кагады. Тас қайнатар тақымда бала мы-</w:t>
        <w:br/>
        <w:t>сықтың мандайындай күнтимес көзге момақан шалынғанмен,</w:t>
        <w:br/>
        <w:t>қанжар аңсаған қынапта нәпсінің найсабы қайнап жатыр.</w:t>
      </w:r>
    </w:p>
    <w:p>
      <w:r>
        <w:t>1 а р&gt; ы</w:t>
        <w:br/>
        <w:t>Зуннар - христиан дініндегі тақуалардың беліне буатын белбеуі, араб-</w:t>
        <w:br/>
        <w:t>тар мұны жалпы белбеу дей салады</w:t>
        <w:br/>
        <w:t>352 СЫРДАРИЯ КІТАПХАНАСЫ</w:t>
        <w:br/>
        <w:t>үшіншіден, нағыз теке сақалдың өзі. Шайырлардың бірі былай</w:t>
        <w:br/>
        <w:t>деген.</w:t>
        <w:br/>
        <w:t>Мұндай жанды көрген де жоқ, естімеген ешбір жан,</w:t>
        <w:br/>
        <w:t>Мақұлықтың ортасында жандай бейне кеш туған.</w:t>
        <w:br/>
        <w:t>Сақалы оның теке сақал, шынтағы да сойдиған,</w:t>
        <w:br/>
        <w:t>Мұрны үлкен, бойы оның бармақтай-ақ қомпиған.</w:t>
        <w:br/>
        <w:t>Шайырлардың бірі осындайлар туралы былай депті:</w:t>
        <w:br/>
        <w:t>Ұрты оның салбыраған, мұрны оның мұнара,</w:t>
        <w:br/>
        <w:t>Жіп-жіңішке шынтағы да шынтақ емес, дүбәра.</w:t>
        <w:br/>
        <w:t>Танауының кеңдігіне барша адам сыйғандай,</w:t>
        <w:br/>
        <w:t>Жер бетінде адам қалмас, шыным менің имандай.</w:t>
        <w:br/>
        <w:t>Қыздың мына сөздерін естігенде дүкенінен атып шығып дел-</w:t>
        <w:br/>
        <w:t>далды жағасынан ала түсіп:</w:t>
        <w:br/>
        <w:t>- Сендей қаскүнем, қараң делдалды көрсем көзім шықсын.</w:t>
        <w:br/>
        <w:t>Сен бірімізден соң бірімізді мазақ өлеңмен жерлеп, абыройы-</w:t>
        <w:br/>
        <w:t>мызды айрандай төгетін көргенсіз желөкпені қайдан әкеп</w:t>
        <w:br/>
        <w:t>жүрсің?!- деді зіркілдеп. Делдал қызды жетектеп алып бұл сау-</w:t>
        <w:br/>
        <w:t>дагерден де тұра жөнелді.</w:t>
        <w:br/>
        <w:t>- Оллаһи деп айтайын, өмірі айналысып жүрген кәсібім осы.</w:t>
        <w:br/>
        <w:t>Бірақ осы күнге дейін дәл сендей арсызды көрген жоқпын. Са-</w:t>
        <w:br/>
        <w:t>ған бәрібір шығар, сен менің бүгін бұйырып тұрған несібемнен</w:t>
        <w:br/>
        <w:t>айырдың. Сенің арқанда таяқ та жедім, жағам да жыртылды.</w:t>
        <w:br/>
        <w:t>Тапқан пайдамның түрі осы, - деді қызға опынып.</w:t>
        <w:br/>
        <w:t>Делдал тағы бір саудагердің тұсына келіп тоқтады. Бұл өзі</w:t>
        <w:br/>
        <w:t>көптеген құл-құтандары бар мықтылардың бірі еді.</w:t>
        <w:br/>
        <w:t>- Мына Алладин мырзаға сатайын ба? - деді қызға. Қыз на-</w:t>
        <w:br/>
        <w:t>зар салып қараса бүкір екен.</w:t>
        <w:br/>
        <w:t>- Мынабүкірге ме, бұл туралы шайыр былай деген жоқ па?!-</w:t>
        <w:br/>
        <w:t>деп қыз тақпақтай жөнелді.</w:t>
        <w:br/>
        <w:t>Иығы оның қусырылған, омыртқасы ұп-ұзын:</w:t>
        <w:br/>
        <w:t>Тура шайтан тұрған бойы дамыл таппас күнұзын.</w:t>
        <w:br/>
        <w:t>Бірінші боп дүре соған соғылғандай сезесің,</w:t>
        <w:br/>
        <w:t>Екіншпісі тағы бар ғой, күнәкардай кезетін.</w:t>
        <w:br/>
        <w:t>МЫҢ БІР ТҮН 849</w:t>
        <w:br/>
        <w:t>Бар қазыға біздің мына ғасырдағы ақиқат,</w:t>
        <w:br/>
        <w:t>Ортақ болар міндеті оның айту ашып тарихат.</w:t>
      </w:r>
    </w:p>
    <w:p>
      <w:r>
        <w:t>Асып қою кінәліні қақпалардың алдына,</w:t>
        <w:br/>
        <w:t>Немесе оны дүре соғып, түсіру шарт қалпына.</w:t>
        <w:br/>
        <w:t>Содан кейін делдалға бұрылып:</w:t>
        <w:br/>
        <w:t>- Оллаһи, әлгі шалыңа бармаймын, одан дабасқабіреуге сат.</w:t>
        <w:br/>
        <w:t>Ол аларына алып, менің әлгі айтқандарымнан ұялғаннан басқа</w:t>
        <w:br/>
        <w:t>біреуге малайлыққасатып жіберуі ықтимал. Менің қара жұмыс-</w:t>
        <w:br/>
        <w:t>қао бастан қырым жоқ. Кімге сатылсам да ерік өзіме беріліп</w:t>
        <w:br/>
        <w:t>тұрғанда таңдау менікі, - деді қыз.</w:t>
        <w:br/>
        <w:t>- Дегеніңіз болсын, - деді делдал. Қызды жетектеп алып,</w:t>
        <w:br/>
        <w:t>саудагерлердің ішіндегі еңгезердей біреуіне жақын келіп:</w:t>
        <w:br/>
        <w:t>- Бикеш, мен сені өзімнің қожайыныма Шерфаддинге то-</w:t>
        <w:br/>
        <w:t>ғыз жүз елу динарға сатам, - деді қызға.</w:t>
        <w:br/>
        <w:t>- Қыз зерлей қараса, бұл да шал, бірақ сақалын бояп алған</w:t>
        <w:br/>
        <w:t>екен. Қыз делдалға бұрылып:</w:t>
        <w:br/>
        <w:t>- Сен шынымен мәжнүнсің немесе есерсоқтың өзісің. Мына</w:t>
        <w:br/>
        <w:t>өлгелі тұрған шалға не бетіңмен сатасың? Немене мен саған да-</w:t>
        <w:br/>
        <w:t>лада жатқан қыл-қыбыр, шүберектен қалған шұлғаумын ба?!</w:t>
        <w:br/>
        <w:t>Бір шалдан бір шалға неге сүйрейсің? Түрлеріне неге қарамай-</w:t>
        <w:br/>
        <w:t>сың? Екеуі де аққан жұлдыз, соққан терідей, құлаудың аз-ақ</w:t>
        <w:br/>
        <w:t>алдында қалт-құлт етіп зорға тұрған жоқ па? Алғашқысы жай-</w:t>
        <w:br/>
        <w:t>лы бір кезде былай деген жоқ па:</w:t>
        <w:br/>
        <w:t>Сүйгім келіп ұмтылып ем, еріксізден ауызға,</w:t>
        <w:br/>
        <w:t>«Жоқ, болмайды» деді қарап, теңегендей жауызға.</w:t>
        <w:br/>
        <w:t>Алпақ ерге аңсарым жоқ, әуреленбе босқа сен,</w:t>
        <w:br/>
        <w:t>Неліктен ол ауызға ұрып, дейді маған қошта сен.</w:t>
        <w:br/>
        <w:t>Шайырдың мына бәйіті қандай тамаша:</w:t>
        <w:br/>
        <w:t>Айтып еді: «Ақшыл шаштың түсі қандай жанып тұр,</w:t>
        <w:br/>
        <w:t>Таңғажайып ақ жүзіңді әсемдеп-ақ жауып тұр!</w:t>
        <w:br/>
        <w:t>Міне енді, басымдағы ақ шашты да бүркеді,</w:t>
        <w:br/>
        <w:t>Бұл да дұрыс, байқағанға дүние жалған күркелі».</w:t>
        <w:br/>
        <w:t>Бір кездегі сапаршылдың ақсақалы секілді,</w:t>
        <w:br/>
        <w:t>Күнәкарың ақты онша қабылдамас секілді.</w:t>
        <w:br/>
        <w:t>МЫҢ БІР ТҮН 847</w:t>
        <w:br/>
        <w:t>Сол жерде делдал саудагерлерге қарап:</w:t>
        <w:br/>
        <w:t>- Кәне, мына мұхит тұңғиығындағы інжуге, қолға түспес</w:t>
        <w:br/>
        <w:t>құралайға қанша бересіңдер? - деді.</w:t>
        <w:br/>
        <w:t>- Жүз динарға мен алдым, - деді бір саудагер.</w:t>
        <w:br/>
        <w:t>- Екі жүз динарға мен кеттім, - дедім екіншісі.</w:t>
        <w:br/>
        <w:t>- Үш жүздинар, бері әкел,- деді тағы бірі. Саудагерлер сал-</w:t>
        <w:br/>
        <w:t>ғыласа-салғыласа келіп тоғыз жүз елу динарға бір-ақ шықты.</w:t>
        <w:br/>
        <w:t>Енді екі жақтың пәтуасы ғана қалды.</w:t>
      </w:r>
    </w:p>
    <w:p>
      <w:r>
        <w:t>Шаһризада әңгімесі осы тұсқа келгенде таң атты.</w:t>
        <w:br/>
        <w:t>СЕГІЗ ЖҮЗ ЖЕТПІС БІРІНШІ ТҮН</w:t>
        <w:br/>
        <w:t>Алдияр патшам! Әлқисса, саудагерлер бәсекелесе келіп</w:t>
        <w:br/>
        <w:t>қыздың бағасын тоғыз жүз елу динарға дейін апарды. Сол жер-</w:t>
        <w:br/>
        <w:t>де делдал қыздың қожайыны парсылыққа барып:</w:t>
        <w:br/>
        <w:t>- Мына тұтқын қызыңның құны тоғыз жүз елу динарға ба-</w:t>
        <w:br/>
        <w:t>рып тоқтады. Қазір ақшаңды әкеп, алақаныңа салам, көнесің</w:t>
        <w:br/>
        <w:t>бе? - деді.</w:t>
        <w:br/>
        <w:t>- Қыздың өзі көне ме екен? Соны сұра. Мен де оның көңілін</w:t>
        <w:br/>
        <w:t>қалдырғым келмейді. Өйткені асы сапарда өзім ауырып қалдым.</w:t>
        <w:br/>
        <w:t>Сонда осы қызды өзі қалаған адамынасатамын депантішкенмін.</w:t>
        <w:br/>
        <w:t>Сөздің қысқасы, сауданың шешімі сол қыздың қолында. Алды-</w:t>
        <w:br/>
        <w:t>мен өзінен сұра, «көндім» десе барсын, көнбесе өзі біледі.</w:t>
        <w:br/>
        <w:t>Делдал қыздың қасына келіп:</w:t>
        <w:br/>
        <w:t>- Сұлу бикеш, сіздің қожайыныңыз базар саудасының еркін</w:t>
        <w:br/>
        <w:t>өзіңізге берді. Саған деген ақшаның сомасы тоғыз жүз елу ди-</w:t>
        <w:br/>
        <w:t>нарға тіреліп тұр. Соған сатуға маған рұқсат бересіз бе? - деді.</w:t>
        <w:br/>
        <w:t>- Сауда пәтуаға келгенше мені алатын адамның түрін көрсет.</w:t>
        <w:br/>
        <w:t>Содан кейін айтам, - деді қыз. Делдал қызды жетектеп сауда-</w:t>
        <w:br/>
        <w:t>герлердің ішіндегі қаусаған бір шалдың алдына әкелді.</w:t>
        <w:br/>
        <w:t>Қыз шалға ұзақ қарап тұрып, делдалға бұрылып:</w:t>
        <w:br/>
        <w:t>- Әй, делдал, сен өзі мәжнүнбісің, әлде кемақылбіреумісің?-</w:t>
        <w:br/>
        <w:t>деді.</w:t>
        <w:br/>
        <w:t>- Сұлу бикеш, бұ не дегенің? - деді делдал.</w:t>
        <w:br/>
        <w:t>- Саған мені мына қаусаған шалға сат деп Алла әмір етіп тұр</w:t>
        <w:br/>
        <w:t>ма?! Мұның әйелі жөнінде мынадай бәйіт бар емес пе?!</w:t>
        <w:br/>
        <w:t>Қапаланып өзіндегі ұяндыққа кіжінді,</w:t>
        <w:br/>
        <w:t>(Бұрын мені шақырғанда... деп арусың ісінді):</w:t>
        <w:br/>
        <w:t>342 СЫРДАРИЯ КІТАПХАНАСЫ</w:t>
        <w:br/>
        <w:t>- Мынауың не масқара, балам, ақылыңның жеткен жері ша-</w:t>
        <w:br/>
        <w:t>рап ішу болды ма? - деді күйзеліп. Бойын мастық билеп алған</w:t>
        <w:br/>
        <w:t>Нураддин әкесін құлаштап салып қалды. Құдайдың құдіреті-</w:t>
        <w:br/>
        <w:t>мен жұдырығы әкесінің оң көзіне сарт ете қалды. Табанда көзі</w:t>
        <w:br/>
        <w:t>ағып түскен Ташаддин жерге омақаса құлап, есінен танып</w:t>
        <w:br/>
        <w:t>қалды. Сол қалпында біраз жатты. Бетіне раушан суын септі.</w:t>
        <w:br/>
        <w:t>Сәлден кейін басын көтерді. Ашумен баласына тұра ұмтылып</w:t>
        <w:br/>
        <w:t>еді, шешесі жібермеді. Зығырданы қайнаған Ташаддин таңаты-</w:t>
        <w:br/>
        <w:t>сымен әйелін талақ етіп, баласының оң қолын шауып тастауға</w:t>
        <w:br/>
        <w:t>ант етіп, бел буды.</w:t>
        <w:br/>
        <w:t>Мына сөздерді естігенде шешесінің жүрегі ұшып кете жаз-</w:t>
        <w:br/>
        <w:t>дады. Әсіресе, баласынан қорықты. Баланың әкесін жұбатып,</w:t>
        <w:br/>
        <w:t>оны-мұны айтып әлекке түсті. Ташаддин ұйқыға кеткенде ай</w:t>
        <w:br/>
        <w:t>туа баласының қасына келді. Мұның мастығы тарқап қалған</w:t>
        <w:br/>
        <w:t>екен.</w:t>
        <w:br/>
        <w:t>- Нураддин-ау, әкеңе жасаған бұл қай сұмдығын? - деді.</w:t>
      </w:r>
    </w:p>
    <w:p>
      <w:r>
        <w:t>- Оған не ғыппын мен?.. - деді Нураддин.</w:t>
        <w:br/>
        <w:t>- Әкеңді ұрып, оң көзін шығардың. Сол сәтте көзі ағып түсті.</w:t>
        <w:br/>
        <w:t>Таң атысымен мені талақ етіп, сенің оң қолыңды шауып тастай-</w:t>
        <w:br/>
        <w:t>мын деп ант-су ішігі, - деді шешесі. Нураддин қаншама өкініш</w:t>
        <w:br/>
        <w:t>айтып, опық жегеннен не пайда, шешесі отырып:</w:t>
        <w:br/>
        <w:t>- Балам, болар іс болды. Өкінгеннен орнына келер ештеңе</w:t>
        <w:br/>
        <w:t>жоқ. Енді бас қамыңды ойла. Қазір орныңнан тұрдатайып тұр.</w:t>
        <w:br/>
        <w:t>Ана жолдастарыңның біріне барып жасырына тұрасың ба, қай-</w:t>
        <w:br/>
        <w:t>тесің?.. Сол жақта бас сауғалап, Алланың жазғанын күтесің.</w:t>
        <w:br/>
        <w:t>Алла тағалам не қаласа, сол болады!- деді.</w:t>
        <w:br/>
        <w:t>Содан кейін шешесі сандықты ашып, жүз динар салынған</w:t>
        <w:br/>
        <w:t>қалтаны баласына беріп жатып:</w:t>
        <w:br/>
        <w:t>- Балам, мына ақшаны ал, керегіңе жұмсарсың. Таусылған</w:t>
        <w:br/>
        <w:t>кезде өзіме хат жазып хабарларсың, ақша жіберіп тұрам. Хат</w:t>
        <w:br/>
        <w:t>жазғандатекақшасұрамай, хал-жағдайындыдабілдіре жүр. Алла</w:t>
        <w:br/>
        <w:t>тағаламның мейірімі түссе, қиын емес, үйіңе қайтып ораларсың, -</w:t>
        <w:br/>
        <w:t>деді. Сонымен сорлы ана баласымен жылап-еңіреп қоштасты.</w:t>
        <w:br/>
        <w:t>Шетпесі берген жүз динарлы қалтаны алып кете бергенде ше-</w:t>
        <w:br/>
        <w:t>шесі сандықтың қасында ұмытып кеткен тағы бір үлкендеу қал-</w:t>
        <w:br/>
        <w:t>таға көзі түсті. Ішінде мың динар бар екен. Мұны даалып, екеуін</w:t>
        <w:br/>
        <w:t>де беліне мықтап байлап, өз махалласынан шықты. Сонымен таң</w:t>
        <w:br/>
        <w:t>атар-атпастан бетін Бұлақ өзеніне бұрып жүріп кетті.</w:t>
        <w:br/>
        <w:t>Азан шақырылысымен жұрттың бәрі орнынан тұрып таң на-</w:t>
        <w:br/>
        <w:t>маздарын қайырып, мінәжатын өтеп, Алла шашқан нәпақала-</w:t>
        <w:br/>
        <w:t>МЫҢ БІР ТҮН 845</w:t>
        <w:br/>
        <w:t>қалма, өзіңе арнаулы үй тағайындаймын. Сонда тұратын бола-</w:t>
        <w:br/>
        <w:t>сың,- деді.</w:t>
        <w:br/>
        <w:t>- Мәртебелі тақсыр, сізбен кездескенім мұндай жақсы болар</w:t>
        <w:br/>
        <w:t>ма, бәрін баянды етсін, - деді Нураддин.</w:t>
        <w:br/>
        <w:t>- Балам, есіңе салайын, бір жылдары Каһира шаһарына мал-</w:t>
        <w:br/>
        <w:t>мүлкіммен сауда жасауға бардым. Сатарымды сатып, аларым-</w:t>
        <w:br/>
        <w:t>ды алдым. Сол жолы маған мың динар керек болып қалды. Мені</w:t>
        <w:br/>
        <w:t>бұрын-соңды көрмеген сенің әкең Ташаддин мың динарды та-</w:t>
        <w:br/>
        <w:t>банда өлшеп, алақаныма салды. Керек десең тілхаттаалған жоқ.</w:t>
        <w:br/>
        <w:t>Сол шаһарға қайтып оралып, малайларымның бірімен ақтшасы-</w:t>
        <w:br/>
        <w:t>мен қоса тарту-таралғы жібергенімше қыңқ деген жоқ. Өзіңді</w:t>
        <w:br/>
        <w:t>сонда көріп едім. Жүгіріп жүрген бала едің. Аллатағалам қала-</w:t>
        <w:br/>
        <w:t>са, әкеңнің сол маған жасаған жақсылығын саған қайтаруым</w:t>
        <w:br/>
        <w:t>парыз.</w:t>
        <w:br/>
        <w:t>Мына сөздерді естігенде Нураддиннің жаны жадырап, арқа-</w:t>
        <w:br/>
        <w:t>сы кеңіп сала берді. Дидарына күлкі ойнап, мың динары бар</w:t>
        <w:br/>
        <w:t>қалтаны қарияға ұсынып:</w:t>
        <w:br/>
        <w:t>- Мынаны сіз алып, сақтап қойыңыз. Қашан қолайлы дүние-</w:t>
        <w:br/>
        <w:t>лер тауып, саудаға кіріскенімше сізде тұра тұрсын, - деді.</w:t>
        <w:br/>
        <w:t>Осылайша әл-Искандария шаһарын аралап Нураддин біраз</w:t>
        <w:br/>
        <w:t>күндер өткізді. Күніне бір махаллаға түсіп, ішіп-жеп, көңіл</w:t>
        <w:br/>
        <w:t>көтеріп рақатқа батып жүрді. Осы жүріспен өз қалтасындағы</w:t>
        <w:br/>
        <w:t>жүз динар таусылды. Содан кейін бояушы саудагердегі мың</w:t>
      </w:r>
    </w:p>
    <w:p>
      <w:r>
        <w:t>динардан аз ғана алайын деп қарияның дүкеніне келіп, оны</w:t>
        <w:br/>
        <w:t>орнынан таппады. Ұзамай өзі де соғар деп қарияны күтіп осы</w:t>
        <w:br/>
        <w:t>дүкенде отыра берді. Ерсілі-қарсылы құрдай қатынаған сауда-</w:t>
        <w:br/>
        <w:t>герлерден көз алмайды.</w:t>
        <w:br/>
        <w:t>Бұл осылай отырғанда базарға қашырға мінген бір парсылық</w:t>
        <w:br/>
        <w:t>кірді. Артынабір қызды мінгестіріп алыпты. Ақтығы күмістей,</w:t>
        <w:br/>
        <w:t>қимылы хауыздағы сары сазандай, қылығы құралайдың лағын-</w:t>
        <w:br/>
        <w:t>дай десе де болады. Ажарын айға теңейсің бе, күнге теңейсің бе,</w:t>
        <w:br/>
        <w:t>екеуі де олқы соқпайды. Қос анар көздің жауын алады. Қыпша</w:t>
        <w:br/>
        <w:t>бел, қиғаш қас, маржан тіс, оймақ ауыздың өзі. Жаратушы Алла</w:t>
        <w:br/>
        <w:t>әйел қауымына арналған жомарттығын осыдан аямаған сияқ-</w:t>
        <w:br/>
        <w:t>ты. Тұла бойында тарыдай мін болсашы! Мына бәйіт осы қызға</w:t>
        <w:br/>
        <w:t>арналған сияқты.</w:t>
        <w:br/>
        <w:t>Сен қалаған жандай етіп жаратқанын қарашы,</w:t>
        <w:br/>
        <w:t>Сұлулықтың сәулесі де бір қалыпты, шамасы.</w:t>
        <w:br/>
        <w:t>МЫҢ БІР ТҮН 851</w:t>
        <w:br/>
        <w:t>Кетіпбара жатқан бұларға Шахабаддин деген саудагердің көзі</w:t>
        <w:br/>
        <w:t>түсіп базардағы бағасына он динар қосып, алмақшы болды. Дел-</w:t>
        <w:br/>
        <w:t>дал осы жағдайды айтып, қыздан сатуға рұқсат сұрады.</w:t>
        <w:br/>
        <w:t>- Әуелі өзін маған көрсет. Көргесін одан бір нәрсе сұраймын.</w:t>
        <w:br/>
        <w:t>Егер де үйінде сол зат болса, сатылып жүре берем. Ол зат болма-</w:t>
        <w:br/>
        <w:t>са бармаймын, - деді қыз. Делдал қызды тұрған жерінде қал-</w:t>
        <w:br/>
        <w:t>дырып, әлгі саудагердің қасына келіп:</w:t>
        <w:br/>
        <w:t>- Мәртебелі Шахабаддин мырза, мына қыздың сөзін айтай-</w:t>
        <w:br/>
        <w:t>ын. Сенен өзі бірдеңе сұраймын дейді. Сол сұраған дүниесі</w:t>
        <w:br/>
        <w:t>үйіңде болса, қыз сенікі. Жаңа өзінің жолдастарына не айтып,</w:t>
        <w:br/>
        <w:t>не қойғанын өз құлағыңмен естідің ғой, - деді.</w:t>
        <w:br/>
        <w:t>Шаһризада әңгімесі осы тұсқа келгенде таң атты.</w:t>
        <w:br/>
        <w:t>СЕГІЗ ЖҮЗ ЖЕТПІС ЕКІНШІ ТҮН</w:t>
        <w:br/>
        <w:t>Алдияр патшам! Әлқисса, сол жерде делдал Шахабаддинге:</w:t>
        <w:br/>
        <w:t>Жаңа жолдастарыңа не айтып, не қойғанын өз құлағыңмен</w:t>
        <w:br/>
        <w:t>естідің ғой. Оллаһи деп айтайын, қазір алдыңаәкелсем, әлгілер-</w:t>
        <w:br/>
        <w:t>геістегенін саған да істеп, сенің алдында өзім масқара болам ба</w:t>
        <w:br/>
        <w:t>деп қорқам. Не де болса әкел десең, қазір ертіп келем, - деді.</w:t>
        <w:br/>
        <w:t>- Әкеле бер, - деді саудагер.</w:t>
        <w:br/>
        <w:t>- Онда дегеніңіз болсын, - деді саудагер. Барып қызды сау-</w:t>
        <w:br/>
        <w:t>дагердің алдына әкелді. Қыз саудагерді басынан аяғына дейін</w:t>
        <w:br/>
        <w:t>қарап алып:</w:t>
        <w:br/>
        <w:t>- Мәртебелі мырзам, үйіңде тиіннің терісінің қиындысы-</w:t>
        <w:br/>
        <w:t>нан жасалған жастық бар ма? - деді.</w:t>
        <w:br/>
        <w:t>- Болғанда қандай, сұлу бикем. Үйімде іші тиіннің терісінің</w:t>
        <w:br/>
        <w:t>қиындысынан жасалған бір емес он жастық бар. Аленді, Құдай</w:t>
        <w:br/>
        <w:t>үшін, өзің айта қойшы. Ондай жастықтың саған керегі не? -</w:t>
        <w:br/>
        <w:t>деді Шахабаддин саудагер.</w:t>
        <w:br/>
        <w:t>- Мен сенің ұйықтайтын кезіңді қашан ұйықтағаныңша</w:t>
        <w:br/>
        <w:t>аңдып отырам. Көзің ұйқыға кетісімен сол жастықтармен аузы-</w:t>
      </w:r>
    </w:p>
    <w:p>
      <w:r>
        <w:t>мұрныңды басып, тұншықтырып өлтірем, - деді қыз.</w:t>
        <w:br/>
        <w:t>Содан кейін қыз делдалға бұрылып:</w:t>
        <w:br/>
        <w:t>- Делдалатаулының пасығы өзің екенсің. Нағыз мәжнүн еке-</w:t>
        <w:br/>
        <w:t>ніңе де көзім жетті. Жаңа ғана екі қаусаған шалға апардың,</w:t>
        <w:br/>
        <w:t>соларға сатпақ болдың. Өзің көрдің олардың екі міні бар еді.</w:t>
        <w:br/>
        <w:t>Содан кейін менің мәртебелі мырзам Шахабаддинге әкеліп</w:t>
        <w:br/>
        <w:t>тұрсың. Бұл аналардан да сорақы. Бір басында үш бірдей міні</w:t>
        <w:br/>
        <w:t>бар. Біріншіден, өзі қортық, екіншіден, мұрны қолағаштай,</w:t>
        <w:br/>
        <w:t>860 СЫРДАРИЯ КІТАПХАНАСЫ</w:t>
        <w:br/>
        <w:t>Мұндайда тілің сүлікке, көз жасың сілекейге айналып кететін</w:t>
        <w:br/>
        <w:t>әдеті емес пе?! Осындай халді шайыр былай суреттеген жоқ па:</w:t>
        <w:br/>
        <w:t>Шашы оның-қара түндей, атқан таңдай маңдайы,</w:t>
        <w:br/>
        <w:t>Бет шұңқыры - раушан гүлдей, сөзі шарап арнайы.</w:t>
        <w:br/>
        <w:t>Жаны оның ұядай да, алыстаған өртенер,</w:t>
        <w:br/>
        <w:t>Тісі маржан, жүзі айдай бір сұлуды көз көрер.</w:t>
        <w:br/>
        <w:t>Тағы бір шайырдың мынадай ғажап сөзі де бар:</w:t>
        <w:br/>
        <w:t>Келген сұлу, талшыбықтай майысады иіліп,</w:t>
        <w:br/>
        <w:t>Жұпар шашып, құралайдай қаласың сен сүйініп.</w:t>
        <w:br/>
        <w:t>Күрсіндіріп, көңілді алып жүгіндірер жүректі,</w:t>
        <w:br/>
        <w:t>Айырылысса аямастан бүгілдірер тілекті.</w:t>
        <w:br/>
        <w:t>Оның жүзі барша нұрды басып озар бір сәтте,</w:t>
        <w:br/>
        <w:t>Маңдайының жазықтығы айды ғажап десек те.</w:t>
        <w:br/>
        <w:t>Тағы бір шайыр былай депті:</w:t>
        <w:br/>
        <w:t>Ай болын ол көзін ашып, айдай болып келді өзі,</w:t>
        <w:br/>
        <w:t>Бұтақтардай мың майысып, құралайдай күн көзі.</w:t>
        <w:br/>
        <w:t>Сүрмелеген талай қызды бізде ғажап көргенбіз,</w:t>
        <w:br/>
        <w:t>Бәрі әншейін жолда қалды төменшіктеп сөнген жүз.</w:t>
        <w:br/>
        <w:t>Нураддин шыдасын ба, көзді ашып-жұмғанша қызды құшақ-</w:t>
        <w:br/>
        <w:t>тап алып, бауырына қысты. Төменгі ернін біраз сорып, жоғарғы</w:t>
        <w:br/>
        <w:t>ерінге ауысты. Екі еріннен есесін алып, қаз омырауға қонды.</w:t>
        <w:br/>
        <w:t>Бауырында бас білмеген тайлақ жатты. Қыздықтың қызуымен</w:t>
        <w:br/>
        <w:t>екеуі де қорғасындай балқып, тән мен жанның шекарасы жоға-</w:t>
        <w:br/>
        <w:t>лып кетті. Өлмес махаббат өзегін тапты. Ышқынған құшақ,</w:t>
        <w:br/>
        <w:t>ынтыққан аймалау, ынсансыз иген алпыс екі тамырдың арма-</w:t>
        <w:br/>
        <w:t>нына жеткізер емес. О бастан құралай көзге құмар Нураддин,</w:t>
        <w:br/>
        <w:t>ерінге жабысып, қыз шашын жамылып, құшағын жазбастай</w:t>
        <w:br/>
        <w:t>тамақтан алып, анарға да ауыз салып жатыр. Пар төсекте Ну-</w:t>
        <w:br/>
        <w:t>раддин басынан кешкен Мысырдың мінезі, йеменше ықыла-</w:t>
        <w:br/>
        <w:t>сы, абиссынша айқайы, үндіше маужырап, нүбейішце мауығу,</w:t>
        <w:br/>
        <w:t>878 СЫРДАРИЯ КІТАПХАНАСЫ</w:t>
        <w:br/>
        <w:t>"Жоғалды ғой бұлбұл ұшып, бірге жүрген күндерім,</w:t>
        <w:br/>
        <w:t>Қалауымды орындай ма, қалған кезде сүлдерім?</w:t>
      </w:r>
    </w:p>
    <w:p>
      <w:r>
        <w:t>О, жүрегім, күйіне бер, жасыңды төк жанарым,</w:t>
        <w:br/>
        <w:t>Көкірегімде жас қалмасын, айтар болсам адалын.</w:t>
        <w:br/>
        <w:t>ЖЖүргенменен алыста ол, жоғалтқандай сымбатын,</w:t>
        <w:br/>
        <w:t>Қасіретім көбейгенмен жұбату жоқ қымбатым!</w:t>
        <w:br/>
        <w:t>Құдайымнан жылап тұрып, жіберсін деп тілеймін,</w:t>
        <w:br/>
        <w:t>Қайта оралып әкелсе ғой, күнім туар түлейтін.</w:t>
        <w:br/>
        <w:t>Нураддин көз жасын тия алмады. Туғалы мұндай зар шегіп</w:t>
        <w:br/>
        <w:t>жыламаған шығар. Бөлменің әр бұрышына телміріп, мына</w:t>
        <w:br/>
        <w:t>бәйітті айтты:</w:t>
        <w:br/>
        <w:t>Қасіретпен езілдім мен ізін көріп ғашықтың,</w:t>
        <w:br/>
        <w:t>Өз елімде ағыл-тегіл жылаудамын тасып мұң.</w:t>
        <w:br/>
        <w:t>Өтінемін, айрылсын деп шешкен жаннан тағдырды,</w:t>
        <w:br/>
        <w:t>Қайта оралып соғар болса, көзді көрер жаңбырлы.</w:t>
        <w:br/>
        <w:t>Бәйітті бітісімен орнынан атып тұрып, үйдің қақпасын жау-</w:t>
        <w:br/>
        <w:t>ып, теңізге қарай жүгіре жөнелді. Теңіздің жағасына келіп,</w:t>
        <w:br/>
        <w:t>Мариямды алып кеткен кеме қай шамада бара жатыр екен де-</w:t>
        <w:br/>
        <w:t>ген кісіше алысқа телміре қарады. Көзге ештеңе шалынбады.</w:t>
        <w:br/>
        <w:t>Күрсініп отырып, көзіне жас алып, мына бәйітті айтты:</w:t>
        <w:br/>
        <w:t>Сәлем бердік! Күш-қуат жоқ жүре алмаймын сенсіз мен,</w:t>
        <w:br/>
        <w:t>Өзің кетіп алыс жолға жүргендеймін елсіз мен.</w:t>
        <w:br/>
        <w:t>Достарым да сеніменен қайта қосып қояды,</w:t>
        <w:br/>
        <w:t>Құштарлығым суға ұмтылған жандай қанат жаяды.</w:t>
        <w:br/>
        <w:t>Саған қарай елеңдейді құлағым да жанарым,</w:t>
        <w:br/>
        <w:t>Сен жайлы ойлау - тәтті қиял бағдарым дабарарым.</w:t>
        <w:br/>
        <w:t>О, қасірет, сен ілескен керуенің кеткенде,</w:t>
        <w:br/>
        <w:t>Менің-дағы күйім кетті, оған бола кектенбе.</w:t>
        <w:br/>
        <w:t>МЫҢ БІР ТҮН 879</w:t>
        <w:br/>
        <w:t>Бәйіті бітісімен Нураддин өкіріп қоя берді. Өзінен өзі дауыс</w:t>
        <w:br/>
        <w:t>салып «О, Мариям, Мариям, тым болмаса мені-қиялында елес-</w:t>
        <w:br/>
        <w:t>тетіп, түсінде көрдің бе?» деді. Қайғы-мұңға шыдамай тағы да</w:t>
        <w:br/>
        <w:t>бәйітке басты.</w:t>
        <w:br/>
        <w:t>Көзім сені көрер ме екен алыс жолда жүргенде,</w:t>
        <w:br/>
        <w:t>Естір ме екем, дауысыңды жақын жерден күлгенде.</w:t>
        <w:br/>
        <w:t>Баяғы үйде қайта айналып қосылар ма екен басымыз,</w:t>
        <w:br/>
        <w:t>Қалағаным болар ма екен, тыйылып көз жасымыз.</w:t>
        <w:br/>
        <w:t>Қайда өзің жүрсең-дағы сүйегімді арқала,</w:t>
        <w:br/>
        <w:t>. Өзің көміп, өзің жылап тапқайсың тек барқадар.</w:t>
        <w:br/>
        <w:t>Егер менің қос жүрегім болар болса бірімен,</w:t>
        <w:br/>
        <w:t>Өзім тұрып, екіншісін жіберер ем сенімен.</w:t>
        <w:br/>
        <w:t>Егер Алла «Қалауың не?» сұрақ қойса деп маған,</w:t>
        <w:br/>
        <w:t>. Айтар едім: «Рахым ет, жанымды қос аңсаған».</w:t>
        <w:br/>
        <w:t>Нураддин осы халден арыла алмай жылап-еңіреп «Мариям, Ма-</w:t>
      </w:r>
    </w:p>
    <w:p>
      <w:r>
        <w:t>риям» деп жүргенде, кенеттен бір шал келіп қайықтан шықты.</w:t>
        <w:br/>
        <w:t>Мұның қасынакелді. Жылап тұрып айтқанмынабәйітін тыңдады.</w:t>
        <w:br/>
        <w:t>О, Мариям, қайта оралшы екі көзім жолыңда,</w:t>
        <w:br/>
        <w:t>Бұлт сияқты нөсер құйып, жүр ғой сенің соңыңда.</w:t>
        <w:br/>
        <w:t>Нанбасаң сен өсекшіден сұрап көрші ашығын,</w:t>
        <w:br/>
        <w:t>Көз жасыммен жол күтемін келе ме деп ғашығым.</w:t>
        <w:br/>
        <w:t>Сол жерде шал тұрып:</w:t>
        <w:br/>
        <w:t>- Балам, шамасы кешегі франк алып кеткен қызды айтып,</w:t>
        <w:br/>
        <w:t>жылап тұрсыңғ-ау, солай ма? - деді. Шалдың мына сөзін естуі-</w:t>
        <w:br/>
        <w:t>ақ мұң екен, Нураддин есінен танып құлады. Сол күйімен бір</w:t>
        <w:br/>
        <w:t>сағаттай жатты. Содан кейін есін жиып, басын көтерді. Тағы да</w:t>
        <w:br/>
        <w:t>зар еңіреп отырып, мына бәйітті айтты:</w:t>
        <w:br/>
        <w:t>Сенер ме екем, көптен кейін келерің оралып,</w:t>
        <w:br/>
        <w:t>Тәтті достық ғашығыммен қауышар ма қол алып?</w:t>
        <w:br/>
        <w:t>МЫҢ БІР ТҮН 863</w:t>
        <w:br/>
        <w:t>Әлгі ақшаны алар-алмасын білмей аңырып қалды. Ақырында</w:t>
        <w:br/>
        <w:t>ақшасын алып,соның бәріне әр түсті жібектерден молырақ қам-</w:t>
        <w:br/>
        <w:t>тыды. Қыздың бұдан талай зуннар тоқитыны белгілі.</w:t>
        <w:br/>
        <w:t>Салып ұрып үйіне келді. Қыздың алдына әкелген жібектерін</w:t>
        <w:br/>
        <w:t>қойып:</w:t>
        <w:br/>
        <w:t>- Осының бәрінен зуннар тоқы. Мені де үйрет, екеуміз бір-</w:t>
        <w:br/>
        <w:t>лесіп жасайық. Өмірімде мұншама пайда келтіретін өнерді</w:t>
        <w:br/>
        <w:t>көрген емеспін. Оллаһи деп айтайын, бүл тентіреп жүріп,</w:t>
        <w:br/>
        <w:t>телміріп отырып жасаған саудадан мың есе артық, - деді. Ну-</w:t>
        <w:br/>
        <w:t>раддиннің бұл сөздеріне қыз мәз болып күліп отырып:</w:t>
        <w:br/>
        <w:t>- Тақсыр, өзіңнің пейілдес бояушыңнан отыз дирхем қарыз</w:t>
        <w:br/>
        <w:t>ал, ертең осы зуннардан түскен ақшадан елу дирхеміне қосып</w:t>
        <w:br/>
        <w:t>қайтарасың. :</w:t>
        <w:br/>
        <w:t>Нураддин орнынан тұрып, сол бетімен бояушы шалға келіп:</w:t>
        <w:br/>
        <w:t>- Ақсақал, маған тағы отыз дирхем қарызға бере тұрыңыз,.</w:t>
        <w:br/>
        <w:t>Құдай қаласа, ертең бар сексен дирхеміңді түгел әкеліп берем, -</w:t>
        <w:br/>
        <w:t>деді. Шал табанда өлшеп, отыз дирхемберді. Нураддин осы ақша-</w:t>
        <w:br/>
        <w:t>мен базарға келіп, кешегідей ет, нан, жеміс-жидектер, бір дес-</w:t>
        <w:br/>
        <w:t>тегүл алды. Сөйтіп қызға әкелді. Бұл қыздың аты Мариям бел-</w:t>
        <w:br/>
        <w:t>беушгі еді. Қыз жалма-жан етті алып, дәмді тағам жасады. Дас-</w:t>
        <w:br/>
        <w:t>тархан жайып, Нураддиннің алдына қойды. Дастарханғачша-.</w:t>
        <w:br/>
        <w:t>рап та келді. Екеуі әңгіме-дүкен құрып отырып шарапқа басты.</w:t>
        <w:br/>
        <w:t>Бір-біріне кезек-кезек құйып, мәз болысты. Шарап бойды ала</w:t>
        <w:br/>
        <w:t>бастағанда қыздың көзіне Нураддин бұрынғысынан да көркем</w:t>
        <w:br/>
        <w:t>көрініп кетті. Сондағы қыздың оған арнайы айтқан бәйіті мы-</w:t>
        <w:br/>
        <w:t>нау:</w:t>
        <w:br/>
        <w:t>Сымбаттыдан сұрағанда тостағанды көтеріп,</w:t>
        <w:br/>
        <w:t>Алған демі жұпар шаштып бар дәмеміз өтеліп:</w:t>
        <w:br/>
        <w:t>«Бет ойықтан түр ма ғазкап мейірімің төгіліп?»</w:t>
        <w:br/>
        <w:t>Жауап бердім: «Раутпат гүлін тараптан тұр көрініп!»</w:t>
        <w:br/>
        <w:t>Екеуінің әңгімелері әлдеқашан жарасқан. Мариям пиалаға</w:t>
      </w:r>
    </w:p>
    <w:p>
      <w:r>
        <w:t>шарапты кезек құйып беріп отырын: «Маған да осы ыдыстарға</w:t>
        <w:br/>
        <w:t>өз қолыңмен құйып бер» деді. Өйткені «Сенің демің тиген ыдыс-</w:t>
        <w:br/>
        <w:t>қане жетсін!» деп әзілдейді. Нураддин қызға қолын созып еді,</w:t>
        <w:br/>
        <w:t>ол қалпымен еркелей жуытпады. Шараптың буы қыз көркін</w:t>
        <w:br/>
        <w:t>онан сайын көріктендіріп жіберді. Сонда Нураддин былай деді:</w:t>
        <w:br/>
        <w:t>864 СЫРДАРИЯ КІТАПХАНАСЫ</w:t>
        <w:br/>
        <w:t>Сымбаттымыз ішуді де, жақсы көрер сөйлеуді,</w:t>
        <w:br/>
        <w:t>Өткізген соң сауығыңды - салар өзі гөй-гөйді.</w:t>
        <w:br/>
        <w:t>«Тостағанды жағалатсаң, - дейді, - өзім тоймаймын,</w:t>
        <w:br/>
        <w:t>Жалғыз жатам. Сол себепті қорқыныштан тойлаймын».</w:t>
        <w:br/>
        <w:t>Шарап тыйылған жоқ. Бір кезде мастық жеңіп, Нураддин</w:t>
        <w:br/>
        <w:t>ұйқыға кетті. Сол-ақ екен Мариям өзінің әдетінше зуннар</w:t>
        <w:br/>
        <w:t>тоқуға кірісті. Зуннарды бітіріп, қыл-қыбырынан тазартып,</w:t>
        <w:br/>
        <w:t>қағазға орап қойды. Содан кейін шешініп, Нураддиннің қасы-</w:t>
        <w:br/>
        <w:t>на жата кетіп, таң атқанша ұйықтап шықты.</w:t>
        <w:br/>
        <w:t>Шаһризада әңгімесі осы тұсқа келгенде таң атты.</w:t>
        <w:br/>
        <w:t>СЕГІЗЖҮЗ ЖЕТПІС АЛТЫНШЫ ТҮН</w:t>
        <w:br/>
        <w:t>Алдияр патшам! Әлқисса, сол жерде Мариям зуннарын</w:t>
        <w:br/>
        <w:t>бітіріп, қыл-қыбырынан тазартып, қағазға орап қойды да шеші-</w:t>
        <w:br/>
        <w:t>ніп, Нураддиннің қасына жата кетіп, таң атқанша ұйықтап</w:t>
        <w:br/>
        <w:t>шықты. Төсектегі жақындасу дәл кешегідей болды. Нураддин</w:t>
        <w:br/>
        <w:t>орнынан тұрып, өз шаруасын бітірген соң, Мариям зуннарды</w:t>
        <w:br/>
        <w:t>қолына беріп:</w:t>
        <w:br/>
        <w:t>- Базарға апар да кешегідей жиырма динарға сатып кел, -</w:t>
        <w:br/>
        <w:t>деді. Нураддин базарға зуннарды апарды. Айтқандай жиырма</w:t>
        <w:br/>
        <w:t>динарға сатты. Содан кейін бояушыға барып, сексен дирхем</w:t>
        <w:br/>
        <w:t>қарызын өтеп, шалға риза болып, алғысын айтты. Шал сол жер-</w:t>
        <w:br/>
        <w:t>де:</w:t>
        <w:br/>
        <w:t>- Балам, тұтқын әйелді саттың ба? - деді.</w:t>
        <w:br/>
        <w:t>- Сол үшін маған дұшпан боласың ба! Өз жанымды өзім қалай</w:t>
        <w:br/>
        <w:t>сатам? - деді Нураддин.</w:t>
        <w:br/>
        <w:t>Содан кейін болған жайды бастан аяғына дейін шалға баян-</w:t>
        <w:br/>
        <w:t>дады. Өз басынан кешкендері де қалған жоқ. Бояушы шалдың</w:t>
        <w:br/>
        <w:t>қуанышында шек болмады. Өмірінде дәл осылай сирек қуан-</w:t>
        <w:br/>
        <w:t>ған шығар.</w:t>
        <w:br/>
        <w:t>- Оллаһи деп айтайын, балам, сен мені шаттыққа бөледің,</w:t>
        <w:br/>
        <w:t>Құдай қаласа, әр заман ісің берекелі болады екен. Сенің әкеңді</w:t>
        <w:br/>
        <w:t>сыйлаймын, жақсы көрем. Мен ол екеуміздің арамыздағы дос-</w:t>
        <w:br/>
        <w:t>тыққа ақау түспесе екен деймін. Сенің де қамыңды ойлап жүр-</w:t>
        <w:br/>
        <w:t>генім содан, - деді шал ағынан жарылып. Содан кейін Нурад-</w:t>
        <w:br/>
        <w:t>дин шалмен қоштасып шығып кетті. Сол бетімен базарға барып,</w:t>
        <w:br/>
        <w:t>866 СЫРДАРИЯ КІТАПХАНАСЫ</w:t>
        <w:br/>
        <w:t>- Ару бикем-ау, бізді кім ажырата алады?! Саған менен жа-</w:t>
        <w:br/>
        <w:t>қынадам жоқ қазір. Сені менен артық жанындай сүйетін пенде</w:t>
      </w:r>
    </w:p>
    <w:p>
      <w:r>
        <w:t>тағы жоқ, солай емес пе? - деді Нураддин.</w:t>
        <w:br/>
        <w:t>- Мендегі махаббат сендегіден әлдеқайда күшті. Түн де-</w:t>
        <w:br/>
        <w:t>геннің өзі жалғыз отырғанда мұңды ойларға сүйрейтін әдеті емес</w:t>
        <w:br/>
        <w:t>пе?! Бір шайыр былай деген жоқ па:</w:t>
        <w:br/>
        <w:t>Ырзамысың күндеріңе ойдағыдай жақсы өткен,</w:t>
        <w:br/>
        <w:t>Жауыздықтан қорықпадың өзін әркез тәрк еткен.</w:t>
        <w:br/>
        <w:t>Әр түн сайын бейбіт күнге жүрдің мәз боп алданып,</w:t>
        <w:br/>
        <w:t>Ашық күннің бірінде сен әбіржірсің жалданып.</w:t>
        <w:br/>
        <w:t>Біліп қой сен, көктен түскен жарықта да өлшем бар,</w:t>
        <w:br/>
        <w:t>Күн мен айың ұмыттырар, көңіліңе көрсең зар.</w:t>
        <w:br/>
        <w:t>Өсімдік бар, жасыл түсті, қурағанда қаншама,</w:t>
        <w:br/>
        <w:t>Жемістісін құртамыз біз тас лақтырып соншама.</w:t>
        <w:br/>
        <w:t>Көрмейсің бе, өліктерің теңіз суы бетінде</w:t>
        <w:br/>
        <w:t>Қалқып жүрер. Ал маржандар түбінде</w:t>
        <w:br/>
        <w:t>оның жетілсе.</w:t>
        <w:br/>
        <w:t>Бәйітін бітірген соң Мариям Нураддинге қарап:</w:t>
        <w:br/>
        <w:t>- Мәртебелі мырзам! Біз ажырасып кетпейік десең оң көзі</w:t>
        <w:br/>
        <w:t>соқыр, сол аяғы ақсақ, осында жүрген бір франк адамынан сақ</w:t>
        <w:br/>
        <w:t>бол. Өзі сұп-сұр қалың сақалды шал. Біздің ажырасып кетуіміз-</w:t>
        <w:br/>
        <w:t>ге сол себеп болады. Осы шаһарға келгенін өз көзіммен көрдім,</w:t>
        <w:br/>
        <w:t>мұнда ол тек мені іздеп келді. Басқа шаруасы жоқ, - деді.</w:t>
        <w:br/>
        <w:t>- Ару бикем, көзіме түссе не мертіктіріп, не өлтіріп тынам,-</w:t>
        <w:br/>
        <w:t>деді.</w:t>
        <w:br/>
        <w:t>- Мырзам, өлтіру дегенді қой, тек онымен сөйлеспе де, оған</w:t>
        <w:br/>
        <w:t>ештеңе де сатпа, одан ештеңеалмада. Әйтеуір байланыса көрме.</w:t>
        <w:br/>
        <w:t>Ол отырған жерден аулақ жүр. Сөйлеспе, сәлем берсе, жауап</w:t>
        <w:br/>
        <w:t>қатпа. Алла тағалам соның бәле-жәлесінен, зұлым-зорлығынан</w:t>
        <w:br/>
        <w:t>сақтай көр деп тілеймін, - деді.</w:t>
        <w:br/>
        <w:t>Ертеңіне Нураддин зуннарын алып базарға кетті. Бір дүкен-</w:t>
        <w:br/>
        <w:t>нің алдына келіп, саудагерлердің балаларымен сөйлесіп отыр-</w:t>
        <w:br/>
        <w:t>ды. Сол жерде қара басып қалғып отырып, ұйықтап кетіпті. Бұл</w:t>
        <w:br/>
        <w:t>ұйықтап жатқанда, Құдай қырсық қылғандай, әлгі франк,</w:t>
        <w:br/>
        <w:t>862 СЫРДАРИЯ КІТАПХАНАСЫ</w:t>
        <w:br/>
        <w:t>Бір Алланың өзі-дағы жаратпаған асырып,</w:t>
        <w:br/>
        <w:t>Ғашықтарды тәтті еткен ел көзінен ххасырып.</w:t>
        <w:br/>
        <w:t>Өбіссін деп өле-өлгенше құмарлары қанғанша,</w:t>
        <w:br/>
        <w:t>Құшақтары айқассын деп, естерінен танғанша.</w:t>
        <w:br/>
        <w:t>Жүректері табыссын де, жабыссын деп мәңгілік,</w:t>
        <w:br/>
        <w:t>Араларын суыстырып, бұзбасын деп әңгүдік.</w:t>
        <w:br/>
        <w:t>Өсекшілер ғашықтардың ләззаттарын көре алмай,</w:t>
        <w:br/>
        <w:t>Жүрсін дейді құр далақтап, күйінумен төзе алмай.</w:t>
        <w:br/>
        <w:t>Ең болмаса бір дос тапсаң, соның өзі көп олжа,</w:t>
        <w:br/>
        <w:t>Айрылма тек сол досыңнан бақыттымын дер олда!</w:t>
      </w:r>
    </w:p>
    <w:p>
      <w:r>
        <w:t>Таң атып, күн көтеріле Нураддин ұйқысынан оянды. Қараса</w:t>
        <w:br/>
        <w:t>қыз су дайындап қойған екен, екеуі де шомылды. Содан кейін</w:t>
        <w:br/>
        <w:t>Нураддин намазын оқып, Аллаға мінәжатқылды. Қыз қолдабар</w:t>
        <w:br/>
        <w:t>ішіп-жемді дастарханға қойды. Екеуі дәм алып, сусындарын</w:t>
        <w:br/>
        <w:t>ішті. Содан кейін қыз жастықтың астына қолын салып жіберіп,</w:t>
        <w:br/>
        <w:t>түнде тоқыған зуннарын алып, Нураддинге беріп жатып:</w:t>
        <w:br/>
        <w:t>- Тақсыр, мына зуннарды алыңыз,- деді.</w:t>
        <w:br/>
        <w:t>- Бұл қайдан жүрген зуннар? - деді Нураддин танданып.</w:t>
        <w:br/>
        <w:t>- Тақсыр, бұл кеше өзің жиырма дирхемге әкелген жібектен.</w:t>
        <w:br/>
        <w:t>Осыныалдапарсылардың базарына бар, делдалдың қолына тап-</w:t>
        <w:br/>
        <w:t>сыр. Өз қолыңа таза жиырма динардан кемге сата көрме, - деді</w:t>
        <w:br/>
        <w:t>қыз.</w:t>
        <w:br/>
        <w:t>- Ару бикем, жиырма дирхемге алынып, бір түнде жасалған</w:t>
        <w:br/>
        <w:t>дүние жиырма динар болушы ма еді? - деді.</w:t>
        <w:br/>
        <w:t>- Тақсыр, сенбұлзуннардың бағасын білмейсің. Одан да қазір</w:t>
        <w:br/>
        <w:t>базарға бар да делдалға бер. Соның өзі жарияланғанда, қанша</w:t>
        <w:br/>
        <w:t>тұратынына көзің жетеді, - деді қыз.</w:t>
        <w:br/>
        <w:t>Нураддин сөзге келген жоқ, қыздың қолынан зуннарды алды</w:t>
        <w:br/>
        <w:t>да парсылардың базарына келді. Зуннарды делдалға беріп, жар</w:t>
        <w:br/>
        <w:t>салып өзің сат деді де бір дүкеннің алдындағы орындыққа жай-</w:t>
        <w:br/>
        <w:t>ғасып отыра берді. Делдал біраз уақыт жоғалып кетті. Бір кезде</w:t>
        <w:br/>
        <w:t>қайта оралып Нураддинге:</w:t>
        <w:br/>
        <w:t>- Тақсыр, тұрыңыз, зуннарыңыздың ақшасын алыңыз. Таза</w:t>
        <w:br/>
        <w:t>жиырма динар сіздікі, - деді. Нураддин өз құлағына өзі сенер-</w:t>
        <w:br/>
        <w:t>сенбесін білмей қайран қалды. Қуанғаннан жүрегі алып ұшты.</w:t>
        <w:br/>
        <w:t>880 СЫРДАРИЯ КІТАПХАНАСЫ</w:t>
        <w:br/>
        <w:t>Ақиқаты, жүрегімде құштарлық пен толқу бар,</w:t>
        <w:br/>
        <w:t>Сөз тасушы бүлдірмесе, қолға тиер сол құмар.</w:t>
        <w:br/>
        <w:t>Күні бойы далбалақтап, қобалжимын тецселіп,</w:t>
        <w:br/>
        <w:t>Түнге қарай елесіңе мәз боламын еңсеріп.</w:t>
        <w:br/>
        <w:t>Алла атымен ант етемін ұмытпаймын мен сені!</w:t>
        <w:br/>
        <w:t>Жанға өсекші жара салды, көтертпестен еңсені.</w:t>
        <w:br/>
        <w:t>Қандай жақсы ед тұла бойың, әсіресе, жатқанда,</w:t>
        <w:br/>
        <w:t>Көзқарасың жүрегімді дәлдеп тура атқанда.</w:t>
        <w:br/>
        <w:t>Еске түсті талшыбықтай белің сенің бақтағы,</w:t>
        <w:br/>
        <w:t>Ғажап сымбат, күн сәулелі, мендей жанның мақтаны.</w:t>
        <w:br/>
        <w:t>Алла да өзі жаратқан ғой елден бөлек ерек қып,</w:t>
        <w:br/>
        <w:t>Мен де Аллаға жалынамын жанды жасыл желек қып!</w:t>
        <w:br/>
        <w:t>Шал Нураддинге зерлеп ұзақ қарал тұрды. Келбет деген кел-</w:t>
        <w:br/>
        <w:t>ген еркек атаулыда сирек кездесетін сымбат. Тілі қандай жатық,</w:t>
        <w:br/>
        <w:t>шері қандай нәзік, бәрінің байыбын байқап, шалдың бұған жаны</w:t>
        <w:br/>
        <w:t>ашып, іші-бауыры елжіреп сала берді. Бұл тегін шал емес еді.</w:t>
        <w:br/>
        <w:t>Сол Мариям тұратын шаһарына жүретін кеменің сардары бола-</w:t>
        <w:br/>
        <w:t>тын. Сарай маңындағы саудагер мұсылмандардың жүзге тарта-</w:t>
        <w:br/>
        <w:t>сы осының кемесіне жайғасқан-ды. Содан шал Нураддинге:</w:t>
      </w:r>
    </w:p>
    <w:p>
      <w:r>
        <w:t>- Сабыр ет, балам, Құдай қаласа, бәрінің арты қайыр болар,</w:t>
        <w:br/>
        <w:t>мен сені сол ғашығыңа жеткізіп салармын, - деді.</w:t>
        <w:br/>
        <w:t>Шаһризада әңгімесі осы тұсқа келгенде таң атты.</w:t>
        <w:br/>
        <w:t>СЕГІЗ ЖҮЗ СЕКСЕН БІРІНШІ ТҮН</w:t>
        <w:br/>
        <w:t>Алдияр патшам! Әлқисса, сол жерде сардар шал Нураддинге:</w:t>
        <w:br/>
        <w:t>- Құдай қаласа, өзім жеткізіп салам, - деді.</w:t>
        <w:br/>
        <w:t>- “Жүріс қашан? - деді Нураддин.</w:t>
        <w:br/>
        <w:t>- Үпі күннен кейін жүреміз. Алла сәтін салса, сапарымыз</w:t>
        <w:br/>
        <w:t>оңды болар, - деді. Нураддин шалдың мына сөздерін естігенде</w:t>
        <w:br/>
        <w:t>қуанышы қойнына сыймады. Шалдың ақ пейіл, адал ниетіне</w:t>
        <w:br/>
        <w:t>риза болып, алғыстарын жаудырды. Сол жерде ғашығымен</w:t>
        <w:br/>
        <w:t>қызық қызуы мол, ләззат-рахатқа толы күндерді есіне алып,</w:t>
        <w:br/>
        <w:t>көзіне қайтадан жас үйіріліп тұрып, мына бәйітті айты:</w:t>
        <w:br/>
        <w:t>МЫҢ БІР ТҮН 865</w:t>
        <w:br/>
        <w:t>күнделікті алатын заттарын түгендеп алып, Мариямның қолы-</w:t>
        <w:br/>
        <w:t>на әкеп тапсырды.</w:t>
        <w:br/>
        <w:t>Нураддин осылай күліп-ойнап, күнделікті ас-суын ішіп,</w:t>
        <w:br/>
        <w:t>көңілде алаң, ойда мұң жоқ, Марияммен тату:тәтті бір жылды</w:t>
        <w:br/>
        <w:t>артқа салды. Түн баласында Мариям зуннар тоқып шығады, ер-</w:t>
        <w:br/>
        <w:t>теңіне Нураддин жиырма динарға сатып келеді. Күнделіктіішіп-</w:t>
        <w:br/>
        <w:t>жемге жұмсайтындарын жұмсап, қалғанын Мариямның қолы-</w:t>
        <w:br/>
        <w:t>на береді. Ертеңінің қамы, Мариям оны жасырып, жинай береді.</w:t>
        <w:br/>
        <w:t>Арада бір жыл өткен соң Мариям Нураддинге:</w:t>
        <w:br/>
        <w:t>- Мәртебелі мырзам! Ертең апаратын зуннарды сатқанда,</w:t>
        <w:br/>
        <w:t>соның ақшасынан бөліп маған алты түсті жібек әкел. Саған бір</w:t>
        <w:br/>
        <w:t>орамал тоқып берейін деген ойға келдім. Шалқақтап иығыңа</w:t>
        <w:br/>
        <w:t>салып жүресің. Қарап тұр, ондай орамал саудагердің де, патша-</w:t>
        <w:br/>
        <w:t>ның да балаларының түсіне кірмейді, - дейді. Ертеңіне Нурад-</w:t>
        <w:br/>
        <w:t>дин базарға барып, зуннарын сатты да Мариям айтқан алты түс</w:t>
        <w:br/>
        <w:t>жібек алды. Мариямға әкеліп берді. Мариям бұл орамалды бір</w:t>
        <w:br/>
        <w:t>жеті тоқыды. Түнде зуннарын бітіреді де қайтадан осы орамал-</w:t>
        <w:br/>
        <w:t>ға көшеді. Күндізгі уақытын даосы орамал алып жүрді. Ақыры</w:t>
        <w:br/>
        <w:t>бітірді-ау. Сосын Нураддинге берді. Енді базарға барғанда ора-</w:t>
        <w:br/>
        <w:t>малды иығына салып жүретін болды. Базардағы саудагерлер,</w:t>
        <w:br/>
        <w:t>игі жақсылар, кез келген жұрт топ-тобымен Нураддиннің қасы-</w:t>
        <w:br/>
        <w:t>накеліп, орамалдың тамаша тоқылғанына қайран қалып жүрді.</w:t>
        <w:br/>
        <w:t>Бір күні түнде шырт ұйқыда жатып Нураддин оянып кетті.</w:t>
        <w:br/>
        <w:t>Қараса Мариям еңіреп жылап отыр. Сондағы айтқан бәйіті мынау:</w:t>
        <w:br/>
        <w:t>Жақындап та қалды-ау деймін айрылу!</w:t>
        <w:br/>
        <w:t>Өкінішпен қанатымнан қайрылу!</w:t>
        <w:br/>
        <w:t>Дал-дұл болып тілінгендей жүрегім,</w:t>
        <w:br/>
        <w:t>Өткенді ойлап өмірді енді сүремін!</w:t>
        <w:br/>
        <w:t>Күншілдерім көз тастайды күңкілдеп,</w:t>
        <w:br/>
        <w:t>Құмарлары қанғандай-ақ дүңкілдеп.</w:t>
        <w:br/>
        <w:t>Басқалардың күншілдігі басымдау,</w:t>
      </w:r>
    </w:p>
    <w:p>
      <w:r>
        <w:t>Жансыздарым зәрін төгер қасымда-ау.</w:t>
        <w:br/>
        <w:t>Бұл бәйітін бітірген соң, Нураддин басын көтеріп:</w:t>
        <w:br/>
        <w:t>- Айналып кетейін, бикем! Неге жылап отырсың? - деді.</w:t>
        <w:br/>
        <w:t>- Мен ажырасып кету қайғысынан жылап отырмын. Менің</w:t>
        <w:br/>
        <w:t>жүрегім соны сезеді, - деді Мариям.</w:t>
        <w:br/>
        <w:t>МЫҢ БІР ТҮН 867</w:t>
        <w:br/>
        <w:t>қасында тағы жеті франк бар, бәрі осы базарда жүр екен. Бұлар</w:t>
        <w:br/>
        <w:t>бетін орамалменбүркеп, бір ұшынан ұстап, сәкіде ұйықтап жат-</w:t>
        <w:br/>
        <w:t>қан Нураддиннің үстінен шығады. Франк Нураддиннің қасы-</w:t>
        <w:br/>
        <w:t>накеліп отырып, орамалдың бір ұшынан ұстап, әрі-бері қозғап,</w:t>
        <w:br/>
        <w:t>біраз отырады. Осыны сезген Нураддин оянып, басын көтеріп</w:t>
        <w:br/>
        <w:t>қараса, Мариям айтқап франк қасында отыр екен. Нураддин</w:t>
        <w:br/>
        <w:t>оған бар даусымен айқайлап жібергенде, франк шошып кетіп:</w:t>
        <w:br/>
        <w:t>- Бізге сонша неге айқайлайсың? Немене, бірдеңеңді ұрлап</w:t>
        <w:br/>
        <w:t>алдық па сенің? - деді.</w:t>
        <w:br/>
        <w:t>- Оллаһи, сен қарғыс атқан менің бірдеңемді алсаң, алдымен</w:t>
        <w:br/>
        <w:t>дедектетіп уәлиге апармаймын ба? - деді Нураддин.</w:t>
        <w:br/>
        <w:t>- Әй, мұсылман пендесі, өзіннің мойын ұсынған дініңнің</w:t>
        <w:br/>
        <w:t>атынан жалбарынам, осы орамал саған қайдан келгенін айтшы</w:t>
        <w:br/>
        <w:t>маған?..- деді франк.</w:t>
        <w:br/>
        <w:t>- Мұны менің шешем тоқыған, - деді Нураддин.</w:t>
        <w:br/>
        <w:t>Шаһризада әңгімесі осы тұсқа келгенде таң атты.</w:t>
        <w:br/>
        <w:t>СЕГІЗ ЖҮЗ ЖЕТПІС ЖЕТІНШІ ТҮН</w:t>
        <w:br/>
        <w:t>Алдияр патшам! Әлқисса, франктың орамал жайлы сауалы-</w:t>
        <w:br/>
        <w:t>на сол жерде Нураддин:</w:t>
        <w:br/>
        <w:t>- Бұл орамал менің шешемнің қолынан шыққан. Әдейі ма-</w:t>
        <w:br/>
        <w:t>ған арнап тоқып берген, - деді.</w:t>
        <w:br/>
        <w:t>- Ендеше, маған сат, қазір қолыңа бес жүз динар салам. Осы-</w:t>
        <w:br/>
        <w:t>ны тоқыған адам саған тағы біреуін бұдан да тәуір етіп тоқып</w:t>
        <w:br/>
        <w:t>береді, - деді.</w:t>
        <w:br/>
        <w:t>- Мұны еш уақыттасатпаймын. Өйткені бұл шаһарда мұндай</w:t>
        <w:br/>
        <w:t>орамал жоқ, - деді Нураддин. Франк болмай:</w:t>
        <w:br/>
        <w:t>- Тақсыр, таза алтыннан алты жүз динарға дасатпайсың ба? -</w:t>
        <w:br/>
        <w:t>деді. Нураддиннің көнетін түрі жоқ. Франк жүз динардан әсіре-</w:t>
        <w:br/>
        <w:t>өсіре тоғыз жүз динарға дейін барды.</w:t>
        <w:br/>
        <w:t>- Бұл орамалды сатпай-ақ, Алла тағалам несібемді беріп жа-</w:t>
        <w:br/>
        <w:t>тыр! Мен керек десең екі мың динарға да сатпаймын, - деді Ну-</w:t>
        <w:br/>
        <w:t>раддин.</w:t>
        <w:br/>
        <w:t>Франк орамал үшін Нураддинді ақшаға қызықтырып бақ-</w:t>
        <w:br/>
        <w:t>ты. Бара-бара орамалдың құны мың динардан бір-ақ шықты.</w:t>
        <w:br/>
        <w:t>Сол кезде саудагерлердің кейбіреуі шыдамай франкке:</w:t>
        <w:br/>
        <w:t>- Ендеше осы орамалды саған біз саттық, әкел ақшанды, -</w:t>
      </w:r>
    </w:p>
    <w:p>
      <w:r>
        <w:t>десті.</w:t>
        <w:br/>
        <w:t>МЫҢ БІР ТҮП 871</w:t>
        <w:br/>
        <w:t>емес болған болар. Әлде келген қонақтар дәрежесі төмен бе, кім</w:t>
        <w:br/>
        <w:t>білсін?.. Немесе екеуіннің араңдағы жайларды оларға сездір-</w:t>
        <w:br/>
        <w:t>мейін дегеноймен сондақонып қалуғадағажап емес. Құдай қала-</w:t>
        <w:br/>
        <w:t>са, ертең өзі-ақ келеді, оған бекерге абыржыма. Ол келгенше</w:t>
        <w:br/>
        <w:t>қасыңа өзім серік болып отырам, - деді болушының әйелі.</w:t>
        <w:br/>
        <w:t>Сол жерде келген әйел оны-мұны айтып, Мариямның көңілін</w:t>
        <w:br/>
        <w:t>аулады. Әне-міне дегенше таң атты. Мариям далағаттығыпеді,</w:t>
        <w:br/>
        <w:t>махалланың бас жағында Нураддин келе жатыр екен, арт жа-</w:t>
        <w:br/>
        <w:t>ғында бір топ саудагерлер мен біз білетін франк көрінді. Бұлар-</w:t>
        <w:br/>
        <w:t>ды көргеннен-ақ Мариямның өңі қашып, безгек тиген адамдай,</w:t>
        <w:br/>
        <w:t>тұла бойы қалтырап қоя берді. Мұны байқап қалған бояушы-</w:t>
        <w:br/>
        <w:t>ның әйелі:</w:t>
        <w:br/>
        <w:t>- Мариям, бикем, немене табан астында түсің қашып, жүдей</w:t>
        <w:br/>
        <w:t>қалдың? - деді.</w:t>
        <w:br/>
        <w:t>- Оллаһи, бике, енді ажырасып, алыстап кететінімізді жүрегім</w:t>
        <w:br/>
        <w:t>сезіп тұр, айтқаным келді, - деп, Мариям қайта-қайта күрсініп,</w:t>
        <w:br/>
        <w:t>мына бәйітті айтты:</w:t>
        <w:br/>
        <w:t>Ешқашан да айрылғанға сенбе сен,</w:t>
        <w:br/>
        <w:t>Қасіреттің ошағына енбесең.</w:t>
        <w:br/>
        <w:t>Күннің жүзі батқанменен қызарып,</w:t>
        <w:br/>
        <w:t>Ертеңіне қайта шығар ұзарып.</w:t>
        <w:br/>
        <w:t>Таң боп атып, жайнатады жер бетін,</w:t>
        <w:br/>
        <w:t>Сондай болсын қуанышты келбетің.</w:t>
        <w:br/>
        <w:t>Бәйітін бітірісімен, Мариям еңіреп қоя берді, енді ажыра-</w:t>
        <w:br/>
        <w:t>сып кететініне күмән қалған жоқ. Өксіп отырып, бояушының</w:t>
        <w:br/>
        <w:t>әйеліне:</w:t>
        <w:br/>
        <w:t>- Бикем, мені сат деп Нураддинді алдап түсірді деп айттым</w:t>
        <w:br/>
        <w:t>ғой сізге. Сол айтқаным келді. Бүгін түнде сауданы мына франк-</w:t>
        <w:br/>
        <w:t>пен бітірген. Осыдан сақ бол деп ескертіп едім, не пайда? Қан-</w:t>
        <w:br/>
        <w:t>ша сақтанғанмен, тағдырдың жазуына қарсы тұра алмайсың.</w:t>
        <w:br/>
        <w:t>Сізге айтқаным осы еді ғой, - деді.</w:t>
        <w:br/>
        <w:t>Бояушының әйелімен Мариям сөйлесіп тұрғанында Нурад-</w:t>
        <w:br/>
        <w:t>дин кіріп келді. Өзінде өң-түс қалмаған. Қалш-қаліп етеді.</w:t>
        <w:br/>
        <w:t>Қайғы мен окініші дидарынан-ақ байқалады.</w:t>
        <w:br/>
        <w:t>Мариям шыдамай:</w:t>
        <w:br/>
        <w:t>- Мәртебелі мырзам, мені сатып келдің ғой шамасы? - деді.</w:t>
        <w:br/>
        <w:t>872 СЫРДАРИЯ КІТАПХАНАСЫ</w:t>
        <w:br/>
        <w:t>Нураддин көзіне жас алып, күйзеле күрсініп тұрып, мына</w:t>
        <w:br/>
        <w:t>бәйітті айтты:</w:t>
        <w:br/>
        <w:t>Пайдасы жоқ қасіретті неге ғана сақтадым,</w:t>
      </w:r>
    </w:p>
    <w:p>
      <w:r>
        <w:t>Қателессем, қайғым-дағы қателесті ақтадым.</w:t>
        <w:br/>
        <w:t>Аллам өзі не ойласа сол болады сөзім жоқ,</w:t>
        <w:br/>
        <w:t>Ақылды еркек көріп-білер сабырыңа төзім жоқ.</w:t>
        <w:br/>
        <w:t>Оны Алла соқыр етер, құлағын да саңырау ғып,</w:t>
        <w:br/>
        <w:t>Есін оның қылдай жұлып, тастар меңіреу, аңқау ғып.</w:t>
        <w:br/>
        <w:t>Өз үкімін жүргізгенде айтқанына көндіріп,</w:t>
        <w:br/>
        <w:t>Содан соң тек ақылын да қайтарады өндіріп.</w:t>
        <w:br/>
        <w:t>«Неге?» деп сен сұрама оны есебі бар оның да,</w:t>
        <w:br/>
        <w:t>Тағдыр жазған болатын іс болады ғой соңында.</w:t>
        <w:br/>
        <w:t>Бәйітін бітіріп, Мариямнан кешірім сұрай тұрып:</w:t>
        <w:br/>
        <w:t>- Оллаһи, айналып кетейін Мариям, Алланың әмірімен хат-</w:t>
        <w:br/>
        <w:t>қа атың түсіп қалды. Жұрттың бәрі менен қулығын асырды.</w:t>
        <w:br/>
        <w:t>Қақпанға қалай түскенімді білмеймін, кешірмес аңқаулық жа-</w:t>
        <w:br/>
        <w:t>садым. Сенісатып келдім, ажыратқан Алланың қайта қосамдесе</w:t>
        <w:br/>
        <w:t>де құдіреті жетеді. ;</w:t>
        <w:br/>
        <w:t>- Мен осылай боларын сезіп, алдын-ала сақтандырып едім</w:t>
        <w:br/>
        <w:t>ғой, - деді Мариям. Содан кейін Нураддинді бауырына қысып,</w:t>
        <w:br/>
        <w:t>маңдайынан сүйіп, мына бәйітті айтты:</w:t>
        <w:br/>
        <w:t>Кұштарлықпен ант беремін, ұмытпаймын достықты,</w:t>
        <w:br/>
        <w:t>Рухым менің өлгенменен, құштарлығым бастықты.</w:t>
        <w:br/>
        <w:t>Жылаймын мен, өксимін мен, күні-түні зарлаймын,</w:t>
        <w:br/>
        <w:t>Құмға әбден құмыққандай өзімді өзім алдаймын.</w:t>
        <w:br/>
        <w:t>Өмірімді бұзып алдым, болмаған соң ғашығым,</w:t>
        <w:br/>
        <w:t>Сен жоғалдың, серігім жоқ енді менің асылым.</w:t>
        <w:br/>
        <w:t>Бұлар осы халде тұрғанда франк кіріп келіп, Мариямның</w:t>
        <w:br/>
        <w:t>қолынан сүймек боп ұмтыла берді. Мариям оны жағынан тар-</w:t>
        <w:br/>
        <w:t>тып жіберіп:</w:t>
        <w:br/>
        <w:t>3870 СЫРДАРИЯ КІТАПХАНАСЫ</w:t>
        <w:br/>
        <w:t>сатып жүрдің. Осыдан бүгінгі сатқанынды мойындамайтындай</w:t>
        <w:br/>
        <w:t>олжаң аз болып отыр ма? Бұдан асқан олжаны бұрын-соңды</w:t>
        <w:br/>
        <w:t>көрдің бе өзің? Бұрынғы кәсібің мынаның қасында ойыншық</w:t>
        <w:br/>
        <w:t>емес пе? Хош, ғашық болған шығарсың, бірақ бір жарым жыл-</w:t>
        <w:br/>
        <w:t>дың ішінде оған да тоятын уақыт болды ғой. Сөзді қой, мына</w:t>
        <w:br/>
        <w:t>ақшаңдыалдаодандатәуір біреуін сатып ал. Оған көнбесең, өзіміз</w:t>
        <w:br/>
        <w:t>қыздарымыздың біріне үйлендіреміз. Қалыңмалыңа ең мықта-</w:t>
        <w:br/>
        <w:t>ғанда осы ақшаның жартысы кетеді. Одан сұлу қыз тауып бе-</w:t>
        <w:br/>
        <w:t>реміз. Қалыңмалдан қалғанының өзі қыруар байлық емес пе? -</w:t>
        <w:br/>
        <w:t>десті. Нураддин көнбеді. Саудагерлер бірінен соң бірі ақыл ай-</w:t>
        <w:br/>
        <w:t>тып, кейде мүсіркеп, кейде жаны аштыған болып, ақыры бетін</w:t>
        <w:br/>
        <w:t>бері қаратты. Онмың динарды Мариямның құнына алды. Франк</w:t>
        <w:br/>
        <w:t>көзді ашып-жұмғанша, қади мен куәларды шақыртып, бәрін</w:t>
        <w:br/>
        <w:t>хаттатып, «Мариям белбеушіні Нураддиннен он мың динарға</w:t>
        <w:br/>
        <w:t>сатып алды» дегізіп, мөр бастырып, қол қойғызды.</w:t>
        <w:br/>
        <w:t>Нураддиннің шаруасы осымен бітті. Мариямға келсек, күні</w:t>
        <w:br/>
        <w:t>бойы мырзасын күтті. Күнде бара әлі күтіп отыр, түн ортасы</w:t>
        <w:br/>
        <w:t>болды әлі күтіп отыр. Мырзҙзадан хабар жоқ. Іші бір сұмдықты</w:t>
        <w:br/>
        <w:t>сезгендей жылай бастады. Мұның жылап отырған даусын бояу-</w:t>
      </w:r>
    </w:p>
    <w:p>
      <w:r>
        <w:t>шы саудагер естіп қалып, өзінің әйелін жіберді. Кіріп келіп,</w:t>
        <w:br/>
        <w:t>жылап отырған Мариямды көріп:</w:t>
        <w:br/>
        <w:t>- Бикем, неге жылап отырсың? - деді.</w:t>
        <w:br/>
        <w:t>- Мен өзімнің қожайыным, Нураддинді күтіп-күтіп осы</w:t>
        <w:br/>
        <w:t>уақытқа дейін келмегенінен қауіп ойлаймын. Мен үшін оны</w:t>
        <w:br/>
        <w:t>біреу алдап қолға түсірді. Мені сатып алмақшы болды. Олар-</w:t>
        <w:br/>
        <w:t>дың айласы іске асып, мені сатып жіберді, - деді.</w:t>
        <w:br/>
        <w:t>Шаһризада әңгімесі осы тұсқа келгенде таң атты.</w:t>
        <w:br/>
        <w:t>СЕГІЗ ЖҮЗ ЖЕТПІС СЕГІЗІНШІ ТҮН</w:t>
        <w:br/>
        <w:t>Алдияр патшам! Әлқисса, сол жерде бояушы саудагердің әйе-</w:t>
        <w:br/>
        <w:t>ліне:</w:t>
        <w:br/>
        <w:t>- Мен үшін оны біреулер алдап қолғатүсірді. Олардың қулығы</w:t>
        <w:br/>
        <w:t>іске асты, мені Нураддин сатып жіберді, - деді Мариям.</w:t>
        <w:br/>
        <w:t>- Айналайын Мариям, егербіреу осы отырған бөлмеңді алтынға</w:t>
        <w:br/>
        <w:t>толтырып берем десе де Нураддин сені сатпайды. Оның саған</w:t>
        <w:br/>
        <w:t>деген махаббатын білемін ғой. Шамасы, Мысыр еліндегі туыста-</w:t>
        <w:br/>
        <w:t>рынан біреулер келген шығар, оларды мына жұпыны үйге ертіп</w:t>
        <w:br/>
        <w:t>келуге ұялып, солардың жалдаған үйлерінде қонақасы беріп</w:t>
        <w:br/>
        <w:t>жатқан шығар. Сенің үйің келген қонақтардың дәрежесіне сай</w:t>
        <w:br/>
        <w:t>874 СЫРДАРИЯ КІТАПХАНАСЫ</w:t>
        <w:br/>
        <w:t>игерді. Қысқасы, әйел-еркектің қолынан келетін өнердің бәріне</w:t>
        <w:br/>
        <w:t>жетік те жүйрік боп өсті. Бүл жағынан өз дәуірінде алдына жан</w:t>
        <w:br/>
        <w:t>салған жоқ. Алла тағалам ажар-корік жағынан да ерекше жа-</w:t>
        <w:br/>
        <w:t>ратты. Заманында әйел атаулыдан бұдан өткен сұлу болмады.</w:t>
        <w:br/>
        <w:t>Айтулыаралдардың атақты патшаларынан бұл қызға құда түспе-</w:t>
        <w:br/>
        <w:t>гені кемде-кем. Әкесі келгендердің бәрінің бетін қайтарумен</w:t>
        <w:br/>
        <w:t>болды. Өйткені қызын жанындай жақсы көретін, қасынан ұзат-</w:t>
        <w:br/>
        <w:t>қысы келмеді. Көп ұлдың арасындағы жалғыз қыздың орны</w:t>
        <w:br/>
        <w:t>ерекше болды. Әке-шешесінің еркелетіп өсіргені де содан.</w:t>
        <w:br/>
        <w:t>Бір жылы қыз қатты науқастанып, өлім аузынан қалды. Сон-</w:t>
        <w:br/>
        <w:t>да, осыдан аман-есен бас көтерсем, пәлен деген аралдағы түген</w:t>
        <w:br/>
        <w:t>деген ғибадатханаға барып зиярат етем деп антішкен-ді. Бұлар-</w:t>
        <w:br/>
        <w:t>дың халқы үшін олғибадатханадан ұлы, олғибадатханадан киелі</w:t>
        <w:br/>
        <w:t>жер жоқ болатын. Бәрі де сол ғибадатханаға садақаберін, сауап</w:t>
        <w:br/>
        <w:t>алатын. Мариям науқасының беті бері қараған соң, антын ақтау</w:t>
        <w:br/>
        <w:t>үшін сонда жүрмек болды. Әкесі, Афранджидың патшасы, ша-</w:t>
        <w:br/>
        <w:t>ғын кемемен қасына игі жақсылардың қыздары мен діндар</w:t>
        <w:br/>
        <w:t>ақсүйектерден қызметшілер қосып, ғибадатханаға аттандыр-</w:t>
        <w:br/>
        <w:t>ды.</w:t>
        <w:br/>
        <w:t>Мариям ғибадатхананға жақындай бергенде алдарынан ғаза-</w:t>
        <w:br/>
        <w:t>бат майданында жүрген мұсылмандардың кемелерінің бірі кез-</w:t>
        <w:br/>
        <w:t>десіп, бұларды қыздарымен, қызметшілерімен, бүкіл ақша,</w:t>
        <w:br/>
        <w:t>асыл бұйымдарымен тұтқынға алып, бәрін Қайрабан шаһарына</w:t>
        <w:br/>
        <w:t>апарып, сатып жіберді.</w:t>
        <w:br/>
        <w:t>Сол шаһардағы саудагерлердің ең айтулысы - парсы сауда-</w:t>
        <w:br/>
        <w:t>гердің қолына Мариям түсті. Бұл парсы туғалы әйел атаулының</w:t>
        <w:br/>
        <w:t>алдындаішкиімін шешіп көрмеген, белі жоқ қасқа болатын. Сон-</w:t>
        <w:br/>
        <w:t>дықтан да ол Мариямды малай ретінде ұстады. Бір жолы парсы-</w:t>
        <w:br/>
        <w:t>лық науқастанып, қатты құлады. Бара-бара өлім халіне келді.</w:t>
      </w:r>
    </w:p>
    <w:p>
      <w:r>
        <w:t>Науқасы бірнешпе айға созылды. Мариям науқастың асты-үстіне</w:t>
        <w:br/>
        <w:t>түсіп, баладай күтті. Алланың әмірімен парсылық қыздың бабы-</w:t>
        <w:br/>
        <w:t>ның арқасында сауығып кетті. Мариямның мейірім-қайыры-</w:t>
        <w:br/>
        <w:t>мын, қамқор қолын, күн-түнгі еңбегін парсылық ұмытқан жоқ.</w:t>
        <w:br/>
        <w:t>Соның бәрін еске алып, бұған дажақсылық жасап, еңбегін қайы-</w:t>
        <w:br/>
        <w:t>райын деген ойға келіп:</w:t>
        <w:br/>
        <w:t>- Айналайын Мариям, менен қандай тілегің бар? - деді.</w:t>
        <w:br/>
        <w:t>- Тақсыр, тілегім - біреу. Сен мені өзім қалаған адамға сат-</w:t>
        <w:br/>
        <w:t>саң болды, - деді.</w:t>
        <w:br/>
        <w:t>- Міне, бұл тілегің орындалды дей бер. Оллаһи, Мариям сені</w:t>
        <w:br/>
        <w:t>тек қалаған адамыңасатам. Сауданың еркін өз қолыңа бердім, -</w:t>
        <w:br/>
        <w:t>деді. Мариям қуанғаннан ұшып кете жаздады. Содан кейін</w:t>
        <w:br/>
        <w:t>876 СЫРДАРИЯ КІТАПХАНАСЫ</w:t>
        <w:br/>
        <w:t>жоқ. Әкең болса, қызыма бір кеме алтын төлесең де алып кел</w:t>
        <w:br/>
        <w:t>деген жоқ па?! - деді. Содан кейін Афранджи патшаның уәзірі</w:t>
        <w:br/>
        <w:t>қыздың аяғына жығылып, етегін тәу етіп, аяғын сүйіп, әбден</w:t>
        <w:br/>
        <w:t>итішықты. Қайта-қайта қолын сүюге ұмтылады. Аяғын айма-</w:t>
        <w:br/>
        <w:t>лайды. Мұның бәрін уәзір көрегендігім деп ойлады. Мариям-</w:t>
        <w:br/>
        <w:t>ның кегі онан сайын өршіді. Қыз тұрып:</w:t>
        <w:br/>
        <w:t>- Ой ант атқан, Алла тағалам дегеніңе жеткізбей, желкенді</w:t>
        <w:br/>
        <w:t>қисын, - деді.</w:t>
        <w:br/>
        <w:t>Сөйткенше, малайлар әсем өрнектелген жібек шатырды қыз-</w:t>
        <w:br/>
        <w:t>дың төбесіне ұстап қоршап алып, франктер теңіз қақпасынан</w:t>
        <w:br/>
        <w:t>шықты. Қызды шағын қайыққа мінгізіп, еліне ала жөнелді.</w:t>
        <w:br/>
        <w:t>Үлкен кеменің қасына келіп, қызды жоғары шығарып орналас-</w:t>
        <w:br/>
        <w:t>тырды. Сол-ақ екен ақсақ уәзір:</w:t>
        <w:br/>
        <w:t>- Бағандарды көтеріңдер! - деп, кеме сарбаздарына айқай</w:t>
        <w:br/>
        <w:t>салды. Заматында бағандар көтерілді, желкендер жайылды, жа-</w:t>
        <w:br/>
        <w:t>лау желбіреді. Мата, кендір кездемелер тұтылды. Ескекшілер</w:t>
        <w:br/>
        <w:t>іске кірісті. Кеме жылжып жүре берді. Қашан Искандария ша-</w:t>
        <w:br/>
        <w:t>һары көзден ғайып болғанша Мариям соған қарап, телміріп,</w:t>
        <w:br/>
        <w:t>үнсіз жылап отырды.</w:t>
        <w:br/>
        <w:t>Шаһризада әңгімесі осы тұсқа келгенде таң атты.</w:t>
        <w:br/>
        <w:t>СЕГІЗ ЖҮЗ СЕКСЕНІНШІ ТҮН</w:t>
        <w:br/>
        <w:t>Алдияр патшам! Әлқисса, Афранджи патшасының уәзірінің</w:t>
        <w:br/>
        <w:t>кемесі жылжып жүре бергенде оның үстінде отырған Мариям</w:t>
        <w:br/>
        <w:t>қашан ғайып болғанша екі көзін Йскандариядан алмай, үнсіз</w:t>
        <w:br/>
        <w:t>жылап отырды. Ол жоғалғанда, қыз еңіреп қоя беріп, мына</w:t>
        <w:br/>
        <w:t>бәйітті айтты:</w:t>
        <w:br/>
        <w:t>Іш пыстырған жандар менен аулақ жүрсін әрдайым!</w:t>
        <w:br/>
        <w:t>Еске алғанмен кінәламан, тасқа тисін маңдайым.</w:t>
        <w:br/>
        <w:t>Мына әлем маған әлі жасаған жоқ таршылық,</w:t>
        <w:br/>
        <w:t>Көрсетуден көріктіні, көрінгенді жапсырып.</w:t>
        <w:br/>
        <w:t>Сонымен Мариям Нураддинді есіне алған сайын жылаумен</w:t>
        <w:br/>
        <w:t>болды. Кемедегі ақсүйек, игі жақсылар келіп жұбатқан бола-</w:t>
        <w:br/>
        <w:t>ды, оны елейтін Мариям жоқ. Тұла бойын ынтық махаббат, ын-</w:t>
        <w:br/>
        <w:t>тызар ықылас билеген. Қайта-қайта күрсініп, көзіне жас алып</w:t>
      </w:r>
    </w:p>
    <w:p>
      <w:r>
        <w:t>отырып, мына бәйітті айтты:</w:t>
        <w:br/>
        <w:t>МЫҢ БІР ТҮН 869</w:t>
        <w:br/>
        <w:t>ым қатты. Саудагерлер бірінен соң бірі марапаттап, Нураддинді</w:t>
        <w:br/>
        <w:t>шарапқа сылқитты.</w:t>
        <w:br/>
        <w:t>Франк бір кезде Нураддиннің бірден мас болғанын байқап:</w:t>
        <w:br/>
        <w:t>- Нураддин мырза, көңілімізді көтерген өзің. Бүгінгі күн</w:t>
        <w:br/>
        <w:t>сенікі, ештеңеден тартынба! - деді. Енді франктің айналдырға-</w:t>
        <w:br/>
        <w:t>ны Нураддин болды. Басқалармен әңгімелескен болып, осыны</w:t>
        <w:br/>
        <w:t>бағады. Ұзамай қасына келіп отырды. Бірдеңелерді айтып,</w:t>
        <w:br/>
        <w:t>бұған ұрланып қарап қояды. Бір кезде:</w:t>
        <w:br/>
        <w:t>- Нураддин мырза, анатұтқын әйеліңді маған сатпайсың ба?</w:t>
        <w:br/>
        <w:t>Бұдан бір жылбұрын осы отырған саудагерлердің көзінше мың</w:t>
        <w:br/>
        <w:t>динарға алған екенсің. Ал мен қазір сол әйеліңе бес мың динар</w:t>
        <w:br/>
        <w:t>берем. Таза төрт мыңы сенің пайдаң, - деді. Нураддин бас тарт-</w:t>
        <w:br/>
        <w:t>ты. Франк тамақ алдырып, шарап ішкізіп әурелегені Нурад-</w:t>
        <w:br/>
        <w:t>дин болды. Қайта-қайта ақшаға қызықтырып, Мариямның</w:t>
        <w:br/>
        <w:t>құнын он мың динарға шығарды. Әбден мастық жеңген Нурад-</w:t>
        <w:br/>
        <w:t>дин саудагерлердің алдында:</w:t>
        <w:br/>
        <w:t>- Саттым әйелді он мың динарға, әкел ақшаны, - дей салды.</w:t>
        <w:br/>
        <w:t>Бұған қуанып кеткен франк саудагерлерді куәлікке тартты.</w:t>
        <w:br/>
        <w:t>Соңымен таң атқанша ішіп-жем тынған жоқ. Жүрт есін</w:t>
        <w:br/>
        <w:t>жияр-жимаста франк малайларына:</w:t>
        <w:br/>
        <w:t>- Ақшаны әкеліңдер! - деді. Олар ақшаны әкеп, алдына</w:t>
        <w:br/>
        <w:t>қойды. Жұрттың көзінше өз қалымен он мың динарды санап:</w:t>
        <w:br/>
        <w:t>- Нураддин мырза, кеше кеште мына мұсылман саудагер-</w:t>
        <w:br/>
        <w:t>лерінің алдында маған сатқан тұтқын әйеліңнің он мың дина-</w:t>
        <w:br/>
        <w:t>рын ал,- деді.</w:t>
        <w:br/>
        <w:t>- Әй, қарғыс атқан кәпір, мен саған ешкімді сатқан жоқпын.</w:t>
        <w:br/>
        <w:t>Мұның бәрі жалған, менде тұтқын әйел деген жоқ, - деді.</w:t>
        <w:br/>
        <w:t>- Тұтқын әйеліңді маған сатқан сен. Оған мына отырған сау-</w:t>
        <w:br/>
        <w:t>дагерлердің бәрі куә, - деді франк езеуреп. Сол кезде саудагер-</w:t>
        <w:br/>
        <w:t>лер бәрі бірауыздан:</w:t>
        <w:br/>
        <w:t>- Нураддин мырза, тұтқын әйелінді біздің көзімізше сатқа-</w:t>
        <w:br/>
        <w:t>ның ақиқат, оған осы отырған бәріміз куәміз. Он мың динарға</w:t>
        <w:br/>
        <w:t>пәтуаға келдіңдер. Онан да орныңнын тұрып, мына ақшаңды ал</w:t>
        <w:br/>
        <w:t>да тұтқын әйеліңді франкке бер. Құдай қаласа, онан да асқан</w:t>
        <w:br/>
        <w:t>сұлу табасың. Сен ол әйелді кезінде мың динарға алғансың. Міне</w:t>
        <w:br/>
        <w:t>бір жарым жыл бойы оның сұлулығының да, қызық-қызуының</w:t>
        <w:br/>
        <w:t>дарахатын көрдің. Сорымен де, сұхбатына дақанық болдың. Түн</w:t>
        <w:br/>
        <w:t>баласын құр жібермей, құшағында ұстап, білгеніңді істедің.</w:t>
        <w:br/>
        <w:t>Соның бәрінен кейін алғашқы мың динардың үстіне тоғыз мың</w:t>
        <w:br/>
        <w:t>динар пайда түсіп отырғаны қай тақияңа тарлық етіп тұр? Ол</w:t>
        <w:br/>
        <w:t>әйел болса күнінебір зуннар тоқып беріп, оны жиырма динардан</w:t>
        <w:br/>
        <w:t>24-270</w:t>
      </w:r>
    </w:p>
    <w:p>
      <w:r>
        <w:t>МЫҢ БІР ТҮН 8177</w:t>
        <w:br/>
        <w:t>Құштар тілім біліп ал сен, жан жүрегім сенімен,</w:t>
        <w:br/>
        <w:t>Сені сүйген құмарлығым, ойнамайды менімен.</w:t>
        <w:br/>
        <w:t>Бауырым да айналып түр құштарлықтың күліне,</w:t>
        <w:br/>
        <w:t>Жүрегім де жараланып дірдектейді бүліне.</w:t>
        <w:br/>
        <w:t>Езілудің шегінде тұр жасырамын қашанғы,</w:t>
        <w:br/>
        <w:t>Жаным жаурап, көзім көрмей болдым зорға басалқы.</w:t>
        <w:br/>
        <w:t>Қанша күннен бері Мариям осы халден арылаалмады. Жаны</w:t>
        <w:br/>
        <w:t>жайтабар емес. Сабыр кеткен,сағы сынған, жол бойы көріп келе</w:t>
        <w:br/>
        <w:t>жатқаны осы. Өзі соқыр, өзі ақсақ уәзірден Мариям осындай</w:t>
        <w:br/>
        <w:t>«рахат» тапты.</w:t>
        <w:br/>
        <w:t>Ташаддин саудагердің баласы Әли Нураддинге келсек, Мари-</w:t>
        <w:br/>
        <w:t>ям кемеге мініп, жол шегіп кеткеннен кейін бұған аспан алақан-</w:t>
        <w:br/>
        <w:t>дай, жер тебінгідей көрініп, әбден мазасы кетті. Өзін қоярға жер</w:t>
        <w:br/>
        <w:t>таппай, шиыршық атты. Содан Мариям екеуі тұрған бөлмеге</w:t>
        <w:br/>
        <w:t>кірді. Көз алдына қара жамылып, қайғы шеккен Мариям елес-</w:t>
        <w:br/>
        <w:t>теді. Мариямның зуннар тоқыған асай-мүсейіне көзі түсті.</w:t>
        <w:br/>
        <w:t>Қыздың киімдері де қалыпты. Соларды құшақтап, бауырынабас-</w:t>
        <w:br/>
        <w:t>ты. Еңірегенде етегі жасқа толып жүріп, мына бәйітті айтты:</w:t>
        <w:br/>
        <w:t>Білер ме еді ораларын жақын жанның қайтадан,</w:t>
        <w:br/>
        <w:t>Қайғы жұтып жүдеген соң көзқарасын байқаған.</w:t>
        <w:br/>
        <w:t>Алыс кеткен жаның кенет оралар деп дәметпе!</w:t>
        <w:br/>
        <w:t>Ғашығымды білер ме едім түспей тұрып әлекке.</w:t>
        <w:br/>
        <w:t>Аллам өзі, қайта бізді қосарына көз жетсе,</w:t>
        <w:br/>
        <w:t>Махаббатым еске алып біздің жайды ерлетсе.</w:t>
        <w:br/>
        <w:t>Махаббатты қорғаңдаршы, болған тосын ағаттық,</w:t>
        <w:br/>
        <w:t>Өзім жойған уәдемді қайта оралтшы тағат қып!</w:t>
        <w:br/>
        <w:t>Ақиқаты, өлген жанмын жүргенде олар алыста,</w:t>
        <w:br/>
        <w:t>Бірақ мені өлтірмейді ғашық жаным</w:t>
        <w:br/>
        <w:t>тырысса да намысқа.</w:t>
        <w:br/>
        <w:t>О, қасірет, менің дертім қалағаны болса егер!</w:t>
        <w:br/>
        <w:t>Ғашық жаным қайтар деймін райынан толса егер.</w:t>
        <w:br/>
        <w:t>МЫҢ БІР ТҮН 875</w:t>
        <w:br/>
        <w:t>парсылық Мариямға ислам дініне кіруіне ниет білдірді. Қыз</w:t>
        <w:br/>
        <w:t>мұсылман болды. Ислам дінінің әдеп-әрекетін, салт-санасын,</w:t>
        <w:br/>
        <w:t>шариғат шарттарын Мариям осы парсылықтан үйренді. Одан</w:t>
        <w:br/>
        <w:t>кейін Құранға кірісті. Оның да ережелерін, пайғамбарлар жай-</w:t>
        <w:br/>
        <w:t>лы аңыз-әңгімелерді зерек қыз тез меңгеріп кетті. Сонымен,</w:t>
        <w:br/>
        <w:t>әл-Искандария шаһарына келгенде Мариямға сауданың еркін</w:t>
        <w:br/>
        <w:t>қолына беріп, қалаған адамына сатты. Сауданың қалай жүрге-</w:t>
        <w:br/>
        <w:t>нін жоғарыда айттық. Өздеріңізге мәлім, Нураддиннің алғанын</w:t>
        <w:br/>
        <w:t>білесіздер. Мариям өз елінен осындай сабептермен кеткен-ді.</w:t>
        <w:br/>
        <w:t>Енді әкесі, Афранджидің патшасына келсек, қызының қа-</w:t>
        <w:br/>
        <w:t>сындағы серіктерімен тұтқынға түсіп кеткенін естігенде, басы-</w:t>
        <w:br/>
        <w:t>на ақырзаман төнгендей халге келді.</w:t>
        <w:br/>
        <w:t>Патша небір атан жілік, атпал жігіттермен, сен тұр, мен атай-</w:t>
      </w:r>
    </w:p>
    <w:p>
      <w:r>
        <w:t>ын дегендей жаужүрек батырларын кемелерге тиеп, бүкіл</w:t>
        <w:br/>
        <w:t>мұсылман аралдарынаіздеу салдырды. Олардың бармаған арал-</w:t>
        <w:br/>
        <w:t>дары, баспаған таулары қалмады. Қыздың із-түзін таба алмай,</w:t>
        <w:br/>
        <w:t>бәрі де қайғы ұрып, қара жамылып қайтты. Мариямның әкесінің</w:t>
        <w:br/>
        <w:t>басына қайғының қара тұманы түсті. Содан кейін озбырлығы-</w:t>
        <w:br/>
        <w:t>на зұлымдығы сай, сұмдығына қулығы сай, айлакер-алаяқ бас</w:t>
        <w:br/>
        <w:t>уәзірі - оң көзі соқыр, сол аяғы ақсақ, бізге таныс сұмпайыны</w:t>
        <w:br/>
        <w:t>аттандырған-ды. Патша оған, мұсылман жерінің түкшір- түкпі-</w:t>
        <w:br/>
        <w:t>ріне дейін арала, кеме толы алтын берсең де тауып кел деген-ді.</w:t>
        <w:br/>
        <w:t>Бұл алаяқтың кезбеген теңізі, бармаған шаһары қалмады.</w:t>
        <w:br/>
        <w:t>Қашан әл-Искандарияға келгенше қыздан хабар-ошар білмеген-</w:t>
        <w:br/>
        <w:t>ді. Осында келгесін, тіміскілеп сұрастырып жүріп, қыздың</w:t>
        <w:br/>
        <w:t>мысырлық Нураддинның қолында екенін білген-ді. Нураддин-</w:t>
        <w:br/>
        <w:t>мен қалай кездескені мәлім. Есебін тауып, айлаға салды. Қулық</w:t>
        <w:br/>
        <w:t>қақпанын құрды. Мариямнан басқаның қолынан келмейтін</w:t>
        <w:br/>
        <w:t>орамалдан басталды. Зұлым франк бүкіл саудагерлердің тілін</w:t>
        <w:br/>
        <w:t>тауып, оларды да өз жағынабұрып алғанын көрдік. Сөйтіп, қыз-</w:t>
        <w:br/>
        <w:t>ды ақыры қолына түсіргеніне бәріміз куә болдық.</w:t>
        <w:br/>
        <w:t>Мариям франктың қолына түскеннен бастап жылап-еңіреу-</w:t>
        <w:br/>
        <w:t>мен болды. Франк қызға:</w:t>
        <w:br/>
        <w:t>- Айналайын, бикем, жылау-сықтау дегенді доғар. Қайғы-</w:t>
        <w:br/>
        <w:t>ратын дәнеңе де жоқ. Онан да елге тартайық. Әкеңнің шаһары,</w:t>
        <w:br/>
        <w:t>өз патшалығың, қадір-қошеметіңді білетін отаның, өзіңнің</w:t>
        <w:br/>
        <w:t>қызметші-малайларыңның ортасына не жетсін?! Бөтен елде қор</w:t>
        <w:br/>
        <w:t>боп жүргеннің не жақсылығы бар? Менің де сен үшін сатылға-</w:t>
        <w:br/>
        <w:t>ным жетер. Кезбеген теңізім, бармаған жерім қалмады. Қан-</w:t>
        <w:br/>
        <w:t>шама ақша-қаражат кетті. Менің де елден шығып, тентіреп</w:t>
        <w:br/>
        <w:t>жүргеніме міне бір жарым жыл болды. Соның бәрі тегінге түскен</w:t>
        <w:br/>
        <w:t>368 СЫРДАРИЯ КІТАПХАНАСЫ</w:t>
        <w:br/>
        <w:t>- Оллаһи деп айтайын, сатпаймын деген соң сатпаймын, -</w:t>
        <w:br/>
        <w:t>деді Нураддин таусылып. Сол жерде тұрған саудагердің бірі:</w:t>
        <w:br/>
        <w:t>- Балам, тәтесіне келгенде, осы орамалың әулие болғанда жүз</w:t>
        <w:br/>
        <w:t>динардан әрі бармайды. Одан артыққа кім алады деп отырсың?</w:t>
        <w:br/>
        <w:t>Мына франк саған мың динар беріш тұр. Сонда таза пайдаң то-</w:t>
        <w:br/>
        <w:t>ғыз жүз динар. Осыдан артық пайда қайдан табасын, кәне, айт-</w:t>
        <w:br/>
        <w:t>шы? Менің айтар ақылым, орамалды сат тамың динарды қағын</w:t>
        <w:br/>
        <w:t>ал. Осыны тоқып берген адамыңа айт, бұдан да тәуір етіп біре-</w:t>
        <w:br/>
        <w:t>уін тоқып берсін. Өзің мына қарғыс атқан франктің мың дина-</w:t>
        <w:br/>
        <w:t>рын қалтаға бас, кәпірден түк тартсан да пайда емес пе? - деді.</w:t>
        <w:br/>
        <w:t>Нураддин қоршап тұрған саудагерлерден ұялды. Орамалды мың</w:t>
        <w:br/>
        <w:t>динарға сатты. Франк табанда төледі. Нураддин франкпен ара-</w:t>
        <w:br/>
        <w:t>сында болған сауданы айтып, Мариямды қуандырайын деп</w:t>
        <w:br/>
        <w:t>асыға кете бергенде, франк тұрып:</w:t>
        <w:br/>
        <w:t>- Уа, саудагерлер қауымы, Нураддинді жібермендер. Осы-</w:t>
        <w:br/>
        <w:t>мен бірге бүгін кеште бәрің де менің мейманым болындар. Бір</w:t>
        <w:br/>
        <w:t>кеспек көп жылсақталып, бабына кен тұрған руми шарабы бар.</w:t>
        <w:br/>
        <w:t>Құйрығы керсендей бағлан байлаулы тұр. Қаншама жеміс-жи-</w:t>
        <w:br/>
        <w:t>дек, бәрі жетеді. Сөйтін, біздің көңілімізді көтеріңіздер. Осы</w:t>
        <w:br/>
        <w:t>тұрғандардан бірде-бірі қалмасын, - деді.</w:t>
        <w:br/>
        <w:t>- Нураддин мырда, сен бүгін біздің ортамызда бол. Мұндай</w:t>
        <w:br/>
        <w:t>берекелі күн кездесе бермейді. Сенімен де біраз сұхбаттасып,</w:t>
        <w:br/>
        <w:t>сыр шертейін. Сыйлы адамға содан артық жарасымбар ма? Бізді</w:t>
        <w:br/>
        <w:t>де сыйлап, ілтипат таныт. Өзіңмен бірге мына франктің қона-</w:t>
        <w:br/>
        <w:t>ғымыз. Бұл өзі зиялы адам екен, - десті саудагерлер.</w:t>
      </w:r>
    </w:p>
    <w:p>
      <w:r>
        <w:t>Болмағасын Нураддинге жалына бастады. Мұның жараспай-</w:t>
        <w:br/>
        <w:t>ды дегендей қыр көрсетті. Бәрі де заматында дүкендерін жау-</w:t>
        <w:br/>
        <w:t>ып, Нураддинді күшпен көндіріп, ақыры үйіне жібермей,</w:t>
        <w:br/>
        <w:t>франкпен бірге бәрі соның үйіне тартты. Қосесікті кеңбөлменің</w:t>
        <w:br/>
        <w:t>хош иісі қолқаңды атады. Франк бәрін де осында жайғастырды.</w:t>
        <w:br/>
        <w:t>Алдарына көлдей дастархан жайды. Дастархандағы суреттер</w:t>
        <w:br/>
        <w:t>ғаламат: жекпе-жектің шайқасы, ғашықтардың арман құшағы,</w:t>
        <w:br/>
        <w:t>жалынушы мен жарылқаушының кейіптері - бәрі өрнекпен, сан</w:t>
        <w:br/>
        <w:t>қилы бояумен салынған екен. Дастархан үстіне фарфор, хрус-</w:t>
        <w:br/>
        <w:t>тальыдыстар қойылды. Бұларға неше түрлі жемістер салынған.</w:t>
        <w:br/>
        <w:t>Жаныңа не керек, бәрі бар. Содан кейін франк саудагерлердің</w:t>
        <w:br/>
        <w:t>алдына бір кесе тола руми шарабын қойды. Бағыланды сойың-</w:t>
        <w:br/>
        <w:t>дар деп бұйырды. От жағылды, ет қуырыла бастады. Ет кезек-</w:t>
        <w:br/>
        <w:t>кезегімен саудагерлердің алдына келе берді. Саудагерлер ша-</w:t>
        <w:br/>
        <w:t>рапқа кірісті. Франқ Нураддинге ішкізіңдер дегендей, оларға</w:t>
        <w:br/>
        <w:t>МЫҢ БІР ТҮН 878</w:t>
        <w:br/>
        <w:t>- Көрсетпе қараңды қарғыс атқан! Қашан күйеуімді алдап-</w:t>
        <w:br/>
        <w:t>арбағаншаізімнен қалмай қойдың. Құдай қаласа, бәрінің қайы-</w:t>
        <w:br/>
        <w:t>ры болады. Осыны ұмытпа сен, ант атқан, - деді. Мұның сөзіне</w:t>
        <w:br/>
        <w:t>франк мәз болып күлді. Мына қылығына таңданса да әйелден</w:t>
        <w:br/>
        <w:t>кешірім сұрап:</w:t>
        <w:br/>
        <w:t>- Мариям бикем, менің не күнәм бар? Сені маған өз еркімен</w:t>
        <w:br/>
        <w:t>сатқан мырзаң емес пе? Аруақтардың атымен ант етем, жүрегі</w:t>
        <w:br/>
        <w:t>бүлк еткен жоқ. Сені шынымен сүйсе, сатып несі бар?! Өзіңнен</w:t>
        <w:br/>
        <w:t>құмары тарқаған соң керек етпегені шығар. Шайыр былай де-</w:t>
        <w:br/>
        <w:t>ген жоқ па:</w:t>
        <w:br/>
        <w:t>Іші пыстырған жандар менен аулақ жүрсін әрдайым!</w:t>
        <w:br/>
        <w:t>Еске алғанмен кінәламан, тасқа тисін маңдайым.</w:t>
        <w:br/>
        <w:t>Мына әлем маған әлі жасаған жоқ таршылық,</w:t>
        <w:br/>
        <w:t>Көрсетуден көріктіні, көрінгенді жапсырып.</w:t>
        <w:br/>
        <w:t>Мариям Афранджи! патшасының қызы болатын. Бұлардың</w:t>
        <w:br/>
        <w:t>тұрған шаһары неше түрлі қолөнерінің дамыған жері еді. Мұнда</w:t>
        <w:br/>
        <w:t>өсімдік, жеміс-жидектердің де неге алуаны өсетін. Бұл жағы-</w:t>
        <w:br/>
        <w:t>нан әл-Қүстантинге ұқсайтын. Бұл қыздың әкесінің тұрған</w:t>
        <w:br/>
        <w:t>шаһарынан көшуі деқым-қиғаш хикаяларға байланысты. Оған</w:t>
        <w:br/>
        <w:t>жұрттың көзін жеткізу үшін асықпай баяндайық...</w:t>
        <w:br/>
        <w:t>Шіаһризада әңгімесі осы тұсқа келгенде таң атты.</w:t>
        <w:br/>
        <w:t>СЕГІЗ ЖҮЗ ЖЕТПІС ТОҒЫЗЫНШЫ ТҮН</w:t>
        <w:br/>
        <w:t>Алдияр патшам!Әлқисса, Мариямның әке-шешесінің үйінен</w:t>
        <w:br/>
        <w:t>кету себебі де таңғажайып оқиғаларға байланысты. Ол былай</w:t>
        <w:br/>
        <w:t>басталды. Мариямды әке-шешесі әлпештеп өсірді. Алдымен</w:t>
        <w:br/>
        <w:t>көркем сөзге баулыды. Одан есеп-қисапты үйренді. Ұзамай ат</w:t>
        <w:br/>
        <w:t>құлағында ойнайтын шабандоз болды. Өрнек тоқу, ою-өрнек</w:t>
        <w:br/>
        <w:t>салып киім тігу, зуннар тоқу сияқты қолөнерін меңгерді. Оқа</w:t>
        <w:br/>
        <w:t>тігу, алтынға күміс, күміске алтын жалату сырын да жақсы</w:t>
        <w:br/>
        <w:t>"Афранджи -бул айтып отырғаны Франция, Афранджи шаһары оңтұстік</w:t>
        <w:br/>
        <w:t>Франциядағы теңіз жағалауындағы шаһар. Шамасы Марсель болса керек</w:t>
      </w:r>
    </w:p>
    <w:p>
      <w:r>
        <w:t>МЫҢ БІР ТҮН 881</w:t>
        <w:br/>
        <w:t>О, Жаратқан, мейірімді ғашығымды жолықтыр,</w:t>
        <w:br/>
        <w:t>Мақсатыма жеткізіп бір, жарым жанды толықтыр.</w:t>
        <w:br/>
        <w:t>Тағдырым да оң қарасын қуанышты жақсы іске,</w:t>
        <w:br/>
        <w:t>Көзді жұмбай сығырайып, жұтайын мен жасты ішке.</w:t>
        <w:br/>
        <w:t>Бұл қауышу сатылса егер, алар едім сатып-ақ,</w:t>
        <w:br/>
        <w:t>Бірақ ондай сатылмайды, сатылса ол ақымақ.</w:t>
        <w:br/>
        <w:t>Енді теңіз жағасында көп аялдамай базарға тартты. Жолға</w:t>
        <w:br/>
        <w:t>керек азық-түлігін алды. Көп ұзамай сардар шалға қайтып</w:t>
        <w:br/>
        <w:t>келді. Шал алдына қарсы шығып:</w:t>
        <w:br/>
        <w:t>- Балам, қолынңдағылар не? - деді.</w:t>
        <w:br/>
        <w:t>- Жолай жейтін ауқаттарым ғой, - деді Нураддин.</w:t>
        <w:br/>
        <w:t>Шал мәз болып күліп тұрып:</w:t>
        <w:br/>
        <w:t>- Балам, сен мачта діңгектерін! тамашалауға бара жатқан-</w:t>
        <w:br/>
        <w:t>нан саумысың? Жауын-шашын, жел-құздан аман болсақ, сенің</w:t>
        <w:br/>
        <w:t>баратын шаһарың осы жерден екі айлық жол, - деді. Содан кейін</w:t>
        <w:br/>
        <w:t>шал Нураддиннен азын-аулақ ақша алып, мұның жолына ке-</w:t>
        <w:br/>
        <w:t>ректің бәрін базарға барып, өзі қарастырды. Бір ожау ауызсуға</w:t>
        <w:br/>
        <w:t>дейін ұмытқан жоқ. Нураддин саудагерлер шаруаларын бітіріп,</w:t>
        <w:br/>
        <w:t>бас-аяғы жиналғанша кемеде болды. Содан кейін бәрі жайғас-</w:t>
        <w:br/>
        <w:t>ты. Сардар желкенді жайдырып, жүріп кетті. Сол беттерімен</w:t>
        <w:br/>
        <w:t>жолаушылар елу бір күнді артқа салды. і</w:t>
        <w:br/>
        <w:t>Құдай қырсық қылғанда жолай теңіз қарақшылары шабуыл</w:t>
        <w:br/>
        <w:t>жасап, бұлардың кемесін тонап, бәрін тұтқынға алып, Афранд-</w:t>
        <w:br/>
        <w:t>жи патшасына әкелді. Ішінде Нураддин де бар. Патша бәрін де</w:t>
        <w:br/>
        <w:t>түрмеге қамауға бұйырды. Бұларды патшаның алдынан түрме-</w:t>
        <w:br/>
        <w:t>ге апара жатқанда, соқыр уәзірдің Мариям патшайым мінген</w:t>
        <w:br/>
        <w:t>кемесі декелді. Кеме жағаға тоқтасымен, уәзір патшасына келіп,</w:t>
        <w:br/>
        <w:t>Мариямды тауып, аман-сау жеткендерін айтып, сүйінші сұра-</w:t>
        <w:br/>
        <w:t>ды. Шаһарды безендіріп, сырнай-кернейлер шалынып, ел- жұрт</w:t>
        <w:br/>
        <w:t>күңіреніп кетті. Патша арнаулы әскерлері мен игі жақсыларын</w:t>
        <w:br/>
        <w:t>ертіп, Мариямды қарсы алуға теңіз жағасына аттанды.</w:t>
        <w:br/>
        <w:t>Сөйткенше, кемеден патшаның қызы Мариям шықты. Пат-</w:t>
        <w:br/>
        <w:t>шақызын құшақтап алып, амандық-саулық сұрасып, мәре-сәре</w:t>
        <w:br/>
        <w:t>3</w:t>
        <w:br/>
        <w:t>Мачта діңгектері - Рим Полпейдің (біздің дәуірімізге дейінгі 8222-жыл)</w:t>
        <w:br/>
        <w:t>Александрия шаһарына император Диаклетианның құрметіне арнап сал-</w:t>
        <w:br/>
        <w:t>ған биік діңгегі</w:t>
        <w:br/>
        <w:t>МЫҢ БІР ТҮН 401</w:t>
        <w:br/>
        <w:t>«Бірақ өзің махаббаттан алаулаған аулақ жүр,</w:t>
        <w:br/>
        <w:t>Оған жансам, мен жанайын, қайраным жоқ қаулар нүр!»</w:t>
        <w:br/>
        <w:t>Қош айтысқан махаббатқа қасірет төк аямай,</w:t>
        <w:br/>
        <w:t>Өсекшіні бірақ өзің көрмегейсің саялай.</w:t>
        <w:br/>
        <w:t>Ширықталған арқандардан сақтанғайсың әмән да,</w:t>
      </w:r>
    </w:p>
    <w:p>
      <w:r>
        <w:t>Құштарлықтың жібек тіні көше алмайды амалға.</w:t>
        <w:br/>
        <w:t>«Бірақ өзің махаббаттан алаулаған аулақ жүр,</w:t>
        <w:br/>
        <w:t>Оған жансам, мен жанайын, қайраным жоқ қаулар нүр!»</w:t>
        <w:br/>
        <w:t>Мен де жүрдім бір кездері көп құлыңның бірі боп,</w:t>
        <w:br/>
        <w:t>Түні бойы тыныш жатар сияқты бір тірі боп.</w:t>
        <w:br/>
        <w:t>Ол кезде мен махаббаттың дәмін татып көрмегем,</w:t>
        <w:br/>
        <w:t>Құштарлықты оятқан сен, оған қуә өлмеген.</w:t>
        <w:br/>
        <w:t>«Бірақ өзің махаббаттан алаулаған аулақ жүр,</w:t>
        <w:br/>
        <w:t>Оған жансам, мен жанайын, қайраным жоқ қаулар нүр!»</w:t>
        <w:br/>
        <w:t>Махаббатым мүсәпір ғып әбден мені қорлады,</w:t>
        <w:br/>
        <w:t>Оған жетер азабыңды ұзақ шеккен болмады.</w:t>
        <w:br/>
        <w:t>Адастырар адамдарды тек қанаол махаббат,</w:t>
        <w:br/>
        <w:t>Қайғы жұтып өткізеді бар өмірін ғазабат.</w:t>
        <w:br/>
        <w:t>«Бірақ өзің махаббаттан алаулаған аулақ жүр,</w:t>
        <w:br/>
        <w:t>Оған жансам, мен жанайын, қайранып жоқ қаулар нүр!»</w:t>
        <w:br/>
        <w:t>Ғашықтықтан қанша көздер тәрк етеді ұйқыны,</w:t>
        <w:br/>
        <w:t>Сол пәленің бар-ау деймін нендей де бір сиқыры!</w:t>
        <w:br/>
        <w:t>Қанша көзден жас ағуда өзендейін құйылып,</w:t>
        <w:br/>
        <w:t>Беттің жүзін айғыздаумен бір Аллаға сиыныш</w:t>
        <w:br/>
        <w:t>«Бірақ өзің махаббаттан алаулаған аулақ жүр,</w:t>
        <w:br/>
        <w:t>Оған жансам, мен жанайын, қайраным жоқ қаулар нұр!»</w:t>
        <w:br/>
        <w:t>26-270</w:t>
        <w:br/>
        <w:t>МЫҢ БІР ТҮН 391</w:t>
        <w:br/>
        <w:t>Содан болар тұла бойым отша лаулап жанады,</w:t>
        <w:br/>
        <w:t>Таңданамын сырқатыма болған қолдан самалы.</w:t>
        <w:br/>
        <w:t>Ұйқысыздық талай түнді ұзағынан жұтты ғой,</w:t>
        <w:br/>
        <w:t>Дөрекілік мінезімді жіптіктей ғып құртты ғой.</w:t>
        <w:br/>
        <w:t>Махаббаттың жолындағы қанды жасың заңдылық,</w:t>
        <w:br/>
        <w:t>Ыссырылды әділдікпен ғайып болып бар қылық.</w:t>
        <w:br/>
        <w:t>Көрер ме еді, соған душар еткен жанды көзбенен,</w:t>
        <w:br/>
        <w:t>Жас жанына қаталдықпен мүң тастаған көлденең!</w:t>
        <w:br/>
        <w:t>Аллаатымен ант етемін, олар босқа алдап жүр,</w:t>
        <w:br/>
        <w:t>Мейлі менің сырқатымды берсін Аллам жалғап бір.</w:t>
        <w:br/>
        <w:t>Жүрегімнің қызу отын баса алмайды ешкім де,</w:t>
        <w:br/>
        <w:t>Құштарлығым артқан кезде дауа да жоқ еш мүлде.</w:t>
        <w:br/>
        <w:t>Біреулерге сені мына ауыстыра алмаймын,</w:t>
        <w:br/>
        <w:t>Қинал жүрек, қинала бер, өзгеге көз салмаймын.</w:t>
        <w:br/>
        <w:t>Мендік жүрек құштарлықпен саған әсте бармайды,</w:t>
        <w:br/>
        <w:t>Мейлі сенің қасіретіңді әлдилесін бар қайғы.</w:t>
        <w:br/>
        <w:t>Бұл бір - ашу, кешірімі бәрі-бәрі өзіңнен,</w:t>
      </w:r>
    </w:p>
    <w:p>
      <w:r>
        <w:t>Өзің үшін жүрегін де аямаған төзімнен.</w:t>
        <w:br/>
        <w:t>Нураддин бәйітін бітіргенде ұйып тыңдап отырған Мариям</w:t>
        <w:br/>
        <w:t>бикем бұрын естімеген ғаламат сөздерге риза болып, алғысын</w:t>
        <w:br/>
        <w:t>жаудыра отырып:</w:t>
        <w:br/>
        <w:t>- Осындай халге душар болғандар тек таңдап тиген ерінің</w:t>
        <w:br/>
        <w:t>ізімен жүру керек. Сонда ғана ол адаспайды, пасық күнәға бат-</w:t>
        <w:br/>
        <w:t>пайды, - деді. Жаужүрек Мариямның бәрінен хабардар екені</w:t>
        <w:br/>
        <w:t>мәлім. Суы таза мол теңіздерде кемелер қалай жүзеді, желдің</w:t>
        <w:br/>
        <w:t>ауыспалы мінезі, қысқасы теңіз сапарының да сырын жақсы</w:t>
        <w:br/>
        <w:t>білетін. Сол жерде Нураддин:</w:t>
        <w:br/>
        <w:t>- Айналып кетейін, бикем, егер де сен қайтадан дидарласу-</w:t>
        <w:br/>
        <w:t>ымыздың арасын ұзаққа салғаныңда, мен қорқыныш қаупімен,</w:t>
        <w:br/>
        <w:t>әсіресе, сағыныш өрті, ынтызар ықыластың дертіне шыдай ал-</w:t>
        <w:br/>
        <w:t>май әлдеқашан өліп кетеді екенмін, - деді. Мариям жігіттің</w:t>
        <w:br/>
        <w:t>бұл сөздеріне мәз болып күлді. Сосын орнынан тұрып, анадай</w:t>
        <w:br/>
        <w:t>МЫҢ БІР ТҮН 885</w:t>
        <w:br/>
        <w:t>- Айналайын бикем, ақылымнан алжасқаныма Алладанғана</w:t>
        <w:br/>
        <w:t>жәрдем тілеймін, - деді Нураддин. Одан әрі сөзге шамасы кел-</w:t>
        <w:br/>
        <w:t>мей, мына бәйітті айтты:</w:t>
        <w:br/>
        <w:t>Сен іліккен әрекеттен, сыйға тартшы маған да,</w:t>
        <w:br/>
        <w:t>Билеушінің жомарттығын, құлдық жаулап алғанда.</w:t>
        <w:br/>
        <w:t>Жауыздықтың кінәсінен, күнәкар боп шығасың,</w:t>
        <w:br/>
        <w:t>Өкінішпен жазғырғаның, жанға жұқпас шын асыл.</w:t>
        <w:br/>
        <w:t>Ақылдылық үшін бәрі, жасалынған әрекет,</w:t>
        <w:br/>
        <w:t>Дархан жанның кешірімі соны тілер пәлекет.</w:t>
        <w:br/>
        <w:t>Нураддин мен Мариям бірін бірі айыптасып, көп жерге бар-</w:t>
        <w:br/>
        <w:t>ды. Содан кейін екеуі ажырасқалы көрген қиындықтарын ай-</w:t>
        <w:br/>
        <w:t>тып, мұң шағысты. Анда-санда бәйіттер айтып, жыласып та</w:t>
        <w:br/>
        <w:t>алды. Оның бәрін тізе беру орынды болмас. Күн ұясына отыр-</w:t>
        <w:br/>
        <w:t>ғанша бұлардың әңгімесі таусылмады. Екеуі де титықтап шар-</w:t>
        <w:br/>
        <w:t>шады. Мариям бикемнің үстінде сом алтыннан өрнектеп, інжу</w:t>
        <w:br/>
        <w:t>шеккен көк көйлегі бар-ды. Ол көйлектен мекен таппаған асыл</w:t>
        <w:br/>
        <w:t>тас әулетінен ештеңе жоқ. Осының бәрі Мариямның ажарын</w:t>
        <w:br/>
        <w:t>аспанға асырып тұр. Мұндай жайды шайыр былай суреттеген:</w:t>
        <w:br/>
        <w:t>Жасыл көйлек киіп алған айым келді толықсып,</w:t>
        <w:br/>
        <w:t>Түймелері ағытылып, қобыраған бұйра шапп.</w:t>
        <w:br/>
        <w:t>«Атың кім?» деп сұрап едім, жауап берді ол маған:</w:t>
        <w:br/>
        <w:t>«Жүрегіңді өртейтүғын, жанмын өзім болмаған.</w:t>
        <w:br/>
        <w:t>Мен - ақ күміс, мен - алтынмын, тапсыруға келдім мен,</w:t>
        <w:br/>
        <w:t>Тұтқын жанды, босатуға қатігезден мен білген».</w:t>
        <w:br/>
        <w:t>Мен тіл қаттым: «Ақиқаты, айрылғаннан желіндім!»</w:t>
        <w:br/>
        <w:t>Жауап берді: «Мұң шақпа сен, жартаспын мен, телінбен!»</w:t>
        <w:br/>
        <w:t>Оған айттым: «Сендік жүрек тас болса егер, күдікті ой,</w:t>
        <w:br/>
        <w:t>Аллам өзі тасыңнан да су шығарар, біліп қой».</w:t>
        <w:br/>
        <w:t>Қас қарайып, кісі орынға отыра Мариям қыздардан:</w:t>
        <w:br/>
        <w:t>- Қақпаны жауып па едіңдер? - деді.</w:t>
      </w:r>
    </w:p>
    <w:p>
      <w:r>
        <w:t>25-270</w:t>
        <w:br/>
        <w:t>МЫҢ БІР ТҮН 887</w:t>
        <w:br/>
        <w:t>СЕГІЗ ЖҮЗ СЕКСЕН ҮШІНШІ ТҮН</w:t>
        <w:br/>
        <w:t>Алдияр патшам! Әлқисса, Нураддин мен Мариям сондай</w:t>
        <w:br/>
        <w:t>ләззат-рахаттың базарына батып жатқанда, осындағы діндар</w:t>
        <w:br/>
        <w:t>дәйекшілердің бірі шіркеудің төбесіне пғығып, салтқа сай бас</w:t>
        <w:br/>
        <w:t>қоңырауды соғып-соғып қалды. Сол-ақ екен Мариям орнынан</w:t>
        <w:br/>
        <w:t>атып тұрып, киімдерін киіп, алқаларын тағынды. Бұл Нурад-</w:t>
        <w:br/>
        <w:t>динге оңай тиген жоқ, не боп бара жатқанын байқамай, еңіреп</w:t>
        <w:br/>
        <w:t>жылап жіберді. Сондағы айтқан бәйіті мынау:</w:t>
        <w:br/>
        <w:t>Раушандай беттің ұшын, сүйіп жүрдім үнемі,</w:t>
        <w:br/>
        <w:t>Тістедім де құшырланып, жүрегі оның біледі.</w:t>
        <w:br/>
        <w:t>Оянғанда сондай ғажап, сергіп өзің қаласың,</w:t>
        <w:br/>
        <w:t>Сөз тасушы жанның көзі қарауытып өш аласың.</w:t>
        <w:br/>
        <w:t>Соға, соға ұқсағандай ұсталардың ісіне,</w:t>
        <w:br/>
        <w:t>Намазға елді шақырғандай азаншының күшінде.</w:t>
        <w:br/>
        <w:t>Ару тұрып орынынан киінді де асығыс,</w:t>
        <w:br/>
        <w:t>“Ұшқан жұлдыз сөз тасырдай қорықты ол қапылыс.</w:t>
        <w:br/>
        <w:t>Үн қатты ол: «Уа, менің жан қалауым, қиялым,</w:t>
        <w:br/>
        <w:t>Таң алдында келдің-ау сен бозаң тартып ұялып».</w:t>
        <w:br/>
        <w:t>Ант етемін, егер де мен басшылықты қолға алсам,</w:t>
        <w:br/>
        <w:t>Сұлтан болып ең бір күшті, әр нәрсені толғансам.</w:t>
        <w:br/>
        <w:t>Бар шіркеуді қиратып мен сипатар ем орынын,</w:t>
        <w:br/>
        <w:t>Діндарларын өлтіртер ем, жойып жерден қорымын!</w:t>
        <w:br/>
        <w:t>Содан кейін Мариям бикем Нураддинді бауырына басып, бе-</w:t>
        <w:br/>
        <w:t>тінен сүйіп тұрып:</w:t>
        <w:br/>
        <w:t>- Нураддин, бұл шаһарға келгеніңе неше күн болды? - деді.</w:t>
        <w:br/>
        <w:t>- Бүгін жеті күн болды, - деді Нураддин.</w:t>
        <w:br/>
        <w:t>- Сен былай шаһарды аралап, жол жобасын, қақпаларын,</w:t>
        <w:br/>
        <w:t>теңіз беттерін, арқалығын байқадың ба? - деді.</w:t>
        <w:br/>
        <w:t>- Байқағанда қандай! - деді Нураддин.</w:t>
        <w:br/>
        <w:t>- Осы шіркеудегі құрбандыққа әкелген заттарды салатын</w:t>
        <w:br/>
        <w:t>сандықтың қай жерде тұрғанын білемісің?</w:t>
        <w:br/>
        <w:t>898 СЫРДАРИЯ КІТАПХАНАСЫ</w:t>
        <w:br/>
        <w:t>өзің айтқан отызға жеткізерсің. Антыңыздың қабыл болуы үшін</w:t>
        <w:br/>
        <w:t>бәрін бір күнде бауыздағанға не жетсін?! - десті. Содан кейін</w:t>
        <w:br/>
        <w:t>соқыр уәзір Нураддинді әзірге қамап қоюға бұйырды.</w:t>
      </w:r>
    </w:p>
    <w:p>
      <w:r>
        <w:t>Шаһризада әңгімесі осы тұсқа келгенде таң атты.</w:t>
        <w:br/>
        <w:t>СЕГІЗ ЖҮЗ СЕКСЕН ЖЕТІНШІ ТҮН</w:t>
        <w:br/>
        <w:t>Алдияр патшам! Әлқисса, сол жерде үй сырлаушылардың</w:t>
        <w:br/>
        <w:t>сөзінен кейін, соқыр уәзір Нураддинді қамап қоюға бұйырды.</w:t>
        <w:br/>
        <w:t>Аяқ-қолын кісендеп, ат қораға апарды. Әбден ашыққан, іші ит-</w:t>
        <w:br/>
        <w:t>тей ұлып барады. Оның үстіне шөл қысты. Мүшкіл халін сезді.</w:t>
        <w:br/>
        <w:t>Ажал дегенің көз алдында тұр. О бастағы тағдырдың жазмышы-</w:t>
        <w:br/>
        <w:t>нан озмыш болған ба?! Соның бірі ме, кім білсін, осы патшаның бір</w:t>
        <w:br/>
        <w:t>биеден туған екі жүйрік аты бар-ды. Оның бірін Сабик, екінішісін</w:t>
        <w:br/>
        <w:t>Ляких! деп атапты. Кезінде осының бірі қолыма түссе екен деп</w:t>
        <w:br/>
        <w:t>Хосрой патшалары арман еткен. Аттардың бірі теңгедей дағы жоқ</w:t>
        <w:br/>
        <w:t>ақсұр, екіншісі түнектей қара болатын, әрқилы аралдардағы пат-</w:t>
        <w:br/>
        <w:t>шалар «Осы екі аттың біреуін ұрлап шыққан адамға алтын-күміс</w:t>
        <w:br/>
        <w:t>керек пе, інжу керек пе, асыл тастар керек пе, қанша сұраса, сон-</w:t>
        <w:br/>
        <w:t>ша беріп алар едік» деп аңсайтын еді. Бірақ күні бүгінге дейін бұл</w:t>
        <w:br/>
        <w:t>аттардың бірде-бірін ешкім қолдарына түсіре алмады.</w:t>
        <w:br/>
        <w:t>Өткенде осылардың бірі көзінің ағы сарғайып, ауруға ұшы-</w:t>
        <w:br/>
        <w:t>рағанда, патша атбегілердің бәрін шақыртып көрсетті. Бірақ</w:t>
        <w:br/>
        <w:t>бірде-бірінің емдеуге шамасы келмеді. Сол кезде Мариямға</w:t>
        <w:br/>
        <w:t>үйленген соқыр уәзір, патшаның атының ауруына алаң бон</w:t>
        <w:br/>
        <w:t>жүргенін біліп, алдына келді де:</w:t>
        <w:br/>
        <w:t>- Мәртебелі патшам! Атыңызды маған беріңіз, өзім емдеп</w:t>
        <w:br/>
        <w:t>жазып берем, - деген-ді. Патша атын берді. Уәзір осы қазір Ну-</w:t>
        <w:br/>
        <w:t>раддин жатқан ат қораға әкеп байлаған-ды. Осы ат өзінің ене-</w:t>
        <w:br/>
        <w:t>лесінің қасынан кетіп бара жатқанда, құландағы үні жыраққа</w:t>
        <w:br/>
        <w:t>шығып, ішыңғыра кісінегенде естіген жұрттың аза бойы қаза</w:t>
        <w:br/>
        <w:t>болды. Қасындағы туысынан кеткенге шырқырағанын уәзір</w:t>
        <w:br/>
        <w:t>түсінді. Артынша патшаға барып осыны айтты. Бұл сөздің ас-</w:t>
        <w:br/>
        <w:t>тарына бірден түсінген патша:</w:t>
        <w:br/>
        <w:t>1 54 2 р</w:t>
        <w:br/>
        <w:t>Ляких - жел жетпес, құйын деген ұғымдарды береді. Орта ғасырдағы</w:t>
        <w:br/>
        <w:t>араптар бәйгеден келген аттарын осылай атаған</w:t>
        <w:br/>
        <w:t>884 СЫРДАРИЯ КІТАПХАНАСЫ</w:t>
        <w:br/>
        <w:t>Мариям олардың ортасында қалың жұлдыздың ортасындағы</w:t>
        <w:br/>
        <w:t>айдай боп келе жатты. Нураддин ғашығына көзі түскенде, шы-</w:t>
        <w:br/>
        <w:t>дасын ба, жан дауысы шығып, «Мариям, Мариям» деп айқай-</w:t>
        <w:br/>
        <w:t>лап жіберді. Шырқырап шыққан «Мариям!» деген дауыс нөкер</w:t>
        <w:br/>
        <w:t>қыздардың құлағына шалынды. Аппақ семсерлерін жалаңаш-</w:t>
        <w:br/>
        <w:t>тап, бәрі де найзағайдай жалт-жұлт етіп, Нураддинді қазір ша-</w:t>
        <w:br/>
        <w:t>уып тастауға тұра-тұра ұмтылды. Мариям Нураддинге жалт</w:t>
        <w:br/>
        <w:t>бұрылып, өзі екендігін тани кетті. Содан кейін қыздарға сабыр</w:t>
        <w:br/>
        <w:t>айтып:</w:t>
        <w:br/>
        <w:t>- Бұл жігітке тимей-ақ қойыңдар, қыздар. Түрінен-ақ көрі-</w:t>
        <w:br/>
        <w:t>ніп тұрған жоқ па, есінен адасқан мәжнүн ғой, бейшара, - деді.</w:t>
        <w:br/>
        <w:t>Мариямның сөзіне түсіне кеткен Нураддин бас киімін лақты-</w:t>
        <w:br/>
        <w:t>рып тастап, екі көзін ежірейтіп, аяқ-қолын селкілдетіп, екі езуі-</w:t>
        <w:br/>
        <w:t>ненақ көбік шығарып, табан астында жынды болып шығакелді.</w:t>
        <w:br/>
        <w:t>Мариям қыздарға:</w:t>
        <w:br/>
        <w:t>- Айттым ғой сендерге, нағыз мәжнүннің өзі деп. Қараңдар-</w:t>
        <w:br/>
        <w:t>шы түрін. Маған өзін әкеліңдер де әрі тұрыңдар, не айтар екен</w:t>
        <w:br/>
        <w:t>тыңдайын. Мен арабтардың тіліне түсінем ғой. Шамасын бай-</w:t>
        <w:br/>
        <w:t>қайын, ем қонатын науқас па, әлде жоқ па, білейін, - деді.</w:t>
      </w:r>
    </w:p>
    <w:p>
      <w:r>
        <w:t>Сол кезде қыздар Нураддинді дедектетіп, патшайымның ал-</w:t>
        <w:br/>
        <w:t>дына әкелді де өздері әрі барып тұрды. Мариям:</w:t>
        <w:br/>
        <w:t>- Сен өз басыңды өлімге байлан, мені іздеп келіп, қасақана</w:t>
        <w:br/>
        <w:t>жынды боп тұрсың ба? - деді оған.</w:t>
        <w:br/>
        <w:t>- Бикем-ау, шайырдың мына шерін білмеуші ме едің? - деп,</w:t>
        <w:br/>
        <w:t>Нураддин бәйітке басты.</w:t>
        <w:br/>
        <w:t>Айтты ол маған: «Ессіз оны сүйіпсің сен». Тіл қаттым:</w:t>
        <w:br/>
        <w:t>«Ақиқаты, ессіздікпен өмір тәтті! Ұнаттым.</w:t>
        <w:br/>
        <w:t>Ессіздікті берші маған, дені сауды жынды еткен,</w:t>
        <w:br/>
        <w:t>Сол ессіздік, түсіндірер уақиғаны індеткен».</w:t>
        <w:br/>
        <w:t>- Оллаһи, Нураддин, тағы даажалдың қармағына өзің келіп</w:t>
        <w:br/>
        <w:t>ілініп тұрсың. Осы бәленің боларын саған алдын-ала айттым ғой.</w:t>
        <w:br/>
        <w:t>Менің сөзіме құлақ аспай, өз нәпсіңнің жетегінен шыға алма-</w:t>
        <w:br/>
        <w:t>дың. Бәрін де көзбен көріп, қолмен ұстатқандай түсіндірдім.</w:t>
        <w:br/>
        <w:t>Ол түсте көрген не әншейін сәуегейліктен емес еді. Сол шаһар-</w:t>
        <w:br/>
        <w:t>да соқыр уәзірдің жүргенін көрдім, сосын айттым. Мені іздеу-</w:t>
        <w:br/>
        <w:t>ден басқа жұмысы жоқ екені белгілі, сорлатқанда соған құлақ</w:t>
        <w:br/>
        <w:t>аспадың, - деді, Мариям күйініп.</w:t>
        <w:br/>
        <w:t>882 СЫРДАРИЯ КІТАПХАНАСЫ</w:t>
        <w:br/>
        <w:t>болды да қалды. Патша ер-тұрманы жарасқан атты көлденең</w:t>
        <w:br/>
        <w:t>тартты. Қыз атқа қонды. Қызсарайға жақын келгенде алдынан</w:t>
        <w:br/>
        <w:t>шешесі шығып, жылап-еңірен құшағына алды. Қызының хал-</w:t>
        <w:br/>
        <w:t>жағдайын сұрастырып, жік-жапар болып жүр. Бір оңашада</w:t>
        <w:br/>
        <w:t>шешесі «Баяғы қызқалпыңдамысын, әлдееркек етегіңді ашып,</w:t>
        <w:br/>
        <w:t>әйел боп қалдың ба?» деді.</w:t>
        <w:br/>
        <w:t>Сол жерде Мариям:</w:t>
        <w:br/>
        <w:t>- Шеше-ау, мұсылман елдерінде бір саудагерден бір сауда-</w:t>
        <w:br/>
        <w:t>герге көшіп, саудағатүсіп жүрген адам күнібүгінге дейін қалай-</w:t>
        <w:br/>
        <w:t>ша қыз күйінде қалушы еді? Сатып алған саудагер қорқытып-</w:t>
        <w:br/>
        <w:t>үркітіп жүріп, қыздық қазынамнан айырған жоқ па? Одан біреу-</w:t>
        <w:br/>
        <w:t>гесатты, олтағы біреуіне сатты. Менің халім осы, - деді. Қызы-</w:t>
        <w:br/>
        <w:t>ның мына сөздерін естігенде, шешесінің көзі қарауытып, бүкіл</w:t>
        <w:br/>
        <w:t>дүниені түнек басқандай болды. Осының бәрін Мариям жасыр-</w:t>
        <w:br/>
        <w:t>май әкесіне де айтты. Бұл патшаға да жеңіл соққы болған жоқ.</w:t>
        <w:br/>
        <w:t>Қызының басынан өткен қайғылы халді патша төңірегіндегі игі</w:t>
        <w:br/>
        <w:t>жақсылар мен ақсүйектерден де жасырған жоқ. Олар тұрып:</w:t>
        <w:br/>
        <w:t>- Мәртебелі әмірші, қызыңыз мұсылмандардың қолында</w:t>
        <w:br/>
        <w:t>күнәға батқан екен, сондықтан, қызды ақтаудың жолы - жүз</w:t>
        <w:br/>
        <w:t>мұсылманның басын алу, - десті.</w:t>
        <w:br/>
        <w:t>Содан патша түрмедегі мұсылмандарды алдыруға бұйырды.</w:t>
        <w:br/>
        <w:t>Бәрін айдап әкелді. Ішінде Нураддин де бар. Патша осылардың</w:t>
        <w:br/>
        <w:t>басын шауып тастауға әмір етті. Алдымен кеме сардарының басы</w:t>
        <w:br/>
        <w:t>кетті. Енді бірінен соң бірі саудагерлердің бастары шабылды.</w:t>
        <w:br/>
        <w:t>Ең соңында Нураддин қалды. Мұның шалғайынан кесіп алып,</w:t>
        <w:br/>
        <w:t>көзін байлады. Қаза кілеміне әкеліп, енді басын шаба бергенде</w:t>
        <w:br/>
        <w:t>кенеттен бір кемпір патшаның алдына келіп:</w:t>
        <w:br/>
        <w:t>- Мәртебелі патшам, Құдай қызымды аман-есен көрсетсе, әр</w:t>
        <w:br/>
        <w:t>шіркеуге бес мұсылманнан берем деп ант ішкенің бар емес пе?</w:t>
      </w:r>
    </w:p>
    <w:p>
      <w:r>
        <w:t>Шүкір, Мариям бикем аман-сау оралды. Енді берген антынды</w:t>
        <w:br/>
        <w:t>орында, - деді.</w:t>
        <w:br/>
        <w:t>- Шеше, аруақтар кешірсін, менде тірі түтқын қалмады ғой.</w:t>
        <w:br/>
        <w:t>Соңғысы мынау. Мұның да басын алғалы тұр. Осыны ал да кете</w:t>
        <w:br/>
        <w:t>бер, шіркеудің жұмысына сал. Тағы да мұсылмандар қолға түсер.</w:t>
        <w:br/>
        <w:t>Қалғантөртеуінсондааларсың. Өзіңертерек, мыналартірітұрғанда</w:t>
        <w:br/>
        <w:t>келгеніңде қанша қаласаң, сонша алатын едің ғой, - деді патша.</w:t>
        <w:br/>
        <w:t>Кемпір патшаның өзінің антын еске алып, пейіл білдіргені-</w:t>
        <w:br/>
        <w:t>неалғыс айтып, өмір жасың ұзақ болсын, бақыт-берекең ортай-</w:t>
        <w:br/>
        <w:t>масын, абыройың арта берсін деген игі тілектерін жаудырып,</w:t>
        <w:br/>
        <w:t>заматында Нураддинді ажал кілемінен шығарып, бетіне қара-</w:t>
        <w:br/>
        <w:t>МЫҢ БІР ТҮН 883</w:t>
        <w:br/>
        <w:t>ды. Бақса, келбет-кескіні келген, ажарына әжім түспеген, он</w:t>
        <w:br/>
        <w:t>төртінде толған айдай толықсып тұрған жігіт екен. Қолынан</w:t>
        <w:br/>
        <w:t>жетектеп алды да шіркеуге әкеліп:</w:t>
        <w:br/>
        <w:t>- Балам, мына үстіңдегі киімдеріңді шетп, бұларың сұлтанға</w:t>
        <w:br/>
        <w:t>қызмет істеуге лайық екен, - деді. Содан кейін кемпір жүннен</w:t>
        <w:br/>
        <w:t>тоқыған қара шекпен, қара орамал, жалпақтығы алақандай бел-</w:t>
        <w:br/>
        <w:t>беу әкелді. Шекпенді кигізді, сәлденің орнына қараорамал байла-</w:t>
        <w:br/>
        <w:t>ды. Әлгі белбеуді байлады. - Енді шіркеу шаруасын істей бер, -</w:t>
        <w:br/>
        <w:t>деді. Нураддин жеті күн кемпірдің дегенімен болды.</w:t>
        <w:br/>
        <w:t>Жеті күннен кейін кемпір Нураддинге келіп:</w:t>
        <w:br/>
        <w:t>- Әй, мұсылман баласы, бұрынғы асыл киімдеріңді ки, мына</w:t>
        <w:br/>
        <w:t>он дирхемді қолына ал да әзірше бұл жерден тайып тұр. Бүгін</w:t>
        <w:br/>
        <w:t>өзіңмен өзің бол, жан керек болса, көзге мұнда көрінбе. Шаһар-</w:t>
        <w:br/>
        <w:t>дыарала!</w:t>
        <w:br/>
        <w:t>- Сондай-ақ не боп қалды, шешей? - деді Нураддин.</w:t>
        <w:br/>
        <w:t>- Балам, есіңде болсын, қазір осында патшамыздың қызы</w:t>
        <w:br/>
        <w:t>Мариям бикем келеді. Ол өзі мұсылмандардың тұтқынынан</w:t>
        <w:br/>
        <w:t>жаңа ғана босаған адам, осында аруақтарға зиярат етіп, бар</w:t>
        <w:br/>
        <w:t>күнәсынан тазаруға мінәжат етіп, қалған өміріне бақыт-береке</w:t>
        <w:br/>
        <w:t>тілейді. Оның қасында әмірлердің, игі жақсылардың, уәзір-</w:t>
        <w:br/>
        <w:t>лердің төрт жүзге тарта қызы бар. Бәрі де жүзіктің көзінен</w:t>
        <w:br/>
        <w:t>өткендей арулар. Олар шіркеудіңішінде сенің жүргеніңді көріп</w:t>
        <w:br/>
        <w:t>қалса, шаруа бітті, басыңды қағыпалады да жүре береді, - деді.</w:t>
        <w:br/>
        <w:t>Нураддинге де жан керек. Кемпірдің мына сөзінен кейін он</w:t>
        <w:br/>
        <w:t>дирхемді алды да өзінің бұрынғы киімдерін киіп, сарайдан</w:t>
        <w:br/>
        <w:t>шығып кетті. Шаһар кезіп жүріп, қай қақпаның қалай шыға-</w:t>
        <w:br/>
        <w:t>рын байқап алды...</w:t>
        <w:br/>
        <w:t>Шаһризада әңгімесі осы тұсқа келгенде таң атты.</w:t>
        <w:br/>
        <w:t>СЕГІЗ ЖҮЗ СЕКСЕН ЕКІНШІ ТҮН</w:t>
        <w:br/>
        <w:t>Алдияр патшам! Әлқисса, сол жерде Нураддин бұрынғы киім-</w:t>
        <w:br/>
        <w:t>дерін қайтадан киіп, кемпірден он дирхемді алып, шаһарға</w:t>
        <w:br/>
        <w:t>шығып кетті. Шаһарды аралап жүріп, қай қақпаның қалай</w:t>
        <w:br/>
        <w:t>шығарын білді. Сөйтіп жүргенде Афранджиннің қызы Мари-</w:t>
        <w:br/>
        <w:t>ямның қасында төрт жүздей ару қыздарды ертіп, шіркеуге бет-</w:t>
        <w:br/>
        <w:t>теп келе жатқанын көрді. Олардың ішінде соқыр уәзірдің де</w:t>
        <w:br/>
        <w:t>қызы. Кемпірдің айтқанындай-ақ шетінен жүзіктің көзінен</w:t>
      </w:r>
    </w:p>
    <w:p>
      <w:r>
        <w:t>өтетін арулар.</w:t>
        <w:br/>
        <w:t>386 СЫРДАРИЯ КІТАПХАНАСЫ</w:t>
        <w:br/>
        <w:t>- Жапқанда қандай! - десті қыздар. Содан Мариям қыздарды</w:t>
        <w:br/>
        <w:t>сәуленің де, сауаптың даапасы Мариям әулиенің мекеніаталатын</w:t>
        <w:br/>
        <w:t>киелі жерге әкелді. Христиандардың ұғымы бойынша оның рухы</w:t>
        <w:br/>
        <w:t>да, құпиясы да осы жерде. Қыздар шіркеуді айналып, сол маңда</w:t>
        <w:br/>
        <w:t>тілектерін айтып, мінәжат етіп жүрді. Осы рәсім біткен соң, қыз-</w:t>
        <w:br/>
        <w:t>дарға Мариям:</w:t>
        <w:br/>
        <w:t>- Мен енді осы шіркеуге жалғыз кіріп, тілеуімді тілеп, мінә-</w:t>
        <w:br/>
        <w:t>жат етемін. Мұсылман елдерінде ұзақ жүріп, бұл киелі жерді</w:t>
        <w:br/>
        <w:t>сағынып қалған жайым бар. Сендер өз парыздарынды өтедің-</w:t>
        <w:br/>
        <w:t>дер, қалаған жерлеріңе жатып ұйықтандар, - деді.</w:t>
        <w:br/>
        <w:t>- Әлбетте, сөйтеміз! Сіз өз жаныңыздың қалауын жасаңыз,-</w:t>
        <w:br/>
        <w:t>деді қыздар, Мариямның сөзін бірауыздан құптап.</w:t>
        <w:br/>
        <w:t>Содан қыздар шіркеудің әр тұсына барып, өздерінше жайғас-</w:t>
        <w:br/>
        <w:t>ты. Мариям қыздарды осылай алдаусыратып, енді Нураддинді</w:t>
        <w:br/>
        <w:t>іздеді. Сөйтсе, анадай жерде мұны күтіп, табанына шоқ басқан-</w:t>
        <w:br/>
        <w:t>дай әзер тұрекен. Мариям қасына келгендеорнынанатыптұрып,</w:t>
        <w:br/>
        <w:t>қолынансүйді. Мариям Нураддинді қасынаалып жайғасып отыр-</w:t>
        <w:br/>
        <w:t>ды. Сәлден киін Мариям үстіндегі киім, алқаларының бәрін</w:t>
        <w:br/>
        <w:t>шешіп, Нураддинді тізесіне отырғызып бауырына басты. Екеуі</w:t>
        <w:br/>
        <w:t>аймаласып, қайта-қайта сүйісті. Неше түрлі үндер шығарып, бір-</w:t>
        <w:br/>
        <w:t>біріне «табысқанда түн қысқа, алыс кетсең күн ұзақ» деп қояды</w:t>
        <w:br/>
        <w:t>анда-санда. Қосылып отырып, шайырдың мына бәйітін айтты:</w:t>
        <w:br/>
        <w:t>Махаббатың ең алғашқы, жақындасу түні ғой,</w:t>
        <w:br/>
        <w:t>Одан жақсы болмайды әсте, ең ләззатты күнің ғой.</w:t>
        <w:br/>
        <w:t>Бірге жүріп, таңды атырып, болдырасың кешті де,</w:t>
        <w:br/>
        <w:t>Әлде қызбен есің шығып танысқандай ес біле.</w:t>
        <w:br/>
        <w:t>Әлде бәлкім, түсіңе еніп, көзіңе оттай басылып,</w:t>
        <w:br/>
        <w:t>Айрылғанда! Ұзақ түнді ішке ұстайсың жасырып!</w:t>
        <w:br/>
        <w:t>Жақындасу басталғанмен аяғы тез бітеді!</w:t>
        <w:br/>
        <w:t>Сақинадай бір ұшы жоқ әбден сені жүдетіп.</w:t>
        <w:br/>
        <w:t>Жиналу да сол баяғы үйреншікті қалыппен,</w:t>
        <w:br/>
        <w:t>Ғашықтарың жүре берер арқа-басын салып кең!</w:t>
        <w:br/>
        <w:t>Бұл екеуі осылай ләззат-рахаттың базарына батып жатқан-</w:t>
        <w:br/>
        <w:t>да, осындағы діндар дәйекшілерінің бірі шіркеудің төбесіне</w:t>
        <w:br/>
        <w:t>шығып, салтқа сай бас қоңырауды соғып-соғып қалды.</w:t>
        <w:br/>
        <w:t>Шаһризада әңгімесі осы тұсқа келгенде таң атты.</w:t>
        <w:br/>
        <w:t>888 СЫРДАРИЯ КІТАПХАНАСЫ</w:t>
        <w:br/>
        <w:t>- Оны да білем, - деді Нураддин.</w:t>
        <w:br/>
        <w:t>- Осының бәрін білсең, енді мені тында, - деп бастады Мариям.</w:t>
        <w:br/>
        <w:t>- Келесі күні түн ортасына жақындады-ау деген кезде жаңағы ай-</w:t>
        <w:br/>
        <w:t>тылған сандыққа бар, содан қалағаныңша алатыныңды ал. Сосын</w:t>
      </w:r>
    </w:p>
    <w:p>
      <w:r>
        <w:t>шіркеудің теңізге апаратын қақпасын аш. Сонда не бары он сарбаз</w:t>
        <w:br/>
        <w:t>отырған шағын кемені көресің. Соның сардары сені көрісімен</w:t>
        <w:br/>
        <w:t>қолын ұсынады, сен де қолыңды бере ғой. Сосын кеменің үстіне</w:t>
        <w:br/>
        <w:t>қарғып түсесің. Өзім келгенше сонда отыр. Сол түні ұйықтап қал-</w:t>
        <w:br/>
        <w:t>мауға тырыс. Ұйықтап қалсаң өмірі өкінішің кетпейді, ондай</w:t>
        <w:br/>
        <w:t>өкініштен не пайда? - деп Нураддинмен қоштасты да көп аялдамай</w:t>
        <w:br/>
        <w:t>шығып кетті. Барып өзінің малайлары мен қыздарын оятты. Олар-</w:t>
        <w:br/>
        <w:t>ды ертіп алып, шіркеудің қақпасын келіп қақты. Кемпір қақпаны</w:t>
        <w:br/>
        <w:t>ашты. Сыртқа шыққанда малайларымен қаптап тұрған діндарлар-</w:t>
        <w:br/>
        <w:t>ды көрді. Қоңыр қашырды көлденең тартты. Мариям оған мінген</w:t>
        <w:br/>
        <w:t>соң, біреуі қашырдың жүгенінен жетектеп, енді біреулері қыздар</w:t>
        <w:br/>
        <w:t>төбесіне шатыр ұстап, қыздары соңынан шұбырып жүріп кетті.</w:t>
        <w:br/>
        <w:t>Бұларды семсерлерін жалаңаштап алған сақтпылар қоршап келеді.</w:t>
        <w:br/>
        <w:t>Сол беттерімен әкесінің сарайына жетті.</w:t>
        <w:br/>
        <w:t>Енді Мариям осылай қала тұрсын. Нураддинге келсек, түнді</w:t>
        <w:br/>
        <w:t>Мариям екеуі бірге өткізген шымылдықтың ар жағына еніп, күн</w:t>
        <w:br/>
        <w:t>көтеріліп, шіркеу қақпасы шалқасынан ашылғанша, сонда бол-</w:t>
        <w:br/>
        <w:t>ды. Шіркеу іші халыққа толды. Сол кезде Нураддин бұлармен</w:t>
        <w:br/>
        <w:t>араласып кетті де шіркеудің бақылаушысы - кемпірге келді.</w:t>
        <w:br/>
        <w:t>Кемпір оған:</w:t>
        <w:br/>
        <w:t>- Бүгін қайда ұйықтап шықтың? - деді.</w:t>
        <w:br/>
        <w:t>- Өзіңіз айтқандай, шаһардың бір шетінде түнеп шықтым</w:t>
        <w:br/>
        <w:t>ғой, - деді.</w:t>
        <w:br/>
        <w:t>- Балам, дұрыс жасағансың. Бүгін түнде осында болғаның-</w:t>
        <w:br/>
        <w:t>да, Мариям бикем қинап өлтіретін еді, - деді кемпір.</w:t>
        <w:br/>
        <w:t>- Ондай бәледен сақтаған Алла тағалама мың қатта шүкір!-</w:t>
        <w:br/>
        <w:t>деді Нураддин түк білмейтіндей.</w:t>
        <w:br/>
        <w:t>Сонымен Нураддин шіркеу шаруасымен күні бойы айналы-</w:t>
        <w:br/>
        <w:t>сып, көз байланып, қараңғы түсті-ау деген кезде шіркеуге ба-</w:t>
        <w:br/>
        <w:t>ғышталған қайыр-садақа салынған сандыққа келіп, ептеп</w:t>
        <w:br/>
        <w:t>ашты. Қолға жеңіл, өзі қымбат заттардан біразын қамтыды.</w:t>
        <w:br/>
        <w:t>Содан түн ортасына жақындағанша кірпік қақпай отырып,</w:t>
        <w:br/>
        <w:t>мезгіл болды-ау деген кезде Аллаға сыйынып, теңіз жаққа</w:t>
        <w:br/>
        <w:t>шығатын қақпаға қарай аяңдады. Сол бетімен жүріп отырып,</w:t>
        <w:br/>
        <w:t>қақпаға келіп ашын еді, Мариям айтқанындай шағын кеме түр</w:t>
        <w:br/>
        <w:t>екен. Теңіз жағасы қақпадан онша ұзақ емес боп шықты. Кеме-</w:t>
        <w:br/>
        <w:t>890 СЫРДАРИЯ КІТАПХАНАСЫ</w:t>
        <w:br/>
        <w:t>диннің қалың ойы мына теңізден де терең тартып барады. Ал-</w:t>
        <w:br/>
        <w:t>дағы тағдырының не болары белгісіз. Ой тұманда тиянақ жоқ.</w:t>
        <w:br/>
        <w:t>Мына кеме сардарына көзі түскен сайын үрейі ұшады. Мұның</w:t>
        <w:br/>
        <w:t>қайда апара жатқанын да білмеді. Қашан таң атқан қым-қиғаш</w:t>
        <w:br/>
        <w:t>ойдың мұнарынан шыға алмады.</w:t>
        <w:br/>
        <w:t>Бір кезде Нураддин сардарға назар аударды. Сардар ұзын</w:t>
        <w:br/>
        <w:t>сақалын салалап тұрып, тартып қалды. Сақал иектен көшіп</w:t>
        <w:br/>
        <w:t>қолына келді. Нураддин бақса, әдейі жапсырған жасанды са-</w:t>
        <w:br/>
        <w:t>қал боп шықты. Сардарға бетіне зерлей қараса, көз алдындағы-</w:t>
        <w:br/>
        <w:t>сы- өзінің жан аңсары, сүйікті жары Мариям бикем боп шыға</w:t>
        <w:br/>
        <w:t>келді. Осы айланың бәрін жасаған өзі екен. Кәрі сардарды</w:t>
        <w:br/>
        <w:t>өлтіріп, бет терісін сақалымен сыпырып алып, өз бетіне жапсы-</w:t>
        <w:br/>
        <w:t>рыпты. Нураддин Мариям жаужүрек батылдығына қайран</w:t>
        <w:br/>
        <w:t>қалып, қуанғаннан есі шығып кетті. (Жағасы жайлауда, көңілі</w:t>
        <w:br/>
        <w:t>шалқып отырып:</w:t>
      </w:r>
    </w:p>
    <w:p>
      <w:r>
        <w:t>- Жолың болсын, арманым, аңсағаным, іздеген мұратым, -</w:t>
        <w:br/>
        <w:t>деді лепіріп. Ынтық-ықыласы оянған Нураддиннің қуанған-</w:t>
        <w:br/>
        <w:t>нан төбесі көкке жеткендей болды. Шаттана отырып, жаңа ма-</w:t>
        <w:br/>
        <w:t>қам тауып, мына бәйітке басты:</w:t>
        <w:br/>
        <w:t>Сен оларға айт, мені сүйе білмейді деп жүргенге,</w:t>
        <w:br/>
        <w:t>Олар үшін сүймеймін мен, таң қаламын күлгенге.</w:t>
        <w:br/>
        <w:t>Ғашықтықты, уа, ағайын, мына менен сұраңдар,</w:t>
        <w:br/>
        <w:t>Тәтті жыр мен жұмсақ сөзді мен сияқты құрандар.</w:t>
        <w:br/>
        <w:t>Әсіресе, жүрегімнен орын алған жандарға,</w:t>
        <w:br/>
        <w:t>Олар жайлы сөзім менің қамалғандай албарға.</w:t>
        <w:br/>
        <w:t>Жан-жүрегін құтқарады жәбірлеген қайғыдан,</w:t>
        <w:br/>
        <w:t>Махаббатын күшейтеді кеуделерін жай қылған.</w:t>
        <w:br/>
        <w:t>Сүйген жүрек мұңға батса жаман емес ол-дағы,</w:t>
        <w:br/>
        <w:t>Тағылым болып қала берер, адамдарғаол тағы.</w:t>
        <w:br/>
        <w:t>Оған күліп тоқтатқанды әлі күнге көргем жоқ,</w:t>
        <w:br/>
        <w:t>Ұмытуға тағы ұмтылман, сыбағасын берген боп.</w:t>
        <w:br/>
        <w:t>Бірақ менің махаббатым қасіретімді ысырды,</w:t>
        <w:br/>
        <w:t>Жайлап алған жүрегімнің бір бұрышын түсінді.</w:t>
        <w:br/>
        <w:t>МЫҢ БІР ТҮН 889</w:t>
        <w:br/>
        <w:t>ніңсардары қартайып қалса даажарын бермеген инабатты ақса-</w:t>
        <w:br/>
        <w:t>қалекен. Кеменің ортасындатүр. Он сарбазы алдында. Мариям-</w:t>
        <w:br/>
        <w:t>ның айтуымен Нураддин қолын созды. Сардар мұның қолынан</w:t>
        <w:br/>
        <w:t>ұстап өзіне тартты. Ә дегенше, Нураддин кеменің қақ ортасына</w:t>
        <w:br/>
        <w:t>түсті.</w:t>
        <w:br/>
        <w:t>Сол кезде кәрі сардар сарбаздарына:</w:t>
        <w:br/>
        <w:t>- Әәкірді тартыңдар, күн шыққанша көзден таса болайық,-</w:t>
        <w:br/>
        <w:t>деп пәрмен етті. Әлгі он сарбаздың бірі:</w:t>
        <w:br/>
        <w:t>- Мәртебелі сардарым, біздер не бетімізбен кетеміз қазір?</w:t>
        <w:br/>
        <w:t>Патша «Ертең кемемен теңіз шарлаймын, не боп, не қойып жат-</w:t>
        <w:br/>
        <w:t>қанын өз көзіммен бақылаймын, мұсылман қарақшылары тағы</w:t>
        <w:br/>
        <w:t>да Мариямды ұрлап кете ме...» деген қаупі барын айтқан жоқ</w:t>
        <w:br/>
        <w:t>па? - деді. Сол-ақ екен сардар айқайға басып:</w:t>
        <w:br/>
        <w:t>- Сен қарғыс атқан, маған қарсы келіп, пәрменімді тыңда-</w:t>
        <w:br/>
        <w:t>мауды қайдан шығардың? - деді десемсерін суырып алып, жұт-</w:t>
        <w:br/>
        <w:t>қыншақтан салып жібергенде, семсер ұшы жарқ етіп, желкесі-</w:t>
        <w:br/>
        <w:t>нен бір-ақ шықты. Сол жерде тұрған бір сарбаз:</w:t>
        <w:br/>
        <w:t>- Оның басын алатындай жолдасымыз не қылмыс жасап еді? -</w:t>
        <w:br/>
        <w:t>деді. Кәрі сардар екі сөзге келген жоқ, семсерін қайтадан сілтеп,</w:t>
        <w:br/>
        <w:t>оның да басын алды. Қарсы сөз айтқандардың бәрі алғашқыла-</w:t>
        <w:br/>
        <w:t>рының жолын құшты. Ақырында он сарбазын да өлтіріп тын-</w:t>
        <w:br/>
        <w:t>ды.Сардар өліктердің бәрін жағаға лақтырып-лақтырып таста-</w:t>
        <w:br/>
        <w:t>ды да Нураддинге зіркілдеп төніп:</w:t>
        <w:br/>
        <w:t>- Шық, ана зәкірді жерден айыр, - деді. Нураддиннің има-</w:t>
        <w:br/>
        <w:t>ны ұшып кетті. Семсердің көз алдындағы қимылынан шошып,</w:t>
        <w:br/>
        <w:t>жағаға қарғып тығып, зәкірді босатты да кемеге қайта мінді.</w:t>
      </w:r>
    </w:p>
    <w:p>
      <w:r>
        <w:t>Сардар енді бұған бұрылып:</w:t>
        <w:br/>
        <w:t>- Ананы істе, мынаны істе, жұлдыздың бағдарына қара, -</w:t>
        <w:br/>
        <w:t>дегендерді айтты. Сардардың айтқандарын Нураддин жаны қал-</w:t>
        <w:br/>
        <w:t>май істей берді. Өзінде үрей қалмады. Кәрі сардардың қаһары</w:t>
        <w:br/>
        <w:t>жаман. Желкендерді сардардың өзі жайды. Толқыны тебісіп</w:t>
        <w:br/>
        <w:t>жатқан теңіз төріне қарай кеме жүзіп жүре берді...</w:t>
        <w:br/>
        <w:t>Шаһризада әңгімесі осы тұсқа келгенде таң атты.</w:t>
        <w:br/>
        <w:t>СЕГІЗ ЖҮЗ СЕКСЕН ТӨРТІНШІ ТҮН</w:t>
        <w:br/>
        <w:t>Алдияр патшам! Әлқисса, сол жерде кеменің желкенін кәрі</w:t>
        <w:br/>
        <w:t>сардар өзі жайды. Толқыны тебісіп жатқан теңіз төріне қарай</w:t>
        <w:br/>
        <w:t>кеме жүзіп жүре берді. Самал жел де сәт-сапарға лайық сияқ-</w:t>
        <w:br/>
        <w:t>ты. Кеменің жүк тартатынынан мықтап ұстап алған Нурад-</w:t>
        <w:br/>
        <w:t>400 СЫРДАРИЯ КІТАПХАНАСЫ</w:t>
        <w:br/>
        <w:t>гілерінің қолынан келмегені сенің қолыңнан келді, - деді со-</w:t>
        <w:br/>
        <w:t>қыр уәзір еліріп. Содан кейін Нураддиннің аяқ-қолындағы</w:t>
        <w:br/>
        <w:t>кісенді өзі алды, тамаша киімдер кигізіп, аттарға қарайтын бас-</w:t>
        <w:br/>
        <w:t>тық, әрі атбегі етіп тағайындады. Ат қораның үстінен жаңабөлме</w:t>
        <w:br/>
        <w:t>беріп, жалақы белгіледі.</w:t>
        <w:br/>
        <w:t>Мариям бикеме арнап уәзір салдырған жаңа сарайдың бір</w:t>
        <w:br/>
        <w:t>терезесі өз үйі мен Нураддин жайғасқан ат қораның үстіндегі</w:t>
        <w:br/>
        <w:t>бөлмеге қарайтын. Нураддин әбден кендірі кесіліп қалғандай</w:t>
        <w:br/>
        <w:t>екі-үш күн ішіп-жеуден басалмады. Жаны жаңа рахат тапқан-</w:t>
        <w:br/>
        <w:t>дай көңілі көтерілді. Малайларға жөн-жосық айтып, бірде бұйы-</w:t>
        <w:br/>
        <w:t>рып, бірде жекіріп, пәлен уақытта суар, пәлен уақытта жем бер</w:t>
        <w:br/>
        <w:t>деп бәрін де тас қауақтай қағыстырды. Жем беруге кешігіп,</w:t>
        <w:br/>
        <w:t>аттарды өзақырларына уақытылы байламаған малайларды Ну-</w:t>
        <w:br/>
        <w:t>раддин таяқтың астына алын, кейбіреуінің аяқ-қолына кісен</w:t>
        <w:br/>
        <w:t>салып, итін шығарды. Мұнысын көрген уәзірдің жаны кіріп,</w:t>
        <w:br/>
        <w:t>мәз болды. Ақыры немен бітерін Құдай білсін, уәзір бәріне де</w:t>
        <w:br/>
        <w:t>дән риза. Нураддин болса, күн сайын аттардың қасына келіп,</w:t>
        <w:br/>
        <w:t>өз қолымен жал-құйрығын тарап, сауырынан сипап, көзге түсіп</w:t>
        <w:br/>
        <w:t>жүр. Өйткені ат дегенде уәзірдің жаны қалмайтынын біледі.</w:t>
        <w:br/>
        <w:t>Соқыр уәзірдің әлі етегін жел ашпаған киіктің лағындай сүп-</w:t>
        <w:br/>
        <w:t>сүйкімді қызы бар-ды. Ажар-келбеті де ерекше екен. Сол қыз</w:t>
        <w:br/>
        <w:t>бір күні әкесінің үйі мен Нураддин тұратың бөлмеге қарайтын</w:t>
        <w:br/>
        <w:t>терезенің алдында отырған-ды. Кенет Нураддиннің өзін өзі</w:t>
        <w:br/>
        <w:t>жұбатып, тамаша мақаммен айтып отырған мынадай бәйітін</w:t>
        <w:br/>
        <w:t>құлағы шалды:</w:t>
        <w:br/>
        <w:t>Өсекшім-ау, негізінде өзің ерек жандайсың,</w:t>
        <w:br/>
        <w:t>Бейне гүлдер сияқты сен кейде күліп алдайсың.</w:t>
        <w:br/>
        <w:t>Саған қайғы-қасіреті басқа түскен біреудің,</w:t>
        <w:br/>
        <w:t>Тәтті дәмдей жансың ғой сен жолын табар іреудің.</w:t>
        <w:br/>
        <w:t>«Бірақ өзің махаббаттан алаулаған аулақ жүр,</w:t>
        <w:br/>
        <w:t>Оған жансам, мен жанайын, қайраным жоқ қаулар нүр!»</w:t>
        <w:br/>
        <w:t>Енді міне алданудан мен де қалдым қорғанып,</w:t>
        <w:br/>
        <w:t>Көкжиекте жүруші едім азап шегіп, қорланып.</w:t>
        <w:br/>
        <w:t>Бұлай өзің қобалжумен қарғыс атпа қиналып,</w:t>
        <w:br/>
        <w:t>Құштарлықпен қауышқан жан шыға келер диланып:</w:t>
      </w:r>
    </w:p>
    <w:p>
      <w:r>
        <w:t>894 СЫРДАРИЯ КІТАПХАНАСЫ</w:t>
        <w:br/>
        <w:t>- Менің тырнақтай кінәм жоқ, - деп бастады қызы. Түнде әулие</w:t>
        <w:br/>
        <w:t>Мариямнанқайыр-мейірім тілейін деп шіркеудегісоныңрухыұяла-</w:t>
        <w:br/>
        <w:t>ған жерге бара жаттым. Әлденеге алаңдадым ба, білмеймін.</w:t>
        <w:br/>
        <w:t>Сөйткенше мұсылман қарақшылары маған бассалды. Аузыма мақ-</w:t>
        <w:br/>
        <w:t>татығып,аяқ-қолымды байлады да кемеге салып алды да өз жақта-</w:t>
        <w:br/>
        <w:t>рынатартып жүреберді.Жолайменолардыалдаусыратып өздерінің</w:t>
        <w:br/>
        <w:t>діндері жайлы әңгімелер айттым. Соған мәз болып, қол-аяғымды</w:t>
        <w:br/>
        <w:t>шешті. Сіздің адамдарыңыз жетіп, мені босатқанда қуанғаным сон-</w:t>
        <w:br/>
        <w:t>ша, өз көзіме өзім сенбедім. Ақиқат сенім - аруақтың атымен ант</w:t>
        <w:br/>
        <w:t>етем, айшыққа керілгеннің аруағына табынып айтайын. Солардың</w:t>
        <w:br/>
        <w:t>азабынан құтылғаныма мың қатта шүкірлік етемін. Мені мұсыл-</w:t>
        <w:br/>
        <w:t>мандардың тұтқынынан құтқарғаната-бабамның аруағы. Ендіғана</w:t>
        <w:br/>
        <w:t>жүрегім орнына түсіп, қуанышым қойныма сыймай отыр, - деді.</w:t>
        <w:br/>
        <w:t>- Бәрі жалған, оңбаған сайқал! Інжілде жазылған күнәһар-</w:t>
        <w:br/>
        <w:t>ларды айыптау ережесімен ант етем, сені азаптап, көзіңе көк</w:t>
        <w:br/>
        <w:t>шыбын үймелетіп, өз қолыммен өлтірем. Сенің бұрынғы істе-</w:t>
        <w:br/>
        <w:t>ген айла-сұмдығың аздай, тағы да алдап-арбап масқарамызды</w:t>
        <w:br/>
        <w:t>шығарғалы тұрмысың?.. - деді зіркілдеп.</w:t>
        <w:br/>
        <w:t>Патша Мариямды өлтіріп, сарайдың қақпасының сыртына</w:t>
        <w:br/>
        <w:t>керіп тастауға пәрмен етті. Сол кезде соқыр уәзір кіріп келді де</w:t>
        <w:br/>
        <w:t>(Бұл өзі Мариямға баяғыдан іштей ғашық болатын):</w:t>
        <w:br/>
        <w:t>- Мәртебелі падишам, өлтіре көрме, онан да мені қызыңа</w:t>
        <w:br/>
        <w:t>үйлендір. Мен бұған көптен ынтығым құрып жүрген адаммын.</w:t>
        <w:br/>
        <w:t>Бірақ мен бұған арнап ешбір ұры-қары басына шыға алмайтын</w:t>
        <w:br/>
        <w:t>биік, ішіне де кіре алмайтын берік тас қорған салғанша үйлен-</w:t>
        <w:br/>
        <w:t>беймін. Соны бітіріп алған соң қорғанның қақпасының алдына</w:t>
        <w:br/>
        <w:t>аруақтарға бағыштап отыз мұсылманды өз қолыммен бауыз-</w:t>
        <w:br/>
        <w:t>даймын. Сосын барып үйлену тойына кірісем, - деді.</w:t>
        <w:br/>
        <w:t>Патша сөзге келген жоқ. Соқырдың сөзіне көнді. Қызын соған</w:t>
        <w:br/>
        <w:t>бермек болды. Діндарлар мен сопыларға, ақсүйектерге қызының</w:t>
        <w:br/>
        <w:t>некесін соқыр уәзірге қиюға рұқсат етті. Сонымен бірге әлгі айт-</w:t>
        <w:br/>
        <w:t>қанбиік тас қорғанды салуға пәрмен етті. Олар қорған құрылысы:</w:t>
        <w:br/>
        <w:t>на кірісіп кетті.</w:t>
        <w:br/>
        <w:t>Афранджи патшасы мен оның қызының жағдайы, соқыр</w:t>
        <w:br/>
        <w:t>уәзірдің қолы жеткен олжасы осы болды.</w:t>
        <w:br/>
        <w:t>Енді Нураддинге келсек, солбетімен әкесінің досыбояушысау-</w:t>
        <w:br/>
        <w:t>дагердің әйеліне келіп, мұсылман әйелдері киетін киімдер алды.</w:t>
        <w:br/>
        <w:t>Искандария шаһарына солай сәнденіп шығуды арман еткені. Сол</w:t>
        <w:br/>
        <w:t>бетімен теңіз жағалауына беттеп, кемесі тұрған жерге келсе, жым-</w:t>
        <w:br/>
        <w:t>жылас жоқ. Енді қашан көрісетіндерін бір Алланың өзі білсін.</w:t>
        <w:br/>
        <w:t>Шайһризада әңгімесі осы тұсқа келгенде таң атты.</w:t>
        <w:br/>
        <w:t>МЫҢ БІР ТҮН 397</w:t>
        <w:br/>
        <w:t>ішіндегілердің бәрін Афранджи патшасының алдынаапаратын.</w:t>
        <w:br/>
        <w:t>Ол қызы үшін берген антын ақтаймын деп, бәрін де өлтіре бе-</w:t>
        <w:br/>
        <w:t>ретін. Міне, бұл жолы ішінде Нураддин келе жатқан кемені</w:t>
        <w:br/>
        <w:t>тұтқынға алды. Кемедегі екі аяқтының бәрін көзінен тізіп, Ма-</w:t>
      </w:r>
    </w:p>
    <w:p>
      <w:r>
        <w:t>риямның әкесі Афранджинің патшасының алдына әкелді.</w:t>
        <w:br/>
        <w:t>Тұтқындарды патша өз көзімен санаса, тұп-тура жүз адам екен.</w:t>
        <w:br/>
        <w:t>Ішінде Нураддин бар. Патша шетінен бауыздата бастады. Жен-</w:t>
        <w:br/>
        <w:t>деттің Нураддиннің жастығы мен ажар-келбетіне пейілі түсті</w:t>
        <w:br/>
        <w:t>ме, әйтеуір ең соңына сақтады.</w:t>
        <w:br/>
        <w:t>Қаза кілеміне Нураддинді әкелгенде, патша оны тани кетіп:</w:t>
        <w:br/>
        <w:t>- Өткен жолы да осында болған Нураддин емеспісің? - деді</w:t>
        <w:br/>
        <w:t>жұлып алғандай. Нураддин беті шімірікпестен:</w:t>
        <w:br/>
        <w:t>- Мен бұдан бұрын сіздің алдыңызда болған емеспін. Атым</w:t>
        <w:br/>
        <w:t>Нураддин емес, Ибраһим, - деді.</w:t>
        <w:br/>
        <w:t>- Жалған айтып тұрсың. Шіркеудің жұмысын істеуге кем-</w:t>
        <w:br/>
        <w:t>пірге беріп жіберген Нураддин сенсің, - деді патша жекіріп.</w:t>
        <w:br/>
        <w:t>-Әміршім, менің атым Ибраһим, - деді Нураддин де бетінен</w:t>
        <w:br/>
        <w:t>қайтпай.</w:t>
        <w:br/>
        <w:t>- Ендеше, шіркеудің күзетші кемпірі өзі келіп көрсін, сенің</w:t>
        <w:br/>
        <w:t>кім екеніңді сол айтады, - деді паттпа.</w:t>
        <w:br/>
        <w:t>- Бұлар осылайша әңгімемен қақтығысып тұрғанда, патша-</w:t>
        <w:br/>
        <w:t>ның қызына үйленген соқыр уәзір кіріп келді. Паттаның ал-</w:t>
        <w:br/>
        <w:t>дында басы жерге жеткенше тағзым етіп:</w:t>
        <w:br/>
        <w:t>- Мәртебелі падишам! Сарайдың жұмысы бітті. Құзырыңыз-</w:t>
        <w:br/>
        <w:t>ға мәлім, сарай бітісімен отыз мұсылман құрбандыққа шала-</w:t>
        <w:br/>
        <w:t>мын деп алдыңызда ант ішкенмін. Сол аруақтарға берген ан-</w:t>
        <w:br/>
        <w:t>тымды ақтау үшін сізден отыз мұсылман алуға келдім. Мен</w:t>
        <w:br/>
        <w:t>оларды әзірше қарызға сұрап отырмын. Кейін өзіме түскен</w:t>
        <w:br/>
        <w:t>тұтқындардан отыз мұсылманыңызды қайырып берем, ол жа-</w:t>
        <w:br/>
        <w:t>ғынан қам жемеңіз, - деді.</w:t>
        <w:br/>
        <w:t>- Ақиқат сенім, аруақтардың атымен ант етем, менде мына</w:t>
        <w:br/>
        <w:t>тұрған тұтқыннан басқа қалған жоқ, - деп патша Нураддинді</w:t>
        <w:br/>
        <w:t>нұсқады. Содан кейін:</w:t>
        <w:br/>
        <w:t>- Осыны апарда қазіртшалып жібер. Қалғанын келесі түскен</w:t>
        <w:br/>
        <w:t>мұсылмандардан жіберем ,- деді патша. Соқыр уәзір екі сөзге</w:t>
        <w:br/>
        <w:t>келген жоқ. Нураддинді жетектеп ала жөнелді. Сол бетімен са-</w:t>
        <w:br/>
        <w:t>райға әкеліп, мұны табалдырықта бауыздауға ниет қойды. Сол</w:t>
        <w:br/>
        <w:t>кезде үй сылаушылар соқыр уәзірге:</w:t>
        <w:br/>
        <w:t>- Әмірші, сырлаумен басқа майда-шүйде шаруасын қосқан-</w:t>
        <w:br/>
        <w:t>да үйдің екі күндік жұмысы бар. Сіз мына тұтқынды бүгін ша-</w:t>
        <w:br/>
        <w:t>луға асықпаңыз. Біз үйді сырлап болайық. Мүмкін оған дейін</w:t>
        <w:br/>
        <w:t>896 СЫРДАРИЯ КІТАПХАНАСЫ</w:t>
        <w:br/>
        <w:t>- Балам, мынау не сұмдық, түсіндірші, - деді.</w:t>
        <w:br/>
        <w:t>- Ата, өзіңіз білесіз, жоғалып кеткен әйелімді әкесінің ша-</w:t>
        <w:br/>
        <w:t>һарынан тауып алып, кемемен осында әкелгенмін. Оны мұнда</w:t>
        <w:br/>
        <w:t>жеткізгенше көрмеген бәлем жоқ. Осында келгесін, кемені бай-</w:t>
        <w:br/>
        <w:t>лап,ішіне Мариямды қалдырып, өзім сіздің үйге кеттім. Әйелі-</w:t>
        <w:br/>
        <w:t>ңізге барып, Мариямға шаһар салтына лайық киіп шығатын</w:t>
        <w:br/>
        <w:t>киімдер алдым. Мен сөйтіп жүргенде франктер келіпті де ке-</w:t>
        <w:br/>
        <w:t>мені де, қызды да алып жүре беріпті, - деді.</w:t>
      </w:r>
    </w:p>
    <w:p>
      <w:r>
        <w:t>Бояушы шал мұны естігенде, көзі қарауытып кетті. Нурад-</w:t>
        <w:br/>
        <w:t>диннің халіне жаны ашып, қатты күйзелді. Сәлден кейін:</w:t>
        <w:br/>
        <w:t>- Балам-ау, сен де қызық екенсің, Мариямды шаһарға па-</w:t>
        <w:br/>
        <w:t>ранжа кигізбей-ақ апара бермейсің бе? Қой, ендігі әңгімеден</w:t>
        <w:br/>
        <w:t>пайда жоқ. Орныңнан тұр, шаһарғабарайық. Құдай қаласа, одан</w:t>
        <w:br/>
        <w:t>да тәуір біреуін табарсың. Сосын алғашқың өзінен өзі ұмыт бо-</w:t>
        <w:br/>
        <w:t>лады. Құдайға шүкір, ол әйеліннен зиян шеккен жоқсың. Қайта</w:t>
        <w:br/>
        <w:t>біраз дүниенің басын құрап алдың. Есіңде болсын, балам, қосы-</w:t>
        <w:br/>
        <w:t>луда,ажырасу да Алланың әмірімен болатын шаруа. Бұлдаал-</w:t>
        <w:br/>
        <w:t>ланың жазуы, - деді шал.</w:t>
        <w:br/>
        <w:t>- Оллаһи деп айтайын, ата. Мен ол әйелді ешқашанда ұмыта</w:t>
        <w:br/>
        <w:t>алмаймын. Алдымда ажал тұрсада, іздеудентынбаймын,- деді</w:t>
        <w:br/>
        <w:t>Нураддин таусылып.</w:t>
        <w:br/>
        <w:t>- Балам, сонда не істемексің, кәне, айтшы, - деді шал.</w:t>
        <w:br/>
        <w:t>- Мен қайтадан Рум елдеріне аттанып, Афранджи шаһарына</w:t>
        <w:br/>
        <w:t>барам. Қауіп-қатердің мол екенін білем. Басымды тіктім. Деге-</w:t>
        <w:br/>
        <w:t>німе жетем, не сол жолда өлем, - деді Нураддин.</w:t>
        <w:br/>
        <w:t>- Қайдан білейін, балам, бұрынғылар «Мың күн сынбаған</w:t>
        <w:br/>
        <w:t>шөлмек, бір күнісынар» деуші еді. Соның кері келіп жүрмесін.</w:t>
        <w:br/>
        <w:t>Өткен жолы қапы қалған олар, бұл жолы аман жібере қояр ма</w:t>
        <w:br/>
        <w:t>екен? Өйткені, сенің кім екенінді біліп алды ғой, - деді шал.</w:t>
        <w:br/>
        <w:t>- Ата, сіз маған солай аттануға рұқсат етіңіз. Махаббат жо-</w:t>
        <w:br/>
        <w:t>лында бүйтіп тірі жүргеннен, өлгенім артық. Мен тірі болған-</w:t>
        <w:br/>
        <w:t>мен Мариямның көрер қорлығы жанға батпай ма? - деді Нурад-</w:t>
        <w:br/>
        <w:t>дин таусылып.</w:t>
        <w:br/>
        <w:t>Мұндайда тағдырдың датартар табағы кейде дайын тұрады.</w:t>
        <w:br/>
        <w:t>Дәл осы сәтте бүкіл шаруаларын бітіріп, жолаушылары жайға-</w:t>
        <w:br/>
        <w:t>сып бір кеме жүргелі тұрған. Жағадағы байлаулы қазықтарын</w:t>
        <w:br/>
        <w:t>енді-енді көтере берген. Соған Нураддин ілінді де кетті. Кеме</w:t>
        <w:br/>
        <w:t>бірнеше күн жүзіп келеді. “Жел де баяу, күн де ашық. Кенет</w:t>
        <w:br/>
        <w:t>теңізді кезіп жүрген франктердің бір кемесі көрінді. Бұлар</w:t>
        <w:br/>
        <w:t>Мариям патшайымды мұсылман қарақшылары тағы да ұрлап</w:t>
        <w:br/>
        <w:t>кетеді деген қауіппен кез келген кемені тұтқынға алып,</w:t>
        <w:br/>
        <w:t>МЫҢ БІР ТҮН 895</w:t>
        <w:br/>
        <w:t>СЕГІЗ ЖҮЗ СЕКСЕН АЛТЫНШЫ ТҮН</w:t>
        <w:br/>
        <w:t>Алдияр патшам! Әлқисса, Нураддин келсе, Мариям да жоқ,</w:t>
        <w:br/>
        <w:t>кемеде жоқ. (Жым-жылас. Енді қашан көрісетіндерін бір Алла-</w:t>
        <w:br/>
        <w:t>ның өзі білсін. Жүректі қайғы тұманы қайта қаптады. Көзден</w:t>
        <w:br/>
        <w:t>моншақ-моншақ жас кетті. Шайырдың мына бәйітін айтты:</w:t>
        <w:br/>
        <w:t>Елесі бір қазымыздың маған ұшып келеді,</w:t>
        <w:br/>
        <w:t>Таң алдында бәрі ұйқыда жатқанда үйге енеді.</w:t>
        <w:br/>
        <w:t>Оянып ек сол бір елес көз ұшынан жоғалды,</w:t>
        <w:br/>
        <w:t>Көрдім көзбен бос әурелік, бір мақсатым тоналды.</w:t>
        <w:br/>
        <w:t>Содан кейін теңіз жағалай әрі-бері біраз жүрді. Осы мандағы</w:t>
        <w:br/>
        <w:t>бір топ адамның өзара мынадай сөздерін естіп:</w:t>
        <w:br/>
        <w:t>- Мұсылман ақиқатына келсек, Искандария шаһары абырой-</w:t>
        <w:br/>
        <w:t>дан айырылды. Кезкелген франк шаһарға баса-көктеп кіріп, қала-</w:t>
      </w:r>
    </w:p>
    <w:p>
      <w:r>
        <w:t>ған адамын ұрлап алып жүре береді. Олармен ешкімнің жұмысы</w:t>
        <w:br/>
        <w:t>жоқ. Аман-есен еліне тартады. Ізіне түсіп, қарсы келіп жатқан бір</w:t>
        <w:br/>
        <w:t>мұсылман жоқ. Әбден басынып алды, - десті біріне бірі.</w:t>
        <w:br/>
        <w:t>- Не боп қалды? - деді Нураддин бұларға жақындап.</w:t>
        <w:br/>
        <w:t>- Балам, жаңа осында франк кемелерінің бірі келді. Іші тол-</w:t>
        <w:br/>
        <w:t>ған ләшкерлер. Жағада байлаулы тұрған біздің бір кемені ішінде-</w:t>
        <w:br/>
        <w:t>гілермен ай жоқ, шай жоқ, алды да жүре берді. Бізді ел екен-ау,</w:t>
        <w:br/>
        <w:t>адамекен-ау деген бірі жоқ, елдеріне тартып кетті, - десті. Мұны</w:t>
        <w:br/>
        <w:t>естуі-ақ мұң екен, Нураддин есінен танып құлады. Бұл біраздан</w:t>
        <w:br/>
        <w:t>кейін басын көтерді. Сондағы жұрт жағдайын сұрастырды. Бұл</w:t>
        <w:br/>
        <w:t>болған оқиғаны басынан аяғынаайтты. Мән-жайды енді түсінген</w:t>
        <w:br/>
        <w:t>жұрт Нураддинге реніші айтып, кейбірі тіл де тигізді.</w:t>
        <w:br/>
        <w:t>- Немене, бетіне перде кимесе, шаһарға шыға алмайды ма?</w:t>
        <w:br/>
        <w:t>Бұл қай ақымақтығың? - деді біреу. Енді біреулері бұдан да</w:t>
        <w:br/>
        <w:t>ауыр сөздер айтты.</w:t>
        <w:br/>
        <w:t>- Қайтесің, бұл бейшараға жеңіл болып тұр дейсіңдер ме? -</w:t>
        <w:br/>
        <w:t>деп жөн білетіндер жұбатқан болды. Сонда даболса кекету, мұқа-</w:t>
        <w:br/>
        <w:t>ту, табалау сөздер таусылмады. Соған шыдамай Нураддин тағы</w:t>
        <w:br/>
        <w:t>да есінен танып қалды.</w:t>
        <w:br/>
        <w:t>Жұрттың осылайша қауқылдасып тұрғанын көріп, бұл не</w:t>
        <w:br/>
        <w:t>қылған жиын екенін білейін деген оймен бояушы осыларға</w:t>
        <w:br/>
        <w:t>келді. Орталарында ес-түссіз жатқан Нураддинді көрді. Бояу-</w:t>
        <w:br/>
        <w:t>шы шал бас жағынаотыра кетіп, жігіттің есін жиғызды. Нурад-</w:t>
        <w:br/>
        <w:t>дин өзіне өзі келді-ау деген кезде:</w:t>
        <w:br/>
        <w:t>892 СЫРДАРИЯ КІТАПХАНАСЫ</w:t>
        <w:br/>
        <w:t>жердегі қоржыннан тағамдар, сусындар алды. Енді ішіп-жеп</w:t>
        <w:br/>
        <w:t>отырып, көңілдері шат, әзіл әңгіме құрды.</w:t>
        <w:br/>
        <w:t>Мариям содан кейін сарайдағы әкесінің қасынан алып шық-</w:t>
        <w:br/>
        <w:t>қан нешетүрлі асыл тастар, алтын-күмістер, алуан-алуан қым-</w:t>
        <w:br/>
        <w:t>бат бұйымдарды көрсетті. Шетінен алып жүруге жеңіл, бағалы</w:t>
        <w:br/>
        <w:t>дүниелер екен. Нураддин бұған да қуанды. Жол-жөнекей жел</w:t>
        <w:br/>
        <w:t>баяу болды. Теңіз бетінде ешқандай қауіп-қатер жоқ. Сонымен</w:t>
        <w:br/>
        <w:t>Искандария шаһарына да жақындады. Ескі, жаңа ғимараттар</w:t>
        <w:br/>
        <w:t>көзге шалына бастады. Айтулы мачта діңгектері де мен мұнда-</w:t>
        <w:br/>
        <w:t>лап көрінді. Шығанаққа киліге бере Нураддин кемеден қарғып,</w:t>
        <w:br/>
        <w:t>жағаға шықты да арқанын әкеп қадаға байлады. Содан кейін</w:t>
        <w:br/>
        <w:t>Мариямның қалтасынан азғана ақша алып:</w:t>
        <w:br/>
        <w:t>- Сен сонда тұра түр, бикем. Бұл киелі шаһарға екеуміз сал-</w:t>
        <w:br/>
        <w:t>танатпен енуіміз керек, - деді.</w:t>
        <w:br/>
        <w:t>- Ендеше тездет, адамның түбіне осындай да шабандық же-</w:t>
        <w:br/>
        <w:t>теді. Өкініпітің бәрі сондайдан туындайды, - деді Мариям.</w:t>
        <w:br/>
        <w:t>- Көп кешікпеймін, шабандық деген менде болмайды, - деді</w:t>
        <w:br/>
        <w:t>Нураддин. Мариям кемеде қалды. Нураддин сол бетімен өзінің</w:t>
        <w:br/>
        <w:t>әкесінің дос бояушы саудагердің үйіне тартты. Ондағы ойы Ис-</w:t>
        <w:br/>
        <w:t>кандария әйелдеріне лайық киімдерді Мариям үшін бояушының</w:t>
        <w:br/>
        <w:t>әйелінен уақытша сұрап алу болатын. Керегі кебіс, бетперде,</w:t>
        <w:br/>
        <w:t>кәдімгі мұсылман әйелдерінің киімдері. Кереметі мол Құдай-</w:t>
        <w:br/>
        <w:t>дыңалданесақтағанын қайдан білсін, тағдырдың қай талқысын</w:t>
        <w:br/>
        <w:t>болжаған пенде бар?! Нураддин де солардың бірі емес пе?</w:t>
      </w:r>
    </w:p>
    <w:p>
      <w:r>
        <w:t>Нураддин мен Мариям солай қала тұрсын. Афранджи шаһа-</w:t>
        <w:br/>
        <w:t>рының патшасы, Мариямның әкесі таң атқанда қызының ор-</w:t>
        <w:br/>
        <w:t>нын сипап қалды. Бүкіл күтуші әйелдер мен азбанқұлдардан</w:t>
        <w:br/>
        <w:t>сұрастырды, бірде-бірі білмейді.</w:t>
        <w:br/>
        <w:t>- Мәртебелі әміршім, түнде барып шіркеуге кірін кеткен, ар</w:t>
        <w:br/>
        <w:t>жағын білмейміз, - десті бәрі. Патша әркімді шақырып алып,</w:t>
        <w:br/>
        <w:t>қызының жағдайын сұрастырып отырғанда, кенеттен жан</w:t>
        <w:br/>
        <w:t>түршігер екі айқай шықты. Патша елең ете қалды. Жұрттың</w:t>
        <w:br/>
        <w:t>үрейі ұшып кетті.</w:t>
        <w:br/>
        <w:t>--Не боп қалыпты? - деді патша.</w:t>
        <w:br/>
        <w:t>- Мәртебелі әміршім, теңіздің жағасынан он адамның өлігі</w:t>
        <w:br/>
        <w:t>табылды. Сіздің мінетін кемеңіз ізім-қайым жоқ. Шіркеудің</w:t>
        <w:br/>
        <w:t>теңізге шығатын қақпасының ашық қалғанын көрдік. Шіркеу-</w:t>
        <w:br/>
        <w:t>ге өзіңіз жіберген тұтқын да жоқ болып шықты, - десті.</w:t>
        <w:br/>
        <w:t>- Менің байлаулы тұрған кемем жоғалса, менің қызым Ма-</w:t>
        <w:br/>
        <w:t>риям да сонымен бірге жоғалды деген сөз ғой... - деді патша.</w:t>
        <w:br/>
        <w:t>Шаһризада әңгімесі осы тұсқа келгенде таң атты.</w:t>
        <w:br/>
        <w:t>МЫҢ БІР ТҮН 892</w:t>
        <w:br/>
        <w:t>СЕГІЗ ЖҮЗ СЕКСЕН БЕСІНШІ ТҮН</w:t>
        <w:br/>
        <w:t>Алдияр патшам! Әлқисса, патша заматында кеме тоқтайтын</w:t>
        <w:br/>
        <w:t>айлақтың бастығын шақыртып:</w:t>
        <w:br/>
        <w:t>- Сен қазір ләшкер тиеп, менің кемемді қуын жетіп, ішіндегі</w:t>
        <w:br/>
        <w:t>адамдарымен алыл келмесең, аруақтардың атымен ит өліміңді</w:t>
        <w:br/>
        <w:t>көзіңе көрсетіп, басыңды алам, - деп айқайға басты. Айлақ бас-</w:t>
        <w:br/>
        <w:t>тығы патша алдынан патша қаһарынан үрейі ұшып, шыққан</w:t>
        <w:br/>
        <w:t>бойы шіркеудегі кемпірді алдырып:</w:t>
        <w:br/>
        <w:t>- Өзің де тұтқында болғаннан не естіп, не қойдың, елі қай</w:t>
        <w:br/>
        <w:t>жақта екен, өзі қайдан жүрген адам? - деді.</w:t>
        <w:br/>
        <w:t>- Айтуы бойынша Искандария шаһарынан, - деді кемпір.</w:t>
        <w:br/>
        <w:t>Мұны естісімен айлаққа жетті де сарбаздарына:</w:t>
        <w:br/>
        <w:t>- Кәне, жиналыңдар, желкендерді жайыңдар, кеттік, - деді</w:t>
        <w:br/>
        <w:t>айқайлап.</w:t>
        <w:br/>
        <w:t>Бастықтың бұйрығы-бұйрық, кеме тартып кетті. Күндіз-түні</w:t>
        <w:br/>
        <w:t>дамылсызсарнатыпотырып, бұлар Искандариятпаһарына, Құдай</w:t>
        <w:br/>
        <w:t>қастық қылғандай, Нураддин кемесінен шығып кетіп, Мариям</w:t>
        <w:br/>
        <w:t>жалғыз қалған сәтте жетті. Келген кемеде Мариямды Нураддин-</w:t>
        <w:br/>
        <w:t>нен сатып алатын соқыр уәзір де бар-ды. Франктер байлаулы</w:t>
        <w:br/>
        <w:t>тұрған кемені көріп, тани кетті. Өз кемесін одан аулақ жерге бай-</w:t>
        <w:br/>
        <w:t>лап, саяз суда жүзетін жеңіл қайықпен Мариям отырған кемеге</w:t>
        <w:br/>
        <w:t>беттеді. Қайықтың ішінде жүзге тарта сарбаздармен соқыр уәзір</w:t>
        <w:br/>
        <w:t>бірге (Бұл өзі нағыз қулығына құрық бойламайтын «сайтан»,</w:t>
        <w:br/>
        <w:t>алаяқ ұры болатын). Бұл жағынакелгенде Әбу Мұхаммед әл-Бат-</w:t>
        <w:br/>
        <w:t>талдан айнымайтын. Сонымен суылдатып есіп отырып, Мариям</w:t>
        <w:br/>
        <w:t>отырған кемеге жетті. Келе кемеге бас салды. Бірақ мұнда Мари-</w:t>
        <w:br/>
        <w:t>ям бикемнен басқа тірі пенде болмай шықты. Қызды да, кемені</w:t>
        <w:br/>
        <w:t>Де тұтқынға алып, бұлар теңіз жағасында біраз жүрді. Іздеген-</w:t>
        <w:br/>
        <w:t>дері табылып, қан-қазасыз, қару жұмсалмай-ақ дегендеріне жет-</w:t>
        <w:br/>
        <w:t>кен соң, кемелеріне жайғасты да Рум елдері қайдасың деп кері</w:t>
      </w:r>
    </w:p>
    <w:p>
      <w:r>
        <w:t>тартты. Жол-жөнекей жел де жақсы болды. Осылайша күн-түн</w:t>
        <w:br/>
        <w:t>демей жүріп отырып, Афранджи шаһарына жетті.</w:t>
        <w:br/>
        <w:t>Кеме тоқтасымен Мариямды өз тағында шіреніп отырған</w:t>
        <w:br/>
        <w:t>әкесінің алдына әкелді. Әкесі қызын көрсімен:</w:t>
        <w:br/>
        <w:t>- Алдамшы жексұрын! Ата-бабаңның аруағын масқаралап,</w:t>
        <w:br/>
        <w:t>киелі шіркеуді тастап, бүкіл халықтың бас игендінін тәрк етіп,</w:t>
        <w:br/>
        <w:t>бізге о бастан ата жау, қан төгісіп жүргендерден шыққан қай-</w:t>
        <w:br/>
        <w:t>дағы бір жалаңаяққа еріп кетіп жүргеніңнің жөнін айтшы! -</w:t>
        <w:br/>
        <w:t>деді зілденіп.</w:t>
        <w:br/>
        <w:t>МЫҢ БІР ТҮН 399</w:t>
        <w:br/>
        <w:t>- Хайуан екеш хайуан да өзінің емшектесінен ажырасқанда</w:t>
        <w:br/>
        <w:t>осынша қиналады, ес-ақылы бар адам баласы ажырасып кет-</w:t>
        <w:br/>
        <w:t>кендеқалай шыдасын? - деді. Содан кейін малайларына: «Екін-</w:t>
        <w:br/>
        <w:t>ші атты да уәзірдің үйіндегі аттың қасына апарып байлаңдар,</w:t>
        <w:br/>
        <w:t>«Мынаекі атты да саған жіберді, Мариямның көңілін аулағаны</w:t>
        <w:br/>
        <w:t>деп отыр патша деңдер» деді.</w:t>
        <w:br/>
        <w:t>Осы ат қорада аяқ-қолы кісендеулі жатқан Нураддин кенет</w:t>
        <w:br/>
        <w:t>әлгі аттың бірінің көзіндегі жараны байқады. Мұның жылқы</w:t>
        <w:br/>
        <w:t>жайлы әжептәуір білігі бар-ды. Анау-мынауды емдеу де қолы-</w:t>
        <w:br/>
        <w:t>нан келетін. Мынаны көргенде, «Енді сәті түсті, оллаһи, осы-</w:t>
        <w:br/>
        <w:t>лай жасаймын. Орнымнан тұрам да мына атты мен емдеймін</w:t>
        <w:br/>
        <w:t>деп уәзірді алдаймын. Сосын бірдеңелер жасаған болам. Одан</w:t>
        <w:br/>
        <w:t>аттың көзі ағып түседі. Сосын уәзір мені өлтіреді. Мынадай ит</w:t>
        <w:br/>
        <w:t>өмірден өлген артық емес пе?» деді өзіне өзі. Нураддин осы ойға</w:t>
        <w:br/>
        <w:t>бел буды. Енді уәзірдің аттарды көруге келетін сәтін күтті. Бір</w:t>
        <w:br/>
        <w:t>кезде ол кіріп келді. Сол сәтте Нураддин:</w:t>
        <w:br/>
        <w:t>- Әміршті, мына аттың көзін емдеп жазып берсем, сен маған</w:t>
        <w:br/>
        <w:t>қандай жақсылық жасар едің? - деп сұрады.</w:t>
        <w:br/>
        <w:t>- Ондааламдесен, басымдайын, сеншшыінымен емдеп осыаттың</w:t>
        <w:br/>
        <w:t>көзін жазсаң мына тұтқыннан босатып, қалауыңды берем, - деді</w:t>
        <w:br/>
        <w:t>уәзір.</w:t>
        <w:br/>
        <w:t>- Ендеше алдымен менің қол-аяғымды босатуға бұйрық бер, -</w:t>
        <w:br/>
        <w:t>деді Нураддин. Уәзір малайларға бұйрық берді. Олар босатты.</w:t>
        <w:br/>
        <w:t>Нураддин орнынан тұрды. Қолына әлі су тимеген шыныны</w:t>
        <w:br/>
        <w:t>алды. Оны сындырып, қайта-қайта түйіп отырып, ұнтаққа ай-</w:t>
        <w:br/>
        <w:t>налдырды. Одан кейін суға тимеген әкті пияздың суымен ара-</w:t>
        <w:br/>
        <w:t>ластырды. Соның бәрін қосып апарып, аттың көзінесалып,сыр-</w:t>
        <w:br/>
        <w:t>тынан таңып тастады. Ішінен «Енді аттың көзі ағып түседі, со-</w:t>
        <w:br/>
        <w:t>сын мынау мені өлтіреді, сөйтіп мына тірі тозақ өмірден құты-</w:t>
        <w:br/>
        <w:t>лам!» деп ойлады Нураддин. Өзі ертең тыныш табатындай, бүгін</w:t>
        <w:br/>
        <w:t>түнде беймарал ұйықтап шықты. «Жасаған Йем, сенің ұлы-</w:t>
        <w:br/>
        <w:t>лығыңосындай бейнеттен құтқару ғой» деп, Алла тағалаға өзін-</w:t>
        <w:br/>
        <w:t>ше мінәжат етті.</w:t>
        <w:br/>
        <w:t>Таң атып, күн көтеріліп, бүкіл әлем жамырап жатқанда ат</w:t>
        <w:br/>
        <w:t>қораға уәзір кіріп келді. Келе аттың көзіндегіні шешті. Қараса</w:t>
        <w:br/>
        <w:t>аттың көзішайдай ашылып тұр. Баяғышоқырайған жарадан із</w:t>
        <w:br/>
        <w:t>қалмаған..(Жаратқан Йеңнің құдіретіне не айтарсың?!</w:t>
        <w:br/>
        <w:t>- Әй, мұсылман, мен дүниеде сендей білгір тәуіпті бұрын-</w:t>
        <w:br/>
        <w:t>соңды көрген емеспін. Ақиқат дін, аруақтарға тағзым етіп айт-</w:t>
        <w:br/>
        <w:t>сам, сен мені ризалыққа бөледің. Бүкіл еліміздің айтулы атбе-</w:t>
      </w:r>
    </w:p>
    <w:p>
      <w:r>
        <w:t>412 СЫРДАРИЯ КІТАПХАНАСЫ</w:t>
        <w:br/>
        <w:t>Сөйтіп, әлгі жексұрынның түр-сипатына қараптұрып, Мариям-</w:t>
        <w:br/>
        <w:t>ның жаужүрек ерлігіне тандана ризалық алғыстарын айтты.</w:t>
        <w:br/>
        <w:t>Таң білінгенше желе-жортып отырып, біраз жерді алды. Таң</w:t>
        <w:br/>
        <w:t>атты, күн көтерілді, тау-тастың бәрі күн шұғыласына енді.</w:t>
        <w:br/>
        <w:t>Бұлар бір кең жасыл алқапқа келіп килікті. Жайбарақат жайы-</w:t>
        <w:br/>
        <w:t>лып жүрген құралай киіктер. Жеміс-жидек дегенің маужырап</w:t>
        <w:br/>
        <w:t>тұр. Гүлдің неше алуаны көз қармастырады. Бұлақтарсыл-</w:t>
        <w:br/>
        <w:t>дыр қағады. Құсдегендерің жыртылып-айырылады. Мұндайды</w:t>
        <w:br/>
        <w:t>шайырлар былай суреттеген:</w:t>
        <w:br/>
        <w:t>Қырат бізді қапырықтан сақтады,</w:t>
        <w:br/>
        <w:t>Ағаштар да аман қалды бақтағы.</w:t>
        <w:br/>
        <w:t>Біз отырдық көлеңкеде жайланып,</w:t>
        <w:br/>
        <w:t>Анамыздай қырат жатты айналып.</w:t>
        <w:br/>
        <w:t>Шөлді басты неше қилы сусындар,</w:t>
        <w:br/>
        <w:t>Суы да ерек өзгешелеу бір сыр бар.</w:t>
        <w:br/>
        <w:t>Жасыл ағаш күннің көзін жауып тұр,</w:t>
        <w:br/>
        <w:t>Самал желді іштей ғана сауып тұр.</w:t>
        <w:br/>
        <w:t>Тастары да асылдығын білдіріп,</w:t>
        <w:br/>
        <w:t>Айтатындай құлпырады жыр қылып.</w:t>
        <w:br/>
        <w:t>Тағы бір шайыр былай депті:</w:t>
        <w:br/>
        <w:t>Жапырақтар сыбдыр қағып, сайрап кетсе қүс біткен,</w:t>
        <w:br/>
        <w:t>Ғашық жандар емделеді, тілектес боп біз күткен.</w:t>
        <w:br/>
        <w:t>Ол жұмақтай қырат-қырдың қанатының астында,</w:t>
        <w:br/>
        <w:t>Көлөңкеде жемісі мол, су сылдыры қасында.</w:t>
        <w:br/>
        <w:t>Мариям мен Нураддин осы жерге ат басын тіреп аздап дема-</w:t>
        <w:br/>
        <w:t>луға ден қойды.</w:t>
        <w:br/>
        <w:t>Шаһризада әңгімесі осы тұсқа келгенде таң атты.</w:t>
        <w:br/>
        <w:t>МЫҢ БІР ТҮН 405</w:t>
        <w:br/>
        <w:t>Одан кейін бес пен бесің бара жатыр жалғасып,</w:t>
        <w:br/>
        <w:t>Тоқтай тұршы, тыңда мені, жүрем қанша арбасып?!</w:t>
        <w:br/>
        <w:t>Есім кіріп, ойлауым да күрсініспен айналды,</w:t>
        <w:br/>
        <w:t>Қайғы жұтып қаңғып қалдым махаббатқа байланып.</w:t>
        <w:br/>
        <w:t>Кәрдің ғой сен, бірде қайғы, бірде күлкі өмірім,</w:t>
        <w:br/>
        <w:t>Махаббатқа төзімім жоқ жабырқаулы көңілім.</w:t>
        <w:br/>
        <w:t>Шыдамым да бітті-ау деймін жетіп тынып шегіне,</w:t>
        <w:br/>
        <w:t>Жүрегімді көмді мүлдем шыға алмастай шеріне,</w:t>
        <w:br/>
        <w:t>Қоштасқандай жан-дүнием алаулаған отынан!</w:t>
        <w:br/>
        <w:t>Көз жасымнан от шашады неге ғана опынам?</w:t>
        <w:br/>
        <w:t>Тыным таппай жүрегім де қояр емес алауын,</w:t>
        <w:br/>
        <w:t>Қан жылатса қасіретпен не істеймін қалауым?</w:t>
      </w:r>
    </w:p>
    <w:p>
      <w:r>
        <w:t>Құштарлықтың құрбаны боп естен әркез танамын,</w:t>
        <w:br/>
        <w:t>Ашуымды бөтен емес тек өзімнен аламын.</w:t>
        <w:br/>
        <w:t>Нураддин бәйітін «Ынтық-ықыластың өртіне оранып, тірі-</w:t>
        <w:br/>
        <w:t>дей тозаққа түстім» деген қара сөзбен аяқтады.</w:t>
        <w:br/>
        <w:t>Мариям патшайым өзінің мырзасын көзімен көрді. Жүректі</w:t>
        <w:br/>
        <w:t>суырып, жанды жүдеткен бәйіті мен қара сөзін өз құлағымен</w:t>
        <w:br/>
        <w:t>тыңдады. Сөзі де, үні де, өзі де махаббат қуғынындағы Нурад-</w:t>
        <w:br/>
        <w:t>дин екеніне көзі жетті. Мариям уәзір қызына өз халін сездір-</w:t>
        <w:br/>
        <w:t>мей, іштей бүгіп қалды да:</w:t>
        <w:br/>
        <w:t>- Ақиқат дінім, аруақтарға аян, көңілімнің жабырқап отыр-</w:t>
        <w:br/>
        <w:t>ғанын сен сезеді деп ойлаған жоқ едім, - дей салды.</w:t>
        <w:br/>
        <w:t>Содан кейін жалма-жан тұрып, терезенің алдынан келіп, өз</w:t>
        <w:br/>
        <w:t>орнына барып отырды. Уәзірдің қызы өз шаруасымен кетті.</w:t>
        <w:br/>
        <w:t>Мариям біраз уақыт сабыр етіп отырды да қайтадан терезе ал-</w:t>
        <w:br/>
        <w:t>дына келді. Телміре қарап, Нураддиннің тұла бойын түгендеп</w:t>
        <w:br/>
        <w:t>отыр. Баяғы болмыс бітімі. Аздап жүдегені он төртінде толған</w:t>
        <w:br/>
        <w:t>айдың дидарын қара бұлт басқандай әсер етеді. Ол қайғы-</w:t>
        <w:br/>
        <w:t>мұңның, көз жасының ізі. Өткен күндерді аңсаған зар-запы-</w:t>
        <w:br/>
        <w:t>ранның ізімен Нураддин тағы да бәйітке басты.</w:t>
        <w:br/>
        <w:t>Сеніп едім сүйгеніме қауышуды жақындап,</w:t>
        <w:br/>
        <w:t>Сазайын мен тарттым өзім болмаған соң алқымдап.</w:t>
        <w:br/>
        <w:t>402</w:t>
        <w:br/>
        <w:t>СЫРДАРИЯ КІТАПХАНАСЫ</w:t>
        <w:br/>
        <w:t>Махаббаттан ессізденіп кеткен жандар қаншама,</w:t>
        <w:br/>
        <w:t>Түні бойы ұйқы көрмей таң асатын соншама.</w:t>
        <w:br/>
        <w:t>Олар бейне үстіне де дертті киім кигендей,</w:t>
        <w:br/>
        <w:t>Ұйқылары ғашық жанға басты мәңгі игендей.</w:t>
        <w:br/>
        <w:t>«Бірақ өзің махаббаттан алаулаған аулақ жүр,</w:t>
        <w:br/>
        <w:t>Оған жансам, мен жанайын, қайраным жоқ қаулар нұр!»</w:t>
        <w:br/>
        <w:t>Жадап-жүдеп қу сүйегі қалғандай-ақ саудырап,</w:t>
        <w:br/>
        <w:t>Қолтырауын көз жасындай қан аралас қалтырап.</w:t>
        <w:br/>
        <w:t>"Жаралғандай тұрған бойы! Қасірет пен қайғыдан,</w:t>
        <w:br/>
        <w:t>Табатындай бар тәттіні, нәр беретін сай бұдан.</w:t>
        <w:br/>
        <w:t>«Бірақ өзің махаббаттан алаулаған аулақ жүр,</w:t>
        <w:br/>
        <w:t>Оған жансам, мен жанайын, қайраным жоқ қаулар нүр!»</w:t>
        <w:br/>
        <w:t>Бақытсыздың нағыз өзі мына маған ұқсаған,</w:t>
        <w:br/>
        <w:t>Қара түнді ұйқысы жоқ бақытым деп нұсқаған.</w:t>
        <w:br/>
        <w:t>Дөкірліктер дүрілдеткен жым-жылас боп жоғалар,</w:t>
        <w:br/>
        <w:t>Құштарлықтың құрбаны боп, бар қуаттан тоналар.</w:t>
        <w:br/>
        <w:t>«Бірақ өзің махаббаттан алаулаған аулақ жүр,</w:t>
        <w:br/>
        <w:t>Оған жансам, мен жанайын, қауқары жоқ қаулар нүр!»</w:t>
        <w:br/>
        <w:t>Қасіреттен аулақ жүріп, еркіндікті пір тұтқан,</w:t>
        <w:br/>
        <w:t>Жайбарақат жүрген жандар ада болған бұл құттан.</w:t>
      </w:r>
    </w:p>
    <w:p>
      <w:r>
        <w:t>«Бірақ өзің махаббаттан алаулаған аулақ жүр,</w:t>
        <w:br/>
        <w:t>Оған жансам, мен жанайын, қауқары жоқ қаулар нүр!»</w:t>
        <w:br/>
        <w:t>Құдай өзі құштарлықтың жан азабын тартқызған,</w:t>
        <w:br/>
        <w:t>Сақтай көр деп пендесіне жауапты жүк артқызған!</w:t>
        <w:br/>
        <w:t>Оның нағыз қайсарлығын біліп әдейі тұрғандай,</w:t>
        <w:br/>
        <w:t>Дегендей-ақ дәмін татып, бір серпілсін сормаңдай.</w:t>
        <w:br/>
        <w:t>«Бірақ өзің махаббаттан алаулаған аулақ жүр,</w:t>
        <w:br/>
        <w:t>Оған жансам, мен жанайын, қауқары жоқ қаулар нұр!»</w:t>
        <w:br/>
        <w:t>МЫҢ БІР ТҮН 407</w:t>
        <w:br/>
        <w:t>Қаншама мен ұмтылғанмен көрінбеді сүйіктім,</w:t>
        <w:br/>
        <w:t>Қобалжумен, жүрегімді неге ғана ұйыттым.</w:t>
        <w:br/>
        <w:t>Көбейттім мен сөйтіп жүріп күншілдердің қатарын,</w:t>
        <w:br/>
        <w:t>Кездескен күн есімде жоқ, құр босқа мен жатамын.</w:t>
        <w:br/>
        <w:t>Нураддин елең етін, елти тыңдады. Тани кетті, көз жасына</w:t>
        <w:br/>
        <w:t>булығып отырып «Оллаһи, мынау Мариямның үні ғой. Күдік-</w:t>
        <w:br/>
        <w:t>күмәнсіз өзі. Тынық тұңғиыққа көктен ағып түскен жұлдыз</w:t>
        <w:br/>
        <w:t>емес пе?!» деді өзіне өзі.</w:t>
        <w:br/>
        <w:t>Шаһризада әңгімесі осы тұсқа келгенде таң атты.</w:t>
        <w:br/>
        <w:t>СЕГІЗ ЖҮЗ СЕКСЕН ТОҒЫЗЫНШЫ ТҮН</w:t>
        <w:br/>
        <w:t>Алдияр патшам! Әлқисса, Мариямның бәйітін естіп отырған</w:t>
        <w:br/>
        <w:t>Нураддин «Мынау Мариямның үні екендігіне күдік-күмән</w:t>
        <w:br/>
        <w:t>жоқ. Тынық тұңғиыққа көктен ағып түскен жұлдыз емес пе?!</w:t>
        <w:br/>
        <w:t>Әлде қиялдан елеске айналған болжам ба, шынымен өзі ме, әлде</w:t>
        <w:br/>
        <w:t>бөтен біреу ме, қалай көрсем екен?..» деді өзіне өзі. Күрсіну</w:t>
        <w:br/>
        <w:t>жиілеп, күңірене келе көз жасына айналды. Сөйтіп отырып,</w:t>
        <w:br/>
        <w:t>мына бәйітті айтты:</w:t>
        <w:br/>
        <w:t>Бір рет мен жанды көрдім өсекқұмар, өшіккем,</w:t>
        <w:br/>
        <w:t>Депті оның аруымен айдалада кезіккен.</w:t>
        <w:br/>
        <w:t>Бірақ оған тиісердей ештеңе де айтпапты:</w:t>
        <w:br/>
        <w:t>Тек қайғыны сейілтердей бір азғантай жайт бопты.</w:t>
        <w:br/>
        <w:t>Ол айтыпты: «Неге үндемей қалдың өзің, бұл қалай,</w:t>
        <w:br/>
        <w:t>Түбегейлі айтпаймысың, нақты сөзді, жырғамай!»</w:t>
        <w:br/>
        <w:t>Жауап бердім: «Неменеге сілтеп тұрсың сен өзің,</w:t>
        <w:br/>
        <w:t>Ғашықтыққа сенбеймісін, оған жоқпын мен өзім!»</w:t>
        <w:br/>
        <w:t>Ғашық жандар елес сынды, құштарлығы ерекше,</w:t>
        <w:br/>
        <w:t>Кездескенде үндемесе, балама оны егеске.</w:t>
        <w:br/>
        <w:t>Нураддиннің бәйіті бітісімен, Мариям сия-сауыт пен қалам-</w:t>
        <w:br/>
        <w:t>қағазды алып, оған былай деп жазды: «Енді Алла тағалам сені</w:t>
        <w:br/>
        <w:t>мейірім-шапағатына бөлеп, тек қана қорғап-қолдасын! Саған</w:t>
        <w:br/>
        <w:t>406 СЫРДАРИЯ КІТАПХАНАСЫ</w:t>
      </w:r>
    </w:p>
    <w:p>
      <w:r>
        <w:t>Теңіздейін көз жасымды еске алсам қайталап,</w:t>
        <w:br/>
        <w:t>Өсекшіден жасқанамын жеткізетін майдалап.</w:t>
        <w:br/>
        <w:t>Айрылған күн кетті-ау мені әбден қинап, бүгілтіп,</w:t>
        <w:br/>
        <w:t>Сөз таситын ортадағы тілдері оның түңілтіп.</w:t>
        <w:br/>
        <w:t>Кедергісіз жақын күнде, болмағанмен әрекет,</w:t>
        <w:br/>
        <w:t>Сусыныма қосып берді, қайдағы бір пәлекет.</w:t>
        <w:br/>
        <w:t>Қайда барам, өзіңе егер мұң шағуға бармасам?</w:t>
        <w:br/>
        <w:t>Еркіндеп мен жүрер едім баққа байлап таңбасаң.</w:t>
        <w:br/>
        <w:t>Ренжіткен жаннан әркез кімім бар-ау қорғайтын?</w:t>
        <w:br/>
        <w:t>Билігімді бергеннен соң, қаһарлы олар қолдайтын.</w:t>
        <w:br/>
        <w:t>Оған өзім рухымды да беріп қойғам еріксіз,</w:t>
        <w:br/>
        <w:t>Ал ол болса мені құртты, қалсын деп мен серіксіз.</w:t>
        <w:br/>
        <w:t>Өмірімді құрттым өзім, беріліп бір сүйсін деп,</w:t>
        <w:br/>
        <w:t>Маған бірақ қасіретімді қосып берді күйсін деп.</w:t>
        <w:br/>
        <w:t>О, құралай, жүрегімді ауыртумен болдың-ау,</w:t>
        <w:br/>
        <w:t>Жетпей ме енді, жадап-жүдеп әбден міне, тоздым-ау!</w:t>
        <w:br/>
        <w:t>Сен өзіңнің ажарыңмен барлығын да жинап ап,</w:t>
        <w:br/>
        <w:t>Бар төзімді құртып біттің шыбын жанды қинап-ақ.</w:t>
        <w:br/>
        <w:t>Біз жүректі ауыстырып алғанменен бәрібір,</w:t>
        <w:br/>
        <w:t>Тар қыспағың мазаны алып, салды маған әбігер.</w:t>
        <w:br/>
        <w:t>Ағады жас толықсыған теңіздейін шүпілдеп,</w:t>
        <w:br/>
        <w:t>Мен де бірге кетер едім, отырғанша түтіндеп.</w:t>
        <w:br/>
        <w:t>Қорқып едім қасіретпен өте ме деп бар ғұмыр,</w:t>
        <w:br/>
        <w:t>Сенімім де қараң қалып күл-талқан боп аз ғұмыр.</w:t>
        <w:br/>
        <w:t>Мұның бәрі Мариямнан жетім жүрек, күйзелген жан, ғашы-</w:t>
        <w:br/>
        <w:t>ғынан адасып қалған шерменденің шер-шеккеніндей ортақ</w:t>
        <w:br/>
        <w:t>қайғының өртін өршітті. Өзі де шыдамай көз жасын төгіп оты-</w:t>
        <w:br/>
        <w:t>рып, мына бәйітті зарлатты:</w:t>
        <w:br/>
        <w:t>МЫҢ БІР ТҮН 408</w:t>
        <w:br/>
        <w:t>Нураддин маржандай тізілген бәйітінің соңғы ырғағын қай-</w:t>
        <w:br/>
        <w:t>ырғанда, мүлгіп тындап отырған уәзірдің қызы өзіне өзі «Аруақ-</w:t>
        <w:br/>
        <w:t>тарға аян, мына мұсылман - тамаша көркем жігіт екен. Мына</w:t>
        <w:br/>
        <w:t>сөздеріне қарағанда ғашығынан адасын қалған сияқты. Өзінің</w:t>
        <w:br/>
        <w:t>ғашық болған адамын көрер ме еді. Ол да өзіндей көрікті ме</w:t>
        <w:br/>
        <w:t>екен?.. Махаббат сезіміне дәл өзіндей күйзелетін адам болса</w:t>
        <w:br/>
        <w:t>жарады. Олай болмаса ше? Ғаттығы өзіндей көркем болса, көз</w:t>
        <w:br/>
        <w:t>жасын төгіп, өкініш айтқаны жоқ. Алонысы көріксіз, әншейін</w:t>
        <w:br/>
        <w:t>біреу болса, өмір бойы ләззат дегеннің не екенін білмей, күңіре-</w:t>
        <w:br/>
        <w:t>нумен күні өтетін сорлының өзі болар» деді ішінен.</w:t>
        <w:br/>
        <w:t>Шаһризада әңгімесі осы тұсқа келгенде таң атты.</w:t>
        <w:br/>
        <w:t>СЕГІЗ ЖҮЗ СЕКСЕН СЕГІЗІНШІ ТҮН</w:t>
        <w:br/>
        <w:t>Алдияр патшам! Әлқисса, терезе алдында Нураддин бәйітін</w:t>
        <w:br/>
        <w:t>тыңдаған уәзірдің қызы өзіне өзі «Ғаттығы өзіндей көркем бол-</w:t>
      </w:r>
    </w:p>
    <w:p>
      <w:r>
        <w:t>са, көз жасын төгіп, өкініш айтқаны жоқ. Ал онысы көріксіз,</w:t>
        <w:br/>
        <w:t>әншейін біреу болса, өмір бойы ләззат дегеннің неекенін білмей,</w:t>
        <w:br/>
        <w:t>күңіренумен күні өтетін сорлының өзі болар» деді ішінен.</w:t>
        <w:br/>
        <w:t>Дәлосы күні уәзірдің әйелі Мариямды жаңа сарайға көшірді.</w:t>
        <w:br/>
        <w:t>Уәзірдің қызы өгей шешесінің дидарынан оның көңіл-күйінің</w:t>
        <w:br/>
        <w:t>онша емес екенін байқады. Содан әлгі жігіт жайлы, оның өзі</w:t>
        <w:br/>
        <w:t>тыңдаған тамаша бәйіттерін айтып, көңілін аулайын деген ойға</w:t>
        <w:br/>
        <w:t>келгенде, Мариямның өзі де қызға «Маған келсін, әңгімелесіп</w:t>
        <w:br/>
        <w:t>отырайық» деп адам жіберіпті. Қыз кіріп келсе, Мариямның</w:t>
        <w:br/>
        <w:t>мазасы кетіп, екі көзінен жас төгіп, ебіл-себіл болып отыр екен.</w:t>
        <w:br/>
        <w:t>Бір кезде жасын сүртіп, Мариям мына бәйітті айтты:</w:t>
        <w:br/>
        <w:t>Өтті өмір, махаббатым әлі бірақ өткен жоқ,</w:t>
        <w:br/>
        <w:t>Көкірегім қарсы айрылар, күрсіністен өпкен сор.</w:t>
        <w:br/>
        <w:t>Жүрек болса айрылыстан әлі күнге балқиды,</w:t>
        <w:br/>
        <w:t>Дәмеленіп қиялдармен сәтті ойлап әр қилы.</w:t>
        <w:br/>
        <w:t>Жақын адам болсыншы тек жарасымды жан берер,</w:t>
        <w:br/>
        <w:t>Қысқартпа сең жүрегіңнің аңсағанын әр берер.</w:t>
        <w:br/>
        <w:t>Содан соң сен арып-ашып қу сүйек боп қалсаң да,</w:t>
        <w:br/>
        <w:t>Махаббатың сұр жебесін қабылдамай тамсанба.</w:t>
        <w:br/>
        <w:t>Бұл әлемде махаббаттан бақытсыз боп қалған жоқ,</w:t>
        <w:br/>
        <w:t>Ал қасірет нагыз тәттің татқан жанда арман жоқ.</w:t>
        <w:br/>
        <w:t>414 СЫРДАРИЯ КІТАПХАНАСЫ</w:t>
        <w:br/>
        <w:t>- Киелі дінім, қасиетті аруақтардың атымен ант етем, бүл</w:t>
        <w:br/>
        <w:t>аттарды менің қызымнан басқа ешкім алған жоқ. Қасында</w:t>
        <w:br/>
        <w:t>шіркеуде малай боп жүрген тұтқын бар! Алғаш қызымды ұрлап</w:t>
        <w:br/>
        <w:t>кеткен де сол, оған ақиқат көзім жетіп еді. Мына қарғыс атқан</w:t>
        <w:br/>
        <w:t>соқыр уәзір қолымнан босатып алып еді. Сол үшін әне, сазайын</w:t>
        <w:br/>
        <w:t>тартты, - деді зіркілдеп.</w:t>
        <w:br/>
        <w:t>Заматында патша үш ұлын шақыртты. Бұлардың өзі майдан</w:t>
        <w:br/>
        <w:t>даласында әрқайсысы мың қолға төтеп бере алатын айтулы ба-</w:t>
        <w:br/>
        <w:t>тырларболатын. Соларға айқайлап атқа қоныңдар деп пәрменетті.</w:t>
        <w:br/>
        <w:t>Бәрі атқа қонды. Патшалықтың ең мықты, ең беделді адамда-</w:t>
        <w:br/>
        <w:t>рын ертіп, патшаның өзі де қашып кеткендердің ізіне түсіп алып</w:t>
        <w:br/>
        <w:t>тарта жөнелді. Мариям мен Нураддин отырған жерге енді жетті.</w:t>
        <w:br/>
        <w:t>Бұлардың қарасын көргенде, сауыт-сайманын асынып, сем-</w:t>
        <w:br/>
        <w:t>серін жалаңаштап, Мариям атына мінді. Сол жерде Нураддин-</w:t>
        <w:br/>
        <w:t>ге бұрылып:</w:t>
        <w:br/>
        <w:t>- Сен өзі мынадай майданға жүрегің тұратын ба еді? - деді.</w:t>
        <w:br/>
        <w:t>- Айналып кетейін, майдан десе қамыстай қалтырайтын сор-</w:t>
        <w:br/>
        <w:t>лымын ғой, - деді Нураддин. Осыны айта келіп, мына бәйітке</w:t>
        <w:br/>
        <w:t>басты:</w:t>
        <w:br/>
        <w:t>О, Мариям, жанға батты, бермеші енді жазаңды,</w:t>
        <w:br/>
        <w:t>Өлімді де тілеме сен, ұзақ алдың мазамды.</w:t>
        <w:br/>
        <w:t>Ержүректік қайдан қонсын, осы болса болмысым,</w:t>
        <w:br/>
        <w:t>Қарғаның да қарқылынан шошынғанда оңды ісім.</w:t>
        <w:br/>
        <w:t>Ойда жоқта ести қалсам тышқанның датықырын,</w:t>
      </w:r>
    </w:p>
    <w:p>
      <w:r>
        <w:t>Одан да мен үрейленем, нендей сенің сиқырың?..</w:t>
        <w:br/>
        <w:t>Қолдан келер бар амалым, жалғыздықпен алысу,</w:t>
        <w:br/>
        <w:t>Шаң-тозаңды бұрқыратар бұқа сынды қарысу.</w:t>
        <w:br/>
        <w:t>Менің ойым дәп осындай! Жолым да жоқ басқалай,</w:t>
        <w:br/>
        <w:t>Жалғыз оймен жеке қалған еңіреумен қасқадай.</w:t>
        <w:br/>
        <w:t>Нураддиннің сөзі маржандай тізілген бәйітін тыңдап, Ма-</w:t>
        <w:br/>
        <w:t>риям жымиып күлді де:</w:t>
        <w:br/>
        <w:t>- Тақсыр, онда осы жерде тапжылмай отыра бер. Бұлардың</w:t>
        <w:br/>
        <w:t>қатерінен өзім құтқарам. Маған құмырсқадай қаптасада бәрібір,</w:t>
        <w:br/>
        <w:t>нар тәуекел! - деді. Содан кейін екі білегін сыбанып алды да</w:t>
        <w:br/>
        <w:t>атының басын бос жіберіп, семсерін жалаңдатып, шаба жөнелді.</w:t>
        <w:br/>
        <w:t>416 СЫРДАРИЯ КІТАПХАНАСЫ</w:t>
        <w:br/>
        <w:t>СЕГІЗ ЖҮЗ ТОҚСАН ЕКІНШІ ТҮН</w:t>
        <w:br/>
        <w:t>Алдияр патшам! Әлқисса, сол жерде Мариям ағасына:</w:t>
        <w:br/>
        <w:t>-Жо-жо-жоқ, одан үмітіңді үз. Мен Абдулланың ұлы Мұхам-</w:t>
        <w:br/>
        <w:t>мед пайғамбардың дінінен таймаймын. Өйткені дүниеде одан</w:t>
        <w:br/>
        <w:t>әсиетіқасиетті,оданжолыадал, сеніміақиқатдін жоқ. Ажалқазір</w:t>
        <w:br/>
        <w:t>басыма төніп тұрса даоның тура жолынан таймаймын!- деді.</w:t>
        <w:br/>
        <w:t>Қарғыс атқан Бартұт қарындасының сөздерін естуі-ақ мұң</w:t>
        <w:br/>
        <w:t>екен, көзінің алды қарауытып жүре берді. Мұндай шиеленістің</w:t>
        <w:br/>
        <w:t>түйінін тек семсер шешетіні белгілі болды. Екеуінің шайқасы</w:t>
        <w:br/>
        <w:t>басталып кетті. Майдаң алаңы кең шегінісіп, қайта шүйлігіп,</w:t>
        <w:br/>
        <w:t>бірін бірі ала- алмай әуре. Қалың қолдың көздері осыларда. Қан</w:t>
        <w:br/>
        <w:t>аңсаған мейірімсіз шайқас жұрттың үрейін алып барады. Шарт-</w:t>
        <w:br/>
        <w:t>шүрт келіп, кері кетіп, алыстан бір-біріне айбар шеге қайта</w:t>
        <w:br/>
        <w:t>ұмтылады. Шайқас ұзаққа созылды. Әр шабысқанда Бартұт</w:t>
        <w:br/>
        <w:t>қарындасына жаңаәдіс қолданғанмен, қыздаайлакерлігін асы-</w:t>
        <w:br/>
        <w:t>рып, өзіне дарытпай қойды. Бара-бара көтерілген шаңнан кей-</w:t>
        <w:br/>
        <w:t>де екеуі де көрінбей кетеді. Жамбасқа келді-ау дегенде, қыз</w:t>
        <w:br/>
        <w:t>жалт беріп шығып кетеді. Батрұт қаншама жанын салғанмен</w:t>
        <w:br/>
        <w:t>Мариямнан айласын асыра алмады. Қызағасының әр қимылы-</w:t>
        <w:br/>
        <w:t>на бөгет беріп қайтара берді. Бартұттың шаршағаны байқалды.</w:t>
        <w:br/>
        <w:t>Мариям бел алып барады. Бартұт қорғаны қағысуды шығарды.</w:t>
        <w:br/>
        <w:t>Қайратының беті қайтты. Қайта оралып беттескен сәтте Мари-</w:t>
        <w:br/>
        <w:t>ям қапысын тауып семсерді қолқа тұстан салып жіберді. Сем-</w:t>
        <w:br/>
        <w:t>сер ұшы екі жауырынның ортасынан бір-ақ шықты. Алланың</w:t>
        <w:br/>
        <w:t>әмірімен тіл тартпай кетті. Кәпірдің жаны тозақтан барып жай</w:t>
        <w:br/>
        <w:t>тапты.</w:t>
        <w:br/>
        <w:t>Мариям майдан алаңын әрі-бері ойқастап тағы да жекне-</w:t>
        <w:br/>
        <w:t>жекке шақырып:</w:t>
        <w:br/>
        <w:t>- Кәне, қарсы шығар жаужүрегің бар ма? Қоянжүрек қор-</w:t>
        <w:br/>
        <w:t>қағың болса әрі жүр! Менің дініме қарсы батырың болса, бері</w:t>
        <w:br/>
        <w:t>кел, масқараның шәрбатын өз қолымнан ішкізем. Бүгін Аллаға</w:t>
        <w:br/>
        <w:t>жалбарынғанның беті жарық, жалбарынбағанның беті шарық</w:t>
        <w:br/>
        <w:t>болатын күн, - деп айқай салды. Патша үлкен ұлының қорқып</w:t>
        <w:br/>
        <w:t>қалғанын көріп, екі бетін шаппаттап, киімдерін жыртып әбігер</w:t>
        <w:br/>
        <w:t>болды. Содан ортаншы ұлына қарап:</w:t>
        <w:br/>
        <w:t>- Бартус, сені сарбаздар қарас-сус деуші еді балам, тең апаң-</w:t>
        <w:br/>
        <w:t>мен майданға түс! Ағаңның кегін ал, маған жүзіқараны байлап</w:t>
      </w:r>
    </w:p>
    <w:p>
      <w:r>
        <w:t>әкел! -- деді.</w:t>
        <w:br/>
        <w:t>- Құлдық, әке!- деді де, шаба жәнелді.</w:t>
        <w:br/>
        <w:t>420 СЫРДАРИЯ КІТАПХАНАСЫ</w:t>
        <w:br/>
        <w:t>тында абатшылық астанасы Бағдад шаһарындағы халифқа бір-</w:t>
        <w:br/>
        <w:t>ақ аттандырды.</w:t>
        <w:br/>
        <w:t>Бағдадқа келісімен мұсылман қауымының әміршісінің ал-</w:t>
        <w:br/>
        <w:t>дына кіруге рұқсат сұрады. Һарун-ар-Рашид қабылдады. Кел-</w:t>
        <w:br/>
        <w:t>гендер бастары жерге жеткенше иіліп, тағзым етіп тұрып:</w:t>
        <w:br/>
        <w:t>- Мәртебелі әмірші, Афранджи патшасының Мариям деген</w:t>
        <w:br/>
        <w:t>қызы мынау, осы қызды бүлдіріп, әкесіне қарсы қойып, сол</w:t>
        <w:br/>
        <w:t>елден ұрлап алып, Дамашыққа келген тұтқын, Ташаддиннің</w:t>
        <w:br/>
        <w:t>баласы Нураддин мынау. Біз бұларды Дамашыққа кірген күні</w:t>
        <w:br/>
        <w:t>тауып алып, аты-жөндерін сұрастырдық. Обалдарына не керек</w:t>
        <w:br/>
        <w:t>ештеңе жасырмай, бәрін айтты. Содан кейін сізге әкеліп отыр-</w:t>
        <w:br/>
        <w:t>мыз,- десті.</w:t>
        <w:br/>
        <w:t>Мұсылман қауымының әміршісі Мариямға назар салды.</w:t>
        <w:br/>
        <w:t>Қыздың бітім-болмысы келген. Сөздері жарық. Осы заманның</w:t>
        <w:br/>
        <w:t>өзінде теңдесі жоқ сұлу екендігі көрініп тұр. Лебізі балдай та-</w:t>
        <w:br/>
        <w:t>тиды. Қайсар жүрек, қайтпас қайраттың иесі екендігі бірден</w:t>
        <w:br/>
        <w:t>байқалып тұр. Сол сәтте Мариям келіп, халифтың шалғайын тәу</w:t>
        <w:br/>
        <w:t>етіп, өмір бойы береке, кесепат-кесірден аулақ болуын тіледі.</w:t>
        <w:br/>
        <w:t>Халифқа қыздың сөздері де, иба-ілтипаты да, наз-нәзіктігі де,</w:t>
        <w:br/>
        <w:t>қылықты қимылдары да ұнады.</w:t>
        <w:br/>
        <w:t>- Афранджи патшасының қызы, Мариям деген сен бе? - деді</w:t>
        <w:br/>
        <w:t>халиф.</w:t>
        <w:br/>
        <w:t>- Мұсылман қауымының әміршісі, бір Құдай дегендердің</w:t>
        <w:br/>
        <w:t>имамы, шайқастардағы дін қорғаны пайғамбарымыздың ағасы-</w:t>
        <w:br/>
        <w:t>ның әулетінен екендігімізді мойындап, алдыңызда бас иіп</w:t>
        <w:br/>
        <w:t>тұрған сол Афранджи патшасының қызы Мариям деген мен бо-</w:t>
        <w:br/>
        <w:t>лам,-деді Мариям. Ендіхалиф Нураддин жаққабұрылды, қара-</w:t>
        <w:br/>
        <w:t>са бұл да он төртінде толған айдай мөлдіреп тұрған жігіт. Кел-</w:t>
        <w:br/>
        <w:t>бетін де Алла тағалам аямай берген екен.</w:t>
        <w:br/>
        <w:t>- Тұтқынға түскен Нураддин деген сен бе? - деді халиф.</w:t>
        <w:br/>
        <w:t>- Мұсылман қауымының әміршісі, діннің жолына тірегі -</w:t>
        <w:br/>
        <w:t>сол пақырыңыз мен болам, - деді Нураддин.</w:t>
        <w:br/>
        <w:t>- Мынау әйелді өз әкесінің патшалығынан қалай алып жүр-</w:t>
        <w:br/>
        <w:t>сің? - деді халиф. Нураддин басынан кешкендерін әріден бас-</w:t>
        <w:br/>
        <w:t>тап, түгелдей баяндап шықты. Халиф басын шайқап, қайран</w:t>
        <w:br/>
        <w:t>қалып отырып:</w:t>
        <w:br/>
        <w:t>- Еркек болғасын, адам баласы шыдай береді екен ғой,-деді.</w:t>
        <w:br/>
        <w:t>Шаһризада әңгімесі осы тұсқа келгенде таң атты.</w:t>
        <w:br/>
        <w:t>418 СЫРДАРИЯ КІТАПХАНАСЫ</w:t>
        <w:br/>
        <w:t>мені де ит сілікпемді шығарып өлтіріп жүре береді ғой. Бұл</w:t>
      </w:r>
    </w:p>
    <w:p>
      <w:r>
        <w:t>қыздың бетін қайтарам деу бос әуре. Одан үмітімді үздім. Онан</w:t>
        <w:br/>
        <w:t>даөз абыройым төгілмей тұрғанда аман-сау шаһарыма жетейін»</w:t>
        <w:br/>
        <w:t>деді өзіне өзі.</w:t>
        <w:br/>
        <w:t>Сол бетімен кейін бұрылып, көп ләшкерінің соңынан шаһа-</w:t>
        <w:br/>
        <w:t>рына қайтып келді. Өз сарайына кіргенде үш ұлдан айырылған</w:t>
        <w:br/>
        <w:t>қайғы, қашып кеткен ләшкер, табанға басылған ар-намыстан</w:t>
        <w:br/>
        <w:t>жаны өртеніп, өзін қоярға жер таппады. Арада жарты сағат</w:t>
        <w:br/>
        <w:t>өтпей, тақ төңірегіндегі игі жақсыларды жиып, Мариямнан</w:t>
        <w:br/>
        <w:t>көрген қорлығын, үш ағасын өлтірген қанішерлігін, басына</w:t>
        <w:br/>
        <w:t>төнген ауыр қайғыны айтып, мұңын шақты. Олардан ақыл, ке-</w:t>
        <w:br/>
        <w:t>нңессұрады. Олар жер бетіндегі Алланың өкілі, мұсылман қауы-</w:t>
        <w:br/>
        <w:t>мының әміршісі Һарун-ар-Рашидке осы жағдайларды баяндап</w:t>
        <w:br/>
        <w:t>хат жазу керек деген пәтуаға келді. Сол жерде патша Һарун-ар-</w:t>
        <w:br/>
        <w:t>Рашидке мына мазмұнда хат жазды: «Мұсылман қауымының</w:t>
        <w:br/>
        <w:t>әміршісіне сәлем беріп, бас иеміз. Біздің Мариям деген қызы-</w:t>
        <w:br/>
        <w:t>мызбареді. Қолымызға мұсылмандардан түскен тұтқындардың</w:t>
        <w:br/>
        <w:t>бірі - Нураддин, мысырлық Ташаддин деген саудагердің бала-</w:t>
        <w:br/>
        <w:t>сы. Әлгі қызды өзімізге қарсы қойып, масқарамызды шығар-</w:t>
        <w:br/>
        <w:t>ды. Оның үстіне сол қызды түнде өз еліне алып қашып қетті.</w:t>
        <w:br/>
        <w:t>Мұсылман қауымының ұлы мәртебелі әміршісі, сіздің мейірі-</w:t>
        <w:br/>
        <w:t>міңізден шапағат күтеміз, өз қолыңызбен мұсылман елдеріне</w:t>
        <w:br/>
        <w:t>хат жазып, сол қызды тауып, арнаулы адаммен еліне қайтаруға</w:t>
        <w:br/>
        <w:t>пәрмен етсеңіз екен!»</w:t>
        <w:br/>
        <w:t>Шаһризада әңгімесі осы тұсқа келгенде таң атты.</w:t>
        <w:br/>
        <w:t>СЕГІЗ ЖҮЗ ТОҚСАН ҮШІНШІ ТҮН</w:t>
        <w:br/>
        <w:t>Алдияр патшам! Әлқисса, содан Афранжидің патшасы</w:t>
        <w:br/>
        <w:t>мұсылман қауымының әміршісі Һарун-ар-Рашидке хат жазды.</w:t>
        <w:br/>
        <w:t>Онда өзінің қызы Мариямның жағдайын айтып жалынды.</w:t>
        <w:br/>
        <w:t>Мұсылман елдеріне өз қолыңызбен хат жазып, сол қызды тау-</w:t>
        <w:br/>
        <w:t>ып арнаулы адаммен еліне қайтаруға пәрмен етіңіз деп өтінді.</w:t>
        <w:br/>
        <w:t>Мүмкін болса, өзіңіздің сенімді бір малайыңызбен жіберіңіз</w:t>
        <w:br/>
        <w:t>деді. Хаттың ішінде «Осыған байланысты көрсеткен көмегіңіз</w:t>
        <w:br/>
        <w:t>үшін Рум шаһарына мұсылман мешітін салуға өз тарапымыз-</w:t>
        <w:br/>
        <w:t>дан көмектесеміз. Рум шаһарының жартысы сіздің қарамағы-</w:t>
        <w:br/>
        <w:t>ңызға көшеді. Онда мұсылмандар намазын оқып, қайыр-сада-</w:t>
        <w:br/>
        <w:t>қадан түскендерді сізге төлеп тұрады» деген сөздер де бар.</w:t>
        <w:br/>
        <w:t>МЫҢ БІР ТҮН 409</w:t>
        <w:br/>
        <w:t>маған келіп тілдесуге зауқың соқпаса, мен өзім-ақ барып сөйле-</w:t>
        <w:br/>
        <w:t>суге даярмын, - деді.</w:t>
        <w:br/>
        <w:t>- Мейірім-шапағаттың бәрі өзіңнен, мына жердің төрт бұры-</w:t>
        <w:br/>
        <w:t>шының тағдыры қолыңда емес пе? Ал мен болсам, толып жат-</w:t>
        <w:br/>
        <w:t>қан малайларынның бірі емеспін бе? Мен өзі анадай сөздерге</w:t>
        <w:br/>
        <w:t>шорқақпын, ондайға дәтім шыдамайды. Сіз енді тесілмегенінжу</w:t>
        <w:br/>
        <w:t>есебінде, өзім сіздің алдыңызда жерге қарап отырам.</w:t>
        <w:br/>
        <w:t>- “Жарайды, әңгімеңді қоя ғой, бар да ішіп-жейтін бірдеңе</w:t>
        <w:br/>
        <w:t>әкел, - деді Мариям.</w:t>
        <w:br/>
        <w:t>Уәзір өзінің малай-қызметшілеріне дастархан жайып, дәм</w:t>
        <w:br/>
        <w:t>келтіріңдер деді. Дастархан үстіне аяқтының еті, қанаттының</w:t>
        <w:br/>
        <w:t>еті, судағының еті, бәрі толып кетті. Тәбетің нені тартады, ала</w:t>
        <w:br/>
        <w:t>бер, қазы керек пе, қырғауыл керек пе, қаз керек пе, кептер ке-</w:t>
        <w:br/>
        <w:t>рек пе, бірі суға піскен, бірі буға піскен, бірі майға бөккен, бірі</w:t>
        <w:br/>
        <w:t>тұзға шөккен, қысқасы тоқсан тоғыз тамақ тізіліп тұр. Мариям</w:t>
      </w:r>
    </w:p>
    <w:p>
      <w:r>
        <w:t>дәмге қол салды. Өзі жеп отырып, анда-санда өз қолымен уәзірге</w:t>
        <w:br/>
        <w:t>асатып қояды. Бір кезде уәзірдің ернінен сүйді. Әбден тойған-</w:t>
        <w:br/>
        <w:t>ша, ас алды. Азбанқұлдар бұл дастарханды жинады. Қолдарын</w:t>
        <w:br/>
        <w:t>жуды. Енді шарап дастарханы жайылды. Мариям өз қолымен</w:t>
        <w:br/>
        <w:t>құйып ішіп, уәзірді де сілейтіп жатыр. Некелі әйеліндей жаны</w:t>
        <w:br/>
        <w:t>қалмай уәзірге бәйек болды. Соқырдыңесі кетіп, қуанғаннан бар</w:t>
        <w:br/>
        <w:t>дүниені ұмытты. Шарапқа тойып, жайланған уәзір есеңгіреп</w:t>
        <w:br/>
        <w:t>сала берді. Сол кезде патшайым ішкі қалтасынан бір түйір апи-</w:t>
        <w:br/>
        <w:t>ын алды. Мұндай апиынның иісін сезген піліңнің өзі ұйқыда бір</w:t>
        <w:br/>
        <w:t>жыл жататыны белгілі. Мариям мұны осындай сәтке баяғыдан</w:t>
        <w:br/>
        <w:t>сақтап жүрген-ді. Уәзірдің көзін ала беріп, апиынды үгітіп, оның</w:t>
        <w:br/>
        <w:t>ішіп отырған шөлмегіне салды да шарапқа толтырып ұсына</w:t>
        <w:br/>
        <w:t>қойды. Патшайым өз қолымен беріп отырғанда тартынсын ба,</w:t>
        <w:br/>
        <w:t>қуана алып тартып жіберді. Шарап ішіне барар-бармастан-ақ</w:t>
        <w:br/>
        <w:t>уәзіріңіз кескен теректей қылжия кетті.</w:t>
        <w:br/>
        <w:t>Сол-ақ екен Мариям орнынан атып тұрып, өзі дайындап қой-</w:t>
        <w:br/>
        <w:t>ған екі қапшыққа алып жүруге жеңіл ең қымбат асыл тастар,</w:t>
        <w:br/>
        <w:t>алтын-күмісті толтырды. Қымбат, бағалы мүліктер де салын-</w:t>
        <w:br/>
        <w:t>ды. Аздаған ауқат-ішімдік те алды. Өзі ләшкерлерше киініп,</w:t>
        <w:br/>
        <w:t>қару-жарақ асынып, мұздай темір құрсанды. Нураддиннің де</w:t>
        <w:br/>
        <w:t>көңілің аулайын деп патшаға лайық асыл киімдер, батырға</w:t>
        <w:br/>
        <w:t>лайық қару-жарақ алды. Сөйтіп, екі қапты арқалап, сарай</w:t>
        <w:br/>
        <w:t>қақпасынан шығып Нураддинге тартты(Қыздың ерлігіде, қай-</w:t>
        <w:br/>
        <w:t>раты да бізге мәлім).</w:t>
        <w:br/>
        <w:t>Шаһризада әңгімесі осы тұсқа келгенде таң атты.</w:t>
        <w:br/>
        <w:t>МЫҢ БІР ТҮН 415</w:t>
        <w:br/>
        <w:t>Астындағы аты құстай ұшып, желдей есіп барады. Мариям өз</w:t>
        <w:br/>
        <w:t>заманында жаужүректіктен алдына жан салмаған еді. Жасы-</w:t>
        <w:br/>
        <w:t>нан соғыс өнерін үйретіп, ат құлағында ойнайтын етіп өсірген</w:t>
        <w:br/>
        <w:t>өз әкесі болатын. Мариям күннің де, түннің де майданынан тай-</w:t>
        <w:br/>
        <w:t>салып көрген емес. Аттанарда:</w:t>
        <w:br/>
        <w:t>- Дегенмен, атыңа мініп, ар жағымда бол. Қашатын жағдай</w:t>
        <w:br/>
        <w:t>болып қалса, құлап қалмауғатырыс. Өйткені бәрібір сенің атыңа</w:t>
        <w:br/>
        <w:t>ешқайсысы жете алмайды, - деген Нураддинге.</w:t>
        <w:br/>
        <w:t>Құйындатып келе жатқан Мариямды тани кетіп патша үлкен</w:t>
        <w:br/>
        <w:t>баласынабұрылып:</w:t>
        <w:br/>
        <w:t>- Бартұт, сенің ерлігіңе лайық расалт-халлут деуші едік қой.</w:t>
        <w:br/>
        <w:t>Мынау келе жатқан сенің қарындасың Мариям екендігінде</w:t>
        <w:br/>
        <w:t>күмән жоқ. Бізбен жалғыз өзі шайқасуға бет алған екен. Алды-</w:t>
        <w:br/>
        <w:t>мен оған қарсы сен шық. Аруақтар жар болсын. Жеңсең өлтір-</w:t>
        <w:br/>
        <w:t>ме, әуелі христиан дінін мойындатып ал, ата-бабасының дінінен</w:t>
        <w:br/>
        <w:t>бас тартпас, сосын тірілей тұтқынға ал. Дінге бас имеймін десе,</w:t>
        <w:br/>
        <w:t>итөлімін көзіне көрсет. Аяқ-қолынадейін турап таста. Анаөзімен</w:t>
        <w:br/>
        <w:t>бара жатқан қарғыс атқанның да басын найзағаіліп әкел, - деді</w:t>
        <w:br/>
        <w:t>әкесі.</w:t>
        <w:br/>
        <w:t>- Құлдық, айтқаныңыз болады!- деді Бартүт.</w:t>
        <w:br/>
        <w:t>Сол заматта-ақ қарындасы Мариямға қарсы жүйіткіте</w:t>
        <w:br/>
        <w:t>жөнелді. Мариям да тайсалмай қарсы келді. Ағасына ұмтыла</w:t>
        <w:br/>
        <w:t>жақындай берді. Сол жерде Бартұт:</w:t>
        <w:br/>
        <w:t>- Ей, Мариям, ата-бабаңның дінінен безіп, сен салған маша-</w:t>
        <w:br/>
        <w:t>қат аз емес. Қайдағы қаңғырғанның дініне еніп не пайда тап-</w:t>
      </w:r>
    </w:p>
    <w:p>
      <w:r>
        <w:t>тың? (Қаңғырған деп тұрғаны Нураддин). Аруақтардың аты-</w:t>
        <w:br/>
        <w:t>мен ант етіп, алдын-ала ескертейін, тәубеңе келіп, ата-бабаң-</w:t>
        <w:br/>
        <w:t>ның дініне қайта оралмасаң, менен аяушылық күтпе, ит өлімі-</w:t>
        <w:br/>
        <w:t>мен өз қолымнан кетесің, - деді.</w:t>
        <w:br/>
        <w:t>Ағасының сөзіне Мариям сылқ-сылқ күліп:</w:t>
        <w:br/>
        <w:t>-Жо-жо-жоқ, одан үмітінді үз. Өлген қайтатірілмейді, өткен</w:t>
        <w:br/>
        <w:t>қайтып келмейді. Қайғының қанын өзіңе жұтқызам! Оллаһи</w:t>
        <w:br/>
        <w:t>деп айтайын. Мен Абдулланың ұлы Мұхаммед пайғамбардың</w:t>
        <w:br/>
        <w:t>дінінен таймаймын. Дүниеде одан өсиетті, одан жолы адал,</w:t>
        <w:br/>
        <w:t>сенімі ақиқат дін жоқ. Ажал қазір басыма төніп тұрса да оның</w:t>
        <w:br/>
        <w:t>тура жолынан таймаймын!- деді.</w:t>
        <w:br/>
        <w:t>Шаһризада әңгімесі осы тұсқа келгенде таң атты.</w:t>
        <w:br/>
        <w:t>МЫҢ БІР ТҮН 421</w:t>
        <w:br/>
        <w:t>СЕГІЗ ЖҮЗ ТОҚСАН ТӨРТІНШІ ТҮН</w:t>
        <w:br/>
        <w:t>Алдияр патшам! Әлқисса, Нураддиннің басынан кешкендерін</w:t>
        <w:br/>
        <w:t>ұйып тыңдағын халиф басын шайқап, қайран қалып отырып:</w:t>
        <w:br/>
        <w:t>- Еркек болғасын, адам баласы шыдай береді екен ғой,- деді.</w:t>
        <w:br/>
        <w:t>Мариям бикемге бұрылып:</w:t>
        <w:br/>
        <w:t>- Ал, Мариям, әкеңіз Афранджидің патшасы бізге хат жа-</w:t>
        <w:br/>
        <w:t>зыпты, бұған не айтасың? - деді.</w:t>
        <w:br/>
        <w:t>- Ұлы патшамыздың ереже-салтын жер бетінде уағыздап</w:t>
        <w:br/>
        <w:t>отырған Жасаған Иемнің жалғыз өкілі өзіңіз. Әр заман Алла</w:t>
        <w:br/>
        <w:t>тағаламның мейірім-шапағатында, бәле-жаладан аулақ ғұмыр</w:t>
        <w:br/>
        <w:t>кешіңіз. Жер бетіндегі Алланың өкілі сіз деп танимын. Мен</w:t>
        <w:br/>
        <w:t>сіздердің дініңізге енген пендемін, бұл дін ақиқат пен әділеттің</w:t>
        <w:br/>
        <w:t>жолы, сондықтан әр нәрсеге табынып, аруақты айтып, жалған</w:t>
        <w:br/>
        <w:t>жалбарынатын кәпірлер дінін тәрк еттім. Шапағат-шарапаты</w:t>
        <w:br/>
        <w:t>мол Алланың жолына түстім. Пайғамбардың дегеніне бас идім.</w:t>
        <w:br/>
        <w:t>Менің табынарым - Алла. Одан басқа құдай жоқ. Мен соның</w:t>
        <w:br/>
        <w:t>алдында мінәжат етіп, соның есімімен күн көрем. Міне ха-</w:t>
        <w:br/>
        <w:t>лифтің алдында «Ләиллаһииллаалла, Мұхаммедун расулалла-</w:t>
        <w:br/>
        <w:t>ны» тағы қайталаймын. Алла өз расулын(өкілін) бізге тура жол,</w:t>
        <w:br/>
        <w:t>ақиқат діннің жолын көрсету үшін жіберді. Көп құдайлы кеса-</w:t>
        <w:br/>
        <w:t>паттардың өзіне жөн-жосықты үйрету үшін жіберді. Мұсылман</w:t>
        <w:br/>
        <w:t>қауымының әміршісі, көзіңізге айтайын - Ғамридиннің пат-</w:t>
        <w:br/>
        <w:t>шасы, сізге бәрімізді сатып, пұтқа иіліп, Йсаның дүниеге кел-</w:t>
        <w:br/>
        <w:t>ген пенде екенін мойындамай, оны «құдай» деп табынып отыр-</w:t>
        <w:br/>
        <w:t>ғанның хатына сенетіндей сізге не күн туды? Алланың жер бе-</w:t>
        <w:br/>
        <w:t>тіндегі өкілі, сол хатқа сеніп, мені еліме қайтаратын болсаңыз,</w:t>
        <w:br/>
        <w:t>ертең мақшар күні Алланың алдында етегіңе жабысып, айып-</w:t>
        <w:br/>
        <w:t>таушың мен болам. Ол сәтте сіздің пайғамбар әулетіненекеніңіз,</w:t>
        <w:br/>
        <w:t>бала-шаға байлығыңыздың Алланың алдында құны бір тиын.</w:t>
        <w:br/>
        <w:t>Аллаға тек адал жүрекпен бару лазым,- деді.</w:t>
        <w:br/>
        <w:t>Сол кезде мұсылман қауымының әміршісі:</w:t>
        <w:br/>
        <w:t>- Айналайын, Мариям, Аллам сақтасын, ондай қиянатқа бар-</w:t>
        <w:br/>
        <w:t>маймын. Құдайдың бірлігін, Құранның шындығын, пайғамбар-</w:t>
        <w:br/>
        <w:t>дың барлығын осыншама мойындап отырған сені кәпірлердің</w:t>
        <w:br/>
        <w:t>ортасына қалай қайтарам? - деді. Сол кезде Мариям:</w:t>
        <w:br/>
        <w:t>- Лә иллаһа илла алла, Мұхаммедун расулалла! - деді тағы</w:t>
      </w:r>
    </w:p>
    <w:p>
      <w:r>
        <w:t>қайталап. Халиф ар-Рашид Мариямның сөздеріне риза болып:</w:t>
        <w:br/>
        <w:t>- Мариям, Алла тағалам бар тілегіңді қабыл етіп, шарапаты-</w:t>
        <w:br/>
        <w:t>ның шамында ұстасын! Исламдағы жолың жарқын, жарық бол-</w:t>
        <w:br/>
        <w:t>сын! Өзің Алланың бірлігін танып, мұсылман болғаннан кейін</w:t>
        <w:br/>
        <w:t>МЫҢ БІР ТҮН 419</w:t>
        <w:br/>
        <w:t>Өзінің ақыл-кеңесшілерінің айтқанымен патша хатты жазып</w:t>
        <w:br/>
        <w:t>бітірген соң, соқыр уәзірдің орнына тағайындалған уәзірін ша-</w:t>
        <w:br/>
        <w:t>қырып, мынаған мөр басып, әспеттеп жібер деп бұйырды. Хатқа</w:t>
        <w:br/>
        <w:t>өзінен бастап игі жақсылар да қол қойды. Сосын уәзіріне:</w:t>
        <w:br/>
        <w:t>- Сол қызды тауып келсең, өзіңе екі әмірдің сыбағасын беріп,</w:t>
        <w:br/>
        <w:t>қос-қабат әдіптелген шекпен кигізем, - деді. Хатты уәзірдің</w:t>
        <w:br/>
        <w:t>қолына тапсырып, астанасы Бағдад шаһарындағы мұсылман-</w:t>
        <w:br/>
        <w:t>дар қауымының әміршісіне жеткіз деп бұйырды.</w:t>
        <w:br/>
        <w:t>Уәзір аманаттыалып, аттанып кетті. Талай жерден өтіп, аман-</w:t>
        <w:br/>
        <w:t>есен Бағдад шаһарына жетті. Бағдад шаһарына келгесін үш</w:t>
        <w:br/>
        <w:t>күндейдемалды. Содан кейін мұсылмандар қауымының әміршісі</w:t>
        <w:br/>
        <w:t>Һарун-ар-Рашидтын сарайын сұрастырды. Жұрт сілтеп жіберді.</w:t>
        <w:br/>
        <w:t>Сарайға келіп уәзір әміршінің қабылдауын өтінді. Халиф дидар-</w:t>
        <w:br/>
        <w:t>ласуғарұқсат етті. Уәзір ар-Рашидке басы жерге жеткеншеміліп</w:t>
        <w:br/>
        <w:t>тағзым етіп, Афранджи патшасының хатын берді. Соныменбірге</w:t>
        <w:br/>
        <w:t>мұсылман қауымының әміршісіне лайық патша атынан жіберіл-</w:t>
        <w:br/>
        <w:t>ген ғажайып тартуларды тапсырды.</w:t>
        <w:br/>
        <w:t>Халиф хатты ашып оқып шықты. Өтініштің мән-мазмұны</w:t>
        <w:br/>
        <w:t>түсінікті болды. Уәзірлерін шақырып алып, мұсылман елдері-</w:t>
        <w:br/>
        <w:t>не хат жазуды бұйырды. Хат жазылды. Хатта Мариям мен Ну-</w:t>
        <w:br/>
        <w:t>раддиннің аты-жөні, түр түсі баяндалып, олардың қашқын</w:t>
        <w:br/>
        <w:t>екендігі көрсетілді. Сондықтан кімде-кім оларды қолға түсірсе</w:t>
        <w:br/>
        <w:t>заматында мұсылман қауымының әміршісіне аттандыру ес-</w:t>
        <w:br/>
        <w:t>кертілді. Жергілікті әкімдерге бұл шаруаға салақ қарамай тез-</w:t>
        <w:br/>
        <w:t>дету жағы да айтылды. Содан кейін хатқа халифтың мөрі басы-</w:t>
        <w:br/>
        <w:t>лып, әртарапқа шабармандар аттанды. Жергілікті әкімдер хат-</w:t>
        <w:br/>
        <w:t>ты алысымен бүкіл шаһар-қышлақтарға іздеу сала бастады.</w:t>
        <w:br/>
        <w:t>Патшалардың шаруаларының түрі осылай болып жатты. Енді</w:t>
        <w:br/>
        <w:t>Мариям мен Нураддинге келсек, Афранджидің патшасы, Ма-</w:t>
        <w:br/>
        <w:t>риямның әкесі әскерлерімен қашып кеткеннен кейін бұлар да</w:t>
        <w:br/>
        <w:t>атқа қонып, Сирия жаққа беттеді. Алланың әмірімен анау-мы-</w:t>
        <w:br/>
        <w:t>нау қауіп-қатерден аулақ Дамашық шаһарына жетті. Бұларға</w:t>
        <w:br/>
        <w:t>іздеу салған әміршінің хабарламасы өздерінен бір күн бұрын</w:t>
        <w:br/>
        <w:t>бұл шаһарға мәлім болған екен. Даматшықтың әміршісі Халифтің</w:t>
        <w:br/>
        <w:t>пәрменіне сай қашқындарды табанда ұстап алып, ар-Рашидке</w:t>
        <w:br/>
        <w:t>жіберуге дайын отырған-ды.</w:t>
        <w:br/>
        <w:t>Бұлар Дамашық шаһарына кірген күні қастарына аңдушы-</w:t>
        <w:br/>
        <w:t>лардың бірі келіп, аты-жөндерін сұрады. Қаттпқындар жасыр-</w:t>
        <w:br/>
        <w:t>май өздерінің бастарынан кешкендерін түгел айтқан-ды. Сол-</w:t>
        <w:br/>
        <w:t>ақ екен табанда бұларды ұстап алды. Дамашықтың әмірінің ал-</w:t>
        <w:br/>
        <w:t>дына дедектетіп алып келді. Ол ай-шайға қараған жоқ. Зама-</w:t>
        <w:br/>
        <w:t>МЫҢ БІР ТҮН 411</w:t>
        <w:br/>
        <w:t>Мариямның зәресі зәр түбіне кетіп, көзінің алды қарауытып</w:t>
      </w:r>
    </w:p>
    <w:p>
      <w:r>
        <w:t>жүре берді.</w:t>
        <w:br/>
        <w:t>- Хам! атаның әулеті, жүрт білетін атыңыз кім болады, тақ-</w:t>
        <w:br/>
        <w:t>сыр? - деді.</w:t>
        <w:br/>
        <w:t>- Уа, нәсілсіздің қызы, менің атым Масуд. Жұрт ұйқығакет-</w:t>
        <w:br/>
        <w:t>кенде ат ұрлайтын әйгілінің өзімін, - деді күжілдеп. Мариям</w:t>
        <w:br/>
        <w:t>оған жауап қатпастан, семсерін жалаңаштап алып, жұтқыншақ-</w:t>
        <w:br/>
        <w:t>тан салып жібергенде, ұшы желкесінен бір-ақ шықты. Қорыл-</w:t>
        <w:br/>
        <w:t>даған күйі аттан құлай түсті. Алла тағалам жанын жаһаннамға</w:t>
        <w:br/>
        <w:t>жіберді. Кәпірлердің мекені тозаққа тартып жүре берді.</w:t>
        <w:br/>
        <w:t>Содан кейін Мариям аттың біріне мініп, екіншісін жетегіне</w:t>
        <w:br/>
        <w:t>алып, Нураддинді іздеп кері жүрді. Келсе, өздері уәделескен</w:t>
        <w:br/>
        <w:t>жерде Нураддин қорылға басып жатыр. Бас-аяғын кесіп алып</w:t>
        <w:br/>
        <w:t>кетсе де сезетін түрі жоқ. Мариям атынан түсіп, Нураддинді</w:t>
        <w:br/>
        <w:t>қолымен түртіп оятты. Шошына басын көтеріп:</w:t>
        <w:br/>
        <w:t>- Айналайын бикем, аман-сау келгеніңе Аллаға мың қатта</w:t>
        <w:br/>
        <w:t>шүкір, - деді сасқанынан.</w:t>
        <w:br/>
        <w:t>- Тұр орныңнын, атқа мін, үніңді шығарма, - деді Мариям.</w:t>
        <w:br/>
        <w:t>Нураддин жалма-жан атқақонды. Мариям өз атынамінді. Соны-</w:t>
        <w:br/>
        <w:t>мен шаһардан шықты. Біраз жүргеннен кейін Мариям Нурад-</w:t>
        <w:br/>
        <w:t>динге бұрылып:</w:t>
        <w:br/>
        <w:t>- Ұйықтап қалма деп Құдайдың зарын қылдым. Ұйқы ба-</w:t>
        <w:br/>
        <w:t>сып жүрген адамның ісі оңға басушы ма еді, - деді ренжіп.</w:t>
        <w:br/>
        <w:t>- Айналайын бикем, сені күтіп отырмын, әбден көңілім ор-</w:t>
        <w:br/>
        <w:t>ныққаннан ба, қайдам ұйықтап кетіппін. Немене, бірдеңе бо-</w:t>
        <w:br/>
        <w:t>лып қалды ма? - деді, бәрінен бейхабар Нураддин. Мариям ұры-</w:t>
        <w:br/>
        <w:t>мен қалай кездескенін, ақыры немен біткенін айтты.</w:t>
        <w:br/>
        <w:t>- Ақырын қайыр еткен Аллаға мың қатта тпүкір!-- деді Нурад-</w:t>
        <w:br/>
        <w:t>дин.</w:t>
        <w:br/>
        <w:t>Аллаға сыйынып, жүрістерін жеделдетті. Әңгімеге кірісіп</w:t>
        <w:br/>
        <w:t>кетті. Көп ұзамай жолай әлгі Мариямның қолынан қаза тапқан</w:t>
        <w:br/>
        <w:t>құлдың үстінен шықты. Перітптенің жебесіне ұшыраған сайтан-</w:t>
        <w:br/>
        <w:t>дай ұры жер қаба құлаған екен. Сол жерде Мариям Нураддинге:</w:t>
        <w:br/>
        <w:t>- Атыңнантүсте, киімдерін шешіп тастап, қаруларынал,-деді.</w:t>
        <w:br/>
        <w:t>- Айналып кетейін бикем, оллаһи деп айтайын, атымнан түсіп,</w:t>
        <w:br/>
        <w:t>сол кәпірдің қаруы түгіл өзіне жақындағым келмей тұр, - деді.</w:t>
        <w:br/>
        <w:t>1 : ра ғ “4</w:t>
        <w:br/>
        <w:t>Хам- Таңреттегі аңыз бойынша Хам,Сам,Яфет, Дәуіт пайғамбарлар-</w:t>
        <w:br/>
        <w:t>дың осы цш баласынан ақ та, қара да, сары да тарайды. Негрлердің ата-</w:t>
        <w:br/>
        <w:t>сы Хам</w:t>
        <w:br/>
        <w:t>408 СЫРДАРИЯ КІТАПХАНАСЫ</w:t>
        <w:br/>
        <w:t>сәлем жолдап отырған сағыныштың сол ауруына ұшыраған</w:t>
        <w:br/>
        <w:t>Мариям. Осы қағаз қолыңа тиісімен Мариям сенен не өтінсе,</w:t>
        <w:br/>
        <w:t>соныорындаудың қамынакіріс. Алдымен сақ бол. Тағы даұйық-</w:t>
        <w:br/>
        <w:t>тап қалып, сорлатып жүрме! Түн ортасына жақындай бергенде</w:t>
        <w:br/>
        <w:t>(бұл өзі ең сәтті уақыт) ана екі жүйрік атты жетектеп, шаһар-</w:t>
        <w:br/>
        <w:t>дың сыртына алып шық. Кездесіп сұрағандарға «Күні-түні</w:t>
      </w:r>
    </w:p>
    <w:p>
      <w:r>
        <w:t>ақырда түрады, таң салқынымен далаға жайып келем» дей сал.</w:t>
        <w:br/>
        <w:t>Олай десең саған ешкім кедергі болмайды. Өйткені шалар</w:t>
        <w:br/>
        <w:t>тұрғындарының бәрі қақпалардың жабық екенін біледі ғой» деп</w:t>
        <w:br/>
        <w:t>хаттыаяқтады.</w:t>
        <w:br/>
        <w:t>Содан кейін Мариям қағазды жібек орамалға түйіп, терезеден</w:t>
        <w:br/>
        <w:t>Нураддинге тастады. Нураддин Мариямның қолын бірден таны-</w:t>
        <w:br/>
        <w:t>ды. Хатты оқып, не жазып, не қойылғанын ұқты. Хатты қайта-</w:t>
        <w:br/>
        <w:t>қайтаемірене сүйіп, маңдайынабасты. Тар төсектегіқызық қызуы</w:t>
        <w:br/>
        <w:t>мол сәттер есіне түсті. Көзіне жас алып, мына бәйітті айтты:</w:t>
        <w:br/>
        <w:t>Бізге келді бір хабарын қара түнді қалқалап,</w:t>
        <w:br/>
        <w:t>Қобалжытып жан жарасын, бір пәлені арқалап.</w:t>
        <w:br/>
        <w:t>Бірақ маған өткен күнді елестетті зу етіп,</w:t>
        <w:br/>
        <w:t>Билеушіме мың рахмет, келді жанды түлетіп!</w:t>
        <w:br/>
        <w:t>Содан кейін Нураддин қас қарая ат қораны тазалауға кірісті.</w:t>
        <w:br/>
        <w:t>Түн ортасы жақындағанша сонымен әуре болды. Мезгіл жетті-</w:t>
        <w:br/>
        <w:t>ау деген кезде аттарға келіп, ең тәуір деген ерлерді салды. Еке-</w:t>
        <w:br/>
        <w:t>уін де жетектеп қақпадан шығып, қақпаны қайтадан өз қолы-</w:t>
        <w:br/>
        <w:t>мен бекітті. Сол бетімен шаһардың шығар қақпасының алдына</w:t>
        <w:br/>
        <w:t>барып Мариямды күтті.</w:t>
        <w:br/>
        <w:t>Нураддин осылай қала тұрсын. Енді Мариям патшайымға</w:t>
        <w:br/>
        <w:t>келсек, хатты Нураддиннің алғанын көрді де сол заматында</w:t>
        <w:br/>
        <w:t>өзіне арналған жатын бөлмеге келді. Келсе, мұнда құсжастыққа</w:t>
        <w:br/>
        <w:t>сәл ғана жантайып соқыр уәзір отыр (Оның Мариямға қол со-</w:t>
        <w:br/>
        <w:t>зып немесе тіл қатуға ұяты бармай отыр). Мынаның сыңайын</w:t>
        <w:br/>
        <w:t>байқаған Мариям ішінен: «Жаратқан Йем, өзің сақтай гөр,</w:t>
        <w:br/>
        <w:t>кәпірдің дегеніне жеткізбе, адал жанымды мынаған былғатпа»</w:t>
        <w:br/>
        <w:t>деді өзіне өзі. Содан кейін жылы шырай танытып, уәзірдің қасы-</w:t>
        <w:br/>
        <w:t>на келіп отырып, тізесінен сипап отырып:</w:t>
        <w:br/>
        <w:t>- Мәртебелі мырзам, неге сен менен теріс айналып жүрсін?</w:t>
        <w:br/>
        <w:t>Бұрынғылар «Сәлемнің сәті түспесе, отырған түрегеп тұрғанға</w:t>
        <w:br/>
        <w:t>сәлем береді» деуші еді, соның кері келіп жүр ме? Егер сенің</w:t>
        <w:br/>
        <w:t>410 СЫРДАРИЯ КІТАПХАНАСЫ</w:t>
        <w:br/>
        <w:t>СЕГІЗ ЖҮЗ ТОҚСАНЫНШЫ ТҮН</w:t>
        <w:br/>
        <w:t>Алдияр патшам! Әлқисса, содан Мариям сарай қақпасынан</w:t>
        <w:br/>
        <w:t>шығып Нураддинге тартты (қыздың ерлігі де, қайраты да бізге</w:t>
        <w:br/>
        <w:t>мәлім).</w:t>
        <w:br/>
        <w:t>Мариям осылай тұра тұрсын. Арманынан адасып қалған сор-</w:t>
        <w:br/>
        <w:t>лы Нураддинге келсек екі аттың жалбырын қолына мықтап</w:t>
        <w:br/>
        <w:t>ұстап, Мариямды күтіп отырды. Сөйтіп отырғанда бұл бейша-</w:t>
        <w:br/>
        <w:t>раны ұйқы жеңсін, мұндайда ояу отырғанның не арманы бар.</w:t>
        <w:br/>
        <w:t>Көршілес аралдардағы патшаларосы екі аттың бірін ұрлап әкел-</w:t>
        <w:br/>
        <w:t>геннен дүние аямайтынын бір жолы еске алғанбыз. Осы арал-</w:t>
        <w:br/>
        <w:t>дарда әйгілі болған өзі қазанның түп күйесіндей бір ұры бар-</w:t>
        <w:br/>
        <w:t>ды. Ат ұрлауға келгенде бұдан асқаны жоқ. Франктардың пат-</w:t>
        <w:br/>
        <w:t>шаларынан сол аттың бірін алып шықсаң болды деп әлдеқашан</w:t>
        <w:br/>
        <w:t>ақшасын беріп қойғандары да бар. Егер екеуін бірдей әкелсен,</w:t>
        <w:br/>
        <w:t>бүкіл аралдың билігі мен патшалық, киім-кешек береміз деген-</w:t>
        <w:br/>
        <w:t>дері де аз емес. Осы ұры Афранджи шаһарын көптен бері тонап</w:t>
        <w:br/>
        <w:t>жүретін. Бұл аттар патшаның өзінің ат қорасында тұрғанда қай-</w:t>
        <w:br/>
        <w:t>ысып, тазаламай-ақ қойған. Кейін соқыр уәзірдің ат қорасында</w:t>
        <w:br/>
        <w:t>байланғанын естігенде жүрегі жарыла қуанған ұры, оңтайы</w:t>
      </w:r>
    </w:p>
    <w:p>
      <w:r>
        <w:t>енді келді деп екі қолына түкіріп, «Аруақтардың атымен ант</w:t>
        <w:br/>
        <w:t>етем, енді ұрлап шығам» деп өзіне өзі сеніп жүрген.</w:t>
        <w:br/>
        <w:t>Құдайдың құдіретімен әлгі алаяқ дәл осы түні аттарды</w:t>
        <w:br/>
        <w:t>ұрлауға шығар ма?! Түн жамылып келе жатты. Бір кезде байқа-</w:t>
        <w:br/>
        <w:t>са жолдың жиегінде аттардың шылбыры қолында Нураддин</w:t>
        <w:br/>
        <w:t>ұйқыны соғып жатыр. Ұры аттардың басындағы шылбырлар-</w:t>
        <w:br/>
        <w:t>ды шешіп тастады. Екеуінің де ұшы ұйықтап жатқан Нурад-</w:t>
        <w:br/>
        <w:t>диннің қолында. Енді біріне мініп, екіншісін жетектеп кетем</w:t>
        <w:br/>
        <w:t>дей бергенде, иығында екі қапшығы бар Мариям жетіп келді.</w:t>
        <w:br/>
        <w:t>Мұны Мариям Нураддин деп қалды. Қолына бір қапты беріп,</w:t>
        <w:br/>
        <w:t>үн- түнсіз ұры оны аттың беліне салды, екінші қапты берді,</w:t>
        <w:br/>
        <w:t>оны екінші қаптың беліне салды. Ұрыда әлі үн жоқ. Мариям да</w:t>
        <w:br/>
        <w:t>мұның Нураддин екенінде күмән келтірген жоқ. Сонымен екеуі</w:t>
        <w:br/>
        <w:t>шаһар қақпасының сыртына шықты. Ұрыдан үн шығар түрі</w:t>
        <w:br/>
        <w:t>жоқ. Мариям шыдамай:</w:t>
        <w:br/>
        <w:t>- Мәртебелі мырзам, неге үндемей келесің? - деді Мариям.</w:t>
        <w:br/>
        <w:t>Құл артынабұрылын, ашулы үнімен:</w:t>
        <w:br/>
        <w:t>- Сен қыз не деп келесің? - деді. Мариям мына құлдың</w:t>
        <w:br/>
        <w:t>міңгірінен мұның Нураддин емесін білді, қасына жетіп келіп</w:t>
        <w:br/>
        <w:t>қараса, әлгі құлдың танауы шелектей екен. Мұны көргенде,</w:t>
        <w:br/>
        <w:t>404 СЫРДАРИЯ КІТАПХАНАСЫ</w:t>
        <w:br/>
        <w:t>Бәйіт бітісімен уәзірдің қызы:</w:t>
        <w:br/>
        <w:t>- Патшайым, сонша күйзелетіндей сізге не болған? - деді.</w:t>
        <w:br/>
        <w:t>Қыздың мына сауалынан Мариямның есіне басынан кешкен</w:t>
        <w:br/>
        <w:t>ләззат қызығы, мол күндері түсіп, мына бәйітті айтты:</w:t>
        <w:br/>
        <w:t>Төзіп келем әдетімше ғашығымды күтумен,</w:t>
        <w:br/>
        <w:t>Көзден аққан маржан жасты, у ғып қайта жұтумен.</w:t>
        <w:br/>
        <w:t>Бәлкім Аллам, көмектесер тап келтіріп кенеттен,</w:t>
        <w:br/>
        <w:t>Қиындықтың балы тәтті, ойда жоқта елеткен.</w:t>
        <w:br/>
        <w:t>- Патшайым, тым егіле бермеңізші. Қазір сарайдың мына</w:t>
        <w:br/>
        <w:t>жақ терезесінің алдына барып отырайықшы. Біздің ат қорада</w:t>
        <w:br/>
        <w:t>ғаламат көрікті бір жігіт тұрады. Сөздері қандай тамаша. Бәйіті-</w:t>
        <w:br/>
        <w:t>ніңсырына қарағандағашығынан кәз жазып қалған біреу сияқ-</w:t>
        <w:br/>
        <w:t>ты, - деді уәзірдің қызы.</w:t>
        <w:br/>
        <w:t>- Оның ғашығынан көз жазып қалғаның қайдан білдің? -</w:t>
        <w:br/>
        <w:t>“деді Мариям таңданып.</w:t>
        <w:br/>
        <w:t>- Патшайым, оның айтқан қасидалары мен бәйіттерін тыңда-</w:t>
        <w:br/>
        <w:t>ған адамның байқауы қиын емес. Күндіз де, түнгі бір уақыттар-</w:t>
        <w:br/>
        <w:t>да зар қағады, - деді уәзірдің қызы. Мариям ойланып қалады.</w:t>
        <w:br/>
        <w:t>«Уәзірдің қызының айтқаны рас болса, сөз сұлбасына қара-</w:t>
        <w:br/>
        <w:t>ғанда. Опық жеп, өкініште жүрген сорлы Әли Нураддинге</w:t>
        <w:br/>
        <w:t>ұқсайды. Осы қыздың айтып отырған жігітінің кім екенін</w:t>
        <w:br/>
        <w:t>қалай білсем екен?» дедіішінен. Мариямның тұла бойы дуыл-</w:t>
        <w:br/>
        <w:t>дап, ынтық-ықыласы оянып, орнынан атып тұрып, уәзірдің</w:t>
        <w:br/>
        <w:t>қызымен терезенің алдына барады. Сығалай қараса, қыздың</w:t>
        <w:br/>
        <w:t>айтқан жігіті - өзінің ғашық жары Нураддин мырза. Қадала</w:t>
        <w:br/>
        <w:t>қарап, сол екеніне күмәні қалмады. Әлбетте, махаббат дерті</w:t>
      </w:r>
    </w:p>
    <w:p>
      <w:r>
        <w:t>әбден меңдеткен Нураддиннің қазіргі кейпі ауру адамдай. Са-</w:t>
        <w:br/>
        <w:t>ғыныштың сары уайымы әбден жанын жүдеткен. Ынтызар</w:t>
        <w:br/>
        <w:t>жүректің мұң-шері оның аузынан мына бәйітпен шықты:</w:t>
        <w:br/>
        <w:t>Тұтқындасың жүрегім сен, көзден жасым парлайды,</w:t>
        <w:br/>
        <w:t>Нөсерлетіп жауған бұлтың тең келмейді, зарлайды.</w:t>
        <w:br/>
        <w:t>Жылауменен түні бойы, ұйқыңызды көрмеймін,</w:t>
        <w:br/>
        <w:t>Ғашығымды ойлауменен көкірегім сөнбейді.</w:t>
        <w:br/>
        <w:t>Құштарлықтан жаным лаулап, өртенеді, жанады,</w:t>
        <w:br/>
        <w:t>Сегіз деген өліпем болды, жанды әбден қанады.</w:t>
        <w:br/>
        <w:t>МЫҢ БІР ТҮН | ; 413</w:t>
        <w:br/>
        <w:t>СЕГІЗ ЖҮЗ ТОҚСАН БІРІНПІП ТҮН</w:t>
        <w:br/>
        <w:t>Алдияр патшам! Әлқисса, Мариям патшайым мен Нураддин</w:t>
        <w:br/>
        <w:t>осы жасыл алқапқа ат басын тіреп, аздап демалуға ден қойды.</w:t>
        <w:br/>
        <w:t>Жеміс-жидек жеп, бұлақ суына қанды. Біраз ат шалдырды.</w:t>
        <w:br/>
        <w:t>Содан кейін Мриям мен Нураддинбұрынғы бастан кешкендерін,</w:t>
        <w:br/>
        <w:t>небір қауіп-қатер мен қайғысы мол, көз жастары мен көңілкүпті</w:t>
        <w:br/>
        <w:t>күндерге қайтадан оймен барып қайтты. Сағыныш дегеннің,</w:t>
        <w:br/>
        <w:t>махаббат дегеннің улы зәрлі сағаттарын еске алды. Бұлар осы-</w:t>
        <w:br/>
        <w:t>лай бей-жай әңгіме үстінде отырғанда кенеттен шаң көрінді.</w:t>
        <w:br/>
        <w:t>Шарт-шүрт шабысқан қару-жарақ үндері құлақтарына келді.</w:t>
        <w:br/>
        <w:t>Мұның мәнісі былай еді. Афранджи патшасының қызын со-</w:t>
        <w:br/>
        <w:t>қыр уәзірге бергенін білеміз. (Жаңа сарай біткен күні бұлардың</w:t>
        <w:br/>
        <w:t>тұңғыш төсектес болатын түні. Таң атқан соң рәсім бойынша</w:t>
        <w:br/>
        <w:t>патша қызына барып, қайырлы болсын айтып, игі тілегін біл-</w:t>
        <w:br/>
        <w:t>діру керек. Осы ниетпен патша орнынан тұрып сарайға беттеді.</w:t>
        <w:br/>
        <w:t>Жібек орамалдарға алтын-күміс теңгелер орап алған, жан-жа-</w:t>
        <w:br/>
        <w:t>ғын қаптаған азбанқұлдар мен малайларға сарайға жеткенше</w:t>
        <w:br/>
        <w:t>шашып келеді. Олар бірін бірі баса-көктеп, теріп алып жатыр.</w:t>
        <w:br/>
        <w:t>Сонымен шашуын шашып, бірнеше қызметшілермен сарайға</w:t>
        <w:br/>
        <w:t>кірді. Барса, уәзір басының қайда, аяғының қайда екенін біл-</w:t>
        <w:br/>
        <w:t>мей, шалжиып жатыр. Сарайдыңішін патша әрі-бері қарастыр-</w:t>
        <w:br/>
        <w:t>ды, қызы көрінбейді. Бір сұмдықты сезгендей, басы айналып,</w:t>
        <w:br/>
        <w:t>есеңгіреп сала берді. Патша алдымен ыстық су алдырды. Одан</w:t>
        <w:br/>
        <w:t>ладан мен сірке суын араластырды. Сосын барып уәзірдің тама-</w:t>
        <w:br/>
        <w:t>ғына танауына тамызды да, уәзірді әрі-бері қозғады. Сол кезде</w:t>
        <w:br/>
        <w:t>аузынан бармақтай меңдуана атып шықты. Әлгі судан танауы-</w:t>
        <w:br/>
        <w:t>на екінші рет тамызғанда уәзір басын көтерді. Патша не боп</w:t>
        <w:br/>
        <w:t>қалғанын, қызы Мариямның қайда екенін сұрады.</w:t>
        <w:br/>
        <w:t>- Мәртебелі падишам, маған соңғы рет бір шөлмек шарапты</w:t>
        <w:br/>
        <w:t>өзі ішкізгені есімде, ар жағын білмеймін. Содан бері есімді</w:t>
        <w:br/>
        <w:t>жиып тұрғаным осы. Қызыңыздың қайда жүріп, қайда тұрға-</w:t>
        <w:br/>
        <w:t>нынан бейхабармын, - деді.</w:t>
        <w:br/>
        <w:t>Уәзірдің сөзінен кейін патшаның көзінің алды қарауытып</w:t>
        <w:br/>
        <w:t>кетті. Семсерін суырып алып, уәзірді қақ бастан салып жіберді.</w:t>
        <w:br/>
        <w:t>Қара құстан тиген семсер тістерінің арасына келіп, бір-ақ тоқ-</w:t>
        <w:br/>
        <w:t>тапты. Патша заматында ат бағатын малайларға адам жіберді.</w:t>
        <w:br/>
        <w:t>Олар келгесін қорадағы аттар қайда деп сұрады.</w:t>
        <w:br/>
        <w:t>- Мәртебелі падиша, аттар бүгін түнде жоқ боп шықты. Біздің</w:t>
        <w:br/>
        <w:t>бастығымыз атбегі де бірге жоғалды. Ертеңгілік барсақ, барлық</w:t>
        <w:br/>
        <w:t>есіктер жайрап ашық қалған, - десті малайлар.</w:t>
      </w:r>
    </w:p>
    <w:p>
      <w:r>
        <w:t>МЫҢ БІР ТҮН 417</w:t>
        <w:br/>
        <w:t>Қарындасына құйындай ұшып жетті. Мариям да екпіндей</w:t>
        <w:br/>
        <w:t>келіп, айқаса түсті. Бұл жолы шегініс болмады. Шайқас алғаш-</w:t>
        <w:br/>
        <w:t>қыданауыр болды. Біраздан ке"ін бауырының осалдығы сезілді.</w:t>
        <w:br/>
        <w:t>Мариямға шыдамай, шегінше: тей берді. Қашуға қанша ыңғай-</w:t>
        <w:br/>
        <w:t>ланса да Мариям бас бұлтарта; емес. Әне-міне дегенше Мариям</w:t>
        <w:br/>
        <w:t>қоян-қолтық келіп, жалтарып қаша берген Бартусты желкеден</w:t>
        <w:br/>
        <w:t>салып жіберді. Семсер жұтқы "шақтан шығып тынды. Бұл да</w:t>
        <w:br/>
        <w:t>ағасының жолын қуып жер сү е құлады. Мариям майдан ала-</w:t>
        <w:br/>
        <w:t>ңын қайтадан ойқастап:</w:t>
        <w:br/>
        <w:t>- Ау, жолбарыс жүрек баты элар, бармысындар, әлгі өзі со-</w:t>
        <w:br/>
        <w:t>қыр,өзі ақсақ, қара діннің қаһа &gt;/маны қайда? - деді патшаның</w:t>
        <w:br/>
        <w:t>уәзірін іздеп. Сол кезде әкесініз зар еңіреген:</w:t>
        <w:br/>
        <w:t>- Мына қанішер, ортаншы ба) амды да өлтірді, қайдасыңдар,</w:t>
        <w:br/>
        <w:t>аруақ, аруақ? - деген ойбайы шықты. Содан кейін кенже ұлын</w:t>
        <w:br/>
        <w:t>шақырып:</w:t>
        <w:br/>
        <w:t>- Ойбай, Фас, қайдасың, селхас-сибан деп сені бекер атаған</w:t>
        <w:br/>
        <w:t>жоқ едік қой. Ана қарындасыңнан екі ағаңның кегін ал, шық</w:t>
        <w:br/>
        <w:t>майданға, бағыңды сына, шамаң келсе ит өлімін көзіне көрсет,</w:t>
        <w:br/>
        <w:t>жүзіқаранынң, - деді жан дауысы шығып.</w:t>
        <w:br/>
        <w:t>Сонымен Мариямға қарсы кенже ағасы шықты. Семсерін</w:t>
        <w:br/>
        <w:t>жалаңаштап Мариямға тұра ұмтылды. Тәсілге машықтанып</w:t>
        <w:br/>
        <w:t>алған Мариям мұны да тайсалмай қарсы алды. Қыздың шалт-</w:t>
        <w:br/>
        <w:t>шапшаңдығына көз ілеспейді. Ешкімнен бері қайтар түрі жоқ.</w:t>
        <w:br/>
        <w:t>«О, қарғысатқан, Алланың дұшпаны, мұсылманның жауы,екі</w:t>
        <w:br/>
        <w:t>ағаңның ізімен жіберейін сені де, жайынды тозақтан тап» деп</w:t>
        <w:br/>
        <w:t>дүрсе қоя берді. Қынаптан екінші семсерін суырды да, көзді</w:t>
        <w:br/>
        <w:t>ашып-жұмғанша желкеден бір-ақ тартты, қайта орала беріп екі</w:t>
        <w:br/>
        <w:t>қолын шауып түсірді. Сонымен бұл да екі ағасының жолын</w:t>
        <w:br/>
        <w:t>құшты. Алла тағалам жанын тозақ отынан шығарды.</w:t>
        <w:br/>
        <w:t>Патшаға еріп келген батырлар да, игі жақсылар да мүның</w:t>
        <w:br/>
        <w:t>үш ұлының қазасын өз көздерімен көрді. Бұл үшеуі де өз зама-</w:t>
        <w:br/>
        <w:t>нында тендесі жоқ жаужүректер еді. Енді Мариямға беттейтін</w:t>
        <w:br/>
        <w:t>пенде табылатын түрі жоқ. Бәрінің де ұнжұрғасы түсіп, жерге</w:t>
        <w:br/>
        <w:t>қарай телміреді. Бастары төмен түсіп кеткен. Көзбе-көз ажалға</w:t>
        <w:br/>
        <w:t>қалай барсын?! Кек жалыны лаулағанмен, жүрегі дауалайтын</w:t>
        <w:br/>
        <w:t>бірі жоқ. Бәрі шегіншектеп-шегіншектеп қашуға бет бұрды.</w:t>
        <w:br/>
        <w:t>Патша балалары өліп, ендігі лтәшкерлерінің қашып бара жатқа-</w:t>
        <w:br/>
        <w:t>нын көріп, не қыларын білмей әбден састы. Қайғы мен намыс</w:t>
        <w:br/>
        <w:t>қабаттасып жүрегі өртеніп барады. Сөйтіп тұрып: «Ақиқатына</w:t>
        <w:br/>
        <w:t>жүгінсем Мариям түбімізге жетті. Тәуекел деп өзім шықсам,</w:t>
        <w:br/>
        <w:t>шамам келе қояр ма екен?! Әй, қайдам. Үш ағасын аямаған ол</w:t>
        <w:br/>
        <w:t>21-270</w:t>
        <w:br/>
        <w:t>МАЗМҰНЫ</w:t>
        <w:br/>
        <w:t>Сейфілмүлік жайлы хикая...</w:t>
      </w:r>
    </w:p>
    <w:p>
      <w:r>
        <w:t>Хасан Барси жайлы хикая......</w:t>
        <w:br/>
        <w:t>Халифа балықшы жайлы хикая............</w:t>
        <w:br/>
        <w:t>Масрур мен Зейнел Мәуәсип жайлы хикая....</w:t>
        <w:br/>
        <w:t>Нураддин мен Мариям белбеуші жайлы хикая..</w:t>
        <w:br/>
        <w:t>Түсіне аыыш қопоаааодадан жыны то дас акен ділде кегің ..:.....424.</w:t>
        <w:br/>
        <w:t>«Сырдария кітапханасы»</w:t>
        <w:br/>
        <w:t>МЫҢ БІР ТҮН</w:t>
        <w:br/>
        <w:t>Жетінші том</w:t>
        <w:br/>
        <w:t>Редакторы Бауыржан Сегізбаев</w:t>
        <w:br/>
        <w:t>Техникалық редакторы Раушан Тұрлынова</w:t>
        <w:br/>
        <w:t>Көркемдеуші редакторы “Жеңіс Қазанқапов</w:t>
        <w:br/>
        <w:t>Корректоры Бақыт Мұқышева</w:t>
        <w:br/>
        <w:t>Компьютерде беттеген Лаураш Мұхамеджанова</w:t>
        <w:br/>
        <w:t>Басуға 06.11.08. қол қойылды.</w:t>
        <w:br/>
        <w:t>Пішімі 60х901/,. Қағазы офсеттік. Офсеттік басылыс.</w:t>
        <w:br/>
        <w:t>Шартты баспа табағы 27,0.</w:t>
        <w:br/>
        <w:t>Тапсырыс Х 270. Таралымы 1000 дана.</w:t>
        <w:br/>
        <w:t>«Фолиант» баспасы</w:t>
        <w:br/>
        <w:t>010000, Астана қаласы, Ш. Айманов к., 13</w:t>
        <w:br/>
        <w:t>«Фолиант» баспасының баспаханасында басылды</w:t>
        <w:br/>
        <w:t>010000, Астана қаласы, Ш. Айманов к., 18</w:t>
        <w:br/>
        <w:t>МЫҢ БІР ТҮН Ж : 481</w:t>
        <w:br/>
        <w:t>тұрмағанына наразылық білдіреді. Тіпті ол тағдырдың жазуы-</w:t>
        <w:br/>
        <w:t>мен аяқ астынан байып кеткенде де байлыққа еш қызықпай,</w:t>
        <w:br/>
        <w:t>қолындағы ақтнасын өзінің баюына себепші болған азбанқұлға</w:t>
        <w:br/>
        <w:t>бере салады. Бұл әңгіме тілінің өткірлігімен, бас кейіпкердің</w:t>
        <w:br/>
        <w:t>қарапайым іс-әрекетімен адамды өзіне баурап алады.</w:t>
        <w:br/>
        <w:t>Мысырда ХІП ғасырда құрастырылған «Масрур мен Зейнел</w:t>
        <w:br/>
        <w:t>Мәуәсип жайлы хикая» жоғарыдағы әңгімелерден өзгеше. Шах-</w:t>
        <w:br/>
        <w:t>мат ойынын сұлулығымен өзіне өлердей ғашық жандарды арбай</w:t>
        <w:br/>
        <w:t>отырып ұту арқылы баюды мақсат тұтқан әңгіменің бас кейіп-</w:t>
        <w:br/>
        <w:t>кері Зейнел Мәуәсиптің іс-әрекеті мақтауға келмейді. Ол өзінің</w:t>
        <w:br/>
        <w:t>күйеуінің көзіне шөп сала жүріп, ақыры оны өлтіртіп тынады.</w:t>
        <w:br/>
        <w:t>Қулығын асыра жүріп, өзі де байқамай төрт қадидың өліміне се-</w:t>
        <w:br/>
        <w:t>бепші болады және христиан тақуаларын жолдан шығаруға әре-</w:t>
        <w:br/>
        <w:t>кеттенеді. Осы күнәлары мен қылмысына қарамастан автор оны</w:t>
        <w:br/>
        <w:t>өзінің ғашығымен қоса ислам дінін қабылдағаны үшін және</w:t>
        <w:br/>
        <w:t>құрбан болғандар басқа дін өкілдері болғандықтан ақтап шыға-</w:t>
        <w:br/>
        <w:t>ды. Авторды Зейнел Мәуәсиптің айрықша сұлулығы тәнті етеді.</w:t>
        <w:br/>
        <w:t>Сөзіміздің соңында әлемдегі барша халық мойындап, адам-</w:t>
        <w:br/>
        <w:t>заттың рухани игілігіне айналған «Мың бір түн» кітабының өз</w:t>
        <w:br/>
        <w:t>оқырманынатигізер пайдасының зорекендігіне күмәніміз жоқ!</w:t>
        <w:br/>
        <w:t>422 СЫРДАРИЯ КІТАПХАНАСЫ</w:t>
        <w:br/>
        <w:t>біздің де сенің алдыңда өз парызымыз бар. Ол парыз - менің</w:t>
        <w:br/>
        <w:t>қол астымдағы жерді беру, «Мариямды берсең бәрін алтынға</w:t>
        <w:br/>
        <w:t>толтырам» десе десені қолдан шығармау. Сондықтан бұл жағы-</w:t>
      </w:r>
    </w:p>
    <w:p>
      <w:r>
        <w:t>нан қам жеме. Көңілің де, жүрегің де орнына түссін. Ендігі ай-</w:t>
        <w:br/>
        <w:t>тар әңгіме - мына Нураддинді өзіңе жұбай етуге, өзің мұның</w:t>
        <w:br/>
        <w:t>әйелі болуға қарсы емессің бе? - деді.</w:t>
        <w:br/>
        <w:t>- Мұсылман қауымының әміршісі, мені өз ақшасына сатып</w:t>
        <w:br/>
        <w:t>алып, мені қуаныш-рахатқа бөлеген адамға күйеуге шығуға</w:t>
        <w:br/>
        <w:t>қалай қарсы болам? Оның үстіне, мен үнін талай рет басын</w:t>
        <w:br/>
        <w:t>ажалға байлаған жоқ па?!- деді Мариям.</w:t>
        <w:br/>
        <w:t>Сол жерде біздің әміршіміз Мариямды Нураддинге қосты.</w:t>
        <w:br/>
        <w:t>Өз қолынан қызға қалыңмал бөліп, енші берді. Қария куәгер-</w:t>
        <w:br/>
        <w:t>лерді шақыртып, тақ төңірегіндегі игі жақсылардың көзінше</w:t>
        <w:br/>
        <w:t>некесін қиғызды. Неке хатын бекітерде болған кісілерде қисап</w:t>
        <w:br/>
        <w:t>жоқ.</w:t>
        <w:br/>
        <w:t>Бұл шаруаны бір ыңғайлаған сон, халиф Рум патшасының</w:t>
        <w:br/>
        <w:t>бар жағдайды көзімен көріп тұрған уәзіріне:</w:t>
        <w:br/>
        <w:t>- Мына қыздың сөзін естідің бе? Мен сүттен ақ, судан таза,</w:t>
        <w:br/>
        <w:t>Құдай бірлігін мойындаған мұсылман әйелінің кесір-кесапат-</w:t>
        <w:br/>
        <w:t>ты кәпір қауымына қалай жіберем?.. Бұл барған соң сыйлау</w:t>
        <w:br/>
        <w:t>былай тұрсын, қорлық көрсетіп мазасын алады ғой. Ол да жөн,</w:t>
        <w:br/>
        <w:t>өйткені оның үш баласын даөлтірген Мариям екені мәлім. Мақ-</w:t>
        <w:br/>
        <w:t>шар күнінде ол күнәнің бәрін өз мойныма алам, Аллаһу акбар.</w:t>
        <w:br/>
        <w:t>Өйткені Алланың өзі кәпір мен мұсылманды о баста бір-біріне</w:t>
        <w:br/>
        <w:t>қарсы қоймаған. Онан да патшаңа барып айт «Бұл мәселеден</w:t>
        <w:br/>
        <w:t>бас тартсын», - деді.</w:t>
        <w:br/>
        <w:t>Бұл уәзірдің ақылы шамалы адам еді. Халифқа қарап:</w:t>
        <w:br/>
        <w:t>- Мұсылман қауымының әміршісі, ақиқат дін, аруақтың аты-</w:t>
        <w:br/>
        <w:t>нанантетем, мен Мариямды алмай қайта алмаймын, мұсылман</w:t>
        <w:br/>
        <w:t>болса бола берсін, мен Мариямсыз барсам, патшам бәрібір ба-</w:t>
        <w:br/>
        <w:t>сымды алады, - деді. Халиф ашулы:</w:t>
        <w:br/>
        <w:t>- Мына қарғыс атқанды апарып, шауып тастаңдар, - деп</w:t>
        <w:br/>
        <w:t>пәрмен етті.</w:t>
        <w:br/>
        <w:t>Марапаты осы болды маған көңіл аударған,</w:t>
        <w:br/>
        <w:t>Бәрінен де жоғарғы жан мегзеп берген даулы арман!</w:t>
        <w:br/>
        <w:t>Содан кейін «Мына қарғыс атқан уәзірдің басын шауып, де-</w:t>
        <w:br/>
        <w:t>несін өртеп жіберіңдер» деп бұйырды.</w:t>
        <w:br/>
        <w:t>- Мәртсбелі әміршім, киелі семсеріңізді бұл жексұрынның</w:t>
        <w:br/>
        <w:t>қанынабылғамаңыз,- деді Мариям. Сөйттідесемсерін суырып</w:t>
        <w:br/>
        <w:t>МЫҢ БІР ТҮН 429</w:t>
        <w:br/>
        <w:t>«Ғашықтарға тиіспеңдер, қалсын олар ғашық боп,</w:t>
        <w:br/>
        <w:t>Олардан тек қасірет-мүң қалар бәлкім асық бон!</w:t>
        <w:br/>
        <w:t>Сырты-қайғы, іші-күйік, жүрген ғажап бір жандар,</w:t>
        <w:br/>
        <w:t>Ару жайлы айтып-айтып, ойланатын тұлғаң нар, - деп аударса;</w:t>
        <w:br/>
        <w:t>Верните сердце, как было прежде, телу вы,</w:t>
        <w:br/>
        <w:t>И дремоту глазу, потом меня оставьте вы.</w:t>
        <w:br/>
        <w:t>Или скажете, изменила ночь мой обет в любви?</w:t>
        <w:br/>
        <w:t>«Пусть не будет тех, кто меняется!» - я отвечу вам, - деген</w:t>
        <w:br/>
        <w:t>тармақтарды:</w:t>
      </w:r>
    </w:p>
    <w:p>
      <w:r>
        <w:t>Қайтар менің жүрегімді, енді тыныш жүрейін,</w:t>
        <w:br/>
        <w:t>Ұйқым қанық, мұңсыз жандай еркімменен күлейін.</w:t>
        <w:br/>
        <w:t>Әлде маған адал сенген түнімді бер сөз берген,</w:t>
        <w:br/>
        <w:t>Айнығандар айни берсін, жан емеспін өзгерген, - деп көркем</w:t>
        <w:br/>
        <w:t>аударған.</w:t>
        <w:br/>
        <w:t>Аударма - бұл үлкен өнер. Талантты аудармашы аударылған</w:t>
        <w:br/>
        <w:t>материалын шығармашылықпен өңдейді, жанынан қосады. Егер</w:t>
        <w:br/>
        <w:t>осындай аударудан кейін шығарманы түпнұсқаны қабылдаған-</w:t>
        <w:br/>
        <w:t>дай қабылдай алса, онда аудармашы жетістікке жетті деген сөз.</w:t>
        <w:br/>
        <w:t>Бұл күрделі жұмыс, әсіресе, әңгіме «Мың бір түн» сияқты фоль-</w:t>
        <w:br/>
        <w:t>клорлық жанр туралы болса. Нақты біздің жағдайымызда жай</w:t>
        <w:br/>
        <w:t>ғана аударма емес және автордың стилін сақтауды мақсат ететін</w:t>
        <w:br/>
        <w:t>авторлықаударма да емес, бұлерекше, фольклорлық-әдебиаудар-</w:t>
        <w:br/>
        <w:t>ма- бір халықтың санасы мен ойлауын екінші бір халыққа бере</w:t>
        <w:br/>
        <w:t>алуаудармасы. Ал халықтың бет-әлпеті мен түп-тамыры нақ осы</w:t>
        <w:br/>
        <w:t>фольклорда екендігінде сөз жоқ.</w:t>
        <w:br/>
        <w:t>Жетінші томға «Сейфілмүлік жайлы хикая», «Хасан Басри</w:t>
        <w:br/>
        <w:t>жайлы хикая», «Халифабалықшы жайлы хикая», «Масрур мен</w:t>
        <w:br/>
        <w:t>Зейнел Мәуәсип жайлы хикая», «Нураддин мен Мариям белбеу-</w:t>
        <w:br/>
        <w:t>ші жайлы хикая» атты бес көркем туынды топтастырылған.</w:t>
        <w:br/>
        <w:t>«Хасан Барси жайлы хикаяда» үнді-иран ертегілерінің әуені</w:t>
        <w:br/>
        <w:t>Бағдад әууенімен аралас беріліп отырады. Олардың ара-жігі хика-</w:t>
        <w:br/>
        <w:t>ят барысында анық байқалады: иран әуенімен берілген кіріспе</w:t>
        <w:br/>
        <w:t>бөлімінде Басрадан шыққан Хасан атты зергер бозбаланы арам</w:t>
        <w:br/>
        <w:t>сиқыршы парсылық Бахрамның алдамшы жолмен отқа табыну-</w:t>
        <w:br/>
        <w:t>шы -зороастрийстер дініне бет бұрғыза отырып, көзбояушылық</w:t>
        <w:br/>
        <w:t>жасау үшін қажетті биік таудың басында ғана өсетін өсімдікті</w:t>
        <w:br/>
        <w:t>МЫҢ БІР ТҮП 425</w:t>
        <w:br/>
        <w:t>тілдер арқылы ауысып келіп жатты. Сөйтіп, «Мың бір түн» сю-</w:t>
        <w:br/>
        <w:t>жеттері Шығыстың араб, парсы, үндінің басқа да классикалық</w:t>
        <w:br/>
        <w:t>эпостарымен қатар қазақ халқының арасында өмір сүре баста-</w:t>
        <w:br/>
        <w:t>ды. Қазақ әлемін осындай керемет шығармалармен танысты-</w:t>
        <w:br/>
        <w:t>руда, оларды қазақ тіліне аударып бастырып шығаруда, олар-</w:t>
        <w:br/>
        <w:t>дың сюжеттерін пайдалана отырып жаңа эпикалық дастандар</w:t>
        <w:br/>
        <w:t>тудыруда ХІХ ғасырдың аяғы мен ХХ ғасырдың басында өмір</w:t>
        <w:br/>
        <w:t>сүрген ақын-жыраулар көп қызмет атқарды.</w:t>
        <w:br/>
        <w:t>Қазақ зерттеушілерінің айтуынша «Мың бір түн» ертегі-</w:t>
        <w:br/>
        <w:t>лерінің сюжеттері, ең алдымен, қазақ фольклорына енген. Ал,</w:t>
        <w:br/>
        <w:t>бұл сюжеттер қазақ жеріне қалай енді деген сұраққа бір жақты</w:t>
        <w:br/>
        <w:t>жауап беру мүмкін емес. Бір ел әдебиеті мұраларының екінші</w:t>
        <w:br/>
        <w:t>бір ел әдебиетіне енуінің түрлі жолдары бар. Бұл - шығарма-</w:t>
        <w:br/>
        <w:t>ның түпнұсқада таралуы не аударма арқылы және араға өзге</w:t>
        <w:br/>
        <w:t>тілдердің қатысуы арқылы жүзеге асады. Ал, бұл шығармалар-</w:t>
        <w:br/>
        <w:t>дың қандай жолдармен ауысқанын анықтау қиын. Мәселен,</w:t>
        <w:br/>
        <w:t>«Мың бір түн» Қазақстанда түпнұсқасымен де танымал болған</w:t>
        <w:br/>
        <w:t>(кейбіреулерде оның түпнұсқалары болып, оны арабтіліндеоқи</w:t>
        <w:br/>
        <w:t>алған) және аудармалары басқа тілдердегі аудармалары арқы-</w:t>
        <w:br/>
        <w:t>лы келуі мүмкін болды, яғни, мүмкін болған жолдардың бәрі</w:t>
        <w:br/>
        <w:t>қатысты деуге болады. Бұл мәселеге қатысты қазақ ғалымдары</w:t>
        <w:br/>
        <w:t>түрлі пікірлерді келтіреді. А.Нұрғалиев: «Мың бір түн», «Қалила</w:t>
        <w:br/>
        <w:t>мен Димна», «Тотынама» шығармаларындағы сюжеттер мен</w:t>
        <w:br/>
        <w:t>кейіпкерлер және т.б. қазақ фольклорына тәжік әдебиеті арқы-</w:t>
      </w:r>
    </w:p>
    <w:p>
      <w:r>
        <w:t>лы енді. Тәжіктер түркі халқымен ертеден тығыз байланыста</w:t>
        <w:br/>
        <w:t>өмір сүрген» дейді.</w:t>
        <w:br/>
        <w:t>Алғашқы араб басылымдарының негізінде Еуропаның түрлі</w:t>
        <w:br/>
        <w:t>тілдеріне аударылған «Мыңбіртүннің» негізгіүш нұсқасын ерек-</w:t>
        <w:br/>
        <w:t>шелеп атауға болады: Галлан, Скотт және фон Хаммер Требьян.</w:t>
        <w:br/>
        <w:t>Ал «Мыңбіртүннің» орысша аудармаларына келсек, ХХ ғасыр-</w:t>
        <w:br/>
        <w:t>дың басына дейін ол батыс тілдерінен аударылып және жоғары</w:t>
        <w:br/>
        <w:t>ғылыми дәрежеге жетпегені байқалады. Алғашқы «Мың бір</w:t>
        <w:br/>
        <w:t>түннің» орысша аудармалары: ХУІІ ғасырдың 60-жылдары</w:t>
        <w:br/>
        <w:t>А.Филатьевтің француз тілінен жасаған аудармасы; осы ғасыр-</w:t>
        <w:br/>
        <w:t>дың аяғында француз тілінен аударған И.Сытин, Е.Лемипар-</w:t>
        <w:br/>
        <w:t>скийдің 1796 жылғы аудармасы; тағы да француз тілінен аудар-</w:t>
        <w:br/>
        <w:t>ған Ю.Доппельмаердің 1890 және 1902 жылғы аудармалары;</w:t>
        <w:br/>
        <w:t>Л.Шелгунова(1909 ж.) аудармасы.</w:t>
        <w:br/>
        <w:t>1958- 1959 жылдары өткен «Мың бір түн» шығарманың ке-</w:t>
        <w:br/>
        <w:t>ремет аудармасын араб тілінен М.А.Салье жасады. Тек орыс</w:t>
        <w:br/>
        <w:t>МЫҢ БІР ТҮН 423</w:t>
        <w:br/>
        <w:t>алып, әлгіуәзірдің басын доптай қағып түсірді. Денесі бір бөлек</w:t>
        <w:br/>
        <w:t>құлады. Алланың әмірімен жаны жаһаннамның түбіндегі то-</w:t>
        <w:br/>
        <w:t>зақтан бір-ақ шықты. Халиф Мариямның қайраты мен рухы-</w:t>
        <w:br/>
        <w:t>ның батылдығына қайран қалды. Нураддинге тамаша киімдер</w:t>
        <w:br/>
        <w:t>жауып, Мариям екеуіне патша сарайынан арнаулы бөлме бөлді.</w:t>
        <w:br/>
        <w:t>Сол жерде сыба арнап, жалақы белгіледі. Әлгі үйлеріне төсек</w:t>
        <w:br/>
        <w:t>орын, киімдер, өздеріне неше алуан киім-кешек, небір қым-</w:t>
        <w:br/>
        <w:t>батты ыдыс-аяқтар жібертті.</w:t>
        <w:br/>
        <w:t>Бұлар Бағдадта біраз уақыт рахат ғұмыр кешіті. Бір күні Ну-</w:t>
        <w:br/>
        <w:t>раддин халифқа өз ата-анасын, туыстарын сағынғанын айтты.</w:t>
        <w:br/>
        <w:t>Рұқсат болса, өз еліне баруға ниеті барлығын жасырмады. Осы</w:t>
        <w:br/>
        <w:t>ойлармен Мариямды халифтың алдына ертіп кірді. Халиф мол</w:t>
        <w:br/>
        <w:t>тарту-таралғы беріп, өтінішін қабыл етті. Мариям мен Нурад-</w:t>
        <w:br/>
        <w:t>динді бір-біріне тапсырды. Каһира шаһарының басшыларына</w:t>
        <w:br/>
        <w:t>бұларға қамқорлық көрсетіп, ата-аналарына да қорған болып</w:t>
        <w:br/>
        <w:t>жүруді қағазға жазып тапсырды.</w:t>
        <w:br/>
        <w:t>Баласының Каһира шаһарына жетті деген хабарын естіген-</w:t>
        <w:br/>
        <w:t>де, Ташаддин саудагердің әйелі мен екеуінің қуаныштарында</w:t>
        <w:br/>
        <w:t>шек болмады. Халифтің пәрменін естіген шаһардың бүкіл игі</w:t>
        <w:br/>
        <w:t>жақсылары Нураддинді патшадай қарсы алды. Бұлардың ке-</w:t>
        <w:br/>
        <w:t>луіне бәрі қуаныш білдірді. Сый-құрмет дегеннің шегі болма-</w:t>
        <w:br/>
        <w:t>ды. Нураддин ата-анасымен дидарласып, мәре-сәре болып</w:t>
        <w:br/>
        <w:t>көрген қиындық, қайғы-қасірет әп-сәтте жоғалып жүре берді.</w:t>
        <w:br/>
        <w:t>Мариям бикемді бәрі де зор қошаметпен құшақтарын жая</w:t>
        <w:br/>
        <w:t>қарсы алды. Әмір-әкімдерден тарту-таралғы дегендерің жауып</w:t>
        <w:br/>
        <w:t>кетті. Қуаныш-мереке дегенің күннен-күнге ұласып жүре</w:t>
        <w:br/>
        <w:t>берді. Мұндай той-думанды бұлар бұрын-соңды бастарынан</w:t>
        <w:br/>
        <w:t>кешкен емес-ті.</w:t>
        <w:br/>
        <w:t>Мұндағы ғұмырларында зәредей ақау болмады. Не ішем, не</w:t>
        <w:br/>
        <w:t>кием жоқ, бәрі жеткілікті, сауық-сайран, ойын-күлкі, ләззат</w:t>
        <w:br/>
        <w:t>молтату-тірлік бір сәт толас тауып, бақыт аспандарынаалақан-</w:t>
        <w:br/>
        <w:t>дай бұлт үйірілген емес. Өмір атаулы қашан да өлшеулі фәниде</w:t>
        <w:br/>
        <w:t>пенде мәңгі қала ма?! Күндердің күнінде бұлардың да жарық</w:t>
        <w:br/>
        <w:t>дүниеде татар дәмі, соңғы демдері таусылды. Мұндай да қан-</w:t>
        <w:br/>
        <w:t>шама салтанатты сарай, салауатты шаңырақтар бос қалмады?!</w:t>
      </w:r>
    </w:p>
    <w:p>
      <w:r>
        <w:t>Солардың кебінбұларда киді. Тірлік сыбағасы таусылып, фәни-</w:t>
        <w:br/>
        <w:t>ден бақиға көшкендердің қатарына енді. Мәңгі тірі Алла таға-</w:t>
        <w:br/>
        <w:t>ламның, күллі ғаламның кілті қолындағы ЖЖЖасаған Ием жар</w:t>
        <w:br/>
        <w:t>болсын!</w:t>
        <w:br/>
        <w:t>426 СЫРДАРИЯ КІТАПХАНАСЫ</w:t>
        <w:br/>
        <w:t>тіліндегі осы нұсқа ғана ғылыми ортада да, көпшілік ортада да</w:t>
        <w:br/>
        <w:t>қолдау тапты.</w:t>
        <w:br/>
        <w:t>Зерттеуші М.Ф.Дердированың пікірінше - Салье аудармасы-</w:t>
        <w:br/>
        <w:t>ның қасиеті - оның толықтығында, жалған әсірелеу жоқтығын-</w:t>
        <w:br/>
        <w:t>да және мәтіннің өзіндік бет-бейнесін сақтай отырып формасын</w:t>
        <w:br/>
        <w:t>дәл беруде. Бұл пікірге басқа араб ғалымдары да келіседі. Аудар-</w:t>
        <w:br/>
        <w:t>ма барысындағы араб тілінің лексикалық және синтаксистік</w:t>
        <w:br/>
        <w:t>ерекшеліктерін, өзіндік қасиетін сақтай отырып, қайта өңдеп</w:t>
        <w:br/>
        <w:t>шығару өзге елдің колоритін сезінуге мүмкіндік береді.</w:t>
        <w:br/>
        <w:t>«Мыңбіртүн» ХІХғасырданбастаптүрліжылдардатүрлітілдер-</w:t>
        <w:br/>
        <w:t>де Кеңес Одағының түрлі республикаларында аударыла бастады.</w:t>
        <w:br/>
        <w:t>«Мың бір түн» сюжеттеріне Абай, Ыбырай Алтынсарин,</w:t>
        <w:br/>
        <w:t>Мәшһүр Жүсіп, Көпеев, Шәкәрім Құдайбердіұлы, Ақан сері,</w:t>
        <w:br/>
        <w:t>Қ.Баймағамбетов, Кете Жүсіп Ешниязов, Жақсылық Шайхы-</w:t>
        <w:br/>
        <w:t>сламұлы, Шораяқтың Омары, Әсет Найманбаев, Нұржан Науша-</w:t>
        <w:br/>
        <w:t>баев және тағы басқалар зор мән берді. Бұл процестің анық</w:t>
        <w:br/>
        <w:t>көрінісі және талдаулары Ш.Қ.Сәтпаеваның «Казахская лите-</w:t>
        <w:br/>
        <w:t>ратура и Восток» еңбегінде көрініс тапқан.</w:t>
        <w:br/>
        <w:t>«Мың біртүннің» кейбір бөлімдері «Түркістан уалаятының га-</w:t>
        <w:br/>
        <w:t>зеті», «1001 түн» 1872-1873 жылдардан (1872 ж. 16,28,81 желтоқ-</w:t>
        <w:br/>
        <w:t>сан, 1878 ж.18 ақпан, 26 мамыр, 2,12 маусым, 7 шілде,1% қыркүй-</w:t>
        <w:br/>
        <w:t>ек) бастап «Араб жұртының «Мың бір түн» деп аталған ертегісі»</w:t>
        <w:br/>
        <w:t>деген атпен жариялана бастады.</w:t>
        <w:br/>
        <w:t>1895 жылы «Далауалаятының газеті» беттеріндеалғашрет Мей-</w:t>
        <w:br/>
        <w:t>рам “Жанайдаров дайындаған «Мың бір түн» поэтикалық түрі,</w:t>
        <w:br/>
        <w:t>аяқталмаған авторлық аудармасы «Мыңбіртүннің хикаясы» деген</w:t>
        <w:br/>
        <w:t>атпен және оның орысша эквивалент-аудармасы («Из рассказов</w:t>
        <w:br/>
        <w:t>Шахерезады«) басылып шықты. Бұл аударма автордың өзі сияқты</w:t>
        <w:br/>
        <w:t>көпшілікке танымал бола алмады; оның түсіндірмесінде: «1895</w:t>
        <w:br/>
        <w:t>жылы 41, 42, 48, 44, 45 ... 49 сандарында басылған араб ертегісі -</w:t>
        <w:br/>
        <w:t>«Мың бір түннен» тұңғыш рет қазақ тіліне өлеңмен аударылған</w:t>
        <w:br/>
        <w:t>үзінді» делінген. Шығарма соңында: «Шаһризаданың айтқанда-</w:t>
        <w:br/>
        <w:t>рынан өлең болып шыққан» деген де жазу бар. Қиссасоңында: «Га-</w:t>
        <w:br/>
        <w:t>зетшілерге Мейрам Жанайдар ұғлы білдірді» деген дерек берілген.</w:t>
        <w:br/>
        <w:t>М.Жанайдаровтыңаудармасыазғанаортағабелгіліболса, «Мың</w:t>
        <w:br/>
        <w:t>бір түннің» басқа екі аудармасы көпшілікке кеңінен танымал бол-</w:t>
        <w:br/>
        <w:t>ды. Бұлар - Қалмақан Әбдіқадыров нұсқасы. Оның аудармасы</w:t>
        <w:br/>
        <w:t>жеке өз бетінше баспа бетінен жарық көрген кітабынан басқа «Әде-</w:t>
        <w:br/>
        <w:t>биет майданы» журналы беттерінде (1939 ж. 21, 2) және Қалтай</w:t>
        <w:br/>
        <w:t>Мұхамеджановаудармасы.</w:t>
        <w:br/>
        <w:t>424 СЫРДАРИЯ КІТАПХАНАСЫ</w:t>
        <w:br/>
        <w:t>ТҮСІНІК</w:t>
      </w:r>
    </w:p>
    <w:p>
      <w:r>
        <w:t>«Мың бір түннің» шығу тарихымен таныс емес кейбір оқырман</w:t>
        <w:br/>
        <w:t>үшін ол - араб ертегілерінің жиынтығы деген қате пікір қалыпта-</w:t>
        <w:br/>
        <w:t>суы мүмкін. Шын мәнінде мұндай керемет туындының дүниеге</w:t>
        <w:br/>
        <w:t>келуіне көптеген шығыс елдері атсалысқан. Ал араб тілінде бұл</w:t>
        <w:br/>
        <w:t>шығарма шырқау шыңына шығып, араб ауыз әдебиетінің бөлінбес</w:t>
        <w:br/>
        <w:t>мұрасына және рухани әлемінің ескерткішіне айналып отыр.</w:t>
        <w:br/>
        <w:t>Тарихқа аздап көз жүгіртетін болсақ, біздің дәуіріміздің</w:t>
        <w:br/>
        <w:t>ҮП-ҮШІ ғасырларында арабтар Үндістаннан бастап, Испанияның</w:t>
        <w:br/>
        <w:t>солтүстік шекараларына дейінгі кең байтақ жерді жаулап алып,</w:t>
        <w:br/>
        <w:t>өзініңэтникалық құрамы жағынан әртүрлі Арабхалифатын құрған</w:t>
        <w:br/>
        <w:t>болатын. Алжаулап алған елдерде ислам дінінің таралуы - осы та-</w:t>
        <w:br/>
        <w:t>рихиоқиғаның нәтижесі. Халифаттек араб мәдениетімен шектеліп</w:t>
        <w:br/>
        <w:t>қалған жоқ, жергілікті халықтың әдет-ғұрпы мен салт-дәстүрінің</w:t>
        <w:br/>
        <w:t>жақсы жақтарын өз бойларына сіңіре білді. Араб-мұсылман импе-</w:t>
        <w:br/>
        <w:t>риясының халықтық мәдениетінің ортақ қоры діни қағидалармен</w:t>
        <w:br/>
        <w:t>қосаертеден ұрпақтан-ұрпаққа мирасболып келе жатқан Иран, Үнді</w:t>
        <w:br/>
        <w:t>ертегілерімен, дидактикалық шығармаларымен, Вавилон және</w:t>
        <w:br/>
        <w:t>Ежелгі Мысыр фольклорымен және жекелеген әдеби сюжеттермен</w:t>
        <w:br/>
        <w:t>детолықты. Осылардың бәрі жинақтала келіп адамгершілік сезім-</w:t>
        <w:br/>
        <w:t>тетолы «Мың бір түн» шығармасына айналды.</w:t>
        <w:br/>
        <w:t>Өзіндік жүйеленген сипатына сәйкес «Мың бір түн» ешқан-</w:t>
        <w:br/>
        <w:t>дай әдеби ескерткішпен салыстыруға келмейді. Ол барлық ха-</w:t>
        <w:br/>
        <w:t>лықтың жанына жақын әрі түсінікті. Атақты Мысыр жазушы-</w:t>
        <w:br/>
        <w:t>сы, Нобель сыйлығының лауреаты Таха Хусейн бұл шығармаға</w:t>
        <w:br/>
        <w:t>мынадай мінездеме береді: «Шығарма тілге жеңіл оқылады,</w:t>
        <w:br/>
        <w:t>оқырман оны парақтай отырып бір тараудан екінші тарауға</w:t>
        <w:br/>
        <w:t>өткенде бау-бақшаның әсем бақтарын аралағандай рахат бір се-</w:t>
        <w:br/>
        <w:t>зімге шомып отырады және осындай таңғажайып керемет дүни-</w:t>
        <w:br/>
        <w:t>ені ол тек «Мың бір түннен» ғана ала алады» дейді.</w:t>
        <w:br/>
        <w:t>Қазақ-араб әдеби және фольклорлық байланыстарының тари-</w:t>
        <w:br/>
        <w:t>хы өте теренде жатыр. Бұл екі ел арасындағы байланыстардың</w:t>
        <w:br/>
        <w:t>тарихын зерттегенде, ең алдымен, тарихи және әлеуметтік жағ-</w:t>
        <w:br/>
        <w:t>дайларды және қазақ-араб мәдениетінің жақындасуын, оған қоса</w:t>
        <w:br/>
        <w:t>шығыстық сюжеттердің қазақ жеріне ену процесінде үлкен рөл</w:t>
        <w:br/>
        <w:t>атқарғанын есте сақтауымыз керек.</w:t>
        <w:br/>
        <w:t>Қазақ фольклорында «Мың бір түн» шығармаларымен бай-</w:t>
        <w:br/>
        <w:t>ланысты бірнеше ертегілер мен дастандар бар. Өйткені, бұл атақ-</w:t>
        <w:br/>
        <w:t>ты жинақтың көптеген хикаялары қазақ қоғамына ертеден та-</w:t>
        <w:br/>
        <w:t>нымал болды. Олар қазақ әлеміне түрлі жолдар арқылы, түрлі</w:t>
        <w:br/>
        <w:t>428 СЫРДАРИЯ КІТАПХАНАСЫ</w:t>
        <w:br/>
        <w:t>құралдарына сүйенген, орыс мәтінін қазақша баламалармен береді</w:t>
        <w:br/>
        <w:t>(«үріп ауызға салғандай», «зымиян кемпір», «мысықтабандап»).</w:t>
        <w:br/>
        <w:t>Автор қазақ оқырманының талғамына сай, кейбір түсініксіз</w:t>
        <w:br/>
        <w:t>араб сөздерін қазақтың өз сөздерімен ауыстырған (мысалы, «дочь</w:t>
        <w:br/>
        <w:t>дяди» - «немере қарындасы», «быстрый верблюд» - «желмая»,</w:t>
        <w:br/>
        <w:t>«вельможа» - «ақсүйек», «пост» - «ораза», «врач» -тәуіп-балгер»,</w:t>
        <w:br/>
        <w:t>«полуденная молитва» - «бесін», «стол» - «дастархан», сәндік</w:t>
        <w:br/>
        <w:t>бұйымдардан қазақтың «шекпен», «сүйінші», «көрпе-жастық»,</w:t>
        <w:br/>
        <w:t>т.б. тіркестері еніп кеткен. Бұл эквиваленттерді аудармашы</w:t>
        <w:br/>
        <w:t>мәтінді қазақи дәстүрге жақындату үтпін қолданады. Сонымен</w:t>
        <w:br/>
        <w:t>қатар сөйлеу тілі, экспрессивті сөздер байқалады («әттең, дүние-</w:t>
        <w:br/>
        <w:t>ай», «ойпырым-ай», «балам-ау», «қызым», «сорлы», «қақбас»,</w:t>
        <w:br/>
        <w:t>«құрғыр», «Ниматжан», «Оллаһи»).</w:t>
      </w:r>
    </w:p>
    <w:p>
      <w:r>
        <w:t>Қ.Мұхамеджановтың «Мың бір түн» кітабында әр заманның,</w:t>
        <w:br/>
        <w:t>әртүрлі салт-дәстүрдің, мәдениет пен әлеуметтік жағдайлардың</w:t>
        <w:br/>
        <w:t>терең таңбасы сезіледі. Мұның бәрін басқа тілдік ортаға, басқа</w:t>
        <w:br/>
        <w:t>қоғамдық ортаға жеткізіп беру оңай шаруа емес. Өзге тілге ауда-</w:t>
        <w:br/>
        <w:t>рылу барысында бір нәрсені жоғалта, ал бір нәрсені таба отырып</w:t>
        <w:br/>
        <w:t>шығарма да бір халықтың өмірінде жаңа бір бейнеде өмір сүре</w:t>
        <w:br/>
        <w:t>бастайды.</w:t>
        <w:br/>
        <w:t>Ал, «Мың біртүннің» ерекше кестедей өрілген бәйіттерін ақын</w:t>
        <w:br/>
        <w:t>Сейфолла Оспан аударған. Ақынның өз тілімен сөйлейтін болсақ,</w:t>
        <w:br/>
        <w:t>«Біз «Мың бір түн» дегенде дүниенің таңғажайып әлемі көз ал-</w:t>
        <w:br/>
        <w:t>дыңа келіп, санаңның бар болмысын алай-дүлей етіп, сенің бала-</w:t>
        <w:br/>
        <w:t>лық шағыңды бірде жирендіріп, бірде күйлендіріп, бірде ақылға</w:t>
        <w:br/>
        <w:t>келтіріп, бірде көңілді желпіндіріп, бірде батырландырып, бірде</w:t>
        <w:br/>
        <w:t>ақындандырып, қысқасы, өзінді сан күйге түсіріп, мына жалған</w:t>
        <w:br/>
        <w:t>өмірдің өңін айналдырмай тура өзінің көрігіне салып жіберетін</w:t>
        <w:br/>
        <w:t>қасиетін бүкіл әлем болып тамашалап жатқандаймыз».</w:t>
        <w:br/>
        <w:t>Ақынның ойы әруақытта да ұшқыр. Егер ол бәйіттерді нақы-</w:t>
        <w:br/>
        <w:t>шына келтіре аудармаса, өлең өз әдемілігі мен көркемдігін жой-</w:t>
        <w:br/>
        <w:t>ып, арзан дүниеге айналған болар еді. Ақын сол шығыстық коло-</w:t>
        <w:br/>
        <w:t>ритті сақтай отырып өлең мазмұнын дәл бере алған Мысалы:</w:t>
        <w:br/>
        <w:t>Влюбленному, кольегооставит любимая,</w:t>
        <w:br/>
        <w:t>Останутся только скорбьи мукиужасные.</w:t>
        <w:br/>
        <w:t>Снаружи его - тоска, внутри его- злой недуг,</w:t>
        <w:br/>
        <w:t>Вначале он говорит о ней, в конце думает,-</w:t>
        <w:br/>
        <w:t>деген жолдарды:</w:t>
        <w:br/>
        <w:t>480 СЫРДАРИЯ КІТАПХАНАСЫ</w:t>
        <w:br/>
        <w:t>алғызуы жайында сөз болады. Ертегінің бұл бөлімі - соз жоқ,</w:t>
        <w:br/>
        <w:t>мұсылмандардың жаулап алу мақсатында Иранға жасаған жо-</w:t>
        <w:br/>
        <w:t>рықтарының және араб-мұсылман империясы - халифат құрыл-</w:t>
        <w:br/>
        <w:t>ғаннан кейінгі Бағдадтағы иран және араб саяси топтарының</w:t>
        <w:br/>
        <w:t>арасындағы күрес нәтижесі. Ертегінің негізгі бөлімі ғаттықтар-</w:t>
        <w:br/>
        <w:t>дың бірін бірі іздеуіне құрылған. Бұнда толып жатқан салт-</w:t>
        <w:br/>
        <w:t>дәстүрлер, кәде-қауметтер көп: сиқыршылар, құс болып ұшып</w:t>
        <w:br/>
        <w:t>жүретін қыздар, жер қайысқан жындар армиясын басқаратын</w:t>
        <w:br/>
        <w:t>сиқыр таяқша, көрінбейтін қалпақ, барам деген жеріне дереу</w:t>
        <w:br/>
        <w:t>жеткізетін түйелерді шақыратын барабандар, шытырман дүнис</w:t>
        <w:br/>
        <w:t>лерді жасырған есіктер деосы бөлімде суреттелген. Дегенмен осы</w:t>
        <w:br/>
        <w:t>екі бөлім бір-бірімен әсем үштасып жатады.</w:t>
        <w:br/>
        <w:t>Ал, «Сейфілмүлік жайлы хикаяда» Сейфілмүлік атты жас</w:t>
        <w:br/>
        <w:t>жігіттің суретін көріп ғантық болған сүйгені Бадигул-Жамалға</w:t>
        <w:br/>
        <w:t>қол жеткізу кезінде көрген қиыншылықтары мен басынан кеш-</w:t>
        <w:br/>
        <w:t>кен оқиғаларының шебер суреттелуі - грек және иран ғашық-</w:t>
        <w:br/>
        <w:t>тық новеллалары мен араб мифтерінің үштасуының нәтижесі.</w:t>
        <w:br/>
        <w:t>«Мыңбіртүннің» мысырлық новеллаларында, Шаһризаданың</w:t>
        <w:br/>
        <w:t>басқа әңгімелеріне қарағанда, әлеуметтік мотив көзгеұрып түұра-</w:t>
        <w:br/>
        <w:t>ды. Бұл нұсқаларда өзінің ақылы мен тапқырлығы, төзімділігі</w:t>
        <w:br/>
        <w:t>нәтижесінде немесе кездейсоқ жағдайларға байланысты бай-</w:t>
        <w:br/>
        <w:t>лыққа қол жеткізген кедейлер бас кейіпкер болады. Бұл томдағы</w:t>
        <w:br/>
        <w:t>«Халифа балықшы жайлы хикая» осы тақырыпта жазылған.</w:t>
        <w:br/>
        <w:t>Һарун циклінде жазылған сөз маржандарының бірі- «Халифа</w:t>
        <w:br/>
        <w:t>балықшы жайлы хикаяның» соңғы нұсқасы Мысырда редакция-</w:t>
        <w:br/>
        <w:t>ланған. Каир новеллаларына тән бұл ертегі көптеген фантастика-</w:t>
      </w:r>
    </w:p>
    <w:p>
      <w:r>
        <w:t>лық, тұрмыстық элементтердің аралас келуіне қарамастан кере-</w:t>
        <w:br/>
        <w:t>меттейсұлу фабуласы мен шебер композициясымен ерекшеленеді.</w:t>
        <w:br/>
        <w:t>Шығарманың кіріспе бөлімінде ертегі әуені байқалғанымен, кейін</w:t>
        <w:br/>
        <w:t>оқиға шынайы өрбиді. Басында тағдыр құралы маймылдар болса,</w:t>
        <w:br/>
        <w:t>артынанбалықшы өмірін өзгертуге көп мүмкіндік жасаған Һарун-</w:t>
        <w:br/>
        <w:t>ар-Рашид халиф пен оның сүйікті тұтқыны Күбәл-Күлүбпен</w:t>
        <w:br/>
        <w:t>ауысады.</w:t>
        <w:br/>
        <w:t>Әңгіменің бас кейіпкері - балықшы Халифа шаруаға тән</w:t>
        <w:br/>
        <w:t>аңқау және қарапайым. Халифа шекпенінің құнын білместен</w:t>
        <w:br/>
        <w:t>ол шекпеннің етегін пышақпен кесіп тастайды. Сарай қызмет-</w:t>
        <w:br/>
        <w:t>керлерінің жоғары шеніне қарамастан барлығымен еркін және</w:t>
        <w:br/>
        <w:t>терезесі тең адамдай сөйлеседі. Тақта отырғанына қарамастан</w:t>
        <w:br/>
        <w:t>ол патшаны сырнайшы деп атайды. Сарай маңындағы негр аз-</w:t>
        <w:br/>
        <w:t>банқұл мен уәзірге менменси сөйлегендері және қарызын төле-</w:t>
        <w:br/>
        <w:t>мегендері үшін ұрысып, Халифтың өзіне досқа берген уәдеде</w:t>
        <w:br/>
        <w:t>МЫҢ БІР ТҮН 427</w:t>
        <w:br/>
        <w:t>Қ.Әбдіқадыроваудармасы жайлы айтар болсақ, ол араб, пар-</w:t>
        <w:br/>
        <w:t>сы, түрік, монғол тілдеріндегі бірнеше қолжазбаларды қатар</w:t>
        <w:br/>
        <w:t>найдаланаотырып аударылған. Оған қоса «Мың біртүнді» ауда-</w:t>
        <w:br/>
        <w:t>руға 80 жылын сарп еткен аудармашы шығарманың қазақ хал-</w:t>
        <w:br/>
        <w:t>қы арасында тарап кеткен ауызша нұсқаларына да сүйенген.</w:t>
        <w:br/>
        <w:t>Аудармашының бірнеше тілдердегі мәтіндерге қарағаны, шы-</w:t>
        <w:br/>
        <w:t>ғарманың түпнұсқаға қаншалықты жақын екенін ажыратуды</w:t>
        <w:br/>
        <w:t>қиындатады. Өйткені, араб жерінде дүниеге келіп, одан парсы,</w:t>
        <w:br/>
        <w:t>түрік, монғол тілдеріне аударылған жинақ қазақ жерінде қайта</w:t>
        <w:br/>
        <w:t>тумас бұрын көптеген өзгерістерге ұшырап келген еді. Сол се-</w:t>
        <w:br/>
        <w:t>бепті Қ.Әбдіқадыров аудармасы - бұл негізінен атақты шығар-</w:t>
        <w:br/>
        <w:t>маның еркін аудармасы, ол жайында аудармашының өзі туын-</w:t>
        <w:br/>
        <w:t>дының соңында «Қазақ топырағына менің шығармашылығым-</w:t>
        <w:br/>
        <w:t>ның өңдеуімен жеткізген дүнием» дейді.</w:t>
        <w:br/>
        <w:t>Қ.Әбдіқадыроваудармасы үш ретбасылып шықты: 1949-1955,</w:t>
        <w:br/>
        <w:t>1961-1962 және 1993 жылдары. Бұл басылымдар халық арасына</w:t>
        <w:br/>
        <w:t>кең таралып, шығыс шығармашылығының ұлы туындысының</w:t>
        <w:br/>
        <w:t>атағын одан әрі өсіре түсті.</w:t>
        <w:br/>
        <w:t>«Мың бір түннің» қазақ тіліндегі екінші танымал аударма-</w:t>
        <w:br/>
        <w:t>сы- Қалтай Мұхамеджанов аудармасы - М.Сальеаудармасы не-</w:t>
        <w:br/>
        <w:t>гізінде 8 том болып жинақталды. Бұлда қазақ жеріне, дәстүріне</w:t>
        <w:br/>
        <w:t>негізделіп жасалынған, бірақ композициялық құрылымы орыс-</w:t>
        <w:br/>
        <w:t>ша жинаққа жақындастырылған әдеби аударма болды. Қ.Мұха-</w:t>
        <w:br/>
        <w:t>меджанов аудармасында Шаһризада әңгімелері Сальенің орыс-</w:t>
        <w:br/>
        <w:t>ша аудармасындағы қалыппен қатар жүріп отырады.</w:t>
        <w:br/>
        <w:t>Поэтикалық арнаулары түпнұсқаға жақын, біршама мазмүн-</w:t>
        <w:br/>
        <w:t>дық аудармасы берілген. Орыс аудармасы негізінде жасалған-</w:t>
        <w:br/>
        <w:t>дықтан арабтық бейнелердің орысша эквиваленттері (лютна,</w:t>
        <w:br/>
        <w:t>алоэ, мускус, амбра) сақталған. Қазақ нұсқасында аударылуға</w:t>
        <w:br/>
        <w:t>келмейтін географиялық, этнографиялық, фольклорлық, мифо-</w:t>
        <w:br/>
        <w:t>логиялық, тұрмыстық атаулар (мысалы, Дамашық, халиф, ди-</w:t>
        <w:br/>
        <w:t>нар, нұр, Нимат, Нум, Куфа, Ар-Раби ибн Хатим, тауфиқ, Сад,</w:t>
        <w:br/>
        <w:t>Хамза, Халеб) өзгертілмеген. Қазақ тілінің нормаларына сый-</w:t>
        <w:br/>
        <w:t>ғызуға болатын жерлердің бәрінде де стиль сұлулығын қазақи</w:t>
        <w:br/>
        <w:t>түсінік ерекшеліктеріне сәйкес келгеніне қарамай аудармада</w:t>
        <w:br/>
        <w:t>орыс мәтінінің көрінісі сақталып қалған.</w:t>
        <w:br/>
        <w:t>Бұлаударма - ұлттық қиялдың классикалық ескерткішімен та-</w:t>
        <w:br/>
        <w:t>ныспақшы болған қазіргі заман оқырманына лайықталған аудар-</w:t>
      </w:r>
    </w:p>
    <w:p>
      <w:r>
        <w:t>ма. Сонымен қатар аудармашы қазақ оқырманының талғамын,</w:t>
        <w:br/>
        <w:t>қабылдау қабілетін ескере отырып, ана тіліміздің көркемдік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
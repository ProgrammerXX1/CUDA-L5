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Нажығали</w:t>
        <w:br/>
        <w:t>Мұханбетқалмев</w:t>
        <w:br/>
        <w:t>НҚАҢҒЫРЫҢ</w:t>
        <w:br/>
        <w:t>әңгімелер мең повестер</w:t>
        <w:br/>
        <w:t>«ЖАЛЫН» БАСПАСЫ</w:t>
        <w:br/>
        <w:t>АЛМАТЫ-1978</w:t>
        <w:br/>
        <w:t>ҚАЗ 2</w:t>
        <w:br/>
        <w:t>мМв6</w:t>
        <w:br/>
        <w:t>Мұханбетқалиев Қажығали.</w:t>
        <w:br/>
        <w:t>М6 Жаңғырың. Әңгімелер мен повестер. | Алматы,</w:t>
        <w:br/>
        <w:t>«Жалын», 1978.</w:t>
        <w:br/>
        <w:t>168 бет.</w:t>
        <w:br/>
        <w:t>Қаз 2</w:t>
        <w:br/>
        <w:t>Қажығали Мұханбетқалиен өзінің шағын әңгімелері мен</w:t>
        <w:br/>
        <w:t>повестері арқылы оңырман қауымға біраздан бері таныс. Жа-</w:t>
        <w:br/>
        <w:t>заушының «Жұлдызды. түндер», «Тоғай сыбдыры» атты жинақ-</w:t>
        <w:br/>
        <w:t>тары кезінде оқырман қауымнан, әдебиет сыншыларынан тә-</w:t>
        <w:br/>
        <w:t>уір бағасын алған еді. Бұл кітабына да шағын жанрдағы жаңа</w:t>
        <w:br/>
        <w:t>туындылары еніп отыр.</w:t>
        <w:br/>
        <w:t>Азаматтық парыз, адал достың, жас адамның тіршілік ты-</w:t>
        <w:br/>
        <w:t>нысы жайлы жазушының ой түйіндеулері жұртшылық көңілінен</w:t>
        <w:br/>
        <w:t>шығады. дөп ойлаймыз.</w:t>
        <w:br/>
        <w:t>70303 -- 186 ИБ Не 556</w:t>
        <w:br/>
        <w:t>М ааврзо?ра 7 15%-28 (С) «Жалын» баспасы, Алматы -- 1978</w:t>
        <w:br/>
        <w:t>Қажығали</w:t>
        <w:br/>
        <w:t>Мұханбетқалиев</w:t>
        <w:br/>
        <w:t>пессің дейілі. Ал, әзірге... Жарай ма, Қайырбай,- деді</w:t>
        <w:br/>
        <w:t>де, адресін айтып жүріп кетті,</w:t>
      </w:r>
    </w:p>
    <w:p>
      <w:r>
        <w:t>Ол мәңгіріп тұрып қалды.”</w:t>
        <w:br/>
        <w:t>“ Жарты сағаттан соң қонақ үйден бір-ақ шыққан Қайыр-</w:t>
        <w:br/>
        <w:t>бай «мұнда маңызды шаруамен келгенін» айтып, тағы</w:t>
        <w:br/>
        <w:t>басқа себептерді тіркей, администраторға өтініш етіп,</w:t>
        <w:br/>
        <w:t>әрең дегенде бір орынды иеленіп алды. Бұл кезде әнгі</w:t>
        <w:br/>
        <w:t>бір сәттің ыстық-суығы әлсіреп те қалған-ды. Сондықтан</w:t>
        <w:br/>
        <w:t>ертеңгілік кеңсе ашылғанша мызғып алмақ болды...</w:t>
        <w:br/>
        <w:t>«Міә-ә.. Жол жүргенде кісіге не қилы, қайдағы-жайда-</w:t>
        <w:br/>
        <w:t>ғы жайлар тап бола береді екен-ау,-- деп ойлады ол тө-</w:t>
        <w:br/>
        <w:t>сегіне жата беріп.-- Апырай, әлгінде «жүр!» десе, не іс-</w:t>
        <w:br/>
        <w:t>тер ем, ә?! Жүре берер ме едім... Ал, сонда не болар</w:t>
        <w:br/>
        <w:t>еді?! Иә, не болар еді? Бәлкім, ештеңе болмас та... гәп</w:t>
        <w:br/>
        <w:t>сонда ма екен. Неге мен оны «қайдағы-жайдағы» деп жа-</w:t>
        <w:br/>
        <w:t>тырмын! Негеқайдағы-жайдағы? Осының әзі оңа-</w:t>
        <w:br/>
        <w:t>шада болмаса, басқа уақытта өзге түгілі өзіңе-өзің мо-</w:t>
        <w:br/>
        <w:t>Йындамайтын, әйтсе де пенде болған соң мынау ақиқат</w:t>
        <w:br/>
        <w:t>өміріңде кездеспей қоймайтын бір сәт болса ше?! Неге ол</w:t>
        <w:br/>
        <w:t>«қайдағы-жайдағы» болады! Бәрібір бұл сәтті еш-</w:t>
        <w:br/>
        <w:t>кім де тіошілік тауратының бетінен сызып тастай алмайды</w:t>
        <w:br/>
        <w:t>ғой. Өйткені қайдағы-жайдағы ұсақ-түйек те адам өмірі-</w:t>
        <w:br/>
        <w:t>нің белгілі бір бөлшегін құрамай ма?! Тіпті тұтас өмір де-</w:t>
        <w:br/>
        <w:t>геніңнің өзі осындай ұсақ-түйектің жиынтығынан там-тұм-</w:t>
        <w:br/>
        <w:t>дап құралады емес пе?»</w:t>
        <w:br/>
        <w:t>-- Солай, солай...-- деді Қайырбай өзіне-өзі, аудары-</w:t>
        <w:br/>
        <w:t>ла беріп.</w:t>
        <w:br/>
        <w:t>58</w:t>
        <w:br/>
        <w:t>ҚАЙДАҒЫ-ЖАЙДАҒЫ...</w:t>
        <w:br/>
        <w:t>Редакция атаулының қай-қайсысында да кейде жиі,</w:t>
        <w:br/>
        <w:t>кейде сирточ болып тұратын командировкалардың бірі</w:t>
        <w:br/>
        <w:t>Қайырбайға да тиіп еді. Жол жүрудің қамымен анда-мұн-</w:t>
        <w:br/>
        <w:t>да барып, жол қаражаты, билет алу секілді біраз шаруа-</w:t>
        <w:br/>
        <w:t>парын тындырған соң, ол кештетіп үйіне тартты.</w:t>
        <w:br/>
        <w:t>Жұмысының жағдаяты осылай болғандықтан ба, қа-</w:t>
        <w:br/>
        <w:t>лыптасқан әдеті ме, жол жүретін көлігіне мініп кеткенше</w:t>
        <w:br/>
        <w:t>байыз таба аямаушы еді. Бұл жолы да солай болды. Ас-</w:t>
        <w:br/>
        <w:t>тана уақытымен түнгі сағат бестен жиырма минут кеткен-</w:t>
        <w:br/>
        <w:t>де ұшатын самолетке жеткенше асықты. «Такси шақыр-</w:t>
        <w:br/>
        <w:t>тып төртте кетсең де толық үлгіресің ғой) осы сен-ақ</w:t>
        <w:br/>
        <w:t>қапыласың да жүреді екенсің...» деген әйелінің ренішіне</w:t>
        <w:br/>
        <w:t>пәлендей құлақ қойған жоқ.</w:t>
        <w:br/>
        <w:t>- 2 -- Үлгірем бе, қалып қоймаймын ба... деп қыпылда-</w:t>
        <w:br/>
        <w:t>ғанша біржола барып алғаным мақұл. Таксиі түскір де</w:t>
        <w:br/>
        <w:t>жүйкеңе тиіп, нейде көп күттіретіні бар. Оның үстіне, түн-</w:t>
        <w:br/>
        <w:t>нің бір уағында сен шығарып сала алмайсың ғой бәрі-</w:t>
        <w:br/>
        <w:t>бір,-- деді, бұртыңдаса да бұның киімдерін амалсыз рет-</w:t>
        <w:br/>
        <w:t>тестіре бастаған келіншегіне қарап.</w:t>
        <w:br/>
        <w:t>Дәлелдерін барынша сенімді өтіп айттым-ау деген-</w:t>
        <w:br/>
        <w:t>мен, зайыбы бұның сөзіне мән бермеген секілді:</w:t>
        <w:br/>
        <w:t>--- Қойшы... Білеміз ғой,-- деді торсаңдап.-- Еркек</w:t>
        <w:br/>
        <w:t>атаулының әдеті емес пе, қашанда үйден! Қашын шыққан-</w:t>
        <w:br/>
        <w:t>ша асығатын... Не жыны екен осылардың!? :</w:t>
      </w:r>
    </w:p>
    <w:p>
      <w:r>
        <w:t>«Не жыны екен осылардың!?» дегеннің енді өзіне ғана</w:t>
        <w:br/>
        <w:t>емес, бүкіл «қожайындар қауымына» арналғанын Қайыр-</w:t>
        <w:br/>
        <w:t>бай біле қойды. Бір еркектің ғана басына түссе, батпандай</w:t>
        <w:br/>
        <w:t>жүк боларлық пәле күллі қауымға бөлініп кеткен соң не-</w:t>
        <w:br/>
        <w:t>мене, тәйірі! Қалған әңгіменің бәрі енді тек әйелшілін...</w:t>
        <w:br/>
        <w:t>айтылған жерде ұмыт бопатын от басының кірбіңі ғана</w:t>
        <w:br/>
        <w:t>тағы...</w:t>
        <w:br/>
        <w:t>«Осыдан кейін кідірмей жұре беруіңе болар еді, бі-</w:t>
        <w:br/>
        <w:t>рақ... өзің шаршайсың ғой, Қайреке!-- деді ол өз-өзінен</w:t>
        <w:br/>
        <w:t>2</w:t>
        <w:br/>
        <w:t>МУРАТИК</w:t>
        <w:br/>
        <w:t>Сіздер, әрине, МЖуратикті білмейсіздер ғой? Білмессіз-</w:t>
        <w:br/>
        <w:t>дер! Оқасы жоқ.</w:t>
        <w:br/>
        <w:t>Бұл бір жұрт таңғаларлық бірдеңе жасап тастаған ба-</w:t>
        <w:br/>
        <w:t>ла емес. Оны былай қойғанда, сіздер түгілі, көрші бала-</w:t>
        <w:br/>
        <w:t>лар да оны біле бермейді. Өйткені Муратик далаға нөп</w:t>
        <w:br/>
        <w:t>шықпайды. Зәуде бір шыға қалса, көрші үйлердегі ал-</w:t>
        <w:br/>
        <w:t>дым-жұлдым боп жүретін қара сирақтар мен саржағал-</w:t>
        <w:br/>
        <w:t>дар бұған «шешесіне еріп қыдырып келген» әлдекімше</w:t>
        <w:br/>
        <w:t>қарайтыны да сондықтан. Оған апшып жатқан /ММуратик</w:t>
        <w:br/>
        <w:t>жоң, әрмне. Жалпы, /уратик ешқашан, ешкімге ренжіп</w:t>
        <w:br/>
        <w:t>көрген емес. Қалай ғана «танымайсыңдар, білмейсіңдер»:</w:t>
        <w:br/>
        <w:t>деп ренжісін-ау, оның өзі де бар болғаны -- мамасын,</w:t>
        <w:br/>
        <w:t>сосын... «дяд» Сапарды ғана біледі ғой. Басқа ешкімді</w:t>
        <w:br/>
        <w:t>танымайды.</w:t>
        <w:br/>
        <w:t>- Жә, оны қайтеміз, бала түгілі, үлкен қалада кім-кімді</w:t>
        <w:br/>
        <w:t>танып жатыр.</w:t>
        <w:br/>
        <w:t>&lt; Дегенмен, «ол өзі қай бала? Қандай бала еді?» десе-</w:t>
        <w:br/>
        <w:t>ңіз, мекен-тұрағын, түр-түсін ептеп қана айтып қояйын...</w:t>
        <w:br/>
        <w:t>Бұл--- қап-қара кекілі көзіне түсіп тұратын, екі беті</w:t>
        <w:br/>
        <w:t>бүйректей бұлтиған, алты-жетілео шамасындағы сүп-сүй-</w:t>
        <w:br/>
        <w:t>кімді жуас бала. Ылғи өзімен-өзі болып, ешкімге қосыл-</w:t>
        <w:br/>
        <w:t>май, жеке жүреді. Көп сөйлемейді де. Бірақ тілін таба</w:t>
        <w:br/>
        <w:t>алсаң, әңгімеге кенде де қылмайды. 4</w:t>
        <w:br/>
        <w:t>Үстінде қысқа жеңді шотландка жейдесі, бұтында сол</w:t>
        <w:br/>
        <w:t>түстес шолақ шортигі болады. Бұларды мамасы «ойын</w:t>
        <w:br/>
        <w:t>киімдерің» дейді. Сондықтан анда-санда есін алдындаты</w:t>
        <w:br/>
        <w:t>аулаға шығарда /Ауратик осы киімдерін киеді де, есінті</w:t>
        <w:br/>
        <w:t>мұқият жауып, кілтті ұшы түйілген ұзын бауынан мойны-</w:t>
        <w:br/>
        <w:t>на асып алады.</w:t>
        <w:br/>
        <w:t>Үйлері қаланың қақ ортасында; үшінші қабаттағы ша-</w:t>
        <w:br/>
        <w:t>ғын ғана екі бөлмелі пәтер. Онда мамасы екеуі тұрады.</w:t>
        <w:br/>
        <w:t>Папасы -- капитан Қозбағаров Нұркен -- бұдан екі-үш</w:t>
        <w:br/>
        <w:t>жыл бұрын, қарулы бандитпен шайқаста ерлікпен қаза</w:t>
        <w:br/>
        <w:t>тапқан. Ол туралы газеттер кезінде көп жазды. Муратик</w:t>
        <w:br/>
        <w:t>22</w:t>
      </w:r>
    </w:p>
    <w:p>
      <w:r>
        <w:t>минуттай уақытта жерге қонатындарын жобалады.--</w:t>
        <w:br/>
        <w:t>Мінеки, жылдамдық пен биіктікті азайтуға кететін он бес-</w:t>
        <w:br/>
        <w:t>жиырма минутты шегеріп тастасаң, жарты сағатқа жет-</w:t>
        <w:br/>
        <w:t>пейтін шамада ғана ұшамыз.</w:t>
        <w:br/>
        <w:t>-- Не дейді?! Келіп қалғанымыз ба? Қане, көрсетші,--</w:t>
        <w:br/>
        <w:t>деді келіншек сенбегендей.</w:t>
        <w:br/>
        <w:t>Қайырбай сағаттың циферблатын оң қолының алақа-</w:t>
        <w:br/>
        <w:t>нымен баса қойды.</w:t>
        <w:br/>
        <w:t>-- Немене, нанбайсың ба? Нанбасаң, көрсетпеймін!--</w:t>
        <w:br/>
        <w:t>деді еркелей үн қатып. іштей келіншентің наздана жұл-</w:t>
        <w:br/>
        <w:t>малағанын, қайтсе де көрмек боп қолынан қыса ұстағанын</w:t>
        <w:br/>
        <w:t>тілеп еді. Ойлағанындай болды да шықты.</w:t>
        <w:br/>
        <w:t>-- Өтірік болмаса, көрсетсейші! Қане, қане...-- деп</w:t>
        <w:br/>
        <w:t>Раушан екінші қолымен Қайырбайдың саусақтарын бір-</w:t>
        <w:br/>
        <w:t>бірлеп қайырмаңқа әрекеттенді, Қайырбайдың әдейі жа-</w:t>
        <w:br/>
        <w:t>саған әлсіз қарсылығын қайтаруға осының өзі-ақ жетіп</w:t>
        <w:br/>
        <w:t>жатыр еді. Қолын тартып алды.</w:t>
        <w:br/>
        <w:t>-- Рас, ей!-- Келіншен таңырқаған кейіп танытты. Жү-</w:t>
        <w:br/>
        <w:t>зі бал-бұл жайнап, кезіндегі нұр қоңыр алмастай жарқыл-</w:t>
        <w:br/>
        <w:t>шашып қоя берді. Бірақ оның шынында таң қалғандықтан</w:t>
        <w:br/>
        <w:t>екені, әлде Қайырбайдың мейірлене, еркелей қарап оты-</w:t>
        <w:br/>
        <w:t>рып, қарсылықсыз көрсете салғанына ризалықтан туғаны</w:t>
        <w:br/>
        <w:t>белгісіз еді. і</w:t>
        <w:br/>
        <w:t>-- Рас, ейі Келіп қалғанымыз ба?!-- деді тағы да қай-</w:t>
        <w:br/>
        <w:t>талап.-- Сен.. қалаға жеткен соң қайда түсесің? Қонақ</w:t>
        <w:br/>
        <w:t>үйге ме?</w:t>
        <w:br/>
        <w:t>-- Сонда шығар. Басқа қайда барам!-- Қайырбай маұ-</w:t>
        <w:br/>
        <w:t>ны әдеттегіше айта салып еді. Кенет «біздікіне жүр деп</w:t>
        <w:br/>
        <w:t>қалар ма екен осы» деген бір жымысқылау ой жылт етіп,</w:t>
        <w:br/>
        <w:t>әлгі сөзін енді шарасыздықтың амалындай мүләйім қай-</w:t>
        <w:br/>
        <w:t>талады.-- Жақын-жуықтан ешкім жоқ қой. Сонда түсем</w:t>
        <w:br/>
        <w:t>шығар. Қайда барайын!-- деді қырын отырған Раушанның</w:t>
        <w:br/>
        <w:t>жүзіне барлай қарап.</w:t>
        <w:br/>
        <w:t>Келіншек байқатпай қолын тартып алды. Сонсоң где-</w:t>
        <w:br/>
        <w:t>мі саусақтарын әдейі керсеткісі келгендей, алақанымен</w:t>
        <w:br/>
        <w:t>бетін ақырын сипап, самай шашын жинастырған болды.</w:t>
        <w:br/>
        <w:t>Әлденеден қымасынғандай. Әлгі бір сөзден жігіттің әріде-</w:t>
        <w:br/>
        <w:t>гі ойын түсініп қалып, айтпасын деді ме, әлде ананы-мы-</w:t>
        <w:br/>
        <w:t>наны айтып отырып, өзінің де едәуір жерге барып</w:t>
        <w:br/>
        <w:t>қалғанын жаңа аңдады ма, сәл суық тартты. Бәлкім, бірер</w:t>
        <w:br/>
        <w:t>сағаттан соң байырғы өміріне, жарсыз жүрген жалғыз-</w:t>
        <w:br/>
        <w:t>басты жас әйелдің күйігі де, күйбеңі де-мозэт мігірсіз тір-</w:t>
        <w:br/>
        <w:t>18</w:t>
        <w:br/>
        <w:t>данадай нұрлы көздегі жарқыл, от әлдеқайда әсерлі де</w:t>
        <w:br/>
        <w:t>қуатты».</w:t>
        <w:br/>
        <w:t>Осыларды ойлап үлгергенінше, қалтырап-дірілдеп</w:t>
        <w:br/>
        <w:t>әрең тұрған самолет сәл лықсығандай болды да, кенет</w:t>
        <w:br/>
        <w:t>зырқырай жөнелді...</w:t>
      </w:r>
    </w:p>
    <w:p>
      <w:r>
        <w:t>-- Жоқ, шын айтам, өзгермегенсіңі-- деді Қайырбай</w:t>
        <w:br/>
        <w:t>самолет әуеге көтерілген соң әлгі ойын жалғап.-- Қайта</w:t>
        <w:br/>
        <w:t>бұрынғыдан да сұлуланып кеткен секілдісің.</w:t>
        <w:br/>
        <w:t>Ол езу тартқан күйі, өз сөзінің ақталу үшін айтылған-</w:t>
        <w:br/>
        <w:t>дай болғанын түсінді. Бірақ соған келіншекті сендіре</w:t>
        <w:br/>
        <w:t>түскісі келді ме, әлде «шынында осылай» деп өз ойын</w:t>
        <w:br/>
        <w:t>бекіттек болды ма, әйтеуір әлгі пікірінен қайтқысы</w:t>
        <w:br/>
        <w:t>келген жоқ. «Күлме, күлме! Шын айтам»,-- деп нықтап</w:t>
        <w:br/>
        <w:t>қойды тағы.</w:t>
        <w:br/>
        <w:t>-- Жарар! Ал, өзіңнің халің қалай?-- деді келіншек</w:t>
        <w:br/>
        <w:t>әңгіме бетін басқа жаққа бұрып.- Не істеп, не қойып</w:t>
        <w:br/>
        <w:t>жүрсің? Семья, бала-шаға бар шығар...</w:t>
        <w:br/>
        <w:t>-- Әрине... бар ғой.-- Қайырбай мынау әдемі сұхбат-</w:t>
        <w:br/>
        <w:t>тың бала-шағаға қарай ойысуынан қашқақтағысы келді.--</w:t>
        <w:br/>
        <w:t>Қызмет те бұрынғы, өзің білетін журналдамын біраз</w:t>
        <w:br/>
        <w:t>жылдан бері.</w:t>
        <w:br/>
        <w:t>--- Мә-мә.. жазғандарыңның бәрін іздеп жүріп оқи-</w:t>
        <w:br/>
        <w:t>мыз. Сен өзің әуелден де басқа балалардан гөрі өзгеше-</w:t>
        <w:br/>
        <w:t>леу болатынсың. Қиялилау ма, қалай едің!?--- Келіншек</w:t>
        <w:br/>
        <w:t>тағы да сыңғыр-сыңғыр күлді.-- Әлі есімде, тоғызыншы-</w:t>
        <w:br/>
        <w:t>ны бітіретін жылы саған ғашық болып, әле жаздағанымда</w:t>
        <w:br/>
        <w:t>көзің бір түспеді-ау. Соган ыза боп, не істемеді дейсің,</w:t>
        <w:br/>
        <w:t>мен... Ең ақыры, жұрттың бәрі келеке қылатын «мешкей»</w:t>
        <w:br/>
        <w:t>Балпанмен мұрныңның астынан талай өтіп едім.</w:t>
        <w:br/>
        <w:t>-- Түу, сен де қайдағы-жайдағыны айтады екенсің!-</w:t>
        <w:br/>
        <w:t>Қайырбай үш ұйықтаса түсіне кірмеген мынадай мойын-</w:t>
        <w:br/>
        <w:t>даудан абдырап қалды. Күлген болды.--- Қайдағы-жайда-</w:t>
        <w:br/>
        <w:t>ғыны қозғап...</w:t>
        <w:br/>
        <w:t>-- Жә-жә... қызарақтамай-ақ қой. Бәрі өткінші нәрсе</w:t>
        <w:br/>
        <w:t>дағы.-- Келіншек те жымиды.-- Қазір сен үйлі-баранды</w:t>
        <w:br/>
        <w:t>болсаң, мен де баяғы дым білмейтін Раушан емеспін ғой.</w:t>
        <w:br/>
        <w:t>Ашық айта беруімізге болатын шығар.-- Көзі жарқ ете</w:t>
        <w:br/>
        <w:t>түсті келіншентің.</w:t>
        <w:br/>
        <w:t>«Расында,..-- деп ойлады Қайырбай,-- расында, өтті-</w:t>
        <w:br/>
        <w:t>кетті нәрседен қысылатындай енді не бар. Мұныкі дұрыс</w:t>
        <w:br/>
        <w:t>екен-ау. Қайта беті ашылған әйел мен бала-шағалы еркек</w:t>
        <w:br/>
        <w:t>орағытып, тұспалдап, иіп сөйлеймін десе жалған, жасан-</w:t>
        <w:br/>
        <w:t>ды қылық болмай ма?! Дегенмен, өзі әуелден-ақ ақылды</w:t>
        <w:br/>
        <w:t>15</w:t>
        <w:br/>
        <w:t>жолаушылардың салонға тезірек орналасуын ғана күтіп</w:t>
        <w:br/>
        <w:t>отырған сыңайлары байқалады. .</w:t>
        <w:br/>
        <w:t>Қайырбай арт жақтағы біраз қатардың әлі бос тұрға-</w:t>
        <w:br/>
        <w:t>нына қарамастан, ең түптегі орынға кеп жайғасты. Жай-</w:t>
        <w:br/>
        <w:t>лылығын байқау үшін алдымен креслоны біресе шалқай-</w:t>
        <w:br/>
        <w:t>тып, біресе тікейтіл көрді. Оңды екен. Ыңғайлылығына</w:t>
        <w:br/>
        <w:t>көзі жеткен соң нығыздалыңқырап отырып, аяғын созып</w:t>
        <w:br/>
        <w:t>жіберді де, орындықтың жақтауына шынтағын тіреп, ба-</w:t>
        <w:br/>
        <w:t>сын оң жағына сәл қисайтқан күйі, бұл да өзінен бұрын</w:t>
        <w:br/>
        <w:t>кіргендер секілді, енді өзгелерді бақылауға кірісті.</w:t>
      </w:r>
    </w:p>
    <w:p>
      <w:r>
        <w:t>Жолаушылар бірінен соң бірі шұбап кіріп жатыр, кіріп</w:t>
        <w:br/>
        <w:t>жатыр..</w:t>
        <w:br/>
        <w:t>«ИЛ- 18- -дің» үлкен салоны толуға айналса да, жолау-</w:t>
        <w:br/>
        <w:t>шылардан көз алмай қарап отырған Қайырбай осынша</w:t>
        <w:br/>
        <w:t>адамның ішінен ең болмаса бір жұзтанысын ұшырата</w:t>
        <w:br/>
        <w:t>алмады. Әншейінде қысқа мерзімді курс деп, команди-</w:t>
        <w:br/>
        <w:t>ровка деп тыным таппай ағылып жататын нелім-кетімді</w:t>
        <w:br/>
        <w:t>жолдастарды былай қойғанда, көзтаныстың бірі бол-</w:t>
        <w:br/>
        <w:t>сашы...</w:t>
        <w:br/>
        <w:t>Ешкім. жоқ.</w:t>
        <w:br/>
        <w:t>Бейтаныс жолаушылар әлі кіріп жатыр.</w:t>
        <w:br/>
        <w:t>«Осы самолет облыстың орталығынан тікелей кері</w:t>
        <w:br/>
        <w:t>қайтпаушы ма еді...-- деп ойлады ол.-- Тек астанамен</w:t>
        <w:br/>
        <w:t>араға қатынаушы еді ғой. Олай болса неғып біреу-міреу</w:t>
        <w:br/>
        <w:t>кездеспес екен». Өзінің жанындағы бос тұрған орынға</w:t>
        <w:br/>
        <w:t>қарады. Иесіз кресло да мұның ойын құптап «қазір келу-</w:t>
        <w:br/>
        <w:t>ге тиіс...» дегендей болды. «Бәсе, келу керен. Бағана кас-</w:t>
        <w:br/>
        <w:t>сир әйел бұған бір билетті әрең тауып берді емес</w:t>
        <w:br/>
        <w:t>пе?! Мүмкін емес келмеуі».</w:t>
        <w:br/>
        <w:t>-- Қайырба-а-ай! Құдай-ау, мынау Қайырбай ғой? --</w:t>
        <w:br/>
        <w:t>Оқыс шыққан әрі таныс, әрі бейтаныс үннен кенет ол</w:t>
        <w:br/>
        <w:t>елең етіп, дауыс шыққан жаққа қарады, «Бәсе, келмеуі</w:t>
        <w:br/>
        <w:t>мүмкін емес-ті»,- деген ой мамында найзағайіма жарқ</w:t>
        <w:br/>
        <w:t>етіп үлгермей жатып, қасына кеп қалған дауыс иесін де</w:t>
        <w:br/>
        <w:t>көрді сол сәтте.</w:t>
        <w:br/>
        <w:t>-- Раушан! Міне қызық... Кел, кел! Отыр мына жер-</w:t>
        <w:br/>
        <w:t>ге,-- деді қасындағы бос орынды нұсқап. Осылай етпесе</w:t>
        <w:br/>
        <w:t>мынау жанына кеп тұрған қызыл пальтолы, көздері бада-</w:t>
        <w:br/>
        <w:t>надай жарқыраған, әппақ, сымАбатты келіншек елес секіл-</w:t>
        <w:br/>
        <w:t>ді үшті-күйлі жоғалып кететіндей көрінді ме, әлде басқа</w:t>
        <w:br/>
        <w:t>орынға отырып қалар дел қауіптенді ме екен, әйтеуір өз-</w:t>
        <w:br/>
        <w:t>өзінен елпек ңағып, сасқалақтап қалды. Дұрыстап аман-</w:t>
        <w:br/>
        <w:t>1з</w:t>
        <w:br/>
        <w:t>Қайырбай портфелін орындық үстіне қалдырып, билет</w:t>
        <w:br/>
        <w:t>алу үшін шоферге барды да, орнына тез қайтып келді.</w:t>
        <w:br/>
        <w:t>Терезеге таман ығысып, нығыздалыңқырап, жайғасып</w:t>
        <w:br/>
        <w:t>отырған соң ғана өзінің неге таксиге мінбей, автобусты</w:t>
        <w:br/>
        <w:t>қалағанын ойына алды. жо-</w:t>
        <w:br/>
        <w:t>Әрине, ол ақшасын аяған жоқ-ты. Мықтаса, аэропорт-</w:t>
        <w:br/>
        <w:t>қа дейін үш-ақ теңге алар... Одан ештеңесі кетпейді ғой.</w:t>
        <w:br/>
        <w:t>Бірақ жұрттың бәрі тып-тыныш ұйқыға кеткен жым-жырт</w:t>
        <w:br/>
        <w:t>түнде таксиге мінсе, ылғи да көңілі әлденеге жабырқап,</w:t>
        <w:br/>
        <w:t>жалғызсырайтын да отыратын. Сондықтан ең болмаса</w:t>
        <w:br/>
        <w:t>осындай бір кездерде, өзін күн сайын әбден мезі еткен</w:t>
        <w:br/>
        <w:t>күйбең шаруалардан мойыны босағанда, айналасындағы</w:t>
        <w:br/>
        <w:t>адамдардың әңгімесін тыңдай (реті келсе өзі де әңгіме-</w:t>
        <w:br/>
        <w:t>лесіп, әзіл-қалжың айтысып), асығып-аптықпай жет-</w:t>
        <w:br/>
        <w:t>пекші еді.</w:t>
        <w:br/>
        <w:t>Экспресс-автобус та таксиіңнен жәй жүрмей ме деп</w:t>
        <w:br/>
        <w:t>қалды... Әні-міні дегенше шамдары самаладай жарқыра- |</w:t>
      </w:r>
    </w:p>
    <w:p>
      <w:r>
        <w:t>ған орталықтың көшелерімен зулап келе жатты. Қайыр-</w:t>
        <w:br/>
        <w:t>бай енді әлгіндегідей терезеге бетін тақамай-ақ, көшенің</w:t>
        <w:br/>
        <w:t>екі бетіндегі зәулім де сәнді үйлерді, төменгі қабатқа</w:t>
        <w:br/>
        <w:t>орналасқан магазиндер мен кафелердің маңдайшасында-</w:t>
        <w:br/>
        <w:t>ғы қызылды-жасылды жазуларды, сол жазулардың бойы-</w:t>
        <w:br/>
        <w:t>мен сынаптай сырғыған түрлі-түсті жарықты ап-анық көріп</w:t>
        <w:br/>
        <w:t>келеді.</w:t>
        <w:br/>
        <w:t>«Қазақстан» қонақ үйіне жақындағанда, алдында отыр-</w:t>
        <w:br/>
        <w:t>ған екі жұп орындарынан бір мезгілде көтеріліп, шығар</w:t>
        <w:br/>
        <w:t>есіктің аузына барып тұрды. «Бәсе, жол жүріп бара жат-</w:t>
        <w:br/>
        <w:t>қандарға ұқсамайтын еді-ау,-- деп ойлады Қайырбай.--</w:t>
        <w:br/>
        <w:t>Қыдырыстап жүргендер екен ғой!»</w:t>
        <w:br/>
        <w:t>Көздерінде бақыт нұры ойнап, жымыңдай күлісіп ав-</w:t>
        <w:br/>
        <w:t>тобустан түсіп бара жатқандарға қарап отырып, кенет...</w:t>
        <w:br/>
        <w:t>талай-талай өзінің де Көркемханыммен түн жарымына де-</w:t>
        <w:br/>
        <w:t>йін көше кезіп, осылар құсап серуен құрған шағы есіне</w:t>
        <w:br/>
        <w:t>түсе кетті. Күні кеше секілді бәрі... Бірақ кешегісі бүгін</w:t>
        <w:br/>
        <w:t>жоқ. Қазір бұл екі баланың әкесі болса, Көркемханым</w:t>
        <w:br/>
        <w:t>солардың шешесі... Екеуі де түн ортасына дейін бүйтіп</w:t>
        <w:br/>
        <w:t>жүрмейді. Жүре алмайды! Түн ортасы түгілі, кешкі сағат</w:t>
        <w:br/>
        <w:t>жетіден кешікпейді. Қызық... Талай-талай таң атқанша</w:t>
        <w:br/>
        <w:t>қыдырғандарында бір-біріне «қайтайық» демеуші еді.</w:t>
        <w:br/>
        <w:t>Осы күні жап-жас бастарымен үйден шыққылары кел-</w:t>
        <w:br/>
        <w:t>мейтін секілді. Бәлкім, шыққылары келетін де шығар-ау,</w:t>
        <w:br/>
        <w:t>бірақ бірінің баладан, үй шаруасынан, бірінің жазу-сызу-</w:t>
        <w:br/>
        <w:t>дан, кітап оқудан қолы босай ма!? Онсыз да уақыт</w:t>
        <w:br/>
        <w:t>10</w:t>
        <w:br/>
        <w:t>алақанында жатқан сүйріктей саусақтарды ақырын ғана</w:t>
        <w:br/>
        <w:t>қысып, еркелете сипап отырған күйі келіншектің ойын</w:t>
        <w:br/>
        <w:t>басқа бірдеңеге бұрғысы келді. Даусы қоңыржай,. сәл</w:t>
        <w:br/>
        <w:t>бұйығы естілгенмен, әңгіме тұйыққа тірелігі қалған соң,</w:t>
        <w:br/>
        <w:t>содан шығар жол іздеп, миы аласұруда еді.-- Келіп тұ-</w:t>
        <w:br/>
        <w:t>рып, соқпай бара жатқаның қалай? Самолетте кездеспе-</w:t>
        <w:br/>
        <w:t>генде, білмей де қаламыз екен ғой, өзі..-- деді күлген</w:t>
        <w:br/>
        <w:t>болып.</w:t>
        <w:br/>
        <w:t>Бір риза сезіммен келіншектің көзі тағы да жарқ ете</w:t>
        <w:br/>
        <w:t>түсті. Қайырбайдың бойы дір етті. Біресе бұлтқа сүңгіп,</w:t>
        <w:br/>
        <w:t>біресе жарқ етіп сәл сәтке қайта көрінетін күн көзінің</w:t>
        <w:br/>
        <w:t>құбылмалығындай әрі сүйкімді, әрі құпия нұр бар екен</w:t>
        <w:br/>
        <w:t>жанарында. )</w:t>
        <w:br/>
        <w:t>Сол нұр кенет жарқылдап:</w:t>
        <w:br/>
        <w:t>-- Бәлкім, білдірмей кеткім келген шығар,-- деді ке-</w:t>
        <w:br/>
        <w:t>ліншен,-- қайдан білесің?!</w:t>
        <w:br/>
        <w:t>-- Жа.. солай ма?!--- Қайырбай алақанындағы сау-</w:t>
        <w:br/>
        <w:t>сақтарды тағы да ақырын қысып қойды.-- Ондай ойың-</w:t>
        <w:br/>
        <w:t>ның барын қайдан білейін! Әйтсе де кейін естіген болсала,</w:t>
        <w:br/>
        <w:t>қатты өкінер едім.</w:t>
        <w:br/>
        <w:t>220-- Шынымды айтсам, мен де сені көргім келіп еді.</w:t>
        <w:br/>
        <w:t>Осында екеніңді естіділі ғой) тіпті адресің де бар-</w:t>
        <w:br/>
        <w:t>ды. Бірақ...</w:t>
      </w:r>
    </w:p>
    <w:p>
      <w:r>
        <w:t>.20--- Не «бірақ»? Кездескеннің несі айып еді?!</w:t>
        <w:br/>
        <w:t>-- Ұялдым! Оның үстіне сенің не ойлайтыныңды қай-</w:t>
        <w:br/>
        <w:t>-дам!? Уақыт адамды өзгертіп жібереді ғой. Біреу-міреу</w:t>
        <w:br/>
        <w:t>естісе, не дейді тағы?! ,</w:t>
        <w:br/>
        <w:t>-- Түу, со да сөз болып па?! Жұрттың әңгімесінен</w:t>
        <w:br/>
        <w:t>қорқар болсаң, екі дүниеде де таусылмас. 4</w:t>
        <w:br/>
        <w:t>2 --. Әйтсе де әйелдің соңынан сөз ермегені абзал.</w:t>
        <w:br/>
        <w:t>Сендер, еркектер, оны түсінбейсіңдер ғой бірақ. Айтты</w:t>
        <w:br/>
        <w:t>не, айтпады не?!</w:t>
        <w:br/>
        <w:t>-- Жо-жоқ! Неге! Түсінбейтін несі бар? (Қайырбай</w:t>
        <w:br/>
        <w:t>«біз де бірдеңе білеміз ғой» дей жаздап, тілін тістей</w:t>
        <w:br/>
        <w:t>қойды). Біз екеуміз бірге оқыған, кішкентайдан бірге өс-</w:t>
        <w:br/>
        <w:t>кен дегендей... Соға кетсең де ештеңе өтпес еді ғой.</w:t>
        <w:br/>
        <w:t>-- Дегенмен, осылай кездескеніміздің өзі жақсы бол-</w:t>
        <w:br/>
        <w:t>ды. Уақытым да аз еді. Осында оқып жатқан інім үйленіп,</w:t>
        <w:br/>
        <w:t>төрт-бес күнге сұранып кетіп ем. Бүгін жұмысқа шығуым</w:t>
        <w:br/>
        <w:t>керек-ті.</w:t>
        <w:br/>
        <w:t>-- Ендеше үлгересің ғой. Бірер сағатта жетіп бармай-</w:t>
        <w:br/>
        <w:t>мыз бай-- Қайырбай қол сағатына қарап, ұшып шыққан-</w:t>
        <w:br/>
        <w:t>дарына ситебғаы. астам болғанын, енді бір қырық бес</w:t>
        <w:br/>
        <w:t>92-автобус-экспресс бұлардың үйінің жанынан аз-</w:t>
        <w:br/>
        <w:t>ропортқа түнімен қатынайтын. Қайырбай соның аялда-</w:t>
        <w:br/>
        <w:t>масына келіп, жуан қара портфельді ұзын орындықтың</w:t>
        <w:br/>
        <w:t>шетіне қоя салды да, автобус керінбес пе екен деп кө-</w:t>
        <w:br/>
        <w:t>шенің ортасына шықты. Жым-жырт тыныштық... Күні бо-</w:t>
        <w:br/>
        <w:t>йы тыным таппайтын транспорт атаулының ешқайсысы ке-</w:t>
        <w:br/>
        <w:t>зіне түспеді. Үлкен кешелердің қиылысқан жерінен ғана</w:t>
        <w:br/>
        <w:t>қараң-құран етіп әлдекімдер өтті. Мынау ертегідей құ-</w:t>
        <w:br/>
        <w:t>пия түнде тағдырлары ұштасқан ғашықтар ма, кім білсін!</w:t>
        <w:br/>
        <w:t>Солардан өзге осындай беймезгіл шақта кім жүруші еді...</w:t>
        <w:br/>
        <w:t>Әнеки, екеуі бір дене боп, құшақтасқан күйі қаракөлеңке</w:t>
        <w:br/>
        <w:t>бұрыштан айналып барады.</w:t>
        <w:br/>
        <w:t>Қайырбай асыға қойған жоқ. «Әлі үш сағаттай уақыт</w:t>
        <w:br/>
        <w:t>бар ұшуға.. Автобус, сірә, қатынайды,-- деп жұбатты</w:t>
        <w:br/>
        <w:t>көңілін.--- Қайда... неменеге қапыласың!? Одан да оңа-</w:t>
        <w:br/>
        <w:t>ша қалған осындай сәтте ертең барған соң кімдермен</w:t>
        <w:br/>
        <w:t>кездесетініңді, көптен көріспеген дос, жолдастарыңды</w:t>
        <w:br/>
        <w:t>есіңе түсір... Ел жаққа бара жатырсың ғой!»</w:t>
        <w:br/>
        <w:t>Ол өзі бара жатқан облыс орталығында бұрын қыз-</w:t>
        <w:br/>
        <w:t>меттес болған жігіттерден қазір кімдер барын ойлай</w:t>
        <w:br/>
        <w:t>бастады... «Марат оқуда... жоғары партия мектебіне кет-</w:t>
        <w:br/>
        <w:t>ті,-- деді ойша саралап.-- Әрине, ол әлі бітірген жоқ. Тө-</w:t>
        <w:br/>
        <w:t>лебек бар екен ғой... Е, ол әлі бойдақ жүрген шығар. Со-</w:t>
        <w:br/>
        <w:t>сын кім бар еді... Сәндібек қайда екен! Айтпақшы, Ар-</w:t>
        <w:br/>
        <w:t>қалыққа кетті деп естіген. Аралас-құралас жігіттердің өзі</w:t>
        <w:br/>
        <w:t>азайып қалыпты-ау! Бірі анда, бірі мында дегендей, %4ә...</w:t>
        <w:br/>
        <w:t>қызметтесің түгілі, бірге туған бауырыңмен де бірге жүр-</w:t>
        <w:br/>
        <w:t>мек жоқ зыр қаңқан өмір ғой...»</w:t>
        <w:br/>
        <w:t>Ол қалтасынан сигаретін алып, енді тұтата бергенінде,</w:t>
        <w:br/>
        <w:t>автобус жетіп келді.</w:t>
        <w:br/>
        <w:t>-- Тез, тез!-- деп айқайлады шофар.-- Ақырғы аял-</w:t>
      </w:r>
    </w:p>
    <w:p>
      <w:r>
        <w:t>дамада кідіріңкіреп қалдық. Графиктен кешігіп келе жа-</w:t>
        <w:br/>
        <w:t>тырмыз.</w:t>
        <w:br/>
        <w:t>Қайырбай лып етіп қарғып мінді. Ақырғы рет құшыр-</w:t>
        <w:br/>
        <w:t>лана сорған сигаретін автобустың есігі жабылғанша қар</w:t>
        <w:br/>
        <w:t>үстіне лақтырып үлгерді, әйтеуір. Сонсоң ауыз-мұрны-</w:t>
        <w:br/>
        <w:t>нан бірдей бу аралас түтінді бұрқыратып кеп арт жақтағы</w:t>
        <w:br/>
        <w:t>бос орындардың біріне отыра кетті.</w:t>
        <w:br/>
        <w:t>Автобуста адам көп емес екен. Алдыңғы қатарда</w:t>
        <w:br/>
        <w:t>отырған қартаң кісі болмаса, қалғанының қол жүгі, ол-</w:t>
        <w:br/>
        <w:t>пұлы да көрінбейді. Шамасы қонақта болып кештеу қайт-</w:t>
        <w:br/>
        <w:t>қандар секілді; ал анау бір екі жұп... көше қыдырыстау-</w:t>
        <w:br/>
        <w:t>мен жай қалған қыз-жігіттер болса керек.</w:t>
        <w:br/>
        <w:t>г,</w:t>
        <w:br/>
        <w:t>күлімсіреп.--- Бүгіндікке ас іше алмадың. Тамақтанып</w:t>
        <w:br/>
        <w:t>кетпесең тағы болмас! Тым өрте барғанның қызығы</w:t>
        <w:br/>
        <w:t>жоқ...»</w:t>
        <w:br/>
        <w:t>Басты кедергі -- әйелінің қарсылығы басылғасын-аң,</w:t>
        <w:br/>
        <w:t>ол қалған уақ-түйекті оп-оңай тындырып тастады. Киім-</w:t>
        <w:br/>
        <w:t>кешек, қағаз-қаламын, тіпті қырынатын станогі мен тіс</w:t>
        <w:br/>
        <w:t>шеткасына дейін мұқияттап, тап-тұйнақтай етіп қойды да:</w:t>
        <w:br/>
        <w:t>-- Құрсыншы, алдымен ас ішіп алмаса болмас..-</w:t>
        <w:br/>
        <w:t>деп, әп-өтірік қиналғансып, үстел басына келді. .</w:t>
        <w:br/>
        <w:t>-- Бағанадан Сөйтпеймісің...-- Келіншегі дастархан</w:t>
        <w:br/>
        <w:t>жабдығын әкеле бастады.-- Өзің жол жүргелі отыр-</w:t>
        <w:br/>
        <w:t>ғанда...</w:t>
        <w:br/>
        <w:t>Қайырбай қажыған кісінің түрімен қабағын түйіп төмен</w:t>
        <w:br/>
        <w:t>қарады. «ІШынында, әйел қадірін білмейміз-ау. Қара-</w:t>
        <w:br/>
        <w:t>шы..- деп ойлады ол жымиып.-- Бұлар болса, біздің</w:t>
        <w:br/>
        <w:t>титтей кіржигенімізге де бәйек боп жаны қалмай жсүргені.</w:t>
        <w:br/>
        <w:t>Әй, эгоистпіз-ау, эгоистпіз!»</w:t>
        <w:br/>
        <w:t>Өзін-өзі іштей кінәлап отырса да, жымиғанығады бай-</w:t>
        <w:br/>
        <w:t>қап қалар деп қауіптеніп басын көтермеді. Асты да сол</w:t>
        <w:br/>
        <w:t>селсоқ күйі самарқау ішіп отырған кейіп танытты.</w:t>
        <w:br/>
        <w:t>жож</w:t>
        <w:br/>
        <w:t>Қаншама қапылғаньмен ол түнгі сағат екі шамасында</w:t>
        <w:br/>
        <w:t>үйінен әрең шықты... Шыға беріп жуан қара портфелін</w:t>
        <w:br/>
        <w:t>жерге қойды да, асықпай темекі тұтатып алды. Әрі мұз-</w:t>
        <w:br/>
        <w:t>дай, әрі таза ауа темекі түтінімен қосылып танауына лап</w:t>
        <w:br/>
        <w:t>берді. Бойы лезде сергіп кетті. Рахат екен. Ол сигаретті</w:t>
        <w:br/>
        <w:t>құшырлана сорып, портфелін бұлғаңдата, енді баяу ба-</w:t>
        <w:br/>
        <w:t>сып, аялдамаға беттеді...</w:t>
        <w:br/>
        <w:t>Қала тегіс ұйқыда. --</w:t>
        <w:br/>
        <w:t>Жарқыраған мың-сан терезе- көздерімен тесірейе қа-</w:t>
        <w:br/>
        <w:t>расып тұратын көпқабатты үйлер жанарлары талғандай</w:t>
        <w:br/>
        <w:t>жасқана, жасаурай қарайды. Күнұзаққы мігірсіз тірліктен</w:t>
        <w:br/>
        <w:t>олар да қажып, қалжырап қалған тәрізді. Бірақ бәр көзін</w:t>
        <w:br/>
        <w:t>бірден жұмса.қорқынышты құбыжыққа айналарын сез-</w:t>
        <w:br/>
        <w:t>ғендей, тұла бойы толған көз-- терезенің кейбірін ашық-</w:t>
      </w:r>
    </w:p>
    <w:p>
      <w:r>
        <w:t>жарық қалдырыпты.</w:t>
        <w:br/>
        <w:t>Көшелер баяу тыныстап жатыр.</w:t>
        <w:br/>
        <w:t>Түн тынысын, мынау марғау тыныштықты бір өзі ғана</w:t>
        <w:br/>
        <w:t>бұзып келе жатқанын байқады Қайырбай. Аяқ астында</w:t>
        <w:br/>
        <w:t>сартап боп қалған қатты қар аязды түнде сықыр-сықыр</w:t>
        <w:br/>
        <w:t>етеді. Құдды, су жаңа хром етін ниіп келе жатқандайсың,.</w:t>
        <w:br/>
        <w:t>8</w:t>
        <w:br/>
        <w:t>Осы күлкімен бірге әлгі әзірдегі жайдарылық, жақсы</w:t>
        <w:br/>
        <w:t>көңіл күй жігітке қайта оралғандай болды.</w:t>
        <w:br/>
        <w:t>--- Самолет төмендеп келе жатқандікі ғой. Қонған соң</w:t>
        <w:br/>
        <w:t>қайта ашылады,-- деді, құлағының сыртынан қолымен</w:t>
        <w:br/>
        <w:t>басқан келіншектің әдемі саусақтарына ернін әдейі та-</w:t>
        <w:br/>
        <w:t>қай дауыстап.</w:t>
        <w:br/>
        <w:t>-- АҺа!-- Келіншек те күлімдеп, кез қиығымен Қай-</w:t>
        <w:br/>
        <w:t>ырбайға еркепей қарады.-- Сенің құлағың тұнбай ма?!</w:t>
        <w:br/>
        <w:t>-- Жоңқ!-- Басын шайқап, «түк әсер етпейді» дегенді</w:t>
        <w:br/>
        <w:t>білдіру үшін Қайырбай аяғын созып жіберді де, рахатта-</w:t>
        <w:br/>
        <w:t>на шалқайып стырды.</w:t>
        <w:br/>
        <w:t>Самолет төмендеп келеді...</w:t>
        <w:br/>
        <w:t>Салонда марғау тыныштық орнапты. Жұрттың бәрі</w:t>
        <w:br/>
        <w:t>орын-орнында сіресіп қалған.</w:t>
        <w:br/>
        <w:t>-“Басқа уақытта, бәлкім, аңдамас па еді, Қайырбай кекет</w:t>
        <w:br/>
        <w:t>самолетке мінген адаллның барар жеріне жақындағанда</w:t>
        <w:br/>
        <w:t>әсіресе, қонуға бет алғанда, әлдебір құпия күшке мінәжат</w:t>
        <w:br/>
        <w:t>еткендей қимылсыз қалатынын байқады... Өзі де соның</w:t>
        <w:br/>
        <w:t>арасынша бейжай күйге еніпті. «Жерге қонғанша мазасы</w:t>
        <w:br/>
        <w:t>кетер» деп, қасындағы Раушанды әңгімемен алаң еткісі</w:t>
        <w:br/>
        <w:t>келмеп еді; тым-тырыс отырғандықтан ба, бойы шым-</w:t>
        <w:br/>
        <w:t>шым ұйып, әлдебір самарқау, салғырт күй меңдеп бара</w:t>
        <w:br/>
        <w:t>жатты.</w:t>
        <w:br/>
        <w:t>шо ж ж</w:t>
        <w:br/>
        <w:t>Самолет қонып, орындарынан дүрліге көтерілген</w:t>
        <w:br/>
        <w:t>жұртпен бірге бұлар да аэропортқа беттеген кезде Қа-</w:t>
        <w:br/>
        <w:t>йырбай дереу серпілді. Келіншектен: «Қолыңа ұстаған</w:t>
        <w:br/>
        <w:t>ол-пұлың ұмыт қалмады ма?» «Ал, такси ұстаймыз ба,</w:t>
        <w:br/>
        <w:t>қайтеміз...», «үйге немен барушы едің?» секілді ұсақ-тү-</w:t>
        <w:br/>
        <w:t>йекті бірінен соң бірін сұрап, қайткенде де оңаша сұх-</w:t>
        <w:br/>
        <w:t>баттың аяғын оңаша кездесуге ұластырудың ретін қарас-</w:t>
        <w:br/>
        <w:t>тыра бастады. Бір есептен: «тым болмаса сыпайылың</w:t>
        <w:br/>
        <w:t>үшін «ал, біздікіне жүр! Үйді көріп кетерсің» демес пе</w:t>
        <w:br/>
        <w:t>екен деген әлгі бір жымысңы ойы да (айрылысар сәт жа-</w:t>
        <w:br/>
        <w:t>қындаған сайын) ашың тілекке айналып, жанын тызықты-</w:t>
        <w:br/>
        <w:t>рып жіберді.</w:t>
        <w:br/>
        <w:t>Бірақ мұнысынан ештеңе өнбеді.</w:t>
        <w:br/>
        <w:t>Ішінде бөгде жолаушылар бар бір таксиге қосамжар-</w:t>
        <w:br/>
        <w:t>ланып отырып алған келіншек:</w:t>
      </w:r>
    </w:p>
    <w:p>
      <w:r>
        <w:t>-- Осындағы жолдастарыңмен келіп, дәм татпай кет-</w:t>
        <w:br/>
        <w:t>20</w:t>
        <w:br/>
        <w:t>(әйелінің сөзі, шынында, дұрыс екенін тұңғыш рет осы жә-</w:t>
        <w:br/>
        <w:t>лы маойындағандай болды), мазасыздығының төркіні те-</w:t>
        <w:br/>
        <w:t>зірек бәр-бәрін: қызметті де, үй тірлігін де, күн сайын</w:t>
        <w:br/>
        <w:t>күйбеңдетіп қоятын күллі шаруаны да дереу ұмытып, «кә-</w:t>
        <w:br/>
        <w:t>гілдір сәуле, көк жазық» дүниеге бүкіл болмысымен (уа-</w:t>
        <w:br/>
        <w:t>қытша болса да) бір сүңгіп шығуды аңсағандықтан екен.</w:t>
        <w:br/>
        <w:t>Үйден шыға бере арқа-басы кеңіп сала беріп еді-ау. Си-</w:t>
        <w:br/>
        <w:t>гаретін тұтатып, қомағайлана сорған сәтте-ақ әлдеқандай</w:t>
        <w:br/>
        <w:t>бір еркіндікті сезіп, алшаңдай басқан-ды. Көңіліне бір</w:t>
        <w:br/>
        <w:t>желік кіргендей де болып па еді, қалай?! Әлде жүрегі</w:t>
        <w:br/>
        <w:t>аңсарлы әлемінен бір жақсы сұхбат, жаңа да жарқын кез-</w:t>
        <w:br/>
        <w:t>десулер тіледі ме екен.. Кім білсін, кісі жол жүргенде</w:t>
        <w:br/>
        <w:t>ылғи да алакәңіл болады ғой. Әйтеуір ас иісін сезіп, жер</w:t>
        <w:br/>
        <w:t>түбінен жаюлы дастарханға ғана үймелейтін қара шыбын-</w:t>
        <w:br/>
        <w:t>дай әрі мазасыз ,әрі сергек бір ойлар ұшып-қонып басы-</w:t>
        <w:br/>
        <w:t>на тұрақтамаса да, толассыз келе берді, келе берді...</w:t>
        <w:br/>
        <w:t>Сол алакөңілділік самолетке мінгенінше де Қайырбай-</w:t>
        <w:br/>
        <w:t>ды әлденеге елегізітіп, алаң етумен болып еді. Ол трап-</w:t>
        <w:br/>
        <w:t>пен көтеріліп келе жатып та, сол бір беймағлұм мазасыз-</w:t>
        <w:br/>
        <w:t>дықтың бойынан әлі арылмағанын сезді. Бірақ оның нақ-</w:t>
        <w:br/>
        <w:t>ты не екенін, өз-өзінен мұншама неге желіккенін білген</w:t>
        <w:br/>
        <w:t>жоқ. Жан-жағына мағынасыз қарағыштай берді, әйтеуір.</w:t>
        <w:br/>
        <w:t>Самолеттің есігінен ене бергенінде ғана «уф, міндік пе,</w:t>
        <w:br/>
        <w:t>мінбедік пе? Алаңдатқан осы екен ғой» деген бір ой жылт</w:t>
        <w:br/>
        <w:t>етіп еді, лып өшіп қалды. Демек, көңілін бәлген ол емес.</w:t>
        <w:br/>
        <w:t>Қанағат тапқан жоқ. Жұбату болмады.</w:t>
        <w:br/>
        <w:t>Ол үлкен салонды қақ жарып кетіп жатқан жолмен</w:t>
        <w:br/>
        <w:t>түптегі орындардың біріне отырмақ боп, ілгері тартты.</w:t>
        <w:br/>
        <w:t>Асылы, ту сыртыңда толып отырған адам барда өзіңді</w:t>
        <w:br/>
        <w:t>ыңғайсыз сезінесің ғой, одан да олардың артында өзің</w:t>
        <w:br/>
        <w:t>отырғаның жақсы... Оның үстіне әлгінде билет тексеруші-</w:t>
        <w:br/>
        <w:t>нің «бос орынға отыра беріңіздер» дегені мұндай оңды</w:t>
        <w:br/>
        <w:t>болар ма??</w:t>
        <w:br/>
        <w:t>Төртінші қатардан өтіп бара жатып, Қайырбай өзінің</w:t>
        <w:br/>
        <w:t>орны-- 4 «В-нің» салондағы алдыңғы қатарлардың бірі</w:t>
        <w:br/>
        <w:t>екенін байқады. Бірақ кідірместен әтіп кетті. Бұрынырақ</w:t>
        <w:br/>
        <w:t>кіргендер -- балалы әйелдер мен мосқал еркектер (ша-</w:t>
        <w:br/>
        <w:t>масы, соңғылар науқасты кісілер болса керек, өңдері сұр-</w:t>
        <w:br/>
        <w:t>ғылт, жүдеу көрінді) ілгергі орындарға жайғасып-ақ алып-</w:t>
        <w:br/>
        <w:t>ты. Жайбарақат. Енді үздіксіз кіріп жатқан өздеріндей</w:t>
        <w:br/>
        <w:t>12</w:t>
        <w:br/>
        <w:t>қыз секілді еді. Көп жұрттың көз тігуінен, көрінтіліктен</w:t>
        <w:br/>
        <w:t>тым ерте есейіп, тағдыры шәлкем-шалыстау боп кеткен-</w:t>
        <w:br/>
        <w:t>мен, баяғы аңқылдаған ақ көңілділігінен жазбаған екен».</w:t>
        <w:br/>
        <w:t>--- Әрине, әрине... Оның бәрі әтті-кетті, айтпайтындай</w:t>
        <w:br/>
        <w:t>несі бар!?-- деп қойды қоштап,</w:t>
        <w:br/>
        <w:t>20-- Мен де соны айтып отырмын-ау! Көзіңше айтып</w:t>
      </w:r>
    </w:p>
    <w:p>
      <w:r>
        <w:t>отырғаным ғой. Ол кезде бірақ осылай айтам-ау деп ой-</w:t>
        <w:br/>
        <w:t>лаппын ба?! Міне...-- Келіншек сүйріктей саусақтарымен</w:t>
        <w:br/>
        <w:t>Қайырбайдың қолын сыртынан өзімсіне ұстады.--- Міне,</w:t>
        <w:br/>
        <w:t>енді самолетте ұшып келе жатқанда айтуға тура келіп</w:t>
        <w:br/>
        <w:t>қалды да... Бірақ мұны жазбай-ақ қоярсың, бәлкім, ә?І</w:t>
        <w:br/>
        <w:t>-- Жә, жазуды қоя тұршы, құрсын!--- Қайырбай келін-</w:t>
        <w:br/>
        <w:t>шектің жарқылдаған баданадай көзіне қарап отырып, он-</w:t>
        <w:br/>
        <w:t>дағы ерке назды да, әзіл аралас ұшқынды да елемеген</w:t>
        <w:br/>
        <w:t>болды.-- Одан да бірге оқыған жігіттер мен қыздардың</w:t>
        <w:br/>
        <w:t>қайсысы қайда екенінен хабарың бар ма, соны айтшы?--</w:t>
        <w:br/>
        <w:t>деді аппақ саусақтарды алақанына қыса ұстай отырып.--</w:t>
        <w:br/>
        <w:t>Кімдерді көріп тұрасың?</w:t>
        <w:br/>
        <w:t>-- Қай-қайсысы да облыс орталығына, қалаға келіп</w:t>
        <w:br/>
        <w:t>тұрады ғой. Біз сонда болған соң ба, жаңа үй болған кезі-</w:t>
        <w:br/>
        <w:t>мізде соқпай кетпейтін. Кейін сирексіді. Әсіресе әлгі-</w:t>
        <w:br/>
        <w:t>нің.. (келіншек күйеуін не «күйеуім» деп, не атын атап</w:t>
        <w:br/>
        <w:t>айтпады) иә, әсіресе, әлгінің өз-өзінен бұлқан-талқан</w:t>
        <w:br/>
        <w:t>боп, қызғанғанын көріп...--- Қолайсыз жағдай ойына</w:t>
        <w:br/>
        <w:t>оралғандықтан ба, келіншектің қабағына кірбің ұялап,</w:t>
        <w:br/>
        <w:t>кідіріп қалды.</w:t>
        <w:br/>
        <w:t>Жып-жылы, жұп-жұмсақ, нәзік саусақтары ғана Қай-</w:t>
        <w:br/>
        <w:t>ырбайдың алақанында еркелеп жатыр. Еркелегенін еш-</w:t>
        <w:br/>
        <w:t>бір қарсылық жасамағанынан сезді Қайырбай. Қайта көп-</w:t>
        <w:br/>
        <w:t>тен бері осындай бір мейірлі аялауды аңсаған сыңайы</w:t>
        <w:br/>
        <w:t>бар ма, немене... Ақырын ғана қысып, аялап қана сипаған</w:t>
        <w:br/>
        <w:t>сайын рахаттана түсетін сенілді. Келіншектің жарқылда-</w:t>
        <w:br/>
        <w:t>ған жанарының оты енді тереңге сүңгіп тұнжыр, түпсіз</w:t>
        <w:br/>
        <w:t>тұңғиыққа батып барады.</w:t>
        <w:br/>
        <w:t>Екеуі де ұзақ үнсіз қалып еді, Қайырбай әлдебір қа-</w:t>
        <w:br/>
        <w:t>теліктің кеткенін осы сәтте түсінді.</w:t>
        <w:br/>
        <w:t>Әлгінде Раушан: «семья, бала-шыға бар шығар!!» де-</w:t>
        <w:br/>
        <w:t>генде, өзінің «арине,. бар ғой» деп нүмілжігені ойына</w:t>
        <w:br/>
        <w:t>орала кетті. Сонда ол мынау әдемі басталған оңаша сұх-</w:t>
        <w:br/>
        <w:t>баттың үй ішіне, бала-шағаға қарай ойысуынан өзі де</w:t>
        <w:br/>
        <w:t>қашқақтамап па еді. «Қайдағыны қайдан сұрай қойды?!</w:t>
        <w:br/>
        <w:t>Бәрін бүлдіргенін қарашы! Енді не істеу керен?!»</w:t>
        <w:br/>
        <w:t>-- Айтпақшы, мұнда неге келіп едің?-- Қайырбай</w:t>
        <w:br/>
        <w:t>16</w:t>
        <w:br/>
        <w:t>лігіне қайта оралатынын есіне алған шығар. Кім білсін,</w:t>
        <w:br/>
        <w:t>әйтеуір байқатпай күрсініп салды...</w:t>
        <w:br/>
        <w:t>Сол сәттен бастап араларына әлдебір шіркеу түске-</w:t>
        <w:br/>
        <w:t>нін Қайырбай біразда-а-н соң барып білді. Әуелі алақа-</w:t>
        <w:br/>
        <w:t>нында әлгі бір жып-жылы, сүп-сүйкімді саусақтардың</w:t>
        <w:br/>
        <w:t>жоғын сезді; сосын сол бір сүйкімді саусақтардан тара-</w:t>
        <w:br/>
        <w:t>ған қызудың табы өшіп, орны суып бара жатқанын аңда-</w:t>
        <w:br/>
        <w:t>“ғанда, көңілі мүлде құлазып кетті.</w:t>
        <w:br/>
        <w:t>«Қайдан айта қойып едім,-- деді өз-өзінен қапала-</w:t>
        <w:br/>
        <w:t>нып.-- Қарап отырмай, қайталап айттым-ау тағы. Тұепал-</w:t>
        <w:br/>
        <w:t>дағанды түсінбейтін бала дедім бе екен».</w:t>
        <w:br/>
        <w:t>Келіншек бетін алақанымен тағы да ақырын сипап,</w:t>
      </w:r>
    </w:p>
    <w:p>
      <w:r>
        <w:t>қобыраған ештеңесі болмаса да самай шашын қайта</w:t>
        <w:br/>
        <w:t>жинастыра бастағанда, тұстарындағы дыбыс кнүшейтніш</w:t>
        <w:br/>
        <w:t>кенет сампылдап қоя берді.</w:t>
        <w:br/>
        <w:t>-- Жолаушы азаматтар! Біздің самолет ІШ. қаласының</w:t>
        <w:br/>
        <w:t>азропортына қонуға бет алды. Салонда әрлі-берлі жүру-</w:t>
        <w:br/>
        <w:t>ді тоқтатып, бәріңіздің де өз орындарыңызға отырулары-</w:t>
        <w:br/>
        <w:t>ңыз сұралады. Белбеу буынуды ұмытпаңыздар!</w:t>
        <w:br/>
        <w:t>Дыбыс күшейткіш қалай оқыс сампылдаса, солайша</w:t>
        <w:br/>
        <w:t>пышақ кескендей тыйылды. Оның есесіне көп адамның</w:t>
        <w:br/>
        <w:t>бірден қимылға кірісуінен орындықтар сықырлап, белбеу</w:t>
        <w:br/>
        <w:t>тоғаларының сылдыр-сылдыр беймаза дыбысы үдей</w:t>
        <w:br/>
        <w:t>түсті...</w:t>
        <w:br/>
        <w:t>Қайырбай да буынбақ боп, белбеудің бір ұшын іздес-</w:t>
        <w:br/>
        <w:t>тіре бастап еді, кенет жан-жағын қарманып өз орынды-</w:t>
        <w:br/>
        <w:t>ғының белдігін іздестіріп отырған Раушанға көзі түсіп</w:t>
        <w:br/>
        <w:t>кетті.</w:t>
        <w:br/>
        <w:t>-- Сөнің белдігіңнің ұшы мінеки! Қане, байлап жібе-</w:t>
        <w:br/>
        <w:t>рейін,--- деді икемделіп. .</w:t>
        <w:br/>
        <w:t>-- Өзім де білем ғой, қайтесің.-- Келіншек ұяң ғана</w:t>
        <w:br/>
        <w:t>үн қатты. Бірақ қарсылық білдірген жоқ.</w:t>
        <w:br/>
        <w:t>Қайырбай осы сәтті пайдаланып үзілген әңгімені әл-</w:t>
        <w:br/>
        <w:t>денемен жалғастырмақ боп еді, аузына сәз түспеді. Сон-</w:t>
        <w:br/>
        <w:t>соң өз белбеуінің ұшын тауып алып, босаңдау етіп ай-</w:t>
        <w:br/>
        <w:t>қастыра салды да, жайғаса беріп бейжай ғана үн қатты.</w:t>
        <w:br/>
        <w:t>-- Біреу- міреуге «күтіп ал!» Деген жоқ па едің? Оны-</w:t>
        <w:br/>
        <w:t>мұны қол жүгің бар шығар!?</w:t>
        <w:br/>
        <w:t>-- Неғылар дейсің? Бәріне де үйреніп келе жатырмыз</w:t>
        <w:br/>
        <w:t>ғой. Қайбір қасынан тастамай жүрген адамымыз бар...</w:t>
        <w:br/>
        <w:t>Түу, құлағым тұнып бара жатқанын-ай!-- Келіншек алақа-</w:t>
        <w:br/>
        <w:t>нымен екі құлағын бірдей басып, өзі соны қызықтағандай</w:t>
        <w:br/>
        <w:t>бұған қарап кенет күлімдеп қоя берді.</w:t>
        <w:br/>
        <w:t>”</w:t>
        <w:br/>
        <w:t>жетпейді. Өмір дегенің асы... Ұя салып, ұрпақ өсіре баста-</w:t>
        <w:br/>
        <w:t>дым дегеніңше-ақ кешегі «көгалды қуып көлайттап» жүр-</w:t>
        <w:br/>
        <w:t>ген көп-көп күндеріңді қайрылмастай ұмыттым де. Иә...</w:t>
        <w:br/>
        <w:t>мә! Таңданатын түгі жоқ. Ұмыту керек! Ұмытасың.. Ба-</w:t>
        <w:br/>
        <w:t>баңның әкеңнің алдындағы ,әкеңнің сенің алдыңдағы, ал</w:t>
        <w:br/>
        <w:t>сенің балаң алдындағы -- бәр-бәріңнің тізбек-тізбек ке-</w:t>
        <w:br/>
        <w:t>тіп жатқан өмір көші алдындағы парызың үшін осылай</w:t>
        <w:br/>
        <w:t>етуің керек. Ал, сендердің орындарыңды мыналар басып-</w:t>
        <w:br/>
        <w:t>ты, бұлардың орнын тағы біреулер басады, олардың ор-</w:t>
        <w:br/>
        <w:t>нын тағы біреулер, тағы Біреулер.. Мәңгілік осылай</w:t>
        <w:br/>
        <w:t>болған, осылай бола беретін де шығар... Сондықтан қа-</w:t>
        <w:br/>
        <w:t>зір қыдырыстамағанда қашан шалқиды?! Бұлардың да</w:t>
        <w:br/>
        <w:t>түн жарымына дейін тыным таппай жүргендері -- бәлкім,</w:t>
        <w:br/>
        <w:t>сол... бас бостандығын болашақ ұялары үшін біржола</w:t>
        <w:br/>
        <w:t>құрбан қылар алдындағы асығудан, тіпті қорқудан туған</w:t>
        <w:br/>
        <w:t>шығар. Адам жанының терең түкпірінде тығылып жатқан,</w:t>
        <w:br/>
        <w:t>Бірақ өзіне де, әзгеге де мүлде беймағлұм, құпия сиг-</w:t>
        <w:br/>
        <w:t>налдар көп-ақ қой. Мысалы, әлдеқандай бір жаманшы-</w:t>
        <w:br/>
        <w:t>лықтың алдында санаң қобалжып, жақсылық боларда жү-</w:t>
      </w:r>
    </w:p>
    <w:p>
      <w:r>
        <w:t>регің жарыла жаздап жүрмейсің бен Соны қалайша сезе</w:t>
        <w:br/>
        <w:t>қоясың... Әні,. сол сенілді. ә -з-</w:t>
        <w:br/>
        <w:t>Әлгі қыз-жігіттер құсап Көрнемханым екеуі талай-</w:t>
        <w:br/>
        <w:t>талай түнұзын қыдырып жүргендерінде Қайырбайдың</w:t>
        <w:br/>
        <w:t>басына мұндай ой ешқашан келмеп еді. Ой жетегіне-еріп</w:t>
        <w:br/>
        <w:t>оңаша отырған осынау сәтте, шынында да, сол бір тұста</w:t>
        <w:br/>
        <w:t>өзінің бойында әлденеге асығу ма, әлденеден шошу ма--</w:t>
        <w:br/>
        <w:t>әйтеуір сондай бір сезімнің болғаны рас секілді көрініп</w:t>
        <w:br/>
        <w:t>кетті. Сөйтсе, оның бәрі алдынан андыздап тұрған бел-</w:t>
        <w:br/>
        <w:t>гісіздіктің кеп сауалынан, құстай азат, еркін өмірдің --</w:t>
        <w:br/>
        <w:t>бойдақтықтың -- желігі мен бозбастығын бейнетті семья</w:t>
        <w:br/>
        <w:t>тірлігіне айырбастаудан (айырбастамау және мүмкін</w:t>
        <w:br/>
        <w:t>еместігінен) қорыққандың екен ғой. Өмір -- ең пысық,</w:t>
        <w:br/>
        <w:t>ең епті, ең алаяқ саудагер болды-ау... Бірақ ол кезде Қа-</w:t>
        <w:br/>
        <w:t>йырбай мұны біліп пе! Әйелі айтқандай, үйлі-баранды</w:t>
        <w:br/>
        <w:t>болған соң, командировкаға шығарда «үйден қашып құ-</w:t>
        <w:br/>
        <w:t>тылғанша асығатыны» (әрине, өзі сәйтем екен-ау деп</w:t>
        <w:br/>
        <w:t>ешқашан әлі мойындап көрген емес), сонсоң кейде бір</w:t>
        <w:br/>
        <w:t>оңаша отырғанда енді қайтып оралмас, сонау бір артта</w:t>
        <w:br/>
        <w:t>қалған қызықты күндерді діңкесі құрығанша аңсайтыны,</w:t>
        <w:br/>
        <w:t>бірақ оны қайтаруға енді қайтып ешқашан дәрмені</w:t>
        <w:br/>
        <w:t>болмайтыны есіне келді деймісің! Бәрін қазір ойлап</w:t>
        <w:br/>
        <w:t>отыр ғой...</w:t>
        <w:br/>
        <w:t>Бүгін де үйінен шыққанша асығып еді. Енді аңдаса,</w:t>
        <w:br/>
        <w:t>даса алған да жоқ. Қолын ұстады ма, қолтығынан демеді</w:t>
        <w:br/>
        <w:t>ме,-- ол арасы да есінде қалмапты,-- өзінің қасында, ил-</w:t>
        <w:br/>
        <w:t>люминатор жақта бос тұрған креслоға тезірек өткізіп</w:t>
        <w:br/>
        <w:t>жіберді.</w:t>
        <w:br/>
        <w:t>-- Түу, сені де көретін күн бар екен-ау?! Қайдан жүр-</w:t>
        <w:br/>
        <w:t>сің...-- деді жайласа берген келіншек жарқыраған кәзін</w:t>
        <w:br/>
        <w:t>бұған тура қадап.- Өзің мүлде өзгеріп кеткенбі-</w:t>
        <w:br/>
        <w:t>сің қалай?</w:t>
        <w:br/>
        <w:t>-- Иә.. біз осындамыз ғой, өзің қайдан жүрсің!?-</w:t>
        <w:br/>
        <w:t>Қайырбай да осы жолы ғана тіктеп қарады.-- Ал, сен түк</w:t>
        <w:br/>
        <w:t>өзгермегенсің!</w:t>
        <w:br/>
        <w:t>-- Жә деген... Сен де етірікті соғады-ақ екенсің. Бала</w:t>
        <w:br/>
        <w:t>туып, байынан ажырасып кеткен әйел өзгермеді дегені-</w:t>
        <w:br/>
        <w:t>ңе кімі сенер?!-- Келіншек сыңқылдай күлді.-- Жырынды</w:t>
        <w:br/>
        <w:t>еркектердің қулығын қайдан үйреніп жүрсің? А?!</w:t>
        <w:br/>
        <w:t>Қайырбай қарсы жауап қатпақ боп оқтала беріп еді,</w:t>
        <w:br/>
        <w:t>осы сәтте самолеттің маршруты мен ұшу мерзімін, жол</w:t>
        <w:br/>
        <w:t>үстінде көмек керек бола қалса, қандай тетіктерді басып,</w:t>
        <w:br/>
        <w:t>бортпроводницаны қалай шақыруға болатынын, ал қазір</w:t>
        <w:br/>
        <w:t>баолық жолаушылардың да тегіс өз орындарына отырып,</w:t>
        <w:br/>
        <w:t>арнайы жасалған белбеумен буынуы қажеттігін, самолет</w:t>
        <w:br/>
        <w:t>өзінің заңғар биіктігіне көтерілгенше темекі тартуға, ер-</w:t>
        <w:br/>
        <w:t>сілі-қарсылы жүріп-тұруға тыйым салынатынын өскерт-</w:t>
        <w:br/>
        <w:t>кон хабарландыру айтыла бастады. Дыбыс күшейткіш тап</w:t>
        <w:br/>
        <w:t>бұлардың тұсында екен, құлақ қоюға еріксіз мәж-</w:t>
        <w:br/>
        <w:t>бүр етті.</w:t>
        <w:br/>
        <w:t>Әйтсе де, неге екені белгісіз, Қайырбай ойда жоқта,</w:t>
        <w:br/>
        <w:t>қасында отырған келіншектің уылжыған қыз кезін көз ал-</w:t>
        <w:br/>
        <w:t>дына елестетіп, кенет төмен қарап себепсізден-себепсіз</w:t>
      </w:r>
    </w:p>
    <w:p>
      <w:r>
        <w:t>жынмамып қойды.</w:t>
        <w:br/>
        <w:t>«Түк өзгермегенсің» дегенді әншейін, көңіл үшін айта</w:t>
        <w:br/>
        <w:t>салып еді. Әдемі әйелдердің мақтауды жек көрмейтінін</w:t>
        <w:br/>
        <w:t>жақсы білетін ол, қарсы жауап айтар деп ойламаған-ды.</w:t>
        <w:br/>
        <w:t>«Жырынды еркектердің қулығын қайдан үйреніп жүр-</w:t>
        <w:br/>
        <w:t>сің?- дейді.- ІҺһмм.. Өзі де біраз нәрсені білетін болды</w:t>
        <w:br/>
        <w:t>ғой, шамасы... Әй, еркектердің көз құрты да қойсын ба,</w:t>
        <w:br/>
        <w:t>үйреткен ғой... /Лұндай-мұндай тұзы жеңіл мақтауды та-</w:t>
        <w:br/>
        <w:t>лай естіген шығар-ау! Бірінші рет айтып отырған мен</w:t>
        <w:br/>
        <w:t>дейсің бе!! Менікі тек сонау бір кездегі сыйлас көңілмен</w:t>
        <w:br/>
        <w:t>айтыла салған сөз ғой. Әйтсе де, әдемілігінде дау жоқ</w:t>
        <w:br/>
        <w:t>енді. Тіпті көз алдымда қалған балаң, ұялшақ, биязы сұ-</w:t>
        <w:br/>
        <w:t>лулығынан гәрі қазіргі күйі: батыл, еркін сөйлейтін міне-</w:t>
        <w:br/>
        <w:t>зінің ашықтығы, қысылмай-қымтырылмай қарайтын ба-</w:t>
        <w:br/>
        <w:t>14</w:t>
        <w:br/>
        <w:t>іштеріне сұп-суық, жылтыраған жіңішке темірлерді бірі-</w:t>
        <w:br/>
        <w:t>нен соң бірін қатар-қатар сұққылады-ай...</w:t>
        <w:br/>
        <w:t>Кішкенеден соң аулаға қайтадан жүгіріп шықты.</w:t>
        <w:br/>
        <w:t>Қара ала сеттер кешкілікте осы үйдің иттерімен аұла-</w:t>
        <w:br/>
        <w:t>да ойнап жүр еді...</w:t>
        <w:br/>
        <w:t>Таңертең үйшігінің алдында тырайып өліп жатты.</w:t>
        <w:br/>
        <w:t>.“Трофим Трофимынң қазір есігінің алдында, жарға ар-</w:t>
        <w:br/>
        <w:t>қасын сүйеген күйі жүрелеп отырғанда осының бәрін</w:t>
        <w:br/>
        <w:t>көз алдына тізіп шықты. «Бәлем, кекірейетін неме ғой..</w:t>
        <w:br/>
        <w:t>көрейін енді мұрнын шүйіргенін», -- деді көңілі сабасына</w:t>
        <w:br/>
        <w:t>жаңа түсіп. Сосын кімге айтқаны белгісіз: -</w:t>
        <w:br/>
        <w:t>-- Уарзеттаның бір күшігі алпыс сом енді... аламаны</w:t>
        <w:br/>
        <w:t>алыңдар, алмасаңдар қойыңдар, ал!-- деді, біреу соған</w:t>
        <w:br/>
        <w:t>бес теңгеге бере ғой деп тұрғандай-ақ.</w:t>
        <w:br/>
        <w:t>Бойы ссл жеңілдегендей болды.</w:t>
        <w:br/>
        <w:t>ГӘ)</w:t>
        <w:br/>
        <w:t>барып тұрған суайт! Өтірікші!!! Мен оны жек көремін.</w:t>
        <w:br/>
        <w:t>Енді келсе, мамама айтып үйге кіргіздірмей қоям. Ол</w:t>
        <w:br/>
        <w:t>бізді алдап жүр. Білдім мен, бізді алдап жүр ол!</w:t>
        <w:br/>
        <w:t>Моп-момақан баланың түрі кенет әлемтапырық боп</w:t>
        <w:br/>
        <w:t>кетті. Бүйрек беті бұлтиып, көзіне түскен қап-қара кекілі-</w:t>
        <w:br/>
        <w:t>не дейін харамдық пен қараулыққа қарсы айбат шеккем-</w:t>
        <w:br/>
        <w:t>дей, тікірейіп шыға келді.</w:t>
        <w:br/>
        <w:t>Бұрын мен: «Жуас адамдардың мінезі неге томырық</w:t>
        <w:br/>
        <w:t>болады екен, осы?»-- деп таңданып жүруші едім. Соның</w:t>
        <w:br/>
        <w:t>сырын енді ұққандаймын.</w:t>
        <w:br/>
        <w:t>Шын сөзім, моп-момақан /Муратиктің ашуланғанын бі-</w:t>
        <w:br/>
        <w:t>рінші рет көруім еді. Қатты аяп кеттім оны. Өйткені, кө-</w:t>
        <w:br/>
        <w:t>зінде әлдекімге... әлдекімдерге деген түпсіз терең өш-</w:t>
      </w:r>
    </w:p>
    <w:p>
      <w:r>
        <w:t>пенділік оты жатты. Және ол басқаның емес, өзім «қой</w:t>
        <w:br/>
        <w:t>аузынан шөп алмас» деп жүрген Муратинтің, құйтақандай</w:t>
        <w:br/>
        <w:t>баланың көзінде жатты." “</w:t>
        <w:br/>
        <w:t>Не деп жұбатарымды білмей, үнсіз отырып қалдым.</w:t>
        <w:br/>
        <w:t>«Апырай,-- дейім, өз-өзімнен күйзеліп.-- Бейкүнә бүл-</w:t>
        <w:br/>
        <w:t>діршіннің үпкен өмірге бүгін өз бетінше бірінші басқан</w:t>
        <w:br/>
        <w:t>қадамы екен. Тағдыр да мұнша қатыгез болар ма?! Рахым</w:t>
        <w:br/>
        <w:t>етсе нетті сәбиге! Сынар болса, алдында әлі ұзақ жол</w:t>
        <w:br/>
        <w:t>жатқан жоқ па еді!” Аямағаны-ау... Аямағаны ғой!»</w:t>
        <w:br/>
        <w:t>- Бірақ бұған құлақ асқан кім. бар дейсіз? Тағдыры ая-</w:t>
        <w:br/>
        <w:t>мағанды адам аяп келістіре ме?! Менікі, әншейін, далбаса</w:t>
        <w:br/>
        <w:t>дағы... тәйірі.</w:t>
        <w:br/>
        <w:t>&lt;&gt;</w:t>
        <w:br/>
        <w:t>У</w:t>
        <w:br/>
        <w:t>Шашы ұйпа-тұйпа, бет-аузы ісіңкі тартқан орта жас-</w:t>
        <w:br/>
        <w:t>тардағы еңгезердей кісі буы бұрқыраған атала толы шо-</w:t>
        <w:br/>
        <w:t>йын қазаншаны шоқпыт шүберекпен қос бүйірінен қап-</w:t>
        <w:br/>
        <w:t>сыра ұстап, сыртқа атып шықты да, жерге қояр-қоймастан</w:t>
        <w:br/>
        <w:t>ыстық батып кеткен алақанын жаныға ысқылап жіберді.</w:t>
        <w:br/>
        <w:t>Құдды, «осылай істе» деп біреу қыстағандай-ақ: «Түу, сай-</w:t>
        <w:br/>
        <w:t>тан! Күйдіріп кетті-ау...»-- деді әлдекімге ызадан жары-</w:t>
        <w:br/>
        <w:t>лардай кіжініп. Жүзі әлемтапырық боп кетті. Қолын тез-</w:t>
        <w:br/>
        <w:t>тез үрлегіштеп, сілкілеп, фуфайнасының екі жанына</w:t>
        <w:br/>
        <w:t>ысқылап, тызылдағанын әрең басты. Сонсоң өз қолын өмі-</w:t>
        <w:br/>
        <w:t>рінде бүгін ғана көріп тұрғандай, ызғарлы жүзбен ала-</w:t>
        <w:br/>
        <w:t>қандарына түксие қараған. Бірдеңе бола қалса біреуді</w:t>
        <w:br/>
        <w:t>түтіп жердей түтігіп кетіп еді. Ештеңесі кетпепті. /Мүйіз</w:t>
        <w:br/>
        <w:t>басқан күректей алақанның әр жер-әр жері ғана аздап</w:t>
        <w:br/>
        <w:t>бозарып тұр екен.</w:t>
        <w:br/>
        <w:t>-- Пісіп қалған-ақ шығар деп ем..-- деді күйіне күңк</w:t>
        <w:br/>
        <w:t>етіп. Сонсоң «бүйткенше неғып біржола пісіп қалмадың»</w:t>
        <w:br/>
        <w:t>дегендей, алақанынан көз алмастан әлгі ызасының тұзды-</w:t>
        <w:br/>
        <w:t>ғына бір боқтықты айдап жіберді.</w:t>
        <w:br/>
        <w:t>Трофим Трофимовыч ызалы еді, оған мынау қолын</w:t>
        <w:br/>
        <w:t>күйдіріп ала жаздағаны қосылып, жаны тызығып кетті.</w:t>
        <w:br/>
        <w:t>Себспсізден-себепсіз, кекті көзбен көршісінің үйіне тіс-</w:t>
        <w:br/>
        <w:t>тене қарады. Алексей Алексеевич қаннен-қаперсіз әлде-</w:t>
        <w:br/>
        <w:t>немен айналысып, ауласында шұқынып жүр екен. Мұны</w:t>
        <w:br/>
        <w:t>әдейі байқамағандай (өзіне солай көрінді) мойнын да</w:t>
        <w:br/>
        <w:t>бұрған жоқ.</w:t>
        <w:br/>
        <w:t>--- Қарай гөр, интеллигентсымақтың әлі кеніреюін!--</w:t>
        <w:br/>
        <w:t>деді Трофим Трофимовыч айызы қанардай кекесінмен</w:t>
        <w:br/>
        <w:t>мырс етіп.-- Өзінше елемегенсігені ғой... Тұра тұр, бәлем,</w:t>
        <w:br/>
        <w:t>енді қалайша құрдай жорғалап келмес екенсің!</w:t>
        <w:br/>
        <w:t>Ол өзінің алдына Алексей Алексеевич енді қалайша</w:t>
        <w:br/>
        <w:t>«құрдай жорғалап» келетінін, сонда анау паңсынған, ин-</w:t>
        <w:br/>
        <w:t>теллигентсінген түрінен жұрнақ та қалмай ,бейшара күй-</w:t>
        <w:br/>
        <w:t>29</w:t>
      </w:r>
    </w:p>
    <w:p>
      <w:r>
        <w:t>тимейді. Енді үлкен жігіт емессің бе, өзің-ақ зоопаркке</w:t>
        <w:br/>
        <w:t>барып қыдырып келе ғой»,-- деп беріп еді.</w:t>
        <w:br/>
        <w:t>-- Иә?</w:t>
        <w:br/>
        <w:t>-- ..Біз қайтайық деп келе жатыр ек. Аялдамада тұр</w:t>
        <w:br/>
        <w:t>екен...</w:t>
        <w:br/>
        <w:t>-- Кім?</w:t>
        <w:br/>
        <w:t>-- Дяд Сапар...</w:t>
        <w:br/>
        <w:t>-- Мә?</w:t>
        <w:br/>
        <w:t>-- Қуанып кетіп қасына жүгіріп келсем, ол... өп-өтірік</w:t>
        <w:br/>
        <w:t>танымаған болды.</w:t>
        <w:br/>
        <w:t>-- Қалайша?</w:t>
        <w:br/>
        <w:t>-- Сол! Өп-өтірік танымаған болды, и все!</w:t>
        <w:br/>
        <w:t>-- Қой, бәлкім, басқа біреу шығар. Ол сені қалайша</w:t>
        <w:br/>
        <w:t>танымайды?</w:t>
        <w:br/>
        <w:t>-- Алғаш өзім де шын танымай тұр ма деп, «Дяд Са-</w:t>
        <w:br/>
        <w:t>пар, бұл мен ғой, МАууратикпін ғой!» деп едім; сөйтсем</w:t>
        <w:br/>
        <w:t>ол өп-етірін танымаған боп тұр екен. Мен онысын көзінен</w:t>
        <w:br/>
        <w:t>көрдім.</w:t>
        <w:br/>
        <w:t>-- Ой, Муратик, қызық екенсің! Кісінің көзінен не нө-</w:t>
        <w:br/>
        <w:t>ре қоюшы ең?! Бәлкім, сен Сапар ағаңды басқа біреумен</w:t>
        <w:br/>
        <w:t>шатастырған шығарсың! Егер анық сол болса, қалайша</w:t>
        <w:br/>
        <w:t>танымайды ол сені?!</w:t>
        <w:br/>
        <w:t>5----. Білем ғой... Ол да маған: «Балақай, сен мені біреу-</w:t>
        <w:br/>
        <w:t>мен шатастырған шығарсың!»-- деп қоймаған. Оны таны-</w:t>
        <w:br/>
        <w:t>май маған не болыпты!!</w:t>
        <w:br/>
        <w:t>-- Мә, сосын?</w:t>
        <w:br/>
        <w:t>-- ..Мен аңдаған жоқ едім. Қасында бір тәтей бар</w:t>
        <w:br/>
        <w:t>екен. Сонсоң мендей бір бала.. Дяд Сапар әлгі баланы</w:t>
        <w:br/>
        <w:t>қолынан жетектеп алыпты. Екеуімізге, әсіресе тәтейге</w:t>
        <w:br/>
        <w:t>жалтақ-жалтақ қарап, қып-қызыл боп кетті. Қайта-қайта</w:t>
        <w:br/>
        <w:t>«Балақай, сен мені басқа біреумен шатастырған шығар-</w:t>
        <w:br/>
        <w:t>сың! Мен сені танымаймын ғой»,--- дей береді. «Жоқ, ша-</w:t>
        <w:br/>
        <w:t>тастырғам жоқ! Сіз -- дяд Сапарсыз ғой,- деймін мен.-</w:t>
        <w:br/>
        <w:t>Мен -- Муратикпін! Кәдімгі өзіңіз жақсы көретін Мура-</w:t>
        <w:br/>
        <w:t>тикпін ғой мен! Ал, сіз, дядя...»</w:t>
        <w:br/>
        <w:t>Ақыры, тәтей қатты ашуланды. «Немене, білетін бол-</w:t>
        <w:br/>
        <w:t>саң, білемін демейсің бе?! Атыңа дейін дәл айтып тұр</w:t>
        <w:br/>
        <w:t>ғой!»-- деді. Сонан екеуі ұрсысып қала жаздады. Әсіре-</w:t>
        <w:br/>
        <w:t>се, тәтей оған жаман-жаман сөздер айтты. «Ә-ә, сырың</w:t>
        <w:br/>
        <w:t>енді белгілі болды! Бәрін бүлдіріп жүр екенсің ғой. Көр-</w:t>
        <w:br/>
        <w:t>сетейін мен саған.. бірдеңе қылғанды»,-- деді. Сөйтіп,</w:t>
        <w:br/>
        <w:t>әрең дегенде автобусқа мініп кетті. Ал, мен оның өп-өті-</w:t>
        <w:br/>
        <w:t>рік танымағанын көзінен көрдім? Кәрдім, көрдім!.. Ол--</w:t>
        <w:br/>
        <w:t>27</w:t>
      </w:r>
    </w:p>
    <w:p>
      <w:r>
        <w:t>Мен Муратиктермен көрші тұратын бір жолдасым-</w:t>
        <w:br/>
        <w:t>ның үйіне жиі барып жүретінмін.</w:t>
        <w:br/>
        <w:t>Жақында оны тғғы көрдім.</w:t>
        <w:br/>
        <w:t>Үстінде сол баяғы қысқа жеңді шотландка нөйлегі,</w:t>
        <w:br/>
        <w:t>бұтында сол түстес шолақ шортигі.. ұзын жіп таққан</w:t>
        <w:br/>
        <w:t>кілтін мойнына асып алып, есік алдында мұңайы-ы-ып</w:t>
        <w:br/>
        <w:t>отыр екен.</w:t>
        <w:br/>
        <w:t>-- Саламатсың ба, /ҒАуратик!--- дедім ойын белгім ке-</w:t>
        <w:br/>
        <w:t>ліп.- Иә, неғып отырсың?</w:t>
        <w:br/>
        <w:t>-- ЭЖАә-ә-әй!-- Ол басын да көтермеді. Шамасы, әлде-</w:t>
        <w:br/>
        <w:t>неге булығып әрең отыр.</w:t>
        <w:br/>
        <w:t>Мен қасына келдім. 2</w:t>
        <w:br/>
        <w:t>-- Бірдеңеге ренміп отырған секілдісің ғой! Тентек</w:t>
        <w:br/>
        <w:t>балалар тиісті ме, әлде...</w:t>
        <w:br/>
        <w:t>- Жо-оқ! Ешкім тиіскен жоқ.- /Ауратик төмен қара-</w:t>
        <w:br/>
        <w:t>ған күйі отырғышты кілтпен сызғылай бастады. Көзі жа-</w:t>
        <w:br/>
        <w:t>пақтап кетті.</w:t>
        <w:br/>
        <w:t>.22--- Ендеше не!-- дедім жай ғана жұмсақ үнмен.-</w:t>
        <w:br/>
        <w:t>Жақсы бала жоқтан өзгеге ренжи ме екен!!! Мына отыры-</w:t>
        <w:br/>
        <w:t>сыңды мамаң көрсе, қапаланады ғой. Ал, мамаңды рен-</w:t>
        <w:br/>
        <w:t>жіткенің жарамайды.</w:t>
        <w:br/>
        <w:t>-- Оны мен ренжіткен емеспін! Мен... мен ешкімді</w:t>
        <w:br/>
        <w:t>де ренжітпеймін!</w:t>
        <w:br/>
        <w:t>-- Енді не? Неге мұңайып отырсың, айтсаңшы...</w:t>
        <w:br/>
        <w:t>Ол «айтсам ба, айтпасам ба?» дегендей едәуір толқы-</w:t>
        <w:br/>
        <w:t>ды. Бала ғой, ақыры шыдай алмады білем. :</w:t>
        <w:br/>
        <w:t>-- Дядя бар ғой... Аядя Сапар... мені жақсы көрмейді</w:t>
        <w:br/>
        <w:t>енен,-- деді кәдімгідей жыламсырап.-- Мен білдім, ол</w:t>
        <w:br/>
        <w:t>басқа баланы жаңсы көреді.</w:t>
        <w:br/>
        <w:t>-- Қой, неге? Сапар ағаны жақсы кісі деуші едің ғой.</w:t>
        <w:br/>
        <w:t>-- Жоң! Ол... ол-- барып тұрған өтірікші екен! Бағана</w:t>
        <w:br/>
        <w:t>да өтірік айтты. Мен көзінен көрдім ғой...</w:t>
        <w:br/>
        <w:t>-- Иә, қалайша? Қашан?</w:t>
        <w:br/>
        <w:t>-- Бүгін.. бағана зоопаркке барғанымда!-- Муратик</w:t>
        <w:br/>
        <w:t>көзін білегімен жайқап жіберді.</w:t>
        <w:br/>
        <w:t>-- Иә? Бір өзің барып қайтып па ең зоопаркке? )</w:t>
        <w:br/>
        <w:t>-- Жоқ. Көрші баламен барғам. Ол «бармаймын»</w:t>
        <w:br/>
        <w:t>деп еді, мен балмұздақ әперем дегесін барды...</w:t>
        <w:br/>
        <w:t>-- Оған ақшаны қайдан алып жүрсің?</w:t>
        <w:br/>
        <w:t>-- Мамам берген... Бүгін мен жетіге толдым ғой. Сон-</w:t>
        <w:br/>
        <w:t>соң мамам: «Жексенбі болғанмен, кезекшіліктен қолым</w:t>
      </w:r>
    </w:p>
    <w:p>
      <w:r>
        <w:t>26</w:t>
        <w:br/>
        <w:t>рына дейін көз жеткізгің келіп,-- мамаңның басы жиі</w:t>
        <w:br/>
        <w:t>ауыратын ба еді?! Қайдан біле қойдың... басы ауырғанын!?</w:t>
        <w:br/>
        <w:t>&gt;. Ұлкен кісілердің құйттай нәрсеге де сенімсіздікпен</w:t>
        <w:br/>
        <w:t>қарайтынына таңғалғандай, ол аңырып қалады мұндайда.</w:t>
        <w:br/>
        <w:t>-- Оны маған... өзі айтты ғой,-- дейді біраздан соң.-</w:t>
        <w:br/>
        <w:t>Ауырмаса, жылай май</w:t>
        <w:br/>
        <w:t>-- Мә?</w:t>
        <w:br/>
        <w:t>-- Хбылап жатыр екен.. «Мама, мам!» дейім дауыс-</w:t>
        <w:br/>
        <w:t>тап. Жауап бермейді. «Мам!» Тырс еткен дыбыс о&gt;хоқ.</w:t>
        <w:br/>
        <w:t>Жылауын да қоя қойды, Шамасы, мен қорқып кетер де-</w:t>
        <w:br/>
        <w:t>ген болса керек.</w:t>
        <w:br/>
        <w:t>Неге қорқайын!</w:t>
        <w:br/>
        <w:t>Тәсегімнен тұрып, қасына келдім. 2</w:t>
        <w:br/>
        <w:t>Жәс-са-ған! Сөйтсем, (айттым ғой: «мен бір ұйықта-</w:t>
        <w:br/>
        <w:t>сам, оянбаймын» деп), менің оянбайтынымды білген-ау,</w:t>
        <w:br/>
        <w:t>ауру мамамның қасында... басын құшақтап дяд Сапар</w:t>
        <w:br/>
        <w:t>жатыр.</w:t>
        <w:br/>
        <w:t>Ұшып түрегеліп:</w:t>
        <w:br/>
        <w:t>-- Муратик, шошып кеткен жоқсың ба? Жата ғой, ай-</w:t>
        <w:br/>
        <w:t>нам. Жата ғой, орныңа... МАамаңның сәл-пәл басы ауырып</w:t>
        <w:br/>
        <w:t>қалғаны,-- дейді абдырап.</w:t>
        <w:br/>
        <w:t>Білемл ғой... сәл-пәл ауырғанға мамамның жыламайты-</w:t>
        <w:br/>
        <w:t>нын! Қатты ауырып жатты ол... Кеткілл келмеп еді.</w:t>
        <w:br/>
        <w:t>-- Жата ғой, айналайын! МЖен болам ғой қасында,--</w:t>
        <w:br/>
        <w:t>деді дяд Сапар тағы.</w:t>
        <w:br/>
        <w:t>Оны мамам да қоштады.</w:t>
        <w:br/>
        <w:t>-- Бара ғой, құлыным! Қоршықпа,-- деді.-- Ештеңе ет-</w:t>
        <w:br/>
        <w:t>пес. Қазір-ақ жазылып кетем ғой.</w:t>
        <w:br/>
        <w:t>Шынында, мамасы ертеңіне сауығыпты да шығыпты.</w:t>
        <w:br/>
        <w:t>-- Өзіңіз айтыңызшы, ал!-- дейді /Ауратин,-- егео</w:t>
        <w:br/>
        <w:t>дяд Сапар жаман адам болса, түнімен жаны қалмай ауру</w:t>
        <w:br/>
        <w:t>мамамды күтер ме еді?! Жо-о-оқ. Ол--- жақсы адам.</w:t>
        <w:br/>
        <w:t>Вот! Жақ-сы! а-дам!</w:t>
        <w:br/>
        <w:t>Көзіңді жеткізгендей болған соң, кішкентай баланың</w:t>
        <w:br/>
        <w:t>сенімін мансұқ қылып нең бар! Амалсыз келісуіңе тура</w:t>
        <w:br/>
        <w:t>келеді...</w:t>
        <w:br/>
        <w:t>Сенің сол райыңды байқаған Муратик қоразданып, ма-</w:t>
        <w:br/>
        <w:t>найыңда кішкене жүреді де, әлі күнге дяд Сапардың қан-</w:t>
        <w:br/>
        <w:t>дай әдам екенін білмей келгенің үшін, мұнан әрі сенімен</w:t>
        <w:br/>
        <w:t>сөйлесуді қажет деп таппайтынын білдіргені ретінде қош-</w:t>
        <w:br/>
        <w:t>таспастан кетіп қалады. Ендігәрі күмәнданбайтын да бо-</w:t>
        <w:br/>
        <w:t>ласың сонда...</w:t>
      </w:r>
    </w:p>
    <w:p>
      <w:r>
        <w:t>25</w:t>
        <w:br/>
        <w:t>-- Біз күймеппіз бе ыстығына? Суығына тоңбаппыз</w:t>
        <w:br/>
        <w:t>ба? Сапқозыңды былай қойғанда, осы жерге колхоз күні-</w:t>
        <w:br/>
        <w:t>нен ашы терін төккен біз емес пе едік?! Әлде... ішіндегі-</w:t>
        <w:br/>
        <w:t>сін шегіп тауысқасын, әлдеқайда лақтырып тастайтын ал-</w:t>
        <w:br/>
        <w:t>Пыңдағы темекіңнің қорабы болдық па біз?</w:t>
        <w:br/>
        <w:t>-- Әй, қарт, жұмыс істетесің бе, жоқ па? Сенсіз де</w:t>
        <w:br/>
        <w:t>шаруа бастан асып жатыр. Құдай үшін, кеңсені босатыңыз-</w:t>
        <w:br/>
        <w:t>шы! Шөп мәселесін мен шешпеймін, директордың өзі-</w:t>
        <w:br/>
        <w:t>нен сұраңдар дедім ғой енді, өзінен! Өзінен.. Бары-</w:t>
        <w:br/>
        <w:t>нызшы!</w:t>
        <w:br/>
        <w:t>“-- Ә, жақсы! Оныңды да көсерміз.</w:t>
        <w:br/>
        <w:t>Қарт орнынан сүйретіле тұрды да, тақтай еденді тая-</w:t>
        <w:br/>
        <w:t>ғымен тық-тық түйгіштегі, шығып жүре берді.</w:t>
        <w:br/>
        <w:t>«Ендігі отырысы мынау. і</w:t>
        <w:br/>
        <w:t>«Қап әттегене...-- Әленең тағы күрсінді.-- Бекер-ақ</w:t>
        <w:br/>
        <w:t>барған екем. Жас жетпістен асқанда жас баладан нақақ</w:t>
        <w:br/>
        <w:t>сөз естірттің-ау, құдая!!!-- деді налып.--- Барға қанағат,</w:t>
        <w:br/>
        <w:t>жоққа салауат деп, жайыма неге жатпадым!? Өлмесе --</w:t>
        <w:br/>
        <w:t>әміраму қапсын оншақты жандық пен бір-екі қара! Ата</w:t>
        <w:br/>
        <w:t>сақалым аузыма түскенде, сүйегіме бітпеген сұрамсақтық</w:t>
        <w:br/>
        <w:t>немді алып еді менің?»--- Қарт өз ойына өзі мүдірді.</w:t>
        <w:br/>
        <w:t>«ЖоқіІ-- деді сол сәтте ішкі бір дауыс әлсіз ғана.-- Кім</w:t>
        <w:br/>
        <w:t>алмай жатқан бір машина шөп ол?! Гәп сонда деймісің?!</w:t>
        <w:br/>
        <w:t>Аппақ басыңмен бара қалғаныңда, ұялса да, сыйласа</w:t>
        <w:br/>
        <w:t>да, былай... ең болмаса, жас адам болып ізет көрсете</w:t>
        <w:br/>
        <w:t>қойса натуші еді?! Онанда кісілігінің болмағаны дағы</w:t>
        <w:br/>
        <w:t>десейші».</w:t>
        <w:br/>
        <w:t>-- Сап, сап!-- деді қарт өзіне-өзі кәдімгідей күбір</w:t>
        <w:br/>
        <w:t>етіп.-- Қайтесің... Білігінің жеткен жері сол шығар, бәтша-</w:t>
        <w:br/>
        <w:t>ғардың!</w:t>
        <w:br/>
        <w:t>Құманын қолына алып, буын-буыны сықырлай, орны-</w:t>
        <w:br/>
        <w:t>нан тұра бергені сол еді, әлдеқайдан дүр етіп шыға кел-</w:t>
        <w:br/>
        <w:t>ген машина үй алдына тоқтай қалды.</w:t>
        <w:br/>
        <w:t>«Ә-ә... Әлгілер келген болды-ау?»</w:t>
        <w:br/>
        <w:t>Бағамағыдай емес, қарт самарқау бір күйде сылбыр</w:t>
        <w:br/>
        <w:t>басып қақпаға беттеді.</w:t>
        <w:br/>
        <w:t>--- Келді, ата! Директор қонақтармен бірге кеңседе</w:t>
        <w:br/>
        <w:t>отыр. Тезірен барып жолығып қалыңыз!-- деді алдынан</w:t>
        <w:br/>
        <w:t>шыңқан Мұрат елпілдеп.</w:t>
        <w:br/>
        <w:t>Әлехлең әлденеге күмілжи берді:</w:t>
        <w:br/>
        <w:t>-- Ә, жарар! Келсе, қайда кетер дейсің! Барамыз-</w:t>
        <w:br/>
        <w:t>дағы.</w:t>
        <w:br/>
        <w:t>-- Ойбай-ау, кісілерді ертіп бір үйге қонаққа кетіп</w:t>
      </w:r>
    </w:p>
    <w:p>
      <w:r>
        <w:t>39</w:t>
        <w:br/>
        <w:t>ғгістеп алған жуан таяғымен жерді нұқып-нұқып қойды.</w:t>
        <w:br/>
        <w:t>Құдды, осылай етсе мына сауалдың жауабы түрткілеген</w:t>
        <w:br/>
        <w:t>жерінен шыға келетін секілді.</w:t>
        <w:br/>
        <w:t>-- Е-е... шырағым-ай,-- деді әлден уақытта.-Не</w:t>
        <w:br/>
        <w:t>десін ол? Алдындағы асын алып іше алмайтын жаман Әжі-</w:t>
        <w:br/>
        <w:t>байдан жөн білетін жөндем ұл туды деп пе ең?! Ол шір-</w:t>
        <w:br/>
        <w:t>кін білікті болса, әкесіндей кісі алдына барғанда дұрыс-</w:t>
        <w:br/>
        <w:t>тап сөйлеспей ме. «Кісі қартайғанда қайтадан бала бола-</w:t>
        <w:br/>
        <w:t>ды» депті бұрынғылар. Біздің де бала болған кезіміз ғой</w:t>
        <w:br/>
        <w:t>бұл... Ең болмаса, былай... алдап-сулап дегендей, шыға-</w:t>
        <w:br/>
        <w:t>рып салмай ма!? Соған да ырзамыз ғой біз.-- Қарт тағы</w:t>
        <w:br/>
        <w:t>да таяғымен жерді түйгіштеп қойды.-- Әй, құдай... Осы</w:t>
        <w:br/>
        <w:t>қазақ: «Жаманнан жақсы туады, адам айтса нанғысыз»</w:t>
        <w:br/>
        <w:t>дейді. Айтшы өзің, қайда сол! Ондайды көрсем, көзім</w:t>
        <w:br/>
        <w:t>шықсын! з</w:t>
        <w:br/>
        <w:t>Алды-артын орап тастаған мынау сөзге уәж таппай, әрі</w:t>
        <w:br/>
        <w:t>қарттың мінезін білетін болғандықтан бірдеңе деуді ың-</w:t>
        <w:br/>
        <w:t>ғайсыз көрген жас жігіт, бар болғаны ыржалаңдап тәмен</w:t>
        <w:br/>
        <w:t>қарай берді. Бір есептен қарияның сөз ләміне күлкісі</w:t>
        <w:br/>
        <w:t>келсе, қай жағынан шығып қалам деп қысылып та</w:t>
        <w:br/>
        <w:t>барады.</w:t>
        <w:br/>
        <w:t>Отырып-отырып:</w:t>
        <w:br/>
        <w:t>-- Апырай, Әлеке, бүгін ашулы екенсіз... Бас аманда</w:t>
        <w:br/>
        <w:t>тезірек кеткенім НҰРрыс- ау,-- деді әйтеуір бірдеңе деу</w:t>
        <w:br/>
        <w:t>үшін.</w:t>
        <w:br/>
        <w:t>Өтірік күліп орнынан тұра берген. Таяғымен жасқап</w:t>
        <w:br/>
        <w:t>қарт оны қайта отырғызды. :</w:t>
        <w:br/>
        <w:t>-- Жә, немене, от алып орманға қашып... ІМаруаңды</w:t>
        <w:br/>
        <w:t>айтпаймысың?</w:t>
        <w:br/>
        <w:t>- Ой, әшейін... Қандай шаруа болушы ед, ңұдай!</w:t>
        <w:br/>
        <w:t>Орталыққа Алматыдан ақын-жазушылар келген екен.</w:t>
        <w:br/>
        <w:t>Соларды бүгін осында әкелесің деген соң, кетіп бара</w:t>
        <w:br/>
        <w:t>жатыр ем. Шешемнің қымыранынан жұтып шығайын-</w:t>
        <w:br/>
        <w:t>шы деп...</w:t>
        <w:br/>
        <w:t>-- Е, ендеше үйге кір!</w:t>
        <w:br/>
        <w:t>-- Ә,кірейін. Кірейін, ата! Айтпақшы, қонақтармен</w:t>
        <w:br/>
        <w:t>бірге директор да келеді дейді. Жолығып қалмайсыз ба</w:t>
        <w:br/>
        <w:t>тағы?</w:t>
        <w:br/>
        <w:t>-- Іһмам, аның келе ме екен? Рас болса, солар келге-</w:t>
        <w:br/>
        <w:t>сін зыр еткізіп мені апара қойшы, шырағым! Үйден сірә</w:t>
        <w:br/>
        <w:t>шықпаспын бүгін. Күтейін сені.</w:t>
        <w:br/>
        <w:t>“-- Жақсы!</w:t>
        <w:br/>
        <w:t>-- Сөйт, шырағым.</w:t>
      </w:r>
    </w:p>
    <w:p>
      <w:r>
        <w:t>оны мақтан тұтады. Бірақ ешкімге, тіпті мамасына да оны-</w:t>
        <w:br/>
        <w:t>“сын білдірмейді. Өйткені, бірде папасының ерлігі жайлы</w:t>
        <w:br/>
        <w:t>сұраймын деп, еңкілдеп жылаған мамасын жұбата алмай</w:t>
        <w:br/>
        <w:t>қойғаны бар. Сонан бері тірі жанға тіс жарған емес.</w:t>
        <w:br/>
        <w:t>Мамасы-- дәрігер. Жұмысқа ерте кетіп, кеш келеді.</w:t>
        <w:br/>
        <w:t>Муратик күнұзақ үйде болады. Ондайда іші пысса теле-</w:t>
        <w:br/>
        <w:t>визор көреді; «Конструнтор» деп аталатын ойыншығы-</w:t>
        <w:br/>
        <w:t>нан әр түрлі модельдер жасайды; тіпті, болмаса суретті</w:t>
        <w:br/>
        <w:t>кітапшаларды ақтарады.</w:t>
        <w:br/>
        <w:t>Ара-тұра мамасы әкеп жинап қойған «Модалар» дей-</w:t>
        <w:br/>
        <w:t>тін журналды паоақтайтыны бар. Онда кілең бір әдемі</w:t>
        <w:br/>
        <w:t>мамалар мен папалар, әйбат балалар мем қыздардың</w:t>
        <w:br/>
        <w:t>суреттері болады. Солардың ішіндегі біреуі -- толқынды</w:t>
        <w:br/>
        <w:t>қара шашын қысқа етіп қырыққан, қаз мойынды, ақ құба</w:t>
        <w:br/>
        <w:t>мама-- мұның мамасына қатты ұқсайды. Әсіресе, кісіге</w:t>
        <w:br/>
        <w:t>жәудірсй қарағаны, қабағындағы кірбің... аумайды-ау,</w:t>
        <w:br/>
        <w:t>аумайды! Жұмыстан жаңа ғана шаршап кеп тұр ма екен</w:t>
        <w:br/>
        <w:t>дерсің! /Ауратиктің бұл журналды жақсы көретіні сол.</w:t>
        <w:br/>
        <w:t>Қарсы бетте (бұған енді арнайы тоқталу керек!)-- қара</w:t>
        <w:br/>
        <w:t>туфлиіоэхалт-жұлт етіп, әдемі ақ сұр костюмінің қалтасына</w:t>
        <w:br/>
        <w:t>терт саусағын сұға салған (басбармағы сыртында) бір па-</w:t>
        <w:br/>
        <w:t>па сэл қырын тұрады. Муратик оны «дяд Сапар» дейді.</w:t>
        <w:br/>
        <w:t>Суреттегі кісінің кескіні толық көрінбесе де, неге екені</w:t>
        <w:br/>
        <w:t>белгісіз, мамасының қарсысындағы аға «дяд Сапар» бол-</w:t>
        <w:br/>
        <w:t>са екен деп тілейді іштей. Өйткені, (папасы сірә жоқ қой!)</w:t>
        <w:br/>
        <w:t>енді мамасының қасында, ең болмаса, дяд Сапар секілді</w:t>
        <w:br/>
        <w:t>жақсы адам суретке түссе екен дегені...</w:t>
        <w:br/>
        <w:t>Шынын айтқан жөн, бұл ағамен --«дяд Сапармен»-</w:t>
        <w:br/>
        <w:t>Муратмктің «танысқанына» көп болған жоқ. “Әйтсе де,</w:t>
        <w:br/>
        <w:t>оны өте жақсы көреді. Неге десеңіз, өзін былай қойғанда,</w:t>
        <w:br/>
        <w:t>ылғи жабыңқы жүретін мамасы да ол келгенде көңілденіп</w:t>
        <w:br/>
        <w:t>сала береді; сол-ақ екен, күңгірт тартып тұрған бөлме-</w:t>
        <w:br/>
        <w:t>лерге күн сәулесі түскендей, үй ішіне жетпей тұрған Бір</w:t>
        <w:br/>
        <w:t>нәрсенің орны толады да қалады. Лезде бәрінің де жүзі</w:t>
        <w:br/>
        <w:t>жадырап, жайраң қағып кетеді. Сондай сиқыры бар аға-</w:t>
        <w:br/>
        <w:t>ны ҒАуратик қалай жақсы көрмесін! Оның үстіне, дяд Са-</w:t>
        <w:br/>
        <w:t>пар--- бұл көрген адамдардың «еш-еш-ешқайсысына»</w:t>
        <w:br/>
        <w:t>(өзінің сөзі!) ұқсамайтын ерекше адам. Ондай аға тек</w:t>
        <w:br/>
        <w:t>киноларда ғана болады. Оның өзінде де сирек... Сонсоң,</w:t>
        <w:br/>
        <w:t>ол «еш-еш-ешкімнің» де үйінде емес, тек МАуратиктердің</w:t>
        <w:br/>
        <w:t>ғана үйіне келеді; өйткені, ол Муратикті ғана жақсы кә-</w:t>
        <w:br/>
        <w:t>реді ғой.</w:t>
        <w:br/>
        <w:t>Басқасын былай қойғанда, егер ол жаман адам болса,</w:t>
        <w:br/>
        <w:t>Е-)</w:t>
        <w:br/>
        <w:t>Ауық-ауық сыртқа шығып, күнұзақ қара жолдың үстін</w:t>
        <w:br/>
        <w:t>аңдумен болған қарт, әрі күтіп, бері күтіп, қарайған еште-</w:t>
        <w:br/>
        <w:t>ңе көре алмаған соң қажиын деді.</w:t>
        <w:br/>
        <w:t>Бесін уағы да болып қалыпты.</w:t>
        <w:br/>
        <w:t>«Қой, бүйтіп жүргенде намазым қаза болар»,-- деп,</w:t>
        <w:br/>
        <w:t>қайтадан ішке кірді де, зілдей қара құманды алып, әдет-</w:t>
      </w:r>
    </w:p>
    <w:p>
      <w:r>
        <w:t>тегісінше аула сыртына беттеді.</w:t>
        <w:br/>
        <w:t>Өткен жылдан қалған азғантай шірінді шәп бар еді.</w:t>
        <w:br/>
        <w:t>Соның ығына кеп, жуынып-шайынып, ұзақ отырды. Ара-</w:t>
        <w:br/>
        <w:t>тұра, екі білегіне алма-кезек су жүгірткен сайын «біссіміл-</w:t>
        <w:br/>
        <w:t>ла, біссімілла» деп қойып, ең болмаса мінәжат етерде</w:t>
        <w:br/>
        <w:t>бір намаздан басқаны мүлде есінен шығарғысы келіп,</w:t>
        <w:br/>
        <w:t>ынты-шынтымен ұйып-ақ еді. Неге екені белгісіз, әлдебір</w:t>
        <w:br/>
        <w:t>зіл жан-жүрегін езіп, осындайда кенірегіне рахман нұрын</w:t>
        <w:br/>
        <w:t>ұялатар: сабыр-тақатқа, тәубг-шүкіршілікке біржола ден</w:t>
        <w:br/>
        <w:t>қоя алмады.</w:t>
        <w:br/>
        <w:t>«Мә, алла, абыройыңды бере гөр...-- деді қарт терең</w:t>
        <w:br/>
        <w:t>күрсініп. Көкірегінен жалын шыққандай болды.-- Әй, бі-</w:t>
        <w:br/>
        <w:t>ліксіз неме-ай... аппақ сақалымды сыйламады-ау! Әкесін-</w:t>
        <w:br/>
        <w:t>“дей емес пе ем, мен».</w:t>
        <w:br/>
        <w:t>Әллекең «жаман Әжібайдың» өпірап баласын тілдеп</w:t>
        <w:br/>
        <w:t>отырғанын осы сәтте ғана аңғарды. Манағы бір сөз кәрі</w:t>
        <w:br/>
        <w:t>көңілге қара шөңгедей-ақ қадалған екен. Сол есіне түс-</w:t>
        <w:br/>
        <w:t>кенде жүрегі тағы да сыздап кетті.</w:t>
        <w:br/>
        <w:t>«Бар шаруасы -- бір машина шәп сұрау-тұғын. Анада</w:t>
        <w:br/>
        <w:t>деректір бала да уағда қылған соң, соны арқаланып кеп:</w:t>
        <w:br/>
        <w:t>-- Мә, балалар, аман-сау бармысыңдар, шырақта-</w:t>
        <w:br/>
        <w:t>рым!-- деп өзімсіне, емін-еркін кіріп еді кеңсеге.</w:t>
        <w:br/>
        <w:t>«Өпірап бала» қатты көтті.</w:t>
        <w:br/>
        <w:t>-- Ақсақал, біз бір тығыз шаруа жайын сөйлесіп отыр</w:t>
        <w:br/>
        <w:t>едік. Кейін келіңіз, кейін...-- деді есендеспестен.-- Қазір</w:t>
        <w:br/>
        <w:t>уақыт жоң! Естіп отырсыз ба, уақыт жоқ!</w:t>
        <w:br/>
        <w:t>Тымағының бір құлағын қайырып, сөз тыңдауға дайын-</w:t>
        <w:br/>
        <w:t>далған қарт күмілжіп қалды.</w:t>
        <w:br/>
        <w:t>-- Апырай, шырағым-ай... ә! Кәрі кісіге әрлі- берлі жұ-</w:t>
        <w:br/>
        <w:t>ру де оңай емес. Келіп қалғансын шаруамды тындырып</w:t>
        <w:br/>
        <w:t>жібере ме деп ем...</w:t>
        <w:br/>
        <w:t>-- Айтып отырмын ғой, уақыт жоқ деп.. Түу-у, бұ</w:t>
        <w:br/>
        <w:t>жұртта:-түсінік деген болсайшы! Мінеки, өлмелі шалға де-</w:t>
        <w:br/>
        <w:t>Йін осында келеді. Асарын асап, жасарын жасаған соң,</w:t>
        <w:br/>
        <w:t>7</w:t>
        <w:br/>
        <w:t>қарап қойды. Ішінен: басындағы жиегі жіптіктей боп қа-</w:t>
        <w:br/>
        <w:t>йырылған сәнді қоңыр қалпағын, ақселеу кірпігі мен шұ-</w:t>
        <w:br/>
        <w:t>ңет көкшіл көзін де келістіріп тұрып бір боқтады. Әйтсе</w:t>
        <w:br/>
        <w:t>Де естіртіп ештеңе деген жоқ.</w:t>
        <w:br/>
        <w:t>Үндемегенге арқаланып алды ма, әлде бірдеңе айт-</w:t>
        <w:br/>
        <w:t>са қызына сөйлейтін өзінің мінезі ме, жайына қарап тұр-</w:t>
        <w:br/>
        <w:t>май тағы: : : :</w:t>
        <w:br/>
        <w:t>-- Талай итті ұстадық қой... Бірақ өз басым сеттерден!</w:t>
        <w:br/>
        <w:t>жақсы ит көргем жоқ,-- деп, тап бір Трофим Трофимынч-</w:t>
        <w:br/>
        <w:t>тың иті соған салмақ болғандай-ақ жұрттың алдында қа-</w:t>
        <w:br/>
        <w:t>бағын кіржиткені... ,</w:t>
      </w:r>
    </w:p>
    <w:p>
      <w:r>
        <w:t>«АҺа!»</w:t>
        <w:br/>
        <w:t>Ондайды түсінбейтін Трофим Трофимыч бала емес</w:t>
        <w:br/>
        <w:t>қой... Уарзеттаның лангхаар екенін көлденең тартып, өзі-</w:t>
        <w:br/>
        <w:t>нің сеттерін мақтағысы кеп тұрғанын біле қойды. Міне,</w:t>
        <w:br/>
        <w:t>гәп қайда!? Әрине, сеттердің лангхаардан артықшылығы</w:t>
        <w:br/>
        <w:t>бар ехенін бұл да мойындайды, бірақ... мынау сәнді қо-</w:t>
        <w:br/>
        <w:t>ңыр қалпақ, сұр манинтош киіп сықия қалған Білгіш сы-</w:t>
        <w:br/>
        <w:t>мақ... ин-тел-ли-генттің! (осы сөзбен өлердей мұқаттым</w:t>
        <w:br/>
        <w:t>деп ойлады Трофим Трафимыч) айтпағы бұл ғана емес,</w:t>
        <w:br/>
        <w:t>тым-тым әріде жатыр... Таяу күндерде екі қаншың та</w:t>
        <w:br/>
        <w:t>(Уарзетта да, мынаның сеттері де) күшіктеуге тиіс-ті Әні...</w:t>
        <w:br/>
        <w:t>ойлағаны сонда өз итінің күшіктерін өткізудің айласы...</w:t>
        <w:br/>
        <w:t>Сеаттері күшіктемей жатып, алдын ала Трофимынчтың Уар-</w:t>
        <w:br/>
        <w:t>заттасын кемсіте беру... мұныкін ешкім сатып алмасын</w:t>
        <w:br/>
        <w:t>дегендегісі! Сөйтіп өзі әр күшікке елу сомнан... У-ух!</w:t>
        <w:br/>
        <w:t>Қандай арам! Бәсе... баяғыдан бері жалынып жүрген бі-</w:t>
        <w:br/>
        <w:t>раз әдам (жыл сайын солар Уарзетта күшіктемей жатып</w:t>
        <w:br/>
        <w:t>есігіне тыным бермейтін) биыл төбелерін де көрсетпей</w:t>
        <w:br/>
        <w:t>жүргені не десе... мынау өстіп жамандап жүр екен ғой!</w:t>
        <w:br/>
        <w:t>Тұра тұр, тақылдаған білгішсымақ... Сыртың сып-сыпайы</w:t>
        <w:br/>
        <w:t>боп жылмиып тұрғанмен, ішіңде не жатқанын білмейді</w:t>
        <w:br/>
        <w:t>дейсің бе, мен?! Трофим Трофимычтың нім екенін кө-</w:t>
        <w:br/>
        <w:t>рерсің әлі...</w:t>
        <w:br/>
        <w:t>Бойына у боп тарап бара жатқан өшпенділік зәрі жүре-</w:t>
        <w:br/>
        <w:t>гін сығып-сығып жіберген Трофим Трофимың мұнан әрі</w:t>
        <w:br/>
        <w:t>шыдай алмады. Үйіне тартты. Келе шкаф ішінде тұрған</w:t>
        <w:br/>
        <w:t>вазадан жалма-жан екі-үш шоколад алып, дереу әйелінің</w:t>
        <w:br/>
        <w:t>іс тігетін машинасына ұмтылды. Сонсоң...</w:t>
        <w:br/>
        <w:t>Сонсоң шоколад бейшаралардың жазығы бардай-аң,</w:t>
        <w:br/>
        <w:t>ІСеттер -- бұ да құс атуда пайдаланылатын иттің бір тұқымы.</w:t>
        <w:br/>
        <w:t>2--864 83</w:t>
        <w:br/>
        <w:t>қандықтан, амалсыз шықты. Қыж-қыж қайнаған ішінде</w:t>
        <w:br/>
        <w:t>айтылмаған сөзі, ызалы өкініші бірге кетті.</w:t>
        <w:br/>
        <w:t>«Қап, мыналарды-ай!-- деді машинамен үйіне келе</w:t>
        <w:br/>
        <w:t>жатқанда ғана күйіне сөйлеп,-- бірінен соң бірі қақпа-</w:t>
        <w:br/>
        <w:t>қылдады-ау, бәтшағарлар. Кісінің көзінше өзімді «ала</w:t>
        <w:br/>
        <w:t>дорбасы алдына түскен» алжыған ғып кеткендерін көрдің</w:t>
        <w:br/>
        <w:t>бе! Қап! Жас-жас болып су жұқпас судырақтықты қашан</w:t>
        <w:br/>
        <w:t>үйренген бұлар? Бірінен бірі әтеді-ай.. Түу! Аузымды</w:t>
        <w:br/>
        <w:t>ашырмай тастағанын! Неге айтып-айтып кетпедім, осы!</w:t>
        <w:br/>
        <w:t>Мықтаса бір машина шебін бермес. Қап!»</w:t>
        <w:br/>
        <w:t>жож ж</w:t>
        <w:br/>
        <w:t>Келесі күні ыңыранта тиелген нән машина шөп үйінің</w:t>
        <w:br/>
        <w:t>қасына түсіріліп, кемпірі есі шыға қуанып, пішеншілер</w:t>
        <w:br/>
        <w:t>абыр-сабыр боп жатқанда, Әлекең анадай жерде іші</w:t>
        <w:br/>
        <w:t>әлем-жәлем боп жүдеп тұр еді.</w:t>
        <w:br/>
        <w:t>Неге екенін кім білсін, қартайғандағы қадірінің ендігі</w:t>
        <w:br/>
        <w:t>құны-- осы бір машина шеп секілді көрінді.</w:t>
        <w:br/>
        <w:t>%</w:t>
      </w:r>
    </w:p>
    <w:p>
      <w:r>
        <w:t>жатпай ма -екен үйлерінде. Дүние-малды өзіммен бірге</w:t>
        <w:br/>
        <w:t>әкетем дей ме екен осы...</w:t>
        <w:br/>
        <w:t>Қарт қарсы алдындағылардың қайсысы сейлеп отыр-</w:t>
        <w:br/>
        <w:t>ғанын білгісі келгендей, екеуіне алма-кезек қарады. Сон-</w:t>
        <w:br/>
        <w:t>соң екі беті быттиып, үлкен үстел басында төбедей боп</w:t>
        <w:br/>
        <w:t>отырған «жаман Әжібайдың» дүр қара баласына қадала</w:t>
        <w:br/>
        <w:t>қалып:</w:t>
        <w:br/>
        <w:t>-- Әй, балам,-- деді әкенің қатқыл үнімен,--- о не де-</w:t>
        <w:br/>
        <w:t>генің?! Әкең ажаман» атанғанмен, осындағы бір тайпа</w:t>
        <w:br/>
        <w:t>елге сені бас қойғасын, жен білетін жігіт шығар деп ке-</w:t>
        <w:br/>
        <w:t>ліп ем. Әлі шала екенсің ғой, шырағым. Бұрынғылар:</w:t>
        <w:br/>
        <w:t>«Түстік өмірің болса, күндік мал жина» деген. Өзіңмен</w:t>
        <w:br/>
        <w:t>көрге бірге әкетесің деп емес, ажал жеткен күні «өлім</w:t>
        <w:br/>
        <w:t>бардың дәулетін шашады, жоқтың артын ашады» деп</w:t>
        <w:br/>
        <w:t>айтқан. Сенің әкең Әжібай өлсе, артында мына өзің бар-</w:t>
        <w:br/>
        <w:t>сың, мен кіміме сенем?! Әзіммен бірге қисая кеткелі тұр-</w:t>
        <w:br/>
        <w:t>ған кемпірге ме?! Ойбу, шырағым-ай... «Сенген серкеға</w:t>
        <w:br/>
        <w:t>сен болсаң күйсегеніңді ұрайын» дегеннің кері болды ғой</w:t>
        <w:br/>
        <w:t>мынауың.</w:t>
        <w:br/>
        <w:t>22-- Жә-жә, ақсақал! Сенімдірек біреуді тауып аларсыз</w:t>
        <w:br/>
        <w:t>ендеше! Сізбен тәжікелесіп тұруға уақытым жоқ. Бары-</w:t>
        <w:br/>
        <w:t>ңызшы, барыңыз... бар...</w:t>
        <w:br/>
        <w:t>-- Е, енді кеңседен қумақпысың?-- Шал да осы кезде</w:t>
        <w:br/>
        <w:t>шорт кетті.-- Әлде әкең Әжібайдың салып берген кең-</w:t>
        <w:br/>
        <w:t>сесі бар ма еді? Осы сапқозда бәлен жыл еңбек етіп, арқа</w:t>
        <w:br/>
        <w:t>етіміз грша, борбай етіміз борша болғанда, естиік деге-</w:t>
        <w:br/>
        <w:t>німіз осындай сөз бе! Келіп мұғдамызды айтпаймыз ба</w:t>
        <w:br/>
        <w:t>енді, шырағым-ау! Мына төңіректегі жұрттың бәрі оты-</w:t>
        <w:br/>
        <w:t>нын-суын, малының жем-шөбін қара күзден қамдап алығ,</w:t>
        <w:br/>
        <w:t>шырт-шырт түкіріп отыр. Біздің жүрісіміз болса, мынау...</w:t>
        <w:br/>
        <w:t>-- Жұртта неңіз бар, ақсақал. Әлі ешкімге шөп беріл-</w:t>
        <w:br/>
        <w:t>ген жоқ. Әуелі совхоздың малын қамтамасыз етіп алмай</w:t>
        <w:br/>
        <w:t>берілмейді де. ) 20.</w:t>
        <w:br/>
        <w:t>-- Е, ендеше анау ақпарләрың не, беріп жүрген?</w:t>
        <w:br/>
        <w:t>«Сапхоздың пішен жоспарын орындадық, қыстақтар жем-</w:t>
        <w:br/>
        <w:t>шөппен қамтамасыз етілді» деп кәзетке жазғандарың</w:t>
        <w:br/>
        <w:t>баяғыда емес пе еді?! Сосын келіп отырмын. Оны былай</w:t>
        <w:br/>
        <w:t>қойғанда, осы кәнтордың айналасындағылардың үйі жақ-</w:t>
        <w:br/>
        <w:t>қа көзіңді салшы. Мына өзіңнен бастап, бәріңнің аулаң</w:t>
        <w:br/>
        <w:t>толып тұрған жоқ па?</w:t>
        <w:br/>
        <w:t>20-- Онда сіздің шаруаңыз болмасын. Осы совхоздың</w:t>
        <w:br/>
        <w:t>отымен кіріп, күлімен шығып жүрсе, неге бермеске</w:t>
        <w:br/>
        <w:t>оларға!</w:t>
        <w:br/>
        <w:t>38</w:t>
        <w:br/>
        <w:t>(мұны айтқанда /Муратин -аузын бұртитып тұрады) ..мӘ;</w:t>
        <w:br/>
        <w:t>жаман адам болса, мамасы білмес пе еді?! Білер ед!</w:t>
        <w:br/>
        <w:t>Онымен сөйлеспес еді ғой. Тіпті есікті ашпай қояр еді.</w:t>
      </w:r>
    </w:p>
    <w:p>
      <w:r>
        <w:t>Бірақ ешқашан өйтпейді! Өйткені дяд Сапар -- жақсы</w:t>
        <w:br/>
        <w:t>адам. Жақ-сы а-дам! Вот!</w:t>
        <w:br/>
        <w:t>Сапар ағасының жақсылығына Муратиктің өз көзімен</w:t>
        <w:br/>
        <w:t>керген бір жай да куә екен... Бірақ миға шұқып отырып</w:t>
        <w:br/>
        <w:t>дәлелдеп бермесе, ештеңеге сенбейтін -- ересектер де-</w:t>
        <w:br/>
        <w:t>ген де баладан бетер ғой. Оңаша сөйлескен кезде күмән-</w:t>
        <w:br/>
        <w:t>дана берсеңіз, Муратинк онысын да амалсыз айтып береді.</w:t>
        <w:br/>
        <w:t>--- Мен айттым ғой, сізге... дяд Сапар «еш-еш-ешкіла-</w:t>
        <w:br/>
        <w:t>нің» де үйіне емес, тек біздікіне келеді деп. Өйткені, ол</w:t>
        <w:br/>
        <w:t>барлық баладан мені жақсы көреді ғой! Жұмысынан жай</w:t>
        <w:br/>
        <w:t>шықса да, біздікіне келетіні сондықтан,--- деп бастайды</w:t>
        <w:br/>
        <w:t>Муратин, бұл жайында әңгімелггенінде әуелі мақтаның-</w:t>
        <w:br/>
        <w:t>қырап алып. Бірақ онысын білдірмеу үшін, мойнындағы</w:t>
        <w:br/>
        <w:t>ұзын баулы кілтпен ойнаған боп тұрып, сөзін кідіріссіз</w:t>
        <w:br/>
        <w:t>жалғай береді.</w:t>
        <w:br/>
        <w:t>..Сол күні де жұмыстан кеш шығып, қараңғы түсе кел-</w:t>
        <w:br/>
        <w:t>ген. Бәріміз шай ішіп, онан кейін телевизор көріп, не ке-</w:t>
        <w:br/>
        <w:t>рек, түннің бір уағына дейін отырып қалыппыз.</w:t>
        <w:br/>
        <w:t>Бір кезде: : :</w:t>
        <w:br/>
        <w:t>-- Қой, мен қайтайын!-- дейді дядя сағатына қарап.</w:t>
        <w:br/>
        <w:t>..Айтыңызшы, тас қараңғыда кісіні үйіне жалғыз жі-</w:t>
        <w:br/>
        <w:t>беруге бола ма</w:t>
        <w:br/>
        <w:t>-- Әрине, болмайды!-- Өз ойы да осы екенін біліп</w:t>
        <w:br/>
        <w:t>отырсың; қоштамай қайтесің баланы.. Қоштап қоясың.</w:t>
        <w:br/>
        <w:t>-- Вот!-- дейді Муратик бұған желпіне түсіп.-- Біз де</w:t>
        <w:br/>
        <w:t>жібермедік! Бұрын да сейтетінбіз. Дяд Сапар сосын</w:t>
        <w:br/>
        <w:t>амалсыз қонып қалды.</w:t>
        <w:br/>
        <w:t>---. Айта бер...</w:t>
        <w:br/>
        <w:t>-- Сіз білетін шығарсыз, біз мамам екеуміз ғана тұ-</w:t>
        <w:br/>
        <w:t>рамыз ғой... Вот! Сондықтан артық кровать деген бізде</w:t>
        <w:br/>
        <w:t>болмайды. Не істейік, дяд Сапарға төсекті, әдеттегіше,</w:t>
        <w:br/>
        <w:t>залдағы диванға салып бердік.</w:t>
        <w:br/>
        <w:t>Сізге қызық айтайын ба, (бірді айтып, бірге кететін</w:t>
        <w:br/>
        <w:t>баланың әдеті ғсй, енді!) ...менің бар ғой, бір ұйықтасам</w:t>
        <w:br/>
        <w:t>таң атқанша оянбайтын жам-ма-а-ан әдетілл бар. Біраң</w:t>
        <w:br/>
        <w:t>неге екенін қайдам, сол түні тас қараңғыда оянып кетке-</w:t>
        <w:br/>
        <w:t>нім... Мә, оянып кеттім! Сөйтсем, мамамның басы қатты</w:t>
        <w:br/>
        <w:t>ауырып жатыр екен. !</w:t>
        <w:br/>
        <w:t>-- Муратик,-- дейсің осы сәтте, күмәнданған соң ақы-</w:t>
        <w:br/>
        <w:t>Р</w:t>
        <w:br/>
        <w:t>24</w:t>
        <w:br/>
        <w:t>ге түсіп жалына қарайтынын... ал бұл-- Трофим Трофи-</w:t>
        <w:br/>
        <w:t>мын -- Уарзетта секілді итке мұрын шүйіріп қарағаны</w:t>
        <w:br/>
        <w:t>үшін оған бір күшігінің де қылшығынан сипатпай, мипаз-</w:t>
        <w:br/>
        <w:t>дап қана: «Құрметтім, Алексей Алексеич, болмайды ғой.</w:t>
        <w:br/>
        <w:t>жұрт әлдеқашан жіп тағып кетті. Әйтпесе, сіз секілді көр-</w:t>
        <w:br/>
        <w:t>шіден аяп...» деп кергитінін көз алдына елестеткенде,</w:t>
      </w:r>
    </w:p>
    <w:p>
      <w:r>
        <w:t>әнеу бір күні менменсіп кеткен көршіні табалаудан қан-</w:t>
        <w:br/>
        <w:t>шалық ләззат аларын бүкіл жанымен сезініп, рақаттанып</w:t>
        <w:br/>
        <w:t>қалды. ) -</w:t>
        <w:br/>
        <w:t>Мұндай атты күн туу үшін енді тен Уарзетта күшінтеуі</w:t>
        <w:br/>
        <w:t>корек еді. (Трофим Трофимычтың ас қамдап, қапылып</w:t>
        <w:br/>
        <w:t>жүргені сол ғой!) Уарзетта күшіктесе, бұл теңіректің аң-</w:t>
        <w:br/>
        <w:t>шыларына аты әйгілі лангхаардың! күшігіне таласушылар</w:t>
        <w:br/>
        <w:t>көбейетін. Көкірегінде аңшылық титтей намысы бар адам</w:t>
        <w:br/>
        <w:t>Уарзеттаның күшігін асырамай, өзін қалайша аңшымын</w:t>
        <w:br/>
        <w:t>деп есептей алар?! Ал, анау менменсіген мнтеллигентсы-</w:t>
        <w:br/>
        <w:t>маң... Ойбай-ау, әліне қарамай, о да, кейде жұмысы ба-</w:t>
        <w:br/>
        <w:t>сыман асып жатқанын ұмытып, аңшылық десе ішкен асын</w:t>
        <w:br/>
        <w:t>жерге қойып жүре беретін көрінеді. Демек, оған... паң-</w:t>
        <w:br/>
        <w:t>сынған интеллигентсымаққа да енді Уарзетта сияқты ит-</w:t>
        <w:br/>
        <w:t>тің күшігі зерхат-ақ шығар! Тұра тұрсын, бәлем! Кекірей-</w:t>
        <w:br/>
        <w:t>генді көрсетер Тросиға Трофимын оған...</w:t>
        <w:br/>
        <w:t>Кегін әперіп, айызын қандыратын Уарзеттасы есіне</w:t>
        <w:br/>
        <w:t>түскенде көңілі жхайланып сала берген ол, мтаяқтар жат-</w:t>
        <w:br/>
        <w:t>қан жаққа беттей беріп айқай салды. 2-20:</w:t>
        <w:br/>
        <w:t>-- Уарзетта! - Уарзетта, кәҺ, кә! Валет, Бапет, кәһ!</w:t>
        <w:br/>
        <w:t>Аула сыртынан дүсір естілді де, соның арасынша бірі-</w:t>
        <w:br/>
        <w:t>чен-бірі аумайтын сабалақ жүнді екі қоңыр ит жетіп кел-</w:t>
        <w:br/>
        <w:t>лі. Бірі иесінің үстіне секіріп, асыр сала ойнаңтап, екіншісі</w:t>
        <w:br/>
        <w:t>аяғына оратылып жатыр.</w:t>
        <w:br/>
        <w:t>-- Жә.. жә! Қоя қойыңдар. Болды енді... Ас ішпей</w:t>
        <w:br/>
        <w:t>қайда жүрсіңдер?! -- деп салқын ғана еркелете сөйлеген</w:t>
        <w:br/>
        <w:t>күйі, итаяқтарды резинка етігінің добалдай тұмсығымен</w:t>
        <w:br/>
        <w:t>тепкілей кеп, араларын бір адымдай жерге қойған Тоо-</w:t>
        <w:br/>
        <w:t>фим Трофимынч, ыстық астың иісін сезіп шыдаласыздана</w:t>
        <w:br/>
        <w:t>қыңсылаған Уарзеттасын көзімен мейірлене шолып өтті.</w:t>
        <w:br/>
        <w:t>-- ізің өскен сайын сабырсыз, ашқарақ боп барасың-</w:t>
        <w:br/>
        <w:t>ау?! Түсінем, түсінем...----деді көңілдене дауыстап.- Со-</w:t>
        <w:br/>
        <w:t>пат ғой, ә, Уарзетті?</w:t>
        <w:br/>
        <w:t>Бауыры салақтап, іші шермиіп кеткен шоколад түстес</w:t>
        <w:br/>
        <w:t>1ПШангхаар -- немістің аңшы итінің бір түрі, құс атуға шыққанда</w:t>
        <w:br/>
        <w:t>пайдаланылады. .</w:t>
        <w:br/>
        <w:t>30</w:t>
        <w:br/>
        <w:t>БІР МАШИНА ШӘП</w:t>
        <w:br/>
        <w:t>Үй іргесінде мизамның майда шуағына маңдай төсеп,</w:t>
        <w:br/>
        <w:t>әр қиялға бір беріліп отырған Әліш қарт аула сыртына</w:t>
        <w:br/>
        <w:t>кеп тоқтай қалған жеңіл машинаға самарқау бір)бұры-</w:t>
        <w:br/>
        <w:t>лып қарағаны болмаса, пәлендей назар аударған жоқ.</w:t>
        <w:br/>
        <w:t>«Е, шаруасы болса, келіп жолығар» деп, қиқарланып ор-</w:t>
        <w:br/>
        <w:t>нынан да тұрмаған-ды.</w:t>
        <w:br/>
        <w:t>-- Ассалаумағалейкум, ата!-- деген дауысты естіген-</w:t>
        <w:br/>
        <w:t>де ғана ошарыла бұрылып ,тамырланған жұмыртқадай</w:t>
        <w:br/>
        <w:t>қызыл ала көзін қарсы кеп қалған балаң жігіттің жүзіне</w:t>
        <w:br/>
        <w:t>қадады.</w:t>
      </w:r>
    </w:p>
    <w:p>
      <w:r>
        <w:t>-- Әлинмүссалам! Бұ қайсың?</w:t>
        <w:br/>
        <w:t>-- /Ден ғой... Мұратпын, ата! Бірдеңеге ренжіп отыр-</w:t>
        <w:br/>
        <w:t>ған секілдісіз ғой, өзіңіз...</w:t>
        <w:br/>
        <w:t>-- Е-е, несін айтасың, шырағым! )</w:t>
        <w:br/>
        <w:t>-- Иә, не боп қалды?-- Жас жігіт жымиып қойды. «Ал</w:t>
        <w:br/>
        <w:t>енді ақыр заман соғады,-- деп ойлады іштей...--- Апырай,</w:t>
        <w:br/>
        <w:t>осы кісілерге де не жетпейді екен?»</w:t>
        <w:br/>
        <w:t>-- Не болғанын несін сұрайсың? Қуаты қайтқан кәрігә</w:t>
        <w:br/>
        <w:t>не болса сол уайым, шырағым. Жүріп-тұру уайым, кемпі-</w:t>
        <w:br/>
        <w:t>рің тіліңді алмаса -- уайым; ата сақалың аузыңа түскенде</w:t>
        <w:br/>
        <w:t>әркімге жалтақтағаның -- уайым; бәрінен де-- аппақ</w:t>
        <w:br/>
        <w:t>басыңмен бара қалғаныңда сөзің жерде қалса, онан өт-</w:t>
        <w:br/>
        <w:t>кен жамандық, сірә, жоқ екен... ЕТ .</w:t>
        <w:br/>
        <w:t>-- Қайда, кімге барып едіңіз?---«Таусылып отырсыз</w:t>
        <w:br/>
        <w:t>ғой, тегі» деменші еді, тілін тістей қойды.</w:t>
        <w:br/>
        <w:t>-- Кімге дерің бар ма? Ит тірліктің қамымен осы пер-</w:t>
        <w:br/>
        <w:t>менің бас кәтергеніне түгел кіріп шықтым, шырағым!</w:t>
        <w:br/>
        <w:t>Қолымда Бір-екі қара, оншақты жандығым бар еді, соған</w:t>
        <w:br/>
        <w:t>бірер машина шеп алсам деп... Анада бір келгенде де-</w:t>
        <w:br/>
        <w:t>ректірдің өзіне де жолыққам. Өпірап -- әлгі жаман Әжі-</w:t>
        <w:br/>
        <w:t>байдың баласы ғой, соған да бардым бүгін.</w:t>
        <w:br/>
        <w:t>-- Иә, ол не дейді?</w:t>
        <w:br/>
        <w:t>Қарт төмен қарап біраз уақ үнсіз отырып қалды. Сон-</w:t>
        <w:br/>
        <w:t>соң бұтақтарын шауып-шауып тастап, безін түрпімен те-</w:t>
        <w:br/>
        <w:t>35</w:t>
        <w:br/>
        <w:t>ңесі болмаса да, қызыл ала көзін қайта-қайта сүрткіштей</w:t>
        <w:br/>
        <w:t>берді.</w:t>
        <w:br/>
        <w:t>Біреу таяғын ұстатқан. Мұрат екен. Қарт әлгі екпінімен</w:t>
        <w:br/>
        <w:t>тағы да бір-екі жөткірініп, енді өзі тілеп алған өлмелі кә-</w:t>
        <w:br/>
        <w:t>рінің бейнесінде кеңсеге қарай амалсыз қозғала берді.</w:t>
        <w:br/>
        <w:t>Жан-жағына да осы сәтте ғана назар салған. Тірі пенде</w:t>
        <w:br/>
        <w:t>жоқ екен. Ешкім көзіне түспеді. МАанадан бергі ісінің бәрі</w:t>
        <w:br/>
        <w:t>айдалаға кетіпті... ;</w:t>
        <w:br/>
        <w:t>Қарт бұған қуанбаса, ренжіген эчхоқ. Әлгі жасанды,</w:t>
        <w:br/>
        <w:t>жалған пердесін лезде жұлып тастап, елге белгілі Әліш</w:t>
        <w:br/>
        <w:t>қалпына -- кәдімгі әрі қиқар, әрі тентек қарт кейпіне қай-</w:t>
        <w:br/>
        <w:t>та түсті.</w:t>
        <w:br/>
        <w:t>Сол-ақ екен, құдды осы жерге біреу жалынып-жал-</w:t>
        <w:br/>
        <w:t>пайып ертіп келгендей-ақ:</w:t>
        <w:br/>
        <w:t>-- Әй, Мұрат!-- деді шофер балаға өктем де айбар-</w:t>
        <w:br/>
        <w:t>лы дауыстап.-- Әлгі деректір бала қай бөлмеде отыр.</w:t>
        <w:br/>
        <w:t>Көрсетіп жібер!</w:t>
        <w:br/>
        <w:t>-- Ферма бастықтың! Қабестің кабинетінде, ата... Жұ-</w:t>
        <w:br/>
        <w:t>ріңіз!</w:t>
        <w:br/>
        <w:t>Келе жатқанымды кеңседегілер білсін дегендей, кори-</w:t>
      </w:r>
    </w:p>
    <w:p>
      <w:r>
        <w:t>дордың тақтай еденін таяғымен қаттырақ дүңкілдетіп, ол</w:t>
        <w:br/>
        <w:t>аздық еткендей тіпті қолтықтап келе жатқан Мұратпен</w:t>
        <w:br/>
        <w:t>қасақана самбырлай сөйлесіп, қарт бағана келіп кеткен</w:t>
        <w:br/>
        <w:t>бөлмеге тақала берді. Онымен де қоймай, есіктің тап</w:t>
        <w:br/>
        <w:t>алдына нелген жерде:</w:t>
        <w:br/>
        <w:t>-- Әй, Мұрат, осы ма еді әлгі жаман Әжібайдың ба-</w:t>
        <w:br/>
        <w:t>ласының кеңсесі?--- деді қыршаңқыланып. іштегілер де</w:t>
        <w:br/>
        <w:t>естісін деп, даусын әдейі қатайтыңқырап айтты.</w:t>
        <w:br/>
        <w:t>Мұрат мұндайды күткен жоқ-ты. Ә дегенде не дерін</w:t>
        <w:br/>
        <w:t>білмей, абдырап қалды. Қарттың қияңқылықпен сұрап</w:t>
        <w:br/>
        <w:t>тұрғанын біраздан соң бары түсініп:</w:t>
        <w:br/>
        <w:t>-- Осы! Осы, ата...-- деді де, сөзінің аяғы ым мен</w:t>
        <w:br/>
        <w:t>сыбырға айнала беріп, сыртқа ата жөнелді.</w:t>
        <w:br/>
        <w:t>-- Біз, алла-а-а!-- Әленең қоңырқай тартып тұрған</w:t>
        <w:br/>
        <w:t>күңгірттеу бөлмеге сиыршылап сүйкене-мүйкене енді.</w:t>
        <w:br/>
        <w:t>Жиналып отырғандар жалт-жалт қарасып, мынаның тегін</w:t>
        <w:br/>
        <w:t>қарт емесін білгендей, қадала қалысты.-- Иә, балалар,</w:t>
        <w:br/>
        <w:t>амансыңдар!-- деді шал кірген бетте жан-жағына түксие</w:t>
        <w:br/>
        <w:t>“Харап.-- Есен-сау жүрсіңдер ме, шырақтарым?</w:t>
        <w:br/>
        <w:t>Қонақтар дабырлай сәлем берісті; қарт ешқайсысы-</w:t>
        <w:br/>
        <w:t>ның бет-жүзіне дұрыстап қараған жоқ, әйтеуір олар</w:t>
        <w:br/>
        <w:t>қолдарын ұсынып жатты, бұл ала берді.</w:t>
        <w:br/>
        <w:t>“</w:t>
        <w:br/>
        <w:t>қоңыр қаншық месінің сөзін құптағандай, ақылды көзінің</w:t>
        <w:br/>
        <w:t>кірпіктерін мүләйім қағып-қағып қойды.</w:t>
        <w:br/>
        <w:t>Салқын кеште, көктем сызы әлі кете қоймаған дым-</w:t>
        <w:br/>
        <w:t>қыл топырақ үстінде тұрған шойын қазанша суиын деген</w:t>
        <w:br/>
        <w:t>екен. Ысытылған атала әлгіндегіше бұрқырамай, кілегей</w:t>
        <w:br/>
        <w:t>тұра бастаған бетінен ғана селдір бу ұшып жатыр. Әйтсе</w:t>
        <w:br/>
        <w:t>де қолына ыстық өтіп, ә дегенде беті қайтып қалған Тро-</w:t>
        <w:br/>
        <w:t>фим Трофимыч қорғаншақтап, бөгеліп қалды. Әуелі сыр-</w:t>
        <w:br/>
        <w:t>тынан саусағының ұшын тигізіп кәріп, қолын шошына</w:t>
        <w:br/>
        <w:t>тартып алып, тартып алып, қанжылым екеніне әрең көз</w:t>
        <w:br/>
        <w:t>жеткізді. Сонда барып қапсыра кәтеріп алды да, екі шұң-</w:t>
        <w:br/>
        <w:t>ғыл табаққа кеп, тең бөліп ернеулете құйды.</w:t>
        <w:br/>
        <w:t>Иттер ашығып қалған болса керек, сылп-сылп сылқы-</w:t>
        <w:br/>
        <w:t>тып жатыр.</w:t>
        <w:br/>
        <w:t>Трофим Трофимынч аталаны құйып тастап есін алдына</w:t>
        <w:br/>
        <w:t>төлі де, жарға арқасын сүйеген күйі жүрелеп отыра кет-</w:t>
        <w:br/>
        <w:t>. Иттері ас ішіп болғанша көз айырмай қарап отыру --</w:t>
        <w:br/>
        <w:t>қашанғы әдеті еді. Сол дағдысы жеңді ме, әлде екі-үш</w:t>
        <w:br/>
        <w:t>күннен бері мазасын алған ой себеп болды ма, әлденеге</w:t>
        <w:br/>
        <w:t>алаң боп ұзақ отырып қалды...</w:t>
        <w:br/>
        <w:t>Есіне Алексей Алексеич түсті тағы.</w:t>
        <w:br/>
        <w:t>..Осыдан екі-үш күн бұрын,бұлар -- Трофим Трофи-</w:t>
        <w:br/>
        <w:t>мын және осы селодағы ені кәнігі аңшы -- оқ-дәрі сата-</w:t>
        <w:br/>
        <w:t>тын магазиннің алдында кездесіп қалып, (аңшылар кез-</w:t>
        <w:br/>
        <w:t>десе қалса, айтылар әңгіме белгілі ғой) биылғы көктемде</w:t>
      </w:r>
    </w:p>
    <w:p>
      <w:r>
        <w:t>құстың қырғын көп келіп жатқанын, кез келген жерде</w:t>
        <w:br/>
        <w:t>көлшік тұрып, су мол жайылғанын, амандық болса енді</w:t>
        <w:br/>
        <w:t>бір жексенбіде маусылдл ашылатынын, сонсоң әйда, тарс-</w:t>
        <w:br/>
        <w:t>тұрс, әне жерде де, мына жерде де күмп-күмп мылтық</w:t>
        <w:br/>
        <w:t>атылатынын; әй, сонда бір құмарлары тарқайтындарын</w:t>
        <w:br/>
        <w:t>рахаттана әңгімелеп тұр еді. Әрқайсысы-ақ көңірсіген</w:t>
        <w:br/>
        <w:t>дәрінің тәтті иісі танауларын қытықтағандай, сол ақшыл</w:t>
        <w:br/>
        <w:t>түтін арасынан атқан құсының қалбалаңдап құлап келе</w:t>
        <w:br/>
        <w:t>жатқанын кәз алдарына елестеткендей қиял құшағына бе-</w:t>
        <w:br/>
        <w:t>ріліп, ашы теменілерін үсті-үстіне сорғыштай түсіп, елтіп</w:t>
        <w:br/>
        <w:t>тұрған. Әлдеқайдан Трофим Трофимынчтың кершісі -- осы</w:t>
        <w:br/>
        <w:t>Алексей Алексеич-- келе қалғаны...</w:t>
        <w:br/>
        <w:t>-- Құскелділері қозып, қияли болуға айналған аңшы-</w:t>
        <w:br/>
        <w:t>шларға бір сәлем!-- деді күле амандасып.</w:t>
        <w:br/>
        <w:t>52 --- Бұл магазинге келуіңізге қарағанда, әзіңіз де со-</w:t>
        <w:br/>
        <w:t>дан сау емес шығарсыз!--- деп жанындағылар да қоштай</w:t>
        <w:br/>
        <w:t>күліп, бұлар жапатармағай қол алысқан.</w:t>
        <w:br/>
        <w:t>-- Әркім-ақ өз басындағыны ғана ашық айта алады</w:t>
        <w:br/>
        <w:t>1</w:t>
        <w:br/>
        <w:t>қанса, тағы күтіп жүресіз бе?! Үстіне бару ыңғайсыз бо-</w:t>
        <w:br/>
        <w:t>лады ғой.</w:t>
        <w:br/>
        <w:t>.Кежегесі кейін тартып тұрғанмен, енді мына балаға</w:t>
        <w:br/>
        <w:t>не себеп айтарын білмеген қарт, амалсыздан киіне бас-</w:t>
        <w:br/>
        <w:t>тады. Ұзақ күйбеңдеп бірдеңесі ұмыт болған кісідей біраз</w:t>
        <w:br/>
        <w:t>уақыт тағы айналшықтап ,машинаға да әрең отырды. Оны-</w:t>
        <w:br/>
        <w:t>тен қоймай, жүрерде:</w:t>
        <w:br/>
        <w:t>--- Әй, жайырақ жүргіз!-- деп қойды /Аұратқа.</w:t>
        <w:br/>
        <w:t>жоя ж</w:t>
        <w:br/>
        <w:t>Әлекең соңғы жылдары ғана сәл еңкіш тартқаны Бол-</w:t>
        <w:br/>
        <w:t>маса, қақиғғен ұзын нісі еді.</w:t>
        <w:br/>
        <w:t>Бүгінде қуаты кеміп, жүріс-тұрысы әбден ауырлаған-</w:t>
        <w:br/>
        <w:t>меч, сырт көзге сыр бермей, ит кәрілікке де сол қақиған</w:t>
        <w:br/>
        <w:t>күйі жеткен-тұғын. Бағана «баладан» сөз естігеніне жасы-</w:t>
        <w:br/>
        <w:t>ды ма, әлде со жерде әмірі істемеген әдетін істеп, өзінің</w:t>
        <w:br/>
        <w:t>де әлденеге сұрамсақтана қалғанына екінді ме, бәлкім</w:t>
        <w:br/>
        <w:t>«енді бармаспын» деген жеріне тағдырдың тал шыбығы</w:t>
        <w:br/>
        <w:t>тағы да айдап келе жатқанына іштей қарсылық білдіргені</w:t>
        <w:br/>
        <w:t>шығар, әйтеуір машина кеңсенің қасына кеп тоқтай қал-</w:t>
        <w:br/>
        <w:t>ғанда түскісі келмей, тағы да ұзақ күйбеңдеді. Мұнысы ---</w:t>
        <w:br/>
        <w:t>жетпістің желкелегенін желеу етіп, әшейін /Аұратқа көз</w:t>
        <w:br/>
        <w:t>қылғаны еді; кенет «қарап тұрған сырт кәз де болуы</w:t>
        <w:br/>
        <w:t>мүмкін-ау» деген ой келгенде, сүйеушісі жоқ болған соң</w:t>
        <w:br/>
        <w:t>сүйретіліп өзі келген кәрі екенін шынымен-ақ кәрсеткісі</w:t>
        <w:br/>
        <w:t>кеп кетті.</w:t>
        <w:br/>
        <w:t>Қарт бір аяғын есіктен шығарып, өп-өтірік еңкең-ең-</w:t>
        <w:br/>
        <w:t>кең етіп қойды.</w:t>
        <w:br/>
        <w:t>Соның арасынша машинаның алдын орай жүгіріп кеп,</w:t>
        <w:br/>
        <w:t>жас жігіт қолтығынан алған. Күткені де осы еді: қарт оның</w:t>
        <w:br/>
        <w:t>иығына әуелі қолын артып, сонсоң бүкіл салмағын сала</w:t>
      </w:r>
    </w:p>
    <w:p>
      <w:r>
        <w:t>(арасында әдейі естірте аллалап та қойып), түсе берді...</w:t>
        <w:br/>
        <w:t>«Түсе берді» емес-ау, топ етіп оп-оңай түсе қалғаны!</w:t>
        <w:br/>
        <w:t>(«Алда, бар болғыр-ай!») Құмдауыт майда топыраққа</w:t>
        <w:br/>
        <w:t>табаны былқ ете қалғанда, шошып кетті. Ұялғанынан шо-</w:t>
        <w:br/>
        <w:t>шыды. Алланың атын аузына алып, қараспанды қапыл-</w:t>
        <w:br/>
        <w:t>дырғандағы өзінің мына ісі-- шолжың өскен дардай ба-</w:t>
        <w:br/>
        <w:t>ланың ата-анасына әдейі жасайтын жосықсыз еркелігі</w:t>
        <w:br/>
        <w:t>секілді ерсі көрініп,ұяттан өртеніп кете жаздады. «Ой,</w:t>
        <w:br/>
        <w:t>алпа-ай, кісі қартайғанда қайтадан бала болады деген</w:t>
        <w:br/>
        <w:t>рас екен-ау!» деді ішінен. Сасқанынан жадағайының ете-</w:t>
        <w:br/>
        <w:t>гін қаққыштап, өп-өтірік жөтеліп, жасаурап тұрған еште-</w:t>
        <w:br/>
        <w:t>40</w:t>
        <w:br/>
        <w:t>Ақыры, есендесіп болып, мұнартқан қызыл ала көзі-</w:t>
        <w:br/>
        <w:t>мен отыратын жер іздеп жан-жағына түйіле қараған.</w:t>
        <w:br/>
        <w:t>--- Ақсақал!-- деді үстеп басында отырған «жаман</w:t>
        <w:br/>
        <w:t>Әзнібайдың баласы тыныштықты бұзып.-- Ақсақал... бұ</w:t>
        <w:br/>
        <w:t>кісілер алыстан келіп жатқан қадірлі қонақтар еді, ша-</w:t>
        <w:br/>
        <w:t>руаңыз болса, кейін-ақ келерсіз. Ауыл арасы емес пе, бу-</w:t>
        <w:br/>
        <w:t>гінсіз де уақыт жетеді ғой, осы!..</w:t>
        <w:br/>
        <w:t>7 Әллденеге шыбын-шіркей боп, қипаңдай айтқанын</w:t>
        <w:br/>
        <w:t>отыргандардың бәрі де анық сезді. Бірақ қонақтың жо-</w:t>
        <w:br/>
        <w:t>лы -- қыздың жолындай жіңішкелікке бағып, ешқайсысы</w:t>
        <w:br/>
        <w:t>әдептен озбады. )</w:t>
        <w:br/>
        <w:t>Қарт естімеді ме, әлде естісе де естімеген болды ма,</w:t>
        <w:br/>
        <w:t>кім білсін! Түртінектеп жүріп анадай жерде тұрған орын-</w:t>
        <w:br/>
        <w:t>дыққа барды да, жалп етіп отыра кетті.</w:t>
        <w:br/>
        <w:t>Тым-тырыс тыныштық.</w:t>
        <w:br/>
        <w:t>Терезеге соққан шала-жансар шыбынның тырс етіп</w:t>
        <w:br/>
        <w:t>барып ұшып кеткен ызыңы жетті.</w:t>
        <w:br/>
        <w:t>-- Іпмм..--Қарт ыңыранып жан-жағына қарады.</w:t>
        <w:br/>
        <w:t>Құдайға шүкір, құлағы әзірге жақсы еститін. Әлгі сөз-</w:t>
        <w:br/>
        <w:t>ді де анық шалды. Әсіресе, «жаман Әжібайдың» әкім ба-</w:t>
        <w:br/>
        <w:t>пасының даусы шырқырай шыққанда тіпті жақсы естілді.</w:t>
        <w:br/>
        <w:t>«Қап, бәлем...--- деген ішінен. Кәрі жынын қоздырған да</w:t>
        <w:br/>
        <w:t>бәтшағардың сол шырқырағаны...-- Шөбіңді бермесең,</w:t>
        <w:br/>
        <w:t>басыңа шайнап жаң! Өзімсініп келгенде көрсеткенің ма-</w:t>
        <w:br/>
        <w:t>нағы ғой... Сен аппақ сақалымды сыйламағанда мен неме</w:t>
        <w:br/>
        <w:t>қысыламын?! Бір машина шөп алмағанда өлем бе? Ап-</w:t>
        <w:br/>
        <w:t>дарқату болса да, бір ауыз жылы сөзің емес пе еді</w:t>
        <w:br/>
        <w:t>естігім келгені... Енді кеп «ақсақал, ақсақал...» деп, сақал</w:t>
        <w:br/>
        <w:t>сыйлағыш бола қалуын мұның!»</w:t>
        <w:br/>
        <w:t>Тентек шал төңірегін тінте қарап шықты.</w:t>
        <w:br/>
        <w:t>«Қадірлі қонақтар» деген соң, расында ыңғайсыз боп</w:t>
        <w:br/>
        <w:t>жүрмес пе екен деп қарағаны еді. Айналасындағылардың</w:t>
        <w:br/>
        <w:t>бәрі де ашық жүзді, маңдайлары жазық жап-жас жігіттер</w:t>
        <w:br/>
        <w:t>екен. Қысылатындай еш бөтендік аңдай алмады.--</w:t>
        <w:br/>
        <w:t>ІҺһмм,-- деп қойды тағы. :</w:t>
        <w:br/>
        <w:t>Сонсоң үстел месінен сұрағаны, әлде қонақтарға айт-</w:t>
        <w:br/>
        <w:t>қаны белгісіз:-- Әлгі деректір бала көрінбейді ғой?-- де-</w:t>
      </w:r>
    </w:p>
    <w:p>
      <w:r>
        <w:t>ді түксиіп.</w:t>
        <w:br/>
        <w:t>-- Директор шығып нетті... Ақсақал, бұ нісілер -- со-,</w:t>
        <w:br/>
        <w:t>нау Алматыдан келіп жатыр. Естіп отырсыз ба, Алматьз</w:t>
        <w:br/>
        <w:t>дан келіп жатқан, кәдімгі бәріміз сүйіп оқитын ақын-жа-</w:t>
        <w:br/>
        <w:t>зушы деген жолдастар асылар болады. Көргіңіз кеп</w:t>
        <w:br/>
        <w:t>келген болсаңыз, кешке мына өздеріңізбен, біздің екінші</w:t>
        <w:br/>
        <w:t>аз</w:t>
        <w:br/>
        <w:t>Ферме еңбенкерлерімен кездесу өткізеді, сонда кәресіз</w:t>
        <w:br/>
        <w:t>ғой!--- Үстел иесінің қабарған қара сұр жүзінде «енді дә</w:t>
        <w:br/>
        <w:t>кетпейсіз бе?» дегендей, жалыныш пайда болды.</w:t>
        <w:br/>
        <w:t>7 Шап қыңбады.</w:t>
        <w:br/>
        <w:t>-- ЕҺ!--деді қайта өзіне кейіп,-- ақын-жазушы болса,</w:t>
        <w:br/>
        <w:t>бұлар да біздің бір-бір шалдан дүреген шығар. Оның не-</w:t>
        <w:br/>
        <w:t>сін айтасың?! Әкелері жоқ деймісің, әлде... шал кәрмеп</w:t>
        <w:br/>
        <w:t>пе! Шипаңдап тұрғаның сол екен ғой. (Шайырлардың сөзі-</w:t>
        <w:br/>
        <w:t>нен шайпаулар өлердей қорқады, әрине. Ондайды сенсіз</w:t>
        <w:br/>
        <w:t>де талай көргемл, маған таң емес. Таңертең «бір машина</w:t>
        <w:br/>
        <w:t>шөп сұрадың» деп, тіліңе ие бола алмап ең.. Дәу де бол-</w:t>
        <w:br/>
        <w:t>са соныңнан қипақтап тұрсың ғой. Теріс ісіңді те-егіс ел</w:t>
        <w:br/>
        <w:t>естісін! АЛына балалардың құлағына тигені тәуір болғанын</w:t>
        <w:br/>
        <w:t>көрдің бе?</w:t>
        <w:br/>
        <w:t>Шал әлі талай нәрсе айтар ма еді, кім білсін, осы сәт-</w:t>
        <w:br/>
        <w:t>те есік айқара ашылып, әлгінде бір шаруаларымен шығып</w:t>
        <w:br/>
        <w:t>кеткен директор кіріп келді.</w:t>
        <w:br/>
        <w:t>--. Ау, Әлеке, ассалаумағалайнум!-- деді елпілдеп.-</w:t>
        <w:br/>
        <w:t>Қайдан жүрсіз, қария?</w:t>
        <w:br/>
        <w:t>Қарт қажыған жүзбен:</w:t>
        <w:br/>
        <w:t>-- Жә, бір ұсақ-түйен әңгімемен...- дей салды.</w:t>
        <w:br/>
        <w:t>Қайтадан қазбалағысы келген жоқ.</w:t>
        <w:br/>
        <w:t>Айтпауға қонақтардан ұялды ма, әлде «естір жұрт</w:t>
        <w:br/>
        <w:t>сірә естіді ғой» деді ме, ферма бастың қызарақтап: )</w:t>
        <w:br/>
        <w:t>--- Шөп сұрап мазалайтын кез ғой. Бұл кісі де сол ша-</w:t>
        <w:br/>
        <w:t>(Руамен...-- деп күмілжіді.</w:t>
        <w:br/>
        <w:t>-- Әлекеңе әлі шөп түсіріп бермеп пе едіңдер? Ең</w:t>
        <w:br/>
        <w:t>алдымен осындай кісілерге көмектесіңдер дегенім қай-</w:t>
        <w:br/>
        <w:t>да? ХХолдас Әжібаев,сіз...-- Директордың жүзі күреңітіп,</w:t>
        <w:br/>
        <w:t>біресе ферма бастыққа, біресе қонақтарға қарап тұттыға</w:t>
        <w:br/>
        <w:t>сөйледі.-- Сіз неғып ескермегенсізі? Ылғи ұмытасыздар</w:t>
        <w:br/>
        <w:t>да жүресіздер осы.. ертеңнен қалдырмай бұйрықты</w:t>
        <w:br/>
        <w:t>орындайтын болыңыз! Ал, Әлеке...-- енді қартқа бұрыл-</w:t>
        <w:br/>
        <w:t>ды,-- ертең ең бірінші сіздің үйге түсіріледі шөп! Қазір</w:t>
        <w:br/>
        <w:t>құр бекерге қиналмай, қайта беріңіз. Қанеки, машинамен</w:t>
        <w:br/>
        <w:t>жеткіздіріп тастайын. Жүріңіз! Жүріңіз қане, қария...</w:t>
        <w:br/>
        <w:t>Үйде қонақ отырғанда, тентектік жасаған баласы-</w:t>
        <w:br/>
        <w:t>ның қолына бір-екі арзан кәмпит беріп, алдап-сулап да-</w:t>
        <w:br/>
        <w:t>лаға шығарып жіберетін адамдар болушы еді. Директор</w:t>
        <w:br/>
        <w:t>мұны да соған ұқсатып, сыртқа жөтентеп шығарғандай</w:t>
        <w:br/>
        <w:t>етті. :</w:t>
      </w:r>
    </w:p>
    <w:p>
      <w:r>
        <w:t>Қарт мұны түсінді-ау! Бірақ кежегесі қаншама кейін</w:t>
        <w:br/>
        <w:t>тартып тұрса да, ендігі ісінің пәтуасыздық боларын ұқ-</w:t>
        <w:br/>
        <w:t>43</w:t>
        <w:br/>
        <w:t>ғой,- деп Алексей Алексеим қарқылдай күлді.- Жата</w:t>
        <w:br/>
        <w:t>алмадым, жігіттер, жата алмадым... Кәрі жын қай-</w:t>
        <w:br/>
        <w:t>та қозды.</w:t>
        <w:br/>
        <w:t>--. Бәсе, бәсе...</w:t>
        <w:br/>
        <w:t>-- Солай шығар, Алексей Алексеич! Аһа...</w:t>
        <w:br/>
        <w:t>-- Мен қазір шығам...-- деп Алексей Алексеич асы-</w:t>
        <w:br/>
        <w:t>ғыстық танытты да, жайдары күлген бойы магазинге кі-</w:t>
        <w:br/>
        <w:t>ріп кетті.</w:t>
        <w:br/>
        <w:t>Сол сәтте-ақ әңгіме беті Алексей Алексгичке ауып:</w:t>
        <w:br/>
        <w:t>-- Мына мұғалім сұмдық аңшы көрінеді,-- деді қо-</w:t>
        <w:br/>
        <w:t>рықшы Ефим.-- Жасы келіп қалған соң, қаладағы үйін</w:t>
        <w:br/>
        <w:t>үйленген баласына қалдырып, осылай тартыпты сабазың...</w:t>
        <w:br/>
        <w:t>-- «Кәрі жын қайта қоздысына» қарағанда, нағыздың</w:t>
        <w:br/>
        <w:t>өзі болмасын!-- деп Ефимнің серігі қалжыңбас Николай</w:t>
        <w:br/>
        <w:t>да қиқылдай күлді.</w:t>
        <w:br/>
        <w:t>-- Өзіміздей қайдан болсын!-- Трофим Трофимын</w:t>
        <w:br/>
        <w:t>«бұларды білем ғой» дегендей қолын сілтеп, менсінбеген</w:t>
        <w:br/>
        <w:t>кейіп байқатты. Үні де бұлтартпастай, кесімді.</w:t>
        <w:br/>
        <w:t>-- Көршің ғой, бәлкім, байқаған шығарсың -- Қорың-</w:t>
        <w:br/>
        <w:t>шы Ефим жымиып, бұған барлай қарады.</w:t>
        <w:br/>
        <w:t>Трофим Трофимынч былтырғы күзден көрші тұрып кел-</w:t>
        <w:br/>
        <w:t>се де, тіпті аңға шыққанын талай көзімен көрсе де, оған</w:t>
        <w:br/>
        <w:t>назар аудармағанын осы жерде есіне алды. Әйтсе де:</w:t>
        <w:br/>
        <w:t>аСықиған интеллигенттен сыптығырдай аңшы шығады де-</w:t>
        <w:br/>
        <w:t>генге кім сенер... Бұныкі әншейін ермек қой»,-- деген ой</w:t>
        <w:br/>
        <w:t>иектеп, әлгі пікірінен қайтқысы келген жоқ. «Әй, соларды</w:t>
        <w:br/>
        <w:t>қойшы!»-- деді тағы қолын сілтеп.</w:t>
        <w:br/>
        <w:t>-- Ау, сіздер әлі тұр екенсіздер ғой... Мына ит сіздікі</w:t>
        <w:br/>
        <w:t>мле, кәрші?-- деді магазиннен шыққан Алексей Алексемч,</w:t>
        <w:br/>
        <w:t>әлдеқайдан Трофим Трофимычтың жанына келе қалған</w:t>
        <w:br/>
        <w:t>Уарзеттаға қарап.</w:t>
        <w:br/>
        <w:t>-- Жденікі..-- Трофим Трофимыч салқын ғана күңк</w:t>
        <w:br/>
        <w:t>етті.</w:t>
        <w:br/>
        <w:t>-- Жақсы лангхаар екен... Бірақ осылардың аңға шық-</w:t>
        <w:br/>
        <w:t>қандағы сылбыр жүрісін ұнатпаймын, құрғырлардың!</w:t>
        <w:br/>
        <w:t>Оның үстіне мына бұйраланған сабалақ жүндеріне шоғай-</w:t>
        <w:br/>
        <w:t>на мен шөп-шалам, бәле-бәтердің бәрі өш-аң, әйтеуір.</w:t>
        <w:br/>
        <w:t>Қалай... тазалауының өзі бір әлек шығар, ә?!</w:t>
        <w:br/>
        <w:t>Кенет Трофим Трофимынчты ашу қысты.</w:t>
        <w:br/>
        <w:t>«Соны сенен сұрап тұрған біреу бар ма?»- деп кекет-</w:t>
        <w:br/>
        <w:t>кісі келіп тұрды да, бәлендей таныстығы жоқ біреуге сөз</w:t>
      </w:r>
    </w:p>
    <w:p>
      <w:r>
        <w:t>шығындағысы келмеген сыңай танытты. Бірақ мынау сұр</w:t>
        <w:br/>
        <w:t>манинтошты тәлтиген немеге атарға оғы жоқтай, алая</w:t>
        <w:br/>
        <w:t>32</w:t>
        <w:br/>
        <w:t>ПОВЕСТЕР</w:t>
        <w:br/>
        <w:t>АҒАЙЫН</w:t>
        <w:br/>
        <w:t>Үстіне күпәйкі, басына тымақ киген, селдір ғана сақал-</w:t>
        <w:br/>
        <w:t>мұрты бар, жалақ ерін көк көз сары кісі таң езаннан атқа</w:t>
        <w:br/>
        <w:t>ңонып, бұлақ басында жатқан малды өргізуге кірісті...</w:t>
        <w:br/>
        <w:t>Әдеттегіше бір-ені кәрі сиыр тұқайлары сыртылдап</w:t>
        <w:br/>
        <w:t>үйреншікті өріске беттей беріп еді, бақташы малдың ал-</w:t>
        <w:br/>
        <w:t>дын қоғамдап, Суықбұлақтағы ауылға қарай ақырын ғана</w:t>
        <w:br/>
        <w:t>қайырмалап қойды. Кеше әйеліне: «Со жақтың оты жыл-</w:t>
        <w:br/>
        <w:t>да мол болушы еді, биыл тіпті ырғын екен»,-- деп, сөз</w:t>
        <w:br/>
        <w:t>арасы ғып қана бір айтып өткен. Ондағысы -- «таңертең</w:t>
        <w:br/>
        <w:t>малды осылай қарай өргізе қалсам, бұл құрымағыр жоқ</w:t>
        <w:br/>
        <w:t>жерден ілік тауып бірдеңе деп жүрмесін» деген ойы еді.</w:t>
        <w:br/>
        <w:t>Түпкі ниетін бірақ білдірмеген-ді.</w:t>
        <w:br/>
        <w:t>Әйтсе де, әлі де болса әйелінің бірде кәл, бірде шөл</w:t>
        <w:br/>
        <w:t>мінезінен қаймығып, Суықбұлаққа қарай асып түсетініне</w:t>
        <w:br/>
        <w:t>қазір де сене алмай қобалжып келеді. Сай бойында жа-</w:t>
        <w:br/>
        <w:t>падан-жалғыз шошайып тұрған үйіне бұрылып қараса</w:t>
        <w:br/>
        <w:t>болды, жерошақ басында жаулығы ағараңдап жүрген әй-</w:t>
        <w:br/>
        <w:t>елі: «Әй-и, ақылыңнан адастың ба, қайда барасың! Өріс</w:t>
        <w:br/>
        <w:t>деген мына жақта емес пе?!»-- деп айқайлайтын секілді</w:t>
        <w:br/>
        <w:t>көрінді де тұрды.</w:t>
        <w:br/>
        <w:t>«Шынында солай десе, не айтады?!»</w:t>
        <w:br/>
        <w:t>Қазіргі сәтте бұл Мұңал сиыршының өзіне беймә-</w:t>
        <w:br/>
        <w:t>лім. Әйтеуір кешелі-бері Суықбұлаққа барғысы, ағайын-</w:t>
        <w:br/>
        <w:t>дарымен тілдескісі келді де тұрды. Көңілі құлазып, өкпе-</w:t>
        <w:br/>
        <w:t>сі қара қезандай боп, кеудесіне сыймады. Соның ақыры</w:t>
        <w:br/>
        <w:t>мынау...</w:t>
        <w:br/>
        <w:t>Таяудағы төбелердің бірінен асып түскенде ғана ол</w:t>
        <w:br/>
        <w:t>кеуде кере терең тыныс алды. Еңсесін езген ауыр ой дг</w:t>
        <w:br/>
        <w:t>осы бір «уһ!» деген тыныспен бірге сыртқа лықсып</w:t>
        <w:br/>
        <w:t>шықты,</w:t>
        <w:br/>
        <w:t>«Неден басталды құрымағырдың өзі?-- деді кіржи-</w:t>
        <w:br/>
        <w:t>іп.-- Иә, әлгі бір көлденең көк аттының хабарынан қоз-</w:t>
        <w:br/>
        <w:t>ғалды-ау бәрі!»</w:t>
        <w:br/>
        <w:t>45</w:t>
        <w:br/>
        <w:t>Қылп еткенді ұға қоятын қулар ағайындардың ара-</w:t>
        <w:br/>
        <w:t>сындағы жайсыз әңгімені де, орынсыз қыстырылған мы-</w:t>
        <w:br/>
        <w:t>нау сұрақты да естімегендей, үн-түнсіз төмен қарағыштай</w:t>
        <w:br/>
        <w:t>берді. Едәуір уақыт қолайсыз тыныштық орнаған.</w:t>
      </w:r>
    </w:p>
    <w:p>
      <w:r>
        <w:t>Әлден уақытта ЖХәкең отағасыға жақын отырған бі-</w:t>
        <w:br/>
        <w:t>реулері:</w:t>
        <w:br/>
        <w:t>-- Ағайын деген --- осы енді...</w:t>
        <w:br/>
        <w:t>-- Қит етсе, қитығып шыға келетін қазақтың қашанғы</w:t>
        <w:br/>
        <w:t>әдеті емес пе?--- десіп, өздері өмірі ешкімге өкпелемей-</w:t>
        <w:br/>
        <w:t>тін, өкпелеп те көрмеген, мап-мақұл адам боп қала ба-</w:t>
        <w:br/>
        <w:t>рысты. ) :</w:t>
        <w:br/>
        <w:t>Е-е... Кімдікінің жен, кімдікінің теріс екенін, әйтеуір,</w:t>
        <w:br/>
        <w:t>бір құдай білсін...</w:t>
        <w:br/>
        <w:t>ЕСКІ ДОСТАР</w:t>
        <w:br/>
        <w:t>Шалғай облыстағы үлкен құрылыс орындарының Бірі-</w:t>
        <w:br/>
        <w:t>не жақында ғана бастық боп тағайындалған Нұралхан</w:t>
        <w:br/>
        <w:t>трест басшыларының шақыртуымен астанаға келіп еді.</w:t>
        <w:br/>
        <w:t>Бұл институт бітіргелі өзі оқыған қалаға бірінші рет жолы.</w:t>
        <w:br/>
        <w:t>түсіп отырғаны болатын.</w:t>
        <w:br/>
        <w:t>Ол самолеттен кештете түсіп, қонақ үйдің жеке нөме-</w:t>
        <w:br/>
        <w:t>ріне орналасқан соң, ол-пұлын әп-сәтте реттестірді де,</w:t>
        <w:br/>
        <w:t>«енді істейтін не қалды?» дегендей, абажадай бөлменің</w:t>
        <w:br/>
        <w:t>қақ ортасына кеп талтайып тұра қалды. .</w:t>
        <w:br/>
        <w:t>«МАла... да!»-- деді сонсоң өзіне-өзі. Сол сәтте көзі</w:t>
        <w:br/>
        <w:t>қабырғадағы айнаға түсіп кетіп еді. Дереу соның алдына</w:t>
        <w:br/>
        <w:t>барды да, бет-аузын олай-былай қозғап, қабағын түйіп</w:t>
        <w:br/>
        <w:t>сұстана қалып, қырық құбылды. Бірақ одан қатқылдау қа-</w:t>
        <w:br/>
        <w:t>ра торы жүзі түк өзгерген жоқ. Тек шарасы кең қоңыр</w:t>
        <w:br/>
        <w:t>көзі ғана қазіргі сәттегі ішні толқынысын айғақтағандай,</w:t>
        <w:br/>
        <w:t>көңілді жымыңдады.</w:t>
        <w:br/>
        <w:t>-- Байқа, достым! Бұл саған «Н» емес,-- деді сосын</w:t>
        <w:br/>
        <w:t>өзі тұратын қаланың атын бөліп-бөліп айтын,-- астана-</w:t>
        <w:br/>
        <w:t>дағылар: «ө-өй, жоғалған тайлақ құсап жұлым-жұлым</w:t>
        <w:br/>
        <w:t>боп, мынаның өзі қайдан келді, ей!|» деп жүрмесіні--</w:t>
        <w:br/>
        <w:t>Өзінен-өзі, қараптан-қарап ыржиды. Тап қазір қарсы ал-</w:t>
        <w:br/>
        <w:t>дынан көп жылдан бері көрмеген, әбден ішқұста боп са-</w:t>
        <w:br/>
        <w:t>ғынған достарының бірі шыға келсе, түк қысылмастан</w:t>
        <w:br/>
        <w:t>осылай ыржияр еді. Бірақ ешнім де шыға келмеді.- Жә,</w:t>
        <w:br/>
        <w:t>жә... неңе мәз боп тұрсың! Олай дейтін болсаң тезірек</w:t>
        <w:br/>
        <w:t>жуыныл-шәйініг ал,-- деді Нұралхан айнадағы Нұралхан-</w:t>
        <w:br/>
        <w:t>ға,- өп-өтірік күлгеніңмен, жүзіңде жолсоқты шаршау</w:t>
        <w:br/>
        <w:t>бар ғой..</w:t>
        <w:br/>
        <w:t>Ол қақпақтай жауырынын қайырып тұрып кегілдір</w:t>
        <w:br/>
        <w:t>коемплин пиджагін ақырын ғама шешті де, гардеробқа</w:t>
        <w:br/>
        <w:t>іліп қойды. Галстугін ағытты. Сонсоң аппақ нейлон жей-</w:t>
        <w:br/>
        <w:t>десінің жеңін түріп жіберіп ваннаға барды да, ыстық су</w:t>
        <w:br/>
        <w:t>мен салқын судың крандарын алма-кезек бұрап, әрі тұ-</w:t>
      </w:r>
    </w:p>
    <w:p>
      <w:r>
        <w:t>ген... Сонан бері Кербез Жәкеңнің бәйбішесі жәнінде</w:t>
        <w:br/>
        <w:t>жөндем сөз айтпайтын. Соны білетін Мұңал, ақтарыла</w:t>
        <w:br/>
        <w:t>салуы да тез, ашуы онан да шапшаң әйелінің Ақманар</w:t>
        <w:br/>
        <w:t>бәйбіше туралы шаптыға сөйлегенін (әрі жалғыз балала-</w:t>
        <w:br/>
        <w:t>рының тойына шақырмағанына байланыстыра айтқанда)</w:t>
        <w:br/>
        <w:t>қайыра алмаған. Мұның үстіне, өзі әлдекімдерге ұқсап,</w:t>
        <w:br/>
        <w:t>арадағы: қатын-қалаштың сөзін малданып, ағайынмен</w:t>
        <w:br/>
        <w:t>араз болуды жаратпайтын. Кеше де әйелін не қоштамай,</w:t>
        <w:br/>
        <w:t>не айыптамай, бәле-бәтердің бәрін ішінде тұншықты-</w:t>
        <w:br/>
        <w:t>рып еді.</w:t>
        <w:br/>
        <w:t>Кенет:</w:t>
        <w:br/>
        <w:t>--- ӘЙ, асылы, жеңгемізден келген кінәрат болмаса</w:t>
        <w:br/>
        <w:t>негылсын осы..-- деді бір нәрсеге көзі жеткендей.--</w:t>
        <w:br/>
        <w:t>Солай болды ғой, шамасы. ) й</w:t>
        <w:br/>
        <w:t>Кәзін де, көңілін де тұмшалаған күңгірт сауалдың жа-</w:t>
        <w:br/>
        <w:t>уабы табылғандай болған соң, падашы кенет сергіп кет-</w:t>
        <w:br/>
        <w:t>ті.. Бұл кезде Суықбұлақтың желкесіндегі қыраңның</w:t>
        <w:br/>
        <w:t>басына шыққан екен. Сонау еңістен Жемнің ұбақ-шұбақ</w:t>
        <w:br/>
        <w:t>ақ құмдары мөрінді. Онан беріректе Нәрегей талы... Су-</w:t>
        <w:br/>
        <w:t>ықбұлақ бұл жерден көрінбегенмен, мек артпа қыр ас-</w:t>
        <w:br/>
        <w:t>тында екенін жақсы білетін Мұңал, «шай ішіп шыққанша</w:t>
        <w:br/>
        <w:t>ұзай қоймас» деп, малды осы жерде қалдырды да, өзі</w:t>
        <w:br/>
        <w:t>салт күйінде ауылға тартып кетті.</w:t>
        <w:br/>
        <w:t>Еж т</w:t>
        <w:br/>
        <w:t>Жаман торының жортақ аяңымен ауылға жақындай</w:t>
        <w:br/>
        <w:t>бергенде-ақ, сонадайдан ол Жәкең үйінде қонақ барын</w:t>
        <w:br/>
        <w:t>бірден білді. Үй жанында екі-үш жеңіл машина тұр екен.</w:t>
        <w:br/>
        <w:t>Орамалдары ағараңдап, бір кіріп, бір шығып жүрген әй-</w:t>
        <w:br/>
        <w:t>елдердің қимылы да соны айғақтағандай болды. Кәнігі</w:t>
        <w:br/>
        <w:t>көз анау тұрған машиналардың тілмен жалап тазартқан-</w:t>
        <w:br/>
        <w:t>дай жалтылдауынан, кіріп-шыққан әйелдердің қарбалас</w:t>
        <w:br/>
        <w:t>жүрісінен -- қонақтардың сыйлы кісілер екенін де құр</w:t>
        <w:br/>
        <w:t>жібермеді.</w:t>
        <w:br/>
        <w:t>Мұңал «асы маған арнайы адам жіберіп алдырған еш-</w:t>
        <w:br/>
        <w:t>теңелері жоқ қой. Қашан келіп, қалай түскенімді де кім</w:t>
        <w:br/>
        <w:t>сұрар дейсің!» деп, аула сыртына атын тұсап, қаңтарды</w:t>
        <w:br/>
        <w:t>да, со жерге асықпай дәрет сындырып алып барып қақ-</w:t>
        <w:br/>
        <w:t>паға беттеді.</w:t>
        <w:br/>
        <w:t>Жәкең үйі осы ауылдағы ең еңселі үй еді. Жазда, күн</w:t>
        <w:br/>
        <w:t>ыстық кезде, «үй ысып кетеді, әрі шыбын көбейеді» деп,</w:t>
        <w:br/>
        <w:t>шәй-суларын ішетін сарайды бөлен, есіктерінің алдына</w:t>
        <w:br/>
        <w:t>5</w:t>
        <w:br/>
        <w:t>Көңілінің құлазуы, өзін айдалада жалғыз қалғандай</w:t>
        <w:br/>
        <w:t>сезінуі де сол сәттен басталып еді Мұңалдың. Жаны бай-</w:t>
        <w:br/>
        <w:t>ыз таба алмаған. Ақыры, ойлап-ойлап келгенде тірелген</w:t>
        <w:br/>
        <w:t>түйіні --не де болса ертең малды осылай қарай өргізіп,</w:t>
        <w:br/>
        <w:t>түс әлетінде жәй-жағдайды білу үшін Суықбұлаққа соғып</w:t>
        <w:br/>
        <w:t>қайту болып еді. Бірақ бұл ойын әйеліне айтқан жоқ-ты.</w:t>
        <w:br/>
        <w:t>«Атының сыры -- иесіне мәлім», айта қалса:</w:t>
      </w:r>
    </w:p>
    <w:p>
      <w:r>
        <w:t>-- Онда саған не бар? Енді балаға ұсап елпектеп өзің</w:t>
        <w:br/>
        <w:t>баруың қалып па еді? Тиыш отыр жайыңа...-- деп бетін</w:t>
        <w:br/>
        <w:t>қайтарып тастарын, өзінің ешқандай қарсы уәж таба ал-</w:t>
        <w:br/>
        <w:t>масын да ұққан. Сондықтан бұл қолайсыздықтан шығар</w:t>
        <w:br/>
        <w:t>жалғыз-ақ жол-- білдіртпей ғана табынды солай қарай</w:t>
        <w:br/>
        <w:t>өргізу боп қалған- ды. .</w:t>
        <w:br/>
        <w:t>..Қазір де, ат үстінде бір жамбастай қисайған күйі мал</w:t>
        <w:br/>
        <w:t>соңынан еріп келе жатқан Мұңал ағайындарының бұл ісін</w:t>
        <w:br/>
        <w:t>қалай ұғарға білмей, қалың ой құшағына кіре берді. Көзі</w:t>
        <w:br/>
        <w:t>алдындағы малда... көңілі мүлде басқа жақта. «Бұлары</w:t>
        <w:br/>
        <w:t>несі екен?»--- дейді өзіне-өзі. Ішін қара мысық тырнала-</w:t>
        <w:br/>
        <w:t>ғандай болады. Алдындағы қыбыр-қыбыр қозғалып келе</w:t>
        <w:br/>
        <w:t>жатқан сиырлар-сиыр емес, бытырай шашылып жатқан</w:t>
        <w:br/>
        <w:t>қызыл ала тастар секілді көрініп кетеді. Енді болмаса ас-</w:t>
        <w:br/>
        <w:t>тындағы аты сол тастардың біріне сүрініп кететін де</w:t>
        <w:br/>
        <w:t>сияқты...</w:t>
        <w:br/>
        <w:t>Тізгінді тартып қалғанда, ауыздығы алулы жаман торы</w:t>
        <w:br/>
        <w:t>әлдеқандай бір саранау сиырдың тап аяқ астындағы шөп-</w:t>
        <w:br/>
        <w:t>ті жұлып жатқанын көреді.</w:t>
        <w:br/>
        <w:t>-- Әй, әк чу!-- дейді ол самарқау ғана дауыстап.</w:t>
        <w:br/>
        <w:t>Бақташының «әк, чуін» тыңдамаса арқасына резеңкі қам-</w:t>
        <w:br/>
        <w:t>шы сарт ете қалатынын білетін саранау сиыр бір бүйіріне</w:t>
        <w:br/>
        <w:t>ысырылып шыға береді.</w:t>
        <w:br/>
        <w:t>Маұңал оны қойып тағы ойға кетеді.”</w:t>
        <w:br/>
        <w:t>.. Бұларға тәбия аз ғана ағайынның той-томалағы да,</w:t>
        <w:br/>
        <w:t>қайғы-қазасын да басқаратын --- осы Жәкен отағасы-тұ-</w:t>
        <w:br/>
        <w:t>ғын. Бірақ ол Мұңалды ешқашан ұмыт қалдырып көрген</w:t>
        <w:br/>
        <w:t>емес-ті. Енді өзінің жалғыз баласы үйленіп жатқанда қа-</w:t>
        <w:br/>
        <w:t>лай ғана есінен шығарғанына таңғалады.</w:t>
        <w:br/>
        <w:t>«Жо-жоқ, кінә Жәкеңде болмау керек,-- дейді өзіне</w:t>
        <w:br/>
        <w:t>өзі.-- Той иесі-- өзі болғасын бұ жолы билікті кейінгі</w:t>
        <w:br/>
        <w:t>балалардың Біріне... мәселен, анау мектептегі дерентір</w:t>
        <w:br/>
        <w:t>ініміз Қаратайға, яки кәнтордағы бұхалтір ініміз Әбсат«</w:t>
        <w:br/>
        <w:t>тарға берген болар. «Бала соққан кездіктің басы жа-</w:t>
        <w:br/>
        <w:t>рық»! Жәкеңнен кейінгі осы ауылдың үлкені бұл екенін</w:t>
        <w:br/>
        <w:t>естерінен шығарып алған ғой. Шығармағанда да, тетелес</w:t>
        <w:br/>
        <w:t>48</w:t>
        <w:br/>
        <w:t>Жеңгесінің тетелес қайнылл деп әншейінде де айта</w:t>
        <w:br/>
        <w:t>беретін артық-ауыс сөздері бұ жолы да кетіп жатқанмен,</w:t>
        <w:br/>
        <w:t>Мұңал оны елеген жоқ. Бірақ мына отырған әйелдердің</w:t>
        <w:br/>
        <w:t>көзінше: «осы уақытқа дейін хабарласпай, не қара басты</w:t>
        <w:br/>
        <w:t>әй сендерді?!» дегені шымбайына батып кетті.</w:t>
        <w:br/>
        <w:t>«Сендер хабар беріп, біз келмеппіз бе?» дегісі кеп</w:t>
        <w:br/>
        <w:t>бір отырды да, дастархан басындағы келіндерінің көзін-</w:t>
        <w:br/>
        <w:t>ше боқжеместің сезін айтуға сақалынан ұялып, әрі «әй-</w:t>
        <w:br/>
        <w:t>елмен салғыласып жатам ба?» деп, томаға-тұйық отырып</w:t>
        <w:br/>
        <w:t>қалды. ;</w:t>
        <w:br/>
        <w:t>-- Иә, сол бетпақтың беті шыдаса келмей-ақ қойсын!</w:t>
        <w:br/>
        <w:t>Келін шырағым... сен қайнағаңа шоқ жаңартып, шәйіңді</w:t>
        <w:br/>
        <w:t>демдеп құй!-- деп қойды Ақманар.</w:t>
      </w:r>
    </w:p>
    <w:p>
      <w:r>
        <w:t>Бұрынғыдай «жаңадан самауыр қой, яки қазан кө-</w:t>
        <w:br/>
        <w:t>тер!» деген жоқ, бар болғаны --«қайнағаңа шоқ жаңар-</w:t>
        <w:br/>
        <w:t>тып, шейіңді демдеп құй» деді. Соның өзін бұған бұлдап,</w:t>
        <w:br/>
        <w:t>«қатының келмесе, келмесін; байы -- мына сен өз ая-</w:t>
        <w:br/>
        <w:t>ғыңмен келдің ғой!» дегендей, құдды бұл кінәлі боп,</w:t>
        <w:br/>
        <w:t>соны кеңпейілдікпен кешіріп отырғандай айтты.</w:t>
        <w:br/>
        <w:t>Кеше Мұңалдың өзі де іштей өкпелегенмен, «бір се-</w:t>
        <w:br/>
        <w:t>бептері болған шығар, сірә»... деп, көңілінде үнемі ақтау-</w:t>
        <w:br/>
        <w:t>ға тырысқан ағайыны енді тойларына шақырмағаны бы-</w:t>
        <w:br/>
        <w:t>лай тұрсын, өзін кінәлауға көшкені-- бір түрлі... оның</w:t>
        <w:br/>
        <w:t>жүрегін суындырғандай болды. «Қайдан ғана келе қалып</w:t>
        <w:br/>
        <w:t>ем? Нег? келдім, осы?» деп, ыза болғандықтан бірдеңені</w:t>
        <w:br/>
        <w:t>сындырып, яки қиратып барып тұрып кеткісі-ақ келіп еді;</w:t>
        <w:br/>
        <w:t>ұялды ма, шаңырақ сыйлады ма, әйтеуір әлдебір себеп</w:t>
        <w:br/>
        <w:t>қол-аяғын матап қозғалтпады. Бар болғаны -- жан қалта-</w:t>
        <w:br/>
        <w:t>сынан алған көлдей орамалымен жалақ ернін басып-ба-</w:t>
        <w:br/>
        <w:t>сып қойып, тұқырайып төмен қарай берді.</w:t>
        <w:br/>
        <w:t>Ішіліп жатқан шәйдан қылғынып отырып бірер шын-</w:t>
        <w:br/>
        <w:t>аяқ ұрттап еді, жүрмей қойды. Сонсоң кесесін төңкере</w:t>
        <w:br/>
        <w:t>салған. Осы сәтте сырттан дабыр-дұбыр естіліп, соның</w:t>
        <w:br/>
        <w:t>арасынша әлдекімнің қалбаңдаған көлеңкесі ашық есікке</w:t>
        <w:br/>
        <w:t>кеп түсті. Асып-сасып қорбаңдап жүрген Жәнен отағасы</w:t>
        <w:br/>
        <w:t>екен.</w:t>
        <w:br/>
        <w:t>Келе;</w:t>
        <w:br/>
        <w:t>-- Қатын, әй, сен неғып отырсың? Шәй қойдыңдар</w:t>
        <w:br/>
        <w:t>ма... Әні, қонақтар қайтамыз деп жатыр. Шәй ішіп кетің-</w:t>
        <w:br/>
        <w:t>-дер демейсің бе? Сыйлы кісілер...астан соң шәй бермей</w:t>
        <w:br/>
        <w:t>жібермексің бе?!-- деді шыж-быж боп. Есі шығып кетіпті.</w:t>
        <w:br/>
        <w:t>-- Ассалаумаликум, Жәке! Ал, келін құтты болсын!-</w:t>
        <w:br/>
        <w:t>деп қалды Мұңал.</w:t>
        <w:br/>
        <w:t>53</w:t>
        <w:br/>
        <w:t>--- Айтқаныңыз келсін!-- Шын ықыластан төрі жол-</w:t>
        <w:br/>
        <w:t>жоба солай болғандықтан емеурін білдіре салып, енді</w:t>
        <w:br/>
        <w:t>бұрыла бергенінде ғана Мұңалды байқаған Жәкен отаға-</w:t>
        <w:br/>
        <w:t>сы ұрлығын інісі көріп қойған ересек балаша қысылып</w:t>
        <w:br/>
        <w:t>қалды. Бірақ соның арасынша, мұнан гері «сыйлы қонақ-</w:t>
        <w:br/>
        <w:t>тардан» абдырауы лезде басым түсті де, «сен өзімізсің</w:t>
        <w:br/>
        <w:t>ғой», «өзіміздікі өзекке тепсе де кетпес» дегенді бүніл</w:t>
        <w:br/>
        <w:t>бет-пішінімен білдіріп:</w:t>
        <w:br/>
        <w:t>--- Ә, /Аұңал! Сен екенсің ғой.. Қуаныштың қызығы</w:t>
        <w:br/>
        <w:t>бірге болсын енді... Мен қазір... қазір келем,--- деп қайта</w:t>
        <w:br/>
        <w:t>шығып кетті.</w:t>
        <w:br/>
        <w:t>«Қазір келем... Жарылқадың-ақ!»</w:t>
        <w:br/>
        <w:t>Баяғыда басқарма болып сайланатын жылы үйіне рай-</w:t>
        <w:br/>
        <w:t>комнан кісілер келгенде осылай бір абдырағанын кәрген-</w:t>
        <w:br/>
        <w:t>нен басқа, Мұңал оның ешқашан бұлай асып-сасқанын</w:t>
        <w:br/>
        <w:t>байқаған жоқ еді. Жәкең оған қашанда бір қалпынан ай-</w:t>
        <w:br/>
        <w:t>нымайтын, қарашұбар тастан қашалған мізбаңпастың өзі-</w:t>
        <w:br/>
        <w:t>ді. «Апырау, мұнысы несі?-- деді МЛұңал таңғалып.- Әл-</w:t>
      </w:r>
    </w:p>
    <w:p>
      <w:r>
        <w:t>де... қызмет істеп қалған кісісі түскірдің құйрығы қартай-</w:t>
        <w:br/>
        <w:t>ғанда да бастықтардың алдында қопаңдайды да тұра ма</w:t>
        <w:br/>
        <w:t>екен?!»</w:t>
        <w:br/>
        <w:t>Өзі өмірі мал бағудан басқаны білмеген Мұңалға,</w:t>
        <w:br/>
        <w:t>сыйлағанды ғана сыйлап, сыйламағанға немқұрайды қа-</w:t>
        <w:br/>
        <w:t>фрап жүре беретін Мұңалға мынау бір түрлі сөкеттеу кә-</w:t>
        <w:br/>
        <w:t>"Рінді.</w:t>
        <w:br/>
        <w:t>--- «О несі-ай»,-- деді ашуланып. -- Қазір келсем деп</w:t>
        <w:br/>
        <w:t>мені балаша алдарқатқаны...-- Іштей Жәкеңді жақтырмай</w:t>
        <w:br/>
        <w:t>қалды.</w:t>
        <w:br/>
        <w:t>-. Әлгінде Ақманар бәйбіше де отағасысына ілесе шы-</w:t>
        <w:br/>
        <w:t>ғып кеткен. Бірақ қонақтар көнбей қойса керек, барлығы</w:t>
        <w:br/>
        <w:t>дауыстай сөйлесіп сыртқа шығып, қақпаға беттегендері</w:t>
        <w:br/>
        <w:t>білінді.</w:t>
        <w:br/>
        <w:t>Біраздан соң дүр-дүр етіп машиналар от алды. Есікте-</w:t>
        <w:br/>
        <w:t>рі сықырлай ашылып, сарт-сұрт жабылғаны естілді де бі-</w:t>
        <w:br/>
        <w:t>рінен соң бірі жүріп те кетті.</w:t>
        <w:br/>
        <w:t>к ж з</w:t>
        <w:br/>
        <w:t>Мұңал терін сүртініп сәл отырды да, жөпелдемде</w:t>
        <w:br/>
        <w:t>ешқайсысы келе қоймағасын: «қой, мені келді-ау, кетті-ау</w:t>
        <w:br/>
        <w:t>деп жатқан сірә бұлар жоқ екен. Құрсын, қайтайын!»--</w:t>
        <w:br/>
        <w:t>деп, жанында жатқан жалпақ былғары белбеуі жен ре-</w:t>
        <w:br/>
        <w:t>зеңкі қамшысын қыса ұстаған күйі тысқа шықты.</w:t>
        <w:br/>
        <w:t>Көлеңне қарсы бетке ауған екен. Со жақтан қонақтар-</w:t>
        <w:br/>
        <w:t>ды шығарып салып үй іргесіне отыра кеткен өлдекімдер-</w:t>
        <w:br/>
        <w:t>дің дауыстары естілді.</w:t>
        <w:br/>
        <w:t>-- Бүйтіп жердің үстімен келіп, астымен қайтып бара</w:t>
        <w:br/>
        <w:t>жатқанда ешкімнің көзіне түспей-ақ қойсам да болар</w:t>
        <w:br/>
        <w:t>еді-ау,-- деп бір ойлап еді.</w:t>
        <w:br/>
        <w:t>«Жоға... осы мен неден қысылам!! Ұялса, жасы үлкен</w:t>
        <w:br/>
        <w:t>бір ағамыз еді ғой деп, тойларына шақырмаған бұлар</w:t>
        <w:br/>
        <w:t>ұялсын! Ұялмаса да менің бетіме салық қылар ештеңеле-</w:t>
        <w:br/>
        <w:t>рі жоқ қой!» деген бір ой жыланның басындай қақшаң-</w:t>
        <w:br/>
        <w:t>дап шыға келді.</w:t>
        <w:br/>
        <w:t>Ол қақпа табалдырығынан тіп-тін аттап, ешқайда мо-</w:t>
        <w:br/>
        <w:t>йын бұрмастан тымырайған күйі аула сыртына беттей</w:t>
        <w:br/>
        <w:t>берген.</w:t>
        <w:br/>
        <w:t>-- Ау, Мұқаң қашан келіп еді? Бұ кісі қайтып бара</w:t>
        <w:br/>
        <w:t>жатқаны қалай?-- деген дауысқа еріксіз бұрылды. Қара-</w:t>
        <w:br/>
        <w:t>са, мектепте директор боп істейтін інілері Қаратай, бұ-</w:t>
        <w:br/>
        <w:t>халтір інілері Әбсаттар, Жәкең бәйбішесімен, тағы бас-</w:t>
        <w:br/>
        <w:t>қа біраз адам кәлеңкеде жатқан бөрене үстінде әңгіме-</w:t>
        <w:br/>
        <w:t>лесіп отыр...</w:t>
        <w:br/>
        <w:t>Бәрінің тәрт көздері түгел отырып күні кеше өткен</w:t>
        <w:br/>
        <w:t>тойға әдейі шақырмағандай көрінді Мұңалға. Күйініп кет-</w:t>
        <w:br/>
        <w:t>ті. Дүниеде осындай... ағайынның алақолдығы, сосын әйе-</w:t>
        <w:br/>
        <w:t>піңе таба болғаннан жаман нәрсе жоқ екен. Қатты қалған</w:t>
        <w:br/>
        <w:t>көңілдің қара мысығы ішін тағы да осып жіберді. Бірақ</w:t>
      </w:r>
    </w:p>
    <w:p>
      <w:r>
        <w:t>онысын білдіргісі келмей:</w:t>
        <w:br/>
        <w:t>- Ия, қайтып барам шырақтарым!-- деді өп-өтірік</w:t>
        <w:br/>
        <w:t>момақансып,--- Әрқайсыңның үйіңе кіріп шығам ба деп</w:t>
        <w:br/>
        <w:t>тұр ем, жақсы кездестіңдер-ау... Жақында Шұңқыркелге</w:t>
        <w:br/>
        <w:t>көшкелі жатырмын. Көшер алдында совхоздан адам шы-</w:t>
        <w:br/>
        <w:t>ғып, мал санайтын көрінеді. Ал, ертең: «мынау кімнің ма-</w:t>
        <w:br/>
        <w:t>лы, анау кімдікі?» деп тықақтар болса, әркіммен бір жа-</w:t>
        <w:br/>
        <w:t>манаттасып жатар жайым жоқ енді, шырақтарым. Анау</w:t>
        <w:br/>
        <w:t>маған қосқан малдарыңды бүгіннен бастап айдап алың-</w:t>
        <w:br/>
        <w:t>дар! Осы уақытқа дейін жұрттан естіген сөзім де, сендер-</w:t>
        <w:br/>
        <w:t>ден көрген осы сый-сияпатым да жетер! Солай... Сөйтің-</w:t>
        <w:br/>
        <w:t>дер! Кеттім. :</w:t>
        <w:br/>
        <w:t>Сәл кідірсе айнып қалардай, екі сөзге келместен шорт</w:t>
        <w:br/>
        <w:t>бұрылып атына барды да, өрісті бетке алып желе шоқы-</w:t>
        <w:br/>
        <w:t>тып жүре берді. .</w:t>
        <w:br/>
        <w:t>-- Апырау, бұ кісінің мұнысы несі?-- деп, жұрттың бі-</w:t>
        <w:br/>
        <w:t>разы аң-таң. ”</w:t>
        <w:br/>
        <w:t>нін айттым. Өзілл... ез-өзімі ваннаға түсем бе деп, осы бой-</w:t>
        <w:br/>
        <w:t>да шешініп қойып ем. Кстати, арқамды ысатын адамның</w:t>
        <w:br/>
        <w:t>керек боп тұрғаны...</w:t>
        <w:br/>
        <w:t>-- Сіздің ішіңіз пысып отырған болу керек. Әйтсе де,</w:t>
        <w:br/>
        <w:t>-шын асығыс болсаңыз, жарты сағаттан соң қайта звонда-</w:t>
        <w:br/>
        <w:t>сам қайтеді?</w:t>
        <w:br/>
        <w:t>-- Соның қажеті бола қояр ма екен? Мен өзім... сө-</w:t>
        <w:br/>
        <w:t>зімнен де байқап тұрған боларсыз, былай..-- Нұралхан</w:t>
        <w:br/>
        <w:t>тізесінде жатқан сол қолының саусақтарын тарбитып жі-</w:t>
        <w:br/>
        <w:t>беріп, бос кеңістікте ойнатып-ойнатып қойды.--- Иә, бы-</w:t>
        <w:br/>
        <w:t>лай нақұрыстау адаммын.</w:t>
        <w:br/>
        <w:t>-- Нақұрыс адам өзін ешқашан нақұрыспын демейді</w:t>
        <w:br/>
        <w:t>ғой. Нақтылау жауап берсеңіз қайтер екен?</w:t>
        <w:br/>
        <w:t>-- Мм.. да! Нақтылау жауап берсем, ваннадағы су</w:t>
        <w:br/>
        <w:t>асып төгілуге айналды, қарындас! Кешірерсіз! Сондық-</w:t>
        <w:br/>
        <w:t>тан кет-тім!-- Нұралхан трубканы сылқ еткізіп орнына</w:t>
        <w:br/>
        <w:t>қоя салды.</w:t>
        <w:br/>
        <w:t>«Алғашқы аяқ алысың жаман емес, жолдас ма-чаль-</w:t>
        <w:br/>
        <w:t>ник!- деді өзіне-өзі.-- Бүйте берсе, астанадан кетпеймін</w:t>
        <w:br/>
        <w:t>деп қиғылық салып жүрерсің әлі, а? Ал, жүгір енді! Ван-</w:t>
        <w:br/>
        <w:t>надағы су асып төгілсе, астыңғы қабаттың төбесін бала-</w:t>
        <w:br/>
        <w:t>ның жаялығындай қылар!»</w:t>
        <w:br/>
        <w:t>Ол екі-ақ аттап моншаның есігін ашып еді, ернеулей</w:t>
        <w:br/>
        <w:t>толған су енді болмаса сарқырай жөнелуге аз-ақ қалған</w:t>
        <w:br/>
        <w:t>екен. Қолын ыстық суға бойлата сұғып жіберіп, ваннаның</w:t>
        <w:br/>
        <w:t>-түбіндегі пластмасса тығынды жұлып алды! да, крандарды</w:t>
        <w:br/>
        <w:t>бекітіп тастады.</w:t>
        <w:br/>
        <w:t>-- Елки!-- деді сонсоң өзіне-өзі,- фрайер ты мут-</w:t>
        <w:br/>
        <w:t>ной воды!</w:t>
        <w:br/>
        <w:t>.“Ені-үш минуттен соң үсті-басы сабын-сабын боп:</w:t>
      </w:r>
    </w:p>
    <w:p>
      <w:r>
        <w:t>--- Во-да, во-да,</w:t>
        <w:br/>
        <w:t>Кругома во-да...--</w:t>
        <w:br/>
        <w:t>дег, ыңылдай әндетіп шомылып отырған Нұралхан бүгін</w:t>
        <w:br/>
        <w:t>күннің жұма екенін, қазір жұмыс аяқталып, жұрттың үйді-</w:t>
        <w:br/>
        <w:t>үйіне тарап кеткенін, жолдас жігіттерді тапса, тек үйлері-</w:t>
        <w:br/>
        <w:t>нен табатынын ойлады. «Звондау керен!»-- деп қойды</w:t>
        <w:br/>
        <w:t>ішінен...</w:t>
        <w:br/>
        <w:t>жж</w:t>
        <w:br/>
        <w:t>Жуынып-шәйініп шыққан соң, тұла бойы жеп-жеңіл</w:t>
        <w:br/>
        <w:t>боп сергіп кеткен Нұралхан жаңадан сықиып киінді де,</w:t>
        <w:br/>
        <w:t>«олпы-солпы! шығып тұрған ештеңе жоқ па?» деп айна ал-</w:t>
        <w:br/>
        <w:t>“</w:t>
        <w:br/>
        <w:t>қарсы салдырған-ды. Қақпадан кірген соң, Мұңал қалай</w:t>
        <w:br/>
        <w:t>қарай жүрерін білмей сәл сәтке екі ойлы боп тұрып</w:t>
        <w:br/>
        <w:t>қалды.</w:t>
        <w:br/>
        <w:t>Осы кезде сарайдан орта жастардағы қатпа қара сұр</w:t>
        <w:br/>
        <w:t>әйел шығып, үйге қарай асығыс жөнеле берді де, бұған</w:t>
        <w:br/>
        <w:t>жалт қарап:</w:t>
        <w:br/>
        <w:t>-- Ибай, кім десем, қайнаға екен ғой,-- деп сәлем ет-</w:t>
        <w:br/>
        <w:t>кеннің ырымын жасай беріп, майысып кідірді.</w:t>
        <w:br/>
        <w:t>-- Көп жаса, шырағым! Бұл үйдің адамдары қай</w:t>
        <w:br/>
        <w:t>жаңқта?--- деді Мұңал біресе үйді, біресе сарайды көзімен</w:t>
        <w:br/>
        <w:t>нұсқап. ) )</w:t>
        <w:br/>
        <w:t>-- Шешей мында... Мен қонақтарға сорпа сапырайын</w:t>
        <w:br/>
        <w:t>деп, асығып...</w:t>
        <w:br/>
        <w:t>--- Жә, бара бер, шырақ!</w:t>
        <w:br/>
        <w:t>Майысқақ келін тағы майысты.</w:t>
        <w:br/>
        <w:t>Жәкеңнің қайда екенін айтпай, «шешей» деп Аңлаа-</w:t>
        <w:br/>
        <w:t>нарды айтып кеткенін ?Аұңал біле қойды. «Қазақтың қа-</w:t>
        <w:br/>
        <w:t>тыны да бәле-ай, осы... Әдетте, үйдің отағасысы ауыл-</w:t>
        <w:br/>
        <w:t>аймақтың мәселесі болмаса, ұсақ-түйекке араласпайты-</w:t>
        <w:br/>
        <w:t>нын біледі де, бұлар да өзінше қулық жасап, сол үйдегі</w:t>
        <w:br/>
        <w:t>өзі именетін адамның ғана атын айтады,»-- деп ойлады</w:t>
        <w:br/>
        <w:t>іштей. )</w:t>
        <w:br/>
        <w:t>Әлгі келіні Ақманар естісін дегендей «шешей мында-</w:t>
        <w:br/>
        <w:t>ны» әдейі дауыстаңқырап айтқан соң, ол еріксіз сарайға</w:t>
        <w:br/>
        <w:t>бұрылды.</w:t>
        <w:br/>
        <w:t>т ж -</w:t>
        <w:br/>
        <w:t>.Тізеден келетін аласа сәкінің үстінде Ақманар бәй-</w:t>
        <w:br/>
        <w:t>біше бір-екі әйелмен шай ішіп отыр екен. Табалдырықтан:</w:t>
        <w:br/>
        <w:t>қойқалаңдай аттаған МАұңал:</w:t>
        <w:br/>
        <w:t>-- Иә, аман-есен отырсыңдар ма? Ал, той құтты бол-</w:t>
      </w:r>
    </w:p>
    <w:p>
      <w:r>
        <w:t>сын! Қуаныштың қызығын ұзағынан сүйіндірсін!-- деп,</w:t>
        <w:br/>
        <w:t>кірген бетте жүйдірмелете жөнелді. Құдды, осылай</w:t>
        <w:br/>
        <w:t>етпесе, «сені кім шақырды!» деп біреу қойып қалатын се-</w:t>
        <w:br/>
        <w:t>кіпді көрінгені...</w:t>
        <w:br/>
        <w:t>-- Әумин!-- Ақманар бәйбіше отағасысынан жұққан</w:t>
        <w:br/>
        <w:t>салқын үнмен самарқау есендесті.-- Өздерің де аманбы-</w:t>
        <w:br/>
        <w:t>сыңдар? Мә... осы уақытқа дейін хабарласпай неғып жа-</w:t>
        <w:br/>
        <w:t>тырсыңдар!? Жаман қатыныңның керіліп-созылып, бәлсі-</w:t>
        <w:br/>
        <w:t>нуі бітпеді ме әлде?-- деді, бұл дастархан басына жайғаса</w:t>
        <w:br/>
        <w:t>бергенде.-- Осы... неме бұлданады, со жаман қар? Сен</w:t>
        <w:br/>
        <w:t>де оңашада былай бір... еркек болып жостырып-жосты-</w:t>
        <w:br/>
        <w:t>рып та алмайсың. Әй, құдай қайтейін!</w:t>
        <w:br/>
        <w:t>52</w:t>
        <w:br/>
        <w:t>отырған секілді көрініп кетті бұған. Неге үн-түнсіз? Оған</w:t>
        <w:br/>
        <w:t>жауап іздеген Мұңал жоқ. Әйтеуір, солай көрінгені хақ.</w:t>
        <w:br/>
        <w:t>(Жәкең қарны шығыңқылау, қартаң тартқаннан бері ша-</w:t>
        <w:br/>
        <w:t>шын тықырлап алғызып жүретін, басы --айғырдың басын-</w:t>
        <w:br/>
        <w:t>дай ірі, жарқабақ, кесек мұрнының астында шеткедей</w:t>
        <w:br/>
        <w:t>тікірейген қою қара мұрты бар, қашанда бір қалпынан</w:t>
        <w:br/>
        <w:t>айнымайтын кісі-тұғын. Оның үстіне, осы ауылда пәлен</w:t>
        <w:br/>
        <w:t>жыл басқарма болғандығынан ба, бүгінде пенсияға шық-</w:t>
        <w:br/>
        <w:t>са да жұрт өзінен ығып отыратын, түсі суық адам-ды.</w:t>
        <w:br/>
        <w:t>Бәлкім, содан да шығар). Мұңал оның келін түсіріп, той</w:t>
        <w:br/>
        <w:t>өткізіп жатқанын біліп келе жатса да басқаша елестете</w:t>
        <w:br/>
        <w:t>алмады.</w:t>
        <w:br/>
        <w:t>«Апырай,-- деді тағы да.-- Жәкеме не болғаны? Жал-</w:t>
        <w:br/>
        <w:t>ғыз баласы, .. көзінің ағы мен қарасындай Боражаны</w:t>
        <w:br/>
        <w:t>үйленіп жатқанда хабар бермегені несі?»</w:t>
        <w:br/>
        <w:t>«Мә! Жәкем, Жә-ке-е-ем! дейсің. Жәнең болса қайда</w:t>
        <w:br/>
        <w:t>қалыпты ол?! Онан да бәрін істетіп отырған анау -- ырс-</w:t>
        <w:br/>
        <w:t>ырс еткен местей жеңгем демейсің бе?» деген әйелінің</w:t>
        <w:br/>
        <w:t>сөзі күллі кекесінімен, ернін қайқитқанына шейін Мұңал-</w:t>
        <w:br/>
        <w:t>дың ойына орала кетті осы сәтте. Кеше оған соншалықты</w:t>
        <w:br/>
        <w:t>мән бере қойған жоқ еді. «Өкпе-реніш үстінде айтыла</w:t>
        <w:br/>
        <w:t>салған бір сөз шығар» деген де қойған. Өйткені, Жәкең-</w:t>
        <w:br/>
        <w:t>нің бәйбішесі Ақманар мен мұның әйелі Кербез жақын-</w:t>
        <w:br/>
        <w:t>да, бір інілерінің үйлену тойында, киітке ренжісіп қалға-</w:t>
        <w:br/>
        <w:t>нын да естігені бар-ды. Айтушылардың сөзіне қарағанда,</w:t>
        <w:br/>
        <w:t>обалы Не керек, нінә мұның әйелінде болмаған</w:t>
        <w:br/>
        <w:t>секілді... Қандай-қандай туыстарға киіт әкелу женінде</w:t>
        <w:br/>
        <w:t>құдалар жаққа жақын-жуықтың тізімін бергенде, Ақма-</w:t>
        <w:br/>
        <w:t>нар бәйбіше әдейі жасағандай Мұңалды да, Мұңалдың</w:t>
        <w:br/>
        <w:t>әйелін де атаусыз тастапты.</w:t>
        <w:br/>
        <w:t>Кербез байғұс соның алдында ғана бұған: «Әй, шал</w:t>
        <w:br/>
        <w:t>әлгі соғыста жоқ боп кеткен «қисық» қайнымның баласы</w:t>
        <w:br/>
        <w:t>үйленіп, орны тікейгілі жатқан көрінеді. Аштан өліп, көш-</w:t>
        <w:br/>
        <w:t>тен қалмаспыз; анау сары ала сиырдың пұлын қиялық»</w:t>
        <w:br/>
        <w:t>деп, төрт жүз теңгені қалтаға басып ала кеткен. «Береген</w:t>
        <w:br/>
        <w:t>қолым-- алаған» деп, сөйтіп барып отырған қайнысының</w:t>
        <w:br/>
        <w:t>тойынан киіт дәметкенінің, шынында, не сөкеттігі бол-</w:t>
        <w:br/>
        <w:t>сын!? Дәмесі ақталмаған Кербез, тізілл бергізген Ақманар</w:t>
        <w:br/>
        <w:t>бәйбішеге ренжімей эәне қайтсін! Сөйтсе, екі әйелдің</w:t>
        <w:br/>
        <w:t>қайсысыныкі жөн, қайсысынікі теріс екеніне қарамай,</w:t>
        <w:br/>
        <w:t>олардың отағасыларының ел алдындағы бедепіне қара-</w:t>
        <w:br/>
        <w:t>ған ба, біраз кекселеу әйелдер Жәкеңнің бәйбішесін</w:t>
      </w:r>
    </w:p>
    <w:p>
      <w:r>
        <w:t>қолдап, мұның әйелін «ұрыс шығардың» деп мүйізде-</w:t>
        <w:br/>
        <w:t>50</w:t>
        <w:br/>
        <w:t>ағасы Жәкеңдей біле ме мұның қадірін олар?! Жалпы,</w:t>
        <w:br/>
        <w:t>кейінгі балалардың өзі кімнің жақынын, кімнің қашығын</w:t>
        <w:br/>
        <w:t>айырмайтын боп бара жатыр ғой. Онымен қоймай кейбі-</w:t>
        <w:br/>
        <w:t>реуі тіпті: «бірге туғаныңнан да бірге жүрген жолдасың</w:t>
        <w:br/>
        <w:t>артық» дегенді шығарыпты. Өйбу, ойбай-ай! Бесіктен бе-</w:t>
        <w:br/>
        <w:t>лі шыңпай жатып не біледі-ей бұлар!!! Жолдасың</w:t>
        <w:br/>
        <w:t>да жақсы-ақ болсын, бірақ екі туып бір қалғаныңдай қай-</w:t>
        <w:br/>
        <w:t>дан болсын ол! Әй, балалар-ай, балалар-ай!»</w:t>
        <w:br/>
        <w:t>Жаман торы талтайып тұра қалды, бой жеңілдетпек</w:t>
        <w:br/>
        <w:t>екен. Мұңал сәл сәтке көз алдындағы кіреуке мұнарды</w:t>
        <w:br/>
        <w:t>серпіп тастап, төңірекке көз салды... Құмсайдан асып, қа-</w:t>
        <w:br/>
        <w:t>лың боздыққа кеп кірген екен. Бұл жерден Суықбұлақ</w:t>
        <w:br/>
        <w:t>әлі едәуір жер. «Малдың жайылыс ыңғайымен осылай</w:t>
        <w:br/>
        <w:t>жүріп отырсам, түске тармаса ауылдың қарасы да кәрі-</w:t>
        <w:br/>
        <w:t>ніп қалар» деп жұбатты өзін. Асыға қойған жоқ. Асықпа-</w:t>
        <w:br/>
        <w:t>ғандықтан да сағыздай созылған әлгі бір ойына еріксіз</w:t>
        <w:br/>
        <w:t>қайта оралды.</w:t>
        <w:br/>
        <w:t>«Е-е..-- деп қойды аты орнынан қозғала бергенд?.-</w:t>
        <w:br/>
        <w:t>Е-е... балалар ұмытып кетсе де, «ау, Мұңал қайда?! /Мұ-</w:t>
        <w:br/>
        <w:t>ңалға хабар беріңдер!» деп ХЖәкел. ескертсе қайтеді</w:t>
        <w:br/>
        <w:t>екен. Бір ауылдан қалған ендігі екі үлкен біз емес пе</w:t>
        <w:br/>
        <w:t>едік. Жас ұлғайған сайын да бір-бірімізге кеңіл сүйеуші</w:t>
        <w:br/>
        <w:t>болатын екеуміз ғана емеспіз бе? «Тең-теңімен, тезен-</w:t>
        <w:br/>
        <w:t>қабымен» демекші, кейінгі балалардың өз қатары бар.</w:t>
        <w:br/>
        <w:t>Бір-бірімізді біз жоқтамасақ, кім іздейді дейді екен біз-</w:t>
        <w:br/>
        <w:t>2! Соны ойламағаны ма?! Әлде... іздейтін мен ғана ма</w:t>
        <w:br/>
        <w:t>екөм осы?! Әй, нәйеті Жәкемде ешкімге іш бермес, бір</w:t>
        <w:br/>
        <w:t>қаттылықтың бары -- бар ғой әуелден. Онысы бірақ осы</w:t>
        <w:br/>
        <w:t>ауылдағы көзі тіріден ең үлкен өзі болған соң, ағаның</w:t>
        <w:br/>
        <w:t>арттағыларға айбары секілді боп қана көрінетін. Сол</w:t>
        <w:br/>
        <w:t>қаттылық сүйекке сіңіп, мінезге айналып кеткен болмаса</w:t>
        <w:br/>
        <w:t>неғылсын!? Әйтсе де бала-шаға, келін-кепшік именіп жү-</w:t>
        <w:br/>
        <w:t>руі үшін, өзінен үлкенді сыйлайтын болуы үшін, бүйтпесе</w:t>
        <w:br/>
        <w:t>керек еді ғой. Ең болмаса, әйелі түскірдің табасына қал-</w:t>
        <w:br/>
        <w:t>дырмас үшін, әрі-бері сенделтіп мені сергелдеңге салма-</w:t>
        <w:br/>
        <w:t>ғаны жөн еді ғой».</w:t>
        <w:br/>
        <w:t>Мұңал күрсінді. Қатты күйзелгені соншалық, шыт-шыт</w:t>
        <w:br/>
        <w:t>жарылып кеткен жалақ ернін аңдаусыз жалап қойғанын</w:t>
        <w:br/>
        <w:t>да байқаған жоқ. Ерні шымылдап кетті. Ол басыла бер-</w:t>
        <w:br/>
        <w:t>генде Жәкен отағасының бейнесі қайтадан көз алдына</w:t>
        <w:br/>
        <w:t>кеп тұра қалды.</w:t>
        <w:br/>
        <w:t>Неге екенін кім білсін, қазіргі сәтте ол үн-түнсіз, ке-</w:t>
        <w:br/>
        <w:t>лін-баласының қасында, бәйбішесімен бірге шай ішіл</w:t>
        <w:br/>
        <w:t>-- О! О! ОТ Үш рет «О»! От басын, отағасысын, орта-</w:t>
        <w:br/>
        <w:t>мызды билеп-төстеуші қаһарлы ханша Күләйшаны енді</w:t>
        <w:br/>
        <w:t>таныған секілдімін. Қорыққанман тізем қалтырап кетті</w:t>
        <w:br/>
        <w:t>ғой, тіпті, Орнымнан тұра алар емеспін. Жаздым-жаңыл-</w:t>
      </w:r>
    </w:p>
    <w:p>
      <w:r>
        <w:t>дым! Не істе десең де, әміріңе құлдық! Әйтсе де тым кеш</w:t>
        <w:br/>
        <w:t>емес пе, тақсыр ханша!? Таңертең бәрің жиылып маған</w:t>
        <w:br/>
        <w:t>келсеңдер қайтеді?! Ауылдың дәмі-тұзы дегендей... ол</w:t>
        <w:br/>
        <w:t>болмаса, төменде «көкемнің қонақасы беретін үйі».</w:t>
        <w:br/>
        <w:t>Күләйша әлденеге кідіріп қалды. Қасындағы біреумен</w:t>
        <w:br/>
        <w:t>жылдам-жылдам күбірлесіп жатыр.</w:t>
        <w:br/>
        <w:t>Соның арасынша трубканы қайтадан алған Бейсен:</w:t>
        <w:br/>
        <w:t>-- Әй, артиллерист, сем сонда келе алмайын деп тұр-</w:t>
        <w:br/>
        <w:t>сың ба? Не істеменсің? Өзіміз баруға бала-шағаны тастап</w:t>
        <w:br/>
        <w:t>кететін ешкім болмай тұрғаны,-- деді кешірім өтінгендей.</w:t>
        <w:br/>
        <w:t>-- Жо-жоқ. Босқа әбігерленбеңдер. Бүгін тым кеш</w:t>
        <w:br/>
        <w:t>қой, Таңертең бәйбішеңді қолтықтап ұш, жет! Мем қазір</w:t>
        <w:br/>
        <w:t>«Дон Жуан» мен «балапанға» да хабарласып қояйын,-</w:t>
        <w:br/>
        <w:t>деді Нұралхан.</w:t>
        <w:br/>
        <w:t>-- Іһмм.. дұры-ыс! Ерғазы мен Қанатқа дейсің ғой!!</w:t>
        <w:br/>
        <w:t>-- АҺа! Сөйтіп бастарыңды бір қосып жіберіп барып</w:t>
        <w:br/>
        <w:t>кіріспесем, қалған шаруаға қарайлар алар түрім жоқ,</w:t>
        <w:br/>
        <w:t>шал!</w:t>
        <w:br/>
        <w:t>-- Сонда... таңертең қай шамада барғанымыз мақұл?</w:t>
        <w:br/>
        <w:t>Номерің нешінші еді, айтпақшы?</w:t>
        <w:br/>
        <w:t>-- 213-бөлме, сағат он бірден кешікпеңдер! Көріскен-</w:t>
        <w:br/>
        <w:t>ше өзім де шыдай алмай отырмын, шал! Естіп тұрсың ба?</w:t>
        <w:br/>
        <w:t>-- Жақсы! Көрерміз.</w:t>
        <w:br/>
        <w:t>-- Қайырлы түн!</w:t>
        <w:br/>
        <w:t>Трубканы қоя салған кезде барып, Бейсектің соңғы</w:t>
        <w:br/>
        <w:t>сөзі есіне түскен Нұралхан, мынаның «көрермізі» несі-</w:t>
        <w:br/>
        <w:t>ай?-- деп қайтадан телефон соқпақ боп қопаңдап оқтала</w:t>
        <w:br/>
        <w:t>берді де, ол ойынан тез айныды. «Ой, құдай-ай, кәдуілгі</w:t>
        <w:br/>
        <w:t>кеп сөздің ішінде кетіп жататын бір бос сөз дағы,-- деді</w:t>
        <w:br/>
        <w:t>өзіне-өзі.-- Соған бола тағы мазалап жатам ба?!»</w:t>
        <w:br/>
        <w:t>Ол енді Ерғазыға телефон соғуға кірісті.</w:t>
        <w:br/>
        <w:t>Көгі жылдан бері көрмеген достарына деген сағыны-</w:t>
        <w:br/>
        <w:t>шын бір Бейсекпен сөйлескенде-ақ шашып-төгіп тауысып</w:t>
        <w:br/>
        <w:t>алды ма, әлде ылғи бір лепті сөйлемдермен екпіндей сәй-</w:t>
        <w:br/>
        <w:t>“Йеу өзін шаршатып кетті ме, арада өткен уақыт миына</w:t>
        <w:br/>
        <w:t>шайнам ақыл қоспаған кісіше самбырлай беруге енді</w:t>
        <w:br/>
        <w:t>ұялды. Оның үстіне, Ерғазы бесінші курстың аяғында ау-</w:t>
        <w:br/>
        <w:t>пына барып, диплом қорғаудың дәл қарсаңында үйленіп</w:t>
        <w:br/>
        <w:t>келгенмен, келіншегін (Күләйша мен Ерғазы жерлес еді.</w:t>
        <w:br/>
        <w:t>“</w:t>
        <w:br/>
        <w:t>дына кеп, галстуғын түзей бастады. Ақыры, көзге оғаш</w:t>
        <w:br/>
        <w:t>ешнәрсе байқала қоймаған соң, қызды ауылдың тұсынан</w:t>
        <w:br/>
        <w:t>құлақты қайшылап, бір шекелей қарап өтетін сұлу ар-</w:t>
        <w:br/>
        <w:t>ғымақша көзін олай-бұлай төңкеріп қойып, бір риза се-</w:t>
        <w:br/>
        <w:t>зіммен кәңілі жадырап кетті.</w:t>
      </w:r>
    </w:p>
    <w:p>
      <w:r>
        <w:t>-- Аунап тұрды-ы-ың! Арқаға ер салғанша, енді арпа</w:t>
        <w:br/>
        <w:t>жеп алу керек!-- деп қойды қутыңдап.</w:t>
        <w:br/>
        <w:t>) Төмендегі ресторанға қазір жалғыз баратындығы есі-</w:t>
        <w:br/>
        <w:t>не түскенде, іші бір түрлі жетімсірегендей болды. «Әлгі</w:t>
        <w:br/>
        <w:t>қуларға звондасам ба екен? Үйлеріне жетті ме екен өз-</w:t>
        <w:br/>
        <w:t>дэрі! Қой, беймезгіл шақта босқа әбігерлемейін,- деді</w:t>
        <w:br/>
        <w:t>тағы эз-өзіне тетку салып.-- Жаңағы қыздың да звонда-</w:t>
        <w:br/>
        <w:t>мауын қарашы. Кезі келген сәтті құр жіберсең, кепметі</w:t>
        <w:br/>
        <w:t>ұрады деуші еді біздің «Дон Жуан». Рас болмаса неғыл-</w:t>
        <w:br/>
        <w:t>сын?!»- Көзінің қиығымен көң телефонға мөлме қарады</w:t>
        <w:br/>
        <w:t>па, одан дыбыс болмаған соң, аз-кем айналшықтап жүріп,</w:t>
        <w:br/>
        <w:t>ол бөлмені жауып шығып кетті.</w:t>
        <w:br/>
        <w:t>Жалғыз кісіге ас та батпайды екен. Үйіп-төгіп заказ</w:t>
        <w:br/>
        <w:t>бергенмен, арқайсысын бір-бір шұқып ауыз тигені болма-</w:t>
        <w:br/>
        <w:t>са, тамақ та жей алмады.</w:t>
        <w:br/>
        <w:t>«Осындайда көз таныс болса да біреу-міреу ұшыраса</w:t>
        <w:br/>
        <w:t>кетпейді екен»,-- деді :хан-жағына Барлай қарап.- Жа-</w:t>
        <w:br/>
        <w:t>Рақтыда я:ау жолығар ма? Қап, бәлем сендерді ме, тұра</w:t>
        <w:br/>
        <w:t>тұрыңдар! Әйтеуір, ертең бір кездесесіңдер ғой. Көр-</w:t>
        <w:br/>
        <w:t>сетермін».</w:t>
        <w:br/>
        <w:t>Ол зерігіп кеткендіктен:</w:t>
        <w:br/>
        <w:t>-- Қарындас, тағы бір жүз гоамм берсеңіз...-- деді,</w:t>
        <w:br/>
        <w:t>даяшыға бір саусағын ғана көрсетіп.</w:t>
        <w:br/>
        <w:t>Буфетке сүйеніп, құрбысымен сөйлесіп тұрған қыз</w:t>
        <w:br/>
        <w:t>қасына таман жақын келді.</w:t>
        <w:br/>
        <w:t>-- Не дедіңіз?</w:t>
        <w:br/>
        <w:t>-- Тағы бір жүз берсеңіз!</w:t>
        <w:br/>
        <w:t>-- Болмайды, ағай. Бізге де ұрсады.-- МЛұның бетіне</w:t>
        <w:br/>
        <w:t>барлай қарады. Шамасы, алдыңғы «жүздің» әсерін мәл-</w:t>
        <w:br/>
        <w:t>шерлеп тұр.</w:t>
        <w:br/>
        <w:t>-- Жұмырыма жұқ болмай қалды ғой әлгің,-- деді Нұ-</w:t>
        <w:br/>
        <w:t>ралхан күліг.-- Ең болмаса дәмін сезейін дағы...</w:t>
        <w:br/>
        <w:t>Даяшы қыз бұл жолы жымиды. «Мынадай жігітке жүз</w:t>
        <w:br/>
        <w:t>грамм шынында, не болсын»,-- деп тұрғаны айдан анық.</w:t>
        <w:br/>
        <w:t>-- Жарайды, сізге тағы бір әкелейін. Бірақ.. -- деп сұқ</w:t>
        <w:br/>
        <w:t>саусағын ерніне апара беріп, тартып ала қойды.</w:t>
        <w:br/>
        <w:t>-- Аһа!-- деді Нұралхан да «түсінемінді» білдіріп.</w:t>
        <w:br/>
        <w:t>Мұны да тартып жіберген соң, Нұралхан даяшы қыз-</w:t>
        <w:br/>
        <w:t>нің ыңғайына жығыларда ғанач«қатын-ай» ды қосушы еді.</w:t>
        <w:br/>
        <w:t>Сонысымен ашуы да, қайтуы да тез Кербезді оп-оңай</w:t>
        <w:br/>
        <w:t>сабасына түсіре қоятын. Мына әңгімені де ушықтырмау</w:t>
        <w:br/>
        <w:t>үшін соған бет бұрды.-- Қойсаңшы, бар болғыр!</w:t>
        <w:br/>
        <w:t>-- Тойдың бар қызығынан құр қалғасын несіне ба-</w:t>
        <w:br/>
        <w:t>рам?! Не деп барам? Шашу апару үшін бе? Не деп апарам</w:t>
        <w:br/>
        <w:t>шашуды!? Айтпайын дейім-ау, кісінің тілін қышытып...</w:t>
      </w:r>
    </w:p>
    <w:p>
      <w:r>
        <w:t>Ылғи істейтіндері осы емес пе? Бәрі сенің жуастығыңды</w:t>
        <w:br/>
        <w:t>пайдаланып... !</w:t>
        <w:br/>
        <w:t>-- Түу, бар болғыр-ай! Қойсаңшы дегесін қоя қойсаң</w:t>
        <w:br/>
        <w:t>нетті! Басқа -- басқа да, Жәкем -- Жәнеғі ғой, өйте қой-</w:t>
        <w:br/>
        <w:t>мас! Боранжанның... анау жалғыз баланың тойын өткізер-</w:t>
        <w:br/>
        <w:t>де бізбен ақылдаспаса...</w:t>
        <w:br/>
        <w:t>«Енді кіммен ақылдасады?» демекші еді, әйелі аяқ-</w:t>
        <w:br/>
        <w:t>татпады. Көзінен жас та шығып кеткен екен.</w:t>
        <w:br/>
        <w:t>-- Ақылдасар!-- деді тағы да жұлқынып.-- Не ақыл</w:t>
        <w:br/>
        <w:t>қосармын деп ең, сен?! Қастарында отыр ғой, ақылшыла-</w:t>
        <w:br/>
        <w:t>ры... Жасың болса жер ортадан асып кетті; сені кісі екен,</w:t>
        <w:br/>
        <w:t>ит екен деп жатқан қайсысы бар? Айтшы қане, осы уақыт-</w:t>
        <w:br/>
        <w:t>қа дейін: «Мұқа, мына бір істі қайтсек екен?» деп біреуі</w:t>
        <w:br/>
        <w:t>сенен ақыл сұрады ма, мя өзің Біреуіне бірдеңе деп көр-</w:t>
        <w:br/>
        <w:t>дің бе? АЙ 3 т.</w:t>
        <w:br/>
        <w:t>Мұңал не дерін білмей, төмен қарап бтырып қалды.</w:t>
        <w:br/>
        <w:t>«Апырай,-- деп ойлады көзімен жер шұқыйп,-- шы-</w:t>
        <w:br/>
        <w:t>нында, қатын айтты демесе, ып-ырас-ау бәрі! /Лен осы...</w:t>
        <w:br/>
        <w:t>қашан, кімге нендей ақыл қостым, сірә? Рас, ақылдасайық</w:t>
        <w:br/>
        <w:t>деп ағайын-тума шақыратын. Баратын ем. (Солардың кі-</w:t>
        <w:br/>
        <w:t>сіден не ақыл сұрайтынын кім білген, шақырған соң қал-</w:t>
        <w:br/>
        <w:t>мау ләзім дағы). Сонан бәріміз кеңескендей болатынбыз.</w:t>
        <w:br/>
        <w:t>«Кеңестік» деген аты болмаса, түптеп келгенде, сөздің</w:t>
        <w:br/>
        <w:t>басын бастайтын да, түйінін айтатын да-- белгілі-Белгілі</w:t>
        <w:br/>
        <w:t>бір-екі адам-ды, баяғы... Жұрт Жәкемнің сөзіне тоқтай-</w:t>
        <w:br/>
        <w:t>тын;сонсоң Қаратайдың...--мектептегі директор ініміздің</w:t>
        <w:br/>
        <w:t>сілтеуі жүретін. Қала берді, кәнтордағы бұхалтір ініміз</w:t>
        <w:br/>
        <w:t>бірдеңе дейтін. Сонымен тәмам-ды! Оларына ештеңе</w:t>
        <w:br/>
        <w:t>деп жатқан жоқпыз. Енді орталарбінда отырып, әңгімеле-</w:t>
        <w:br/>
        <w:t>рін тыңдағанымызды да көп көргендері ме? Айта қойса,</w:t>
        <w:br/>
        <w:t>хабарлай салса, нетуші еді! Ағайын емес пе едік?! Пәлен-</w:t>
        <w:br/>
        <w:t>дей асып-тасып баратқан дәулетіміз болмаса, да тапқан-</w:t>
        <w:br/>
        <w:t>“таянғанымызды той-томалақтарынан аяп қалған жеріміз</w:t>
        <w:br/>
        <w:t>жоқ еді ғой. Әлі күнге солардың әрқайсысының малына</w:t>
        <w:br/>
        <w:t>дейін бағып.. айдалада жалғыз үй отырғам жоң па!</w:t>
        <w:br/>
        <w:t>"Не себепті шетқақпайлағандары бұл?!» деген іштей.</w:t>
        <w:br/>
        <w:t>97</w:t>
        <w:br/>
        <w:t>Ерғазы оның туған сіңлісіне үйленіп келіпті.) Нұралхан</w:t>
        <w:br/>
        <w:t>көрген жоқ-тын, Сондықтан «танымайтын замандасымыз</w:t>
        <w:br/>
        <w:t>тағы не деп жүреді?» деп әлгіндей базыналық жасаудан</w:t>
        <w:br/>
        <w:t>айылын тарта отырды. Бұған қоса, бір-бірімен баяғыда-</w:t>
        <w:br/>
        <w:t>ғыдай қағыта-қажаса жөнелсе, қыза-қыза келе досының</w:t>
        <w:br/>
        <w:t>«Дон-Жуандық» жүрістерінің қазіргі жәй-жағдайын (әзіл</w:t>
        <w:br/>
        <w:t>ретінде болса да) сұрамай қала алмасын; зәуі шайтан,</w:t>
        <w:br/>
        <w:t>замандастың құлағына ондай әңгіме шалынып қалар бол-</w:t>
        <w:br/>
        <w:t>са, онша оңды тие қоймасын да-- сәл сәттің арасында</w:t>
        <w:br/>
        <w:t>мұның миы электрондық машинаша сарт-сұрт саралап,</w:t>
        <w:br/>
        <w:t>есептеп үлгеріп қойып еді.</w:t>
        <w:br/>
        <w:t>«Зыңңң.. Зыңңң».. етіп тұрған трубкаға бір кезде</w:t>
        <w:br/>
        <w:t>жан біткендей болды. Тамағын қырнай түсіп, бір манау-</w:t>
        <w:br/>
        <w:t>раған дауыс: й</w:t>
      </w:r>
    </w:p>
    <w:p>
      <w:r>
        <w:t>-- Аллоі(-- деді әлден уақытта.</w:t>
        <w:br/>
        <w:t>-- Әуесбековтың пәтері ме екен?-- деді Нұралхан</w:t>
        <w:br/>
        <w:t>сенімсіздеу үнмен. Неге екені белгісіз, номерді дұрыс</w:t>
        <w:br/>
        <w:t>тергеніне күмәндана да бастағандай.</w:t>
        <w:br/>
        <w:t>-- Иә!</w:t>
        <w:br/>
        <w:t>-- Ерғазымысың?</w:t>
        <w:br/>
        <w:t>-- Иә!</w:t>
        <w:br/>
        <w:t>%-- Әй, бар бол, бар болғыр! Баяғы жүрістерің жаны-</w:t>
        <w:br/>
        <w:t>ңа батып кеткен бе, неменеге ыңыранасың, ей?</w:t>
        <w:br/>
        <w:t>-- А-а! Диванға қисая салып ем, көзім ілініп нетіпті.</w:t>
        <w:br/>
        <w:t>Бұ кім екен?</w:t>
        <w:br/>
        <w:t>-- Перифериядан келген бір жалпақ қазақ... Нұралхан</w:t>
        <w:br/>
        <w:t>дегенді білуші ме ең?</w:t>
        <w:br/>
        <w:t>-- Артиллерист! Приветствую, приветствую! ИМэ, ке-</w:t>
        <w:br/>
        <w:t>пуіңмен! Ау, қандай жел айдап келді сені?</w:t>
        <w:br/>
        <w:t>-- Оң жел, шал! Оң жел! Амансыңдар ғой? :</w:t>
        <w:br/>
        <w:t>-- Аманбыз... Өздерің де?</w:t>
        <w:br/>
        <w:t>-- Сондай-сондай... Трестегілер шақыртып төрт-бес</w:t>
        <w:br/>
        <w:t>күнге келіп жатқан.</w:t>
        <w:br/>
        <w:t>-- Әй, сен қайсысында едің? Әлде орын ауыстыр-</w:t>
        <w:br/>
        <w:t>дың ба?</w:t>
        <w:br/>
        <w:t>-- Промстройдың Н. дағы құрылыс басқармасына</w:t>
        <w:br/>
        <w:t>жақында ғана тағайындалып...</w:t>
        <w:br/>
        <w:t>-- Құттықтаймын, құттықтаймын! МИне-жіптен жаңа</w:t>
        <w:br/>
        <w:t>шыққан жас бастықпын десейші. Бағанадан бері соныңх..</w:t>
        <w:br/>
        <w:t>ды айтпай неғып тұрсың? «Скромность не позволяет!»</w:t>
        <w:br/>
        <w:t>дейсің ғой. «Қатардағы қарапайым инженерден көтеріле</w:t>
        <w:br/>
        <w:t>алмай жүрген өз достарымның ожданына тигім келмей-</w:t>
        <w:br/>
        <w:t>ді» дейсің ғой баяғы. Ах, ах!</w:t>
        <w:br/>
        <w:t>68</w:t>
        <w:br/>
        <w:t>--- Тоқта-тоқта!.. Астанадағылар бізге мәдениет үйре-</w:t>
        <w:br/>
        <w:t>те ме десен, сен өзің қалай-қалай сілтейсің.</w:t>
        <w:br/>
        <w:t>-2 --- Вот бюрократ! Вот провинция! А? Әрбір өзгерісті</w:t>
        <w:br/>
        <w:t>әуелете жөнеліп, артынан аяқтарыңды жерге тигізе ал-</w:t>
        <w:br/>
        <w:t>май қор боласыңдар-ау енді.</w:t>
        <w:br/>
        <w:t>-- Ха-ха-ха... қойдым, қойдым! Терт аяғымды түгел</w:t>
        <w:br/>
        <w:t>көтерем, тақсырекесі! Айып менен! Ат-шапандарыңды</w:t>
        <w:br/>
        <w:t>қашан аласыңдар? Қашан алсаңдар да даярмын!</w:t>
        <w:br/>
        <w:t>-- Жоқ, сен оны қоя тұр. Енді қашсаң да құтыла ал-</w:t>
        <w:br/>
        <w:t>майтыныңды біліп тұрған шығарсың. Сондықтан...-- Бей-</w:t>
        <w:br/>
        <w:t>сек жанында тұрған біреумен күбір-күбір, күңк-күңк сөй-</w:t>
        <w:br/>
        <w:t>лесіп алды.--- Сондықтан, әйда, әуелі, үйге кел! Әйтпесе,</w:t>
        <w:br/>
        <w:t>жағдайың қиын болады. Мінеки, Күләйша да «көкеңді</w:t>
      </w:r>
    </w:p>
    <w:p>
      <w:r>
        <w:t>танытам» деп тұр. Естідің бе?</w:t>
        <w:br/>
        <w:t>-- Ау, бұларың қалай? Алыстан алты жасар бала кел-</w:t>
        <w:br/>
        <w:t>се, ақсақалды кісі де өзі кеп сәлем бермеуші ме еді.</w:t>
        <w:br/>
        <w:t>Соңғы сөзін Бейсек естімеген болу керек, трубканы</w:t>
        <w:br/>
        <w:t>Күләйша жұлып алды:</w:t>
        <w:br/>
        <w:t>-- Өй, жын-ды!--- деді.--- Жынды әй, жаңағың не?</w:t>
        <w:br/>
        <w:t>-- Құдайға не жазып қалдық, бәйбіше?-- Нұралхан</w:t>
        <w:br/>
        <w:t>сылқ-сылқ күлді.</w:t>
        <w:br/>
        <w:t>-- Сені ме, тұра тұр бәлем! Ие, аман-сау келуіңмен.</w:t>
        <w:br/>
        <w:t>Үй-іші, бала-шаға аман ба?</w:t>
        <w:br/>
        <w:t>-- Аман-аман.. Өздерің де сау-саламат барсыңдар</w:t>
        <w:br/>
        <w:t>ма?</w:t>
        <w:br/>
        <w:t>-- Шүкір. Ал, үйге келмей жынданып неғып тұрсың?</w:t>
        <w:br/>
        <w:t>-- Барайын десем ,«топылып мазаларыңды алам ба</w:t>
        <w:br/>
        <w:t>деп»...--- Жаңағы сөз есіне түскен Нұралхан мырс етіп кү-</w:t>
        <w:br/>
        <w:t>ліп жіберді.</w:t>
        <w:br/>
        <w:t>--- Өй, жын-ды! Таскенедей қадалып, енді айрылмай-</w:t>
        <w:br/>
        <w:t>сың ғой сен. Қалада ет жоқ. Бұрын көрмеген кісілер ке-</w:t>
        <w:br/>
        <w:t>ліп қалса, ұялып қалам ба дегенім еді. Өздерің ел шетіне</w:t>
        <w:br/>
        <w:t>тақау отырған соң, мұндағылардың жағдайын қайдан бі-</w:t>
        <w:br/>
        <w:t>лейін деп едіңдер. Сендер, еркектер, оның үстіне қазан-</w:t>
        <w:br/>
        <w:t>ошақтан сірә хабарларың бар ма...</w:t>
        <w:br/>
        <w:t>-- Сонда... қазір бара қалсам, маған не бересіңдер!</w:t>
        <w:br/>
        <w:t>Беретін ештеңең жоқ боп тұрып, «үйге кел» дейсің тағы.</w:t>
        <w:br/>
        <w:t>-- Әй!-- Күләйша енді бұлардың бойдақ кезінде үс-</w:t>
        <w:br/>
        <w:t>темдік етіп қалған әдетімен билеп-төстей жөнелді.-- Не-</w:t>
        <w:br/>
        <w:t>мене, ет асып бермесем, келмейсің бө? Қара мұны! Қарда</w:t>
        <w:br/>
        <w:t>шаймен қара нан жегізіп, қайтадан тәубеңе келтірейін-ай,</w:t>
        <w:br/>
        <w:t>сені. Кешегі күндеріңді ұмытқан екенсің! Осыдан келмей</w:t>
        <w:br/>
        <w:t>көр!</w:t>
        <w:br/>
        <w:t>66</w:t>
        <w:br/>
        <w:t>бен есептест/ де, әлгісінің қарымтасына бір қороөл «Құс</w:t>
        <w:br/>
        <w:t>сүті» шоколадын сыйлап, бір қорабын өзі алды да, номе-</w:t>
        <w:br/>
        <w:t>ріне кетті.</w:t>
        <w:br/>
        <w:t>75: «Жолықпасаңдар, жолықпаңдар! Қазір болсын сен-</w:t>
        <w:br/>
        <w:t>дерге,-- деді баспалдақпен көтеріліп келе жатып.-- Ба-</w:t>
        <w:br/>
        <w:t>ріңді аяқтарыңнан тік тұрғызайын!»</w:t>
        <w:br/>
        <w:t>Кезекшіден бөлмесінің кілтін алмақ боп бұрыла бер-</w:t>
        <w:br/>
        <w:t>генде, басына тағы бір ой сап ете қалды. Сол-ақ екен:</w:t>
        <w:br/>
        <w:t>72 -- Апай, мынау сізге,-- деді қораптағы шоколадты</w:t>
        <w:br/>
        <w:t>үстелдің шетіне қойып.-- Бір күн, бір түн қарауыңызда</w:t>
        <w:br/>
        <w:t>болатын көп пендеңіздің бірінен...</w:t>
        <w:br/>
        <w:t>-- Ойбай, айналайын, неғыласың? Міндетті жұмысы-</w:t>
        <w:br/>
        <w:t>мыз ғой. Біреу-міреу...</w:t>
      </w:r>
    </w:p>
    <w:p>
      <w:r>
        <w:t>-- Жо-жоқ!-- деді Нұралхан, кезекшінің іші жақсы кө-</w:t>
        <w:br/>
        <w:t>ріп тұрса да, өп-әтірік шошына сөйлегенін анық сезіп.--</w:t>
        <w:br/>
        <w:t>Ұсынып қойдым, қайтып ала алмаймын.</w:t>
        <w:br/>
        <w:t>-- Алда, айналайын-ай... Сені мен орналастырғандай-</w:t>
        <w:br/>
        <w:t>ақ, мынауың ыңғайсыз болды ғой.</w:t>
        <w:br/>
        <w:t>-- Ештеңе етпейді! Телі более мені орналастырған сіз</w:t>
        <w:br/>
        <w:t>емессіз.</w:t>
        <w:br/>
        <w:t>-- Рахмет! Қап, енді не дейін-ай, а!?</w:t>
        <w:br/>
        <w:t>Кілтін алып бұрыла берген Нұралхан:</w:t>
        <w:br/>
        <w:t>-- Айтпақшы, апай, 213-те менен бұрын кім тұрды,</w:t>
        <w:br/>
        <w:t>осы?--- деді немкетті үнмен. Кім тұрғанын білсе, бір қы-</w:t>
        <w:br/>
        <w:t>зық жәйт айтатын кісіге ұқсады.</w:t>
        <w:br/>
        <w:t>-- 213-те деймісің? Қазір қарайын, айналайын.</w:t>
        <w:br/>
        <w:t>Кезекші әйел әлдебір қағаздарды ақтарыстырып, әр-</w:t>
        <w:br/>
        <w:t>қайсысына бір қарап отырды да:</w:t>
        <w:br/>
        <w:t>-- 213-те дейсің, ә? 213-те... Мұсақұлов Терлікбай де-</w:t>
        <w:br/>
        <w:t>ген адам тұрыпты. Мінеки, он жетісінен жиырма тертіне</w:t>
        <w:br/>
        <w:t>дейін, яғни бүгінге дейін бір жұма тұрған,-- деді қағазды</w:t>
        <w:br/>
        <w:t>бұған қарай ысырып.</w:t>
        <w:br/>
        <w:t>Көрестпесе де сенетін еді, «міненмі» деп алдына жай-</w:t>
        <w:br/>
        <w:t>ған соң, Нұралхан қараған болды.</w:t>
        <w:br/>
        <w:t>«Мұсақұлов Терлікбай! Терлікбай... Терентий боп кет-</w:t>
        <w:br/>
        <w:t>се бір жөн, бұл сабаздың ЮОра бола қоюы оңай емес-ау.</w:t>
        <w:br/>
        <w:t>ІҺлам...» )</w:t>
        <w:br/>
        <w:t>Нұралхан өзін «кішкентай Шерлок Холмсша» сезініп,</w:t>
        <w:br/>
        <w:t>бөлмесіне қарай жіті басып жүріп кетті.</w:t>
        <w:br/>
        <w:t>Ер үстінде енді жайбарақат, бір жамбастай қисайып</w:t>
        <w:br/>
        <w:t>алған күйі /Аұңал кешегі жайсыз уақиғаны есіне алды.</w:t>
        <w:br/>
        <w:t>-“Тәңірдің тал түсі еді. Түзден қаталап кеп, әдеттегісін-</w:t>
        <w:br/>
        <w:t>ше шайды алдына енді ала берген.</w:t>
        <w:br/>
        <w:t>З5-. Ассалаумағалайкум!-- деп бір жолаушы кіріп кел-</w:t>
        <w:br/>
        <w:t>ді. Жоқ қарап жүрген өз ауылдарының адамы екен. Мұ-</w:t>
        <w:br/>
        <w:t>ның «терге шық! Жоғарылат!і» дегеніне қарамастан,</w:t>
        <w:br/>
        <w:t>«жо-жоқ, рахмет! Асығыспын. Тек сусын іше кетейін деп</w:t>
        <w:br/>
        <w:t>бұрылдым» дей келіп, «Ойбай-ау, бір-екі күннен бері ан-</w:t>
        <w:br/>
        <w:t>да ызы-қиқы той болып жатыр. Жәкеңнің баласы үйленіп</w:t>
        <w:br/>
        <w:t>жатқан көрінеді, сендер неғып отырсыңдар?!» “демесі</w:t>
        <w:br/>
        <w:t>бар ма...</w:t>
        <w:br/>
        <w:t>Мұңал да, әйелі Кербез де аңтарылды да қалды. Мы-</w:t>
        <w:br/>
        <w:t>наның «Жәкең» деп отырғаны -- кәдімгі өздерінің тума-</w:t>
        <w:br/>
        <w:t>сы Жәкен болса, енді қайтсін!</w:t>
        <w:br/>
        <w:t>Сонан жолаушы аттанып кеткенше ләм-мим тіс жар-</w:t>
        <w:br/>
        <w:t>маған әйелі отырып-отырып:</w:t>
        <w:br/>
        <w:t>-- Сонда... бізді ағайын түгілі адам қатарына қоспаға-</w:t>
        <w:br/>
        <w:t>ны ма бұлардың?-- деді, кенет киіз үйдің ашық есігінен</w:t>
      </w:r>
    </w:p>
    <w:p>
      <w:r>
        <w:t>мөлне қараған итке кестеуді жіберіп қалып.--- Жоғал әрі,</w:t>
        <w:br/>
        <w:t>жалмауыз!-- Ит зыта жөнелді.</w:t>
        <w:br/>
        <w:t>Қаңқ етіп қаша жәнелген итіне қараған күйі Мұңал</w:t>
        <w:br/>
        <w:t>селдір мұртының шалғысын дірілдеген саусақтарымен</w:t>
        <w:br/>
        <w:t>сылап қойды. Өзі де тұйыққа тірелгендей боп отырған,</w:t>
        <w:br/>
        <w:t>әйелінің сауалын да аяқсыз қалдыруға қаймығып:</w:t>
        <w:br/>
        <w:t>-- Бір ойлағандары бар шығар... Жәкемнің бұлай етуі</w:t>
        <w:br/>
        <w:t>мүмкін емес еді ғой!--- деді пәс үнмен.</w:t>
        <w:br/>
        <w:t>-- Жәкем.., Жә-ке-е-ом! Жәкең болса қайда қалыпты</w:t>
        <w:br/>
        <w:t>ол!!-- Кекетіп сөйлер кездегі әдетінше әйелінің ерні</w:t>
        <w:br/>
        <w:t>қайқиып шыға келді. Өз-өзінен жұлқына сөйлеп, тіктеп</w:t>
        <w:br/>
        <w:t>қарамаса да мұны көз қиығымен-ақ әлденеше рет атыл-</w:t>
        <w:br/>
        <w:t>атып өтті.-- Онан да бәрін істетіп отырған -- анау ырс-</w:t>
        <w:br/>
        <w:t>ырс еткен местей жеңгең екенін айтпаймысың! Сені си-</w:t>
        <w:br/>
        <w:t>ыршы деп... шақырмағанда да сол не істей қояр дейсің</w:t>
        <w:br/>
        <w:t>деп... отырған.</w:t>
        <w:br/>
        <w:t>Мұңал жасың үнмен:</w:t>
        <w:br/>
        <w:t>-- Жә-ә, күте тұрайық та енді,-- деген міңгір етіп.</w:t>
        <w:br/>
        <w:t>-- Күусең, өзің күте бер! Бізді тума деп елемей, ес-</w:t>
        <w:br/>
        <w:t>керусіз қалдырып отырғанда менің күтер жайым жоқ.</w:t>
        <w:br/>
        <w:t>Енді шақырса да бармайым!-- деп әйелі ерін баурына</w:t>
        <w:br/>
        <w:t>алып шыға келді.</w:t>
        <w:br/>
        <w:t>-- Соншама не сыбағаңнан құр қалып ең, бармайтын»</w:t>
        <w:br/>
        <w:t>дай.., Айтасың-ау сен де, қатын-ай!-- деді /Мұңал. Әйелі-</w:t>
        <w:br/>
        <w:t>46</w:t>
        <w:br/>
        <w:t>Нұралхан жауап берудің орнына түк мәні жоқ сұрақ-</w:t>
        <w:br/>
        <w:t>тарды үстіғүстіне жүйдірмелете жөнелді.</w:t>
        <w:br/>
        <w:t>-- Мә, үй-іші, бала-шаға аман ба, шырағым? Қария-</w:t>
        <w:br/>
        <w:t>ларың қуатты ма? Аман-түгел отырсыңдар ма?</w:t>
        <w:br/>
        <w:t>%: - Аманбыз... Бұл кім екен? Тани алмай тұрғаным,-</w:t>
        <w:br/>
        <w:t>деді Хүләйша тағы да. Даусында мазасыздану білінді.</w:t>
        <w:br/>
        <w:t>-- Мұндағы ағайын-тумалар, жекжат-жұрағаттар тегіс</w:t>
        <w:br/>
        <w:t>аман ба? Құда-құдағилардан хабар келіп тұра ма? Жұмыс</w:t>
        <w:br/>
        <w:t>барыстарың жақсы ғой? Жолдас-жораларың...</w:t>
        <w:br/>
        <w:t>-- Жақсы-жақсы! Кешірерсіз, мен сіздің кім екеніңіз-</w:t>
        <w:br/>
        <w:t>ді біле алмай тұрғаным. Аты-жөніңізді айтпайсыз ба..</w:t>
        <w:br/>
        <w:t>деді Күләйша енді болмаса трубканы тастап жіберердей</w:t>
        <w:br/>
        <w:t>шыдамсызданып.</w:t>
        <w:br/>
        <w:t>-- Ойбу, ұмытып барады екем кейді! Мә, мен алыстан</w:t>
        <w:br/>
        <w:t>келген бір ағаларың ем. Оқуға бала түсірем бе деп, та-</w:t>
        <w:br/>
        <w:t>лаптанып... Пойыздан жаңа түсіп ек, шырағым. Мә... Елден</w:t>
        <w:br/>
        <w:t>шығарда адрестеріңді алып ек, үйлеріңді таба алар емес-.</w:t>
        <w:br/>
        <w:t>піз. Вокзалда тұрғанымыз... Келіп, ертіп кетпейсіздер ме?</w:t>
        <w:br/>
        <w:t>Телефон үнсіз. Күләйша не істерге білмей тұрған болу</w:t>
        <w:br/>
        <w:t>керек. Сасқанынан ар жағындағы біреумен ақырын ғана</w:t>
      </w:r>
    </w:p>
    <w:p>
      <w:r>
        <w:t>сөйлессе бастады.</w:t>
        <w:br/>
        <w:t>-- Әле, әлө!-- деді Нұралхан даусын өзгерткен нү-</w:t>
        <w:br/>
        <w:t>Йі.- Бейсек үйде ме еді, шырағым! Өзін телефонға ша-</w:t>
        <w:br/>
        <w:t>қыра қойшы!</w:t>
        <w:br/>
        <w:t>-- Қазір...-- Трубканы жанындағы кісіге беріп жа-:</w:t>
        <w:br/>
        <w:t>тып:-- /Мә, өзің сөйлес! Топылып маза берер дейсің бе:</w:t>
        <w:br/>
        <w:t>енді бұлар!--- деген кейістік үн естілді.</w:t>
        <w:br/>
        <w:t>Нұралхан мырс етіп күліп жіберді. Сәл ашуланса қа-</w:t>
        <w:br/>
        <w:t>бағы нкіржиіп шыға келетін Күләйшаның ары:ша қара то-</w:t>
        <w:br/>
        <w:t>ры кескіні көз алдына ап-анық елестеп өтті.</w:t>
        <w:br/>
        <w:t>Соның арасынша, Бейсектің:</w:t>
        <w:br/>
        <w:t>-- Алло!-- деген жуас қоңыр үні шықты.</w:t>
        <w:br/>
        <w:t>Досының даусын естігенде шыдай алмай кеткен Нұ-</w:t>
        <w:br/>
        <w:t>ралхан:</w:t>
        <w:br/>
        <w:t>-- Д.Артаняну слава!-- деді парадтағыдай гүмп-гүмп</w:t>
        <w:br/>
        <w:t>етіп.</w:t>
        <w:br/>
        <w:t>Бейсек мұндайды күтпесе керек, абдырап қалғаны</w:t>
        <w:br/>
        <w:t>білінді. Біраң лезде есін жиып, мұны танып:</w:t>
        <w:br/>
        <w:t>-: -- Ар-тил-пе-рист!І-- деп қуана дауыстап жіберді.--</w:t>
        <w:br/>
        <w:t>"Салют! Әй, қайдан жүрсің-ай! Қайда тұрсың?</w:t>
        <w:br/>
        <w:t>--- Осында... «Алматыдамын». Жаңа ғана орналасып,</w:t>
        <w:br/>
        <w:t>есті енді жиып жатқан.</w:t>
        <w:br/>
        <w:t>-- Бұл қалай? Хабарсыз, дымсыз... Қонақ үйге түсіп...</w:t>
        <w:br/>
        <w:t>3--364 65</w:t>
        <w:br/>
        <w:t>Кішкене ғана қызыл блокноттың ортаңғы беттерінің</w:t>
        <w:br/>
        <w:t>бірінде үш-ақ адамның аты-жөні, (әрқайсысының тұсын-</w:t>
        <w:br/>
        <w:t>да лақап аттарымен), телефондары, адрестері жазылған.</w:t>
        <w:br/>
        <w:t>Қалған беттерді қанша шимайласа да, Нұралхан бұл бет-</w:t>
        <w:br/>
        <w:t>ке дақ түсірмейді. Өйткені бұл бетке түскен дақ --- арадан</w:t>
        <w:br/>
        <w:t>қыл өтпес достарына жасалған қиянат секілді көреді.</w:t>
        <w:br/>
        <w:t>Бұлардың аты-жөндері басқалармен араласса, блокнот</w:t>
        <w:br/>
        <w:t>толы есімдер мен фамилиялардың ішінде бұлардың аты-</w:t>
        <w:br/>
        <w:t>&gt;ххөндері адасып жүрсе, өз өмірінің ең бір естен кетпес</w:t>
        <w:br/>
        <w:t>аяулы шақтарынан адасып қалғандай сезер еді. Сонау</w:t>
        <w:br/>
        <w:t>бір «сауықты, сайран күндерге» сатқындық жасаған опа-</w:t>
        <w:br/>
        <w:t>сыздай керер еді өзін. Жо-жоқ, олай етуі мүмкін емес!</w:t>
        <w:br/>
        <w:t>Мінеки, сол... Кішкене ғана қызыл блокнот... Ондағы</w:t>
        <w:br/>
        <w:t>үш-ақ адамның аты-жөні, (әрқайсысының тұсында лақап</w:t>
        <w:br/>
        <w:t>аттарымен), телефондары, адрестері жазылған бет... ал-</w:t>
        <w:br/>
        <w:t>дында ашық жатыр.</w:t>
        <w:br/>
        <w:t>Көгілдір кремплин костюмін жинаулы төсек үстіне тас-</w:t>
        <w:br/>
        <w:t>тай салып, кәк телекронды көтеріп әкеп комодтың үстіне</w:t>
        <w:br/>
        <w:t>қойып қойған Нұралхан креслоға жайғасып отырып алып,</w:t>
        <w:br/>
        <w:t>жан-жаққа телефон соғуға кірісті...</w:t>
      </w:r>
    </w:p>
    <w:p>
      <w:r>
        <w:t>«Кімнен бастасам екен?»</w:t>
        <w:br/>
        <w:t>Төрт жыл бойы терт кездері түгел келіп, бесінші курс-</w:t>
        <w:br/>
        <w:t>тың басында «ши шығарған» Бейсек еді. Бір бөлмедегі</w:t>
        <w:br/>
        <w:t>төрт кереуеттің бірін жетімсіретіп, «Курстас қыз Күләй-</w:t>
        <w:br/>
        <w:t>шаға тиіп кеткен» де сол-тұғын. «Әуелі қайсысына соқ-</w:t>
        <w:br/>
        <w:t>сам екен?» деп жүрегі лоблыған Нұралхан, Бейсектен</w:t>
        <w:br/>
        <w:t>бастауды жөн керді. «Қанша айтқанмен, Қүләйша да</w:t>
        <w:br/>
        <w:t>қолда түскен келін ғой».</w:t>
        <w:br/>
        <w:t>-- Құлымбетов Бейсек (Д”Артанян). Телефон М0..--</w:t>
        <w:br/>
        <w:t>деп, көңілі өрекпіп қоя берген Нұралхан алты қатарлы</w:t>
        <w:br/>
        <w:t>санды сыр-сыр еткізіп теріп шықты. Жүрегі атқақтап труб-</w:t>
        <w:br/>
        <w:t>каны құлағына жабыстыра түсті.</w:t>
        <w:br/>
        <w:t>Алло?</w:t>
        <w:br/>
        <w:t>Құлымбетовтың пәтері ме екен?</w:t>
        <w:br/>
        <w:t>Мә, Құлымбетовтың пәтері.</w:t>
        <w:br/>
        <w:t>Күләйшамысың?</w:t>
        <w:br/>
        <w:t>Иә!</w:t>
        <w:br/>
        <w:t>Сәлемат па, келін қарағым?-- Жоқ жерден анада</w:t>
        <w:br/>
        <w:t>бір естіген әңгімесі Нұралханның есіне түсе кеткені... Қи-</w:t>
        <w:br/>
        <w:t>масы қышып «Келін қарағымды» сосың әдейі қосты.</w:t>
        <w:br/>
        <w:t>-- Саламат болыңыз!-- деді Күләйша.-- Бұл нім екен?</w:t>
        <w:br/>
        <w:t>ІІІ</w:t>
        <w:br/>
        <w:t>64</w:t>
        <w:br/>
        <w:t>рып-бері тұрып қанжылым ғып әрең теңестірді де, бөл-</w:t>
        <w:br/>
        <w:t>меге қайтып кеп үстіндегі лыпасын сыпыра бастады.</w:t>
        <w:br/>
        <w:t>Осы сәтте.. Жалаңаш адамзатты алғаш рет керіп</w:t>
        <w:br/>
        <w:t>қорқып кеткендей-ақ, үстел үстіндегі кән телефон</w:t>
        <w:br/>
        <w:t>«шарр» етті.</w:t>
        <w:br/>
        <w:t>-- Алло!-- деді ыршып кеп трубканы көтеріп алған</w:t>
        <w:br/>
        <w:t>Нұралхан.</w:t>
        <w:br/>
        <w:t>-- 213-бөлме ме екен?</w:t>
        <w:br/>
        <w:t>-- Иә, 213-бөлме!</w:t>
        <w:br/>
        <w:t>-- Сәлемат па, ЮОрик?--- деді тәлімсіген қыз даусы.</w:t>
        <w:br/>
        <w:t>«Іпмм!»-- Дүние жүзіндегі даусы ұқсас екі адам бірі-</w:t>
        <w:br/>
        <w:t>нен соң бірі кеп осы бөлмеде тұрып жатпаса, Нұралхан</w:t>
        <w:br/>
        <w:t>кәдімгі өзінің күжілдеген баритонымен-ақ, сап-салмақты</w:t>
        <w:br/>
        <w:t>жауап берген сияқты еді. АЛына қарындастың оған қарар</w:t>
        <w:br/>
        <w:t>үрі жоқ.</w:t>
        <w:br/>
        <w:t>--- Алло, естіп тұрсың ба? Сәлемат па дейілі!--- деп ты-</w:t>
        <w:br/>
        <w:t>қақтады тағы.</w:t>
        <w:br/>
        <w:t>--- Қарындас, егер Нурик керек болса-- менмін, ал</w:t>
      </w:r>
    </w:p>
    <w:p>
      <w:r>
        <w:t>Юрик жоқ. Мұнда тұрмайды да. Сізге кім керек еді өзі?--</w:t>
        <w:br/>
        <w:t>делі Нұралхан енді ойын-шыны аралас.</w:t>
        <w:br/>
        <w:t>-- Маға-а-ан?!- Қыз даусын кұбылтып, әлденеге ой-</w:t>
        <w:br/>
        <w:t>ланып қалғаны байқалды. --- Маған ЮОра... Селезнев керен</w:t>
        <w:br/>
        <w:t>еді,-- деді әлден уақытта.</w:t>
        <w:br/>
        <w:t>-- Оны білмедім. Білмедім, қарындас! Білетінім --</w:t>
        <w:br/>
        <w:t>бұл бөлмеде менен басқа ешкім тұрмайды.</w:t>
        <w:br/>
        <w:t>--- Да-а? Неужели! А-а, сіз кімсіз?</w:t>
        <w:br/>
        <w:t>-- Оның қаншалықты қажеті болды екен?</w:t>
        <w:br/>
        <w:t>-- Демен қажеті болғаны ғой.</w:t>
        <w:br/>
        <w:t>-- Фью! Менің... Мына менің қажетім бар, ә?! Сіздей</w:t>
        <w:br/>
        <w:t>бикештің қажетіне жарасам, өзімді бақыттымын дег са-</w:t>
        <w:br/>
        <w:t>науыма болатын шығар?!</w:t>
        <w:br/>
        <w:t>-- Әдемі екенімді қайдан білдіңіз: Көрсеңіз, кәңі-</w:t>
        <w:br/>
        <w:t>ліңіз қалып жүрер.-- Қыздың мырс етіп күлгені білінді.--</w:t>
        <w:br/>
        <w:t>Сіз немене, шынымен-ақ жалғызсыз ба?</w:t>
        <w:br/>
        <w:t>-- Жалғыз болғанда да Адам атаның нақ өзіндей</w:t>
        <w:br/>
        <w:t>жалғызбын, көгершінім!</w:t>
        <w:br/>
        <w:t>с--- Бәлкім, Хауа ананы күтіп жабырқап отырған болар-</w:t>
        <w:br/>
        <w:t>сыз!?-- Қыз тағы да мырс етіп күлді.- Жә, ойын ғой,-</w:t>
        <w:br/>
        <w:t>деді сонсоң өз сөзін өзі жуып-шайып.-- Юраның жоқ</w:t>
        <w:br/>
        <w:t>екенін өз көзіммен көріп шығуға рұқсат етпейсіз бе?</w:t>
        <w:br/>
        <w:t>--- Қашан келмекшісіз сонда?</w:t>
        <w:br/>
        <w:t>-- Онша қашықта емеспін. Төменде, фоэде тұр едім.</w:t>
        <w:br/>
        <w:t>--- О-хо-хо-хо! Не десем екен! ЮОраңыздың жоқ еке-</w:t>
        <w:br/>
        <w:t>в0</w:t>
        <w:br/>
        <w:t>-- Қап, сенің ұйқыңды бекер-ақ ашқан екенмін! Тұра</w:t>
        <w:br/>
        <w:t>тұр, бәлем! Ал, әйелің қайда? Амандасалық дағы.</w:t>
        <w:br/>
        <w:t>-- Тынығып жатыр. Шақырайын ба? Ал, шақырам...</w:t>
        <w:br/>
        <w:t>-- Тоқта-тоқта! Күн батса, шым батқан бұларың не?</w:t>
        <w:br/>
        <w:t>Біз сияқты емес, астанада свет дегенің күндіз-түні жарқы-</w:t>
        <w:br/>
        <w:t>рап тұрмаушы ма еді?</w:t>
        <w:br/>
        <w:t>-- Астана десең, бауырым, сол астана! Шаһарлы жер-</w:t>
        <w:br/>
        <w:t>де шапқылап жүріп шалқаңнан түскеніңді білмей де қала-</w:t>
        <w:br/>
        <w:t>сың. Сүрініп жығыламыз да жүреміз. Мұрнымыздан шан-</w:t>
        <w:br/>
        <w:t>шылып.</w:t>
        <w:br/>
        <w:t>-- Жә-жә, қара аспанды қапылтпа! Ертең сенбі ғой.</w:t>
        <w:br/>
        <w:t>Ендеше ертеңгілік әйеліңді ертіп кеп, «Алматының» 213-</w:t>
        <w:br/>
        <w:t>номерінде аптығыңды басасың.</w:t>
        <w:br/>
        <w:t>-- Жігіттерге хабарластың ба? Қашан келіп ең: өзің?</w:t>
        <w:br/>
        <w:t>-- Жаңа бір әзірде.. Бажаңа хабарластым. Таңертең</w:t>
      </w:r>
    </w:p>
    <w:p>
      <w:r>
        <w:t>он бірде келетін болды. ;</w:t>
        <w:br/>
        <w:t>Іһмм... Жарар. Ал, «көрмегелі көп айдың жүзі</w:t>
        <w:br/>
        <w:t>болды» демекші, көріспегелі бірталай уақыт өтті. Түн</w:t>
        <w:br/>
        <w:t>ішінде «тез жет!» деп өтірік мірәт көрсетпей-ақ қояйын.</w:t>
        <w:br/>
        <w:t>Честь по чести! Чин-чином! Қонақ боласың ғой. Үйіміз</w:t>
        <w:br/>
        <w:t>орнынан көшіп кете қоймас. Әуелі Алматының жалаң</w:t>
        <w:br/>
        <w:t>аяқтарына жақсылап тұрып құрмет көрсетпексің ғой. Тү-</w:t>
        <w:br/>
        <w:t>сінем, түсінем! Жест новоиспеченного начальника! Раз-</w:t>
        <w:br/>
        <w:t>мах некоего фон-барона из Н. в столице!</w:t>
        <w:br/>
        <w:t>-- Жә, сен оны қойшы енді! Сағындым бәріңді, шал!</w:t>
        <w:br/>
        <w:t>Мүмкіндігінше тезірен көргім келіп отыр әрқайсыңды.</w:t>
        <w:br/>
        <w:t>Таңертең кешікпейсің ғой?!</w:t>
        <w:br/>
        <w:t>-- Атай көрме!</w:t>
        <w:br/>
        <w:t>-- Ал, онда қайыр хош! Бала-шағаңның мазасын көп</w:t>
        <w:br/>
        <w:t>алмайын.</w:t>
        <w:br/>
        <w:t>-- Әзірге!</w:t>
        <w:br/>
        <w:t>-- Сау тұр.</w:t>
        <w:br/>
        <w:t>Нұралхан сағатына қарап еді, он жарым болған екен.</w:t>
        <w:br/>
        <w:t>«Алматыша он бір жарым болғаны-ау»,-- деді таңырқап.</w:t>
        <w:br/>
        <w:t>Түн ортасы боп қалғанына сенбегендей шұқшиып, тағы</w:t>
        <w:br/>
        <w:t>біраз үңілді де, асығып-үсігіп телефонның трубкасына</w:t>
        <w:br/>
        <w:t>қайта жармасты...</w:t>
        <w:br/>
        <w:t>«Байболовтың пәтері ме екен?» деген сұрағына «Мә»</w:t>
        <w:br/>
        <w:t>дәп, нәзік қана бір әйел даусы жауап қатқан соң, Нұрал-</w:t>
        <w:br/>
        <w:t>тан беймезгіл шақта мазалағанына кешірім өтінді де:</w:t>
        <w:br/>
        <w:t>-- Қанат үйде ме екен? Шақырып жіберіңізші!- деді</w:t>
        <w:br/>
        <w:t>қысқа амандасып.</w:t>
        <w:br/>
        <w:t>-- Ол әлі келген жоқ еді.-- Жіңішке нәзік дауыс Қа-</w:t>
        <w:br/>
        <w:t>ө</w:t>
        <w:br/>
        <w:t>меззде;, аядында ешқандай: перспектита! жоқ, принципінде</w:t>
        <w:br/>
        <w:t>өзіндік ойлау машығы дегеннен: мүлде мақұрым, қандай</w:t>
        <w:br/>
        <w:t>бейнларалық еді?»-- деп күйіп-пісіп, шала бүлінетін. Бір</w:t>
        <w:br/>
        <w:t>ғазкқабы!-- бұл: сөз айыптат отырған адамына да, оның</w:t>
        <w:br/>
        <w:t>ашқан. (дұрысы: аштым деген) жаңалықсымағына- да еш</w:t>
        <w:br/>
        <w:t>өзгеріссіз-аңқ бірдей: дөп келетін. Сол бір албырттықпен</w:t>
        <w:br/>
        <w:t>айтылатын, нейде қызып кетіп: өңеш: жырта: дәлелдеуге</w:t>
        <w:br/>
        <w:t>тура келетін өктем де өткір ойлар, қазір- екеуіне де бей-</w:t>
        <w:br/>
        <w:t>на бір балғын балалық кезде жасалатын бейкүнә тентек-</w:t>
        <w:br/>
        <w:t>тің: секілді: тәті: көрініп кетті..</w:t>
        <w:br/>
        <w:t>-- Сол кездің өзі бір ғажап кезең екен: көйі-- деді</w:t>
        <w:br/>
        <w:t>Қанат қиялымен өткен. күндерге оралғандай жымыңдап.---</w:t>
        <w:br/>
        <w:t>Басың толы. идея... Ойың; анық. Көңіл таза. Энергия де-</w:t>
        <w:br/>
        <w:t>геніңіз өзіңді қоярға жер тапқызбай, жарып жібергелі</w:t>
        <w:br/>
        <w:t>тұр.. Тау қопарып, тас. қаша: десе де тайынбастай; көзді</w:t>
        <w:br/>
        <w:t>жұмып кірісіп кетер шақ екен-ау!</w:t>
        <w:br/>
        <w:t>--- Стоп, балапан! «Өткен күндер ешуақытта орал-</w:t>
        <w:br/>
        <w:t>мас!» Сергей Есенин. Яки: өмірдің өзіндей қарапайым да</w:t>
        <w:br/>
        <w:t>қатал шындық! Ку-ку! Біз осы... өзіміздікі емес, өзгенің</w:t>
      </w:r>
    </w:p>
    <w:p>
      <w:r>
        <w:t>нанына. көз аларта бастадың па деймін?! Қысыр ойдан гө-</w:t>
        <w:br/>
        <w:t>рі қарын байғұстың да қамын ойласақ теріс болмас. Жүр-</w:t>
        <w:br/>
        <w:t>ші, жігіттер келгенше ең болмаса оразамызды ашып қай-</w:t>
        <w:br/>
        <w:t>талық. «Ақыл-ойдың жібек жолы. жұмыршақ арқылы</w:t>
        <w:br/>
        <w:t>өтеді» дейтін бе еді француздар? Қалғанын сосын кәре</w:t>
        <w:br/>
        <w:t>жатармыз.</w:t>
        <w:br/>
        <w:t>жожош</w:t>
        <w:br/>
        <w:t>-- «Аш қарын жұбана ма майлы ас жемей?» деп</w:t>
        <w:br/>
        <w:t>Абай атаң айтқан осы.-- Буфеттен жеңіл ғана тамақтанып</w:t>
        <w:br/>
        <w:t>шыққан соң, номерге қайтып келген олар екі креслоны</w:t>
        <w:br/>
        <w:t>қарама-қарсы қойып алған соң:-- Ал, енді әңгімеңді ай-</w:t>
        <w:br/>
        <w:t>та бер,-- деді Нұралхан.--- Мен тыңдауға дайынмын.</w:t>
        <w:br/>
        <w:t>-- Не айтайын?-- Қимылы: ширақ, сөзге де шапшаң</w:t>
        <w:br/>
        <w:t>Қанғалу іле- жауап" бергенмен, әлденеге кІбіртіктеп- қалғаны</w:t>
        <w:br/>
        <w:t>байқалды.-- Қане, білгің келген нәрсені сұрай. бер:</w:t>
        <w:br/>
        <w:t>--- «Не. айтайыны» несі? Қанатың қатайып; қауырсы-</w:t>
        <w:br/>
        <w:t>ның жетілді ме... Мнститут бітіргенде: қызыл- диплоуя ал-</w:t>
        <w:br/>
        <w:t>ған жалғыз «балапан»: ұлы көшті: бастап, түстіктен: теріс;</w:t>
        <w:br/>
        <w:t>кейте жол: тартуға жарады ма? Тэ-тэ-бэ --тағысын тағы”</w:t>
        <w:br/>
        <w:t>басқалар»..</w:t>
        <w:br/>
        <w:t>-- «Ұлы көшті. бастағ»» дейсің, ә" Енді сендер сәйтіп</w:t>
        <w:br/>
        <w:t>күлесіңдер ғой. Әрине; оларың да дұрыс шығар! Өйткені</w:t>
        <w:br/>
        <w:t>74</w:t>
        <w:br/>
        <w:t>Бейсек пен Ерғазыға да телефон соғып, соларға «таңер-</w:t>
        <w:br/>
        <w:t>тең он бірде келіңдер» дегенімді енді сіздерге айтпақшы</w:t>
        <w:br/>
        <w:t>болып звондағам. Ренжімесеңіз, бәріміз ертең 8. пкаеілет»</w:t>
        <w:br/>
        <w:t>қонақ үйінде әуелі бас біріктірсек қайтеді?</w:t>
        <w:br/>
        <w:t>-- Іһмм.. жолдастарыңызға хабарлап қойсаңыз, онда</w:t>
        <w:br/>
        <w:t>ыңғайсыз боп жүрер.-- Дірілдеген жіңішке дауыс әлгінде</w:t>
        <w:br/>
        <w:t>қонаққа шақырғандағыдай шынайылықпен мұның келе ал-</w:t>
        <w:br/>
        <w:t>майтынын да кешірген секілді.-- Бірақ мені де кінәламас-</w:t>
        <w:br/>
        <w:t>сыз,-- деді ашықтық танытып,-- ертең сенбі ғой, ауруха-</w:t>
        <w:br/>
        <w:t>нада кезекші едім. Бара алмасам, айып етпессіз!</w:t>
        <w:br/>
        <w:t>-- Қап, солай ма еді!?-- Нұралхан сасқалаңтап қал-.</w:t>
        <w:br/>
        <w:t>ды.-- Енді қайттім, апырмау?!</w:t>
        <w:br/>
        <w:t>-- Жо-жоқ. Абыржымаңыз.-- Жіңішке нәзік дауыс</w:t>
        <w:br/>
        <w:t>тағы дірілдеді.-- Мен бара алмағанмен, Қанат болады</w:t>
        <w:br/>
        <w:t>ғой. Екеуміздің біріміз барсақ та, көңіл риза емес пе! Сә-</w:t>
        <w:br/>
        <w:t>лай ғой? І-і... Иә-ә... Досын көріп, әй бір есі шыға қуана-</w:t>
        <w:br/>
        <w:t>тын болды-ау Қанат! Жақсы келгеніңізді көрдіңіз бе?!</w:t>
        <w:br/>
        <w:t>-- Не дейін енді!?-- Нұралхан, шынында, не дерін біл-</w:t>
        <w:br/>
        <w:t>мей үнсіз қалды. Аузына сөз түспей қойғаны...</w:t>
        <w:br/>
        <w:t>Соны сезгендей:</w:t>
        <w:br/>
        <w:t>-- Қанатқа бәрін айтам ғой,-- деді, нәзік дауысқа ке-</w:t>
        <w:br/>
        <w:t>нет қуаныш толқыны жүгіріп.-- Қуанып қалатын болға-</w:t>
        <w:br/>
        <w:t>нын қараңызшы. Таң атпай о да жетер!</w:t>
      </w:r>
    </w:p>
    <w:p>
      <w:r>
        <w:t>-- Жақсы. Бәр-бәрін айтарсыз. Басқа не дейін!</w:t>
        <w:br/>
        <w:t>--- Жақсы. Жәй жатып, жақсы тұрыңыз!</w:t>
        <w:br/>
        <w:t>-- Сау болыңыз!</w:t>
        <w:br/>
        <w:t>Нұралхан діңкесі құрып шаршаған кісіше креслоға</w:t>
        <w:br/>
        <w:t>шалқайып жата кетті. «Асыққан -- сайтанның ісі» деген</w:t>
        <w:br/>
        <w:t>осы болды-ау»,--- деді өзіне-өзі. Бірақ телефонмен бол-</w:t>
        <w:br/>
        <w:t>са да достарымен тілдескені, ертең бәрінің басын қосу-</w:t>
        <w:br/>
        <w:t>ға хабарлап үлгергені көңіліне медеу боп, қоналқыға же-</w:t>
        <w:br/>
        <w:t>тіп жығылған жолаушыдай бір сергектік бойын билеп</w:t>
        <w:br/>
        <w:t>кетті. Әншейінде қатқылдау көрінетін қара торы жүзі де</w:t>
        <w:br/>
        <w:t>кенет жұмсақ нұр шашып қоя берді.</w:t>
        <w:br/>
        <w:t>Ол кәдуілгі денсаулығы мықты жас адамдарға ғана</w:t>
        <w:br/>
        <w:t>тән шырт ұйқының құшағында. жатыр еді, әлденеге оқыс</w:t>
        <w:br/>
        <w:t>Оянып кетті. Көзін уқалап жіберіп, жалма-жан сағатына</w:t>
        <w:br/>
        <w:t>қараған. Дәлме-дәл 9 болған екен.</w:t>
        <w:br/>
        <w:t>«Бара-бара адамның миы да осы сағатқа айналып кө-</w:t>
        <w:br/>
        <w:t>Тер ме екен!?-- деді күңк етіп. (Түнде ғана Алматы уақы-</w:t>
        <w:br/>
        <w:t>2%</w:t>
        <w:br/>
        <w:t>-- Мәссаған! Біз екеуміз қауқылдасып отырғанда он</w:t>
        <w:br/>
        <w:t>бір жарым болыпты ғой,-- деді сағатына қараған Нұрал-</w:t>
        <w:br/>
        <w:t>хан.-- Бұлар неге кешігіп" жатыр-ай!?</w:t>
        <w:br/>
        <w:t>-- Он бір жарым деймісің? Кеп қалар, енді. Кімдерге</w:t>
        <w:br/>
        <w:t>хабарласқаныңды,яки хабарлгсатыныңды айтып па ең?</w:t>
        <w:br/>
        <w:t>-- Айтқанмын.</w:t>
        <w:br/>
        <w:t>-- Өзің айттың ба? Әлде... «бізден басқа тағы кімдер</w:t>
        <w:br/>
        <w:t>болады?» деп олар сұрады ма?</w:t>
        <w:br/>
        <w:t>-- «Сұрағаны» қалай?-- Нұралхан досының жүзіне</w:t>
        <w:br/>
        <w:t>таңырқай қарап еді, Қанаттың миығында мысқыл аралас</w:t>
        <w:br/>
        <w:t>бұлдыр күлкі бар екен. Аңырып қалды.</w:t>
        <w:br/>
        <w:t>-- Несіне таңырқайсың? Таңырқама, шал! Бүгінде бұл</w:t>
        <w:br/>
        <w:t>да модаға кірген әдет қой. Кейбіреудің сұрағысы келме-</w:t>
        <w:br/>
        <w:t>се де, аузынан еріксіз шығып кететін боп жүр,-- деді</w:t>
        <w:br/>
        <w:t>Қанат әлде ойыны, әлде шыны белгісіз мырс етіп.</w:t>
        <w:br/>
        <w:t>Мұны Бейсек пен Ерғазы туралы айтып отыр ма, әлде</w:t>
        <w:br/>
        <w:t>Қанаттың құйттай нәрседен жалпылама ортаң қорытын-</w:t>
        <w:br/>
        <w:t>дылар жасауға қашаннан бейімділігі бұл жерде тағы бой</w:t>
        <w:br/>
        <w:t>көрсетіп отыр ма, екі арасын түсіне алмай қалған Нұрал-</w:t>
        <w:br/>
        <w:t>хан тағы да әрі-сәрі боп қалды.</w:t>
        <w:br/>
        <w:t>-- Сен өзің жұмбақтауды көбейтіп кеттің ғой, ба-</w:t>
        <w:br/>
        <w:t>лапан,-- деді сонсоң күліп.-- Тек түбі қайырлы бол-</w:t>
        <w:br/>
        <w:t>сын-дағы.</w:t>
        <w:br/>
        <w:t>-- Әр нәрсенің де түбінің қайырлы болу-болмауы -</w:t>
        <w:br/>
        <w:t>адамдардың өздеріне тікелей байланысты деп білем,</w:t>
        <w:br/>
        <w:t>шал! Көкірек-нөңіліңнің тазалығына байланысты болу</w:t>
        <w:br/>
        <w:t>керек, асылы... і , .</w:t>
      </w:r>
    </w:p>
    <w:p>
      <w:r>
        <w:t>“2 -- Солай де... ІһҺлм! Дегенмен, мыналар айналды-</w:t>
        <w:br/>
        <w:t>ау,- деді Нұралхан әңгіме бетін аударғысы келіп.-- Ше-</w:t>
        <w:br/>
        <w:t>гелеп-ақ айтқан секілді едім кеше.</w:t>
        <w:br/>
        <w:t>-- Жә-ә, қайда асығамыз. Күте тұрайың та.-- Қанат</w:t>
        <w:br/>
        <w:t>самарқау ғана креслоға шалқая кетті.</w:t>
        <w:br/>
        <w:t>жынож</w:t>
        <w:br/>
        <w:t>Алгашқы кезде «әне келеді, міне келедімен», уақыт</w:t>
        <w:br/>
        <w:t>ұзаған сайын «енді кеп қалармен» алаң болып, Нұралхан</w:t>
        <w:br/>
        <w:t>қонақтарын сағат екіге дейін тосты. Бірақ Бейсек пен Ер-</w:t>
        <w:br/>
        <w:t>ғазыдан хабар болмады.</w:t>
        <w:br/>
        <w:t>Сонсоң:</w:t>
        <w:br/>
        <w:t>-- МАыналарға не болған-ай?!-- деп, қайта-қайта тере-</w:t>
        <w:br/>
        <w:t>зеден көшеге көз салғыштап, іштерін кептіре сыбап еді;</w:t>
        <w:br/>
        <w:t>онысы -- «сені көп күттіріп қойдым-ау» деп Қанаттың</w:t>
        <w:br/>
        <w:t>78</w:t>
        <w:br/>
        <w:t>атағы ешкімнен кем емес. Естіп жатамыз ғой, маман ре-</w:t>
        <w:br/>
        <w:t>тінде де осындағы ауызға ілігіп жүретіндер санатында.</w:t>
        <w:br/>
        <w:t>Сондай достарыңның бар екенін сырттай мақтаныш</w:t>
        <w:br/>
        <w:t>ететін де кезіміз бар. Ал, оңашада сөйлесейін десең,</w:t>
        <w:br/>
        <w:t>айтатындары әлгіндей...</w:t>
        <w:br/>
        <w:t>-- Не дейді сонда?-- деді Емеалианы Анықтай түскісі</w:t>
        <w:br/>
        <w:t>кеп сұраған жоқ, күліп-ойнап отырып кенет қолайсыз үн-</w:t>
        <w:br/>
        <w:t>сіздікке тап келген соң, әңгімені сабақтау үшін ғана айтты.</w:t>
        <w:br/>
        <w:t>-- Не десін... «Сен құсап бұлай ірі турау, балапан, тек</w:t>
        <w:br/>
        <w:t>жұрт алдында, трибунадан сөйлегенде ғана жарасады.</w:t>
        <w:br/>
        <w:t>Бірақ біз салтанатты жиналыста отырған жоқпыз ғой»,--</w:t>
        <w:br/>
        <w:t>дейді дағы, баяғы...</w:t>
        <w:br/>
        <w:t>-- Іһмм...- Нұралхан түсініксіздеу ыңыранды.</w:t>
        <w:br/>
        <w:t>Екеуі де біразға дейін үнсіз отырып қалған.</w:t>
        <w:br/>
        <w:t>-- Айтпақшы, Қанат-ау,-- деді Нұралхан әлден узқыт-</w:t>
        <w:br/>
        <w:t>та,-- бағана «жігіттердің жағдайы қалай?» дегенімде,</w:t>
        <w:br/>
        <w:t>«өздері келгенде сұрамайсың ба?» деген соң, ештеңе дей</w:t>
        <w:br/>
        <w:t>қойған жоқ едім. Сөз басталып кетті ғой, қарап отырған-</w:t>
        <w:br/>
        <w:t>ша солардың жай-жағдайын да әңгімелей отырсаңшы...</w:t>
        <w:br/>
        <w:t>Естиік.</w:t>
        <w:br/>
        <w:t>-- Не әңгімелейтіні бар!?-- Қанат тарелкасындағы то-</w:t>
        <w:br/>
        <w:t>ңазыған етті қидалап турап отырған күйі:-- Өздерінің</w:t>
        <w:br/>
        <w:t>келмегенін қарашы,-- деді, Бейсек пен Ерғазының жоң-</w:t>
        <w:br/>
        <w:t>тығы есіне енді ғана түсіп, өкінгендей.</w:t>
        <w:br/>
        <w:t>-- Иә, келмеді... бұларға не болғанын?-- деді Нұрал-</w:t>
        <w:br/>
        <w:t>хан да көз қиығымен есік жаққа еріксіз бір қарап қойып.</w:t>
        <w:br/>
        <w:t>-- Вообше-то, олардың көлмейтінін мен білгем. Бірақ</w:t>
        <w:br/>
        <w:t>жеті жылдан бері көріспеген сен келгенде,бәлкім, келер</w:t>
        <w:br/>
        <w:t>деп те ойлап ем. Алғашқы ойым дұрысқа шықты ғой,--</w:t>
        <w:br/>
        <w:t>деді Қанат, «өзім де осылай боларынан қорқып ем» де-</w:t>
        <w:br/>
        <w:t>ген шырайда.</w:t>
      </w:r>
    </w:p>
    <w:p>
      <w:r>
        <w:t>--- «Келмейтінін білгем?» Қалайша? Әлде келе алмай-</w:t>
        <w:br/>
        <w:t>тындарын саған айтып па еді?</w:t>
        <w:br/>
        <w:t>-- Жоға! Просто... тут есть одно «но!» старик.</w:t>
        <w:br/>
        <w:t>-- Ол неғылған ано!?»-- Нұралханның қабағы шыты-</w:t>
        <w:br/>
        <w:t>нап қоя берді.</w:t>
        <w:br/>
        <w:t>-- Есіңде ме...--- Қанат қипақтап, қашырта сөйледі.--</w:t>
        <w:br/>
        <w:t>Бағана мен «кімдерге хабарласқаныңды, яки хабарласа-</w:t>
        <w:br/>
        <w:t>тыныңды кеше сөйлескенде алдын-ала айтып па ең?» деп,</w:t>
        <w:br/>
        <w:t>ел ғой.</w:t>
        <w:br/>
        <w:t>-- Айтқанмын дегем.</w:t>
        <w:br/>
        <w:t>-- Ендеше, «өзің айттың ба, әлде бізден басқа тағы</w:t>
        <w:br/>
        <w:t>кімдер болады? деп,олар сұрады ма?» дегенім есіңде ме?</w:t>
        <w:br/>
        <w:t>в4</w:t>
        <w:br/>
        <w:t>наттың «әлі келмегеніне» кешірім өтінгендей әлденеге</w:t>
        <w:br/>
        <w:t>қалтырап шықты.</w:t>
        <w:br/>
        <w:t>-- Іһе, ол..-«Осы уақытқа дейін қайда жүр?» деті қа-</w:t>
        <w:br/>
        <w:t>ла жаздап, Нұралхан тілін тістей қойды.-- Ол өзі қалада</w:t>
        <w:br/>
        <w:t>ма, әлде бір жаққа командировкаға кетті мле?-- деді сон-</w:t>
        <w:br/>
        <w:t>соң лезде ыңғайсыз жайдан шығар жол іздеп.</w:t>
        <w:br/>
        <w:t>-- Қалада! Жолдастарымен бір жерде... Жұмыстары</w:t>
        <w:br/>
        <w:t>боп... кешігіп қалған шығар. Келген соң мен айтайын, не</w:t>
        <w:br/>
        <w:t>дегіңіз келіп еді?</w:t>
        <w:br/>
        <w:t>-- Мен -- Қанаттың бірге оқыған жолдасы едім. Н-нан</w:t>
        <w:br/>
        <w:t>бүгін келіп, жолдастарға жағалай бір сәлемдесіп қояйын</w:t>
        <w:br/>
        <w:t>деп звондап отырғаным.</w:t>
        <w:br/>
        <w:t>-- А-а... Сіз Нұралхан емессіз бе?</w:t>
        <w:br/>
        <w:t>-- Мә, Нұралханмын! Сіз мені көрген жоқсыз ғой,</w:t>
        <w:br/>
        <w:t>қайдан білесіз?-- /АЛынау үркек, нәзік дауыс иесіне Нұрал-</w:t>
        <w:br/>
        <w:t>ханның бір түрлі іші жылып қоя берді. Осындай әлсіз, нә-</w:t>
        <w:br/>
        <w:t>зік жанды жалғыз қалдырып, түннің бір уағына дейін әлі</w:t>
        <w:br/>
        <w:t>қыдырып жүрген Қанатқа кенет, неге екені белгісіз реніш</w:t>
        <w:br/>
        <w:t>биледі.-- Кешірерсіз,-- деді сонсоң амалсыз, сіз мені</w:t>
        <w:br/>
        <w:t>танымайтын шығар деп, мен ә дегенде аты-жөнімді айта</w:t>
        <w:br/>
        <w:t>қоймап ем. Ұят болды-ау, тіпті. Ғафу етіңіз!</w:t>
        <w:br/>
        <w:t>-- Оқасы жоқ. Бұрын көрмеген соң, әрине, сіздікі</w:t>
        <w:br/>
        <w:t>орынды шығар. «Білмеген -у ішеді» деуші ме еді, осы.--</w:t>
        <w:br/>
        <w:t>«Мақалды дұрыс айтып тұрмын ба, бұрыс айтып тұрмын</w:t>
        <w:br/>
        <w:t>ба?» деп күмәнданғандай, жіңішке нәзік дауыс сәл діріл-</w:t>
        <w:br/>
        <w:t>деп барып, аяғы естілер-естілмес күлніге көмілді де, -қай-</w:t>
        <w:br/>
        <w:t>та сыңғырлады.-- Ал, үйге келмей, енді мұныңыз -қалай?</w:t>
        <w:br/>
        <w:t>Қанат сізді бір айтса да, екі айтса да аузынан тастамай,</w:t>
        <w:br/>
        <w:t>өліп-өшеді де отырады. Сіз болсаңыз, телефон соғасыз.</w:t>
        <w:br/>
        <w:t>Дос адам сөйте ме екен?!</w:t>
        <w:br/>
        <w:t>-- Апырай, састырдыңыз-ау! /Аен бүгін жол жүріп</w:t>
        <w:br/>
        <w:t>келген соң, ешкімдікіне де бармай, қонақ үйде аялдап</w:t>
        <w:br/>
        <w:t>ем,-- деді терлеп кеткен Нұралхан. Сонсоң әйтеуір бір</w:t>
      </w:r>
    </w:p>
    <w:p>
      <w:r>
        <w:t>себеп айтып ақталғысы кеп:-- Қанат та үйде жоқ “бол-</w:t>
        <w:br/>
        <w:t>са...»-- деп нүмілжіді.</w:t>
        <w:br/>
        <w:t>---Өзі жоқ болғанмен, "біз бар емеспіз бе? “Келіңіз...</w:t>
        <w:br/>
        <w:t>Келіңізсейші!-- деді нәзік дауыс.-- Қанат та сізді -сағы-</w:t>
        <w:br/>
        <w:t>нып жүр еді, қуанып қалсын. Ол кеше ғана өзімен-өзі,</w:t>
        <w:br/>
        <w:t>жападан-жалғыз отырып та айтып отырған, осы.</w:t>
        <w:br/>
        <w:t>-- Апырай, мен жан-жаққа тегіс кінәлі:болам-ау езі-</w:t>
        <w:br/>
        <w:t>ді-- делі Нұралхан шынымен қысылып.-- Айып етпеңіз-</w:t>
        <w:br/>
        <w:t>ші! Әуелі өзім жігіттердің басын қосып, бір дәмсауыз ти-</w:t>
        <w:br/>
        <w:t>тізгесін жата-жастана ңылырсам “ба деп едім. “Әлгінде</w:t>
        <w:br/>
        <w:t>9</w:t>
        <w:br/>
        <w:t>хына теңестіріп түзел қойып еді, бәрібір бір сағат кейін</w:t>
        <w:br/>
        <w:t>жүретін Н. уақытымен есептегенде 8-де тұрыпты.)- Ау-</w:t>
        <w:br/>
        <w:t>ру қалса да, әдет қалмайды» деген осы-ау! Тегім үндіден</w:t>
        <w:br/>
        <w:t>шыққан деп, түн ортасында да бір шақырып қоятын та-</w:t>
        <w:br/>
        <w:t>уық құсап... Таң атпай тұрғаннан табар пайдаң болса, ал</w:t>
        <w:br/>
        <w:t>тұрып көр! Әтеш боп айқайла!»</w:t>
        <w:br/>
        <w:t>Ол өзіне-өзі ерегіскендей жарға қарап жатып алды.</w:t>
        <w:br/>
        <w:t>Үстіңгі қабатта әлдекімнің паркет едемді тақ-тақ басып</w:t>
        <w:br/>
        <w:t>жүргені, қабырғалас бөлмедегі біреудің күрк-күрк жөте-</w:t>
        <w:br/>
        <w:t>ліп, графинді сыңғырлатқаны естілді. Көрпені басына бүр-</w:t>
        <w:br/>
        <w:t>кене түсіп, әлі де ұйықтағысы-ақ келіп еді, осы сәтте тап</w:t>
        <w:br/>
        <w:t>есігінің алдынан этаж сыпырушы әйелдің шаңсорғышы</w:t>
        <w:br/>
        <w:t>ыңырана ыжылдап кеп кетті.</w:t>
        <w:br/>
        <w:t>-- Бәріңнің қуа апмай жүргенің бір ұйқы болса, ал!..-</w:t>
        <w:br/>
        <w:t>деді көрпені серпіп тастаған Нұралхан атып тұрып. |</w:t>
        <w:br/>
        <w:t>Балконның кішігірім қабырғадай шөлмек есігін шал-</w:t>
        <w:br/>
        <w:t>қасынан ашық тастап еді, ұйқысы қамыл қалған екен. Таң-</w:t>
        <w:br/>
        <w:t>ғы таза ауа бұлшық еттері бұлт-бұлт ойнаған серіппелі</w:t>
        <w:br/>
        <w:t>денесін салқын лебімен лезде ширықтырып жіберді.</w:t>
        <w:br/>
        <w:t>-- Қане, «ерте тұрған еркектің ырысы артық болса»,</w:t>
        <w:br/>
        <w:t>мұны да көрелік!-- деп қойды. Төсегін жинап жатқанда</w:t>
        <w:br/>
        <w:t>көзі көк телефонға түсіп кетті.</w:t>
        <w:br/>
        <w:t>«з-«Бәлкім, кешегі қыз эвондар, ә?!» «Тапқан екенсің</w:t>
        <w:br/>
        <w:t>таң атпай телефом соғатын ақымақты»... «Кім біледі...</w:t>
        <w:br/>
        <w:t>ерте тұрған әйелдің де бір ісі артың!»</w:t>
        <w:br/>
        <w:t>-- «У-ух, дәмесінің зорын қарай гөр, мұның! Жаныңа</w:t>
        <w:br/>
        <w:t>жаңқандай екен-ау»,-- деп қойды өзіне-өзі. Сөйтті де,</w:t>
        <w:br/>
        <w:t>сүлгіні нығына немқұрайды арта салып, жуынуға кетті.</w:t>
        <w:br/>
        <w:t>-“Пал-па-пам...</w:t>
        <w:br/>
        <w:t>Күйлеме жігітпін деп, үнемі ойнас,</w:t>
        <w:br/>
        <w:t>Салынсаң, салдуарлың қадір қоймас.</w:t>
        <w:br/>
        <w:t>Пам-па-пам...--</w:t>
        <w:br/>
        <w:t>деп, әлдебір әннің әуенін ыңылдап қойып айна алдын-</w:t>
        <w:br/>
        <w:t>да сүртініп жатқанында, есік тарсылдады.</w:t>
      </w:r>
    </w:p>
    <w:p>
      <w:r>
        <w:t>-- Бұ кім, әй?-- Тапочкасын сүйретіп кеп, ашып жібе-</w:t>
        <w:br/>
        <w:t>ріп еді. Қанат! Мұншалық ерте келер деп Нұралхан ой-</w:t>
        <w:br/>
        <w:t>лаған жоқ-ты.</w:t>
        <w:br/>
        <w:t>-- Балапа-а-ан!-- деп айқайлап жіберді.</w:t>
        <w:br/>
        <w:t>-- Ар-тил-лерист!-- деді Қанат та қарсы ұмтылып,</w:t>
        <w:br/>
        <w:t>Достар құшақтаса кетті.</w:t>
        <w:br/>
        <w:t>Бір-бірін иықтан қағып, бүйірден нұқып, құшақтасқан</w:t>
        <w:br/>
        <w:t>күйі бөлменің қақ ортасына келген кезде ажыраса беріп,</w:t>
        <w:br/>
        <w:t>көзбен аймаласып тұрып қалды.</w:t>
        <w:br/>
        <w:t>72</w:t>
        <w:br/>
        <w:t>қызу қанды адамға жақпаушы еді,-- деді Нұралхан екі-</w:t>
        <w:br/>
        <w:t>ұштылау жымиып.-- Тым тез жуасып қалмасаң жарар</w:t>
        <w:br/>
        <w:t>еді, әйтеуір.</w:t>
        <w:br/>
        <w:t>-- ӘАұныңның рас болуы ғажап емес. Бұрынғы сабыр-</w:t>
        <w:br/>
        <w:t>лылық пен салқын қандылыққа қоса, қазір салқын ойлы-</w:t>
        <w:br/>
        <w:t>лық деген де модаға кірді ғой.</w:t>
        <w:br/>
        <w:t>-- Солай де, бауырым! Мұны түсінгенің жақсы,</w:t>
        <w:br/>
        <w:t>-- Түсінгені бар болсын! Оның несі жақсы! Жыл</w:t>
        <w:br/>
        <w:t>сайын жоғары оқу орындарын біз сенілді мыңдаған</w:t>
        <w:br/>
        <w:t>жастар бітіріп шығып жатыр. Жәй ғана шығып жатқан</w:t>
        <w:br/>
        <w:t>жоқ, ғылымның ең соңғы жетістіктерін игеріп шығып жа-</w:t>
        <w:br/>
        <w:t>тыр. Жаңа идея, жігер, күш-қуат, білім дегендеріңіз со-</w:t>
        <w:br/>
        <w:t>лерда. Ал, оны жүзеге асырайын десе, «тәжірибе жинақ-</w:t>
        <w:br/>
        <w:t>та, бала! тәжірибе!» деп сылқ-сылқ күліп отыратын</w:t>
        <w:br/>
        <w:t>салқын ойлы сарабдалдар, құдайға шүкір, шаш-етектен.</w:t>
        <w:br/>
        <w:t>Жас маман тырбанады-тырбанады.. Сонсоң бір нүні:</w:t>
        <w:br/>
        <w:t>«Әй, осы тек маған ғана керек пө?»-- дейді де, қолды бір</w:t>
        <w:br/>
        <w:t>сілтеп, көппен бірге қаңғалақтап кете барады. Сонда нө</w:t>
        <w:br/>
        <w:t>үшін оқыды, не үшін білім берілді? Жо-о-жоқ, Нұралхан,</w:t>
        <w:br/>
        <w:t>жас күштердің батыл ізденістері мен жылт өткен жаңа-</w:t>
        <w:br/>
        <w:t>лығына көзді ашыңқырап, сергек қарау керен; әрі олар-</w:t>
        <w:br/>
        <w:t>дың мезгілінен бұрын сақаруына, тым ерте есеюіне жол</w:t>
        <w:br/>
        <w:t>бермеу керек. Онсыз да кезегі келетін нәрседен ешкім</w:t>
        <w:br/>
        <w:t>қашып құтыла алмайды. Құй қала, құй қалама, келеді ол</w:t>
        <w:br/>
        <w:t>кез! Ал, ештеңе тындырмай жатып, салқын ойлылыққа</w:t>
        <w:br/>
        <w:t>кешу ерте есейтеді. Ерте есейтеді! Ерте есею -- есепқұ-</w:t>
        <w:br/>
        <w:t>мар қуларды көбейтеді немесе жас адамның бойындағы</w:t>
        <w:br/>
        <w:t>рухани күшті мүлде сөндіреді. Мен жасына жетпей жалы-</w:t>
        <w:br/>
        <w:t>нынан айрылған, салқын ойлы «сырбаздарды» аяймын!</w:t>
        <w:br/>
        <w:t>--- Оһо! Жалпы, желкілдетіңкіреп жібергенің болма-</w:t>
        <w:br/>
        <w:t>са, бәрі дұрыс... бәрі орынды, әрине! Тек қызу қандылық-</w:t>
        <w:br/>
        <w:t>пен өзің әлі күнге соны ескермей жүр ме екен?! деп ай-</w:t>
        <w:br/>
        <w:t>тып ем.</w:t>
        <w:br/>
        <w:t>Ескермен түгілі, мен бұл пікірімнен ешқашан қайт-</w:t>
        <w:br/>
        <w:t>паймын. Жо-жоқ, қызу қандылығың деме! Сенімім бол-</w:t>
        <w:br/>
        <w:t>ғандықтан қайтпаймын.</w:t>
        <w:br/>
        <w:t>-- Ал, жақсы... Сенің ештеңеге оңайлықпен келісе</w:t>
        <w:br/>
        <w:t>қоймайтының, бірақ көзің жеткен, көңілің сенген пікірің-</w:t>
        <w:br/>
        <w:t>-нен және қайтпайтының белгілі ғой. Енді біздің «рациона-</w:t>
      </w:r>
    </w:p>
    <w:p>
      <w:r>
        <w:t>листер»-- Бейсек пен Ерғазының жағдайы қалай, соны</w:t>
        <w:br/>
        <w:t>әңгімелеші.</w:t>
        <w:br/>
        <w:t>-- Олар туралы не айтайын... Қазір өздері келгенде</w:t>
        <w:br/>
        <w:t>сұрамайсың ба?</w:t>
        <w:br/>
        <w:t>”</w:t>
        <w:br/>
        <w:t>Екеуі де бір-бірін көргеніне риясыз көңілмен ақтары-</w:t>
        <w:br/>
        <w:t>ла аңқылдағандықтан «Түк өзгермепті, ейі» десті іштері-</w:t>
        <w:br/>
        <w:t>нен. Нұралханның палуан пошымдас ірі денесі бұрынғы-</w:t>
        <w:br/>
        <w:t>дан да толыға түскені, қысқа маңдайындағы жаңадан пай-</w:t>
        <w:br/>
        <w:t>да болған жіңішке сызаттар... бет-әлпетінің толықтығына</w:t>
        <w:br/>
        <w:t>қарамастан жағы көктағанақтанып қалғаны; сондай-ақ</w:t>
        <w:br/>
        <w:t>Қанаттың уыздай өңіне сапауат енгені, көзіндегі тыным-</w:t>
        <w:br/>
        <w:t>сыз жарқыл -- анау бір кездегі алаңсыздықтан арылып,</w:t>
        <w:br/>
        <w:t>ақылы толысқан азаматтың байсалды ойлылығына ойыс-</w:t>
        <w:br/>
        <w:t>қаны елеусіз қалды. Елеусіз қалған жоқ-ау, еленді; бірақ</w:t>
        <w:br/>
        <w:t>осы сәттегі көңіл күйлері оны ойлауға мұрша бермеді!.</w:t>
        <w:br/>
        <w:t>Әрі жүздеріндегі шынайы қуаныштың рахман нұры арада</w:t>
        <w:br/>
        <w:t>өткен жеті жылдай уақыттың өзгерісін қас қағымға өшіріп</w:t>
        <w:br/>
        <w:t>те жіберген болатын.</w:t>
        <w:br/>
        <w:t>-- Түу, сені де көретін күн бар екен ғой!-- деді Қанат</w:t>
        <w:br/>
        <w:t>қашанғы әдетінше таусыла сөйлеп.- Со жерге кіндігің-</w:t>
        <w:br/>
        <w:t>нен байланып қалған шығарсың деп ем.</w:t>
        <w:br/>
        <w:t>"..-- Жұмыс, балапан, жұмы-ы-ыс! Бала-шағалар өсіп-</w:t>
        <w:br/>
        <w:t>жеткенше,--- Нұралхан қулана күліп, досын еркелете, кө-</w:t>
        <w:br/>
        <w:t>зімен аймалады,-- бас кетерген біреу қайрат қыла тұр-</w:t>
        <w:br/>
        <w:t>маса бола ма?</w:t>
        <w:br/>
        <w:t>-- Бала-шаға деп тұрғаның мен болсам, менің өсіп-</w:t>
        <w:br/>
        <w:t>жеткенімді күтер болсаң, онда саған әлі талай ашы тер</w:t>
        <w:br/>
        <w:t>төгуге тура келетін шығар.</w:t>
        <w:br/>
        <w:t>-- Неге? Ғылымды шемішкеше шағатын сенің басың-</w:t>
        <w:br/>
        <w:t>мен,-- Нұралхан сұқ саусағын көкке шошайтып қойды,--</w:t>
        <w:br/>
        <w:t>бір қаланың халқын бір үйге сыйғызатын сұмдық батыл</w:t>
        <w:br/>
        <w:t>идеяларыңмен мына біз -- қара жұмыстан басқа қолынан</w:t>
        <w:br/>
        <w:t>келмейтін пақырлар, ит мініп, ирек қамшылап жүрмекпіз</w:t>
        <w:br/>
        <w:t>бе? Ха-ха-ха! Тақырдың тайыз суы тақылеттес тоқырау-</w:t>
        <w:br/>
        <w:t>шылыққа, томаға-тұйықтыққа қашанғы төземіз, жолдас</w:t>
        <w:br/>
        <w:t>ғылми қызметкер?! А?</w:t>
        <w:br/>
        <w:t>Екеуі қосыла қарқылдады.</w:t>
        <w:br/>
        <w:t>«Тақырдың тайыз суы тақылеттес»-- табиғатынан қы-</w:t>
        <w:br/>
        <w:t>зу қанды Қанаттың студент кездегі ең сүйікті сөзі бола-</w:t>
        <w:br/>
        <w:t>тын. Біреудің керемзт жаңалық ретінде ұсынып отырған</w:t>
        <w:br/>
        <w:t>идеясының дәрменсіздігін көрсе де, бұрынғы данышпан-</w:t>
        <w:br/>
        <w:t>«Бардың көзі тірі кезінде жүзеге аспай қалған батыл ұсы-</w:t>
        <w:br/>
        <w:t>ныстарын бүгінгі күннің мүмкіншіліктері дәрежесінен қай-</w:t>
        <w:br/>
        <w:t>та көтеріп, бірақ оны өзі ашқан бола қойғыштардың пы-</w:t>
        <w:br/>
        <w:t>сықтығын байқаса да, жер-жебіріне жете кекетіп, «мар-</w:t>
        <w:br/>
        <w:t>дымсыз ой қуған, тақырдың тайыз суы тақылеттес шер-</w:t>
        <w:br/>
        <w:t>23</w:t>
      </w:r>
    </w:p>
    <w:p>
      <w:r>
        <w:t>гің келеді. Тұммсықты көкке көтеріп қойып ұлығың келеді</w:t>
        <w:br/>
        <w:t>сосын... Сондайда есіме сен түсесің. Мынау есіктей омы-</w:t>
        <w:br/>
        <w:t>раумен қиындық атаулының қабырғасын күйретіп, иығың-</w:t>
        <w:br/>
        <w:t>дағы зіл батпан жүкті күнұзақ арқалағаның аз болғандай,</w:t>
        <w:br/>
        <w:t>үйіңе сүйретіп келгенің, (яғни кешке үйіңе сүйретіліп жет-</w:t>
        <w:br/>
        <w:t>ненің) көз алдыма елестейді. Қызығам! Шіркін, бойдағы</w:t>
        <w:br/>
        <w:t>барыңды беріп бір берекелі іс тындырған соң, есіңнен та-</w:t>
        <w:br/>
        <w:t>на шаршағанға да не жетсін! Рахат қой...</w:t>
        <w:br/>
        <w:t>-- Мәс-саған, безгелдек! Біздің күн сайын көрінген-</w:t>
        <w:br/>
        <w:t>мен көмекей жыртылғанша айғайласып, қызыл танау боп</w:t>
        <w:br/>
        <w:t>жататын тірлігімізге де қызығатын адам бар екен ғой?!</w:t>
        <w:br/>
        <w:t>Ха-ха-ха... Мойнымды қамыт қажамады деп жылаған кісі-</w:t>
        <w:br/>
        <w:t>ні көсіп тұрғаным осы.</w:t>
        <w:br/>
        <w:t>5 -. Жо-жоқ, сен күлме!-- деді, Қанат өзі де еріксіз</w:t>
        <w:br/>
        <w:t>езу тартқанмен, жұқа жүзі қызараңдап.-- Шын айтам!..</w:t>
        <w:br/>
        <w:t>Расында бір жаққа кетпесем бар ғой, артиллерист, мен</w:t>
        <w:br/>
        <w:t>мұнда тұншығып өлер түрім бар. Бүйтіп жүре берсем,</w:t>
        <w:br/>
        <w:t>тәуір чиновник боп қана шығармын. Ал, онан ия өзіме,</w:t>
        <w:br/>
        <w:t>ия жұртқа не пайда?! Өзің ойлашы... күнұзақ қағаз кемі-</w:t>
        <w:br/>
        <w:t>руден басқа жан ауыртып жатқан жұмыс жоқ. Сағатымев</w:t>
        <w:br/>
        <w:t>тұрасың, сағатымен жұмысқа барасың. Мезгілінде қайта</w:t>
        <w:br/>
        <w:t>сың. Үйіңе қайтсаң да бір сәрі-ау, қазір не көп, жұмыс</w:t>
        <w:br/>
        <w:t>істемеуге "алаңдатарлық себеп көп. Осы күні карта деген</w:t>
        <w:br/>
        <w:t>бәле шықты ғой, түнімен отыра қалып сызасың: Ана үйге,</w:t>
        <w:br/>
        <w:t>мына үйге қыдырасың... Ішесің.. Құрсыншы, қайсыбірін</w:t>
        <w:br/>
        <w:t>айтайын! Оның үстіне, мен сияқты қызба адамға тіпті ток-</w:t>
        <w:br/>
        <w:t>тау: жоқ. Мезі боп біттім, шал!</w:t>
        <w:br/>
        <w:t>“""Ңұралхан бірдеңе айтпақ боп оқтала түсті де; ойынан</w:t>
        <w:br/>
        <w:t>жаңылып қалды. Сонсоң "Қанаттың сүп-сүйкімді жүзіне,</w:t>
        <w:br/>
        <w:t>талдырмаш тұлғасына қызыға қарап отырды да, әлденеге</w:t>
        <w:br/>
        <w:t>туған інісіндей кейігісі келді.</w:t>
        <w:br/>
        <w:t>-- Айтпақшы, кеше қайда болдың? Телефон соғып</w:t>
        <w:br/>
        <w:t>ем, түннің бір уағына дейін үйіңде жоқ болдың ғой. Тағы</w:t>
        <w:br/>
        <w:t>да сол карта ма?-- деді қыжыртып.</w:t>
        <w:br/>
        <w:t>--- Енді не деп ең?!</w:t>
        <w:br/>
        <w:t>-- Өзің ашулысың ғой. Ұтылып шыққаннан саумы-</w:t>
        <w:br/>
        <w:t>сың?- Нұралхан енді қулана күлімсіреді.</w:t>
        <w:br/>
        <w:t>-- Өй, құрсыншы! Малтай-шалтаймен текке уақыт өп-</w:t>
        <w:br/>
        <w:t>тіріп жүргеніне кісінің өзі ыза боп отырса...-- Қанат та</w:t>
        <w:br/>
        <w:t>күліп жіберді,-- «ұтылып» дейді ғой! «Күйіктің де күлкі--</w:t>
        <w:br/>
        <w:t>сі бар» деп...</w:t>
        <w:br/>
        <w:t>-- ӘЙ, балапан, балапан... Байқаймын, сіркелерің су</w:t>
        <w:br/>
        <w:t>көтергр емес. “Асылы, астананың ауа райы сен секілді</w:t>
        <w:br/>
        <w:t>76</w:t>
        <w:br/>
        <w:t>дейсің бе? Біріншіден, өзің білгің кеп сұрағасын, жамап-</w:t>
        <w:br/>
        <w:t>жасқамай-ақ айттым. Екіншіден, сенен жасыратындай да</w:t>
        <w:br/>
        <w:t>мұның ештеңесі жоқ қой,-- деді, әрі өзімсінген, әрі әкпе-</w:t>
        <w:br/>
        <w:t>легендей үнмен.- Жақсы болайық, жаман болайың, біз</w:t>
        <w:br/>
        <w:t>бір кезде арадан қыл өтпестей тату емес пе едік. Сол жі-</w:t>
      </w:r>
    </w:p>
    <w:p>
      <w:r>
        <w:t>гіттердің жағдайын саған айтпағанда, енді кімге айтам...</w:t>
        <w:br/>
        <w:t>Оның үстіне, басқаны қайдам, осының бәрі жүйкеме тиіп</w:t>
        <w:br/>
        <w:t>жүргені де рас. Білмеймін, өзімнің көңілім баяғыдай бол-</w:t>
        <w:br/>
        <w:t>ғасын, ең жақын достардың да көңілі неге өзімдікі секіл-</w:t>
        <w:br/>
        <w:t>ді болмайды? деген эгоистігім бе, әлде менің ұғымымша,</w:t>
        <w:br/>
        <w:t>достар дегенді-- кіндігі байланысып жатқан, ажырамас</w:t>
        <w:br/>
        <w:t>біреулер секілді көріп келгенмін бе, әйтеуір аралыздың</w:t>
        <w:br/>
        <w:t>соңғы жылдарда әлденеге алшақтай бастағаны -- бір-бі-</w:t>
        <w:br/>
        <w:t>рімізге опасыздық жасап кеткеннен бір де кем көрінбей-</w:t>
        <w:br/>
        <w:t>тін боп жүр. ішіме сыймай бара жатқан жайларды айтам</w:t>
        <w:br/>
        <w:t>деп, бәлкім, көп сөйлеп қойған болармын. Бірақ айтпай</w:t>
        <w:br/>
        <w:t>қалсам, О да адалдық, жаны ауырғандық болмас еді. Со-</w:t>
        <w:br/>
        <w:t>лай емес пе!</w:t>
        <w:br/>
        <w:t>Тұнжырап отырған Нұралханның көкірегінде бір же-</w:t>
        <w:br/>
        <w:t>тімсірген сезілл жұртта қалған күшіктей ұли бастап, со</w:t>
        <w:br/>
        <w:t>күйі тұншығып қалды.</w:t>
        <w:br/>
        <w:t>-- Енді... осы әңгіменің өзін доғарсақ қайтеді?-- деді</w:t>
        <w:br/>
        <w:t>қинала сөйлеп.-- Онан да тағы заказ берейін, ә? Ептеп</w:t>
        <w:br/>
        <w:t>сергімесек болатын емес.</w:t>
        <w:br/>
        <w:t>ғ -- Жо-жоқ! Осы жетеді. Сыртқа шығып сергиік, сер-</w:t>
        <w:br/>
        <w:t>гісек...</w:t>
        <w:br/>
        <w:t>Орындарынан тұрғанда мас болмағанмен, кәдімгідей</w:t>
        <w:br/>
        <w:t>бурыл тартып қалғанын екеуі де анық сезді. Бірақ</w:t>
        <w:br/>
        <w:t>сырт көзге оларын білдіргісі келмей, аяқтарын барынша</w:t>
        <w:br/>
        <w:t>нық басып, ақырын ғана залдан шығып кетті.</w:t>
        <w:br/>
        <w:t>Күндізгі ыстық қайтып, көлеңке басы ұзарып қалған</w:t>
        <w:br/>
        <w:t>екен. Тау жақтан қоңыр салқын леп келіп тұр. Бағана күн</w:t>
        <w:br/>
        <w:t>астында томсырайып жатқан фонтандарға да қазір жан</w:t>
        <w:br/>
        <w:t>біткен. Түтік атаулының көзінен гелеіңісін; ысқырысып су</w:t>
        <w:br/>
        <w:t>атқылап жатыр. ; ыш</w:t>
        <w:br/>
        <w:t>22-- Пай-пай! Рахат мында екен ғой,-- деді Нұралхан</w:t>
        <w:br/>
        <w:t>таудан ескен леппен өзіне қарай шалқыған хауыздың</w:t>
        <w:br/>
        <w:t>дымқыл тозаңына кеудесін, бетін төсеп.- ЖХақындасай-</w:t>
        <w:br/>
        <w:t>шы, сергіп қаласың.</w:t>
        <w:br/>
        <w:t>- Қасыңда тұрмын ғой. Бұл фонтанды мен бүгін кө-</w:t>
        <w:br/>
        <w:t>5.</w:t>
        <w:br/>
        <w:t>мауы керек. Жамап-жасқамай-ақ ңойсаң ;да “болатын</w:t>
        <w:br/>
        <w:t>шығар.</w:t>
        <w:br/>
        <w:t>-- Жоға, жасырайын деп отырған мен :де жоқпын.</w:t>
        <w:br/>
        <w:t>Төк... әңгіме сенің «бес жыл бойы бірге -оңыған ;/достар</w:t>
        <w:br/>
        <w:t>енді “бір-бірімізден алыс көте аламыз -ба?» .декөніңнен</w:t>
        <w:br/>
        <w:t>шығып жатыр-ау. Сосын айтып.отырканьк «өй.</w:t>
        <w:br/>
        <w:t>-- Ал,.мә...</w:t>
        <w:br/>
        <w:t>-- Ақиқатын айтсам, алыстамақ түгілі, қазір :жігіттер</w:t>
        <w:br/>
        <w:t>бір-бірімен сәлем-сауқаты ғана түзу, жүзі таныс -адамдар</w:t>
        <w:br/>
        <w:t>секілді боп қалды, шал.-Бұрынғыдай-аяқ-табақ-араластық-</w:t>
        <w:br/>
        <w:t>ты былай қойғанда, ара-тұра қатынасып тұруды -да қойып</w:t>
        <w:br/>
        <w:t>бара жатыр -десем, "өтірікші болмаспын. Сірә дейім-ау,</w:t>
        <w:br/>
        <w:t>осы күні жетпейтіндей, жетіспейтіндей-не бар? -Әйтсе де</w:t>
      </w:r>
    </w:p>
    <w:p>
      <w:r>
        <w:t>тіршілік ыңғайына қарай, аз күн:болса да әркім төк-өзінің</w:t>
        <w:br/>
        <w:t>жамбасына жайлы жағын күйттей бастаған сенілді. Сон-</w:t>
        <w:br/>
        <w:t>дықтан шығар, бізбен қатынаспағанмен, мәселен, Бейсек-</w:t>
        <w:br/>
        <w:t>тер осында облсовпрофта істейтін “бір жігітпен -екі туып,</w:t>
        <w:br/>
        <w:t>бір қалғанындай араласып "тұрады. Мә, -айтпақшы, ол</w:t>
        <w:br/>
        <w:t>жігітті сен де білесің. Бізден бірер курс төмен оқыды ғой.</w:t>
        <w:br/>
        <w:t>Институтта да кілең кәсіподақ комитетінің мүшесі боп,</w:t>
        <w:br/>
        <w:t>активистер санатында жүрмейтін бе еді... тартбақ-келген,</w:t>
        <w:br/>
        <w:t>дөңгелек жкүзді, енебір көзі бадырайған пысық -қара</w:t>
        <w:br/>
        <w:t>жігіт!</w:t>
        <w:br/>
        <w:t>-- Мә-иә.. Білем! -&lt;Енді есіме түсті, фемилиясы -қалай</w:t>
        <w:br/>
        <w:t>еді-соның?! Жиналыс сайын &lt;сұнқоылып «сәйлейтін де тұ-</w:t>
        <w:br/>
        <w:t>ратын еді ғой.</w:t>
        <w:br/>
        <w:t>---қі4і, дәл :өзі... аты-жөнін қайтесің Қазір демалыс"</w:t>
        <w:br/>
        <w:t>орындарына, теңіз жағалауларындағы -ең «жақсы &gt;жерлер-</w:t>
        <w:br/>
        <w:t>ге жолдама -дегеніңізссоның-қолында-керінеді.. Біздің Бей-</w:t>
        <w:br/>
        <w:t>секеңдікі --.уақытша “болса :да, сары майға -қасығын тік</w:t>
        <w:br/>
        <w:t>шаншып қойып, шекесі шылқыл “отыру жой баяғы. :Басқа</w:t>
        <w:br/>
        <w:t>не дейсің!? “Анау да-бір СЛАУ-дың &lt;бастығымкен ;достасыг</w:t>
        <w:br/>
        <w:t>алғанына дән-риза болса нарек.Несі бар,-о да-ештеңеден</w:t>
        <w:br/>
        <w:t>ұтылып жатқан жоқ. Таудағы "“дачасына ұй салу “үшін Бей-</w:t>
        <w:br/>
        <w:t>сектен қызыл кірпіш алады.:Бұған-жолдама:береді. «Баш-</w:t>
        <w:br/>
        <w:t>на-ба!» -Достықтарының -қаншаға созыларын -кім “білсін!</w:t>
        <w:br/>
        <w:t>Бес жыл-бойы бірге оқыған, сен айтқандай, -қара нанды</w:t>
        <w:br/>
        <w:t>бөліп жеген “із-емес, қазір-солар сияқты, әйтеуір. Қашан</w:t>
        <w:br/>
        <w:t>көрсең де,.демалыс сайын енеуінің семьясызәлгінің -жкеке-</w:t>
        <w:br/>
        <w:t>меншік «Жигулиіне» тиеліп алып тауға қарай -ғартып бяае-</w:t>
        <w:br/>
        <w:t>ра жатқандары. Сенен несін жасырайын, сондайын -көр-”</w:t>
        <w:br/>
        <w:t>генде досыңды біреу ия қызықтырып, ия азғырып жүріп</w:t>
        <w:br/>
        <w:t>аударып жяғандай, қызғанады да -екенсің. “Оның үстіне,</w:t>
        <w:br/>
        <w:t>өздерің өндірістен табан -аудармай жүріп, әрқайсын-ақ</w:t>
        <w:br/>
        <w:t>қазір...-- Қанат зорлана езу тартты.</w:t>
        <w:br/>
        <w:t>-- Жә-жә, бізді қойіны!-.Мұралхан досының ңинала</w:t>
        <w:br/>
        <w:t>“күлгенің, әлгі сөзді:-әлденеге ауыр алып қалғанын да бай-</w:t>
        <w:br/>
        <w:t>қамай, әзілге шаптырды.-- Біз ,деген, (бауырым, күрделі</w:t>
        <w:br/>
        <w:t>категориялармен .ойлаудан ауылын-әлдеқашан алпыс қан-</w:t>
        <w:br/>
        <w:t>дырған, айлық, тоқсандық, жылдық жоспар деп желненмі</w:t>
        <w:br/>
        <w:t>әбден қажатқан қу өгізбіз ғой, неғьнласың. Онан артыққа</w:t>
        <w:br/>
        <w:t>жарамайтын да-боп қалдық. “Әйтеуір, қолдан келгенше</w:t>
        <w:br/>
        <w:t>барымызды: салып, ақ-адал еңбегімізді аямай.жүргеніміз-</w:t>
        <w:br/>
        <w:t>ге ғана :көңіл-риза. Әйтпесе, қайбір жетіскеннен дейсің?і</w:t>
        <w:br/>
        <w:t>-«Біреу тойшы :бояса, біреу қойшы “болу керек», -калым</w:t>
        <w:br/>
        <w:t>болу, ғылым қуу қолымыздан келмегесін... (мына сөз --</w:t>
        <w:br/>
        <w:t>Нұралханның шыны болса да, сөл сәтінде Қанатқа өзі</w:t>
        <w:br/>
        <w:t>туралы айтып .отырғандай көрінді), қолдан келер істі</w:t>
        <w:br/>
        <w:t>тындырайық дейміз.:Енді кеп сен... бес жыл бойы берісі</w:t>
        <w:br/>
        <w:t>«удов.» әрісі «хорға» әрең оқыған бізді өзіңмен салыс-</w:t>
        <w:br/>
        <w:t>тырғың келеді. .Жо-жоңқ, достым! Басқа-басқа да, -сенің</w:t>
        <w:br/>
        <w:t>(Нұралхан осы тұста орысшаны қосып жіберді) «смчелез-</w:t>
        <w:br/>
        <w:t>ная логика», «твердый расчет» плюс «смелая фантазия-</w:t>
        <w:br/>
        <w:t>дан» тұратын бұлжымас системаңды біз білеміз ғай! Сон-</w:t>
        <w:br/>
        <w:t>шықтан сен бізді қоя тұрып, -әйда-өз жөніңді әңпімеле!</w:t>
        <w:br/>
        <w:t>Жосының ағынан -жарыла ақтарылғаны соншалық, мұ-</w:t>
        <w:br/>
        <w:t>нан көп үміт күтетініне, күтіп жүргеніне, Қанаттың -енді</w:t>
        <w:br/>
        <w:t>титтей де күдігі қалған жоқ.</w:t>
      </w:r>
    </w:p>
    <w:p>
      <w:r>
        <w:t>-- Әңгімелейтіндей ештеңе де моқ, шап,- деді ап.-</w:t>
        <w:br/>
        <w:t>Шыным... Қазір қолданылып жүрген темір-бетон -онст-</w:t>
        <w:br/>
        <w:t>ірунцияларына тринцитиальды “өзгешеліктер «енгізу жө-</w:t>
        <w:br/>
        <w:t>інінде,-- экономикалық -тиімділігімің бүкіл есеп-қисабы-</w:t>
        <w:br/>
        <w:t>мен,- өкікмш түрлі эхкоба ұсынып ем, -бәрі ;де біраз</w:t>
        <w:br/>
        <w:t>жылдан бері министрліктің сейфінде жатыр.</w:t>
        <w:br/>
        <w:t>Бір-ені.бастамаң қолдау таба қоймағасын, өзің де ен-</w:t>
        <w:br/>
        <w:t>кар тартазбастайсың ба деймін! Қазір әбден жуасып та</w:t>
        <w:br/>
        <w:t>қалдық.</w:t>
        <w:br/>
        <w:t>--- Е, неге!</w:t>
        <w:br/>
        <w:t>222 ---ПНансаң «бар ғой, артиллерист, өскі жобалау инсти-</w:t>
        <w:br/>
        <w:t>тутына ауысқаныма :қатты! өкініп жүрмін, Тыға жақсы жұ-</w:t>
        <w:br/>
        <w:t>"мис істеп жүрген экерімнеөн &gt;кетпегемімде, сендігі «азуы</w:t>
        <w:br/>
        <w:t>ғайбалтадай маман “болатын -ем. Қазір ше? «Ананы істеп</w:t>
        <w:br/>
        <w:t>“Бастай -қойшы», «мына бір жобаны тексере салшы» секіл-</w:t>
        <w:br/>
        <w:t>ді ұсақ-түйекпен ерте күнді кеш қылып, уақыт өткізіп</w:t>
        <w:br/>
        <w:t>жатырмыз. Бітпейтін, тауыспмайтын бір қағаз, қағаз, қа-</w:t>
        <w:br/>
        <w:t>жаз. Ыва:.болғаныңнан нөйде-отыра қалып шетінен көмір-</w:t>
        <w:br/>
        <w:t>23</w:t>
        <w:br/>
        <w:t>жақындаусың. Сол күндердің белгілері сенің бойыңда</w:t>
        <w:br/>
        <w:t>нөбірек сақталуы тиіс. Заңды!</w:t>
        <w:br/>
        <w:t>- Түу, сен де қайдағы жоқты айтады екенсің!-- Нұ-</w:t>
        <w:br/>
        <w:t>ралхан жератылысынан ірі кісінің кең пейілді күлкісімен</w:t>
        <w:br/>
        <w:t>рахаттана қарқылдады. -</w:t>
        <w:br/>
        <w:t>-- Таңғалатындай не бар? Уақыт машинаның дөңгеле-</w:t>
        <w:br/>
        <w:t>гіндей зыр қаққан мына қалада тұрып көр. «Сағындым,</w:t>
        <w:br/>
        <w:t>сарғайдым...» деген сантимент сөздер аузыңнан шығар</w:t>
        <w:br/>
        <w:t>ма екен!?</w:t>
        <w:br/>
        <w:t>-- Сонда сендер мені сағынған жоқсыңдар ма, ей?</w:t>
        <w:br/>
        <w:t>Ең болмаса бір рет те естеріңе алмадыңдар ма, а? Қандай</w:t>
        <w:br/>
        <w:t>қаттысыңдар!</w:t>
        <w:br/>
        <w:t>-- А, ол басқа мәселе! Ол айтылмайды. ішінен боқ-</w:t>
        <w:br/>
        <w:t>таған да көп боқтайды, іштей жақсы көрген де -- шын</w:t>
        <w:br/>
        <w:t>жақсы көреді. Бәрі ішімізде.</w:t>
        <w:br/>
        <w:t>-- Бәсе... Ойбай-ау, сендерді ойлағанда ішкен асымыз</w:t>
        <w:br/>
        <w:t>бойымызға сіңбейді! Сендер ұмытсаңдар... не болатынын</w:t>
        <w:br/>
        <w:t>білмеймін; өз басым ұмыта алмаймын, әйтеуір.</w:t>
        <w:br/>
        <w:t>-- О! Мұндай сенімің болған енді... тамаша, шал! Тек</w:t>
        <w:br/>
        <w:t>сондай сенімі бар, әрі күшті адамдар ғана,- мәселен,</w:t>
        <w:br/>
        <w:t>мына сен сияқты,--(Қанат досының балуан тұлғасына</w:t>
        <w:br/>
        <w:t>сүйсіне қарап қойды)-- табаны таймайтын, ештеңеге</w:t>
        <w:br/>
        <w:t>мойымайтын, турашыл әрі адал келеді.</w:t>
        <w:br/>
        <w:t>-- Рахмот, рахмет! Төбем көкке екі елі жетпей қалды</w:t>
        <w:br/>
        <w:t>ғой. Үф-ф-ф! Қане, сол үшін...</w:t>
        <w:br/>
        <w:t>-- Жо-жоқ! Сен қалжың деп ойлама. Талайларды кө-</w:t>
        <w:br/>
        <w:t>ріп жүрміз ғой, Көбінің-ақ ісі де, сөзі де тайғанақ, таба-</w:t>
        <w:br/>
        <w:t>нының бүрі жоқ. Ал саған, сенің мынау есіктей омырау-</w:t>
        <w:br/>
        <w:t>мен қиындық атаулыны қақырататыныңа, қақыратып</w:t>
      </w:r>
    </w:p>
    <w:p>
      <w:r>
        <w:t>жүргеніңе мен сенем! Өйткені сен кем сөйлеуің мүмкін,</w:t>
        <w:br/>
        <w:t>бірақ ешқашан ештеңені артық айтпайсың. Солай, шал!</w:t>
        <w:br/>
        <w:t>Әркім өзінде жоқ немесе жетіспейтін қасиеттерге қызы-</w:t>
        <w:br/>
        <w:t>ғады дейді ғой. Рас шығар, әйтеуір, соңғы кезде мына</w:t>
        <w:br/>
        <w:t>өзіме де, өзгеге де сенімім шайқалып бара жатқан сияқ-</w:t>
        <w:br/>
        <w:t>ты еді, сені: көргенде сабама түскендей болдым. Есіңде</w:t>
        <w:br/>
        <w:t>ме... бағана «түк өзгермегенсің-ай!» дедім ғой. Шыным</w:t>
        <w:br/>
        <w:t>сол! Ең бастысы -- кәңілің, ықылас-ниетің өзгермеген.</w:t>
        <w:br/>
        <w:t>Біздің көбіміз-ақ одан айырылып қалдық па деп қорқам.</w:t>
        <w:br/>
        <w:t>Сондықтан бұл тосты достарға деген үлкен сенім үшін,</w:t>
        <w:br/>
        <w:t>сол сенім біздің өмірлік принципімізге айналу үшін де?"</w:t>
        <w:br/>
        <w:t>кәтерейік!</w:t>
        <w:br/>
        <w:t>-- Тамаша-а!.. Бірақ кісінің көзін бақырайтып қойып</w:t>
        <w:br/>
        <w:t>мақтайды екенсіңдер. Соларың қиын боп тұр. Әйтсе</w:t>
        <w:br/>
        <w:t>80</w:t>
        <w:br/>
        <w:t>жатқаным да сол. «Бұдан жаманымда да тойға барған-</w:t>
        <w:br/>
        <w:t>мын» дегендей, сменалық мастерден бастағанда да еш-</w:t>
        <w:br/>
        <w:t>теңгм кетпеген. Ішін ұрайын, еңбегің құмға сіңген судай</w:t>
        <w:br/>
        <w:t>жым-жырт ағып жоғалмай, жоғарыдағылар бцрде боқта-</w:t>
        <w:br/>
        <w:t>са да, бірде мақтап, әйтеуір күн сайын өзіңе-өзің есеп</w:t>
        <w:br/>
        <w:t>беріп отырасың ғой.</w:t>
        <w:br/>
        <w:t>-- Мұныңа қол қоюға болады енді. Өндірістің аты --</w:t>
        <w:br/>
        <w:t>өндіріс, қанша айтқанмен не істеп, не қойғаның күн сайын</w:t>
        <w:br/>
        <w:t>жұрттың көз алдында дейсің ғой.</w:t>
        <w:br/>
        <w:t>-- «Өзіңнің де көз алдыңда» дегенді қосу керекі</w:t>
        <w:br/>
        <w:t>Адам, ең алдымен, өзіне-өзі есеп бермесе, жұрттың ал-</w:t>
        <w:br/>
        <w:t>ды туралы әңгіме қозғау да мүмкін емес деп ойлаймын.</w:t>
        <w:br/>
        <w:t>--- Оһо! Азаматтық үнің айқындала түскеніне қуанған-</w:t>
        <w:br/>
        <w:t>нан басқа айтарым жоқ. «Балапанның қанаты қатайып,</w:t>
        <w:br/>
        <w:t>қауырсыны жетілді» дегөн осы..-- Нұралхан тағы да</w:t>
        <w:br/>
        <w:t>әзілге көше бастап еді. :</w:t>
        <w:br/>
        <w:t>-- Өй, қойшы!--- деді Қанат өкпелегендей бет-аузын</w:t>
        <w:br/>
        <w:t>жыржитып.- Саған кісі шынын айтып отырса... Бейсек пөн</w:t>
        <w:br/>
        <w:t>Ерғазыға ұқсап келекелей жөнеліп!</w:t>
        <w:br/>
        <w:t>Нұралхан досына аңырая қарады. Қанат әлденеге</w:t>
        <w:br/>
        <w:t>тарелкасындағы тамақты шанышқымен шұқылаған күйі,</w:t>
        <w:br/>
        <w:t>төмен қарап тұқшиып қалған екен. Не де болса бір жан-</w:t>
        <w:br/>
        <w:t>ды жесіне аңдаусыз тиіп кеткенін біраздан соң барып</w:t>
        <w:br/>
        <w:t>ұқты. Бірақ оның себебін сұрауға да, бірдеңе деуге де</w:t>
        <w:br/>
        <w:t>бата алмады. Қазір не десе де, ақ бола тұрып ақталған-</w:t>
        <w:br/>
        <w:t>дай халге түсерін сезіп еді.</w:t>
        <w:br/>
        <w:t>Онысын Қанат та байқады ма, әлде мынау үнсіздікке</w:t>
        <w:br/>
        <w:t>өзі де ыңғайсызданды мә: а ң</w:t>
        <w:br/>
        <w:t>-- Жоқ-ау, Нұралхан...-- деді, осы уаңытқа дейін</w:t>
        <w:br/>
        <w:t>ішінде булығып келген бар қыжылын шампан тығынын-</w:t>
        <w:br/>
        <w:t>дай бір-ақ атып,--- біреу өзіңе сеніп шынын, сырын айтып</w:t>
        <w:br/>
        <w:t>отырғанда, қалайша бәр-бәрін ылғи әзілге айналдырып,</w:t>
        <w:br/>
        <w:t>күлкіге жеңдіріп өте шығуға болады?! Кей-кейде ішіме</w:t>
        <w:br/>
        <w:t>сыймай бара жатқан жайларды айтсам, біздің Бейсек пен</w:t>
        <w:br/>
        <w:t>Ерғазы да сол... әрі итеріп, бері жығып келеке қылады,</w:t>
        <w:br/>
        <w:t>Әсіресе, кісінің жанына тиетіні:--«әлі школярстводан кет-</w:t>
      </w:r>
    </w:p>
    <w:p>
      <w:r>
        <w:t>пегенсің. Баласың ғой,.. әмірдің қитұрқыларын ұғу саған</w:t>
        <w:br/>
        <w:t>ертерек. Біздің жасымызға жеткеніше талайды бастан ке-</w:t>
        <w:br/>
        <w:t>шірерсің; сонда түсіне жатасың» дейтіндері. Осы... күні</w:t>
        <w:br/>
        <w:t>кеше бәріміз бірге оқымап па едікі!? Әлде өздері сонда...</w:t>
        <w:br/>
        <w:t>үлкен мұраттар биігінен, азаматтық үлкен деңгейде ой-</w:t>
        <w:br/>
        <w:t>лап, іс-әрекеттерін соған сәйкестендірілей мае екен? Олай</w:t>
        <w:br/>
        <w:t>дейін десең, қай-қайсысының да жұмыстағы абыройы,</w:t>
        <w:br/>
        <w:t>83</w:t>
        <w:br/>
        <w:t>-де..-- «Тұра тұршы, мына бір ыдысты босатып тастай-</w:t>
        <w:br/>
        <w:t>ын»,--- деді Нұралхан.-- Кха! Мә, әйтсе де біз мұндай ірі</w:t>
        <w:br/>
        <w:t>тураудан әлдеқашан бас тартқанбыз, бала! Бәлкім, әлгі</w:t>
        <w:br/>
        <w:t>айтқандарың біздің де бір бүйірімізде жатқан шығар, бі-</w:t>
        <w:br/>
        <w:t>Рақ ондайды сыртқа шығаруға уақытымыз жоқ. Ертеден</w:t>
        <w:br/>
        <w:t>кешке дейін жұмыс! Сендер өздерің басқа істер шаруа</w:t>
        <w:br/>
        <w:t>болмаған соң, иә ірі сөйлейтін, мә таусылып сөйлейтін,</w:t>
        <w:br/>
        <w:t>шаршампаздық дертке шалдыққан болсаңдар керек.</w:t>
        <w:br/>
        <w:t>Жүйке жұқарған дейді мұндайды. Кәдімгі цивилизация</w:t>
        <w:br/>
        <w:t>әкелген жаппай стресс, сезімдердің шұғыл акселерация-</w:t>
        <w:br/>
        <w:t>ға ұшырауы деген осы шығар.</w:t>
        <w:br/>
        <w:t>-- Пәлі... келіспес-ақ едім, сөзіңнің жаны бар-ай!</w:t>
        <w:br/>
        <w:t>«Шаршампаздық дертке шалдығып» деп тауып айттың.</w:t>
        <w:br/>
        <w:t>Тек соның неден туындайтынына көңіл бөліп кәрдің бе...</w:t>
        <w:br/>
        <w:t>Менің ойымша, оЛ...-- Қанат сәл мүдіріп қалды.</w:t>
        <w:br/>
        <w:t>--- Сенің ойыңша қалай екенін білмеймін,- деді Нұ-</w:t>
        <w:br/>
        <w:t>ралхан алабұртқан бет-жүзімен жайыла күліп,-- бірақ</w:t>
        <w:br/>
        <w:t>ондайды ойлап жатуға уақытымыз жоқ деп мен саған ба-</w:t>
        <w:br/>
        <w:t>ғана-ақ айтқанмын.</w:t>
        <w:br/>
        <w:t>-- Жо-жоқ, енді сен өп-өтірік басыңды алып қашпа.</w:t>
        <w:br/>
        <w:t>Өте дәл, тауып а?ттың. Егер, шынында да, бұрын-соңды</w:t>
        <w:br/>
        <w:t>көңіл қойып көрмеген болсаң, онда тыңда.</w:t>
        <w:br/>
        <w:t>-- Ал, тыңдадық!</w:t>
        <w:br/>
        <w:t>-- Тыңдар болсаң, менің байқауымша, «шаршампаз-</w:t>
        <w:br/>
        <w:t>дық» дейтін дерт адамның әзіне-өзі қастық жасауынан</w:t>
        <w:br/>
        <w:t>болады... Қастық жасағанда қалай!!--- Қанат жіңішке сау-</w:t>
        <w:br/>
        <w:t>сақтарының басын жыбырлатып қойды.-- Мәселен, кісі</w:t>
        <w:br/>
        <w:t>бір үлкен пайдалы іс тындырғалы тұрғанында, оны тас-</w:t>
        <w:br/>
        <w:t>тай салып, басқа бір ұсақ-түйек өткінші қызыққа, желік-</w:t>
        <w:br/>
        <w:t>құмар көңілдің әзәзіл ахаху-сахахуына еріп кетуінен, (құ-</w:t>
        <w:br/>
        <w:t>дай-ау, әлгі өмірлік мәні бар үлкен ісінің мыңнан бір</w:t>
        <w:br/>
        <w:t>бөлшегіне татыса екен-ау ол!), сонан келіп шығатын өзің-.</w:t>
        <w:br/>
        <w:t>нің істеп жүрген ісіңе, қылуаңа өзіңнің риза болмауың-</w:t>
        <w:br/>
        <w:t>нан, олқы көңілдіктен туындайды. Кейде бір өзіңді ойсыз-</w:t>
        <w:br/>
        <w:t>дымсыз, іс-міссіз жүрген мәңгүрт секілді сезінесің</w:t>
        <w:br/>
        <w:t>ғой. Әні, сол секілді! Орысша айтқанда, бұл кәдімгі «ду-</w:t>
        <w:br/>
        <w:t>ховная неудовлетворенность!» «Дым бітірмедім-ау! Дым</w:t>
        <w:br/>
        <w:t>бітірмедім-ау!» деп ойлай бер де, ештеңе тындырмай</w:t>
        <w:br/>
        <w:t>жүре берші... шаршамағаныңды көрейін. Және бұл-- ба-</w:t>
        <w:br/>
        <w:t>ғ"рыңды салып, арқа етің грша, борбай етің борша боп,</w:t>
        <w:br/>
        <w:t>ауыр жұмыс тындырғаннан кейінгі шаршау емес. Ондай</w:t>
        <w:br/>
        <w:t>шаршаудың, ол еңбектің зейнеті бар ғой; рахат қой, ол!</w:t>
        <w:br/>
        <w:t>Ал, мынада ешқандай компенсация жоқ. Сондықтан да</w:t>
        <w:br/>
        <w:t>в!</w:t>
      </w:r>
    </w:p>
    <w:p>
      <w:r>
        <w:t>өзіңнің: де қолыңда түк тірек жоқ екені, қайдағы бір</w:t>
        <w:br/>
        <w:t>қаймана біреу ғұрлы досыңа ештеңе бөліп бере алмай-</w:t>
        <w:br/>
        <w:t>тының; тіпті болмаса со жолдасыңның бір кәдесіне жа-</w:t>
        <w:br/>
        <w:t>раолық; бір өтінішін орындарлық, тап-таза көңіліңнен</w:t>
        <w:br/>
        <w:t>басңа- түгің: жоқ екені есіңе түскенде, досыңның өзі се-</w:t>
        <w:br/>
        <w:t>нен-сол үшін- қашқақтап жүргездей де көрініп, өз-өзіңнен</w:t>
        <w:br/>
        <w:t>іштей: таусылады: екенсің.</w:t>
        <w:br/>
        <w:t>Қайсыбірін. айтайын; шал... осының бәрі маған ара-</w:t>
        <w:br/>
        <w:t>мыздың: баяғыдағыдай еш бақай әсепсіз, ұсақ-түйек іре-</w:t>
        <w:br/>
        <w:t>ніштен: ада; тазт- куй: аш еместігінен. секілді көрінеді де</w:t>
        <w:br/>
        <w:t>тұрнды. Естіті: «&lt;сіздігіміз. де, қай-қайсымыздың болма-</w:t>
        <w:br/>
        <w:t>артық-ауыс еркелігіміз де ескерусіз қала беретін</w:t>
        <w:br/>
        <w:t>баяғы кешірімшілдіктің- қайда: кеткенін білмеймін. Сол</w:t>
        <w:br/>
        <w:t>мөлдір" бастаудың: тұнығын қалайша, қашан лайлап ал-</w:t>
        <w:br/>
        <w:t>дың:.. Миым: жетпейді. Ол оғ ма, осы күні бір-біріміздің</w:t>
        <w:br/>
        <w:t>үйімізғге- бара қапсақ та, бір рюмжа арақты артық: ішіп</w:t>
        <w:br/>
        <w:t>қоймауға тырысып, ерін- ұшымен ғана сіз-біз десіп сызы-</w:t>
        <w:br/>
        <w:t>лып кеп, сыпайысып отырғанымыз. Ара-тұра бірге жатып,</w:t>
        <w:br/>
        <w:t>бірге: тұрғанымыз дв ойға- оралып, көкіректі жел кернеп</w:t>
        <w:br/>
        <w:t>кеу-кеулей бастасақ; кісі үйінде қонақта: отырғанымыз,</w:t>
        <w:br/>
        <w:t>(Досыңның үйі емес пе? Неге нісі үйі?» дейсің ғой, өзім</w:t>
        <w:br/>
        <w:t>де түсінбеймін!) әрқайсымыздың-ақ" әр үйге бас ие еке-</w:t>
        <w:br/>
        <w:t>німіз: есімізге түсіп кетіп; айылымызды жиып ала қоямыз.</w:t>
        <w:br/>
        <w:t>Өзің айтшы, осы да көңілдің қылаусыздығы болып па?!</w:t>
        <w:br/>
        <w:t>Досыңның: тәрінде әз тәріңдегідей өзімсіне еркелей</w:t>
        <w:br/>
        <w:t>алмау қайбір жақсылықтың белгісі дейсің...</w:t>
        <w:br/>
        <w:t>Қанат тоқтағанша. Нұраяханның қабағы тұнжырап</w:t>
        <w:br/>
        <w:t>отырған; : ЕЕ</w:t>
        <w:br/>
        <w:t>-- Жә-ә-әҙ-- деді кенет баяу ғана, бірақ қатқылдау</w:t>
        <w:br/>
        <w:t>үнмен.-- Асылы, балапан,.. жігіттердің арасындағы ұсақ-</w:t>
        <w:br/>
        <w:t>түйек өткінші ренішті қазбалай берудің керегі не? Аза-</w:t>
        <w:br/>
        <w:t>матқа жараспайды ол! Бағана өзің де бір сөзіңде: «Әр</w:t>
        <w:br/>
        <w:t>нәрсенің түбі жақсылық-жамандыққа апарып соқты-</w:t>
        <w:br/>
        <w:t>руы -- адамдардың өздеріне, нәкірек-көңілдерінің, таза-</w:t>
        <w:br/>
        <w:t>лығына байланысты»,-- демет пе ең!” Бұдан былай көріс-</w:t>
        <w:br/>
        <w:t>пейтім- кісілер емес; осымен- доғарайық. Келші, онан</w:t>
        <w:br/>
        <w:t>да: «Азаматтар» аман болсын!»-- деп мына: біреуді тар-</w:t>
        <w:br/>
        <w:t>тып жіберген дұрыс қой дейім.</w:t>
        <w:br/>
        <w:t>-,. Қанат рюмкасын сүлесоқтау соғыстырды. Сонсоң</w:t>
        <w:br/>
        <w:t>құйттай ыдысты: арбиғам саусағымен бүре ұстап, түбін</w:t>
        <w:br/>
        <w:t>бцэ-ақ: көрсеткем Нұралханның жалпақ кеудесіне кәзінз</w:t>
        <w:br/>
        <w:t>қадап отырып:</w:t>
        <w:br/>
        <w:t>-- Жоға:.. мән бір: соны қазбалағым кеп айтып отыр</w:t>
        <w:br/>
        <w:t>87</w:t>
        <w:br/>
        <w:t>-- Есімде! Қ</w:t>
        <w:br/>
        <w:t>-- Есіңде болса, сол... шал! Неге екенін қайдан біле-</w:t>
        <w:br/>
        <w:t>Йін, біраздан бері олар бірінің баратын дастарханына бірі</w:t>
        <w:br/>
        <w:t>бармайтын болып жүр ғой. Келмегендері содан шығар.</w:t>
      </w:r>
    </w:p>
    <w:p>
      <w:r>
        <w:t>Әнеубір күні «дәм татып кетіңдер» деп шақырғанымда,</w:t>
        <w:br/>
        <w:t>біздің үйге де екеуі келмей қалды. Ренжідім, ренжіген-</w:t>
        <w:br/>
        <w:t>мен қайтейін! «Өз қолыңды өзің кесемісің?» деген...</w:t>
        <w:br/>
        <w:t>-- Оларға не болған сонда?</w:t>
        <w:br/>
        <w:t>“Қанат иығын қиқаң еткізді де қойды.</w:t>
        <w:br/>
        <w:t>&lt;.Нұралхан едәуір уақыт үнсіз, түйіле отырып барып:</w:t>
        <w:br/>
        <w:t>--- Араларында сондай бірдеңе бола қойған күнде</w:t>
        <w:br/>
        <w:t>де...-- деді қинала сөйлеп,-- оларын сенің немесе менің</w:t>
        <w:br/>
        <w:t>дастарханымның басына салатындай не жәні бар! Біңғай-</w:t>
        <w:br/>
        <w:t>сыз екен... «Ырылдарсың, қаппассың; менен жақсы тап-</w:t>
        <w:br/>
        <w:t>пассың» деп, бес жыл бойы қара нанды бөліп жеген жі-</w:t>
        <w:br/>
        <w:t>гіттер енді ұсақ-түйек бірдеңелерге бола бір-бірімізден</w:t>
        <w:br/>
        <w:t>алыс кете аламыз ба?</w:t>
        <w:br/>
        <w:t>-- «Алыс кете аламыз ба?.» Қызықсың-ау, Нұрап-</w:t>
        <w:br/>
        <w:t>хан..-- Қанаттың маңдайы кіржиіп барып жазылды.-- Бі-</w:t>
        <w:br/>
        <w:t>реу расында мұндайға қатты қиналар, ал біреулердің</w:t>
        <w:br/>
        <w:t>пәруайына да кіріп-шықпаса, қайтесің... Адамына қарай</w:t>
        <w:br/>
        <w:t>дағы. Иә, оны айттың не, айтпадың не! Асылы, бұған</w:t>
        <w:br/>
        <w:t>таңғалатындай да ештеңе жоқ, шал. Егер ескі жолдасың</w:t>
        <w:br/>
        <w:t>суыса бастаса, сенен гөрі тәуірірек серік, жанына жақы-</w:t>
        <w:br/>
        <w:t>нырақ кісі табылса, яки таптым деп есептесе, «әй, біз бая-</w:t>
        <w:br/>
        <w:t>ғыдан жолдас емес пе едік? Қатынаспай кеттіңдер ғой»</w:t>
        <w:br/>
        <w:t>деп, бес жыл бойы бірге оқығаныңды, сен айтқандай --</w:t>
        <w:br/>
        <w:t>қара нанды бөліп жегеніңді қалайша бұлдайсың?! Мұндай</w:t>
        <w:br/>
        <w:t>қасиетті ұғымдарды араға салып, ұсақ-түйекке былғауға</w:t>
        <w:br/>
        <w:t>бола ма, сірә? Өйте берсек, достықта қандай қадір-қа-</w:t>
        <w:br/>
        <w:t>сист қалмақ. Адамның тіс жарып айтпайтын, бірақ әрқа-</w:t>
        <w:br/>
        <w:t>шан жүрек түбінде қаттаулы жататын бір киелі сезімдері</w:t>
        <w:br/>
        <w:t>болады ғой. Сол секілді, жолдастыққа адалдың, айнымас-</w:t>
        <w:br/>
        <w:t>тық деген де--әәркімнің өз көңіл түкпірінде ең аяулы</w:t>
        <w:br/>
        <w:t>нәрсесі боп жатуы керек. Сонда ғана ол аяулың болады.</w:t>
        <w:br/>
        <w:t>Әйтпесе не? Өзі қашқақтап жүрген кісіге жолдас едік</w:t>
        <w:br/>
        <w:t>деп, қарынға жабысқан талақ құсап жармаса беріп...</w:t>
        <w:br/>
        <w:t>-- Сен өзің манадан бері көп жұмбақтап кетіп едің.</w:t>
        <w:br/>
        <w:t>Асылы, бір кілтипан болуы керек араларыңда. Несіне</w:t>
        <w:br/>
        <w:t>жүлбілтелейсің! Айтсаңшы, қашқақтап жүрген кім дей-</w:t>
        <w:br/>
        <w:t>сің сонда?</w:t>
        <w:br/>
        <w:t>-- Кім дерің бар ма?</w:t>
        <w:br/>
        <w:t>-- Жоқ, енді... оның жұмбақтайтындай ештеңесі бол-</w:t>
        <w:br/>
        <w:t>85</w:t>
        <w:br/>
        <w:t>алдында ақталғандай болп шықты да, бұрынғыдан бетер</w:t>
        <w:br/>
        <w:t>ыңғайсызданды. Онсыз да, құдды Бейсек пен Ерғазы кел-</w:t>
        <w:br/>
        <w:t>месе мұны шақырмайтын кісі құсап, бағанадан бері отыр-</w:t>
        <w:br/>
        <w:t>ғызып қойғанынан қатты қысылып тұр еді. Енді мүлде</w:t>
        <w:br/>
        <w:t>саса бастады.</w:t>
        <w:br/>
        <w:t>Бір сәт:--«Неге келмей жатсыңдар, әй! Бәле-жаладан</w:t>
        <w:br/>
        <w:t>амансыңдар ма?!»-- деп үйлеріне телефон соқпақшы да</w:t>
        <w:br/>
        <w:t>болған. «Бірақ ондай жағдай бола қалса, өздері де ха-</w:t>
        <w:br/>
        <w:t>барламас па еді?!»-- деген бір ой кідірте берді.</w:t>
        <w:br/>
        <w:t>Ақыры, күдері үзілген соң:</w:t>
      </w:r>
    </w:p>
    <w:p>
      <w:r>
        <w:t>-- Қой, не де болса, бір себептері бар шығар. Келе</w:t>
        <w:br/>
        <w:t>алмайтын болғандары ғой. Өзіміз-ақ бара берейік, бала-</w:t>
        <w:br/>
        <w:t>пан,-- деп, алдымен өзі бастап орнынан түрегелді.</w:t>
        <w:br/>
        <w:t>ЕШындығын айтқанда, бұлай болады деп ол тіпті ойла-</w:t>
        <w:br/>
        <w:t>ған жоқ-ты.</w:t>
        <w:br/>
        <w:t>Біраз жылдан бері көріспеген достарының дастархан-</w:t>
        <w:br/>
        <w:t>ға шақырғанда келмей қалуы көңіліне бір түрлі жайсыз</w:t>
        <w:br/>
        <w:t>тиді. («Естімесе бір жөн-ау! Бәріне де хабарладым ғой»</w:t>
        <w:br/>
        <w:t>деп ойлады ол.) Бірақ онысын білдіргісі келмей, үстел</w:t>
        <w:br/>
        <w:t>басында Қанатқа көңілдене, күле сөйлеген болып:</w:t>
        <w:br/>
        <w:t>-- Ап, балапан, кел! Аман-сау көріскенімізге...</w:t>
        <w:br/>
        <w:t>«Енді арада өткен жеті жылдай уақыттағы жаңалық-</w:t>
        <w:br/>
        <w:t>жақсылықтарға...</w:t>
        <w:br/>
        <w:t>Әйда, басқа-бас қосылғанына!</w:t>
        <w:br/>
        <w:t>."Екі семьядағы бір-бірін көрмеген бәйбішелер мен</w:t>
        <w:br/>
        <w:t>Бала-шағалардың денсаулығына...-- деп, себепке себеп</w:t>
        <w:br/>
        <w:t>қосып біраз жүйдірмелетіп-жүйдірмелетіп жіберді. Бір</w:t>
        <w:br/>
        <w:t>жақсысы -- мұның көңіл күйін ұға қойды ма, әлде бая-</w:t>
        <w:br/>
        <w:t>ғыша аңқылдаған ақ көңілдігі ме, Қанат та қалашы салдыр-</w:t>
        <w:br/>
        <w:t>ған жоқ.</w:t>
        <w:br/>
        <w:t>Сондықтан да шығар, әрі-беріден кейін Нұралхан ке-</w:t>
        <w:br/>
        <w:t>ңіліндегі кірбіңін сырып тастап, кәдімгідей ақтарылып</w:t>
        <w:br/>
        <w:t>сөйлеуге көшті.</w:t>
        <w:br/>
        <w:t>-- Осылай қарай жүрем дегеннен бастап, әрқайсың-</w:t>
        <w:br/>
        <w:t>ның мінез-құлқың, сөйлеген сөздерің, жүріс-тұрыстары-</w:t>
        <w:br/>
        <w:t>ңа дейін көз алдыма елестеп, көріскенше шыдай алма-</w:t>
        <w:br/>
        <w:t>дым-ай!--- деді қаны бетіне теуіп.-- Қатты сағындым</w:t>
        <w:br/>
        <w:t>бәріңді! ы</w:t>
        <w:br/>
        <w:t>-- Периферияда жүргеннің қырсығы ғой!-- ішімдін</w:t>
        <w:br/>
        <w:t>ә дегеннен басына шапса да, әрқашан іліп-қағуды ұмыз-</w:t>
        <w:br/>
        <w:t>пайтын Қанат мырс етіп, қағыта күлді.-- Уақыт онда ақы-</w:t>
        <w:br/>
        <w:t>рындау жылжиды, шал. Сондықтан өткен күндерге сен</w:t>
        <w:br/>
        <w:t>”</w:t>
        <w:br/>
        <w:t>дертке ұқсас жері көп. Дерт, шынында! «Шаршампаз-</w:t>
        <w:br/>
        <w:t>дық» дейтін дерт! Сен дұрыс байқадың; меніңше, кім-</w:t>
        <w:br/>
        <w:t>кімде сонан құр болмауы керек. Әрине, қалалықтарды</w:t>
        <w:br/>
        <w:t>айтам ғой, баяғы...</w:t>
        <w:br/>
        <w:t>-- Асылы, қара тас түсіп кеткен қазанды -қайнататын</w:t>
        <w:br/>
        <w:t>сенің миыңның энергиясына өзіне лайық жүк арту керек</w:t>
        <w:br/>
        <w:t>енкен,-- деді Нұралхан жымиып.-- /Аойнымды қамыт қа-</w:t>
        <w:br/>
        <w:t>жамады деп жылауың жаман еді... :</w:t>
        <w:br/>
        <w:t>-- Өзім де солай етуге біржола бекіндім. Осындағы</w:t>
        <w:br/>
        <w:t>кез келген құрылысқа, орын табыла қалса, ауысайын деп</w:t>
        <w:br/>
        <w:t>жүрмін, шал! Ғылылл сосын да қашпас!</w:t>
      </w:r>
    </w:p>
    <w:p>
      <w:r>
        <w:t>-- /Ам-да!? Бұл сонда түбегейлі шешімің бе, әлде..-</w:t>
        <w:br/>
        <w:t>Қалжыңдаған секілденгенмен, Нұралхан білдіртпей ғана</w:t>
        <w:br/>
        <w:t>досына сынай қарады. Бастық боп жақында ғана тағайын-</w:t>
        <w:br/>
        <w:t>далғанмен, «тәуір кадрды қарпып қалсам..,» еген бір</w:t>
        <w:br/>
        <w:t>эгоистік ой бас көтеріп келе жатты. ; -</w:t>
        <w:br/>
        <w:t>Ә дегеннен қаттырақ сілтеңкіреп яйБантеннің” әсері</w:t>
        <w:br/>
        <w:t>екеуінде де бар еді. Екеуінің де беттері, маңдайлары</w:t>
        <w:br/>
        <w:t>жылтырап, көздерінің айналасына көлеңке жүгіріп қал-</w:t>
        <w:br/>
        <w:t>ған. Бірақ Нұралхан Қанаттың жүзіндегі құйттай өзгегісті</w:t>
        <w:br/>
        <w:t>де қалт жібермеуге тырысты.</w:t>
        <w:br/>
        <w:t>Окончательно и беспо-во-рот-но!-- деді Қанат ба-</w:t>
        <w:br/>
        <w:t>сын шайқап, Қашанғы әдетінше қыздырмалата айтқанмен,</w:t>
        <w:br/>
        <w:t>көптен толғанып жүрген шешімі екені кесімді үнінен</w:t>
        <w:br/>
        <w:t>анық байқалды.</w:t>
        <w:br/>
        <w:t>«Бұл алдын-ала бір жерлермен келісіп қойды ма</w:t>
        <w:br/>
        <w:t>екені-- деп ойлады Нұралхан досына барлай қарап оты-</w:t>
        <w:br/>
        <w:t>рып.-- Қай бастық қағып түсер екен? Өзіңе сенгендей</w:t>
        <w:br/>
        <w:t>сенетін мұндай білімді инженерді, әлі күнге балаша аң-</w:t>
        <w:br/>
        <w:t>қылдап жүрген ақ көңіл жігітті табармысың!? Өзі де бірақ</w:t>
        <w:br/>
        <w:t>анау-мынау жерді менсінбейтін болу керен...»</w:t>
        <w:br/>
        <w:t>--- Сонда... көздеген нысанаң қай шама? Құрығанда</w:t>
        <w:br/>
        <w:t>ведомстволық құрылыс орындарының біріне бастық бо-</w:t>
        <w:br/>
        <w:t>латын шығарсың?-- деді Нұралхан, онан төменді айтса</w:t>
        <w:br/>
        <w:t>досының намысына тием бе деп қуыстанып.</w:t>
        <w:br/>
        <w:t>-- Қайдағы бастықтық!? Оған бізді кім қояды? Сен</w:t>
        <w:br/>
        <w:t>өзің «киелі орын құр тұрмас» деген орыстың мақалын</w:t>
        <w:br/>
        <w:t>білмеуші ме ең. Оның үстіне, бұл-- астана, шал! Инже-</w:t>
        <w:br/>
        <w:t>нерлік жұмыс табылса --- табылғаны; табылмаса -- үчаске</w:t>
        <w:br/>
        <w:t>бастығының орны болса да жаман емес. Жобалау инстиж”</w:t>
        <w:br/>
        <w:t>тутына барғанымша екі жыл құрылыста істегенде өскен</w:t>
        <w:br/>
        <w:t>биігім. Не болғанда да менің анау-мынау қиындықтан</w:t>
        <w:br/>
        <w:t>қорықпайтынымды білесің ғой. Әрі өзімнің іздеп бара</w:t>
        <w:br/>
        <w:t>82</w:t>
        <w:br/>
        <w:t>ріп тұр дейсің бе?!-- Қанат досының балаша рахаттанған</w:t>
        <w:br/>
        <w:t>қылығын қызық көргендей, риясыз езу тартты.-- Тек</w:t>
        <w:br/>
        <w:t>абайла, ауырып қалып жүрерсің. Бір ағамыз елге барып,</w:t>
        <w:br/>
        <w:t>өзі туып-өскен өзенге «Айналайын, аруым» деп қойып</w:t>
        <w:br/>
        <w:t>кеткенде, суға кетіп қала жаздапты деп еді. Сағыныш но</w:t>
        <w:br/>
        <w:t>істетпейді, сен де со кісіге ұсап «Айналайын, астана!» деп</w:t>
        <w:br/>
        <w:t>келгеніңде кеудеңе салқын тигізіп аларсың. Тұла бойың</w:t>
        <w:br/>
        <w:t>балқып тұр ғой қазір.</w:t>
        <w:br/>
        <w:t>-- Қалай, қалай? Не дедің? Ғажап екен... Не нәрсені</w:t>
        <w:br/>
        <w:t>болса да, сүйгесін дәл солай сүю керек қой, шынында.</w:t>
        <w:br/>
        <w:t>Ессіз сүйеді екен-ау, азамат! Қанат, сен танушы ма әң, ол</w:t>
        <w:br/>
        <w:t>ағаны?</w:t>
        <w:br/>
        <w:t>-- Жоға. Үлкен кісі ғой, сырттай естуім бар болған-</w:t>
        <w:br/>
        <w:t>мен, танымаймын.</w:t>
        <w:br/>
        <w:t>-- Өкініш-ті-і...</w:t>
        <w:br/>
        <w:t>--: Әй, шал, бұл әңгімені қоя тұралық. Мен әуелі ма-</w:t>
        <w:br/>
        <w:t>ңызды бір шаруамды тындырып алғым кеп тұр.-- Қанат</w:t>
      </w:r>
    </w:p>
    <w:p>
      <w:r>
        <w:t>қалтасынан майда-шүйде ақшасын шығарып, тиындарын</w:t>
        <w:br/>
        <w:t>сыңғырлатып қарай бастады.</w:t>
        <w:br/>
        <w:t>-- Не іздедің?</w:t>
        <w:br/>
        <w:t>-- «2» тиындық. )</w:t>
        <w:br/>
        <w:t>-- Менде бар шығар...-- Беті, &gt; маңдайы Жылтырап</w:t>
        <w:br/>
        <w:t>тұрғанмен, көзінің айналасына кірбің ұялап, ұйқысыз жан-</w:t>
        <w:br/>
        <w:t>дай жанары маужыраңқы тартқан Мұралхан «2» тиындың-</w:t>
        <w:br/>
        <w:t>тың біреуін әрең тауып досына ұсынды.--- Дә! Тек неге</w:t>
        <w:br/>
        <w:t>қажет, әуелі соны айтсаң қайтер екені?</w:t>
        <w:br/>
        <w:t>-- Сек-рет.. Мен қазір келем!</w:t>
        <w:br/>
        <w:t>Қанат ішке кіріп кетті де; ұзамай қайта шықты. Ыр-</w:t>
        <w:br/>
        <w:t>жиып келеді.</w:t>
        <w:br/>
        <w:t>-- Ал, шал,--- деді жақындай бере,-- біздің үйдің</w:t>
        <w:br/>
        <w:t>бибісі жұмыстан кеп, бағанадан бері екеумізді тосып</w:t>
        <w:br/>
        <w:t>отыр екен. Тез жетіңдер деп бұйырып жатыр.</w:t>
        <w:br/>
        <w:t>-- Мәссаған! Ертерек ескертсең қайтеді. Мына түрі-</w:t>
        <w:br/>
        <w:t>мізбен... ішіп барғанымыз...</w:t>
        <w:br/>
        <w:t>-- Дәнеңе етпейді! Өз үйің емес пе!!-- Қанат еркіне</w:t>
        <w:br/>
        <w:t>қоймай досын қолтықтап алды.--- Кеттік!</w:t>
        <w:br/>
        <w:t>-- Тұра тұрсаңшы енді, әуелі сөйлеселік,-- деді Нұ-</w:t>
        <w:br/>
        <w:t>ралхан абдырап.-- Қоя тұр!</w:t>
        <w:br/>
        <w:t>-- Қоя тұратын ештеңесі жоқ! Ұмытып кетіппін, таң-</w:t>
        <w:br/>
        <w:t>ертең-ақ ескертіп жіберген. Жаңа да: «досыңды ертіп</w:t>
        <w:br/>
        <w:t>келмесең, келме!» деп жатыр. Жүрші, енді... үйге барып,</w:t>
        <w:br/>
        <w:t>ақтарылып бір отырайық.</w:t>
        <w:br/>
        <w:t>-- Әй, ңу-ай... дәу де болса жалғыз баруға әйеліңнен</w:t>
        <w:br/>
        <w:t>-- Сәлемет болыңыз. Өзіңіз де есен-сау жүрсіз бе?--</w:t>
        <w:br/>
        <w:t>Кеше естіген нәзік дауыс қазір дәл қасынан сәл дірілдей</w:t>
        <w:br/>
        <w:t>шықты. Құлаққа жағымды-ақ екен,-- Жоғары шығыңыз,</w:t>
        <w:br/>
        <w:t>төрлетіңіз,--- деді биязы ғана.</w:t>
        <w:br/>
        <w:t>Қанат дәудірлей сөйлеп («Ал, мекен-жхайымытз осы. Өз</w:t>
        <w:br/>
        <w:t>үйіңдей тайраңдай бер» деп), төргі үйге бастай &gt;экөнелді.</w:t>
        <w:br/>
        <w:t>Залдан тағы бір есік шығады екен. Жылтың етіп бір</w:t>
        <w:br/>
        <w:t>"бұйра бас қара бала көрінді де, есікті-еңкейтіг -қана қо-</w:t>
        <w:br/>
        <w:t>Шйып, сығалап қарап қалды.</w:t>
        <w:br/>
        <w:t>|Нұралхан: . :</w:t>
        <w:br/>
        <w:t>--- Жйдынау кім деген жігіт, -ей!-- деп еркелете қарап</w:t>
        <w:br/>
        <w:t>еді, бұйрабас ізім-қайым жоқ болды да кетті.</w:t>
        <w:br/>
        <w:t>Қанат та байқап қалған екен. «Әнем-ай, Саматжа-а-ан,</w:t>
        <w:br/>
        <w:t>«аға ғой келген. Келе ғой, келі»---деп бәйек боп еді, келе</w:t>
        <w:br/>
        <w:t>қоймағасын әзі барып тыпырлатып көтеріп әкелді.-- Ал,</w:t>
        <w:br/>
        <w:t>ағаңа сәлем бер! Өй, күшік, сәлем бер дейім ағаға...--</w:t>
        <w:br/>
        <w:t>деп қояды.</w:t>
      </w:r>
    </w:p>
    <w:p>
      <w:r>
        <w:t>Оған көнетін бала ма, ысылдап-пысылдап бұлқынып</w:t>
        <w:br/>
        <w:t>жүріп қолдан шығып кетті де, түпкі бөлмеге зыта жө-</w:t>
        <w:br/>
        <w:t>нелді. ұ9</w:t>
        <w:br/>
        <w:t>-- Самат дейтін -тентегіміз -осы. "Мамасының баласы.</w:t>
        <w:br/>
        <w:t>Болат дейтін үлкеніміз бар, әжесіне кеткен,-- деп Қанат</w:t>
        <w:br/>
        <w:t>таныстырып жатыр.</w:t>
        <w:br/>
        <w:t>..Люстраның самала нұрымен жарқыраған бөлмеге</w:t>
        <w:br/>
        <w:t>-көз салып отырып, Нұралхан досының екпіндей сөйлеуі-</w:t>
        <w:br/>
        <w:t>“нен, жадыраңқы үнінен, үй-ішінің тап-тұйнақтай жинақты-</w:t>
        <w:br/>
        <w:t>лығынан “бұл семьяның жарастыңты, жайлылығын ұқты.</w:t>
        <w:br/>
        <w:t>ЖӨзінің де кеудесі кеңіп сала берді. (Бері қарай шығуын</w:t>
        <w:br/>
        <w:t>шыққанмен, бұрын-соңды көрмеген от басынан «осыным</w:t>
        <w:br/>
        <w:t>қалай болар екен!» деп қысылып-та еді.) «Жоқ, жақсы</w:t>
        <w:br/>
        <w:t>ғекен. Шүкір». Қазіргі сәтте ол бұған өз ошағының жай-</w:t>
        <w:br/>
        <w:t>лылығынан кем қуанған жоқ.</w:t>
        <w:br/>
        <w:t>-- Апдымен ас әзірлейін бе, алай дайындайын ба?-</w:t>
        <w:br/>
        <w:t>-деп Жанна стол үстін реттеп, зыр жүгіріп жүр.</w:t>
        <w:br/>
        <w:t>-- Оны қонағыңнан сұрайсың ба? «Қонақ -- қойдан</w:t>
        <w:br/>
        <w:t>жуас, май берсең де, жей береді», өзің бірдеңе қылсай-</w:t>
        <w:br/>
        <w:t>шы!-- деп Қанат қағытып қалды:-- Әйтсе де, қайсысын</w:t>
        <w:br/>
        <w:t>қолайлайсың, шал,-- деді сонсоң Нұралханға жымия</w:t>
        <w:br/>
        <w:t>қарап. і</w:t>
        <w:br/>
        <w:t>4: -- Өзің айтып, өзің қайтасың екен. «Қонақ -- қойдан</w:t>
        <w:br/>
        <w:t>жуас» демедің бе!?-- Нұралхан бет-жүзі жайына күлді.</w:t>
        <w:br/>
        <w:t>Сонсоң:--- Ойнап айтам! Шай әкелсе, шай әкелсін,-- деді</w:t>
        <w:br/>
        <w:t>байсалды қалыпқа түсіп.</w:t>
        <w:br/>
        <w:t>қорқып тұрсың ғой!-- деді, Нұралхан ойын жинақтап</w:t>
        <w:br/>
        <w:t>алу үшін уақыт ұтпақ боп, Сөйтіп тұрып кеше телефон</w:t>
        <w:br/>
        <w:t>трубкасынан естіген нәзік дауыс иесін көз алдына елесте-</w:t>
        <w:br/>
        <w:t>тіп те. үлгерді. Оның мұны жақынындай іш тарта сөйлеге-</w:t>
        <w:br/>
        <w:t>ні, көптен таныс-біліс адамындай тіпті базына білдіргені</w:t>
        <w:br/>
        <w:t>(«Үйге келмей, телефон соққаныңыз қалай?! Дос адам</w:t>
        <w:br/>
        <w:t>сөйте. ме екмені?), басқасын былай қойғанда бұл оны та-</w:t>
        <w:br/>
        <w:t>нымай, оның мұны жабалап білгені -- бәр-бәрі есіне түс-</w:t>
        <w:br/>
        <w:t>кемде, сол адамның шақырғанына бармай қалуы, тіпті</w:t>
        <w:br/>
        <w:t>ыңғайсыз болатынын ұқты.</w:t>
        <w:br/>
        <w:t>-- Жә, тартқыламай тұра тұрсаңшы енді... Әуелі ойла-</w:t>
        <w:br/>
        <w:t>найық,-- деді қипақтап.</w:t>
        <w:br/>
        <w:t>-- «Ойланатын түгі жоқ» деп мен ә дегеннен-ақ айт-</w:t>
        <w:br/>
        <w:t>тым ғой, Қалғанын жол-жәнекей сөйлесерміз. Міне, такси</w:t>
        <w:br/>
        <w:t>келіп тоқтады, айрылып қалмайық... Ал, жүгірі</w:t>
        <w:br/>
        <w:t>--: Жарар... ақыры баратын болдық қой,- деді Нұ-</w:t>
        <w:br/>
        <w:t>ралхан таксиғе жайғасып отыра бергенде.-- Бірақ ескер-</w:t>
        <w:br/>
        <w:t>тіп қояйын, біз жаққа көле қалсаң, мен де сенің осындай</w:t>
        <w:br/>
        <w:t>шаршап тұрған кезіңде ертіп апарам үйге. Көр де тұр;</w:t>
        <w:br/>
        <w:t>әдейі сөйтем!</w:t>
        <w:br/>
        <w:t>-- Келістік! Құдай біледі, тартына қоймаспын.--Қа-</w:t>
        <w:br/>
        <w:t>наттың: екі езуі екі құлағында. «/Маған қайта сөйткенің</w:t>
      </w:r>
    </w:p>
    <w:p>
      <w:r>
        <w:t>жақсы» дегендей мәз-мейрам боп отыр. .</w:t>
        <w:br/>
        <w:t>--- Әй, қу-ай; ішкен кісіге ылғи да бір жүз грамм жет-</w:t>
        <w:br/>
        <w:t>пейтін секілді боп тұратынын біліп келе жатырсың-ау!</w:t>
        <w:br/>
        <w:t>Көрерсің әлі. %</w:t>
        <w:br/>
        <w:t>; -- Е, несі бар: Көрмей жүрген нәрсең бе еді?!</w:t>
        <w:br/>
        <w:t>Екеуі қосыла қарқылдады.</w:t>
        <w:br/>
        <w:t>Соның арасынша «Көктем» микроауданындағы Қанат-</w:t>
        <w:br/>
        <w:t>тың үйіне: дә: кеп қалған екен. Саржағая «Волга» беяу</w:t>
        <w:br/>
        <w:t>қалқып, бес. қабатты сұр үйдің алдына. көлденеңдей</w:t>
        <w:br/>
        <w:t>берді.</w:t>
        <w:br/>
        <w:t>жжеө.ж</w:t>
        <w:br/>
        <w:t>Сыртқы есік кілттенбеген екет</w:t>
        <w:br/>
        <w:t>Сау етіп кіріп: келген бетте:</w:t>
        <w:br/>
        <w:t>---. Жан-на-а-а!-- деді Қанат өте бір жұмсақ дауыспен</w:t>
        <w:br/>
        <w:t>еркелете дауыстап.-- Жаным-ау, қонақ. келді ғой, қарсы</w:t>
        <w:br/>
        <w:t>алсаңшы... : : 2</w:t>
        <w:br/>
        <w:t>Аллдына алжапқыш байлаған ашаңдау ақ сұр келіншек</w:t>
        <w:br/>
        <w:t>бүйірдегі бөлмеден жүгіре шығып, қымсына кеп жымиып</w:t>
        <w:br/>
        <w:t>қолын ұсынды.</w:t>
        <w:br/>
        <w:t>--- Сәпематсыз- ба?-- деді Нұралхан сәл иіліп,</w:t>
        <w:br/>
        <w:t>ва</w:t>
        <w:br/>
        <w:t>Қазір, арада пәлен жылдай өткейяде, сол сөзді Бейсск-</w:t>
        <w:br/>
        <w:t>тің өз аузынан естуі (бәлкім, басқа оймен-ақ айтқан шы-</w:t>
        <w:br/>
        <w:t>ғар) Нұралханды елең етнізбей қоймап еді.</w:t>
        <w:br/>
        <w:t>Іле:</w:t>
        <w:br/>
        <w:t>-- ..Өзім де ылғи айтып жүрген жоқпын ба; аузым-</w:t>
        <w:br/>
        <w:t>ның, тегі, салымы бар...-- деп Күләйша тағы сылқ-сылқ</w:t>
        <w:br/>
        <w:t>күлгенде, Нұралхан оның риясыз шат кескініне қарап тұ-</w:t>
        <w:br/>
        <w:t>рып, күні кешегі талдырмаш қана қара қыздың адам</w:t>
        <w:br/>
        <w:t>айтса нанғысыз салиқалы келіншек болғанына қатты та-</w:t>
        <w:br/>
        <w:t>ңырқады.</w:t>
        <w:br/>
        <w:t>Мықты өзгерген екен. Бірден аңғарғаны әдемі толы-</w:t>
        <w:br/>
        <w:t>сыпты. Үлбіреген бұғақ та пайда бола бастаған ба, қа-</w:t>
        <w:br/>
        <w:t>пай... Мінезі әуелден-ақ ашық оді, қазір тіпті еркін сей-</w:t>
        <w:br/>
        <w:t>леп, еркін қимылдайтын болған. Бәлкім тұрмыстың</w:t>
        <w:br/>
        <w:t>жайлылығы, ерінің мінезінің орнықтылығы, аралас-құра-</w:t>
        <w:br/>
        <w:t>ластарының ортасында (не дегенмен Бейсек бір СМУ-</w:t>
        <w:br/>
        <w:t>дың бастығы ғой) сыйлылығы болар, тіпті бәйбішелік</w:t>
        <w:br/>
        <w:t>танытқысы да келетін сыңайы бар. Сөйлеген сөзінің өзі-</w:t>
        <w:br/>
        <w:t>нен «мен не десем де жөн» дегендей бір өрлікті аңғар-</w:t>
        <w:br/>
        <w:t>ғандайсың.</w:t>
        <w:br/>
        <w:t>Соның үстіне Бейсек тг еркелеткендей ғып:</w:t>
        <w:br/>
        <w:t>-- Ал, енді біздің әйелді мақтануға қоя бер!-- деп</w:t>
        <w:br/>
        <w:t>еді.</w:t>
      </w:r>
    </w:p>
    <w:p>
      <w:r>
        <w:t>-- Е, несі бар? Берген құдай қайтып алмаса, әзірге</w:t>
        <w:br/>
        <w:t>ризығыма өкпем жоқ. Бүгін де міне,.. көрмеймісің?!--</w:t>
        <w:br/>
        <w:t>сл Күләйша тағы күлді.</w:t>
        <w:br/>
        <w:t>РМАұнан әрі әңгімеге араласпай қалуды ыңғайсыз көр-</w:t>
        <w:br/>
        <w:t>ген Нұралхан:</w:t>
        <w:br/>
        <w:t>-- Жә, бұйырғаны да... Көңілі риза болса, Күләйша-</w:t>
        <w:br/>
        <w:t>ның қалай айтқанында нең бар, ей? Сен, шал, өзің неме-</w:t>
        <w:br/>
        <w:t>неге қоқаңдай бересің осы, а?-- деді «баррикаданың»</w:t>
        <w:br/>
        <w:t>қарсы жағына шығып.</w:t>
        <w:br/>
        <w:t>-- Бәсе-ау! Бейсек бірге оқығанда, сендермен мен де</w:t>
        <w:br/>
        <w:t>бірге оқымап па ем!! Өстіп, ара-тұра болса да мені де</w:t>
        <w:br/>
        <w:t>көтермелеп қойсаңшы!--«Ха-ха-ха» лап Күләйша мәз</w:t>
        <w:br/>
        <w:t>болды да қалды.</w:t>
        <w:br/>
        <w:t>-- Обьязауельно!--- деді енді Нұралхан орысша ны-</w:t>
        <w:br/>
        <w:t>ғарлай сөйлеп.--- Ортамызда қалған бір сені жалғызсы-</w:t>
        <w:br/>
        <w:t>ратсақ, не бітіріп жүрміз осы? Кететін қыздар...--- Бейсен-</w:t>
        <w:br/>
        <w:t>ке қарап көзін қысып қойды,-- кетті ғой, СХИ мен</w:t>
        <w:br/>
        <w:t>Заоветтің жшгіттеріне! Политехқа единственяо предан-</w:t>
        <w:br/>
        <w:t>ная-- Ты! Ты же зғдь -- наша коро-ле-ва! Ал, Королгва,</w:t>
        <w:br/>
        <w:t>қане, дастарханға отырсақ қайтеді?!</w:t>
        <w:br/>
        <w:t>103</w:t>
        <w:br/>
        <w:t>мүдіріп қалды,--- ақылдасып көрерсіңдер де,-- деді сон-</w:t>
        <w:br/>
        <w:t>соң.</w:t>
        <w:br/>
        <w:t>«Тағы да Қанат!.. Қанатты аузынан тастамайтынын қа-</w:t>
        <w:br/>
        <w:t>рашы,-- деп ойлады Нұралхан сүйсініп. Дәл,жанында екі</w:t>
        <w:br/>
        <w:t>езуі екі құлғғына жетіп ыржиып отырған досы оған қазір</w:t>
        <w:br/>
        <w:t>дүниедегі ең бақытты адам секілді көрініп кетті. Неге</w:t>
        <w:br/>
        <w:t>екенін кім білсін, бір түрлі қызғанғандай да болды.</w:t>
        <w:br/>
        <w:t>-- Өзіммнің де ойым осы еді. Үстімен түстің, Жанна!</w:t>
        <w:br/>
        <w:t>Сөйткеніміз дұрыс қой дейім,-- деді Нұралхан, енді Қа-</w:t>
        <w:br/>
        <w:t>натқа бұрылып. 2001</w:t>
        <w:br/>
        <w:t>-- Біздің Жан-на кісінің ішіндегісін біліп тұрады. Сон-</w:t>
        <w:br/>
        <w:t>дықтан ешқашан қарсыласып корген емеспін. йен «За!»-</w:t>
        <w:br/>
        <w:t>Мектеп оқушысына ұқсап Қанат қолын шошаңдатып</w:t>
        <w:br/>
        <w:t>қойды.</w:t>
        <w:br/>
        <w:t>Нұралхан енді аңқылдақ досына мәз бола қарады.</w:t>
        <w:br/>
        <w:t>«Сыйласу бар жерде, бір-бірін құрметтеу бар жер-</w:t>
        <w:br/>
        <w:t>де--кірбіңге тіпті де орын жоқ екен-ау!» деп ойлады</w:t>
        <w:br/>
        <w:t>екеуіне алма-кезек қарап отырып. Бірақ әлімсақтан бері</w:t>
        <w:br/>
        <w:t>келе жатқан ақиқатты очаңадан ашып, қайтадан танып</w:t>
        <w:br/>
        <w:t>отырғанын сезген де, білген де жоқ.</w:t>
        <w:br/>
        <w:t>Ертеңгісін үйден ертелетіп шығып кеткен олар діттеген</w:t>
        <w:br/>
        <w:t>жерлерінің бірін қалдырмай, бәрінде де болып, аралап;:</w:t>
        <w:br/>
        <w:t>көріп, қалаға оралғанда бесін ауып кетіп еді. Кәктөбеден”</w:t>
        <w:br/>
        <w:t>аспалы жолмен кеп түскен соң:</w:t>
        <w:br/>
        <w:t>-- Ендігі шаруа -- такси ұстап алып, тұп-тура үйге</w:t>
        <w:br/>
        <w:t>тартқан шығар, ә, бәйбіше?!--- деді Қанат, Абай ескерт-</w:t>
      </w:r>
    </w:p>
    <w:p>
      <w:r>
        <w:t>кішіне қарай беттей бергенде.</w:t>
        <w:br/>
        <w:t>-- Соншама неге асықтың? Өстіп жүріп екеуіміз осы</w:t>
        <w:br/>
        <w:t>Хханнаны шаршатып алдың-ау деймін,-- деді Нұралхан.-</w:t>
        <w:br/>
        <w:t>Қалаға келдік қой, енді асықпасақ та болатын шығар.</w:t>
        <w:br/>
        <w:t>-- Жоға, сендер шаршамасаңдар, мен шаршаған жоқ-</w:t>
        <w:br/>
        <w:t>пын. Қайта рахат болды! Өзіміз Алматыда тұрғанмен, қа-</w:t>
        <w:br/>
        <w:t>дірін біле бермейді екенбіз ғой,-- деді Жанна, бүгін бір</w:t>
        <w:br/>
        <w:t>бой жазып қалған қуанышын жасыра алмай. д</w:t>
        <w:br/>
        <w:t>-- Саған ұнаса, жарады, бәйбіше! Әйтсе де, кершіге</w:t>
        <w:br/>
        <w:t>тастап кеткен балаңды да ойлағаның теріс болмас.-- Қа-</w:t>
        <w:br/>
        <w:t>нат қашанғы әдетінше мырс етті.</w:t>
        <w:br/>
        <w:t>Әйелімен құрдасындай қалжыңдаса беретін досының</w:t>
        <w:br/>
        <w:t>мінезін қызық көріп, Нұралхан білдіртпей ғана жымиып</w:t>
        <w:br/>
        <w:t>95</w:t>
        <w:br/>
        <w:t>ойнап отырып барын бұлардың алдына тосатынын; өзде-</w:t>
        <w:br/>
        <w:t>рі де қолдарына бірдеңе түсе қалса, «Әйде, Бейсек пен</w:t>
        <w:br/>
        <w:t>Күләйшаны ертіп алайық» деп Тастақ жаққа тартатынын,</w:t>
        <w:br/>
        <w:t>сөйтіп жарты құртты жарып жер жақын дос боп кететінін</w:t>
        <w:br/>
        <w:t>ойласын ба... Жас көңілдің астамшылығы онм ойлатсын</w:t>
        <w:br/>
        <w:t>ба!!) Жатақхананың қараңғы бөлмесінде ақжаймаға ора-</w:t>
        <w:br/>
        <w:t>нып-оранып алып әр жерде жатқан жігіттер де сонда түн</w:t>
        <w:br/>
        <w:t>ортасы екеніне қарамастан ду күліп, орындарынан ұшын-</w:t>
        <w:br/>
        <w:t>ұшып тұрып еді.</w:t>
        <w:br/>
        <w:t>-- Ха-ха-ха-ха!</w:t>
        <w:br/>
        <w:t>-- Хи-хи-хи-хи!</w:t>
        <w:br/>
        <w:t>-- Әй, жынданып кеттіңдер ме, неге күлесіңдер!?-</w:t>
        <w:br/>
        <w:t>деген Қанат безектеп.- Біздің Д” Артанян сол пысықай</w:t>
        <w:br/>
        <w:t>қара қыздан не тапқанына оллаһи түсінбеймін. Білсеңдер,</w:t>
        <w:br/>
        <w:t>ал, сендер-ақ айта қойыңдаршы!</w:t>
        <w:br/>
        <w:t>Ерғазы мен Нұралхан көздерінен жас ағып, ішектері</w:t>
        <w:br/>
        <w:t>түйіпгенше күліп болған ғоң, аһылап-үһлеп жатып, со-</w:t>
        <w:br/>
        <w:t>сын ғана:</w:t>
        <w:br/>
        <w:t>- Әй, қой енді! Сен кісіні күлкіден өлтірерсің,-- де-</w:t>
        <w:br/>
        <w:t>сіп, онан кейін біраз «ақыл» айтқан.</w:t>
        <w:br/>
        <w:t>-- «Сұлу-- сұлу емес, сүйген -- сұлу», жігітілі.</w:t>
        <w:br/>
        <w:t>-- Гәп, тіпті, онда да емес. Неге ұнатқанын, не тапқа-</w:t>
        <w:br/>
        <w:t>нын білгің келсе, сен ол қызға әуелі Бейсентің көзімен</w:t>
        <w:br/>
        <w:t>қарай білуің керек! Енді ұқтың ба, «ескі досым Гор-</w:t>
        <w:br/>
        <w:t>тензио!?»</w:t>
        <w:br/>
        <w:t>-- Жә-ә, қойыңдаршы! Қит етсе қирағаттай жөнеледі</w:t>
        <w:br/>
        <w:t>екенсіңдер,-- деген Қанат та қызуланып.-- Мен: «біздің</w:t>
        <w:br/>
        <w:t>Бейсек со қыздың несіне қызықты екен» деп отырған</w:t>
        <w:br/>
        <w:t>жоқпын ба? Көз тартар көркі болса, бір жөн. Асып баса</w:t>
        <w:br/>
        <w:t>жатқан бірдеңесі болса -- тағы да ойланар едім... Бір</w:t>
        <w:br/>
        <w:t>ғана нәрсе--- рас, соңғы сөздеріңнің жаны бар болуы</w:t>
        <w:br/>
        <w:t>мүмкін. Бірақ әлгі «сұлу -- сұлу емес, сүйген -- сұлу»</w:t>
        <w:br/>
        <w:t>дегендерің бар ғой -- бос сөз. Жалған! Ол, әшейін, нағыз</w:t>
      </w:r>
    </w:p>
    <w:p>
      <w:r>
        <w:t>сұлуларға қолы жетпеген соң, мен сияқтылардың ойдан</w:t>
        <w:br/>
        <w:t>шығарғаны. Яки, өздерінің жалған намысын қорғаштай-</w:t>
        <w:br/>
        <w:t>тындардың: «сондай бір сұлу маған пысқырмай кетті-ау»</w:t>
        <w:br/>
        <w:t>деп ешкімге айта алмағаннан соң, алғанына риза боп</w:t>
        <w:br/>
        <w:t>көңіл жұбатуы. Сондықтан оны қояйық! Бұл жерде ғәт,</w:t>
        <w:br/>
        <w:t>меніңше, Д! Артаняндай жігітті қағып түскен Күләйкш-</w:t>
        <w:br/>
        <w:t>ның аузының салымлдылығы тұралы ғана болу керек</w:t>
        <w:br/>
        <w:t>--Ерғазының неге үнсіз қалғанын кім білсің, әйтеуір,</w:t>
        <w:br/>
        <w:t>Нұралханның өзі кәдімгідей ойланып қалған сонда.</w:t>
        <w:br/>
        <w:t>192</w:t>
        <w:br/>
        <w:t>кен. Үстел басында Күләйша екеуі ғана қалған кезде, ке-</w:t>
        <w:br/>
        <w:t>ліншек терезеге жалтақ-жалтақ қарап қойып:</w:t>
        <w:br/>
        <w:t>-- Айтпақшы, кеше кімдер..Ерғазы мен Қанаттар</w:t>
        <w:br/>
        <w:t>келді ме?-- дегені сыбырлай сөйлеп. -</w:t>
        <w:br/>
        <w:t>--- Өздерің келген жоқсыңдар ғой, оны сұрап енді</w:t>
        <w:br/>
        <w:t>қайтесің?-- деді Нұралхан жұмбақтаған боп.</w:t>
        <w:br/>
        <w:t>Бұлай айтпауы керек еді, аузынан еріксіз шығып кет-</w:t>
        <w:br/>
        <w:t>ті. Сонысын жуып-шайғысы келгендей, іле өп-өтірік жы-</w:t>
        <w:br/>
        <w:t>миғаны және. («Вот идиот,-- деді өзін-өзі сөгіп,-- шы-</w:t>
        <w:br/>
        <w:t>ныңды айтып алып, өп-өтірік жымиясың, ә?!»)</w:t>
        <w:br/>
        <w:t>Бір эхақсысы Күләйша ештеңе аңғармаған болу керек:</w:t>
        <w:br/>
        <w:t>-- Сен енді оған айып етпе!--деді кешірім сұраған-</w:t>
        <w:br/>
        <w:t>дай.-- Бір себептер болды, Нұралхан.-- Даусын барынша</w:t>
        <w:br/>
        <w:t>жұмсарта түсіп, тағы да терезеге ұрлана қарап алды</w:t>
        <w:br/>
        <w:t>да:-- Жасыратын несі бар,-- деді сонсоң «қашпай қор-</w:t>
        <w:br/>
        <w:t>қайын ба!?» деген сыңайда,-- бұлардың бастары қосыла</w:t>
        <w:br/>
        <w:t>қалса, қарап отыра алмайтын болды осы күні, Нұраш. Бі-</w:t>
        <w:br/>
        <w:t>реуі ананы айтады, біреуі мынаны айтады. ішкен кісінің</w:t>
        <w:br/>
        <w:t>жағдайын және білесің ғой, әсіресе Қанатты... Бабына ке-</w:t>
        <w:br/>
        <w:t>ліп алса, бетің бар, жүзің бар демейді; кісінің өзі-өзінен</w:t>
        <w:br/>
        <w:t>жасырып жүретін кемістігін бақырайтып қойып қалады.</w:t>
        <w:br/>
        <w:t>Такт жоқ, әй-шәй жоқ! Сосын-ақ береке қала ма? Ондай</w:t>
        <w:br/>
        <w:t>отырыста не қызық, не сән?</w:t>
        <w:br/>
        <w:t>«Атының сыры-- иесіне мәлім» демекш:, жолдасы-</w:t>
        <w:br/>
        <w:t>ның сырын өзі жақсы білетін Нұралхан, Қанатты көз кө-</w:t>
        <w:br/>
        <w:t>рекі ғайбаттаған мынадай қиянатқа төзе алмай:</w:t>
        <w:br/>
        <w:t>-- Ондайын байқамадым ғой!-- деді әдейі мырс етіп”</w:t>
        <w:br/>
        <w:t>Сол-ақ екен, әлдебір жексұрын күлкі бетін қытықтай</w:t>
        <w:br/>
        <w:t>бастағанын сөзді. Бірақ өзін-өзі тежей алған жоқ.</w:t>
        <w:br/>
        <w:t>-- Қойшы! Мінезі әуелден сондай екенін білмейтін-</w:t>
        <w:br/>
        <w:t>дей-ақ...</w:t>
        <w:br/>
        <w:t>-- Бірінші рет естіп тұрмын!</w:t>
        <w:br/>
        <w:t>-- Әй, құрсыншы!-- деді Күләйша енді сәзін кідіріс-</w:t>
        <w:br/>
        <w:t>сіз сабақтап.-- О да ештеңе емес-ау, «жақсы болса өзі</w:t>
        <w:br/>
        <w:t>үшін, жаман болса-- өзі үшін». Ерғазылармен де жараса</w:t>
        <w:br/>
        <w:t>алмай жүрген жайымыз бар.</w:t>
        <w:br/>
        <w:t>-- Е, не боп қалды? Туған күйеу балаң, Бейсектің ту-</w:t>
        <w:br/>
        <w:t>ған бажасы емес пе?</w:t>
      </w:r>
    </w:p>
    <w:p>
      <w:r>
        <w:t>-- Кетші әрі, жын-ды! Саған кісі шынын айтып отыр-</w:t>
        <w:br/>
        <w:t>са..-- Күләйша әкпелегендей бұртиып қалды.-- 2,</w:t>
        <w:br/>
        <w:t>несі-ай! .</w:t>
        <w:br/>
        <w:t>-- Жә-жә, айта бер!-- деді, Нұралхан енді күлкісін</w:t>
        <w:br/>
        <w:t>тыюға барынша тырысып.-- Айта бер!</w:t>
        <w:br/>
        <w:t>106</w:t>
        <w:br/>
        <w:t>жы, қайта: «Келген соң айтайын. Не дегіңіз келіп</w:t>
        <w:br/>
        <w:t>еді?»-- деп мұның өзінен байсалды ғана сұрағаны - бәр-</w:t>
        <w:br/>
        <w:t>бзрі орала кетті.</w:t>
        <w:br/>
        <w:t>Бұрын әзі өскен ауылда азаматын жоқтатпайтын, тіпті</w:t>
        <w:br/>
        <w:t>азамат орнына жүретін небір әйелдер туралы аңыздай</w:t>
        <w:br/>
        <w:t>әңгімелерді ол талай естіген-ді. Солардың бірқатарын</w:t>
        <w:br/>
        <w:t>өзі көзімен де көрген. Бірақ үйленгелі бері ондай әйел-</w:t>
        <w:br/>
        <w:t>дер тек ауылда (әлде әртегіде) болатын шығар деп ой-</w:t>
        <w:br/>
        <w:t>лаушы еді. Қазіргі заман ағымы, уақыттың, ортаның та-</w:t>
        <w:br/>
        <w:t>лабы бөлек болған соң, әйелдер дә («біз сендерден кел</w:t>
        <w:br/>
        <w:t>бе екенбіз» деп) күйеулерінен бір қадам қалыспай еріп</w:t>
        <w:br/>
        <w:t>жүретін секілді-тұғын. Басқаны білмейді, әйтеуір Нұрал-</w:t>
        <w:br/>
        <w:t>ханның өз әйелі қасынан қалып көрген емес, Сәйтсе, ға-</w:t>
        <w:br/>
        <w:t>маптың ғажабы міне... астананың қақ ортасында алдынан</w:t>
        <w:br/>
        <w:t>шығып отыр. Және бұл --- мұның қиялындағы азамат ор-</w:t>
        <w:br/>
        <w:t>нына жүретін әйелден мүлде бөлек (ондай әйелдер</w:t>
        <w:br/>
        <w:t>адуындау, әрі бес биенің сабасындай бәйбіше кісі боп</w:t>
        <w:br/>
        <w:t>елестеуші еді), мүлде өзгеше; ашаңдау ғана, сұйықтау</w:t>
        <w:br/>
        <w:t>қоңыр шашын желкесіне әсемдеп түйген, мұрнының</w:t>
        <w:br/>
        <w:t>ұшында білінер-білінбес секпілі бар, ақ сұр талдырмаш</w:t>
        <w:br/>
        <w:t>келіншек боп шықты.</w:t>
        <w:br/>
        <w:t>«Жарайсың, балапан! Әй, қу-ай, өзіңді жоқтатпайтын</w:t>
        <w:br/>
        <w:t>болғасын-ау емін-еркін жүргенің,-- деп ойлады Нұрал-</w:t>
        <w:br/>
        <w:t>хан.-- Жарадың, жарадың...»</w:t>
        <w:br/>
        <w:t>Оның ойын «дастарханға келіңіздер» деген ЖХаннаның</w:t>
        <w:br/>
        <w:t>мейірімді жіңішке үні бөліп кетті.</w:t>
        <w:br/>
        <w:t>Нұралхан талай естіген, өзі де байқап, көріп жүр: бұл</w:t>
        <w:br/>
        <w:t>ішімдік деген құрғырынды көтеретін --көңіл екен. Баға-</w:t>
        <w:br/>
        <w:t>на осы үйге келерде бурыл секілді еді, әлі сол қалпы.</w:t>
        <w:br/>
        <w:t>Шарапты --- кәңіл көтерсе, бұл--- көңілді көтере ме қа-</w:t>
        <w:br/>
        <w:t>лай... Еш ауырлық сезген жоқ.</w:t>
        <w:br/>
        <w:t>Өткен-кеткен әңгімемен олар түннің бір уағына дейін</w:t>
        <w:br/>
        <w:t>отырып қалыпты. Осынша ақ көңілмен қарсы алған дас-</w:t>
        <w:br/>
        <w:t>тархан басымда таңға дейін отыра берсе де шаршамай-</w:t>
        <w:br/>
        <w:t>тын секілді. Нұралханның ойы да, бойы да сергіп, серпі-</w:t>
        <w:br/>
        <w:t>ліп қалды.</w:t>
        <w:br/>
        <w:t>” жж</w:t>
        <w:br/>
        <w:t>Жатар алдында сыртқа шығып салқындап келген олард”</w:t>
        <w:br/>
        <w:t>Қанаттың қолқалауымен кухняда отырып бір-бір рюмка</w:t>
        <w:br/>
        <w:t>коньякты тартып жіберген соң: ,</w:t>
        <w:br/>
        <w:t>22-- Ал, ертең не істейміз?-- деді Нұралхан.-- Маған</w:t>
        <w:br/>
        <w:t>әуелі соны айтыңдаршы,</w:t>
      </w:r>
    </w:p>
    <w:p>
      <w:r>
        <w:t>--- Онда, Жанна, алдымен шайыңды даярлай ғой,--</w:t>
        <w:br/>
        <w:t>деді де, Қанат досының қасына, диванға кеп жайғасты.</w:t>
        <w:br/>
        <w:t>Тек ексуі емес, басқа да қонақтар келер деді ме екен,</w:t>
        <w:br/>
        <w:t>үстел ұзартылып қойылыпты. Сол ұзын үстел үстіне түр-</w:t>
        <w:br/>
        <w:t>лі-түрлі тағамдар қойылып жатыр, қойылып жатыр.</w:t>
        <w:br/>
        <w:t>Кіріп-шығып жүріп:</w:t>
        <w:br/>
        <w:t>-- Нұралхан-гғу, (кешіріңіз, бір-бірімізді атымызбен</w:t>
        <w:br/>
        <w:t>атағанымыз дұрыс шығар),--- деді Жанна,-- біздің Қанат</w:t>
        <w:br/>
        <w:t>ең жақсы көретін достары келгенде, естіп еркелеп, тіпті</w:t>
        <w:br/>
        <w:t>феодал боп кетеді. Көрмейсіз бе, қол ұшын беруге мұр-</w:t>
        <w:br/>
        <w:t>шасы болмай отыр. Кешеден бергі құанғанының ақы-</w:t>
        <w:br/>
        <w:t>сы...-- деп жымия күлді. 220 сам</w:t>
        <w:br/>
        <w:t>-- Ойбай, Жаночка, жаным, ұмытып барады екем ғой.</w:t>
        <w:br/>
        <w:t>Көмектесейін, .жөмектесейін...-деп Қанат елпелектеп</w:t>
        <w:br/>
        <w:t>ұшып тұрды.</w:t>
        <w:br/>
        <w:t>Әуелден-ақ елгезек, сөзі де, Ісі де шапшаң досы не-</w:t>
        <w:br/>
        <w:t>ғып көмектеспей отырғанына Нұралхан, шынында, таңыр-</w:t>
        <w:br/>
        <w:t>24% осардиваыде</w:t>
        <w:br/>
        <w:t>қап отыр еді. Еріксіз күліп жіберді. «Бәсе, мен білетін</w:t>
        <w:br/>
        <w:t>Қанат осылай етсе керек еді ғой. Балапан түгілі, осы күні</w:t>
        <w:br/>
        <w:t>кейде өзіміз де жүгіріп жүреміз». без оғ өседі</w:t>
        <w:br/>
        <w:t>Қанат әлденелер салған бір-ені ваза әкелді ме,</w:t>
        <w:br/>
        <w:t>жоқ па:</w:t>
        <w:br/>
        <w:t>-- Жә, жарар. Қалғанын өзім-ақ реттермін,-- дел,</w:t>
        <w:br/>
        <w:t>Жанна оның мойнын босатты.</w:t>
        <w:br/>
        <w:t>:-- Бәсе, сөйтсейші. Бәлен жылдан бері көріспеген до-</w:t>
        <w:br/>
        <w:t>сымыз келгенде сөйлестірмей де қоя ма деп қорқып,</w:t>
        <w:br/>
        <w:t>ем,.-- Қанат Нұралханға қарап кәзін қысып қойды... &gt;.--"</w:t>
        <w:br/>
        <w:t>Үзгете--. Аяма, Жанна, аяма! Қарашы, мынау маған көзін</w:t>
        <w:br/>
        <w:t>қысып тұр,-- деді Нұралхан еркінси сөйлеп.</w:t>
        <w:br/>
        <w:t>Қонағының ақ жарқындығын ұнатты ма, әлде бұрын-</w:t>
        <w:br/>
        <w:t>нан атына сырттай қанықтықтан ба, есімін Ввдырайтып</w:t>
        <w:br/>
        <w:t>атай қоймаса да:</w:t>
        <w:br/>
        <w:t>і.;-- Нұреке-ау,-- деді Жанна жіңішке даусы үзілердей</w:t>
        <w:br/>
        <w:t>дірілдеп,-- әуел бастан өзім еркелетіп алған соң, сіз кел-</w:t>
        <w:br/>
        <w:t>генде құйттай қол ұшын бергені енді не болар дейсіз.</w:t>
        <w:br/>
        <w:t>Оның үстіне, ер адамның қазан-аяққа араласа бергенін</w:t>
        <w:br/>
        <w:t>өзімді де ұнатпаймын. Отыра берсін! 2</w:t>
        <w:br/>
        <w:t>-- Пәлі, онда өзің мықты келіншек болдың ғой!-- де-</w:t>
        <w:br/>
        <w:t>ді Нұралхан кухняға шығып кеткен Жаннаның артынан</w:t>
        <w:br/>
        <w:t>дауыстап.</w:t>
        <w:br/>
        <w:t>Аузына өзге оралымды сөз түсе қоймады.</w:t>
        <w:br/>
        <w:t>Тіпті« жасық» деуге де болатын осынша нәзік дауыс</w:t>
        <w:br/>
        <w:t>месінен мұндай сөз күткен жоқ еді, сөйтсе кәдімгідей ер-</w:t>
        <w:br/>
        <w:t>92</w:t>
      </w:r>
    </w:p>
    <w:p>
      <w:r>
        <w:t>қашты? Қызық! Сөйте тұра: «бұл бір әдемі отырыс бол-</w:t>
        <w:br/>
        <w:t>д-е-!» дейді. Түкке түсінсем бұйырмасын!»</w:t>
        <w:br/>
        <w:t>Шынында, бүгінгі кеште ол ештеңе түсіне алмады. Әлі</w:t>
        <w:br/>
        <w:t>де түсініп келе жатқаны шамалы.</w:t>
        <w:br/>
        <w:t>«Былайша қарағанда, бәрі жақсы, бәрі орынша-ақ</w:t>
        <w:br/>
        <w:t>секілді. Достары күліп-ойнап кәдімгідей көңілді отыр-</w:t>
        <w:br/>
        <w:t>ды. Бірін-бірі іліп-қағып, бірін-бірі сөзден тосып, (құдды,</w:t>
        <w:br/>
        <w:t>екеуі осылайша әмір бойы аңдысумен келе жатқан ба</w:t>
        <w:br/>
        <w:t>дерсің), жеңіліп бара жатқан жағы сасқан кезде мұның</w:t>
        <w:br/>
        <w:t>төрелік етуін сұрап; бұл таразы басын тең ұстауға тыры-</w:t>
        <w:br/>
        <w:t>сып дегендей... Әйтеуір әңгімеден ауыз босамады. Қо-</w:t>
        <w:br/>
        <w:t>нақ үйдің қырлы стаканына ортадан сәл төмен етіп ңұ-</w:t>
        <w:br/>
        <w:t>йылған коньяктан аздап тастап алған соң, дастархан басы</w:t>
        <w:br/>
        <w:t>тіпті жандана түсті. Бірақ тағы да қонақтар сөйледі. Едг-</w:t>
        <w:br/>
        <w:t>уір уақыт елдің дәмі мақталды. («Жарықтық қолдың қа-</w:t>
        <w:br/>
        <w:t>зысы-ай! /АДұның дәмі бөлек қой, бөлен!») Алтынға ғана</w:t>
        <w:br/>
        <w:t>айырбасталатын қара уылдырықтың алдарында тұрғанын</w:t>
        <w:br/>
        <w:t>сөз етісті. («Сен сайтанның жергілікті басшылармен бай-</w:t>
        <w:br/>
        <w:t>панысың мықты болды ғой!»-- деді Бейсен.--«Бұл бәлең-</w:t>
        <w:br/>
        <w:t>нің килосы елу сом.. Соның өзінде магазиндерден та-</w:t>
        <w:br/>
        <w:t>былмайды ғой, тегі...»-- деді Күләйша.) Сонсоң осыған</w:t>
        <w:br/>
        <w:t>байланыстырылып, елде тұратын кісілердің қолының</w:t>
        <w:br/>
        <w:t>ұзындығы, («әйтеуір өз қолыңда бірдеңе болса, өзгелер-</w:t>
        <w:br/>
        <w:t>мен жең ұшынан жалғасу -- ол жақта оңай шығар?»),</w:t>
        <w:br/>
        <w:t>Нендей дефицитті де таптырып алуға болатыны айтылды.</w:t>
        <w:br/>
        <w:t>Не керек, айтылмаған ештеңе қалмады десе болар. Ақыр</w:t>
        <w:br/>
        <w:t>соңында: «Әлгінде сонша мақтап едің, енді мына дәмнен</w:t>
        <w:br/>
        <w:t>алсаңшы, ал!»-- десіп, Бейсек пен Күләйшаның бір-бірін</w:t>
        <w:br/>
        <w:t>түрткілеуі де күлкіге сеп туғызды ғой.</w:t>
        <w:br/>
        <w:t>Нұралхан ол тұста ойлаған: «Жә-ә... мұның бәрі өзім-</w:t>
        <w:br/>
        <w:t>сінген тату жандардың зілсіз әзілі, ашық әңгімесі дағы»</w:t>
        <w:br/>
        <w:t>деп. Сөйтіп отырып әңгіме беті ортақ жайларға айысуын</w:t>
        <w:br/>
        <w:t>сонша күтіп еді. Неге екені белгісіз, (ас ішілді, ас үстінде</w:t>
        <w:br/>
        <w:t>бір қап әңгіме айтылды; сонсоң бұл қонақтарын шығарып</w:t>
        <w:br/>
        <w:t>салды; олар үйлеріне шақырып кетті), бірақ екікітгері ту-</w:t>
        <w:br/>
        <w:t>ралы кете-кеткенше, ләм-миға сөз болған жоқ. .</w:t>
        <w:br/>
        <w:t>«Астапыралла, сөз болған жоқ дейді-ау, болды!</w:t>
        <w:br/>
        <w:t>Бірақ тұтана беріп өшіп қалған екен ғой...»</w:t>
        <w:br/>
        <w:t>Нұралхан іштей жаратпаса да, сол бір жайсыздау әң-</w:t>
        <w:br/>
        <w:t>“гімені тағы есіне түсірді.</w:t>
        <w:br/>
        <w:t>“Осы жерде отырып-ақ тарта берсеңші!» дегеніне</w:t>
        <w:br/>
        <w:t>қарамастан, Бейсек балконға темекі шегуғе шығып кет-</w:t>
        <w:br/>
        <w:t>105</w:t>
        <w:br/>
        <w:t>--- Әйда, барар жерің қашық осмос қой, сен де отыр.</w:t>
        <w:br/>
        <w:t>Апарып тастап-ақ әрі кетерміз.</w:t>
        <w:br/>
        <w:t>--- Шіпті сәйтсем де болады екен ғой. Жүрейік. Кеттік!</w:t>
      </w:r>
    </w:p>
    <w:p>
      <w:r>
        <w:t>Қонақ үйдің алдына кеп тоқтаған соң Нұралхан доста-</w:t>
        <w:br/>
        <w:t>рымен абыр-сабыр қочитасты да, таксмден түсе бере-ақ</w:t>
        <w:br/>
        <w:t>бір міндегтен жжойны босаған жандай кең тыныстап, жей-</w:t>
        <w:br/>
        <w:t>манханаға қарай алшаңдай басты. Ендігі ойы -- арман-</w:t>
        <w:br/>
        <w:t>сыз бір ұйықтап, тынығып алу еді. Еінғеңеге алаңда-</w:t>
        <w:br/>
        <w:t>мастан номеріне барған бойда шешініп жата қалмақ</w:t>
        <w:br/>
        <w:t>болған.</w:t>
        <w:br/>
        <w:t>Екінші қабатқа көтеріле бергенінде қиқуұласқан ұлы</w:t>
        <w:br/>
        <w:t>дүбір, ызы-шу талыңсыған денесін ширықтырып жібер-</w:t>
        <w:br/>
        <w:t>ғендей болды. Бақса, телевизордан «(йахтакор» мен «Қай-</w:t>
        <w:br/>
        <w:t>раттың» Ташкенттегі кездесуін беріп жатыр екен. «Бойе</w:t>
        <w:br/>
        <w:t>толы көрермендер. Анау ат шаптырым стадиондағы млың-</w:t>
        <w:br/>
        <w:t>сан жанкүйерлердің ышқынған айғайы, құлақты жарып</w:t>
        <w:br/>
        <w:t>жіберердей ысқырығы аздай-ақ, қонақ үйдің кішкене</w:t>
        <w:br/>
        <w:t>қуысында отырған бұлар да желігіп, желпінісіп алған.</w:t>
        <w:br/>
        <w:t>«Япырай, көрсем бе екен»...-- деп бір ойлаған Нұрал-</w:t>
        <w:br/>
        <w:t>хан экраннан көз айырмаған күйі екі ойлы боп тұрып ке-</w:t>
        <w:br/>
        <w:t>зекшідегі кілтіне қон соза беріп еді. «Ойбай-ау, мынау</w:t>
        <w:br/>
        <w:t>қашан келген!»-- дегем әлдебір таныс дауыс құлағының</w:t>
        <w:br/>
        <w:t>түбінен саңқ ете қалды осы сәтте. Жапғ қараса, Кұлайша!</w:t>
        <w:br/>
        <w:t>Асығыс-үсігіс орнынан тұрып бері ұлтғғылып келеді екен.</w:t>
        <w:br/>
        <w:t>Қасында Бейсек те бар.</w:t>
        <w:br/>
        <w:t>-- Ау, қайдан экүрсіңдер?-- деп Нұралхан абдырап</w:t>
        <w:br/>
        <w:t>қалды. Қаптаған жұрттың көзінше қайтерін білмей, (құ-</w:t>
        <w:br/>
        <w:t>шақтаса кету де ыңғайсыз; қуанышын білдіріп аңқылдай</w:t>
        <w:br/>
        <w:t>амандаспау да ұят), әйтеуір қапелімде асығыс-үсігіс қат-</w:t>
        <w:br/>
        <w:t>ты-қатты қот қысысып қана үлгерді де:- Ал, неғып тұр-</w:t>
        <w:br/>
        <w:t>мыз?-- деді дағдарып.-- Жүріңдер. Бөлмеге баралық!</w:t>
        <w:br/>
        <w:t>-- Барсақ, барайық! Бастасаңдаршы,- деді Бейсек</w:t>
        <w:br/>
        <w:t>жығамын,</w:t>
        <w:br/>
        <w:t>--- Иә, аман-сау келуіңмен. ОҺо!..-- деп, номерге ні-</w:t>
        <w:br/>
        <w:t>рер-кірместен Күләйша аңңылдай жөнелді.-- Кеше неге</w:t>
        <w:br/>
        <w:t>келмеді десем, бір өзің бір белмені жайлап жатыр екен-</w:t>
        <w:br/>
        <w:t>сің ғой, :</w:t>
        <w:br/>
        <w:t>-- Е, көкеміздің балаларына салып беріп жеткем Гел</w:t>
        <w:br/>
        <w:t>ғой... “</w:t>
        <w:br/>
        <w:t>-- Иә, сонымен келіп қалдың?!-- Жеңіл ғана фетр ңБл--</w:t>
        <w:br/>
        <w:t>пағын басынан альт, өзімсіне төсектің үстіне тастай сал-</w:t>
        <w:br/>
        <w:t>ған Бейсен, келелі бір әңгіме бастайтындай тамағын қыр-</w:t>
        <w:br/>
        <w:t>нап қойды.</w:t>
        <w:br/>
        <w:t>|</w:t>
        <w:br/>
        <w:t>-- Көріп тұрғаныңдай, шап... Көріп тұрғаныңдай!-</w:t>
        <w:br/>
        <w:t>(Десе де даусының соншалық салқынқанды да сабырлы</w:t>
        <w:br/>
        <w:t>ышымқанына Нұралхан таңырқап қалды. Тар жерде кезде-</w:t>
        <w:br/>
        <w:t>ест, араға аз да болса уаңыт түскендікі ме, әлде жас кез-</w:t>
        <w:br/>
        <w:t>негі аңқылдаған ақ кенісентікті арадағы жылдардың ақ</w:t>
        <w:br/>
        <w:t>тозаңы тұтып қалған ба, бәлкім студенттік шақтың қызуы</w:t>
        <w:br/>
        <w:t>мәм қызығы енді бұлардың жасына жарастпайтындықтан</w:t>
        <w:br/>
        <w:t>да болар, әйтеуір көріскен кезде қиялдарындағыдай</w:t>
        <w:br/>
        <w:t>(баяғыша, балаша...) елпектесе жөнелетін шығармыз де-</w:t>
        <w:br/>
        <w:t>ғен ойы --- ендігі сәтте орынсыз да артық секілді көрініп</w:t>
      </w:r>
    </w:p>
    <w:p>
      <w:r>
        <w:t>кетті.)- Иә, амансыңдар?- деді сәл толқу аралас сол</w:t>
        <w:br/>
        <w:t>байсалды даусымен.-- Денсаулық қалай, Күлеке? Өзің</w:t>
        <w:br/>
        <w:t>керемет боп кетіпсің ғой! Пай-пай, осы біздің Бейсекең-</w:t>
        <w:br/>
        <w:t>дер алақанға сап әлдилеп жүреді-ау дейім. ”</w:t>
        <w:br/>
        <w:t>-- Өй, жын-ды;, кетші әрі! Көзің тиер. Естуімше, өзің-</w:t>
        <w:br/>
        <w:t>нің әйелің де ешкімнен көм емес көрінеді ғой, аман ба?</w:t>
        <w:br/>
        <w:t>Бала шағаларың сау?!</w:t>
        <w:br/>
        <w:t>-- Шүкір. Өздеріңнің де: кішкентайларың шауып жүр</w:t>
        <w:br/>
        <w:t>ме? Жалпы санын қаншаға жеткіздіңдер қазір?- деді Нұ-</w:t>
        <w:br/>
        <w:t>ралхан ерлі-зайыпты екеуіне алма-кезек қарап, жұмсақ</w:t>
        <w:br/>
        <w:t>жымиып,</w:t>
        <w:br/>
        <w:t>-- Біздіні-- қаланың стандарты ғой. Бір ұл, бір қыз.</w:t>
        <w:br/>
        <w:t>Өздерің қаншаға жеткіздіңдер, соны айтшы,-- деді Кү-</w:t>
        <w:br/>
        <w:t>ләйша еркінси сөйлеп.</w:t>
        <w:br/>
        <w:t>-- Төрт-бес болып қалды-ау дейім...</w:t>
        <w:br/>
        <w:t>&gt; «Балаға байланысты мәселе Біздің ернімізде» дегенді</w:t>
        <w:br/>
        <w:t>бүкіл бет-пішінімен білдіріп емін-еркін сөйлей бастаған</w:t>
        <w:br/>
        <w:t>келіншекті әуелі осылайша абдыратып тастаған Нұрал-</w:t>
        <w:br/>
        <w:t>хан:---«Сол күшіктердің өзін көрпенін астында жатқан</w:t>
        <w:br/>
        <w:t>кездерінде, барғасын санап алмасам, жаңылып қала бе-</w:t>
        <w:br/>
        <w:t>рем»,-- деп бір қойды.</w:t>
        <w:br/>
        <w:t>Бейсек еркектің салқын қамдылығынмен езу тартты.</w:t>
        <w:br/>
        <w:t>-- Кетші әрі, жын-ды!- деді Күләйшае әр нәрсені дө</w:t>
        <w:br/>
        <w:t>баз қалпында ұғатын әйелдігіне бағыпт,-- Үйленгендеріңе</w:t>
        <w:br/>
        <w:t>әлі жәті жыл толған жоқ, қайдан төрт-бес болады?! Әлде</w:t>
        <w:br/>
        <w:t>ылғи егізден табатын алғанбысың?</w:t>
        <w:br/>
        <w:t>-- Ол енді бізге байланысты шаруа ғой...-- Нұралхан</w:t>
        <w:br/>
        <w:t>кеудесін керіп-керіп қойды.--«Тоқпағы мықты болға...---</w:t>
        <w:br/>
        <w:t>Не деуші еді әлі?..--- киіз қазың жерге кірер» дейтін</w:t>
        <w:br/>
        <w:t>бе еді. .</w:t>
        <w:br/>
        <w:t>--- Өй-й-и, жын-ды-ы! Мынаның жындылығы әпі қал-</w:t>
        <w:br/>
        <w:t>мапты-ай! Көрсетейін жен сағам...-Күләйша Мұралхан-</w:t>
        <w:br/>
        <w:t>ның ту сыртын орағыта келді де, қос қолымен мойнынан</w:t>
        <w:br/>
        <w:t>%</w:t>
        <w:br/>
        <w:t>қылғындырғансып, тас қып ұстай алды.--- Қоясың ба, жоқ</w:t>
        <w:br/>
        <w:t>па? А? Қоясың ба, жоқ па?</w:t>
        <w:br/>
        <w:t>-- Қойдым-қойдым...--- Мойны босай бергенде:--</w:t>
        <w:br/>
        <w:t>Әйтсе де осы әйел заты қызық-ай, шал! Ақиқатты қалай-</w:t>
        <w:br/>
        <w:t>ша жоққа шығар дейді, ә?-- деді Нұралхан Бейсенк-</w:t>
        <w:br/>
        <w:t>ке қарап.</w:t>
        <w:br/>
        <w:t>-- Не айтатыны бар.-- Бейсек салқын ғана жымиды.-</w:t>
        <w:br/>
        <w:t>Бұлардың әрқайсысына «сенікі жөн» деп құтылмасаң, ке-</w:t>
        <w:br/>
        <w:t>ретін күнің осы ғой.</w:t>
        <w:br/>
        <w:t>Ойлары бір жерден шықты ма, еркектер үнсіз ұғыныс-</w:t>
        <w:br/>
        <w:t>қандай езу тартып, екеуі де «Күләйша не дер екен!» деп</w:t>
        <w:br/>
        <w:t>қарап қалысып еді.</w:t>
      </w:r>
    </w:p>
    <w:p>
      <w:r>
        <w:t>-- Әй, саған не жоң! Осыдан үйге бармай кетерсің,</w:t>
        <w:br/>
        <w:t>бәлем,-- деп Күләйша күйеуіне құйттай жұдырығын түй-</w:t>
        <w:br/>
        <w:t>міштегі-түйміштеп қойды.-- Нұралхан келгесін құтырып</w:t>
        <w:br/>
        <w:t>отырсың-ау, ә?!</w:t>
        <w:br/>
        <w:t>-- Е, енді ең болмағанда тобымыз көбейген кезде Бір</w:t>
        <w:br/>
        <w:t>сөйлеп қалмасақ, басқа уақытта сен билік бересің бе?</w:t>
        <w:br/>
        <w:t>-- Ә, солай де! Әйтпесе бар ғой...</w:t>
        <w:br/>
        <w:t>«Басқа уақытта сен билік бересің бе?» дегенге балаша</w:t>
        <w:br/>
        <w:t>алдана салған Күләйшаның мінезін қызық көріп еркектер</w:t>
        <w:br/>
        <w:t>тағы күлісіп алды. Бұлардың қақпақылдап отырғанын сон-</w:t>
        <w:br/>
        <w:t>да ғана ұққан келіншек енді бірдеңе десе пәлеге тағы</w:t>
        <w:br/>
        <w:t>ұрынарын сезіп, әңгімені басқа арнаға қашыртты.</w:t>
        <w:br/>
        <w:t>-- Әй,-- деді Нұралханға қарап,-- сен бізді құрғаң</w:t>
        <w:br/>
        <w:t>сөзбен қашанғы құр ауыз отырғызасың!! Кеше айтып ең</w:t>
        <w:br/>
        <w:t>ғой, елден әкелгенің қайда? Соныңнан ауыз тимейміз бе"</w:t>
        <w:br/>
        <w:t>-- Ойбу, шынында, сендерді әңгімеге айналдырып</w:t>
        <w:br/>
        <w:t>отырғызып қойыппын ғой!-- Нұралхан қызарақтап, неге</w:t>
        <w:br/>
        <w:t>екенін өзі де аңғармай сағатына қарады да.-- Әйда, тө-</w:t>
        <w:br/>
        <w:t>менге түсейік,- деді сонсоң орнынан атып тұрып.</w:t>
        <w:br/>
        <w:t>-- Жо-жоқ! Сен әбігерленбей тұра тұр.-- Бейсек та-</w:t>
        <w:br/>
        <w:t>ғы да тамағын қырнап алды.-- Біз кеше келе алмаған соң,</w:t>
        <w:br/>
        <w:t>(сен енді оған айып етпе, ойламаған жерден үйге бір кі-</w:t>
        <w:br/>
        <w:t>сілер келіп қалды), кіріп- шығайық дап көйдтін Кішкене</w:t>
        <w:br/>
        <w:t>әңгімелесеміз де қайтамыз.</w:t>
        <w:br/>
        <w:t>-- Ау, сонда... бәлен жылдан бері көріскенімізде бұ</w:t>
        <w:br/>
        <w:t>қалай? Жә-ә, қойыңдар енді Б</w:t>
        <w:br/>
        <w:t>-- О-ой, енді перифериядан келгеніңді білдіріп. қой-</w:t>
        <w:br/>
        <w:t>майсың ғой, сен,-- деді Бейсек, бас алып қашып отырған.</w:t>
        <w:br/>
        <w:t>өздері болса да, мұны кінәлай сөйлеп.-- Қайтесің соны!”</w:t>
        <w:br/>
        <w:t>Ресторанға барып бұтып-шатып отыратын баяғы балалық</w:t>
        <w:br/>
        <w:t>кез дейсің бе? Осы күні соның өзі...</w:t>
        <w:br/>
        <w:t>508</w:t>
        <w:br/>
        <w:t>-- Отырмаң түгілі, мұны енді бұл бөлмеден қуып</w:t>
        <w:br/>
        <w:t>шығара алар ма екенсің!-- деді Бейсек рахаттана күліп.-</w:t>
        <w:br/>
        <w:t>Құрсын, үстел басына жақындайық онан да.</w:t>
        <w:br/>
        <w:t>Олар сол өменжарқын әзілдескен күйі дастархан ба-</w:t>
        <w:br/>
        <w:t>сына кеп отырды.</w:t>
        <w:br/>
        <w:t>ж жз</w:t>
        <w:br/>
        <w:t>-- Бұл бір әдемі отырыс болд-е-е!</w:t>
        <w:br/>
        <w:t>Қонақтарын шығарып салып, шамдары самаладай</w:t>
        <w:br/>
        <w:t>жарқыраған үлкен көшемен мейманханаға қайтып келе</w:t>
        <w:br/>
        <w:t>жатқан Нұралханның есінен Бейсен айтқан осы бір сөз</w:t>
        <w:br/>
        <w:t>шықпай қойды.</w:t>
        <w:br/>
        <w:t>«Неге «болд-е-вс»? Несі әдемі «болд-е-е»,-- деп ой-</w:t>
        <w:br/>
        <w:t>лады ол аң-таң қалып,-- Құдды осы уақытқа дейін бұлай</w:t>
        <w:br/>
        <w:t>отырып көрмегендей-ақ..»-- Бейсектің өз даусына салып</w:t>
      </w:r>
    </w:p>
    <w:p>
      <w:r>
        <w:t>сан-саққа құбылтып-ақ керіп еді, бәрібір түлкі мәніне</w:t>
        <w:br/>
        <w:t>жете алмады.</w:t>
        <w:br/>
        <w:t>Елде жүргенде ертелі-кеш жұмыстан мойны босамай-</w:t>
        <w:br/>
        <w:t>тын ол, мұндай-мұндай ұсақ-түйекке мән беріп жатпай-</w:t>
        <w:br/>
        <w:t>тын. Ол-- ол ма, кеп жыл көріспеген достарымен кез-</w:t>
        <w:br/>
        <w:t>дескенде тіпті сөз баққысы жоқ-ты. Қайта соның бәрін</w:t>
        <w:br/>
        <w:t>ысырып тастап, алаңсыз бір сергімек еді. ХЖ&lt;ан-тенімен</w:t>
        <w:br/>
        <w:t>тынықпақ болған. Оның үстіне, мұнда келгендегі шаруа-</w:t>
        <w:br/>
        <w:t>сы да соншалық маңызды емес-ті. Бар болғаны --- жаңа-</w:t>
        <w:br/>
        <w:t>дан тағайындалған бастық ретінде, трестегілерге өз“ч</w:t>
        <w:br/>
        <w:t>басқаратын құрылыс орнының қазіргі жай-күйін, қандай</w:t>
        <w:br/>
        <w:t>обһектілердің қай шамада пайдалануға берілетіндігін,</w:t>
        <w:br/>
        <w:t>қандай көмек күтетінін ғана нақпа-нақ баяндап, басшылар</w:t>
        <w:br/>
        <w:t>тарапынан жана нұсқаулар бола қалса, соны да ескере</w:t>
        <w:br/>
        <w:t>кетпекші-тұғын. Қалған уақытын, себеппен келіп қалған</w:t>
        <w:br/>
        <w:t>соң, жігіттерге арнамақ болған. Бірақ дәл қазір... аяғына</w:t>
        <w:br/>
        <w:t>әлдекім зіл батпан қорғасын байлап қойғандай ілби ба-</w:t>
        <w:br/>
        <w:t>сып келе жатып, ол сергіп-серпілудің орнына ой үстіне</w:t>
        <w:br/>
        <w:t>ой жамап алғанын сезді. . ; :</w:t>
        <w:br/>
        <w:t>«Әдемі отырыс болд- -е-в!»-- деді- ау. Көптен! осылай</w:t>
        <w:br/>
        <w:t>бір шешіліп сөйлесуді аңсап келіп, көңілі тоғайып айтты</w:t>
        <w:br/>
        <w:t>ма?!-- дейді өзіне-өзі.--- Әлде... неше әдейі шақырғанда</w:t>
        <w:br/>
        <w:t>келмегесін, сонысын жуып-шайғаны ма? Анық ақтарылығ</w:t>
        <w:br/>
        <w:t>сөйлескісі келгенде,. әдемі сұхбатты сағынғанында, сә-”:</w:t>
        <w:br/>
        <w:t>німен отыратын сыйлы жерге бармай, («Жо-жоқ! Біз тек</w:t>
        <w:br/>
        <w:t>керісіп шығайық деп қана келдік» деп) неге бас алып</w:t>
        <w:br/>
        <w:t>104</w:t>
        <w:br/>
        <w:t>Өміріңді қайта бастаумен бірдей болу керек, құрсын! Со-</w:t>
        <w:br/>
        <w:t>ған қиналып жүргеніңде, баяғыдай ақтарыла сөйлеп, аң-</w:t>
        <w:br/>
        <w:t>қылдап отыруды сағынып жүргеніңде мен кездескесін,</w:t>
        <w:br/>
        <w:t>бір серпіліп айтқаны ма екен?! Не болғанда да, бәр-бәрі</w:t>
        <w:br/>
        <w:t>жігіттердің арасының жақсы еместігінен-ау, сайтан</w:t>
        <w:br/>
        <w:t>алғыр!»</w:t>
        <w:br/>
        <w:t>Нұралхан терең күрсініп жібергенін өзі де сезбей</w:t>
        <w:br/>
        <w:t>қалды. Жүрек тұсы әлденеге оқыс шаншы-ы-ып өтті.</w:t>
        <w:br/>
        <w:t>«Япырай, қайтсем екен?!--- деді тұйыққа тірелген-</w:t>
        <w:br/>
        <w:t>дей.-- Кеше Қанат айтқанда салқын қандылыққа жендір-</w:t>
        <w:br/>
        <w:t>генсіп едім. Оным жарамайды екен. Ертең барғанда</w:t>
        <w:br/>
        <w:t>өздеріне қалайда айту керек мұны! Және біріне емес,</w:t>
        <w:br/>
        <w:t>бәріне... Бәріне айту керек!»</w:t>
        <w:br/>
        <w:t>жж Жж</w:t>
        <w:br/>
        <w:t>Бірақ... ертесіне де, онан кейін де Нұралхан ешқайсы-</w:t>
        <w:br/>
        <w:t>сына ештеңе айта алған жоқ.</w:t>
        <w:br/>
        <w:t>Базыналық жасап батыра да айтатын, яки жолдастың</w:t>
        <w:br/>
        <w:t>көңілмен жұқалап та болса жеткізетін жер-- Бейсенктікі</w:t>
        <w:br/>
        <w:t>ғой деп, іштей әжептәуір толқып, кәдімгідей бекініп ба-</w:t>
        <w:br/>
        <w:t>рып еді. Сөйтсе, бұл келеді деп біраз қонақ шақырып</w:t>
        <w:br/>
        <w:t>қойыпты. Олардың көзінше не дей қойсын. «Мына жі-</w:t>
        <w:br/>
        <w:t>гіт -- министрліктен, мына жігіт -- көрші СААУ-дың басты-</w:t>
        <w:br/>
        <w:t>ғы, ал мына жігіт -- құрылыс ұйымдары кәсіподақ Сове-</w:t>
        <w:br/>
        <w:t>тінен; бәрі де жолдастарымыз, біздің ең жақын достары-</w:t>
        <w:br/>
        <w:t>мыз»-- деді. («Осынша дос-жолдасы, сыйластары бар</w:t>
      </w:r>
    </w:p>
    <w:p>
      <w:r>
        <w:t>адамға бірдеңе дегім келді-ау менің...» деп ойлады Нұ-</w:t>
        <w:br/>
        <w:t>ралхан.) Ешқайсысын танымайтын боп шықты. Сондықтан</w:t>
        <w:br/>
        <w:t>да болар, кеш бойы жұртпен шүйіркелесіп те кете ал-</w:t>
        <w:br/>
        <w:t>май біртоға тұйықтау отырды да, сол сызылып барған</w:t>
        <w:br/>
        <w:t>күйі сызылып қайтты.</w:t>
        <w:br/>
        <w:t>Ендігі бір дәмесі Ерғазыда қалып еді. Сөйтсе ол мұ-</w:t>
        <w:br/>
        <w:t>нымен хабарласқан күннің ертесіне шұғыл бір шаруамен</w:t>
        <w:br/>
        <w:t>кәрші аудандағы обьектілеріне жүріп кетіпті. Көрісе де</w:t>
        <w:br/>
        <w:t>алған жоқ.</w:t>
        <w:br/>
        <w:t>Күндіз телефон шалып, кешкілік уақытта соғып кетіп,</w:t>
        <w:br/>
        <w:t>Қанат қана қалбалақтап қасынан шықпап еді: алғашқы</w:t>
        <w:br/>
        <w:t>күні-ақ барын ақтарып салған досына енді бірдеңе деу-</w:t>
        <w:br/>
        <w:t>дің өзі артық секілді көрінді бұған. Ыңғайсыз санады.</w:t>
        <w:br/>
        <w:t>Сонымен астанаға кәлген аз ғана күні (жұманың кеші</w:t>
        <w:br/>
        <w:t>мен сәрсенбінің аралығы) ұйқы-тұйқы өте шығыпты. Кө-</w:t>
        <w:br/>
        <w:t>108</w:t>
        <w:br/>
        <w:t>қойды. Сонсоң қайтер екен деп, қытығына тигізіп қана</w:t>
        <w:br/>
        <w:t>іліп-тартты:</w:t>
        <w:br/>
        <w:t>-- Баланың жайы Жаннадан гөрі өзіңе батып келе жа-</w:t>
        <w:br/>
        <w:t>тыр-ау дейімл.</w:t>
        <w:br/>
        <w:t>-- Ойбай сұрама... Мұның да рас! Бұл әйел дегендер</w:t>
        <w:br/>
        <w:t>үш күн еркіне қоя берсең, сауырын сипатпай шыға келе-</w:t>
        <w:br/>
        <w:t>тін әлгі.. (Немене еді?!) сол секілді. Көрмейсің бе, бір</w:t>
        <w:br/>
        <w:t>күн былай болғанда-ақ дүн-дүние есінен шығып кеткенін.</w:t>
        <w:br/>
        <w:t>Сондықтан тәк-тәк деп қоймасаң бола ма!?</w:t>
        <w:br/>
        <w:t>-- Ой, әзір жауап-ой!-- Нұралхан досына қосылып</w:t>
        <w:br/>
        <w:t>қарңылдай күлді.</w:t>
        <w:br/>
        <w:t>Бұл кезде олар ені проспектінің қиылысындағы жер</w:t>
        <w:br/>
        <w:t>асты жолына баспалдақпен түсіп келе жатыр еді. Алда</w:t>
        <w:br/>
        <w:t>келе жатқан Жанна естімеді ме, арттағыларға аң- таң күй-</w:t>
        <w:br/>
        <w:t>де қарағаны болмаса, түк айтқан жоқ. . жетегі,</w:t>
        <w:br/>
        <w:t>Абай проспектісіндегі аялдамадан он шақты қадам</w:t>
        <w:br/>
        <w:t>әрірек барып тұрған соң ғана:</w:t>
        <w:br/>
        <w:t>-- Қанат-ау, шынында, тезірек такси ұсташы!-- деді</w:t>
        <w:br/>
        <w:t>Жанна.--- Көп кешікпей келеміз деп кетіп ем, тетя Поля-</w:t>
        <w:br/>
        <w:t>дан ұят боп жүрер.</w:t>
        <w:br/>
        <w:t>-- Міндетті түрде, бәйбіше! Сенің бұйрығыңды. өні</w:t>
        <w:br/>
        <w:t>“еткен кезім сірә болды ма? Қазір-ақ ұстайын.</w:t>
        <w:br/>
        <w:t>Шынымен-ақ сол секундте такси тоқтататындай, Қа-</w:t>
        <w:br/>
        <w:t>нат көшенің ортасына таман емініп шыға бергенде: ж</w:t>
        <w:br/>
        <w:t>-- Балапан-ау,-- деді Нұралхан оны кідіртіп,-- сен-</w:t>
        <w:br/>
        <w:t>“Чер қарсы болмасаңдар, мен қонақ үйге қайтқым кеп тұр.</w:t>
        <w:br/>
        <w:t>Ертең прием ғой, кішкене тынығып, бет-ауызды реттеп</w:t>
        <w:br/>
        <w:t>дегендей, сәйтіп бармасам... Трестегілерге бірінші кө-</w:t>
        <w:br/>
        <w:t>рінуім еді.</w:t>
        <w:br/>
        <w:t>-- Ой, құдай-ай, неғылар дейсің, ертеңге дейін әлі</w:t>
      </w:r>
    </w:p>
    <w:p>
      <w:r>
        <w:t>талай уақыт бар ғой. Қайтасың дағы. 2 і</w:t>
        <w:br/>
        <w:t>-- Жоға, рахмет! Әзірге осындамын ғой, Қанат.</w:t>
        <w:br/>
        <w:t>Жаночканың да (Нұралхан риза көңілдің белгісі ретінде</w:t>
        <w:br/>
        <w:t>досының зайыбын да еркелетіп қойды) шайын тағы ішер-</w:t>
        <w:br/>
        <w:t>міз. Солай еткеніміз дұрыс қой дейім. Сендер де тыны-</w:t>
        <w:br/>
        <w:t>ғыңдар.</w:t>
        <w:br/>
        <w:t>-- Жағдайыңа қара. Әйтеуір «таудан талықсып қайт-</w:t>
        <w:br/>
        <w:t>қанда шайларына шақырмағаны несі!» демесең болды.--</w:t>
        <w:br/>
        <w:t>Көзінде қайтадан қуақы ұшқын ойнаған Қанат жымың-</w:t>
        <w:br/>
        <w:t>эжымың етіп, тағы да бір іліп қалды.</w:t>
        <w:br/>
        <w:t>-- Оны енді барған соң ойланармын,-- деді Нұрал-</w:t>
        <w:br/>
        <w:t>қан да әзілге орай.-- Ал, әзірге! /Аына бір таксиге тезі-</w:t>
        <w:br/>
        <w:t>рек қол көтер!</w:t>
        <w:br/>
        <w:t>УЛУГЕ 97</w:t>
        <w:br/>
        <w:t>-- Не деп ем.. Мә! Былтыр Ерғазының бір інілері</w:t>
        <w:br/>
        <w:t>оқуға түсуге келіп еді. Со баланы Бейсектің бір жақсы</w:t>
        <w:br/>
        <w:t>жолдасына табыстаған. Осы күні тегін жатқан нәрсе бар</w:t>
        <w:br/>
        <w:t>ма, «ңұр қасық ауыз жыртады», ең болмаса анау мұғалім-</w:t>
        <w:br/>
        <w:t>ге бірдеңе ырымдаңдар десен, «енді бізден де дәмете-</w:t>
        <w:br/>
        <w:t>сіңдер ме?» деп өзімізге тарпа бас салғаны... Рас, Бейсен-</w:t>
        <w:br/>
        <w:t>тің бірер баланы оқуға түсірерліктей шамасы бар</w:t>
        <w:br/>
        <w:t>ғой, құдайға шүкір! Әйтсе де «алмақтың да салмағы бар»</w:t>
        <w:br/>
        <w:t>деп, біреу үшін біреу борыштар болады дей ме екен?!</w:t>
        <w:br/>
        <w:t>Қызық өздері. Жә-ә! Басыңды ауыртып қайтейін, ештеңе</w:t>
        <w:br/>
        <w:t>ұсынбағасын, ақырында әлгі бала «құлап» кеткен. Соны</w:t>
        <w:br/>
        <w:t>әлі күнге бетімізге салық қылып, жөнді сөйлеспейді</w:t>
        <w:br/>
        <w:t>олар да...</w:t>
        <w:br/>
        <w:t>- Імла... иә?І</w:t>
        <w:br/>
        <w:t>-- Сөйлеспесе қайтейін, сонымен біз дс жүрміз міл-</w:t>
        <w:br/>
        <w:t>мей. Ерғазы -- ер азамат қой әйтеуір, оныкі жөн-ақ бол-</w:t>
        <w:br/>
        <w:t>сын. Ана албасты қызды айтам-ау... о да хабарласпайды-</w:t>
        <w:br/>
        <w:t>ай! Сөйтіп жүрген кісілермен бір дастарханнан қалай дәм</w:t>
        <w:br/>
        <w:t>татайық!?</w:t>
        <w:br/>
        <w:t>-- Солай де...-- Әңгіме сіңлісі туралы екенін, кеше</w:t>
        <w:br/>
        <w:t>олардың да, бұлардың да кепмегені осындай кикілэкіңге</w:t>
        <w:br/>
        <w:t>байланысты екенін ұққан Нұралхан келіншектің жүзіне</w:t>
        <w:br/>
        <w:t>барлай қарап отырып:--- Сен өзің нағыз бәйбіше болайын</w:t>
        <w:br/>
        <w:t>депсің-ай!-- деді кенет қыңырлығы ұстап.-- Би қатын бо-</w:t>
        <w:br/>
        <w:t>луға барлық жағынан келіп тұрсың!</w:t>
        <w:br/>
        <w:t>-- Кетші әрі, жын-ды!</w:t>
        <w:br/>
        <w:t>-- Жо-жоқ, шын айтам!</w:t>
        <w:br/>
        <w:t>«Тсс»...-- Күләйша кенет әлденеден шошынғандай ер-</w:t>
        <w:br/>
        <w:t>нін жымақырып, балкон жаққа жалт қараған. Бұл да қара-</w:t>
        <w:br/>
        <w:t>са, Бейсек кіріп келеді екен. Әңгіме со күйі үзіліп қалды.</w:t>
        <w:br/>
        <w:t>Бар болғаны осы...</w:t>
        <w:br/>
        <w:t>Бас-аяғы осымен тынған отырыстың месі «әдемі» бол-</w:t>
      </w:r>
    </w:p>
    <w:p>
      <w:r>
        <w:t>ғанына («Бұл бір әдемі отырыс болд-е-е» ға) түсіне ал-</w:t>
        <w:br/>
        <w:t>май, Нұралхан қонақ үйдің алдында әрлі-берлі теңселіп</w:t>
        <w:br/>
        <w:t>әлі жүргенін аңдады.</w:t>
        <w:br/>
        <w:t>«Сонда бұл... әлгіндей жағдайларына байланысты мені</w:t>
        <w:br/>
        <w:t>өздеріне іштартып, көтермелеген боп, Қанат пен Ерғазы-</w:t>
        <w:br/>
        <w:t>дан -ерекшелегендері ме!?--- деп ойлады ол басы қа-</w:t>
        <w:br/>
        <w:t>тып.--- Әлде, жанындағы жігіттермен жараса алмай жүр-</w:t>
        <w:br/>
        <w:t>ген соң, кенет менің келгенімді көңілдеріне медеу тұтқа-</w:t>
        <w:br/>
        <w:t>ны ғана ма?! Асылы, азды-көпті ренжіскенмен, ескі дос-</w:t>
        <w:br/>
        <w:t>тардан ажырау деген адағаға оңай тимейтін шығар... Бүкіл</w:t>
        <w:br/>
        <w:t>ы</w:t>
        <w:br/>
        <w:t>кін сөйлейді екен: «Өте нәзік, әрі еркін? Қызық енен.«»</w:t>
        <w:br/>
        <w:t>деп ойлады Нұралхан. Аңтарылып қалды.</w:t>
        <w:br/>
        <w:t>-- Ә-ә, жолығатын адамыңа жолықпай жүр екенсің!</w:t>
        <w:br/>
        <w:t>Жайлап сөйлеп-ақ біздің бәйбіше сілеңді қатырар,-- де-</w:t>
        <w:br/>
        <w:t>ді Қанат қиқылдай күліп.-- Қазақша нашар сөйлейтін</w:t>
        <w:br/>
        <w:t>еді,-- қалалы жерде өскен ғой,-- осыған тіл үйретем деп,</w:t>
        <w:br/>
        <w:t>осы күні өзімнің басыма пәле тілеп алып жүрген жайым</w:t>
        <w:br/>
        <w:t>бар. Құрымасын, кейде мақалдап сөйлегенде өзімді сас-</w:t>
        <w:br/>
        <w:t>тырады.</w:t>
        <w:br/>
        <w:t>-- Өзіңе де сол керек. Өзеуреп өмірі кісіге жеңістік</w:t>
        <w:br/>
        <w:t>бермеуші едің. Мақұл болған екен,-- деді Нұралхан да</w:t>
        <w:br/>
        <w:t>есесін жібермей.</w:t>
        <w:br/>
        <w:t>-- Айттым ғой... Құрымасын, сөзді қазір осыған бер-</w:t>
        <w:br/>
        <w:t>дім,-- деді Қанат үстел жанында шыны-аяқтарды реттес-</w:t>
        <w:br/>
        <w:t>тіріп тұрған Жаннаға қарай иек қағып.</w:t>
        <w:br/>
        <w:t>-- Бермегенде қайтейін деп ең? Нұралхан-ау, мына</w:t>
        <w:br/>
        <w:t>досың бар ғой...-- Жанна жымиып, сәл сәтке енеуіне ал-</w:t>
        <w:br/>
        <w:t>ма-кезек қарап кідіріп қалды да, көмекейге келген сөзді</w:t>
        <w:br/>
        <w:t>іркуге көш қалғасын өзін тежемеді.-- Мына досың бар</w:t>
        <w:br/>
        <w:t>ғой, Нұралхан-ау, түннің бір уағына дейін үйге келместен</w:t>
        <w:br/>
        <w:t>көше кезеді де жүреді. Біресе ана танысы, біресе мына</w:t>
        <w:br/>
        <w:t>жолдасы... Одан қала берді -- карта; бильярды, шахматы</w:t>
        <w:br/>
        <w:t>тағы бар. Әйтеуір себептен себеп; қайда жүргенін бір</w:t>
        <w:br/>
        <w:t>құдай білсін! Сосын мен сөйлемей, кім сөйлейді? Өтірік</w:t>
        <w:br/>
        <w:t>десең өзің айтшы, Қанат, Нұралхан телефон соққанда</w:t>
        <w:br/>
        <w:t>түнде де үйде болмағаның рас қой. Ал, не дер екенсің?</w:t>
        <w:br/>
        <w:t>Қанат ыржалаңдап күле береді. Қарсы айтар дәлелі</w:t>
        <w:br/>
        <w:t>жоқ екені бесенеден белгілі боп тұр. «Ойыннан өрт шы-</w:t>
        <w:br/>
        <w:t>ғып кетер ме екен?» деп қысылған Нұралхан тездетіп:</w:t>
        <w:br/>
        <w:t>-- Сен баланы ма, сен баланы.. Аяғыңа кісен салып</w:t>
        <w:br/>
        <w:t>кетейін-ай!-- деп саусағын безеп қойды.</w:t>
        <w:br/>
        <w:t>Қайда-а-а.. Айылын жияр Қанат жоқ, баяғысынша ені</w:t>
        <w:br/>
        <w:t>езуі екі құлағында. Жанна да еш зілсіз айтып еді. Айтты --</w:t>
        <w:br/>
        <w:t>бітті, Артық шағынғандық білдірген жоқ. Асылы, әу бас-</w:t>
        <w:br/>
        <w:t>тан осылай қалыптасқан жұптық өмірге көндіккен, тіпті</w:t>
        <w:br/>
        <w:t>соны елемейтін сыңайы бар. «Әйелді бастан...»-- деген</w:t>
        <w:br/>
        <w:t>осы екен-ау! Жап-жас болып мына Балапанды көрдің бе...</w:t>
        <w:br/>
        <w:t>Өзіміз ғой түнұзын жүретін болсақ, құдай сақтасын, түтіп</w:t>
        <w:br/>
        <w:t>жер!» деп ойлады Нұралхан. Есіне кеше өзінің Қанатты</w:t>
        <w:br/>
        <w:t>сұрағаны, Жаннаның: «а-а, ол әлі келген жоқ еді. Жол-</w:t>
      </w:r>
    </w:p>
    <w:p>
      <w:r>
        <w:t>дастарымен бір жерде... жұмыстары боп кешігіп қалған</w:t>
        <w:br/>
        <w:t>шығар»,-- деп қорғаштай сөйлегені, сонда оның даусын-</w:t>
        <w:br/>
        <w:t>да мазасызданудың титтей де ұштығы сезілмеге-</w:t>
        <w:br/>
        <w:t>93</w:t>
        <w:br/>
        <w:t>Нұралхан досының толыса бастаған ақ құба сұлу жүзі-</w:t>
        <w:br/>
        <w:t>не, миығындағы кекесінді жымиысына, жарқыраған нең</w:t>
        <w:br/>
        <w:t>маңдайы мен толқын атқан қаракөк бұйра шашына (тек-</w:t>
        <w:br/>
        <w:t>тен-тек Д” Артанян атанған жоқ қой!) көз тастап отырып,</w:t>
        <w:br/>
        <w:t>оның бұрынғыдан да ажарлана түскенін байқады. Әнше-</w:t>
        <w:br/>
        <w:t>Йінде де сырбаз жігіт еді, қызмет істеп ысылғасын тіпті</w:t>
        <w:br/>
        <w:t>кербез тартып, бейтаныс жанды өзінің кескін-келбетімен</w:t>
        <w:br/>
        <w:t>де, орнықты сөзімен де пысы басатындай болған екен.</w:t>
        <w:br/>
        <w:t>Әйтседе, сол үстем сөйлеп үйреніп кеткен әдеттен ұялта-</w:t>
        <w:br/>
        <w:t>тын жерде де арыла алмай қалатын әлдгнімдер сияңты,</w:t>
        <w:br/>
        <w:t>бұл да қонақ иесін әктеп, құдды досына емес, бағыныш-</w:t>
        <w:br/>
        <w:t>ты Біреудің үйіне келіп отырғандай-ақ артық билік жасап</w:t>
        <w:br/>
        <w:t>жібергенін Нұралхан көңіліне сәл-пәл кіді алды.</w:t>
        <w:br/>
        <w:t>-- Қызық екенсің-ай, ресторанға тек бала-шаға ғана</w:t>
        <w:br/>
        <w:t>барады деп кім айтты саған?-- деді күлген боп. Бірақ</w:t>
        <w:br/>
        <w:t>даусы жасып шықты.</w:t>
        <w:br/>
        <w:t>Нұралханның өкпелеп қалғандай сыңайын байқады</w:t>
        <w:br/>
        <w:t>ма:</w:t>
        <w:br/>
        <w:t>-- Біз қаланың тағалын күнде татып жүрген адамдар-</w:t>
        <w:br/>
        <w:t>мыз ғой,-- деді Күләйша еркелегенсіп.-- Онан да, әй, ба-</w:t>
        <w:br/>
        <w:t>ретін болсаң, елден әкелген дэм-тұзыңды берші! Кеше</w:t>
        <w:br/>
        <w:t>айтқаннан бері аузымның суы құрып жүр.</w:t>
        <w:br/>
        <w:t>-- Ал, онда қойдым! Күлекең айтса, жарныні-чд деді</w:t>
        <w:br/>
        <w:t>Нұралхан жеңілген адамның сыңайында.-- Бірақ ескертіп</w:t>
        <w:br/>
        <w:t>қояйын; көңілдегідей болмаса -- ренжімейсіңдер!-- деді</w:t>
        <w:br/>
        <w:t>«Де, қонақ үйдің сервантсымағынан туырылған қазы, бір</w:t>
        <w:br/>
        <w:t>қалбыр қара уылдырық пен буға піскен құс етін, екі шөл-</w:t>
        <w:br/>
        <w:t>мек коньякты бірінен соң бірін әкеп, үстел үстіне жай-</w:t>
        <w:br/>
        <w:t>ғастыра бастады.</w:t>
        <w:br/>
        <w:t>-- Әй өзім де бірдеңе білем-ау! Бағана үйден шығар-</w:t>
        <w:br/>
        <w:t>да әлденеге шашалып қалып ем, осыған көрінген екен</w:t>
        <w:br/>
        <w:t>ғой,-- деп сылқ-сылқ күлген Күләйша орнынан бұрала</w:t>
        <w:br/>
        <w:t>тұрып, дастархан жасауға о да көмектесе бастады.</w:t>
        <w:br/>
        <w:t>-- Е, сен әуелден несібең мол боп жаратылған адам-</w:t>
        <w:br/>
        <w:t>сың ғой,-- деді Бейсек әйеліне әзілдеген бол.-- Жалпы,</w:t>
        <w:br/>
        <w:t>аузың салымды сенің!</w:t>
        <w:br/>
        <w:t>Нұралхан әлденеге елең етті.</w:t>
        <w:br/>
        <w:t>«Апырай, мына қыздың аузының салымдысын-ай!</w:t>
        <w:br/>
        <w:t>Д” Артаняндай жігітті қағып түсетін болды-ау»-- деген</w:t>
        <w:br/>
        <w:t>Қ&gt;нат, осы екеуі «Үйленетін болыпты» деген хабарды ес-</w:t>
        <w:br/>
        <w:t>тігенде мінезінің шапшаңдығына бағып. (Байғұс студент,</w:t>
        <w:br/>
        <w:t>кейінірек, түлкіқұрсақ боп жүріп, пәтерге шығып кеткен</w:t>
        <w:br/>
        <w:t>досының үйіне талай рет барарын, сонда Күләйша күліп-</w:t>
        <w:br/>
        <w:t>101</w:t>
      </w:r>
    </w:p>
    <w:p>
      <w:r>
        <w:t>-- Не істеуші ек!? Тынығамыз, демаламыз...</w:t>
        <w:br/>
        <w:t>-- Тоқта, тоқта! Мен сенен емес, бұ жолы Жаннадан</w:t>
        <w:br/>
        <w:t>сұрап отырмын,-- деді Нұралхан Қанатқа күле қарап.-</w:t>
        <w:br/>
        <w:t>Жаночка, сен айтшы, ертең не істесек мақұл. ыз</w:t>
        <w:br/>
        <w:t>-- Қайдан білейін!!-- Ыдыс-аяқтарды ыссы суға са-</w:t>
        <w:br/>
        <w:t>лып, жуып-шайып тұрған Жанна шаруасын тастай беріл,</w:t>
        <w:br/>
        <w:t>жымия үн қатты.-- Өзіңіз қалай деп ұйғарып едіңіз?</w:t>
        <w:br/>
        <w:t>-- Біз, Қанат екеуіміз ештеңе де ойластырған жоқ-</w:t>
        <w:br/>
        <w:t>пыз.--- Сонсоң сізбен ақылдасып отырғаным ғой...</w:t>
        <w:br/>
        <w:t>Жанна мынадай салмақ салар сауалды күтпеді ме, сәл</w:t>
        <w:br/>
        <w:t>сәтке тосылып қалып еді. Қанат қарап отырмай ыңылдап</w:t>
        <w:br/>
        <w:t>әндете жөнелді:</w:t>
        <w:br/>
        <w:t>-.Қатынға ақыл салған соң,</w:t>
        <w:br/>
        <w:t>Қатынның тілін алған соң,</w:t>
        <w:br/>
        <w:t>Е-е-еу...</w:t>
        <w:br/>
        <w:t>-- Әй, сайтан,-- Мұралхан еріксіз күліп жіберді,--</w:t>
        <w:br/>
        <w:t>қоя тұршы енді!</w:t>
        <w:br/>
        <w:t>-- Ә, солай ма? Біреу шын ықыласын айтып отырғанда</w:t>
        <w:br/>
        <w:t>әзілге шаптырған қалай болады екен?! Ха-ха-ха!</w:t>
        <w:br/>
        <w:t>-- Түу, саған дауа жоқ шығар! Жарайды. 1:0 сенің</w:t>
        <w:br/>
        <w:t>пайдаңа.</w:t>
        <w:br/>
        <w:t>-- Міне... Енді жөнге келдің! Үйге келген сайын әр-</w:t>
        <w:br/>
        <w:t>қайсың өстіп әйелдің қолтығына жел беріп кететін бол-</w:t>
        <w:br/>
        <w:t>саңдар, бір күні тастөбемде тайраңдай ма деп қорқып</w:t>
        <w:br/>
        <w:t>“Зжатқаным ғой. Солай емес пе, Жаночка, а?</w:t>
        <w:br/>
        <w:t>Жұбайының көңілі түскен кісіге әстіп лақылдап ақта-</w:t>
        <w:br/>
        <w:t>рылып кететінін білетін Жанна, Қанаттың көптен бері бү-</w:t>
        <w:br/>
        <w:t>гін бір жадырап жақсы отырғанын көріп, өзі де райлана</w:t>
        <w:br/>
        <w:t>сөйледі.</w:t>
        <w:br/>
        <w:t>-- Шынында, Қанат-ау, ертең бір демалсақ қайтеді?</w:t>
        <w:br/>
        <w:t>Ойын басқа, шын басқа... Нұралхан күнде келіп жатқан</w:t>
        <w:br/>
        <w:t>жоқ. Көктөбеге --«Ауылға» барайық, Медеу жаңқа апа-</w:t>
        <w:br/>
        <w:t>райық. (Оқу бітіргелі көліп отырғаныңыз осы болар, ә?)</w:t>
        <w:br/>
        <w:t>Бұлардың бәрі -- соңғы жылдары салынған орындар ғой.</w:t>
        <w:br/>
        <w:t>Көрмеген де шығар?</w:t>
        <w:br/>
        <w:t>-- Маған несін айтасың? Сұрап отырған кісіге... Нұ-</w:t>
        <w:br/>
        <w:t>ралханға айт, Нұралханға!</w:t>
        <w:br/>
        <w:t>Ж... Айтып жатыр ғой, тұра тұрсаңшы енді.-- Досы та-</w:t>
        <w:br/>
        <w:t>ғы да әзілге шаптырып, әңгіменің аяғын сұйылтып жібе-</w:t>
        <w:br/>
        <w:t>рер ме екен деп Нұралхан қипақтай бастады.</w:t>
        <w:br/>
        <w:t>-- Басқасын қайдан білейін, Қанат екеуің...-- Жанна</w:t>
        <w:br/>
        <w:t>93</w:t>
      </w:r>
    </w:p>
    <w:p>
      <w:r>
        <w:t>ңілі бір түрлі құлазығандай боп, жадырай алмай-ақ қой-</w:t>
        <w:br/>
        <w:t>ған Нұралхан кетерінде әлденеге оңашалықты ұната бер-</w:t>
        <w:br/>
        <w:t>ген. Ешкіммен, ешқайсысымен хабарласпағаны да сол</w:t>
        <w:br/>
        <w:t>еді. Бірақ кешкілік ойда жоқта Қанат келіп, қашанғы әде-</w:t>
        <w:br/>
        <w:t>тінше қоярда-қоймай үйіне ертіп әкетті; онан түннің бір</w:t>
        <w:br/>
        <w:t>уағында аэропортқа да шығарып салды.</w:t>
        <w:br/>
        <w:t>Жеке қалып, жалғыз өзі оңаша ой жетегіне ерудің</w:t>
        <w:br/>
        <w:t>сәті түспеген соң, Нұралхан вокзал басында досымен</w:t>
        <w:br/>
        <w:t>оны-мұныны, жоқтан өзгені сөз етісіп, ұзақ-ұзақ жүрді.</w:t>
        <w:br/>
        <w:t>Бірақ алғашқы күнгідей аңқылдай алмай, (өйтсе әлдебір</w:t>
        <w:br/>
        <w:t>киелі нәрсесіне кір жұқтырып алатындай), әлденеге жігіт-</w:t>
        <w:br/>
        <w:t>тер жәйлі де, сонау-сонау артта қалған сағынышты күн-</w:t>
        <w:br/>
        <w:t>дер туралы да жұмған аузын ашпады. Онысын Қанат та</w:t>
        <w:br/>
        <w:t>сезді ме, қазбалап ештеңе сұраған жоң. Ләм-мим!</w:t>
        <w:br/>
        <w:t>Ақыры...</w:t>
        <w:br/>
        <w:t>Бірі кетті.</w:t>
        <w:br/>
        <w:t>Бірі қалды. ”</w:t>
        <w:br/>
        <w:t>Бірақ кеткенінің де, қалғанының да әлденеге іші жа-</w:t>
        <w:br/>
        <w:t>ман ұлыды. Ұлыды!</w:t>
        <w:br/>
        <w:t>АҢЫРҒЫ КҮН</w:t>
        <w:br/>
        <w:t>«Өмір адамға бір-ақ рет беріледі...»</w:t>
        <w:br/>
        <w:t>(Н. Островский)</w:t>
        <w:br/>
        <w:t>Тағдырдың жазуын әрнім әр түрлі қарсы алады. Бі-</w:t>
        <w:br/>
        <w:t>реулер артта қалған күндердің қуанышын қия алмай, қи-</w:t>
        <w:br/>
        <w:t>нала қоштасса, бәз біреулер басқа түскен бар ауыртпа-</w:t>
        <w:br/>
        <w:t>лықты салқын ғана сабырмен көтереді де, тап осы</w:t>
        <w:br/>
        <w:t>күйінің күйкі тірлігінен әлдеқайда оңды, орынды екеніне</w:t>
        <w:br/>
        <w:t>мойынсұнғандай, ризалықпен, кейде тіпті рахаттана көз</w:t>
        <w:br/>
        <w:t>жұмады. Ондайлардың өзге дүниеге аттанарда маңдай-</w:t>
        <w:br/>
        <w:t>ына қыртыс та түссейші! Жо-жоқ. Керек десең, аранын</w:t>
        <w:br/>
        <w:t>ашқан ажалдан қаймығу түгіл, ауру меңдетіп, қажыған</w:t>
        <w:br/>
        <w:t>қан-сөлсіз, боп-боз жүздерінде не өзгеріс, не құбылу</w:t>
        <w:br/>
        <w:t>болмайды. Қайта «осынылл жөн» дегендей жайбарақат,</w:t>
        <w:br/>
        <w:t>әншейін көзі ілініп кеткен жандай жүре береді. Бұдан он</w:t>
        <w:br/>
        <w:t>шақты жыл бұрын тау қойнауындағы бір санаторийде де-</w:t>
        <w:br/>
        <w:t>малып жатқан Тәнеке Жарасбаевчч те қоңыр күздің мау-</w:t>
        <w:br/>
        <w:t>жыраған бір кешінде дәл осылай сөніп кетпен еді.</w:t>
        <w:br/>
        <w:t>Шон ж</w:t>
        <w:br/>
        <w:t>Жұмыс срнын былэй қойғанда, атағының өзі біраз</w:t>
        <w:br/>
        <w:t>жұртқа белгіпі Тәчмеке ОЖасасбаевич марқұмның денесі</w:t>
        <w:br/>
        <w:t>салынған табыт бір күннен соң өз ошағына әкелінді. Осы</w:t>
        <w:br/>
        <w:t>бір сұмдық хабарды басқалардан бұрын естіген тұстаста-</w:t>
        <w:br/>
        <w:t>ры мен қызметтестері кеше ғана араларында жүрген</w:t>
        <w:br/>
        <w:t>жанның қас қағым сәтте сәуледей жарқ етіп жоқ болға-</w:t>
        <w:br/>
        <w:t>нына сенерін де, сенбестерін де білмеді. Бірақ олар сен-</w:t>
        <w:br/>
        <w:t>сін, сенбесін, болған істің хақтығын ешкімнің жоққа шы-</w:t>
        <w:br/>
        <w:t>ғара алмайтыны сияқты, бұл хабар да бар суық сызымен,</w:t>
        <w:br/>
        <w:t>салнын үрейімен бадырайып тұрып алды. Сонда</w:t>
        <w:br/>
        <w:t>барып, алғаш абдырап қалған жолдас-жоралары, қадір-</w:t>
        <w:br/>
        <w:t>лес қатарлары жақсылы-жаманды дәмдес-тұздас, істес</w:t>
        <w:br/>
        <w:t>болған сыйлы серігін соңғы сапарға імығарып салу қамы-</w:t>
      </w:r>
    </w:p>
    <w:p>
      <w:r>
        <w:t>на кірісті. Түні бойы телефон дамыл көрмей, бір ғана сәз</w:t>
        <w:br/>
        <w:t>жаңғыоықтай қайталанып жатты. Сол сөз кеткен үйге</w:t>
        <w:br/>
        <w:t>110</w:t>
        <w:br/>
        <w:t>Онысыз да осы сөзді ғана күтіп, ығытын бағып, ты-</w:t>
        <w:br/>
        <w:t>нып жүргендер байлаудан босағандай бір-бір қозғалақтап</w:t>
        <w:br/>
        <w:t>қалды. Сонда да іштегісін сездіргісі келмей жалғанды-</w:t>
        <w:br/>
        <w:t>шынды күрсіністі.</w:t>
        <w:br/>
        <w:t>-- Қайнаға, Нәтәлия келсін... Естісін! Сосын біз де жи-</w:t>
        <w:br/>
        <w:t>налайық. Мына жұртпен қоштаспай ма екен?</w:t>
        <w:br/>
        <w:t>Көптің ойынан шығып, ауыл әйелінің жоралғысымен</w:t>
        <w:br/>
        <w:t>Ұлтуғанның сезімталдық танытқанына жиналғандар тағы</w:t>
        <w:br/>
        <w:t>бір қозғалып қойды.</w:t>
        <w:br/>
        <w:t>-- Мә, қоштасып, сосын жүріп кетелік,-- десті.</w:t>
        <w:br/>
        <w:t>Бәрінің көзі өзіне қадалғанын байқап, топ ортасында</w:t>
        <w:br/>
        <w:t>отырған Әлібек Қалпенович орнынан тұрды.</w:t>
        <w:br/>
        <w:t>-- Мен айтып келейін.</w:t>
        <w:br/>
        <w:t>..Наталья Владимировна серігін жерлеп қайтқан соң,</w:t>
        <w:br/>
        <w:t>қорғанынан айрылып, ашық аспан астында қалғандай,</w:t>
        <w:br/>
        <w:t>бір түрлі қоңылтақсып, ештеңеге қошы болмай, ас-су іш-</w:t>
        <w:br/>
        <w:t>пестен бөлмесіне кіріп жатып қалған. Сонан бері шыққан</w:t>
        <w:br/>
        <w:t>жоқ-ты. Әлдекім есік қаққандай болған соң басын көте-</w:t>
        <w:br/>
        <w:t>ріп, сүйрете басып кеп, есікті зорлана итерді. «Уһ!»</w:t>
        <w:br/>
        <w:t>--- Әлекеңбісіз?!</w:t>
        <w:br/>
        <w:t>-- Иә, Наталья Владимировна! Қонақтар қайтқалы</w:t>
        <w:br/>
        <w:t>жатқан сияқты. Сізбен қоштасқысы келеді.</w:t>
        <w:br/>
        <w:t>-- Не дейді екен.. АҺ! Жағдайымды өзіңіз көріп</w:t>
        <w:br/>
        <w:t>отырсыз ғай. Қозғала алар емеспін... Не дейін.. Рахмет</w:t>
        <w:br/>
        <w:t>айтыңыз.</w:t>
        <w:br/>
        <w:t>Әлібек Қалпенович сабырлы кейпін сақтап, әуелден</w:t>
        <w:br/>
        <w:t>қалтқысыз қызмет атқармақ ниетін бұзбай, үнсіз иіліп бұ-</w:t>
        <w:br/>
        <w:t>рыла берген. Өзінің ныспысын естіп кідіріп қалды. «Құ-</w:t>
        <w:br/>
        <w:t>лағым сізде, Наталья -Владимировна...»</w:t>
        <w:br/>
        <w:t>-- Сұрамағым әлгі... Сізге айтқаным туралы ештеңе</w:t>
        <w:br/>
        <w:t>демеді ме?</w:t>
        <w:br/>
        <w:t>-- Жо-жоқ!</w:t>
        <w:br/>
        <w:t>-- Ендеше... келгендеріне, қойысқандарына ризалы-</w:t>
        <w:br/>
        <w:t>ғымды айтарсыз.</w:t>
        <w:br/>
        <w:t>Өз құлағына өзі сенбей, үнсіз шығып бара жатқан Әле-</w:t>
        <w:br/>
        <w:t>«ең: «Осы... сахнада отыр ма?-- деді іштей күбірлеп.--</w:t>
        <w:br/>
        <w:t>Қой, өйтетін жөні жоқ қой. Ұят болды-ау! Ұят болды...»</w:t>
        <w:br/>
        <w:t>.“Келінінің жауабын естіп қарт Жәнекен қатты наза</w:t>
        <w:br/>
        <w:t>планды. Бәрінен да ара ағайыннан ұялып, жердің тес</w:t>
        <w:br/>
        <w:t>болса кіріп кетер халге түсті. Бірақ кісі жұрт көзіне өзін-</w:t>
        <w:br/>
        <w:t>өзі жалаңаштап көрсете алмайтыны сияқты, мұны да әш-</w:t>
      </w:r>
    </w:p>
    <w:p>
      <w:r>
        <w:t>кере ете алмайтынын сезіп, шөгіп отырып қалды. Қонақ-</w:t>
        <w:br/>
        <w:t>116</w:t>
        <w:br/>
        <w:t>кетпесе де, соған анық бет бұрған саркідір етженді дене-</w:t>
        <w:br/>
        <w:t>сі өксіктен солқ-солқ етіп барып басылды.</w:t>
        <w:br/>
        <w:t>-- Мә, шығапық.</w:t>
        <w:br/>
        <w:t>ж ж ж</w:t>
        <w:br/>
        <w:t>Марқұмның денесі қойылған үлкен залға ені айел</w:t>
        <w:br/>
        <w:t>қолтықтарынан сүйеген Наталья Владимировна мен Лау-</w:t>
        <w:br/>
        <w:t>ра жұртты бастап кірді. Олардан соң жанары жасыған,</w:t>
        <w:br/>
        <w:t>аппақ мұртты тәпелтек шалды орталарына алып, иығы</w:t>
        <w:br/>
        <w:t>сәл қушық тартқаны болмаса, әлі тік, көнбұйра басты</w:t>
        <w:br/>
        <w:t>Әлекең мен бейтаныс бір әйел және кесек тұлғалы, жүзін</w:t>
        <w:br/>
        <w:t>күн қағып күреңіткен, отыздар шамасындағы жігіт “енді.</w:t>
        <w:br/>
        <w:t>Бәрі басы құбылаға қарай қойылған табыттың екі жанына</w:t>
        <w:br/>
        <w:t>қатар-қатар тізіліп тұра бастады.</w:t>
        <w:br/>
        <w:t>Сол-ақ екен, алдын ала дайындалған оркестр қаралы</w:t>
        <w:br/>
        <w:t>маршты ойнай женелді. Кісінің сай-сүйегін сырқыфаткан</w:t>
        <w:br/>
        <w:t>үн шекені зырқыратып, көзді тұмандандырды. Біршама</w:t>
        <w:br/>
        <w:t>уақыт төзімін тежегендей болған жұрт қайтадан босап,</w:t>
        <w:br/>
        <w:t>еңселері езіліп бара жатты. Кенет өліктің бас жағында</w:t>
        <w:br/>
        <w:t>тұрған әлгі бейтаныс әйел аңырап келіп, табыттың тақта-</w:t>
        <w:br/>
        <w:t>йынан ұстады. Кескіні кереметтей бұзылып дауыс салып</w:t>
        <w:br/>
        <w:t>жіберді. Шамасы, қазір мұнда танымайтын жұрт келеті-</w:t>
        <w:br/>
        <w:t>нін, қала салтында қоштасу кезінде бұлайша жылауға бол-</w:t>
        <w:br/>
        <w:t>майтынын білмейтін болса керек.</w:t>
        <w:br/>
        <w:t>Наталья Владимировна қол-аяғы мұздап, шошып кетті.</w:t>
        <w:br/>
        <w:t>«Мынау сол... сол шығар! Ұлтуған!» Көзі шарасынан шы-</w:t>
        <w:br/>
        <w:t>ға, кенет өзімің қаралы күйін ұмытып:</w:t>
        <w:br/>
        <w:t>--Қіл!? Кім шақырған мұны?-- деп қасында тұрған</w:t>
        <w:br/>
        <w:t>Әлекеңе сыбырлады.</w:t>
        <w:br/>
        <w:t>Онсыз да жайсыз оқиғадан қысылып қалған Әлібең</w:t>
        <w:br/>
        <w:t>Қалпенович:</w:t>
        <w:br/>
        <w:t>-- Біз Жанекеңе хабар беріп едік,-- деді көзінің қиы-</w:t>
        <w:br/>
        <w:t>ғымен ақ мұрт шалды -- Тәнеке ЖХарасбаевичтің ағасын</w:t>
        <w:br/>
        <w:t>нұсқап.-- Осы кісі ертіп келген көрінеді. Бұрынғы</w:t>
        <w:br/>
        <w:t>келіні ғой.</w:t>
        <w:br/>
        <w:t>-- АҺ, Әлеке!.. Бұларың не?! Ескертпедіңіздер ғой.--</w:t>
        <w:br/>
        <w:t>Аз кідіріп тағы сыбырлады:-- Иә, ұмытыгі барады екем.</w:t>
        <w:br/>
        <w:t>Жұрт жаназаға жиылғанша сіз көрші Бөшееге кіре шы-</w:t>
        <w:br/>
        <w:t>ғыңызшы. Ш</w:t>
        <w:br/>
        <w:t>Наталья Владимировна Бойын тіктеп, самарқау басып</w:t>
        <w:br/>
        <w:t>бүйірдегі бөлмеге еніп кетті. Не болғанын пайымдай ал-</w:t>
        <w:br/>
        <w:t>май қалған Әлібек Қалпенович те: «өзі біледі өмес пе,</w:t>
        <w:br/>
        <w:t>113</w:t>
        <w:br/>
        <w:t>үрей кіріп, бөлмелері ашық-тесік қалғандай арқаларын</w:t>
      </w:r>
    </w:p>
    <w:p>
      <w:r>
        <w:t>суық жайлады,</w:t>
        <w:br/>
        <w:t>Ертеңгілік газеттерде марқұмның үй-ішінз, туған-ту-</w:t>
        <w:br/>
        <w:t>ысқандарына көңіл айтылған қаралы хабар және Тәне-</w:t>
        <w:br/>
        <w:t>ке Жарасбаевичтің қысқаша өмірбаяны мен сүреті</w:t>
        <w:br/>
        <w:t>шықты. ААұны да ұйымдастырған сол қадір білер қатары,</w:t>
        <w:br/>
        <w:t>жолдастары еді. Оқыған жұрт, танитын, танымайтыны</w:t>
        <w:br/>
        <w:t>бар, араларынан тағы бір адам кеткенін біліп, «ажал» де-</w:t>
        <w:br/>
        <w:t>ген суық сөзді естеріне алысты. Әлдекімдер үшін мұның</w:t>
        <w:br/>
        <w:t>қаншалықты қатты да қатал үкім екенін сезіп, жер таян-</w:t>
        <w:br/>
        <w:t>тар жамандыққа жалпы жан иесін қимас сезімдері</w:t>
        <w:br/>
        <w:t>оянды.</w:t>
        <w:br/>
        <w:t>Ақтық сапарға аттандыруға алдымен даярланған зкол-</w:t>
        <w:br/>
        <w:t>дастары болды. Тәнеке Жарасбаевичтің ет-жаңыны де-</w:t>
        <w:br/>
        <w:t>гендерге хабар айтылды, телеграммалар жіберілді. Қай-</w:t>
        <w:br/>
        <w:t>ғыдан қара жамылып, кекірегі қарс айрылардай боп жаз-</w:t>
        <w:br/>
        <w:t>кан соң жұбайы Наталья Владиммровнаға да, қызы</w:t>
        <w:br/>
        <w:t>Лаураға да көп ештеңе айта алмай, «осы біледі» деп бір-</w:t>
        <w:br/>
        <w:t>бірінен сұрастырып, бірін-бірі толықтырып, біраз ағайын-</w:t>
        <w:br/>
        <w:t>ның бас-аяғын түгендеді.</w:t>
        <w:br/>
        <w:t>Келер таңға дейін жақын-жуық үздік-создық жетіп</w:t>
        <w:br/>
        <w:t>үлгірді. Бәрінің де түрі жер түстеміл, көздері домбығыл</w:t>
        <w:br/>
        <w:t>қызарған. Терең-терең күрсіністен тұла бой шымырлап,</w:t>
        <w:br/>
        <w:t>жүйке жұқарғандай. Марқұмның денесін күзетіп қайтқан-</w:t>
        <w:br/>
        <w:t>дар ғана шорт кесілген үміт жібінің әлдебір ұшығын тап-</w:t>
        <w:br/>
        <w:t>.қандай тыншып қайтып жатыр.</w:t>
        <w:br/>
        <w:t>Ж ж ж</w:t>
        <w:br/>
        <w:t>Қаза қаншама ауыр болғанымен, иықтан зіл боп бас-</w:t>
        <w:br/>
        <w:t>қан рухани күйзеліс атаулының барлығы сияқты біртін-</w:t>
        <w:br/>
        <w:t>біртін сейілетіні болады. Бұған себеп «өлгеннің артынан</w:t>
        <w:br/>
        <w:t>елмек жоқтықтан» ба, болғласа жұрт болып бөлісе ке-</w:t>
        <w:br/>
        <w:t>тергендіктен бе, әйтеуір ес жиып, тәлтірек тірлікті қайта</w:t>
        <w:br/>
        <w:t>бастағаныңды білесің.</w:t>
        <w:br/>
        <w:t>Тәнеке Жарасбаевичті женелтер уақ жақындаған са-</w:t>
        <w:br/>
        <w:t>йын үй ішіне де осындай бір қыбыр-қыбыр қозғалыс енді.</w:t>
        <w:br/>
        <w:t>Кешелі бері сағат тықылынан басқа дыбыс шықпаған аба-</w:t>
        <w:br/>
        <w:t>жадай бес бөлмелі үйде ерсілі-қарсылы жүріс, ара-тұра</w:t>
        <w:br/>
        <w:t>әлдекімдердің қаттырақ дауыстағаны естіле бастады.</w:t>
        <w:br/>
        <w:t>Кіріп-шығын, сапырылысып жүргендер, алыс-жақыннан</w:t>
        <w:br/>
        <w:t>жиналғандар -- бәр-бәрі қоштасу орнына қарай жылжу</w:t>
        <w:br/>
        <w:t>қамына кірісті.</w:t>
        <w:br/>
        <w:t>144</w:t>
        <w:br/>
        <w:t>несіне сұрады?!» дегендей иығын түсініксіз бір қозғап,</w:t>
        <w:br/>
        <w:t>кішкенеден соң соңынан ерді.</w:t>
        <w:br/>
        <w:t>Ол келгенде қаралы әйел жылтырақ қоңыр столға</w:t>
        <w:br/>
        <w:t>шынтағын қойып, сол қолымен маңдайын тіреп, төмен</w:t>
        <w:br/>
        <w:t>қарап отыр енен,</w:t>
        <w:br/>
        <w:t>-- Былай шығыңызшы, Әлеке!-- деді тердегі жұмсақ</w:t>
        <w:br/>
        <w:t>орындықты нұсқап. й</w:t>
        <w:br/>
        <w:t>Әлібек Қалпенович жайғасып отыра бергенде:</w:t>
      </w:r>
    </w:p>
    <w:p>
      <w:r>
        <w:t>-- Әден бір бақытсыз әйел екенмін,-- деп қол орама-</w:t>
        <w:br/>
        <w:t>лымен бетім басып жылай бастады.-- Бар өмірім азаппеч</w:t>
        <w:br/>
        <w:t>өтіп неледі. Тәнеке Жарасбаевичке қосылғалы ізімнен</w:t>
        <w:br/>
        <w:t>қалмай қойды осы. Енді міне... ақыретке аттанарда да</w:t>
        <w:br/>
        <w:t>келіпті.</w:t>
        <w:br/>
        <w:t>-- Оне дегеніңіз, Наталья Владимировна! Сабыр еті-</w:t>
        <w:br/>
        <w:t>ңізші, сабыр...</w:t>
        <w:br/>
        <w:t>-- Жоға деймін-ау... ең болмаса ерімнің қайғысын</w:t>
        <w:br/>
        <w:t>бір өзім көтеруге де жазбаған екен.</w:t>
        <w:br/>
        <w:t>Иығы селкілдеп, әйел ышқына өксіді. Мынадай жағ-</w:t>
        <w:br/>
        <w:t>дайды күтпеген Әлібек Қалпенович қапелімде аузыча сөз</w:t>
        <w:br/>
        <w:t>түспей, үнсіз отырып қалды.</w:t>
        <w:br/>
        <w:t>Наталья Владимировна біраздан соң жасын тиып, бет-</w:t>
        <w:br/>
        <w:t>жүзін асығыс кҡұрғатты.</w:t>
        <w:br/>
        <w:t>-- Мә, сізде шаруам бая еді,-. дед! бұрылып.- Қазір</w:t>
        <w:br/>
        <w:t>қандай жағдайда екенімізді өзіңіз көріп отырсыз ғой.</w:t>
        <w:br/>
        <w:t>Біраң осы күйде өзімді-өзім ұмыттыға десем, жалғандық</w:t>
        <w:br/>
        <w:t>болар еді. Несім айта береға. Гәнеке Жарасбаевичтің бұл</w:t>
        <w:br/>
        <w:t>өЙелден бір баласы бар. Ғгер ертең әке мұрасына қожа-</w:t>
        <w:br/>
        <w:t>лық ету жайында дау туа қалса, нетпектін. Шіығар жол</w:t>
        <w:br/>
        <w:t>қайсы?!</w:t>
        <w:br/>
        <w:t>Әңгіме тақырыбының кенет өзгергеніне абдырап қал-</w:t>
        <w:br/>
        <w:t>ған Әлібек Қалпемович онысын білдіргісі келмей, қам</w:t>
        <w:br/>
        <w:t>көңіл әйелді қалай жұбату керектігін ойлай бастады. Ая-</w:t>
        <w:br/>
        <w:t>дымен экай жөтнірініп алды, сосын қабағын түйіп:</w:t>
        <w:br/>
        <w:t>-- Баласы жігіт болып кеткен соң, енді даулауға еш-</w:t>
        <w:br/>
        <w:t>қандай негіз жоқ сияқты,-- деді басқаша ойламағандай.--</w:t>
        <w:br/>
        <w:t>Дегенмен әлгідей бола қалса, олардікі өнбес істі қуу ға-</w:t>
        <w:br/>
        <w:t>на.-ЯӘйтсе де өз жауабының түбізшикілеу екенін сезді:--</w:t>
        <w:br/>
        <w:t>Ол жағын бізге тапсырыңыз. Ретгерміз,- деңі барынша</w:t>
        <w:br/>
        <w:t>сенімді үнмен.</w:t>
        <w:br/>
        <w:t>Әйел риза бола қоймаса да, көмек күтетінін, бұл жӘТ</w:t>
        <w:br/>
        <w:t>нінде тағы бір кеңесетінін білдірді.</w:t>
        <w:br/>
        <w:t>-- АҺ, жұрт кірсінші! Уақыт болды ғой,-- делі залға</w:t>
        <w:br/>
        <w:t>шығариа қолтығынан сүйемелдеп келе жатқан Әлекеңе.</w:t>
        <w:br/>
        <w:t>114</w:t>
        <w:br/>
        <w:t>тар кетіп жатыр. Бірі поезға, бірі самолетке билет алмақ-</w:t>
        <w:br/>
        <w:t>шы. Бұл болса көшкен елдің жұртындағы қазықтай қақ-</w:t>
        <w:br/>
        <w:t>шиып қала берді.</w:t>
        <w:br/>
        <w:t>Бір заманда сылбыр ойдан еңсесін көтерсе, бауыры-</w:t>
        <w:br/>
        <w:t>ның көзіндей боп Лаура кіріп келеді екен. Қарт көмеке-</w:t>
        <w:br/>
        <w:t>йіне тығылған бар ызасын, қапа-қайғысын қалай босатып</w:t>
        <w:br/>
        <w:t>алғанын байқамады. Қамап ұстап отырған қайғы кеудеден</w:t>
        <w:br/>
        <w:t>күрсініс боп шығып, көзден жас боп парлады.</w:t>
        <w:br/>
        <w:t>-- Дедушка! Деда...</w:t>
        <w:br/>
        <w:t>Қыз шалды құшақтай отыра қалып, омырауына бетін</w:t>
        <w:br/>
        <w:t>басып еңіреп қоя берді.</w:t>
      </w:r>
    </w:p>
    <w:p>
      <w:r>
        <w:t>жожож</w:t>
        <w:br/>
        <w:t>Өзегің әртеніп отырса да қаза үстіндегі қаралы адамға</w:t>
        <w:br/>
        <w:t>қиналар сөз айтпау -- жер бетінде пәлен мың жыл ғұмыр</w:t>
        <w:br/>
        <w:t>кешкен пенде шіркіннің шым-шытырық шырғалаң тірлі-</w:t>
        <w:br/>
        <w:t>гіндегі кәп күнәсін ақтап алар, өзгелерге өсиеттей бір па-</w:t>
        <w:br/>
        <w:t>расатты ісі сияқты. Еш кітапқа жазылмай-ақ, ешкім үйрет-</w:t>
        <w:br/>
        <w:t>пей-ақ адамдық түйсікпен ғана ұғынылатын өмірдің осы</w:t>
        <w:br/>
        <w:t>заңы қарт Жәнекенге дег өз дегенін істетті.</w:t>
        <w:br/>
        <w:t>Келім-кетімді жұрт аяғы тыйыла бере, бірінші көліні</w:t>
        <w:br/>
        <w:t>Ұлтуған мен одан туған ұлды ертіп Наталья Владимиров-</w:t>
        <w:br/>
        <w:t>наға өзі келді. Соңғы бірер жұма ішінде көз көрекі жү-</w:t>
        <w:br/>
        <w:t>деп, жүзі суалып қалған келінін сүйеп тұрғызып, басын</w:t>
        <w:br/>
        <w:t>көтерді.</w:t>
        <w:br/>
        <w:t>-- Нәтала шырақ,-- деді,-- бірге тумақ бар да, бірге</w:t>
        <w:br/>
        <w:t>өлмек жоқ. Кешегі кеткен Тәнеке сенің ерің болса, менің</w:t>
        <w:br/>
        <w:t>бауырым еді. Жаббар хақтың жазуы солай шығар. Өтті,</w:t>
        <w:br/>
        <w:t>кетті. Қолдан келер не бар. Тумақ та хақ, өлмек те хақ.</w:t>
        <w:br/>
        <w:t>Енді егіле беомей еңсеңді көтер. Мына бала да жүдеп</w:t>
        <w:br/>
        <w:t>кетер. Ұлтуған да, мен де қайтқалы отырмыз. Айтқалы</w:t>
        <w:br/>
        <w:t>келгенім, балалар жат боп кетпесін. Кісіге қай уақытта</w:t>
        <w:br/>
        <w:t>да ағайын көптік етпейді. Лаура сенен туса, мынау (шал</w:t>
        <w:br/>
        <w:t>отыздар шамасындағы, жүзін күн қағып күреңіткен, кесек</w:t>
        <w:br/>
        <w:t>тұлғалы қара сұр жігітті сілтеді) Әбікен де Тәнекенің тұя-</w:t>
        <w:br/>
        <w:t>ғы. Бір кісінің баласы бірін-бірі танымаса, онан өткен не</w:t>
        <w:br/>
        <w:t>жамандық бар. Өзің толға, өзің шеш, Мен болдым, шы-</w:t>
        <w:br/>
        <w:t>рағым...</w:t>
        <w:br/>
        <w:t>Қазақ тілін шала-шарпы түсінетін Наталья Владимиров-</w:t>
        <w:br/>
        <w:t>на (онда да жаттанды сәздерді Тәнеке Жарасбаевичтің</w:t>
        <w:br/>
        <w:t>жолдастарына қыдырып барғанда әдейі айтатын) ұқты</w:t>
        <w:br/>
        <w:t>ма, ұқпады ма, оны ойлаған шал жоқ. Ұқпаса бүйтіп ұйып</w:t>
        <w:br/>
        <w:t>117</w:t>
        <w:br/>
        <w:t>отырмас еді ғой деп, айтарын ақтарып салды. Сосын қо-</w:t>
        <w:br/>
        <w:t>йын қалтасына қолын жүгіртіп, қомпиған шегірен әмиғяз</w:t>
        <w:br/>
        <w:t>нын шығарды да, «оны-мұныға жаратарсың» деп бір уыс</w:t>
        <w:br/>
        <w:t>қағаз ақшаны нереуеттің бас жағында тұрған аласа ше-</w:t>
        <w:br/>
        <w:t>теннің үстіне қойды.</w:t>
        <w:br/>
        <w:t>«Әлдене айтпақ боп, артына қарайлай-қарайлай шы-</w:t>
        <w:br/>
        <w:t>ғып бара жатқан Ұлтуған мен жауырыны қушиған тәпел-</w:t>
        <w:br/>
        <w:t>тек шалды көзімен ұзатып салып, анау соқталдай жігіт</w:t>
        <w:br/>
        <w:t>Тәнеке Жарасбаевичтің баласы дегенге сенерін де, сенбе-</w:t>
        <w:br/>
        <w:t>сін де білмей, Наталья Владимировна отырып қалды. «Тә-</w:t>
        <w:br/>
        <w:t>неке Жарасбаевичтің баласы... Соқталдай ұлы бар. ӘР</w:t>
        <w:br/>
        <w:t>Ұлы..» О, тәңірі! Пенде деген қызық-ау. Кенет Наталья</w:t>
        <w:br/>
        <w:t>Владимировнаның Ұлтуған мен одан туған балаға деген</w:t>
        <w:br/>
        <w:t>себепсіз салқындығы, тастай суық сезімі сеңдей бұзылып,</w:t>
        <w:br/>
        <w:t>сапырылысып жүре берді...</w:t>
        <w:br/>
        <w:t>Бір биеден ала да, құла да туады демекші, бір әке,</w:t>
        <w:br/>
        <w:t>бір шешеден туған екі ағайынды жігіттің бірі әлгі бәкене</w:t>
        <w:br/>
        <w:t>ғана, шаруақол, жұпыны шал Жәнекен болғанда, бірі ке-</w:t>
        <w:br/>
        <w:t>ше ғана ғұмыр кешкен, зиялы қауым өкілі Тәнеке-ді.</w:t>
        <w:br/>
        <w:t>Әкелері Жарасбай өзіндік дәулеті бар, ел ішінде</w:t>
      </w:r>
    </w:p>
    <w:p>
      <w:r>
        <w:t>сыйлы кісі-тұғын. Үлкейіңкіреп барып көрген бір ұл, бір</w:t>
        <w:br/>
        <w:t>қыздан соң (қызы жасында суға кетіп өлген) бәйбішесі</w:t>
        <w:br/>
        <w:t>Күнімай тоқтаңқырап қалып, сүтімнің соңы дегендей Тә-</w:t>
        <w:br/>
        <w:t>некені туып тағы қуантқан-ды. Алдынан топ тарқатқан та-</w:t>
        <w:br/>
        <w:t>нымал кісі болмаса да, бірер жерде билік айтып, жөн се-</w:t>
        <w:br/>
        <w:t>зімен жұртқа жаққан Жарекең енді өндірдей екі ұлдың</w:t>
        <w:br/>
        <w:t>әкесі болған шағында, ағайын арасында «Жарас аға»,</w:t>
        <w:br/>
        <w:t>«Жәкем» атанып, шоқтығы биіктей түсті. Бірақ белі көте-</w:t>
        <w:br/>
        <w:t>рілгенсін жөн-жосықты ұмытатын бейпіл біреулерше кеу-</w:t>
        <w:br/>
        <w:t>де керіп кетпей, дінінің қаттылығына бағып, сол салқын</w:t>
        <w:br/>
        <w:t>сабырлы күйінен өзгерген жоқ. Тіпті «бауыр еті-- бала-</w:t>
        <w:br/>
        <w:t>ларына» да көп шұрқырамай, жақсы ісіне сүйсінсе онай</w:t>
        <w:br/>
        <w:t>жымиып, риясыз езу тартып, жен көрсе қатулы қабағы-</w:t>
        <w:br/>
        <w:t>нан танытатын. 2</w:t>
        <w:br/>
        <w:t>Осыған қалыптасып қалған үй ішінің қаракет-тіршілігі</w:t>
        <w:br/>
        <w:t>Тәнеке өскенде өзгеріп сала берді. Күнімай бәйбіше</w:t>
        <w:br/>
        <w:t>жуастау, шаруаға бейім, бұйығы Жәнекеннен гөрі, елгуж</w:t>
        <w:br/>
        <w:t>зек қағылездеу, жұқалтаң Тәнекесін көп еркелетіп, көп</w:t>
        <w:br/>
        <w:t>Флпектейтінді шығарды. Соның күйін күйттеп, айналып-</w:t>
        <w:br/>
        <w:t>толғанып, асты-үстіне түсіп бәйек болатын. Бәйбішенің</w:t>
        <w:br/>
        <w:t>118</w:t>
        <w:br/>
        <w:t>тіріп емі. Сонда-ақ Наталья Владимировнаның сы-</w:t>
        <w:br/>
        <w:t>гайһьқ, ойлы сөздерін, тәрбиелі мінезін, әңгіме айтқандағы.</w:t>
        <w:br/>
        <w:t>жұмақ жымиысын, сомдайда қаракөн көзінің тұнжырай</w:t>
        <w:br/>
        <w:t>қалуына дейін қатты: ұнатып, іштей ынтық болған &lt;ияқтан-</w:t>
        <w:br/>
        <w:t>Лл. Біраң әйел затым таңдап, талғап үйреніп қалған тәжі-</w:t>
        <w:br/>
        <w:t>риФелі жігіт ол күмі әдейі назар аудармай, елемегенсіпу</w:t>
        <w:br/>
        <w:t>мүлде оқшау, биік отырды. Бұл топтан бұрын көрмеген</w:t>
        <w:br/>
        <w:t>жаңадан келген жас жігіттің сұлу кескіні, әсіресе қарға-</w:t>
        <w:br/>
        <w:t>ның қанатындай көгілдір қара шашы, ақ құба жүзіне</w:t>
        <w:br/>
        <w:t>ерекше әң беріп тұрған узынша қыр мұрыны, шақпақ</w:t>
        <w:br/>
        <w:t>мегі, застан қашалғандай тәуелсіз отырысы мәдени орта.</w:t>
        <w:br/>
        <w:t>керіп қалған Наталья Владимировна да қатты әсер</w:t>
        <w:br/>
        <w:t>етіп еді.</w:t>
        <w:br/>
        <w:t>Әйтседе, мұман кейінгі кездесулерде олар бас изесіп</w:t>
        <w:br/>
        <w:t>сумандасқаннан артық сөзге келмей, әлдебір қылмыс жа-</w:t>
        <w:br/>
        <w:t>саған кісілерше, кідірместен өтіп кетіп жүрді. Бірақ, бір-</w:t>
        <w:br/>
        <w:t>бірімен қатысы жоқ сияқтанғанмен, ұзай бере сырттары-</w:t>
        <w:br/>
        <w:t>нан қарасып, арбасқандай халге түскендерін көңілдері</w:t>
        <w:br/>
        <w:t>анық сезген-ді. Сондықтан енді созбалаудың жөні жоқ-</w:t>
        <w:br/>
        <w:t>тығын, бұл шалқайғанмен әйел басымен ол келмейтінін</w:t>
        <w:br/>
        <w:t>білген Тәнеке барынша сыпайы киініп, сабыр сақтай ке-</w:t>
        <w:br/>
        <w:t>лт, бір күні театрға шаңыррды. МЛәдениетті ортада тәр-с</w:t>
        <w:br/>
        <w:t>бмеленген қыз жас жігіттің. бұл ісіне қатты толқып, риза</w:t>
        <w:br/>
        <w:t>болып, тілегін қабыл алды.</w:t>
        <w:br/>
        <w:t>Сол. күннен бастап олар бір-бірін. кәптен білетін, жұп</w:t>
        <w:br/>
        <w:t>жазыстаған жандардай болыгі кетті. Танымайтындар тіпті</w:t>
        <w:br/>
        <w:t>ерлі-зайыпты деп ойларлықтай еді. ЖХақын-жуық дос-жа-</w:t>
        <w:br/>
        <w:t>рандары бұларды жарастыхты жұптай көріп, шын көңіл-</w:t>
        <w:br/>
        <w:t>мен. іштерінен соны тілегендей де болатын. Сондықтан</w:t>
        <w:br/>
        <w:t>әзіп арасында ойнап айлса да «қос аққу» атап, көңілді</w:t>
        <w:br/>
        <w:t>отырыстарда, нештерде екеуін бірге атырғызығ, “қас жұз.</w:t>
        <w:br/>
        <w:t>байлардай жата-жығыла кұрмет көрсетіп жүрді. Сезімі</w:t>
        <w:br/>
        <w:t>деген шіркін аялаған сайын аяулы бола түсетін әдеті емес</w:t>
        <w:br/>
        <w:t>пе?! Наталья Владимировна Тәнекенің бұрын әйелі бол-!</w:t>
        <w:br/>
        <w:t>ғанын естіп, өзін теткіп жүрсе де, әбден көз үйреніп, көп</w:t>
      </w:r>
    </w:p>
    <w:p>
      <w:r>
        <w:t>ке белгілі боп қалған соң, ар жағында тек бірге» «ұру</w:t>
        <w:br/>
        <w:t>қалған секілді халге жетті. Сонымен екеуі ақыры ұғысыпһ,</w:t>
        <w:br/>
        <w:t>үйленіп тынды.</w:t>
        <w:br/>
        <w:t>Қыбырлап жүрген мақлұқ болған соң, кісі імге нірхий</w:t>
        <w:br/>
        <w:t>шыққан құртты да көреді. Өз ісін өзгелерден қанша жа-</w:t>
        <w:br/>
        <w:t>сырғанымен, Тәнекенің құпиясы да көп ұзамай жалпы</w:t>
        <w:br/>
        <w:t>жұртқа белгілі болды. Оны: қалаға келгендер есітіг, «сұм-</w:t>
        <w:br/>
        <w:t>?”%</w:t>
        <w:br/>
        <w:t>ж ж ж</w:t>
        <w:br/>
        <w:t>Оқу бітіріп, азамат атанған жігіт әйел алған соң, басқа</w:t>
        <w:br/>
        <w:t>шаруа тындырмай жұмыссыз жүріп қалды. Күндер өтіп</w:t>
        <w:br/>
        <w:t>жатыр. Бұл болса, баяғы ойсыз-қамсыз күйі сияқты. Үйі-</w:t>
        <w:br/>
        <w:t>нен шықпай ертелі-кеш бұғынып жатқан соң жақындар-</w:t>
        <w:br/>
        <w:t>дың да қабағы қырын қарай бастады. «Сенгеніміз сен</w:t>
        <w:br/>
        <w:t>болсаң» дегендей. Тәмеке түсінсе де үндемейді. Ара-тұра</w:t>
        <w:br/>
        <w:t>кітап ақтарып, жолдастарынан келген хаттарды оқиды.</w:t>
        <w:br/>
        <w:t>Үйленгенін, енді ел ішінде іске араласпақ ниетін айтып,</w:t>
        <w:br/>
        <w:t>ақтарыла жауап жазады. Рас, алғашқы күндері ол өзін</w:t>
        <w:br/>
        <w:t>отау иесі емес-ау, тіпті бір жауапты қызметке тұрғандай</w:t>
        <w:br/>
        <w:t>сезініп, сыншы көздер ізін бағып, қалт еткенін аңдып тұр-</w:t>
        <w:br/>
        <w:t>ғандай көрген. Сонысынан әлі айыға алмай жүр- Бірақ</w:t>
        <w:br/>
        <w:t>мұның да өткінші нәрсе екенін көңіл көзі көретін секілді.</w:t>
        <w:br/>
        <w:t>Сондықтан әзірге дымын сыртқа шығармай, тәрбиепі</w:t>
        <w:br/>
        <w:t>адағаның тәртібін сақтап тынулы.</w:t>
        <w:br/>
        <w:t>Тәнекенің іштен тынып, үнсіз қалуы, ең алдымен Ұлту-</w:t>
        <w:br/>
        <w:t>ғанға ауыр тиді. Соның бәріне кінәлі «мен шығармын»</w:t>
        <w:br/>
        <w:t>деп, өзінен-өзі қысылып, мазасызданып жүрді. Бірақ қан-</w:t>
        <w:br/>
        <w:t>ша қиналғанмен, қыр тәртібінде жоқ көргенсіздік істеп,</w:t>
        <w:br/>
        <w:t>еріне жөн-жосық айту ойына кірмеді де. Тек құпия түнде</w:t>
        <w:br/>
        <w:t>ғана, өзі сүйген, сондықтан да әке-шешесін тастап қашып</w:t>
        <w:br/>
        <w:t>келген Тәнекесіне тығыла түсіп, әлдебір артта қалған</w:t>
        <w:br/>
        <w:t>қызық дәуренін сағынғандай, «сен үшін бәрін тәрк еттім</w:t>
        <w:br/>
        <w:t>ғой» дегендей жабығып, ып-ыстық жас төгуші еді. Тәнеке</w:t>
        <w:br/>
        <w:t>«мұны әйел затының осалдығына, яни қыр қызының таза</w:t>
        <w:br/>
        <w:t>&lt; тәрбиесі мен аңғалдығына жорып, ішкі ойын «бәрібір</w:t>
        <w:br/>
        <w:t>түсінбейтін» болған соң ештеңе айтпай, құмарлық отын</w:t>
        <w:br/>
        <w:t>ғана өршітіп барып тоқтайтын.</w:t>
        <w:br/>
        <w:t>Өң мен түс арасындағы қиялдан бұл түндер Ұнтуған</w:t>
        <w:br/>
        <w:t>үшін жаңа емірдің басы ғана емес, болашағының да жақ-</w:t>
        <w:br/>
        <w:t>сы нышанындай еді. Қасында Тәнекедей жары болса,</w:t>
        <w:br/>
        <w:t>өзінің дені сау, ойы таза тұрғанда мұнан артықты ті-</w:t>
        <w:br/>
        <w:t>леу-- кейде тәңірге жазу деп те ұқты. Сондықтан ел сал-</w:t>
        <w:br/>
        <w:t>тындағы барлық әдет-ғұрыпты сақтап, осы күйіне іштей</w:t>
        <w:br/>
        <w:t>дұға айтып тұрып жатты. Әрі-беріден соң Тәнекенің үнсіз</w:t>
        <w:br/>
        <w:t>кейпін де, әзінше, ер адамға тән жарастықты мінездей</w:t>
        <w:br/>
        <w:t>көрді. Ұнатқан кісісінің бойынан көз қуантар қасиет іздей-</w:t>
        <w:br/>
        <w:t>тін әйел затының жөнімен тіпті риза бола бастады. Осы-</w:t>
        <w:br/>
        <w:t>і лайша төрт-бес жыл тұрып, шал-кемпірді Әбікен деген</w:t>
        <w:br/>
        <w:t>“ұлымен қуантып, төбелерін көкке жеткізіп жүргенде, ел-</w:t>
        <w:br/>
        <w:t>де бала оқытып жатқан Тәнекені қалаға қызметке шақы-</w:t>
        <w:br/>
        <w:t>рып әкетті.</w:t>
      </w:r>
    </w:p>
    <w:p>
      <w:r>
        <w:t>123</w:t>
        <w:br/>
        <w:t>жабық» күйінде қалуға айналды. Бірақ аттандырарда шал</w:t>
        <w:br/>
        <w:t>тұспалдап, орағытып келіп, ез ойын анық білдіріп, ендігі</w:t>
        <w:br/>
        <w:t>кезек «кімдікі» екенін есіне салып өтті.</w:t>
        <w:br/>
        <w:t>Әне сөзі тұшы етіне ашы таяқ боп тиіп, алаңсыз, тұның</w:t>
        <w:br/>
        <w:t>көңілін шайқап өтсе де, сілтегені өз ойының маңынан</w:t>
        <w:br/>
        <w:t>шыққан соң, жас жігіт «бұлары мүмкін дұрыс шығар, өзім</w:t>
        <w:br/>
        <w:t>де артықтау кеттім білем» деп топшылады да қойды. Жаз</w:t>
        <w:br/>
        <w:t>бойы жігіттін желік, сауық-сайран құрып жүргенімде он-</w:t>
        <w:br/>
        <w:t>дай көрікті, тәрбиелі, мінезі тал жібектей есілген, ееті</w:t>
        <w:br/>
        <w:t>қызды өзі керген жоқ-ты. Талай «отырмақ», «көрші»,</w:t>
        <w:br/>
        <w:t>«орамал» сияқты ойындарда өзге қыздар буған деген</w:t>
        <w:br/>
        <w:t>ықыласын кісі ұялардай ашықтан-ашық, кейбірі сезетін-</w:t>
        <w:br/>
        <w:t>дей қып білдіріп жатқанында, ол қол жетпес биін боп</w:t>
        <w:br/>
        <w:t>қала берген. Енді аңдаса, әке де сол биікті, Әзімбайдың</w:t>
        <w:br/>
        <w:t>қызын сілтеп отыр.</w:t>
        <w:br/>
        <w:t>Құрбыларынан сұрағанда Тәнекс оны Өтептің Сәлімі</w:t>
        <w:br/>
        <w:t>айттырғалы жүрген көрінеді деп естіген. О да өзіндей</w:t>
        <w:br/>
        <w:t>орысша оқып жатқан бозбала. Қалада бір кездескені бар.</w:t>
        <w:br/>
        <w:t>Әке дәулетіне мас, өр кәкіректеу, онысын кейде мақта-</w:t>
        <w:br/>
        <w:t>ныш қып керсетіп жүретін жігіт екен. Қаланың шағын</w:t>
        <w:br/>
        <w:t>паркінде, қасында екі-үш жолдасы бар, қыздармен қы-</w:t>
        <w:br/>
        <w:t>дырып келе жатқанын көрген. Сол айттырмақшы, алмақ-</w:t>
        <w:br/>
        <w:t>шы... Тәнеке ешкімге білдірмесе де, іштей қызғанып,</w:t>
        <w:br/>
        <w:t>«бар жақсы өзімдікі болсайшы» деген пенделік ұры ойын</w:t>
        <w:br/>
        <w:t>бұл турасында да ішке бүккен. Кенет жан баласына айт-</w:t>
        <w:br/>
        <w:t>-пай жасырып келген жүрек құпиясын өз әкесі ашып тас-</w:t>
        <w:br/>
        <w:t>“тап, жария еткелі отыр. Сондықтан ол келіскендей боп,</w:t>
        <w:br/>
        <w:t>«өздерің біл» дегендей салғырт жауап беріп, бірер күп-</w:t>
        <w:br/>
        <w:t>нен соң жүріп кетті.</w:t>
        <w:br/>
        <w:t>Жж ж</w:t>
        <w:br/>
        <w:t>Әшейінде қаралай қайнап жататын кала тіршілігі ты-</w:t>
        <w:br/>
        <w:t>ныш қырдан келген Тәнекеге бұрынғыдан да даңғаза, ба-</w:t>
        <w:br/>
        <w:t>лық үлестіріп жатқандай бір түрлі шулы көрінді. Әйтседе</w:t>
        <w:br/>
        <w:t>бұл да тегін емес екен. Жазғытұрым февраль төнкерісі</w:t>
        <w:br/>
        <w:t>туралы хабарды естіген жұрт жақ-жақ боп айтысып, топ-</w:t>
        <w:br/>
        <w:t>топ боп талқыласып, тартысқа түсіпті. Біреулео түсініп,</w:t>
        <w:br/>
        <w:t>біреулер түсінбесе де, сырт кезге өздерінің ойы анық</w:t>
        <w:br/>
        <w:t>жеткен нәрседей өзеуресе айтысады. Істің нақты &gt;жайы-</w:t>
        <w:br/>
        <w:t>нан хабардарлар қазірдің өзінде үлкен-үлкен топ құрап,</w:t>
        <w:br/>
        <w:t>жік-жік болып ара ашысқан. Қайта жақындасса қатты</w:t>
        <w:br/>
        <w:t>сеңдей қарш-қарш соғысып, бір-бірін күтір-күтір қират-</w:t>
        <w:br/>
        <w:t>пай тынбақшы емес сияқты.</w:t>
        <w:br/>
        <w:t>121</w:t>
        <w:br/>
        <w:t>Наталья Владимировнаның тапсырмасын Әлекең де-</w:t>
        <w:br/>
        <w:t>реу өзінен кіші біреуге жүнтеді де, жаназаға басшылық</w:t>
        <w:br/>
        <w:t>етіп жүргендердің бірі ретінде Тенеке &gt;ЖЖарасбаевичтің</w:t>
        <w:br/>
        <w:t>туыстарының жанына келіп тұрды.</w:t>
        <w:br/>
        <w:t>Терезесінің перделері алынбаған абажадай зал күң-</w:t>
        <w:br/>
        <w:t>гірт тартып тұрғандықтан, табыттан алысыраққа, төрт</w:t>
      </w:r>
    </w:p>
    <w:p>
      <w:r>
        <w:t>бұрышқа электр шамдары орнатылған-ды. Жарығы ұзын</w:t>
        <w:br/>
        <w:t>үстел үстіндегі қара матамен көмкерілген денеге, бас</w:t>
        <w:br/>
        <w:t>жағына қойылған гүл шоқтарына дөп түсіп тұр. Әлібек</w:t>
        <w:br/>
        <w:t>Қалпенович сол жарық нұр астында жатқан досына, мар-</w:t>
        <w:br/>
        <w:t>құмның маңғаз кейпіне көз тоқтатты. .</w:t>
        <w:br/>
        <w:t>“Тәнеке Жарасбаевичтің тіріде сабырлы жүзі, тіпті</w:t>
        <w:br/>
        <w:t>салмақтанып, айналасында болып жатқан бар өзгеріске</w:t>
        <w:br/>
        <w:t>«енді қажеті жоқ» дегендей енжар жатыр. Марқұм жина-</w:t>
        <w:br/>
        <w:t>қы, бипаз жан еді; соңғы жылдары қарғаның қанатыздай</w:t>
        <w:br/>
        <w:t>көгілдір қара шашыма ақ талшықтар қосылған-ды; қазір</w:t>
        <w:br/>
        <w:t>де сол әсемдеп таралған шашын қобыратпай, басының</w:t>
        <w:br/>
        <w:t>астына тасталған кішкене жастыққа жайлап шалқайып</w:t>
        <w:br/>
        <w:t>жата кеткен тәрізді. Киімінің де қыртысы сынбапты. Осы</w:t>
        <w:br/>
        <w:t>қалпынан ол енді тұрмайды деп ойламастай. Бірақ қаны</w:t>
        <w:br/>
        <w:t>қашып, кәгіс тартқан қоңырқай жүзі күзгі даланың қура-</w:t>
        <w:br/>
        <w:t>ған жусанындай тым күйреуік көрінді. Ызғары бар. Кеуде-</w:t>
        <w:br/>
        <w:t>сіне айқастыра салынған қолы мен рабайсыз созылған ая-</w:t>
        <w:br/>
        <w:t>ғы да «көкала үйрек кеудеден қош деп ұшты» деп жат-</w:t>
        <w:br/>
        <w:t>қандай. Соны қиналмай-ақ айта салған секілді...</w:t>
        <w:br/>
        <w:t>Қаралы музыка тағы да аңырап, зарлап қоя берді.</w:t>
        <w:br/>
        <w:t>Жұрт шұбап кіріп келеді екен. Айналасындағылар үнсіз.</w:t>
        <w:br/>
        <w:t>Сорғалаған жас таллашыларын тым-тырыс сүртіп жатыр,</w:t>
        <w:br/>
        <w:t>сүртіп жатыр.</w:t>
        <w:br/>
        <w:t>Ж ж ж</w:t>
        <w:br/>
        <w:t>.-Тәнене Жарасбаевичтің тәнін қара жер қойнына тап-</w:t>
        <w:br/>
        <w:t>сырған соң, жан-жақтан келген жақын-жуықтары марқұм-</w:t>
        <w:br/>
        <w:t>ның тірісінде араласпай, жаназасында жиылғандарына қы-</w:t>
        <w:br/>
        <w:t>сылды ма, әлде үй ішінің, әсіресе Наталья Владиммров-</w:t>
        <w:br/>
        <w:t>наның әлденеге әнтектік жасап, іштарта қоймағанын</w:t>
        <w:br/>
        <w:t>көңілдеріне алды ма, жетісіне де қарамай, қайтуға, жол</w:t>
        <w:br/>
        <w:t>қамына кірісті. Жерлеуден бір күн өткесін жұрт ыңғайын,</w:t>
        <w:br/>
        <w:t>иелін қабағын байқаған Жанекең ақсақал әңгімені өзі бас-</w:t>
        <w:br/>
        <w:t>төған-ды. «Бәріңе де рахмет,-- деген.--- Ел-жұрт бар</w:t>
        <w:br/>
        <w:t>екенсің! Көрдік. Енді өкпе, реніш жоқ. Баршаңыз да жұ-</w:t>
        <w:br/>
        <w:t>мыстағы адамсыз. Көңіл білдіруден артық қолдан келер</w:t>
        <w:br/>
        <w:t>не бар. Қайтам дегендерге рұқсат».</w:t>
        <w:br/>
        <w:t>115</w:t>
        <w:br/>
        <w:t>Осындай жайды өзі көріп, өзге жолдастарынан естіп</w:t>
        <w:br/>
        <w:t>толың мағлұмат алған Тәнеке, бұрынғы серіктерінің де</w:t>
        <w:br/>
        <w:t>кейбірі көп айтылып жүрген «саясат», «ел ісі» дегендерге</w:t>
        <w:br/>
        <w:t>араласв бастағанын. байқады. Біраң тулаған толқын бір</w:t>
        <w:br/>
        <w:t>күні қай жағаға, қай жарға әкеп ұрарын білмей, «әліптің</w:t>
        <w:br/>
        <w:t>артын бағып», толқып жүргендер де толып жатыр екен.</w:t>
        <w:br/>
        <w:t>Бұл да бәлендей топқа араласпай, картасын ашып тастау</w:t>
        <w:br/>
        <w:t>әлденеге соқтырар деп, бұйығы бір қалып сақтады. Бас-</w:t>
        <w:br/>
        <w:t>ты мақсат -- оқуды аяқтау, соған дейін бір жайлы болар</w:t>
        <w:br/>
        <w:t>деген шешімге келіп, бас алмай кітапқа беріліп кетті.</w:t>
        <w:br/>
        <w:t>Уақыт кеудесі көріктей көтеріліп- -басылып, толғақ қыс-</w:t>
        <w:br/>
        <w:t>қан заман тағы бір өзгеріс әкелді. Оқу басталғаннан еңі</w:t>
        <w:br/>
        <w:t>ай шамасында «өкіметті большевиктер алыпты, билік тү»</w:t>
        <w:br/>
        <w:t>гепімен солардың қолына көшкен көрінеді» деген хабар</w:t>
        <w:br/>
        <w:t>жетті. Жұрт тағы шуласып, сан-саңқа жүгіртіп, гу-гу. Тә-</w:t>
        <w:br/>
        <w:t>неке бұған да үнсіз қалды. Күннен күнге өрекпіп, өршіп</w:t>
        <w:br/>
        <w:t>бара жатқан жайлардан басын бағып, жолдастарымен де</w:t>
      </w:r>
    </w:p>
    <w:p>
      <w:r>
        <w:t>көп араласпай, мына аласүрен, айқайлы ортадан қайт-</w:t>
        <w:br/>
        <w:t>кенде да тезірек құтылып, қырға қайтар күнді аңсады.</w:t>
        <w:br/>
        <w:t>Жаз шыға оқуды аяқтап, енді елге қайтпақ боп жүрге-</w:t>
        <w:br/>
        <w:t>нінде ол көңілді сабасына түсірген бір нәрсеге көзі жетіп,</w:t>
        <w:br/>
        <w:t>қатты қуанды. Бақса, бір бұл емес, «ел үміті», «азамат»</w:t>
        <w:br/>
        <w:t>атанып жүргендердің талайы-ақ «аш құлақтан тыныш құ-</w:t>
        <w:br/>
        <w:t>лақты» мақұл көріп, дүние біраз қалыбына келгенше ел</w:t>
        <w:br/>
        <w:t>ішінде болмақ ниетте екен. Сөйтіп жүргенде қырдан, әке-</w:t>
        <w:br/>
        <w:t>сінен «тез жетсін» деген суыт хабар алды да, бұл да үс-</w:t>
        <w:br/>
        <w:t>теме қамшы болып асығыс аттаныг кетті.</w:t>
        <w:br/>
        <w:t>Елге келіп бірер күн тыныққан соң, әке өз байлауын</w:t>
        <w:br/>
        <w:t>айтты. Өткен күзде Әзімбайға барып келіскендей болға-</w:t>
        <w:br/>
        <w:t>нын, бірақ оған енді Әтеп те қолқа салып :хүргенін бүк-</w:t>
        <w:br/>
        <w:t>песіз білдірді. Тәнеке Сәлімнің (Өтеп баласының) оқуды</w:t>
        <w:br/>
        <w:t>аяқтамай, қыста тастап кеткенін естіген-ді. Ол қазір қыр-</w:t>
        <w:br/>
        <w:t>дың еркесі де, серкесі де өзі болыпты. Міне енді тағы</w:t>
        <w:br/>
        <w:t>алдынан шығып отыр. «Шырағым, қатардың да қатасы</w:t>
        <w:br/>
        <w:t>бар. Бұп өзі көргенді, тәрбиелі жердің қызы еді»,--- деп</w:t>
        <w:br/>
        <w:t>тоқтады әке де. ,</w:t>
        <w:br/>
        <w:t>Еркек кіндікке, оның ішінде тауы шағылмаған, беті</w:t>
        <w:br/>
        <w:t>қайтпаған бозбалаға бөркінен қымбат не бар. Өзгені бол-</w:t>
        <w:br/>
        <w:t>маса да, өзді-өзін мұқалтуға жұрт шебер-ақ. Ол да бәрік</w:t>
        <w:br/>
        <w:t>киген-ау деп ойлауға уақыт қайда, араға біраз күн салды</w:t>
        <w:br/>
        <w:t>да, қыздың келісімін естіп бір түнде алды да қашты. Тә-</w:t>
        <w:br/>
        <w:t>неке Ұлтуғанға солай үйленген-ді,</w:t>
        <w:br/>
        <w:t>122</w:t>
        <w:br/>
        <w:t>тік» деп күмпиіп отырған шешесін, келін алып, оұрынғы»</w:t>
        <w:br/>
        <w:t>сынан да салмақты бола түскен әкесін көріп, өз көңілінің</w:t>
        <w:br/>
        <w:t>терезесін де әлденім ақырын түртіп, алаң еткөндей бол-</w:t>
        <w:br/>
        <w:t>ды. Келіншек алған ағасы Жәнекен, бұның ойынша, өз бо-</w:t>
        <w:br/>
        <w:t>йына шақ емес өзгенің киімін киіп, соны енді қолапайсыз</w:t>
        <w:br/>
        <w:t>сезініп жүргендей еді. Қазір қараса жо-жоқ, кәдімгідей</w:t>
        <w:br/>
        <w:t>үй қожасы болыпты. Келіншегіне сөйлегенде де әкесі сы-</w:t>
        <w:br/>
        <w:t>қылды, баяу ғана емеурін білдіріп, көбіне қабағымен те-</w:t>
        <w:br/>
        <w:t>нытады. Жас жеңгесі де соған орай лыпып тұр. Шал-кема«</w:t>
        <w:br/>
        <w:t>пір үлкендерді «ағалап», кішіге ілтипат мөрсетіз жүрген</w:t>
        <w:br/>
        <w:t>келініне әбден тәнті сияқты. Жәнекенге де бұрынғыдай</w:t>
        <w:br/>
        <w:t>«әйт-бүйт» демей, «ана шаруаңды не қылдың», «мынау-</w:t>
        <w:br/>
        <w:t>ыңды былай етсең қайтеді» деп, ендігі қожа сен деген-</w:t>
        <w:br/>
        <w:t>дей, бар билікті беріп қойған сыңайы байқалады. ,</w:t>
        <w:br/>
        <w:t>Еркебұландау болып, шаруа деген ойына кірмей ескен</w:t>
        <w:br/>
        <w:t>Тәнекенің бұған бір түрлі күлкісі келді. Күлейін десе, әл-</w:t>
        <w:br/>
        <w:t>денені бүлдіріп алатындай. Бірақ бірте-бірте бұған да кө-</w:t>
        <w:br/>
        <w:t>зі үйреніп, мән беруді қойды. Сонымен жаз күндері,</w:t>
        <w:br/>
        <w:t>ңыр тірлігінің қызған шағында қарадан- қарап жата ал-</w:t>
        <w:br/>
        <w:t>май, қасына әзі сияқты бірен-саран сәнді, сауықшыл</w:t>
        <w:br/>
        <w:t>жігіттерді ертіп, бой жазуға шықты. : 502.</w:t>
        <w:br/>
        <w:t>Жастықтың желігімен біраз салдық құрды. Қыдыр-</w:t>
        <w:br/>
        <w:t>ды. Етек-жеңі жинақы, орысша киінген, сұңғақ, ақ құба</w:t>
        <w:br/>
        <w:t>жігіт көздің жәуін алғандай-ақ еді. Бой жетіп озырған</w:t>
        <w:br/>
        <w:t>қыздарды былай қойғанда, ескілік әдетімен әйтеуір әйел</w:t>
        <w:br/>
        <w:t>боп келіп қалып, енді көңілі күпті болып жүрген келін-.</w:t>
        <w:br/>
        <w:t>шектер де сұқтана көз тастап, реті келгенде әзіл-қалжың</w:t>
        <w:br/>
        <w:t>айтып қалады. Қырғидай қағып түсер шалма тұста болма-</w:t>
        <w:br/>
        <w:t>са, өз бағасын онсыз да білетін Тәнеке биік мінез көрсе-</w:t>
      </w:r>
    </w:p>
    <w:p>
      <w:r>
        <w:t>тіп, кәп жабы ішіндегі эхас, сұлу, жалтаң қаққан жарау</w:t>
        <w:br/>
        <w:t>арғымақтай тұнық қоңыр көзі от шашып үнсіз отырады...</w:t>
        <w:br/>
        <w:t>Ұлының биылғы жылы тыға жұтынып кетненін сезген</w:t>
        <w:br/>
        <w:t>Жарекең бұрын да байқап жүргеніндей қауіп қылып,</w:t>
        <w:br/>
        <w:t>«осы құрғыр бірдеңені бүлдірер» деген күдігін бәйбіше-</w:t>
        <w:br/>
        <w:t>сіне білдірді. Қашанғы әдетімен бәйен бола бастаған</w:t>
        <w:br/>
        <w:t>шешей «Е, немене, өзің жігіт болмап па ең. Қойшы, сен</w:t>
        <w:br/>
        <w:t>де жоқты айтпай...»-- дей беріп еді. Отағасы қайтарып</w:t>
        <w:br/>
        <w:t>тастады. «Керен болса мұның да аяғын матаған жөн, біл-</w:t>
        <w:br/>
        <w:t>дің бе?!» ка зы .</w:t>
        <w:br/>
        <w:t>Абырой болғанда бұл демалыс соңы еді. Ел күзекше</w:t>
        <w:br/>
        <w:t>кіріскен-ді. Шаруа қазақтың жайсаң жаздан қауырт іске</w:t>
        <w:br/>
        <w:t>араласар, қарбалас бір шағы-тұғын. Оқу мерзімі таянған</w:t>
        <w:br/>
        <w:t>соң Тәнеке де жүріп кету қамына кірісті. «Жабулы қазан</w:t>
        <w:br/>
        <w:t>120</w:t>
        <w:br/>
        <w:t>мен ағайындары қуып келіп, қарабет қылар деп ойлаған.</w:t>
        <w:br/>
        <w:t>Сондықтан тобығын етік қажағандай тынышсызданып,</w:t>
        <w:br/>
        <w:t>бірақ Наталья Владимировнаға айта алмай, бір мең-зең</w:t>
        <w:br/>
        <w:t>халге түсті.</w:t>
        <w:br/>
        <w:t>Оның бұл ісін мақұлдаған да, айыптаған да, тіпті «бір</w:t>
        <w:br/>
        <w:t>білгені бар шығар. Өзінің ойын, мақсұтын түсінетін адам</w:t>
        <w:br/>
        <w:t>тапқаны ғой» деп, аралық пікір ұстағандар да толып жа-</w:t>
        <w:br/>
        <w:t>тыр. Бұл болса шыны бер жағымен айтып тұр ма-- біле</w:t>
        <w:br/>
        <w:t>алмай, жұрттың бәріне сезіктене қарап, күдіктен арыла</w:t>
        <w:br/>
        <w:t>алмай-ақ қойды. Бір білгені -- әңгіме басылғанша көп аса</w:t>
        <w:br/>
        <w:t>көзге түсе бермеу ғана. Түні бойы дөңбекшіп шыққанда</w:t>
        <w:br/>
        <w:t>тұйықтан шығар жалғыз-ақ жол -- осы, немесе басқа</w:t>
        <w:br/>
        <w:t>жаққа кету сияқты көріне берді. Ақыры, ойы соңғыға ті-</w:t>
        <w:br/>
        <w:t>рәлгенде, көктен тілегені жерден табылып, мекемесіне</w:t>
        <w:br/>
        <w:t>«оқуға бір адалға жіберілсін» деген қатынас қағаз келді.</w:t>
        <w:br/>
        <w:t>Іскерлігімен көзге түсіп, үлкендердің ілтипатына ілігіп</w:t>
        <w:br/>
        <w:t>қалған ол, сауатты адам ретінде, бұған қоса Әлібектің,</w:t>
        <w:br/>
        <w:t>тағы басқа таныстарының көмегімен, жалғыз орынға ие</w:t>
        <w:br/>
        <w:t>бола қойды да, тез арада көшу қамына кірісті.</w:t>
        <w:br/>
        <w:t>Сөйтіп, жүріп кеткелі жатқанда ғана, иығын зіл боп</w:t>
        <w:br/>
        <w:t>басқан ауыр жүкті сілкіп тастағандай «уһ!» деп күрсіне</w:t>
        <w:br/>
        <w:t>дем алды.--«Бітті-ау бәрі де»...</w:t>
        <w:br/>
        <w:t>жожож</w:t>
        <w:br/>
        <w:t>Кісіні бақ көтерсе, ойламаған жерден ісі оңалып жүре</w:t>
        <w:br/>
        <w:t>бермей мей Үш ұйықтаса түсіне кірмеген сәттілік туып,</w:t>
        <w:br/>
        <w:t>Тәнекенің батпырауығы биіктей берді, биіктей берді. Бі-</w:t>
        <w:br/>
        <w:t>рақ батпырауығы түскір құйрығына жіп байламаса, көк</w:t>
        <w:br/>
        <w:t>аспанға соншама бойлап көтерілмес еді ғой. Сол секілді,</w:t>
        <w:br/>
        <w:t>Бір әйелді тастап, басқаға үйленіп, артына сөз ергенде де</w:t>
        <w:br/>
        <w:t>Тәнеке асығының алшысынан тұруы (әйелінің Мәскеудегі</w:t>
        <w:br/>
        <w:t>мықты туысқандары шақыртқан көрінеді дегенді есті-</w:t>
        <w:br/>
        <w:t>ген) біреулерге: «Бәлкім, жоғары самғау үшін мұндай-</w:t>
        <w:br/>
        <w:t>мұндай қылжуырдың зияны жоқ та шығар»,-- деп ойлат-</w:t>
        <w:br/>
        <w:t>қандай еді.</w:t>
        <w:br/>
        <w:t>Бұл әңгіме әбден басылып, ұмыт бола бастағанда</w:t>
        <w:br/>
        <w:t>арада терт-бес жыл етті де, Тәнеке Мәскеуден жоғары</w:t>
        <w:br/>
        <w:t>білім алып, әжептеуір бір қызметке орналасатын болып</w:t>
        <w:br/>
        <w:t>келді. Бұл келген соң өліп бара жатқан арамшөптің тамғы-</w:t>
        <w:br/>
        <w:t>рына су жүгіргендей, әңгіме қайтадан бой көтере баста-</w:t>
      </w:r>
    </w:p>
    <w:p>
      <w:r>
        <w:t>ды. Ал, арамшеп қаулагі кетсе өзіне су ішкізбейтінін сез-</w:t>
        <w:br/>
        <w:t>ген ол тірлік үшін күрестің қай күні қайтіп кетері белгісіз</w:t>
        <w:br/>
        <w:t>128</w:t>
        <w:br/>
        <w:t>мысына белсене араласып, жақсы ісімен жағыпты. Қыр-</w:t>
        <w:br/>
        <w:t>дан келген сыйлы кісілер соныкіне топырлап түсіп жата-</w:t>
        <w:br/>
        <w:t>Қаладағы «мәдени қауым» да жиі қонағы. Әрқайсы-</w:t>
        <w:br/>
        <w:t>сының көңілін тауып, риза етуге Фатимасы да шебер-ақ.</w:t>
        <w:br/>
        <w:t>Ондайды байқағыш Тәнеке Әлібектің әйелін ез қосағы-</w:t>
        <w:br/>
        <w:t>мен ойша салыстырғанда, Ұлтуған бойынан мұның Бірін</w:t>
        <w:br/>
        <w:t>де таба алмай, ауылдың шаруақор әйелінен түн айырма-</w:t>
        <w:br/>
        <w:t>сы жоқ, әсіресе үлгілі ортаға лайқатсыз, төменшік, тек</w:t>
        <w:br/>
        <w:t>ілдалдаға жарарлық бірдеңедей көре берді оны. Содан</w:t>
        <w:br/>
        <w:t>өзінің жұбайы жайлы жақ ашпай, басы бос адам сияқты</w:t>
        <w:br/>
        <w:t>тәкаппар жүрді, жұрт жиылған жерде салқын сабыр сақ-</w:t>
        <w:br/>
        <w:t>тауды әдетке айналдырды. Әлібектің үйіне де сыр ашып,</w:t>
        <w:br/>
        <w:t>дымын білдірген емес.</w:t>
        <w:br/>
        <w:t>Тәнекенің ойы да, қабілеті де өзінен көп жоғары еке-</w:t>
        <w:br/>
        <w:t>нін Әлібек бірге оқығам кезінен білетін. Сондықтан бұ-</w:t>
        <w:br/>
        <w:t>рынырақ белгілі, беделді азамат атанса да, алғыр жігіт-</w:t>
        <w:br/>
        <w:t>тің түбінде бір жерден тесіп шығатынын сезіп, маңайынан</w:t>
        <w:br/>
        <w:t>алшақтатпай, демеп қоюшы еді. Ерінің ойын қас-қабағы-</w:t>
        <w:br/>
        <w:t>нан танығандай Фатима да бұл дегенде айналып-үйіріліп,</w:t>
        <w:br/>
        <w:t>әзіліне жарасымды жауап қайтарып жақын тартып кетті.</w:t>
        <w:br/>
        <w:t>Тәнеке сырт көзге байсалды көрінгенімен, тұйыққа тірел-</w:t>
        <w:br/>
        <w:t>"гендей қиналып жүрген бір кезі еді бұл. Мұны Әлібектін,</w:t>
        <w:br/>
        <w:t>әйелі жігіттің жиі күрсінісінен, кейде әдейі, кейде аңда-</w:t>
        <w:br/>
        <w:t>май айтып қалған сөздерінен әлдеқашан байқаған-ды.</w:t>
        <w:br/>
        <w:t>Бірақ әзі бастап ештеңе дей қоймаған соң, оңашада Әлі-</w:t>
        <w:br/>
        <w:t>бекке айтқаны болмаса, аңдамаған кісі болып жү-</w:t>
        <w:br/>
        <w:t>ре берді.</w:t>
        <w:br/>
        <w:t>Тәнекенің тынышын алып, тағатын тауысқан -- осы ор-</w:t>
        <w:br/>
        <w:t>таның бір сыйлы адамы, Әлібек басқарып отырған меке-</w:t>
        <w:br/>
        <w:t>меде істейтін Наталья Владимировна Орлова дейтін жи-</w:t>
        <w:br/>
        <w:t>ырма үштердегі орыс қызы болатын. Әкесі Мәскеудегі</w:t>
        <w:br/>
        <w:t>тәрбиелі ортаның кісісі болғандықтан, көзі тірісінде қы-</w:t>
        <w:br/>
        <w:t>зын үйінде оқытқан көрінеді; бірақ ол кісі қайтқан соң,</w:t>
        <w:br/>
        <w:t>бұл жақын-жуықтарының ренжігеніне қарамастан әлде-</w:t>
        <w:br/>
        <w:t>бір себеппен осында жұмысқа келген. Жаңа қызмет, жа-</w:t>
        <w:br/>
        <w:t>ңа Орында ешқандай танысы жоң болғандықтан, мскеме</w:t>
        <w:br/>
        <w:t>бастығы боп отырған Әлібек үйреніскенше өз қамкорлы-</w:t>
        <w:br/>
        <w:t>ғына алып, үй ішімен танысуға шақырып еді. Сонан бері</w:t>
        <w:br/>
        <w:t>од; осы ортаның бір көрнекті адамы болып, тіпті Әлібек</w:t>
        <w:br/>
        <w:t>Қалпеновичтің мекемедегі оң көзі, сенімді кісісі-</w:t>
        <w:br/>
        <w:t>нің бірі сияқтанып кетті. Тәнеке оны көзге түсер зия-</w:t>
        <w:br/>
        <w:t>лы қауым жиылған осы үйдегі бір кеште кездес-</w:t>
        <w:br/>
        <w:t>125</w:t>
        <w:br/>
        <w:t>дық-егй, сұмдық...» десіп жағаларын ұстап қайтып жаттья.</w:t>
        <w:br/>
        <w:t>Бұл кезде Жарасбай науқас еді. Жұрт қалай айтарын</w:t>
        <w:br/>
        <w:t>білмей, ақыры ақсақалдар жиылып, кешкілік ел орынға</w:t>
      </w:r>
    </w:p>
    <w:p>
      <w:r>
        <w:t>отыра бергенде қаза естіртердей қаралы күймен шаңы-</w:t>
        <w:br/>
        <w:t>раққа келіп кірді. Хал-жай сұрасып, “біраз әңгімелескен</w:t>
        <w:br/>
        <w:t>соң, емдігпі гәп экастар жайына, ата дәстүрінің азғанына</w:t>
        <w:br/>
        <w:t>тіреліп, тұспалдап орағытып келген бір мінде:</w:t>
        <w:br/>
        <w:t>-- Жареке, сіздің де балаңыз бұзылып, ағат іс істелті.</w:t>
        <w:br/>
        <w:t>Өз бармағыңды өзің кесемісің?! Оррыстан қатын алған</w:t>
        <w:br/>
        <w:t>көрінеді. Қаладан келген Жарықұлдан естіп отырмыз,--</w:t>
        <w:br/>
        <w:t>деді Нәдір шап.</w:t>
        <w:br/>
        <w:t>-- Не дейді?! Ей, Нәдір, не оттап отырсың”</w:t>
        <w:br/>
        <w:t>Жарасбайдың ызғарынан бұғып қалған шынашақтай</w:t>
        <w:br/>
        <w:t>қара шал «Сендер де бірдеңе демейсіңдер ме» деген-</w:t>
        <w:br/>
        <w:t>дей қипақтап, айналасындағыларға қарады. Сонда ғана</w:t>
        <w:br/>
        <w:t>жілге келген үлкендер:</w:t>
        <w:br/>
        <w:t>-- Рас көрінеді...</w:t>
        <w:br/>
        <w:t>-- Естіген құлақта жазық не, Жареке...-- десіп шу ете</w:t>
        <w:br/>
        <w:t>түсті.</w:t>
        <w:br/>
        <w:t>---Ә, зәнталақ! Көрімде тыныш жатқызбайын деген</w:t>
        <w:br/>
        <w:t>екен ғой. Кешірмеймін! Кешпеймін!</w:t>
        <w:br/>
        <w:t>Босаға жақта қазан-аяқ жиыстырып жүрген Ұлтуған</w:t>
        <w:br/>
        <w:t>талып түскенде, қарт Жарасбай жерге қарап, көз жасы</w:t>
        <w:br/>
        <w:t>тарам-тарам боп, тарамыс қолын теріс жайып отыр еді.</w:t>
        <w:br/>
        <w:t>Жұрт абыр-сабыр; біреулер Ұлтуғанның бетіне су</w:t>
        <w:br/>
        <w:t>бүркіп, біреулер шырқыраған кішкентай Әбікемді сыртқа</w:t>
        <w:br/>
        <w:t>көтеріп ала жөнелді.</w:t>
        <w:br/>
        <w:t>.-Асылы, ел салтында, жұрт әдетінде жоқ істі біреу</w:t>
        <w:br/>
        <w:t>бастау керек қой. Әйтпесе тыныш тірліктен шу шыға</w:t>
        <w:br/>
        <w:t>ма?.. Жел екеш жел болмаса, шөптің де басы қимылда-</w:t>
        <w:br/>
        <w:t>майды. Сол секілді қисық болсын, түлік болсын, бір іс</w:t>
        <w:br/>
        <w:t>болып қалды, әйтеуір.</w:t>
        <w:br/>
        <w:t>Құр әңгімеден басқа бітірері жоқ қырдағы жұртқа бұл</w:t>
        <w:br/>
        <w:t>біраз «азыққа» жарады. Көктен көк қошқар түскендей</w:t>
        <w:br/>
        <w:t>ғу-гу... %</w:t>
        <w:br/>
        <w:t>Бірақ гөй-гейі таусылмастай көрінгенмен, жөз алда-</w:t>
        <w:br/>
        <w:t>рында тұрып жатқан Тәнеке болмаған соң, әңгіменің де</w:t>
        <w:br/>
        <w:t>тамызығы азайып, ақыры: «Жын қағуға да қайым-қайым</w:t>
        <w:br/>
        <w:t>кісі болады. Өзі де соған лайықты еді. (Оның үстіне осы</w:t>
        <w:br/>
        <w:t>күтігі оқығанның бәрі сол боп кетті ғой. Мені мен сен</w:t>
        <w:br/>
        <w:t>сейтсен қанеки»... дегеннен Б бірте-бірте -кшіп Бара</w:t>
        <w:br/>
        <w:t>жатты.</w:t>
        <w:br/>
        <w:t>Тәнекенің қорқынышы басқа еді. Манеза әкесі</w:t>
        <w:br/>
        <w:t>1%</w:t>
        <w:br/>
        <w:t>Тәнеке өзі де бұрын «жұртқа сыйлы» қызметке ауыс-</w:t>
        <w:br/>
        <w:t>пақшы боп талай талпынған-ды, Жақын-жуық, ағайынның</w:t>
        <w:br/>
        <w:t>күткені де осы сияқты болатын. Соның реті енді келгесін,</w:t>
        <w:br/>
        <w:t>ойланып жатпай-ақ келіншегін ауылына қалдырып, асы-</w:t>
        <w:br/>
        <w:t>ғыс аттанып! кетті.</w:t>
      </w:r>
    </w:p>
    <w:p>
      <w:r>
        <w:t>ж жож</w:t>
        <w:br/>
        <w:t>Қалаға кеп жұмысқа тұрған соң Тәнеке жұрт қатарлы</w:t>
        <w:br/>
        <w:t>іске граласа бастады. Арада біраз жыл көріспей, кейбі-</w:t>
        <w:br/>
        <w:t>рімен хат жазысып қана, біреулерінен мүлде хабарсыз</w:t>
        <w:br/>
        <w:t>кеткен ол жолдастарын тез тауып, өзі жоқта болған әз-</w:t>
        <w:br/>
        <w:t>герістерді сұрап, жағдаймен танысты. Серіктері мұның</w:t>
        <w:br/>
        <w:t>сабақта үздік, ойлы жігіт болғанын да ұмытпаған екен. Бі-</w:t>
        <w:br/>
        <w:t>рақ сөйткен Тәнекенің жапа-жалғыз қырда жатып алға-</w:t>
        <w:br/>
        <w:t>нына, ел қамын ойлайтын тұста жырақ кеткеніне раншшта-</w:t>
        <w:br/>
        <w:t>рін де жасырмады.</w:t>
        <w:br/>
        <w:t>-- Дегенмен, ештен де кеш жақсы. Біздің де пәлен-</w:t>
        <w:br/>
        <w:t>дей бітірген ештеңеміз жоқ. Қайта сен бала оқытып, жақ-</w:t>
        <w:br/>
        <w:t>сы етіпсің. Өзге істен оныңның титтей де кемдігі жоқ,--</w:t>
        <w:br/>
        <w:t>Десіп, көтеріп те тастады.</w:t>
        <w:br/>
        <w:t>Осы уақытқа дейін белгісіз жәйттің тұманында түрті-</w:t>
        <w:br/>
        <w:t>нектеп келген Тәнеке, енді ептеп көзі ашылғандай, өзінің</w:t>
        <w:br/>
        <w:t>бұрынғы алаңсыз, жарқын қалыбына келе бастады. Жара-</w:t>
        <w:br/>
        <w:t>тылысынан зеректігінің, іске шеберлігінің арқасында көп</w:t>
        <w:br/>
        <w:t>ұзамай беделді, белді жігіттердің бірі атанды.</w:t>
        <w:br/>
        <w:t>Жаңа орын, жайлы қызметте кісіде көп өзгерістер бо-.«</w:t>
        <w:br/>
        <w:t>лады екен. Тәнеке мұны соңғы кезде өз бойынан да бай- |</w:t>
        <w:br/>
        <w:t>қағандай. Біраз жыл өлде тұру мезі қып тастағандай ғала:</w:t>
        <w:br/>
        <w:t>қала тірлігінің қызуына, &gt;жұрт айтатын амәдени ортаға»</w:t>
        <w:br/>
        <w:t>енгелі жкүріс-тұрысыһан көп кемістік көріп, осы уақытқа</w:t>
        <w:br/>
        <w:t>дейінгі күйінің тым жадағай, жайдақтығын таныған еді.</w:t>
        <w:br/>
        <w:t>Әсіресе, үй ішін, ошақ басын ойлағанда көңілі тым олқы</w:t>
        <w:br/>
        <w:t>соғып, бұрынғының бәрі қызықсыз, қызусыз нәрседей</w:t>
        <w:br/>
        <w:t>көріне берген соң, соңғы кезде есіне алуды да қойған.</w:t>
        <w:br/>
        <w:t>Сәйтіп, ол енді бос уақытын көңілді отырыстарға, жаңа</w:t>
        <w:br/>
        <w:t>таныстарымен аралас-құраласқа арнады.</w:t>
        <w:br/>
        <w:t>ж ж ж</w:t>
        <w:br/>
        <w:t>Тәнеке жиі келетін үй-- жерлесі, әрі бірге оқығ::!:</w:t>
        <w:br/>
        <w:t>жолдасы Әлібентікі-тұғын. Оқу бітірген соң қалада қал-</w:t>
        <w:br/>
        <w:t>ған Әлібек бұл күнде дырдай қызметкер екен. Үлкендер-</w:t>
        <w:br/>
        <w:t>мен жақсы қатынаста көрінеді,езі де жаңа өкіметтің жұ-</w:t>
        <w:br/>
        <w:t>124</w:t>
        <w:br/>
        <w:t>Бұған бас болғгн Маталья Владимировнаның өзі еді.</w:t>
        <w:br/>
        <w:t>Түні бойы бөлмесіне бөгде адамды кіргізбей, аһ ұрып,</w:t>
        <w:br/>
        <w:t>жылап, өксіп шықса да, бәрібір енді ерінің бұл үйде ұзақ</w:t>
        <w:br/>
        <w:t>қала алмайтынын, оған қоса ақырғы сапарға аттандырып</w:t>
        <w:br/>
        <w:t>салуға қалың қауым жиылатынын, өзінің солардың алды-</w:t>
        <w:br/>
        <w:t>на қайткенде де шығатынын түсініп, елең-алаңнан еңсесін</w:t>
        <w:br/>
        <w:t>кзтерген. Ол тұрған соң, екі-үш күннен бері аяғын ұшы-</w:t>
        <w:br/>
        <w:t>нан басып бірдеңе айту түгілі олай-бұлай жүруге бата ал-</w:t>
        <w:br/>
        <w:t>май сенделген жұрт та қауырт қимыл бастады. Үлкендер</w:t>
        <w:br/>
        <w:t>кішілерге тығыз тапсырма беріп, тындырылуға тиісті істі</w:t>
        <w:br/>
        <w:t>тәптіштеп айтып жатты. Бұл жұмыс Тәнеке Жарасбаевич-</w:t>
        <w:br/>
        <w:t>тің жер бетіндегі соңғы секундтеріне дейін кідірмеуге</w:t>
        <w:br/>
        <w:t>тиіс еді. Солпай болды да.</w:t>
        <w:br/>
        <w:t>“- Қоштасуға жиылған жұртты кіргізуге бәрі даяр бол-</w:t>
        <w:br/>
        <w:t>ғанда Тәнеке Жарасбаевичтің жақын жолдасы, әрі құр-</w:t>
        <w:br/>
        <w:t>дасы Әлекеңе жұрт: «Сіз Наталья Владимировнаға айтып</w:t>
      </w:r>
    </w:p>
    <w:p>
      <w:r>
        <w:t>шығыңыз»,--- деп тілек білдірді. Әлібен Қалпенович бұл</w:t>
        <w:br/>
        <w:t>ұсынысқа абдырап қалса да, осы топтың ішінде үлкендік</w:t>
        <w:br/>
        <w:t>етер өзге бурыл бастың жоқ екенін аңғарып қыбыжық-</w:t>
        <w:br/>
        <w:t>тай-қыбыжықтай ішке өтті.</w:t>
        <w:br/>
        <w:t>Ол кіргенде Наталья Владимировна жас жуған жүзін,</w:t>
        <w:br/>
        <w:t>қобырап кеткен шашын жаңа ғана реттеп, шығуға дайын-</w:t>
        <w:br/>
        <w:t>далып, айна алдында тұр еді. Енді тек осындай сырттан</w:t>
        <w:br/>
        <w:t>келер хабарды күткен сыңайы бар. Үстіне мол пішілген</w:t>
        <w:br/>
        <w:t>кара көйлек киіп, басына қара шілтер салыпты. Соның</w:t>
        <w:br/>
        <w:t>езінде олпы-солпы емес, ойластырылған, мұқияттық бай-;,</w:t>
        <w:br/>
        <w:t>калады. Әлібек Қалпенович әлгінде кірерде мұндай жи-</w:t>
        <w:br/>
        <w:t>нақылықты емес, қайғыдан езіліп-жаншылған жүдеу кес-</w:t>
        <w:br/>
        <w:t>кінді көз алдына елестеткен-ді. Шағын бөлмедегі шашы-</w:t>
        <w:br/>
        <w:t>лып жатқан майда-шүйде болмаса, тіпті осында өзгеше</w:t>
        <w:br/>
        <w:t>бір оқиға болды дегенге сенбестей. Мүдіріп барып, қолы-</w:t>
        <w:br/>
        <w:t>нан ұстады.</w:t>
        <w:br/>
        <w:t>--- Наталья Владимировна, қайғыңызға ортақпыз.</w:t>
        <w:br/>
        <w:t>«Болған існе болаттай бол» деген. Өзіңізді қолға алыңыз.</w:t>
        <w:br/>
        <w:t>Жанын-жуық сіздің шығуыңызды күтіп тұр.</w:t>
        <w:br/>
        <w:t>--- Ах, Әлеке! цандай қиын десеңізші! Қандай қиын</w:t>
        <w:br/>
        <w:t>десеңізші!-- Наталья Владимировнаның жаңа ғана құр-</w:t>
        <w:br/>
        <w:t>ғатқан жүзін жас тамшысы ылғалдап өтті. Қалтасынан ора-</w:t>
        <w:br/>
        <w:t>малын алып, сүрткен болды.-- Қандай қиын десеңізші!</w:t>
        <w:br/>
        <w:t>-- Сабыр қылыңыз, сабыр!</w:t>
        <w:br/>
        <w:t>-- Қоймағанда қайтер дейсіз? Сіз Тәнеке Жарасбае-</w:t>
        <w:br/>
        <w:t>вичтің ең жақсы көретін жолдасы болғандықтан...</w:t>
        <w:br/>
        <w:t>Әйел тоқтаусыз аққан көз жасын сүртті. Әлі жайылып</w:t>
        <w:br/>
        <w:t>112</w:t>
        <w:br/>
        <w:t>бұл ісін Жарекең онша жарата қоймаса дг, «қайда барар</w:t>
        <w:br/>
        <w:t>дейсін, шешесі болғасын шәушілдейді дағы» деп мән</w:t>
        <w:br/>
        <w:t>бермеуші еді.</w:t>
        <w:br/>
        <w:t>Ауылдағы молдадан аз-мұз тіл сындырған соң, жұрт</w:t>
        <w:br/>
        <w:t>айтатын «ендігі пайдалы оқу» вшителге беріп, онан да</w:t>
        <w:br/>
        <w:t>оқуға тым талапты екенін естіп, ұлын мақтағанға марапат-</w:t>
        <w:br/>
        <w:t>танып қалатын әке кенжесінің кентті жерге баруына да</w:t>
        <w:br/>
        <w:t>қарсы болған жоқ. Жәнекенді шаруаға салып қойды да,</w:t>
        <w:br/>
        <w:t>Тәнекені тап-тұйнақтай киіндіріп, бозбалаға лайық ат мін-</w:t>
        <w:br/>
        <w:t>гізіп, ақша-азығымен қалаға оқуға алып келді. Қыр ба-</w:t>
        <w:br/>
        <w:t>галарына бөлекше «үшкіл» ашылып жатыр екен. Соған</w:t>
        <w:br/>
        <w:t>ағайын-танысты салып, ақыры орналастырды да, ақыл-</w:t>
        <w:br/>
        <w:t>кеңесін айтып ауылына қайтып кетті. Ұзай бере артына</w:t>
        <w:br/>
        <w:t>бұрылған-ды, ұлының төбесінде әлдеқандай бір бөтен</w:t>
        <w:br/>
        <w:t>шырақ жарқырай жанып тұр екен. Кейін шауып келіп, құ-</w:t>
        <w:br/>
        <w:t>шақтап тұрып, тұңғыш рет әкелік сезім білдіріп маңдайы-</w:t>
        <w:br/>
        <w:t>нан сүйді-ай келіп...</w:t>
        <w:br/>
        <w:t>Жж ж</w:t>
        <w:br/>
        <w:t>Азамат өссе ел ажары емес пе?! Анық біреуге жақсы-</w:t>
        <w:br/>
        <w:t>лық жасамаса да, сондай адамы барына сыртынан тоға-</w:t>
        <w:br/>
        <w:t>йып, ішпей-жемей риза болып жүретін жұрт әдетімен Жа-</w:t>
      </w:r>
    </w:p>
    <w:p>
      <w:r>
        <w:t>расбай төңірегі де Тәнекені өздерінше мақтаныш тұтатын.</w:t>
        <w:br/>
        <w:t>Жыл сайын жазғы демалыс күндерінде елге келіп, сейіл-</w:t>
        <w:br/>
        <w:t>серуен құрып қайтқанында ағайыны жабыла шақырысып,</w:t>
        <w:br/>
        <w:t>құрмет көрсетіп қалушы еді. Бұрын балалықпен мұның</w:t>
        <w:br/>
        <w:t>“бірін де аңдай бермейтін Тәнеке соңғы жылы қалғанда</w:t>
        <w:br/>
        <w:t>тағы да қырға шығып, біраз қыдырыс жасап, үлкендермен</w:t>
        <w:br/>
        <w:t>свәйлескенде енді өзіне жұрттың бұрынғыдай жеңіл-желпі</w:t>
        <w:br/>
        <w:t>қарамайтынын, тіпті үлкен үміт көзімен сенім артатынын</w:t>
        <w:br/>
        <w:t>түсініп, бір түрлі есейіп қалған сияқтанды. )</w:t>
        <w:br/>
        <w:t>Қаладан шығарда, қатынаған кісілерден Жәнекенді</w:t>
        <w:br/>
        <w:t>ауылдағы қарттардың үй қылғанын, келіншек алып берге-</w:t>
        <w:br/>
        <w:t>нін естіген-ді. Кеше ғана өзімен бірге ойнап, бірге өскен</w:t>
        <w:br/>
        <w:t>ағасы әйел алып, отау тікті дегенге көңілі анық сенбесе</w:t>
        <w:br/>
        <w:t>де, «шаля-кемпірдің сөзінен шыға алмаған ғой» деген де</w:t>
        <w:br/>
        <w:t>қойған. Содан бері ошақ иесі болған Жәнекенді, шолпысы</w:t>
        <w:br/>
        <w:t>сылдырап көз алдынан кетпей қойған жас жеңгесінің ыр-</w:t>
        <w:br/>
        <w:t>ғақты, майысқақ жүріс-тұрысын тезірек көруге асыққан</w:t>
        <w:br/>
        <w:t>оғы. Бозбала жігіттің қыр туралы ыстық қиялында осының</w:t>
        <w:br/>
        <w:t>бәрі өз сәнімен, жарасымымен жатталып, елге қайтқанша</w:t>
        <w:br/>
        <w:t>уақыт жылжымайтындай, қасақана тоқтап қалғандай ке-</w:t>
        <w:br/>
        <w:t>рінген. Енді елге келген соң, «құдай жеткерсе, біз де жет-</w:t>
        <w:br/>
        <w:t>119</w:t>
        <w:br/>
        <w:t>тайғанақ талқысына түсіп, бұрын қимылдауға, алдын ала</w:t>
        <w:br/>
        <w:t>қам жасауға кірісті. Сондықтан, ең бірінші, Әлібекті, тағы</w:t>
        <w:br/>
        <w:t>да өзі білетін бірқатар іскер адамдарды қасына алды,</w:t>
        <w:br/>
        <w:t>іргесін бекітті. Мекеме жұмысын да тал-тұйнақтай етіп,</w:t>
        <w:br/>
        <w:t>кәдуілгідей жақсы атаққа иемденіп, алғашқы қадамымен</w:t>
        <w:br/>
        <w:t>қуантқандықтан, «бәсе, болашақ белді, беделді кадр</w:t>
        <w:br/>
        <w:t>осындай болса керек» дегізгендей де еді. Бірқатар бас-</w:t>
        <w:br/>
        <w:t>шы орындарда бұрыннан тәжірибе алып қалғаны болма-</w:t>
        <w:br/>
        <w:t>са, анық маман дерлік адамдар жоқтың қасы болғандық-</w:t>
        <w:br/>
        <w:t>тан ара-тұра мұны жоғарылатсақ қайтеді деген мәселе</w:t>
        <w:br/>
        <w:t>қойылып, мақтау естіген сайын, ол бар зейінін қызметке</w:t>
        <w:br/>
        <w:t>аударып, біржола соған беріліп кетті.</w:t>
        <w:br/>
        <w:t>Күндер өтіп жатыр...</w:t>
        <w:br/>
        <w:t>Осылайша өмір өз арнасына түсіп, үлкен істерге енді</w:t>
        <w:br/>
        <w:t>қадам басқалы жүргенінде Тәнеке ойламаған жерден На-</w:t>
        <w:br/>
        <w:t>талья Владимировна тарапынан қарсылық дауысқа кезі-</w:t>
        <w:br/>
        <w:t>гіп қалды. Күндегі әдетінше, түскі асты ішіп болған соң</w:t>
        <w:br/>
        <w:t>киініп, жұмысқа кеткелі жатқан. Қазан-аяқ жақтан еденге</w:t>
        <w:br/>
        <w:t>түсіп кеткен тарелкалардың салдыры, кесенің шағылғаны</w:t>
        <w:br/>
        <w:t>естілді де, ізінше: «бүйтіл көрген күні құрсын! Осы да</w:t>
        <w:br/>
        <w:t>өмір ме»...деген әйелінің әлденеге күйінішті, ашулы дау-</w:t>
        <w:br/>
        <w:t>сы шықты.</w:t>
        <w:br/>
        <w:t>Тәнеке ас үйге бас сұғып:</w:t>
        <w:br/>
        <w:t>-- Не? Не боп қалды...-- деді басу үнмен.</w:t>
        <w:br/>
        <w:t>-- Осы сен не ойлап жүрсің, а?! Оқыған кезіңде оқу-</w:t>
        <w:br/>
        <w:t>дамын дедің. Енді қызмет істегеніңде де соның баяғы.</w:t>
        <w:br/>
        <w:t>Неге үйіңді ойламайсың, менің керегім бар ла саған, жоқ</w:t>
        <w:br/>
        <w:t>па? Турасын-ақ айт, қажет емессің десең, кетейін.</w:t>
        <w:br/>
        <w:t>Теріс қараған күйі мығы селкілдеп, көз жасын ұн-ұн</w:t>
      </w:r>
    </w:p>
    <w:p>
      <w:r>
        <w:t>қолының білегімен сүртіп (Наталья Владимировна нан</w:t>
        <w:br/>
        <w:t>илеп тұрған) өксіп қоя бергенде Тәнеке не айтарын біл-</w:t>
        <w:br/>
        <w:t>мей, үнсіз тұрып қалды. Бірақ салқын сабыр сақтап, мұ-</w:t>
        <w:br/>
        <w:t>нысы «аяғының ауырлығынан шығар» деп жорыды да,</w:t>
        <w:br/>
        <w:t>«қайда барар дейсің» дегендей нідіріңкіреп барып шығып</w:t>
        <w:br/>
        <w:t>кетті.</w:t>
        <w:br/>
        <w:t>Адам қанша жетілдім-жеттіл дегенмен әу баста кер-</w:t>
        <w:br/>
        <w:t>генінен, өскен ортасынан кейбір белгілерді бойында сақ-</w:t>
        <w:br/>
        <w:t>тап қалады. Үйлену, ерлі-зайыптылық турасында Тәнеке</w:t>
        <w:br/>
        <w:t>де: мұның өзі адам үшін табиғи, солай болуға тиіс нәрсе</w:t>
        <w:br/>
        <w:t>Жеп ойлайтын бұрын. Сондықтан қатын алу -- кесел нел-</w:t>
        <w:br/>
        <w:t>тірмеуі былай тұрсын, қайта жұмыс істеуге жағдай туғы-</w:t>
        <w:br/>
        <w:t>зып, көңіл орнықтыруы, алаңсыз тірлік кешкізуі қажет</w:t>
        <w:br/>
        <w:t>сияқты әді. Наталья Владимировнаға қосылғалы осы ойы</w:t>
        <w:br/>
        <w:t>5--864 129</w:t>
        <w:br/>
        <w:t>БҰРАЛАҢ ЖОЛ</w:t>
        <w:br/>
        <w:t>«Дүние бір қисық жол бұраңдаған...»</w:t>
        <w:br/>
        <w:t>(халық өлеңінен)</w:t>
        <w:br/>
        <w:t>-- Алла-ай, қиналды-ау жаным... Қинады-ау! Қолымды</w:t>
        <w:br/>
        <w:t>уқалашы.</w:t>
        <w:br/>
        <w:t>Әйел ұйып қалған арық қолын әлдебір керексіз нәр«</w:t>
        <w:br/>
        <w:t>седей кереует жиегіне сылқ еткізіп тастай салды. Көзінен</w:t>
        <w:br/>
        <w:t>бүртін-бүртік жас ытқып кетті. Қаны қашқан қуқыл жүзі</w:t>
        <w:br/>
        <w:t>сәл кәгіс тартып, жан азабының ашы уытындай суық -78Р</w:t>
        <w:br/>
        <w:t>маңдайынан бұрқ ете түсті.</w:t>
        <w:br/>
        <w:t>--- Қайтейін, /|Мәке-ай! Қайт дейсің енді...- Өз қолы-”</w:t>
        <w:br/>
        <w:t>нан келер қайраны жоқтығын қалай ұғындырарға білме-</w:t>
        <w:br/>
        <w:t>ген Саяділ Саржанович әлденеге айыпты адамдай абды-</w:t>
        <w:br/>
        <w:t>рап қалды.--- Астананың осыдан артық ауруханасы да жоқ</w:t>
        <w:br/>
        <w:t>керінеді. Қайтейін енді, қайда апарайын тағы?!-- деді мұз-</w:t>
        <w:br/>
        <w:t>дап қалған саусақтарды қыса түсіп.</w:t>
        <w:br/>
        <w:t>-- Құдай шебер, Сәке-ай, мен аурухана таңдап жатыр</w:t>
        <w:br/>
        <w:t>дейсің бе?!-- Әйелдің иегі кемсеңдеп, еріні қолапайсыз</w:t>
        <w:br/>
        <w:t>дірілдеп қоя берді.-- Баяғыдан бері өзің жоқта көрген.</w:t>
        <w:br/>
        <w:t>бейнет... сол еске түседі дағы. Осынша жыл күтіп, ел қа”</w:t>
        <w:br/>
        <w:t>тарына енді жеттік пе дегенде, жүйкесі түскірдің шыда-</w:t>
        <w:br/>
        <w:t>мағанын айтам да.-- Мәлике жеңгейді өксік қысып, көз</w:t>
        <w:br/>
        <w:t>жасын көрсетпеу үшін бетін қабырғаға қарай бұрып</w:t>
        <w:br/>
        <w:t>жатты,</w:t>
        <w:br/>
        <w:t>-- Сабыр! Сабыр енді, Мәкіш!--- деді Сәкең жұбату</w:t>
        <w:br/>
        <w:t>үнмен.---«Сабыр түбі сары алтын, сарғайған жетер мұ-</w:t>
        <w:br/>
        <w:t>ратқа» демеуші ме ек. Жеттік қой!</w:t>
        <w:br/>
        <w:t>«Бұғам да шүкіршілік қылайық» демек еді, кенет өзі-</w:t>
        <w:br/>
        <w:t>нің де көкірегінде қордаланған күллі күйініші: нақақтан-</w:t>
        <w:br/>
        <w:t>нақақ көрген қорлығы, он тоғыз жыл жазықсыз шеккен</w:t>
        <w:br/>
        <w:t>жапа-- бәрі-бәрі күні кешегідей көз алдына кеп тұра</w:t>
        <w:br/>
        <w:t>қалғанда, бар қаны басына шауып, лезде көзінің алды</w:t>
        <w:br/>
        <w:t>тұманытып кетті.</w:t>
        <w:br/>
        <w:t>-- Жетуін жеттін-ау, не пайда!?-- деді әйел әлден Уа-</w:t>
        <w:br/>
        <w:t>қытта әлсіз үнмен,-- уһ, темір етіктен теңгедей, темір</w:t>
      </w:r>
    </w:p>
    <w:p>
      <w:r>
        <w:t>таяңтан тебендей қалды ғой... көрмеймісің!?</w:t>
        <w:br/>
        <w:t>140</w:t>
        <w:br/>
        <w:t>Мынадай жауап естимін деп ойламаған Саяділ Саржа-</w:t>
        <w:br/>
        <w:t>нович абдырап қалды. Абырой болғанда кенет... қаусыр-</w:t>
        <w:br/>
        <w:t>малы есіктің ар жағынан орындықтардың еден сызған сы-</w:t>
        <w:br/>
        <w:t>рығы, дабыр-дұбыр дауыстар естілгені. Соның арасынша</w:t>
        <w:br/>
        <w:t>әлдекімдердің шығуға беттегені де Білінді.</w:t>
        <w:br/>
        <w:t>Тауы шағылып қалған ол енді шығып бара жатқандар</w:t>
        <w:br/>
        <w:t>байқамай-ақ қойсын деп, терезе алдына келді де, есікке</w:t>
        <w:br/>
        <w:t>ту сыртын беріп тұрды.</w:t>
        <w:br/>
        <w:t>Әлдекімдер дабырлап сейлесіп шығып жатыр, шығып</w:t>
        <w:br/>
        <w:t>жатыр...</w:t>
        <w:br/>
        <w:t>Жұрт аяғы басылды-ау деген кезде барып Саяділ</w:t>
        <w:br/>
        <w:t>Саржанович қайтадан секретарьшаға бұрылған. Ерегіс-”</w:t>
        <w:br/>
        <w:t>кендей, сол сәтте әлдеқайдан тағы қоңырау шылдыр ет-</w:t>
        <w:br/>
        <w:t>кені. Телефон тұтқасын құлағына тоса беріп орнынан атып</w:t>
        <w:br/>
        <w:t>тұрған қыз қара дермантинмен қапталған есіктің ар жағы-</w:t>
        <w:br/>
        <w:t>на зып берді де, сәлден соң қайта шығып:</w:t>
        <w:br/>
        <w:t>-- Кіріңіз!--- деді.- Кім болсаңыз да-- қабылдайтын,</w:t>
        <w:br/>
        <w:t>болды.</w:t>
        <w:br/>
        <w:t>Саяділ Саржанович бар ерік күшін жиып зорлана жы-</w:t>
        <w:br/>
        <w:t>мнып («күлкі -- арсыз»! деген ой санасында жарқ ете тү-</w:t>
        <w:br/>
        <w:t>сіп, өшіп қалды), ішке енді.-</w:t>
        <w:br/>
        <w:t>..Абажадай кабинет екен.</w:t>
        <w:br/>
        <w:t>Төрдегі үлкен үстел басында әлдебір қағазға шұқ-</w:t>
        <w:br/>
        <w:t>.шиып, әсем костюм киген, мүйіз көзілдірінті кісі отыр.</w:t>
        <w:br/>
        <w:t>Көзілдірігінің жалпақ қап-қара оправасы самайдағы ақты</w:t>
        <w:br/>
        <w:t>айқындай түсіп, анадайдан жылтырап көрінеді. ы</w:t>
        <w:br/>
        <w:t>Саяділ Саржанович жолкілемнің үстімен қасына таяп</w:t>
        <w:br/>
        <w:t>келгенде ғана стол иесі басын самарқау көтерді. Көтерді</w:t>
        <w:br/>
        <w:t>де, «Иә!?»-- дей беріп, әлдебір қорқынышты нәрсе көр-</w:t>
        <w:br/>
        <w:t>гендей кенет көзі бағжиып, орнынан тұра бере қадала</w:t>
        <w:br/>
        <w:t>қарап сілейіп қалды...</w:t>
        <w:br/>
        <w:t>-- Сәлематсың ба, Бе-е-ек?!--- Саяділ Саржанович</w:t>
        <w:br/>
        <w:t>ақырын басып жақындай түсті.-- Мә, аманбысыңдар?</w:t>
        <w:br/>
        <w:t>«А-а?»</w:t>
        <w:br/>
        <w:t>Кабинет иесінің даусы әлденеге жарықшақтанып шық-</w:t>
        <w:br/>
        <w:t>ты.</w:t>
        <w:br/>
        <w:t>-- Саяді-і-ілі!--- деді үңіле түсіп.- Сен...</w:t>
        <w:br/>
        <w:t>-- Мә! Танымай қалдың ба, немене...</w:t>
        <w:br/>
        <w:t>-- Жоға, неге... Неге танымайын.-- Әмірханов ұсын-</w:t>
        <w:br/>
        <w:t>ған қолды қалай алғанын, тіпті не айтып, не қойғанын хң-Д</w:t>
        <w:br/>
        <w:t>даған жоқ.-- Иә, қайдан жүрсіз? Кеп қалдыңыз, ә!?- де-</w:t>
        <w:br/>
        <w:t>ді аузына сөз түспей. 2:22 ыз</w:t>
      </w:r>
    </w:p>
    <w:p>
      <w:r>
        <w:t>-- «Қайдан жүрсіңізің» қалай? Әлде бізді тірілердің</w:t>
        <w:br/>
        <w:t>148</w:t>
        <w:br/>
        <w:t>қырылғандардың бәрі, Әлібек Қалпеновичтен басқасы,</w:t>
        <w:br/>
        <w:t>өзімен деңгейлес, ұғымы мол азаматтар-ды.</w:t>
        <w:br/>
        <w:t>Басы артың бөтен ешкім болмағасын сауық, шынында, |</w:t>
        <w:br/>
        <w:t>ойлағанындай өтті. Жұрт қысылып-қымтырылмай еркін</w:t>
        <w:br/>
        <w:t>отырды. Тәнеке Жарасбаевич те, Наталья Владимировна</w:t>
        <w:br/>
        <w:t>да құрметті адамдардың көңілінен шыққан соң қалтқы-</w:t>
        <w:br/>
        <w:t>“сыз ақтарылды. Қонақтарды зеріктірмейтіндей ойындар,</w:t>
        <w:br/>
        <w:t>би ұйымдастырылып (соның өзінде Әлібектің Фатимасы</w:t>
        <w:br/>
        <w:t>даярлаған тәтті тағамдар дер кезінде әкелініп тұрды),</w:t>
        <w:br/>
        <w:t>жарасымды ғана күлдіргі әңгімелер айтылып, жаңалық-</w:t>
        <w:br/>
        <w:t>тар, қызметтегі орын ауыстырулар сез болды. Әйелдер</w:t>
        <w:br/>
        <w:t>-жағы абажадай кең залдың соншалықты шебер жиысты-</w:t>
        <w:br/>
        <w:t>рылғанын мақтап: терезелер алдындағы гүл өсірілген</w:t>
        <w:br/>
        <w:t>әдемі құтыларды, еденге төселген қызыл ала үлкен жұм-</w:t>
        <w:br/>
        <w:t>сақ кілемді, қабырғадағы шағын кәсекті картиналар мен</w:t>
        <w:br/>
        <w:t>табақшаларға түсірілген суреттерді, есікке қарсы бұ-</w:t>
        <w:br/>
        <w:t>рышқа қойылған қара пианиноны --- бәр-бәрін тәрбиелі</w:t>
        <w:br/>
        <w:t>“адамның қолы деп танып, іштей риза болып тарқасты.</w:t>
        <w:br/>
        <w:t>Сөйтіп, Тәнеке Жарасбаевич семьясы жаңа арнаға</w:t>
        <w:br/>
        <w:t>келіп қосылды да, бұрынғыдан бөлекше, бір кең тыныс-</w:t>
        <w:br/>
        <w:t>ты, тұрлаулы толқын тапқандай болды.</w:t>
        <w:br/>
        <w:t>Марқұм өле-өлгенше осы ортаның бір сыйлы адамы</w:t>
        <w:br/>
        <w:t>болып кетті...</w:t>
        <w:br/>
        <w:t>Кіп-кішкентай бұлақ та жер төсін жарып шыққан соқ</w:t>
        <w:br/>
        <w:t>бір арнаны іздейді; тапса толқын туғызып, тулай ағады</w:t>
        <w:br/>
        <w:t>да, таппаса су аяғы құрдымға сіңіп жоқ болмай ма... Адам</w:t>
        <w:br/>
        <w:t>шіркін де сол секілді; өмірден өз ортанды, өз арнаңды</w:t>
        <w:br/>
        <w:t>тапқанша тауға-тасқа ұрынасың. Арынды ағысқа кездес-</w:t>
        <w:br/>
        <w:t>сең ғана алқынғаның басылып, аптығың тарқайтындай</w:t>
        <w:br/>
        <w:t>көрінеді. Асығасың... Бірақ сонан кейін, мақсұтың орын-</w:t>
        <w:br/>
        <w:t>далған соң, сен де елеусіз көптің бірі боп, есепсіз күн</w:t>
        <w:br/>
        <w:t>кешетінің қаперіңе келген бе?! Жо-жоқ! Атамаңыз! Ты-</w:t>
        <w:br/>
        <w:t>ныш тірлікте еткен жылдарда есеп бола ма... Басы ауы-</w:t>
        <w:br/>
        <w:t>рып, балтыры сыздағанша мұны Тәнеке Жарасбаевич те</w:t>
        <w:br/>
        <w:t>аңдаған жоқ. )</w:t>
        <w:br/>
        <w:t>жЖож ж</w:t>
        <w:br/>
        <w:t>Бетке әжім, самайға ақ түсіріп, маңдайға ирек-ирек із</w:t>
        <w:br/>
        <w:t>салса да, жиырма күндей болмай өте шыққан жиырма</w:t>
        <w:br/>
        <w:t>жылдан соң, егде тартып, тоқтасқан шағында Тәнеке Жа-</w:t>
        <w:br/>
        <w:t>139</w:t>
        <w:br/>
        <w:t>Бірақ озы қабіріңе бірге скете алмайсың ғой. Тіпті соның</w:t>
        <w:br/>
        <w:t>өтсуі қайда? Соның өтеуі?!»</w:t>
        <w:br/>
        <w:t>Ол ештеңе айта алмады. «Ә.. солай ма,-- деді әлгі</w:t>
        <w:br/>
        <w:t>Дауыс табалағандай. Көзі жарқылдап, ақсия күліп тұр.---</w:t>
      </w:r>
    </w:p>
    <w:p>
      <w:r>
        <w:t>Ендешг өнінбе».--«Өкінбеймін! Сеніні рас! Рас бәрі</w:t>
        <w:br/>
        <w:t>де».-«Онда қиналатын да түгі жоқ!»-- деді де көлеңке</w:t>
        <w:br/>
        <w:t>сыпырылып, көзі ашылып кетті.</w:t>
        <w:br/>
        <w:t>Бұдан кейін бір күн бойы ол, шынында, қиналған жоқ.</w:t>
        <w:br/>
        <w:t>Еш жері ауырмады да. Тек денесі жер тартып, өз салма-</w:t>
        <w:br/>
        <w:t>ғымен жаншылып бара жатқанын байқады. Бірақ онысын</w:t>
        <w:br/>
        <w:t>ешкімге білдірмей, халін сұрауға келген әйелімен, қызы-</w:t>
        <w:br/>
        <w:t>мен, тіпті дәрігерлермен де ашық қабақпен сөйлесіп, На-</w:t>
        <w:br/>
        <w:t>талья Владимировна әдейі пісіріп әкелген құс етінен ра-</w:t>
        <w:br/>
        <w:t>хаттана жеп, «дәмді екен, ә»,-- деп мақтап жатты.</w:t>
        <w:br/>
        <w:t>Кешкілік жастығын биінтеттіріп, жеңіл көрпе сұрап:--</w:t>
        <w:br/>
        <w:t>Мен аздап демалайын. Сендер де шаршаған шығарсың-</w:t>
        <w:br/>
        <w:t>дар, барып тынығыңдар»,-- деді үй ішін жұбатып.-- Дә-</w:t>
        <w:br/>
        <w:t>рігерлер қалады ғой. Бөлме күңгірт пе немене? Терезенің</w:t>
        <w:br/>
        <w:t>пердесін ашып кетіңдерші!-- деді ол.-- Ашыңдаршы, жа-</w:t>
        <w:br/>
        <w:t>рық түссін!..</w:t>
        <w:br/>
        <w:t>Күн еңкейіп, қанға малғандай қып-қызыл боп, талау-</w:t>
        <w:br/>
        <w:t>рағ батып барады екен. Түу биіктен тікесінен кеп жерге</w:t>
        <w:br/>
        <w:t>шаншылып қалған секілді. Төменгі жағы көлеңкеленіп,</w:t>
        <w:br/>
        <w:t>қап-қара толқын үстінде қалқып тұрғандай шұбартып ке-</w:t>
        <w:br/>
        <w:t>тіпті.</w:t>
        <w:br/>
        <w:t>«Жұрт шығып кеткен бойда ол әлдеқандай үрей би-</w:t>
        <w:br/>
        <w:t>леп, елегізи бастады. Қол-аяғы мұздап, іші-бауыры да</w:t>
        <w:br/>
        <w:t>қалтырап бір түрлі жайсызданып барады. Дірілдеп қоя</w:t>
        <w:br/>
        <w:t>берді. Әлдекім жып-жылы жүрегіне &lt;уық қолын салып,</w:t>
        <w:br/>
        <w:t>аударыстырып жатқандай. Ол тына қалып, жаны кетіп</w:t>
        <w:br/>
        <w:t>бара жатқан өз бойына құлақ түрді. Мейірімсіз қол әуелі</w:t>
        <w:br/>
        <w:t>бір доғал нәрсемен көнірегін іреп-іреп жіберді де, со-</w:t>
        <w:br/>
        <w:t>сын кәк етін аяусыз орып қалды. Күн көзі қап-қара боп</w:t>
        <w:br/>
        <w:t>жанарынан төңкеріліп түсті.</w:t>
        <w:br/>
        <w:t>Жүзі әуелі көкпеңбек болып, сосын біте-бірте боза-</w:t>
        <w:br/>
        <w:t>рып, бірақ толық тарамай теңбілденіп қатты да қалды.</w:t>
        <w:br/>
        <w:t>“Марқұм өмірінде қиналып көрген жоқ еді, дүниеден де</w:t>
        <w:br/>
        <w:t>қиналмай кете барды.</w:t>
        <w:br/>
        <w:t>22</w:t>
        <w:br/>
        <w:t>тырап тоңып, тынысы тарылып, жиі-жиі деміге берді. Әл-</w:t>
        <w:br/>
        <w:t>декім артық ауа жұтпасын дегендей өңешінен қатты уыс-</w:t>
        <w:br/>
        <w:t>гап, қысып тұрған тәрізді. Бұл оған көнгісі келмей, ауаны</w:t>
        <w:br/>
        <w:t>ышқынып тартқан сайын, «Ерегіспе... ерегіспе! Ерегіссең</w:t>
        <w:br/>
        <w:t>бұған да зар боларсың» дегендей, ә лгі суық түспен тө-</w:t>
        <w:br/>
        <w:t>ніп, зәресін алып болды. Көбіне содан қалтырайды. Бірде</w:t>
        <w:br/>
        <w:t>гіпті, ыза болып: «Не жаздым мен саған! Не жаздым,</w:t>
        <w:br/>
        <w:t>ай|»-- деген айқайлап. (Үні шықпаса да, өзіне айқайлап</w:t>
        <w:br/>
        <w:t>жіберген секілді көрінді).</w:t>
        <w:br/>
        <w:t>-- Тс..с.-- деді әлгі.-- Қырылдама! Бәрін де өзің бі-</w:t>
        <w:br/>
        <w:t>лесің. Тек мойындағың келмейді.</w:t>
        <w:br/>
        <w:t>-- Жоң, айтсаңшы! Мен сенен сұрап тұрмын ғой! ЫЫ</w:t>
        <w:br/>
        <w:t>-- Шынынды айтасың ба, а!.. (иттің көзі қандай өткір</w:t>
        <w:br/>
        <w:t>еді. Өңменімді тесіп барады ғой,-- деп ойлады ТәнБкн</w:t>
        <w:br/>
        <w:t>Жарасбаевич.-- Бәрін көріп тұр!)</w:t>
      </w:r>
    </w:p>
    <w:p>
      <w:r>
        <w:t>-- Айтайын... Айтайын!</w:t>
        <w:br/>
        <w:t>Күйіп-жанып, жанталасып жатыр екен. Көзін ашса, дә-.</w:t>
        <w:br/>
        <w:t>рігер укол салып болып, оттегі баллонын ауыстырыпты.</w:t>
        <w:br/>
        <w:t>Тынысы кеңіп, қалжыраған денесі жайылып, көзі ілініп</w:t>
        <w:br/>
        <w:t>кетті...</w:t>
        <w:br/>
        <w:t>«Жап-жас кезі екен. ЖАаллтаң қаққан жарау арғымақ</w:t>
        <w:br/>
        <w:t>мініп қырға шықса, алдында әудем жерде қоңырауы-</w:t>
        <w:br/>
        <w:t>сыңғырап күміс нүйме кетіп барады. «Бұл кім болды</w:t>
        <w:br/>
        <w:t>екен? Е-ев-ей, тоқта-а-а!»--- деді көңілдене айғай салып.</w:t>
        <w:br/>
        <w:t>Қалай тебініп қалғанын білген жоқ. Арғымағы ұшып келе-</w:t>
        <w:br/>
        <w:t>ді. Күйме жеткізер емес. Қарсыдағы белге қайқаң қағып</w:t>
        <w:br/>
        <w:t>тартып барады.-- «Е-е-ей! Тоқта-а-а!»-- дейді қарлыққан</w:t>
        <w:br/>
        <w:t>дауыспен. Жауап жоқ. Бұл әлі қуып келеді. Аты да бол-</w:t>
        <w:br/>
        <w:t>дырайын деді. Бұрынғыдай емес, арыны басылып қалған.</w:t>
        <w:br/>
        <w:t>Жете алмасына анық көзі жеткен соң, неге екені белгісіз,</w:t>
        <w:br/>
        <w:t>жыларман болып:-- Неге үндеме-е-е-йсің! Кімсің се-е-е-</w:t>
        <w:br/>
        <w:t>ен!-- деп тағы айқай салды. Ғажап! Күймеде отырған</w:t>
        <w:br/>
        <w:t>өзі... Бала Тәнеке! Терезеден артына қарап «Хош, хош!»</w:t>
        <w:br/>
        <w:t>дегендей қолын бұлғайды. Күміс күйме қоңырауы күм-:</w:t>
        <w:br/>
        <w:t>бірлеп кетіп барады... кетіп барады. Аты жол үстіне құлап"</w:t>
        <w:br/>
        <w:t>түсті. Бұл қайырылмай кеткен күйменің соңынан ақырғы</w:t>
        <w:br/>
        <w:t>рет қарады да, жол жиегіндегі жусанды құшақтай жыла-</w:t>
        <w:br/>
        <w:t>ды-ай кеп, жылады-ай кеп...</w:t>
        <w:br/>
        <w:t>Ояна келсе түсі екен. «Түуі-- деді терең күрсініп,--</w:t>
        <w:br/>
        <w:t>бұ несі»... Көк ала терге малшынып, аздап бойы жең. лейк</w:t>
        <w:br/>
        <w:t>ген секілді. Сәл-пәл сергігендей, Ұйқысы ашылып кетті,</w:t>
        <w:br/>
        <w:t>136</w:t>
        <w:br/>
        <w:t>тізімінен біржола сызып тастап па едіңдер. Өзің абдырап</w:t>
        <w:br/>
        <w:t>қалдың ғой, тегі.-- Саяділ Саржанович үстелдің қарсы-</w:t>
        <w:br/>
        <w:t>сындағы орындыққа өзімсініп жайғаса беріп, кабинет ие-</w:t>
        <w:br/>
        <w:t>сінің жүзіне барлай қарады.</w:t>
        <w:br/>
        <w:t>-- Жоға... былайша айтқаным ғой. Кеп қалды-</w:t>
        <w:br/>
        <w:t>ңыз? ІҺм?!</w:t>
        <w:br/>
        <w:t>-- Бұйырмыс болса, кеп қалғанымыз шығар осы. Өз-</w:t>
        <w:br/>
        <w:t>дерің естіп жатқандай.. Әлі де су ішерлігіміз болғаны</w:t>
        <w:br/>
        <w:t>ғой, біз міне...</w:t>
        <w:br/>
        <w:t>Ізім! М-м.. Сөйтіп жеттік дейсіз ғой.-- Бектайыр</w:t>
        <w:br/>
        <w:t>Әмірханов ескі танысының көңіл күйіне ортақтастығын</w:t>
        <w:br/>
        <w:t>білдіргені ме, әлде өзі әлденеден қипақтап отыр ма, сәл</w:t>
        <w:br/>
        <w:t>ыңыранды да, стол үстіндегі қалың әйнекті сол қолының</w:t>
        <w:br/>
        <w:t>сұқ саусағымен бірқалыпты тықылдатқан күйі төмен қа-</w:t>
        <w:br/>
        <w:t>рап үндемей қалды.</w:t>
        <w:br/>
        <w:t>Өлі тыныштыңғ”</w:t>
        <w:br/>
        <w:t>Саяділ Саржанович ендігі сөзді серігінен күтіп еді.</w:t>
        <w:br/>
        <w:t>Әңгіме жалғанбады.</w:t>
        <w:br/>
        <w:t>Өзімсініп, «мені біледі ғой» деп келгенінде бір-екі</w:t>
        <w:br/>
        <w:t>ауыз (онда да үнсіз отыруды ыңғайсыз көргендіктен) тіл</w:t>
        <w:br/>
        <w:t>қатысқандары болмаса, араларында әлдебір түсініспестік</w:t>
        <w:br/>
        <w:t>бар жандардай салқын сөйлесу әрі-беріден соң жүйке-</w:t>
      </w:r>
    </w:p>
    <w:p>
      <w:r>
        <w:t>сіне тие бастаған Саяділ Саржанович:</w:t>
        <w:br/>
        <w:t>ше--.- Жә, осында мен білетін, мені білетін бірер адам</w:t>
        <w:br/>
        <w:t>бар деген соң, кіре шығайын деп еғм,--- деді енді кетуге</w:t>
        <w:br/>
        <w:t>Басқа сылтау таппағандай.--- Үйде отырған соң, шыдай</w:t>
        <w:br/>
        <w:t>алмағаным.</w:t>
        <w:br/>
        <w:t>-- Іһм, солай дейсіз.</w:t>
        <w:br/>
        <w:t>-- Ал, жақсы..--- деді Саяділ Саржанович мынаның</w:t>
        <w:br/>
        <w:t>ыңыранғанын ашық жақтырмауға айналып.</w:t>
        <w:br/>
        <w:t>- Ал, жақсы онда...-- Кабинет иесі сәл кідіріп барып,</w:t>
        <w:br/>
        <w:t>қолын ұсына беріп:--- Басқалай шаруаңыз жоқ па еді,</w:t>
        <w:br/>
        <w:t>Сәке?-- деді бұл шығуға ыңғайланғанда.</w:t>
        <w:br/>
        <w:t>«Ұялған тек тұрмастың» кері...</w:t>
        <w:br/>
        <w:t>-- Жо-жоқ!-- Саяділ Саржанович қақмып, нық адым-</w:t>
        <w:br/>
        <w:t>дап жөнеле берді.</w:t>
        <w:br/>
        <w:t>"Қара дермантинмен қапталған есіктің босағасынан</w:t>
        <w:br/>
        <w:t>аттай бергенде ғана беті ду ете түсті. Басына келген бі-</w:t>
        <w:br/>
        <w:t>рінші ой ---«құрсын, енді ешкімнің көзіне түспей тұрғанда</w:t>
        <w:br/>
        <w:t>тезірек кету керек екен».</w:t>
        <w:br/>
        <w:t>«Иә... тезірек кету керек. Тезірек! Тек енді ешкімнің</w:t>
        <w:br/>
        <w:t>кезіне түспесем екен»,-- деді Саяділ Саржанович қатты</w:t>
        <w:br/>
        <w:t>толқып.</w:t>
        <w:br/>
        <w:t>тағар</w:t>
        <w:br/>
        <w:t>149</w:t>
        <w:br/>
        <w:t>-- А, теперь можно!-- Сарқарын тартқан, ақ халатты</w:t>
        <w:br/>
        <w:t>салиқалы жуан әйел -- кезекші дәрігер -- шығып бара</w:t>
        <w:br/>
        <w:t>жатып бұған қарап күлімсіреді. Шамасы, әйелінің мұны</w:t>
        <w:br/>
        <w:t>неге шығарып жібергенін ұққан болу керен.</w:t>
        <w:br/>
        <w:t>«Шіркін-ай, танысын-танымасын, адамдардың бір-бірі-</w:t>
        <w:br/>
        <w:t>не мейірлене қарап, шуақты шыраймен жымиғанының</w:t>
        <w:br/>
        <w:t>өзі жақсы екен-ау»... Қасаңсыған көңіліне мынау әйелдің</w:t>
        <w:br/>
        <w:t>күлімдеген көкшіл көзінен, жайдары өңінен кенет жанға</w:t>
        <w:br/>
        <w:t>жайлы бір жылылық есіп қоя берді. Сол-ақ екен, әлгінің</w:t>
        <w:br/>
        <w:t>бір еккенінен сырқат әйелінің бойы аурудан құлан таза</w:t>
        <w:br/>
        <w:t>айығып кеткендей, тіпті қазір кереуетте тұрып отырғанын</w:t>
        <w:br/>
        <w:t>көретіндей-ақ, Саядіп Саржановия ентелей ұмтылды</w:t>
        <w:br/>
        <w:t>ішке...</w:t>
        <w:br/>
        <w:t>Ештеңе өзгермепті.</w:t>
        <w:br/>
        <w:t>Көңілі бәсеңсіп қалды.</w:t>
        <w:br/>
        <w:t>Мәәликесі әлгі бір процедурадан кейін аяқ-қолының</w:t>
        <w:br/>
        <w:t>ашық қалған жерін көрпесімен қымтап, (соның өзіне шар-</w:t>
        <w:br/>
        <w:t>шап қалған сыңайы бар), бұрынғыша төсекте жатыр екен.</w:t>
        <w:br/>
        <w:t>--- Сәке... сен отыра тұршы!-- деді бей-жай үн қа-</w:t>
        <w:br/>
        <w:t>тып.- Отыра тұршы! Мен мызғып алайын.</w:t>
        <w:br/>
        <w:t>--- Жақсы, жақсы... демал!-- Сәкең ауру әйелінің ма-</w:t>
        <w:br/>
        <w:t>засын алмас үшін аяғын аңдап қана ақырын басып, бөл-</w:t>
      </w:r>
    </w:p>
    <w:p>
      <w:r>
        <w:t>медегі жалғыз орындықты терезе түбіне таман апарды</w:t>
        <w:br/>
        <w:t>да, сықырлатпай ғана жайғасып отырып, сыртқа көз</w:t>
        <w:br/>
        <w:t>салды...</w:t>
        <w:br/>
        <w:t>Палатаның терезесі тау жаққа қарайды екен. Ә, деген“</w:t>
        <w:br/>
        <w:t>нен ақбас шыңдары аспанменен таласқан Алатау көзіне</w:t>
        <w:br/>
        <w:t>ұрды. Күн батып бара жатса керек, биін-биік шоқылар-</w:t>
        <w:br/>
        <w:t>дың ұшар басында қызылжалқын сәуле құбыла ойнақ са-</w:t>
        <w:br/>
        <w:t>лып тұр. Құдды, анау арса-арса аңғарларда, қойнау-қо-</w:t>
        <w:br/>
        <w:t>латта қарауытқан қарабарқын көлеңкелерге қыр-көрсет-</w:t>
        <w:br/>
        <w:t>кендей! Сәнер алдында да жарық атаулының қараңғы-</w:t>
        <w:br/>
        <w:t>лықтан мәртебесі, айбары үстем екенін пәш еткісі келе</w:t>
        <w:br/>
        <w:t>ме екен, әйтеуір тым-тым жоғарыға шығып алып, ашық</w:t>
        <w:br/>
        <w:t>араймен әуелей қалыпты.</w:t>
        <w:br/>
        <w:t>Ақшам жамырар кездегі асқақ таудың осынау көріні-</w:t>
        <w:br/>
        <w:t>сіне қарап отырып, кенет: «Вечная борьба добра и злга,</w:t>
        <w:br/>
        <w:t>света и тени, любви и коварства...-- деген әлдекімнің бір</w:t>
        <w:br/>
        <w:t>сөзі Саяділ Саржановичтің көңіліне орала кетті.- Да,</w:t>
        <w:br/>
        <w:t>вечная борьба!-- деді өз-өзінен күбірлеп.-- Анау әуейе-</w:t>
        <w:br/>
        <w:t>ген арай мен төмендегі мүскін көлеңкелердің мәңгілік</w:t>
        <w:br/>
        <w:t>күресі секілді. Мәңгілік күрес! Біз де күресіп едік-ау...</w:t>
        <w:br/>
        <w:t>Шапағатты шақ үшін, сәулетті болашақ үшін күрескенбіз!</w:t>
        <w:br/>
        <w:t>142</w:t>
        <w:br/>
        <w:t>Сол жолда, бәлкім, артық айтқан, асырып жіберген жері-</w:t>
        <w:br/>
        <w:t>міз де бар шығар... Бірақ бөгде ойымыз, жаулығымыз</w:t>
        <w:br/>
        <w:t>жоң-ты! Иә, солай, солай еді... ізгіліктің үстемдігі үшін әлі</w:t>
        <w:br/>
        <w:t>де күресугз бармыз... күресеміз де енді!»</w:t>
        <w:br/>
        <w:t>Саяділ Саржанович өз-өзінен дірілдеп, бойының тағы</w:t>
        <w:br/>
        <w:t>да жайсыз тітіреніп бара жатқанын байқады. «Жә, жә...</w:t>
        <w:br/>
        <w:t>сабыр!-- деді өзіне-өзі.-- Көн терісі .. қатқан кәрі шо-</w:t>
        <w:br/>
        <w:t>лақ, бәйгеге түсердей неменеге еліріп барасың?! Сабыр,</w:t>
        <w:br/>
        <w:t>сабыр...»</w:t>
        <w:br/>
        <w:t>Тұла бойының жиі-жиі жайсыз тітіренуі бара- бара ұс-</w:t>
        <w:br/>
        <w:t>тамалы дертке айналып кетпес пе екен дегі қауіп қылатын</w:t>
        <w:br/>
        <w:t>Саяділ Саржанович, дәрігерлерден көмек болмаған соң,</w:t>
        <w:br/>
        <w:t>соңғы кезде оған қарсы қолданатын екі түрлі әдісті өзі</w:t>
        <w:br/>
        <w:t>тауып еді. Біріншіден, жанын азаптайтын жайлардан қайт-</w:t>
        <w:br/>
        <w:t>се де ойын төз басқа нәрсеге аударып жіберуге тырыса-</w:t>
        <w:br/>
        <w:t>тын. Екіншісі - өзін-өзі ме, әлде мазасыз дертті ме</w:t>
        <w:br/>
        <w:t>(қайсысын екенін әлі ажыратып көрген жоқ) кекетіп-мұ-</w:t>
        <w:br/>
        <w:t>қатып, құрдасындай қалжыңға айналдыруы-тұғын. Бойда-</w:t>
        <w:br/>
        <w:t>ғы дертпен тәжікелесу -- былайша қарағанда жынды</w:t>
        <w:br/>
        <w:t>адамның ісі сияқты көрінгенмен, содан басқа амалы жоқ-</w:t>
        <w:br/>
        <w:t>тығын іштей сезетін де, сырқатпен кәдімгідей кіржіңде-</w:t>
        <w:br/>
        <w:t>сіп, ол тынышын алса, бұл да қарап қалмай, оны тілімен</w:t>
        <w:br/>
        <w:t>түйреп, қағыта бастайтын. «Кісінің өлуге қолы тимей жүр-</w:t>
        <w:br/>
        <w:t>генде..» деп кекетуші еді кейде. Өйткені, өмірінен де</w:t>
        <w:br/>
        <w:t>қымбат нәрселер -- дақ түскен ары, адалдығы, ашы терін</w:t>
        <w:br/>
        <w:t>тегіп сарыла зерттеген ғылми еңбектері қайтадан қалпы-</w:t>
        <w:br/>
        <w:t>на келтірілмей, жалғыз жанына тыныштық болмайтының</w:t>
        <w:br/>
        <w:t>ол білген-ді. Сондықтан денсаулық керек-ті; әлдеқайдан</w:t>
        <w:br/>
        <w:t>жабысқан мынау дертті асқындырмау қажет-ті.</w:t>
        <w:br/>
        <w:t>Қазір дә сол әдісіне басты...-- «Көн тулағы.. қатқан</w:t>
        <w:br/>
        <w:t>кәрі шолақ,-- деп кекетті өзін-өзі,-- неменеге еліресің</w:t>
        <w:br/>
        <w:t>Бәйгеге түсемісің...»</w:t>
      </w:r>
    </w:p>
    <w:p>
      <w:r>
        <w:t>Ашы кекесін дерттің де құлағына (оның да құлағы</w:t>
        <w:br/>
        <w:t>болса керек) жетті ме, дір-дір етіп тітіреніп бара жатқан</w:t>
        <w:br/>
        <w:t>тұла бойы ақырын-ақырын сабасына түсе бастады. Осы</w:t>
        <w:br/>
        <w:t>сәтті пайдаланып ойын біржолата басқа нәрсеге аудару</w:t>
        <w:br/>
        <w:t>үшін, ол төсек тартып жатқан әйеліне бұрылды.</w:t>
        <w:br/>
        <w:t>“Сырқаттың кәзі ілініп кетсе керек, көкірегі бірқа-</w:t>
        <w:br/>
        <w:t>лыпты сырылдап, ара-тұра ақырын ғана ысқырған секілді</w:t>
        <w:br/>
        <w:t>тыбыс беріп, баяу тыныстап жатыр екен. Ауру меңде-</w:t>
        <w:br/>
        <w:t>ген сұп-сұр, қуқыл жүзінде әлдебір өкініш бардай. «Же-</w:t>
        <w:br/>
        <w:t>туін жеттік-ау, не пайда?! Көрмеймісің»... дейтін секілді.</w:t>
        <w:br/>
        <w:t>Арманды ойы арыған бет-жүзіне тасқа басқан таңбадай</w:t>
        <w:br/>
        <w:t>44%</w:t>
        <w:br/>
        <w:t>Саяділ Саржанович үндеген жоқ.</w:t>
        <w:br/>
        <w:t>«Рас, рас!-- деп ойлады! іштей.--- (Шүкір демегенде де</w:t>
        <w:br/>
        <w:t>мұнан артық, шынында, маған не қылады енді, бұ құдай!</w:t>
        <w:br/>
        <w:t>Аманат жанын қайтып алмағаны ма.. Қашанғы бұлдай-</w:t>
        <w:br/>
        <w:t>ды!? Алса, кешегі Шәкен, Бегімбет, Құлиястардың шыбы-</w:t>
        <w:br/>
        <w:t>нынан менің жаным артың па екен?! «Бұған да шүкіршілін</w:t>
        <w:br/>
        <w:t>қылайың!» демекпін-ау. Неме жетісіп «шүкір» деймін,</w:t>
        <w:br/>
        <w:t>неге сру-у!»</w:t>
        <w:br/>
        <w:t>Ешкімге айтпағанымен, соңғы кезде санасына орны-</w:t>
        <w:br/>
        <w:t>ғып алған әзәзіл ой тағы да түртпектей бастағанын сезді</w:t>
        <w:br/>
        <w:t>Сәкең. Өзін-өзі қажағаннан, өзін-өзі азаптағаннан басқа,</w:t>
        <w:br/>
        <w:t>құрғырдың түк пайдасы жоқ екенін біле тұра, кей-кейде</w:t>
        <w:br/>
        <w:t>ашырқанбаса аузының дәмі келмейтіндей-ақ, осы азапты</w:t>
        <w:br/>
        <w:t>ойын айызы қана, тіпті ызамен еске алатын болыпты. Қан-</w:t>
        <w:br/>
        <w:t>шама ойламайын десе де, бір бәле; қашып құтыла алмай-</w:t>
        <w:br/>
        <w:t>ақ қойды. Сәл нәрсеге ренжісе де, әлденімге ашуланса</w:t>
        <w:br/>
        <w:t>да-- осы. Шақырмай-ақ жетіп келеді, сайтан алғыр! Қи-</w:t>
        <w:br/>
        <w:t>найды дейсің сосын кеп қу жанды...</w:t>
        <w:br/>
        <w:t>Саяділ Саржанович әйелінің қолын қатты-қатты қысып,</w:t>
        <w:br/>
        <w:t>уқалай отырып, бойының үйреншікті әдетпен тым жайсыз</w:t>
        <w:br/>
        <w:t>тітіреніп бара жатқанын байқады.</w:t>
        <w:br/>
        <w:t>«Иә-ә, жеттік қой...-- деді өзін-өзі жұбату үшін мағы-</w:t>
        <w:br/>
        <w:t>насыз күбірлеп. -- Сабыр ету керек, сабыр!»</w:t>
        <w:br/>
        <w:t>-- Кезекші дәрігерді шақыршы, әлгі ұйықтататын дә-</w:t>
        <w:br/>
        <w:t>рісімен ексін,-- деді әйелі көзін сәл ашып.-- ТиышығА</w:t>
        <w:br/>
        <w:t>кетті ғой! УҺ!</w:t>
        <w:br/>
        <w:t>Саяділ Саржанович орнынан сүлесоқ тұрып, есікке</w:t>
        <w:br/>
        <w:t>Бет алды.</w:t>
        <w:br/>
        <w:t>-- Сен кірмей тұра тұрсаңшы енді! Құдай шөбере -ай,</w:t>
        <w:br/>
        <w:t>қашанғы айтам осы...</w:t>
        <w:br/>
        <w:t>Кезекші дәрігермен қабаттасып ене берген Саяділ</w:t>
        <w:br/>
        <w:t>Саржанович палата есігінің алдында қалшиды да қалды.</w:t>
        <w:br/>
        <w:t>Бір кіріп қалғасын не әрі, не бері жүрудің ретін таба ал-</w:t>
        <w:br/>
        <w:t>май, аңырып тұрды-тұрды да, әлдебір ұмытқаны есіне</w:t>
        <w:br/>
        <w:t>енді түскендей, (әйелі: «жалаңаш етіме мне сұғып жат-</w:t>
        <w:br/>
        <w:t>қанда, кірмеші!» деген) біраздан соң ғана есікті ақырын</w:t>
        <w:br/>
        <w:t>жауыл шығып кетті...</w:t>
      </w:r>
    </w:p>
    <w:p>
      <w:r>
        <w:t>Ұзын коридорда сенделіп едәуір жүрді.-- Бір, екі,</w:t>
        <w:br/>
        <w:t>үш... төрт, бес...-- Он қадам жасап кері қайтты.-- Бір, екі,</w:t>
        <w:br/>
        <w:t>үш.</w:t>
        <w:br/>
        <w:t>141</w:t>
        <w:br/>
        <w:t>орныға түскендей де болатын. Енді бес-алты жыл бірге</w:t>
        <w:br/>
        <w:t>тұрғанда күтпеген жерден әлгіндей шу шығуы Тәнеке</w:t>
        <w:br/>
        <w:t>Жарасбаевичке тым орынсыз, әсіресе мұның үй-ішінде</w:t>
        <w:br/>
        <w:t>ретсіз, өткінші нәрсе секілді көрінді. Сол себепті анау-</w:t>
        <w:br/>
        <w:t>мынауға онша мән беріп жатпай, бұрынғысынша еркін,</w:t>
        <w:br/>
        <w:t>-сал еркек боп қала беруге тырысты.</w:t>
        <w:br/>
        <w:t>- Бұрын, текті ортада тәрбиеленген Наталья Владими-</w:t>
        <w:br/>
        <w:t>ровна ерінің салт басты, сабау қамшылы кісі сияқты ой-</w:t>
        <w:br/>
        <w:t>сыз-қамсыз күйін, кейде қызмет бабы деп ұзақ кешіге-</w:t>
        <w:br/>
        <w:t>тінін, үйге келсе әңгімелеспей, газет оқып жатып</w:t>
        <w:br/>
        <w:t>алатынын -- бәр-бәрін жіпке тізіп, «мұнысы мені елеме-</w:t>
        <w:br/>
        <w:t>гені, тойып болғаны» деп ұқты. Сондықтан Тәнеке Жа-</w:t>
        <w:br/>
        <w:t>расбаевичтің тәуелсіз қалып сақтағысы келгеніне ыза</w:t>
        <w:br/>
        <w:t>болып қасақана, әдейі тиісуді шығарды. Қарсы сөйлеуге</w:t>
        <w:br/>
        <w:t>дәрмен жоқ-ты. Ондайда Наталья Владимировна мұның</w:t>
        <w:br/>
        <w:t>адам болуына, оқуына, ағайындарының көмектескенін</w:t>
        <w:br/>
        <w:t>(онысы рас та еді), бұрын әйел тастаса да, азамат деп</w:t>
        <w:br/>
        <w:t>сыйлап, сүйіп (1) тигенін айтып тас-талқан боп кететін. Сол</w:t>
        <w:br/>
        <w:t>себепті ол неғұрлым қатты ашу шақырған сайын, Тәнеке</w:t>
        <w:br/>
        <w:t>Жарасбаевич өзіне қатысы жоқтай, түк естімегенсіп, тарс</w:t>
        <w:br/>
        <w:t>бекіне түсті. Уды у қайыратыны секілді, бұл әдісі ойлама-</w:t>
        <w:br/>
        <w:t>ған жерден жақсы нәтиже беріп, Наталья Владимировна</w:t>
        <w:br/>
        <w:t>тарапынан зулаған жебелер тасқа соғылғандай оп-оңай</w:t>
        <w:br/>
        <w:t>тайып кетіп жатты.</w:t>
        <w:br/>
        <w:t>Осылайша сырт көзге жарастықты, жақсы семьядай</w:t>
        <w:br/>
        <w:t>көрінгенмен, төрт қабырға ішінде екеуі екі бұрыштай</w:t>
        <w:br/>
        <w:t>алшақтанып, бірақ онысын ешкімге сездірмей жүре бер-</w:t>
        <w:br/>
        <w:t>ді. Айналасындағыларға күдік туғызар ештеңе жоқ бол-</w:t>
        <w:br/>
        <w:t>ғандықтан, Тәнеке де басқалар қатарлы өз өміріне ризә</w:t>
        <w:br/>
        <w:t>сияқтанды.</w:t>
        <w:br/>
        <w:t>Сол кезде тұңғьошы, Сәния деген қызы дүниеге келіп</w:t>
        <w:br/>
        <w:t>(ері оқып жүргенде Наталья Владимировна бала көтергі-</w:t>
        <w:br/>
        <w:t>сі келген жоқ-ты) Наталья Владимировна енді нәрестенің</w:t>
        <w:br/>
        <w:t>жалғанды-шынды науқасын, өзінің де жүйкесі жұқарға-</w:t>
        <w:br/>
        <w:t>нын бұрынғыдан да кеп, бұрынғыдан да жиі айтатын бол-</w:t>
        <w:br/>
        <w:t>ды. Осының бәріне Тәнеке Жарасбаевичтің араласуы: дә-</w:t>
        <w:br/>
        <w:t>рігер шақыруы, өтірік те болса, күн сайын баласы мен</w:t>
        <w:br/>
        <w:t>әйелінің хал-жайын білуі қажет бола түсті де (мұның өзі</w:t>
        <w:br/>
        <w:t>қатынының қасында жіпсіз байлану екенмін ұққанда Тәне-</w:t>
        <w:br/>
        <w:t>ке Жарасбаевичтің төбе құйқасы шымырлап кетті), қайт-</w:t>
        <w:br/>
        <w:t>кенде де ұсақ, күйтің-қүйтің тірліктен бас арашалау, тыс</w:t>
        <w:br/>
        <w:t>қалу басты мақсатқа айналды. Сондықтан Маталья Влгди-</w:t>
        <w:br/>
        <w:t>мировна оның үй ішіне көз қырын салуын, ең болмаса</w:t>
        <w:br/>
        <w:t>139</w:t>
        <w:br/>
        <w:t>ысырыла бергенін, бүйтіп жүре берсе қалған ғұмыры да</w:t>
        <w:br/>
        <w:t>осылай із-тұзсыз өте шығатынын, олай болған күнде мұ-</w:t>
      </w:r>
    </w:p>
    <w:p>
      <w:r>
        <w:t>ның өзі -- өмірінің мағынасын жоғалтумен бірдей екенін</w:t>
        <w:br/>
        <w:t>күйіне ойлады.</w:t>
        <w:br/>
        <w:t>«Не істеу керек? Қайтсе орындалады ойы... Киіп-жа-</w:t>
        <w:br/>
        <w:t>рып кірісіп кетуге сырқат әйелінің халі мынау!.. Өзі де</w:t>
        <w:br/>
        <w:t>бұрынғыдай бұлғақтаған дәуренінде тұрған жоқ... Ғылым-</w:t>
        <w:br/>
        <w:t>ның барлық саласына көкөрім жастар келген. Бірін таны-</w:t>
        <w:br/>
        <w:t>майды. Бұл білетіндердің бірқатары шау тартып, шабан-</w:t>
        <w:br/>
        <w:t>дап қалған; бір парасы-- кешегі қаһарлы күндерде</w:t>
        <w:br/>
        <w:t>қанды майданнан оралмай қалыпты. Жастарға не дейді?</w:t>
        <w:br/>
        <w:t>Иә, не десін... Олар мұны түсіне ме.?! Кім біледі... Өзде-</w:t>
        <w:br/>
        <w:t>рі кілең бір көп оқыған, ізденімпаз, талапты балалар</w:t>
        <w:br/>
        <w:t>секілді. Бәлкім, түсінер! /Менің Саяділ Саржанов екенім-</w:t>
        <w:br/>
        <w:t>ді, сонау бір кездің өзінде-ақ біраз мәселелердің басын</w:t>
        <w:br/>
        <w:t>түбегейлі ашқанығады білсе, түсінер! Тек еңбегім қол-</w:t>
        <w:br/>
        <w:t>дарына түсті ме екен? Оқып танысты ма екен? Танысса.</w:t>
        <w:br/>
        <w:t>ғой...»</w:t>
        <w:br/>
        <w:t>Саяділ Саржанович Алматыға келісімен сұрастырып</w:t>
        <w:br/>
        <w:t>қарағанында, ғылыми мекемелердің ірі-ірі бөлімдерін</w:t>
        <w:br/>
        <w:t>де, жеке салаларды да басқарып отырған адамдар -- қа-</w:t>
        <w:br/>
        <w:t>зіргі «бәленшекең» де, «түгеншекең» де бұрын өзінің?</w:t>
        <w:br/>
        <w:t>қарамағында қызмет істегендер екенін естіген. Кейбіреу-</w:t>
        <w:br/>
        <w:t>лері бірге де оқыған болып шықты. Сондықтан Саяділ</w:t>
        <w:br/>
        <w:t>Саржанов оларды, олар -- мұны сол кезден жақсы білу-</w:t>
        <w:br/>
        <w:t>ге тиіс еді, ұмытпаған шығар деген. М</w:t>
        <w:br/>
        <w:t>Әдейі сол өзінің білетіндеріне ғана кірмек болып еді</w:t>
        <w:br/>
        <w:t>бұл.</w:t>
        <w:br/>
        <w:t>Несін жасырады, көңілінде: «О, Саяділ Саржанович</w:t>
        <w:br/>
        <w:t>келіпті ғой! Сәнеңнің өзі келіпті! Міне, ғажап... деп орын-</w:t>
        <w:br/>
        <w:t>дарынан ұшып тұрар. Жұртпен жағалай таныстырып, бұ-</w:t>
        <w:br/>
        <w:t>ның кім екенін, қандай еңбентері барын, тіпті баяғыда</w:t>
        <w:br/>
        <w:t>өздері де осы кісінің қарамағында істегенін,.. жасы кіші-</w:t>
        <w:br/>
        <w:t>лері шәкірт, қатарлары қызметтес болғанын мақтаныш-</w:t>
        <w:br/>
        <w:t>пен әңгімелеп, сол тұстағы қиындықтарды сөз етіп, (оны</w:t>
        <w:br/>
        <w:t>әңгімелесе -- Саяділ Саржановичтің қатарынан көш ілге-</w:t>
        <w:br/>
        <w:t>рі ғалым, нағыз түбегейлі зерттеулердің авторы екенін</w:t>
        <w:br/>
        <w:t>сөз етпей қала алмай), сөйтіп, мұның айдынын асырып...</w:t>
        <w:br/>
        <w:t>Кетерінде: «Сәке, бізге қызметке келсеңізші, тек бізге</w:t>
        <w:br/>
        <w:t>келіңіз!! Басқа жерге барар болсаңыз,.. қатты ренжи-ч,</w:t>
        <w:br/>
        <w:t>міз,»--- деп олар; «Жақсы, жақсы... Менің не де болса осы</w:t>
        <w:br/>
        <w:t>ұядан ұзамайтыным өздеріңе сірә, белгілі ғой,»-- деп</w:t>
        <w:br/>
        <w:t>бұл,-- бәрі-бәріміз мәре-сәре боп қалсақ, сөйтіп бір қау-,</w:t>
        <w:br/>
        <w:t>146</w:t>
        <w:br/>
        <w:t>насына «осы мен өліп қалған шығармын» деген бұлдыр</w:t>
        <w:br/>
        <w:t>ой келді. Өң мен түс арасындағы халде демін ішіне тар-</w:t>
        <w:br/>
        <w:t>тып тына қалған. «Жо-жоқ... тірі! Тірі екен». Қатып қалған</w:t>
        <w:br/>
        <w:t>денесінің бір жерінде әуелі жылымық бірдеңе қозғал-</w:t>
        <w:br/>
        <w:t>ғандай болды. Құдды бір еріген мұздан жылжи аққан</w:t>
        <w:br/>
        <w:t>тастай суық тамшы секілді. Әлгі тамшы әп-сәтте ысып</w:t>
        <w:br/>
        <w:t>кеткендей тамыр-тамырын қуалап жай жылжып келеді.</w:t>
        <w:br/>
        <w:t>Осының бәрі баяу болып жатқаны соншалық, ол әр</w:t>
        <w:br/>
        <w:t>клеткасының бірте-бірте жанданғанын да сезгендей. ӚМЛі-</w:t>
        <w:br/>
        <w:t>не... міне әлгі тамшы жүрегіне кеп, тырс-тырс, тырс-тырс</w:t>
        <w:br/>
        <w:t>тамып жатыр. Кеудесі толып барады. Тамшы тоқтар емес.</w:t>
      </w:r>
    </w:p>
    <w:p>
      <w:r>
        <w:t>Тырс-тырс. Жүрегін кернеп, көкірегі қысылды. Сонсоң ол</w:t>
        <w:br/>
        <w:t>денесін қозғамақ болған: «Аһ! Зілдей екен ғой!» Құрта-</w:t>
        <w:br/>
        <w:t>қандай бұлшық ет ауыр дененің салмағын көтере алма-</w:t>
        <w:br/>
        <w:t>ғандай өкшесіне зулап берді. Жіп-жіңішке резіңкіге</w:t>
        <w:br/>
        <w:t>Байланған тастай созылып барады, созылып барады. «Үзі-</w:t>
        <w:br/>
        <w:t>леді-ау. Құрыдым ғой!» Айқайлағысы кеп еді, үні шықпа-</w:t>
        <w:br/>
        <w:t>ды. Лезде айналасын үрейлі тыныштық басты. Әлгінде</w:t>
        <w:br/>
        <w:t>ғана әлдене тырс-тырс тамып жатқан кеудесі де боп-бос,</w:t>
        <w:br/>
        <w:t>үңірейген арса-арса қуыс сияқты көрініп кетті. Осы күйде</w:t>
        <w:br/>
        <w:t>қақпағы шегеленген, қап-қараңғы тар табытта жатқандай.</w:t>
        <w:br/>
        <w:t>Қайтадан өзіне-өзі келе бастағанда әлгінің бәрі ап-</w:t>
        <w:br/>
        <w:t>анық елестегені сонша, ол жайлап қана кеудесінің сол</w:t>
        <w:br/>
        <w:t>жағына қолып салып, жүрегін басты. Әлдене алақанының</w:t>
        <w:br/>
        <w:t>астында бүлни-бүлк етіп, ауға түскен балықтай бұлқынып</w:t>
        <w:br/>
        <w:t>т?р екен. Тыңдап жатыр, тыңдап жатыр... Алақан асты</w:t>
        <w:br/>
        <w:t>бүлк-бүлк, бүлк-бүлк. Тіпті жүрек соғысы сияқты емес,</w:t>
        <w:br/>
        <w:t>әлдекім иесіз бөлмеде барабан соғып тұрғандай... «Иә,</w:t>
        <w:br/>
        <w:t>иә.. барабан соғып тұрғандай. Жүрек соғысы емес бұл»,--</w:t>
        <w:br/>
        <w:t>деді ол. Кенет «әлдекім барабан соғып жатқан» сол қуыс</w:t>
        <w:br/>
        <w:t>кеудесі мен мынау басы бөлініп, екеуі екі жерде қалған</w:t>
        <w:br/>
        <w:t>нәрсе секілді көрініп кетті. «Бұл қалайша? Әлгінде ғана</w:t>
        <w:br/>
        <w:t>тынысын тарылтып, қыстыққан өз кеудесі емес пе еді?</w:t>
        <w:br/>
        <w:t>Әз жүбсегі еді ғой»...</w:t>
        <w:br/>
        <w:t>-- Жо-о-о-қ! Екеуі екі бөлек нәрсе!-- деді әлде-</w:t>
        <w:br/>
        <w:t>кім мұның ойына қарсы кеп.</w:t>
        <w:br/>
        <w:t>«Қалайша? Бір адамның басы мен кеудесі бөлек бола</w:t>
        <w:br/>
        <w:t>ала ма?-- деп сұрады өзінен өзі.--- Бәлкім, олу деген осы</w:t>
        <w:br/>
        <w:t>шығар».</w:t>
        <w:br/>
        <w:t>Е- «Мүмкін... мүмкін» деді әлгі дауыс.</w:t>
        <w:br/>
        <w:t>Сол кештен бастап Тәнеке Жарасбаевичтің халі күрт</w:t>
        <w:br/>
        <w:t>төмендеп кетті. Денесі біресе күйіп-жанып, біресе қал-</w:t>
        <w:br/>
        <w:t>135</w:t>
        <w:br/>
        <w:t>ұйып қалыпты. Үнемі шытынудан, ұзақ-ұзақ қиналыстан</w:t>
        <w:br/>
        <w:t>болса керек, қабағының арасына қатар-қатар қос сызық,</w:t>
        <w:br/>
        <w:t>терең әжім түскен.</w:t>
        <w:br/>
        <w:t>«Баяғыдан бері көрген бейнет... дейді. Мә-мә, оңай ти-</w:t>
        <w:br/>
        <w:t>меген шығар-ақ! Қайтейін,-- деді Саяділ Саржанович ау-</w:t>
        <w:br/>
        <w:t>ыр күрсініп.-- Қайтейін...»</w:t>
        <w:br/>
        <w:t>Қайтуші еді?!</w:t>
        <w:br/>
        <w:t>Отыздың ортасына жетер-жетпесте докторлық дис-</w:t>
        <w:br/>
        <w:t>сеотациясын қоргаған,. . қызметтестері мен жолдастары</w:t>
        <w:br/>
        <w:t>болашағына бұдан да зор үміт артып, қызыға да, қызға-</w:t>
        <w:br/>
        <w:t>на да қарайтын, өзі сері, өзі тәкаппар жігіт (біраң бұлары</w:t>
        <w:br/>
        <w:t>өзіне жарасып тұрушы еді), сол кездің өзінде танымал</w:t>
        <w:br/>
        <w:t>ғалым Саяділ Саржанович Саржанов сонау бір сиыр жы-</w:t>
        <w:br/>
        <w:t>лы жазыақтыскааыңбыздардың; іші інде кәптің бірі бол кете</w:t>
        <w:br/>
        <w:t>барған еді. Е20010 Ша -</w:t>
        <w:br/>
        <w:t>Күні кешеге дейін кімнің күркіреп жүргені кімге ке-</w:t>
        <w:br/>
        <w:t>ренк.. қалың топқа күштеп қосқан соң соның бірі ғана</w:t>
        <w:br/>
        <w:t>болып қалады екенсің. Көптің бірі боп қалатын себебің:</w:t>
      </w:r>
    </w:p>
    <w:p>
      <w:r>
        <w:t>біріншіден, мұнда өз ерніңмен келген жоқсың. Осында</w:t>
        <w:br/>
        <w:t>әкеп қосқан екен, демек басқалардан айырмаң да шама-</w:t>
        <w:br/>
        <w:t>лы деген сөз; екіншіден, қасыңдағы адамның кім, қайдан</w:t>
        <w:br/>
        <w:t>екенін білмейсің. Бәлкім, ол сенен де мықты біреу шығар;</w:t>
        <w:br/>
        <w:t>үшіншіден, мұндағылар қандай қылмысы, қай күнәсі үшіне</w:t>
        <w:br/>
        <w:t>әкелінген. Соншалықты не істей қойып едің -- сны өзің</w:t>
        <w:br/>
        <w:t>де білмейсің, қасыңдағы да білмейді. Жұмбақ! Жүзін</w:t>
        <w:br/>
        <w:t>жұмбақ сауалдың күңгірт көлеңкесі шалған жандардың</w:t>
        <w:br/>
        <w:t>бәрі --- мұңдас, тағдырлас секілді; көптің бірі боп қала-</w:t>
        <w:br/>
        <w:t>тының; тәртіншіден, күні кеше аузыңмен құс тістесең де,</w:t>
        <w:br/>
        <w:t>бүгін есеп емес. (Оны ескерер болса, сүмеңдетіп сені бұл</w:t>
        <w:br/>
        <w:t>жерге әкелмес те еді.); тоқ етері, қотанға иірген қойдың</w:t>
        <w:br/>
        <w:t>ағы да, қарасы да болғанмен, қойшы үшін бәрі де «қой»</w:t>
        <w:br/>
        <w:t>деген бір-ақ ұғыммен аталатыны секілді, жазықтысың ба,</w:t>
        <w:br/>
        <w:t>жазықсызсың ба, ақпысың, қарамысың (оны әлі тексеру</w:t>
        <w:br/>
        <w:t>керенк)-- осы жерге әкелген екен, демен қаласаң да, қа-</w:t>
        <w:br/>
        <w:t>ламасаң да көптің бірі болуға тиіссің, Өйтпеске әддің</w:t>
        <w:br/>
        <w:t>жоқ. «Ти-іс-сің!!!» Осылай деген... і</w:t>
        <w:br/>
        <w:t>«Басқа түссе баспақшыл»...</w:t>
        <w:br/>
        <w:t>«Кісі үш күннен соң дозаққа да үйренеді» деседі.</w:t>
        <w:br/>
        <w:t>Қайтсін, бұл да көнді. Көптің бірі болды да, кете бао-</w:t>
        <w:br/>
        <w:t>ды. Сонымен талай өмір кетті... босқа кетті.</w:t>
        <w:br/>
        <w:t>144</w:t>
        <w:br/>
        <w:t>мына баласын аяп, қамқорлық жасауын қатты талап ет-</w:t>
        <w:br/>
        <w:t>кен сайын, Тәнеке Жарасбаевич бар зейінін қызметке ау-</w:t>
        <w:br/>
        <w:t>дарып, соны желеу етіп, кеңседе соғұрлым көп кешігетін</w:t>
        <w:br/>
        <w:t>болды.</w:t>
        <w:br/>
        <w:t>Жұмыр басты пенде не көрмеген, неге көнбеген... Шу</w:t>
        <w:br/>
        <w:t>шығарудан ештеңе өнбеген соң, Наталья Владимировна</w:t>
        <w:br/>
        <w:t>көбіне-көп көз жасына ерік беретін болды. Тәнеке Жа-</w:t>
        <w:br/>
        <w:t>расбаевич алғашында бұған шын қиналып, кәдімгідей</w:t>
        <w:br/>
        <w:t>күйзеліп жүрді де, әйел атаулының ең соңғы амалы осы</w:t>
        <w:br/>
        <w:t>екенін ұққан соң, пәлен уақыт бойы арбасудың нәтиже-</w:t>
        <w:br/>
        <w:t>сінде әрең қолы жеткен жеңістен айрылғысы келмей, ке-</w:t>
        <w:br/>
        <w:t>шірім сұраған да, өкінген де жоқ.</w:t>
        <w:br/>
        <w:t>“Осы қызметте, осы күймен, он шақты жыл істеген</w:t>
        <w:br/>
        <w:t>соң, бұл кезде талайлармен танысып, талайлармен дәм-</w:t>
        <w:br/>
        <w:t>тұздас болып қалған Тәнеке Жарасбаенич сақа, ысылған</w:t>
        <w:br/>
        <w:t>кадр ретінде жоғарыда жаңадан ашылғалы жатқан бір</w:t>
        <w:br/>
        <w:t>бөлімнің бастықтығына шақырылды. Қанша айтқанмен,</w:t>
        <w:br/>
        <w:t>үлкен қызмет, жақсы жалақы, жайлы пәтер, оның үстіне</w:t>
        <w:br/>
        <w:t>катарынан көш ілгері кету -- зор абырой да, сенім де еді.</w:t>
        <w:br/>
        <w:t>Жұрт құтты болсын айтып, ерін қолпаштап, бәрі арқасы-</w:t>
        <w:br/>
        <w:t>нан қағып жатқан соң, Наталья Владимировна да жады-</w:t>
        <w:br/>
        <w:t>рап: «/Менің Тәнекемнің осындай азамат атанарын</w:t>
        <w:br/>
        <w:t>білгенмін. Талай қиын кезде бізді ұмытып, жұмыс, қызмет</w:t>
        <w:br/>
        <w:t>деп, міндетін биік санағанына әйелдікпен ренжіген, тіпті</w:t>
        <w:br/>
        <w:t>ашуланған кезім болғанмен, оған деген сенімім жоғалған</w:t>
        <w:br/>
        <w:t>жоқ-ты. Енді міне,..»--- деп, өзі бастап тост көтеріп, қай-</w:t>
        <w:br/>
        <w:t>“-адан көңілді қалпына түсіп, бірнеше күн бойы осылайша</w:t>
        <w:br/>
        <w:t>қонақ күтумен жүрді. Абыр-сабыр әбден басылып, Тәне-</w:t>
        <w:br/>
        <w:t>ке Жарасбаевич қызметіне орнығып отырған соң, құрмет-</w:t>
        <w:br/>
        <w:t>ті адамдар келгенде ұялмайтындай жаңа мебель, жаңа</w:t>
        <w:br/>
        <w:t>жасау алынып, үй ішіне шуақ кіргендей болды. Осымен</w:t>
      </w:r>
    </w:p>
    <w:p>
      <w:r>
        <w:t>бірге әткендегінің де бәрі ұмытылып, бастарына бақыт</w:t>
        <w:br/>
        <w:t>күні енді туғандай болып, соған бар тілек-мақсаттары ар-</w:t>
        <w:br/>
        <w:t>налып, мамыражай тірлік кеше бастады.</w:t>
        <w:br/>
        <w:t>ж жж</w:t>
        <w:br/>
        <w:t>Тәнеке Жарасбаевичтің бір қасиеті -- іс дегенде қа-</w:t>
        <w:br/>
        <w:t>шаннан шын ынтасын салып, аянбай қимылдайтын. Жоға-</w:t>
        <w:br/>
        <w:t>рылап, жауапты қызметке келген соң, жаңа орында, бей-</w:t>
        <w:br/>
        <w:t>таныс коллективте өзіңді көрсетіп, бедел алғанша</w:t>
        <w:br/>
        <w:t>шыдатпайтын шыбыртқы бұған да тыныш тапқызбай, ай-</w:t>
        <w:br/>
        <w:t>дады да отырды. Сондықтан жарты жылға жуық ешқайда</w:t>
        <w:br/>
        <w:t>131</w:t>
        <w:br/>
        <w:t>мойын бұра алмай, қағазбастылау болып кеткендей де</w:t>
        <w:br/>
        <w:t>еді. Оның есесіне Октябрь мейрамының қарсаңында ме-</w:t>
        <w:br/>
        <w:t>кеме жұмысын жақсы атқарған, көзге түскен қызметкер»</w:t>
        <w:br/>
        <w:t>лердің ішінде мұның есімі, бұл басқарған бөлім ерекше</w:t>
        <w:br/>
        <w:t>аталып, бұрыннан істеп келе жатқандардың өзі қызған-</w:t>
        <w:br/>
        <w:t>ғандай,олар естімеген мақтау естіді. (Бастық мұның фа-</w:t>
        <w:br/>
        <w:t>милиясын атарда әдейі істегендей кідіріп, су ішкен-ді).</w:t>
        <w:br/>
        <w:t>Сосын-ақ әлгі жұрт айтатын, «О, ол пысық жігіт» осы</w:t>
        <w:br/>
        <w:t>болды да шықты. Тәнеке Жарасбаевич енді айыл босатып,</w:t>
        <w:br/>
        <w:t>ауыздыққа сүйеп отырар кездің жеткенін де сезіп:</w:t>
        <w:br/>
        <w:t>-- Адамша да бір тірлік етіп көрейік та... Жігіттерді</w:t>
        <w:br/>
        <w:t>шақырсақ нең бар қанеки,-- деп, әйеліне алғыс алғанын</w:t>
        <w:br/>
        <w:t>айтып мақтанып, желпініп қойды.</w:t>
        <w:br/>
        <w:t>Мақтағанды кім жен керсін. Наталья Владимировна</w:t>
        <w:br/>
        <w:t>ерінің көңілді жүзіне, жасандылау болса да ойнақы жы-</w:t>
        <w:br/>
        <w:t>миысына (қырыққа кеп қалған соң ойнақылық жараспай-</w:t>
        <w:br/>
        <w:t>ды екен), толысқан сайын әрлене түскен бұғақты, қырма-</w:t>
        <w:br/>
        <w:t>көк ат жақты келбетіне елжірей сүйсініп жұп-жұмсақ</w:t>
        <w:br/>
        <w:t>алаканымен шақпақ изгінен жай-жай, бірақ құшырлана</w:t>
        <w:br/>
        <w:t>сипап:-- Бәрі де бар, Тәкені.. бәрі де! Қай уақытқа де-</w:t>
        <w:br/>
        <w:t>сең де..-- деді еркелей.</w:t>
        <w:br/>
        <w:t>(«Тәнеке Жарасбаезичтің үй іші тегі қонақжайлы еді.</w:t>
        <w:br/>
        <w:t>Өздерін де бірде анау, бірде мынау дегендей шақырып,</w:t>
        <w:br/>
        <w:t>сый көрсетіп жататындықтан, бұлар да соның қарымтасы-</w:t>
        <w:br/>
        <w:t>на орай келім-кетімсіз тұрмайтын. Асылы, өзі ойын, сау-</w:t>
        <w:br/>
        <w:t>ықтың, көңілді отырыстардың адамы болғандықтан, сон-</w:t>
        <w:br/>
        <w:t>дай адамдардың барлығы секілді, бұл да жақсы ортада</w:t>
        <w:br/>
        <w:t>жарасымды уақыт өткізуді ләззат деп білетұғын; сыпайы</w:t>
        <w:br/>
        <w:t>жандармен сұқбаттасып, өнер туралы, қызықты кітаптар</w:t>
        <w:br/>
        <w:t>жайлы (әрине, тек шу шығарғандары жайында ғана) пікір-</w:t>
        <w:br/>
        <w:t>десу, оқығандық таныту, мәдениеттіліктің, керек десеңіз</w:t>
        <w:br/>
        <w:t>парасаттылықтың белгісіндей еді. Сондықтан одан тыс</w:t>
        <w:br/>
        <w:t>қалуға да болмайтын.</w:t>
        <w:br/>
        <w:t>Сол аралас-құраластарының ішінде ылғи да Тәнеке</w:t>
        <w:br/>
        <w:t>Жарасбаевичтің мерейі үстем-ді. Қазір қарап отырса, со-</w:t>
        <w:br/>
        <w:t>лардың көбі әншейін білгішсініп айтысатыны болмаса,</w:t>
        <w:br/>
        <w:t>арты тайыз, тіпті шолақ ойлы секілді. «Ялыр-ау, сонда</w:t>
        <w:br/>
        <w:t>осы уақытқа дейін неғып аңдамағаны? Кейбірі кәдімгідей</w:t>
        <w:br/>
        <w:t>іші-бауыры елжіреген боп, әлі күнге келгіштеп, жақы-</w:t>
        <w:br/>
        <w:t>нылсып жүр. Сірә, мұнымен иықтас, пікірлес екенін біл-</w:t>
        <w:br/>
        <w:t>дірмек қой». Тәнеке Жарасбаезич жаңа ортада олардың</w:t>
        <w:br/>
        <w:t>енді жараспайтынын ұққандай болды. «Жә, әркім тоны-</w:t>
      </w:r>
    </w:p>
    <w:p>
      <w:r>
        <w:t>на қарап тойға барсын».Сондықтан сенбінің кешіне ша-</w:t>
        <w:br/>
        <w:t>132</w:t>
        <w:br/>
        <w:t>-- Қайтейін...-- Ол тағы да күрсінді.</w:t>
        <w:br/>
        <w:t>Шашы қудай аппақ, әжім айғыздаған қара торы өңі</w:t>
        <w:br/>
        <w:t>тым жүдеу, жеңінің аузы қырқыла бастаған ескі пальто</w:t>
        <w:br/>
        <w:t>киген (әйтсе де бір кезде қымбат матадан тігілгені көрі-</w:t>
        <w:br/>
        <w:t>ніп тұр), жүзінде қажығандық пен қатты шаршағандықтың</w:t>
        <w:br/>
        <w:t>белгісіндей айықпас кірбің бар осы бір адамды -- бір</w:t>
        <w:br/>
        <w:t>кездегі белгілі ғалым, болашағына біреулер қызыға да</w:t>
        <w:br/>
        <w:t>қызғана қараған қадірлі азамат деп ешкім ойламас еді.</w:t>
        <w:br/>
        <w:t>Әрине, «..түрін кер де, қалжасынан түңіл» дейтін желбу-</w:t>
        <w:br/>
        <w:t>аз, жексұрын мақалды шығарған, соған өлердей сенетін,</w:t>
        <w:br/>
        <w:t>«Ол-- ол ма, әрқайсысы-ақ осыны өзі ойлап тапқандай</w:t>
        <w:br/>
        <w:t>орынды-орынсыз тілге тиек ететін жұрт, кімнің сыртына</w:t>
        <w:br/>
        <w:t>қарап, ішін біліп жатыр!? Бірақ олар білсін-білмесін, қазір</w:t>
        <w:br/>
        <w:t>елгусіздеу, ескерусіздеу көрінсе де, сол Саяділ Саржа-</w:t>
        <w:br/>
        <w:t>нович Саржанов осы кісі-тұғын. Бұдан ені айдай бұрын,</w:t>
        <w:br/>
        <w:t>октябрьде оралған болатын.</w:t>
        <w:br/>
        <w:t>-- Х&lt;еттік пе?! Жеткіздің бе, а, құдай...</w:t>
        <w:br/>
        <w:t>көзге шұқудан құтылдық па, жоқ па, а, құдай!</w:t>
        <w:br/>
        <w:t>көз жасымызды көрген екенсің ғой, а, құдайі</w:t>
        <w:br/>
        <w:t>"сені де көретін күн бар екен ғой, Сәке-ау,а, құдай!</w:t>
        <w:br/>
        <w:t>--аман-есен жеттің бе, өзің, а құдай-ды... бірінен соң</w:t>
        <w:br/>
        <w:t>бірін шұбыртып кеп еңірггенде етегі жасқа толған әйелін</w:t>
        <w:br/>
        <w:t>әрең- жұбатқан Саяділ Саржанович Саржанов еді бұл.</w:t>
        <w:br/>
        <w:t>Сай-сүйегін сырқыратқан сөздерден өзінің де кәкіре-</w:t>
        <w:br/>
        <w:t>гінде қордаланған күллі күйініші көз жасы боп төгілген</w:t>
        <w:br/>
        <w:t>сонда. Құса көңіл ақтарылған шыдамай... Ебіл-себіл кез-</w:t>
        <w:br/>
        <w:t>Дің есесі қайтқан, қуаныш-қызық қол ұстасып үйіне енген</w:t>
        <w:br/>
        <w:t>ағыл-тегіл күндер еді ол. е</w:t>
        <w:br/>
        <w:t>Оған да ені айдан асып барады екен...</w:t>
        <w:br/>
        <w:t>Мәңгілік бақыт, яки мәңгілік сор дегеннің болмайты-</w:t>
        <w:br/>
        <w:t>ны секілді, шексіз қайғы да, шектеусіз қуаныш та жоқ</w:t>
        <w:br/>
        <w:t>болса керек. «Өткен нәрсе-өтіп еді, кетіп еді.. Құрсын-</w:t>
        <w:br/>
        <w:t>шы!»--- деген от басымен қауышқанда. Енді міне... зары-</w:t>
        <w:br/>
        <w:t>жып көрген нүндердің таусылмастай қуанышы басылмай</w:t>
        <w:br/>
        <w:t>жатып, тағы да тоқырағандай халге түсіп отыр. Әйелінің</w:t>
        <w:br/>
        <w:t>денсаулығы кенеттен күрт төмендеп, төсек тартып қал-</w:t>
        <w:br/>
        <w:t>ды. Содан бастап Саяділ Саржанович қайтадан дүдәмал</w:t>
        <w:br/>
        <w:t>бір ойлардың жетегіне ергіш мінез тапқан-ды. )</w:t>
        <w:br/>
        <w:t>Қазір де қара көлеңке палатада (сырқаттың көзі ілініп</w:t>
        <w:br/>
        <w:t>-кӨткен соң шам жақпаған-ды) әйелінің бірқалыпты кәкі-</w:t>
        <w:br/>
        <w:t>рек сырылына құлақ тіге отырып, ол осынша уақыт өзінің</w:t>
        <w:br/>
        <w:t>әлі түк бітірмей жүргенін, кешіктірмей қолға алмақ істе-</w:t>
        <w:br/>
        <w:t>рінің бәрі күйбің-күйбің бір себептердің әсерінен кейінге</w:t>
        <w:br/>
        <w:t>145</w:t>
      </w:r>
    </w:p>
    <w:p>
      <w:r>
        <w:t>“ж. ж</w:t>
        <w:br/>
        <w:t>.-Тәнеке Жарасбаевич қара көлеңке бөлмеде төбеге</w:t>
        <w:br/>
        <w:t>қадалып ұзақ жатты. Әлгі түсі түу алыста қалған алаңсыз</w:t>
        <w:br/>
        <w:t>күндерін көз алдына әкеліп, тұла бойын шымырлатқан-</w:t>
        <w:br/>
        <w:t>дай болды. «Қазіргі күйінің азабы аз болғандай, мұнысы</w:t>
        <w:br/>
        <w:t>"несі екен?! Неге елжіреп кетті! Неге қиналды!» Әлдеқан-</w:t>
        <w:br/>
        <w:t>дай сағыныш жүрегін сыздатып, көзіне жас әкелді. Ес біл-</w:t>
        <w:br/>
        <w:t>гелі тұңғыш рет қамықты ол.</w:t>
        <w:br/>
        <w:t>Кісі жаны аман, дені сау кезінде ештеңе ойламайды</w:t>
        <w:br/>
        <w:t>скен. Бәрі де басыңа іс түскенде, жалғыз жаның қинал-</w:t>
        <w:br/>
        <w:t>жанда есіңе келетін болса керек. Соңғы кезде дерті жиі</w:t>
        <w:br/>
        <w:t>қозып, шымаАбайына бата бастаған соң, отыз бес жылдай</w:t>
        <w:br/>
        <w:t>хабарсыз кеткен үйіне хат жазған-ды. Аурулығын айтып</w:t>
        <w:br/>
        <w:t>шағынған жоқ, тек амандық білгісі келген. Сөз арасында</w:t>
        <w:br/>
        <w:t>тіпті, Ұлтуғанды да сұрап, Әбікеннің қандай болғанын, қа-</w:t>
        <w:br/>
        <w:t>зір қайда екенін, не істеп жүргенін жазыңдар деп өтін-</w:t>
        <w:br/>
        <w:t>ген. Тәнеке өткеніне өкініп, не кешірім сұрағалы жазған</w:t>
        <w:br/>
        <w:t>жоқ. Тек өзінің осынша уақыт хабарсыз кеткенін, Ұлтуған</w:t>
        <w:br/>
        <w:t>үйде отырғанда екінші әйелімен бара алмағандығын біл-</w:t>
        <w:br/>
        <w:t>дірген-ді. «Қазір Наталья да кешірді ғой, мүмкіндіктерің</w:t>
        <w:br/>
        <w:t>болса, келіп, қонақ болып қайтыңдар. Күтеміз»,-- деп</w:t>
        <w:br/>
        <w:t>аяқтаған-ды. . :</w:t>
        <w:br/>
        <w:t>Жат боп кетсең бауыр да қатаяды екен. Жалғыз ағасы</w:t>
        <w:br/>
        <w:t>Жәнекеннің жауабы жерге қаратқандай болды. Тәнеке</w:t>
        <w:br/>
        <w:t>Жарасбаевич араб әрпімен жазылған сол хаттың әр сөзін,</w:t>
        <w:br/>
        <w:t>әр ирегін әлі күнге ұмытқан жоқ. Санасына сіңіп қалып-</w:t>
        <w:br/>
        <w:t>ты. Көз алдына кеп тұрып алған соң ішінен тағы оқи бас-</w:t>
        <w:br/>
        <w:t>тады: «Шырағым Тәкен! Хатыңды алып, хабарыңды</w:t>
        <w:br/>
        <w:t>естіп, тірлігіңе қуанып қалдық. Бір жарылған жұмыртқа,</w:t>
        <w:br/>
        <w:t>жоғалған кездік шығар деп жүруші ем. Есіңе алғаныңа</w:t>
        <w:br/>
        <w:t>да кептен-көп рахмет! Сыртыңнан естіп жатамыз ғой.</w:t>
        <w:br/>
        <w:t>Жаңалықтарыңды да естігенбіз (осы сөйлемді оқығанда</w:t>
        <w:br/>
        <w:t>Тәнеке Жарасбаевич күлерін де, күлмесін де білмей,</w:t>
        <w:br/>
        <w:t>беймағлұм бір күйге түскен-ді. Үлкені тұрмысқа шығып,</w:t>
        <w:br/>
        <w:t>кіші қызы бой жетіп отырғанда «жаңалықтарыңды да есті-</w:t>
        <w:br/>
        <w:t>генбіз» дегені сөлекет көрінген).</w:t>
        <w:br/>
        <w:t>Біз тарапынан амандық білмек болсаңдар, өздерің</w:t>
        <w:br/>
        <w:t>көргендей (Тәнеке Жарасбаевич тағы да күлерін де, күл-</w:t>
        <w:br/>
        <w:t>месін де білмей кідіріп қалды) мұздай қаракөкпіз. Үй іші</w:t>
        <w:br/>
        <w:t>сау. Батсайы да, балалар да, Ұлтуған да сау. Әбікен де</w:t>
        <w:br/>
        <w:t>сау. Әбікен қазір өрден алған передобой колхоздың бас-</w:t>
        <w:br/>
        <w:t>тығы. Облыста мақталып жүр. Бәріміз де саумыз.</w:t>
        <w:br/>
        <w:t>6--864 137</w:t>
        <w:br/>
        <w:t>Ал, шырағым, Тәкен! Өзіңе өкпелесем де есті бала ғой</w:t>
        <w:br/>
        <w:t>деп жүруші ем. Ақылың шамалы болмаса нетті. Әкең</w:t>
        <w:br/>
        <w:t>әлді,- келмедің; шешең өлді,-- келмедің. Кішілік қы-</w:t>
        <w:br/>
        <w:t>лып, ең болмаса сен қол жайып кетпегенде, мен не деп</w:t>
        <w:br/>
        <w:t>барам. Жәкем теріс бата бергенде, сен үшін «кешір» деп</w:t>
        <w:br/>
        <w:t>аяғына мен жығылып, көнбеген соң үй сыртында үш күн</w:t>
        <w:br/>
        <w:t>жылап ем. Сөйткен Тәкен сен маған келмей, мен саған”</w:t>
        <w:br/>
        <w:t>баруым керек екен ғай. Рахмет. Кісі үлкен болғанда, аза-</w:t>
        <w:br/>
        <w:t>мат болғанда кісілікті ұмытпағаны жөн еді. Сау болың-</w:t>
      </w:r>
    </w:p>
    <w:p>
      <w:r>
        <w:t>дар. Ағаң Жәнекен».</w:t>
        <w:br/>
        <w:t>Ол хаттың әр сөзін, әр ирегін ап-айқын елестеткені</w:t>
        <w:br/>
        <w:t>сонша, қайтадан демігіп, тұншыға бастағанын байқаған.</w:t>
        <w:br/>
        <w:t>жоқ. Танауы қусырылып, жүзі көгеріп бара жатқанда, шо-</w:t>
        <w:br/>
        <w:t>шып кеткен сестра қыз жүгіріп шығып кетті. Дәрігерді</w:t>
        <w:br/>
        <w:t>ертіп келгенде Тәнеке Жарасбаевич алқынып жатыю еді.</w:t>
        <w:br/>
        <w:t>«Әкең өлді--- келмедің... әкең өлді...-- деді ол енті-</w:t>
        <w:br/>
        <w:t>ге күбірлеп.-- Қалайша? Келмедің дейді... Қой!»</w:t>
        <w:br/>
        <w:t>-- Баллон! Баллон әкеліңдер!--- деген сабырлы нық</w:t>
        <w:br/>
        <w:t>дауысты айқын естіді. Бірақ неге абыр-сабыр боп, айна-</w:t>
        <w:br/>
        <w:t>ласындағылардың қапылып жатқандарын ұқпады. Тұман-</w:t>
        <w:br/>
        <w:t>ды ой шырмап алған.</w:t>
        <w:br/>
        <w:t>«Барсаң есіңе түсіріп көрші»,--- деді басқа бір дауыс.</w:t>
        <w:br/>
        <w:t>-- «Жоқ-жоқ! Бекер екен... бармаппын».---«Ендеше</w:t>
        <w:br/>
        <w:t>несіне әлектенесің?»-- «Мүмкін емес сияқты».-- «Жалта-</w:t>
        <w:br/>
        <w:t>рып жаман үйреніп қалған әдет қой».--«Жо-жоңқ! Бас</w:t>
        <w:br/>
        <w:t>арашалағым келіп тұрған жоқ. Рас болса рас шығар».--</w:t>
        <w:br/>
        <w:t>«Маған несіне ренжисің? Өзіңе өзің өкпеле».</w:t>
        <w:br/>
        <w:t>Маңдайынан бұршақ-бұршаң суық тер шықты. Кірпігін</w:t>
        <w:br/>
        <w:t>әзер қозғап көзін ашып еді, бетіне үңіліп, телміре қарап</w:t>
        <w:br/>
        <w:t>тұрғандарды көрді. «Немене... Не қызық бар» дегісі</w:t>
        <w:br/>
        <w:t>келіп еді, айта алмады. Көзін жұмған бойда тұманды ойы-</w:t>
        <w:br/>
        <w:t>на қайта сүңгіп кетті. Өзінің дәрменсіздігіне, бірақ бәрі де</w:t>
        <w:br/>
        <w:t>кеш екендігіне көзі жеткендей болды. «Қайткенмен бір</w:t>
        <w:br/>
        <w:t>қателік жібергем ғой. Не қателік? Қашан... қай мезгілде?”</w:t>
        <w:br/>
        <w:t>Жұрт қатарлы әмір сүрген жоқ па ем»,--«Жұртта нең</w:t>
        <w:br/>
        <w:t>бар. Өзіңді ойла алдымен. Өз ісіңе жауап берші»...--</w:t>
        <w:br/>
        <w:t>«Жоқ! Мен де жұрт қатарлы өмір сүргем. Ауырды екен</w:t>
        <w:br/>
        <w:t>деп, әлсіздігімді пайдаланып, жұрттан бөліп алғың келе-</w:t>
        <w:br/>
        <w:t>Ді ғой».---«Ал не істедің сонда? Не тындырдың?! Айта</w:t>
        <w:br/>
        <w:t>ғой! Бауырындағы баласымен бір әйелді тастап, басқаға”</w:t>
        <w:br/>
        <w:t>үйленгенің бе?! Ата-анаңды жерге қаратқаның ба? Бәлкім,</w:t>
        <w:br/>
        <w:t>өз басыңның күйін қуып, атақ, мансап іздегенің шығар.</w:t>
        <w:br/>
        <w:t>138</w:t>
        <w:br/>
        <w:t>расбаевич тосын науқасқа тап болды. Жер бетіндегі жал-</w:t>
        <w:br/>
        <w:t>ғыз күнәкар сол секілді, құдайдың әмірімен, кең дүние-</w:t>
        <w:br/>
        <w:t>нің ауасын жұтқызбайтын дерт бір. Соның қырсығынан</w:t>
        <w:br/>
        <w:t>жиі-жиі алқынып, деміге береді. Үйде де, кеңседе де</w:t>
        <w:br/>
        <w:t>еңсесі езіліп, ауа жетпейтіндей қапырық көріне берген</w:t>
        <w:br/>
        <w:t>соң, көбіне тысқа шығып кетеді де, ұзақ-ұзақ жүріп қай-</w:t>
        <w:br/>
        <w:t>тады. Бірақ тиіп жатқан көмегі шамалы.</w:t>
        <w:br/>
        <w:t>Үй іші де, жолдастары да мұның солып бара жатқан</w:t>
        <w:br/>
        <w:t>сарғыш жүзін көріп, «тез дәрігерге қаралу керек, сосын</w:t>
        <w:br/>
        <w:t>қала ішінің айғай-шуынан, транспорт пен заводтардың</w:t>
        <w:br/>
        <w:t>түтін исінен таза тауға кету жөн»,--деп шешті. Тәнеке Жа-</w:t>
        <w:br/>
        <w:t>расбаевич мұны өзі де мақұл көріп, жалғыз жанға шипа-</w:t>
        <w:br/>
        <w:t>болса қай жерге барсам да бәрібір емес пе деген ойға</w:t>
        <w:br/>
        <w:t>келді. Сонымен тау қойнауындағы бір санаторийден шық-</w:t>
        <w:br/>
        <w:t>қан болатын.</w:t>
        <w:br/>
        <w:t>Мезгілінде дем алып, мезгілімен асын ішіп, ауық-ауық</w:t>
        <w:br/>
        <w:t>қыдырыстап, қайта жатып, режим сақтау алғашқы күнде-</w:t>
      </w:r>
    </w:p>
    <w:p>
      <w:r>
        <w:t>рі едәуір сергіткендей болды. Бойы да жеңілденген сияқ-</w:t>
        <w:br/>
        <w:t>ты. Сосын-ақ: «Баяғыдан бері осында келуім керек екен</w:t>
        <w:br/>
        <w:t>ғой»,-- деп ойлай бастаған-ды. Сонысы асылық болған-</w:t>
        <w:br/>
        <w:t>дай, тап сол күні, сенбінің кешіне мұрттай ұшты. Ауырған-</w:t>
        <w:br/>
        <w:t>да да қатты жығылды.</w:t>
        <w:br/>
        <w:t>Кешкі астан кейін ертерек демалғысы келген-ді. Тө-”</w:t>
        <w:br/>
        <w:t>сегіне жата бергенде әлденеге басы айналып, жүрегі</w:t>
        <w:br/>
        <w:t>қысылғандай болды. Тұла бойы қалшылдап, бір түрлі</w:t>
        <w:br/>
        <w:t>жайсызданып, қол-аяғы мұздап барады. Тезірек көрпесін</w:t>
        <w:br/>
        <w:t>қымтап, ыңғайланып жатпақ боп, енді жастығын биіктете</w:t>
        <w:br/>
        <w:t>беріп еді, басы, шайқалып кеткендей көз алдында қара,</w:t>
        <w:br/>
        <w:t>қызыл дөңгелектер сапырылыса жөнелді. Жер ерсілі-</w:t>
        <w:br/>
        <w:t>қарсылы теңселе бастағандай. Миы зырқырап, дүние қап-</w:t>
        <w:br/>
        <w:t>қараңғы боп барады... Ол әр-беріден соң сол тас-түнекке</w:t>
        <w:br/>
        <w:t>сіңіп жоқ болып кетті.</w:t>
        <w:br/>
        <w:t>Есін жиғанда алғашқы сезгені өзінің тірі екендігі бол-</w:t>
        <w:br/>
        <w:t>ды. Тірі екендігін білді де қуанып кетті. Бірақ неге еке:</w:t>
        <w:br/>
        <w:t>белгісіз, денесі қозғалмады. Ап-ауыр. Мұп-мұздай. Басы-</w:t>
        <w:br/>
        <w:t>нан бөлініп қалған сияқты. «(Шынымен тірімін бе» деп,</w:t>
        <w:br/>
        <w:t>сене алмай, төбеге қараған; қара көлеңкеде еміс-еміс</w:t>
        <w:br/>
        <w:t>ағарған люстраны, оның бұтақ секілді иір-иір тармақта-</w:t>
        <w:br/>
        <w:t>рын көрді. «Тірі екенмін ғой,-- деп ойлады ол.-- Шүкір,</w:t>
        <w:br/>
        <w:t>тірі екем. Бірақ жүрегі түскірі неге соқпайды? Тоқтап</w:t>
        <w:br/>
        <w:t>қалды ма...» з</w:t>
        <w:br/>
        <w:t>Жарасбаевчч бар күшін жиып, өз бойына құлақ түрді.</w:t>
        <w:br/>
        <w:t>Тым-тырыс. Қалт еткен дыбыс жоқ. Кенет бұлыңғыр са-</w:t>
        <w:br/>
        <w:t>134</w:t>
        <w:br/>
        <w:t>ышсақ»... деген пенделік тәтті үміті де жоқ емес-ті. Оның</w:t>
        <w:br/>
        <w:t>үстіне, жанына жара түссе де жасымағанын (әзі солай кө-</w:t>
        <w:br/>
        <w:t>рінбекші боп ңомпайыңқырап барған), әлі де талай істі</w:t>
        <w:br/>
        <w:t>тындырмақшы екенін қоссақ, шынында, сондай құрмет</w:t>
        <w:br/>
        <w:t>дәметкен Саяділ Саржановичті, тен оны емес-ау, оның</w:t>
        <w:br/>
        <w:t>-орнындағы азды-көпті еңбегі сіңген кез келген адамды</w:t>
        <w:br/>
        <w:t>кінәлау қиын еді. )</w:t>
        <w:br/>
        <w:t>Орынды жерде бұлданғанның да, базыналық жасаған-</w:t>
        <w:br/>
        <w:t>ның да еш айыбы болмаса керек. Өйткені, адам -- адам</w:t>
        <w:br/>
        <w:t>болған соң, өзінің қадір білер қатарына, немесе іштарт-</w:t>
        <w:br/>
        <w:t>қан, жанына жақын кісісіне бұлданады да. Базынасын да</w:t>
        <w:br/>
        <w:t>соған жасамай ма) Әйтпесе, әншейін нөптің біріне кісі</w:t>
        <w:br/>
        <w:t>қалай еркелесін?!</w:t>
        <w:br/>
        <w:t>Сырт көзге тәкаппарлау көрінгенімен, табиғатында</w:t>
        <w:br/>
        <w:t>лаң етіп ақтарылғыш, ағеден Саяділ Саржанович те әлде-</w:t>
        <w:br/>
        <w:t>біреулер құсап бәлсініп жатып алмай-ақ, өзінің ескі ұя-</w:t>
        <w:br/>
        <w:t>сына, ұяластарына --«қадір білер қатарым сонда ғой, со-</w:t>
        <w:br/>
        <w:t>лар ғой» деп еркелеп барған. Бәр-бәрін қатты сағынып</w:t>
        <w:br/>
        <w:t>та еді. Әсіресе, бір кезде бірге оқыған, бүгінде саусақпен</w:t>
        <w:br/>
        <w:t>санарлықтай аз қалған қатарларын аңсаған, арттағы бала-</w:t>
        <w:br/>
        <w:t>ларды да көргісі көлгән.</w:t>
        <w:br/>
        <w:t>Сондай бір көтеріңкі көңілмен келіп, аспирантурада</w:t>
        <w:br/>
        <w:t>бірге оқыған Бектайырға (кәдімгі ғылым докторы Бекта-</w:t>
        <w:br/>
        <w:t>йыр Әмірхановқа) кіріп еді.</w:t>
        <w:br/>
        <w:t>Қара дермантинмен қапталған қаусырмалы биін есік-</w:t>
      </w:r>
    </w:p>
    <w:p>
      <w:r>
        <w:t>тің алдындағы шағын бөлмеде бір жас қыз машинна ба-</w:t>
        <w:br/>
        <w:t>сып отыр екен. «Совешание бол жатыр»,-- деп кідіре</w:t>
        <w:br/>
        <w:t>тұруын өтінді. ;</w:t>
        <w:br/>
        <w:t>-- Тіпті жақсы,-- деді, қуанып кеткен Саяділ Саржа-</w:t>
        <w:br/>
        <w:t>нович іздегені аяқ астынан табылғандай.-- Совешание</w:t>
        <w:br/>
        <w:t>боп жатса, тіпті жақсы! Бәрі осында екен ғой?! Бастығы-</w:t>
        <w:br/>
        <w:t>ңызға: «Саяділ Саржанович Саржанов деген кісі кіргісі</w:t>
        <w:br/>
        <w:t>келеді»,--- дей қойыңызшы. Мен... Мені біледі ол кісі! Иә,</w:t>
        <w:br/>
        <w:t>біледі. Кідіртпес.</w:t>
        <w:br/>
        <w:t>Секретарьша қыз сартылдатып отырған машинкасын</w:t>
        <w:br/>
        <w:t>тастай беріп, «сонша кім едің!» дегендей сәл сәтке бұған</w:t>
        <w:br/>
        <w:t>тесіле қарап қалды. Көзі көкше мұздай сұп-суық екен.</w:t>
        <w:br/>
        <w:t>Өңменінен өтіп кете жазды.</w:t>
        <w:br/>
        <w:t>- -- Мен сізге айттыла ғой!-- деді сонсоң әр сөзін ше-</w:t>
        <w:br/>
        <w:t>гелегендей.-- Неғылған түсінбейтін адамсыз!? Со-ве-ша-</w:t>
        <w:br/>
        <w:t>ние боп жатыр. Күте тұрыңыз!</w:t>
        <w:br/>
        <w:t>147</w:t>
        <w:br/>
        <w:t>МАЗМҰНЫ</w:t>
        <w:br/>
        <w:t>Әңгімелер</w:t>
        <w:br/>
        <w:t>Қайлағы-жайдағы</w:t>
        <w:br/>
        <w:t>Мұуратик . .</w:t>
        <w:br/>
        <w:t>У . .</w:t>
        <w:br/>
        <w:t>Бір машина шэп 2</w:t>
        <w:br/>
        <w:t>Ағайын</w:t>
        <w:br/>
        <w:t>Ескі достар</w:t>
        <w:br/>
        <w:t>Ақырғы күн</w:t>
        <w:br/>
        <w:t>Бұралаң жол</w:t>
        <w:br/>
        <w:t>Псзестер</w:t>
        <w:br/>
        <w:t>22</w:t>
        <w:br/>
        <w:t>29</w:t>
        <w:br/>
        <w:t>35</w:t>
        <w:br/>
        <w:t>45</w:t>
        <w:br/>
        <w:t>59</w:t>
        <w:br/>
        <w:t>по</w:t>
        <w:br/>
        <w:t>149</w:t>
        <w:br/>
        <w:t>ҚҰРМЕТТІ ОҚЫРМАНДАРІ</w:t>
        <w:br/>
        <w:t>Осы кітап жайлы пікірлеріңізді мына адреске</w:t>
        <w:br/>
        <w:t>жолдауларыңызға болады.</w:t>
        <w:br/>
        <w:t>Алматы қаласы, Гоголь көшесі, 111 үй,</w:t>
        <w:br/>
        <w:t>«Жалын» баспасының жастар прозасы редан-</w:t>
        <w:br/>
        <w:t>циясы.</w:t>
      </w:r>
    </w:p>
    <w:p>
      <w:r>
        <w:t>Кажығалым ААұханботиапнев</w:t>
        <w:br/>
        <w:t>эхо</w:t>
        <w:br/>
        <w:t>повести и рассказы</w:t>
        <w:br/>
        <w:t>(на казахском языке)</w:t>
        <w:br/>
        <w:t>Редантор Жанботаев. Д. Рецен-</w:t>
        <w:br/>
        <w:t>зент Сергалиев М. Художник</w:t>
        <w:br/>
        <w:t>Арыскин В. Худ. редактор К а-</w:t>
        <w:br/>
        <w:t>митканов Д. Техн. ред. Кунц-</w:t>
        <w:br/>
        <w:t>ман Н. Корректор Ахметова Л.</w:t>
        <w:br/>
        <w:t>Сдано в набор 15.05.78. Подпи-</w:t>
        <w:br/>
        <w:t>сано в печать 23.08.78. Буғаа-</w:t>
        <w:br/>
        <w:t>га тип Мо1. Формат 84Хх1081/з:--</w:t>
        <w:br/>
        <w:t>5,25 --8,82 усл. п. л. (8,34 уч.-изд. л.)</w:t>
        <w:br/>
        <w:t>УГ18407. Тираж 235000 экз. Цена 79</w:t>
        <w:br/>
        <w:t>Издательство «Жалым» Государст-</w:t>
        <w:br/>
        <w:t>венного комитета Совета МЛинистроз</w:t>
        <w:br/>
        <w:t>Казахской ССР по делам мяздательста,</w:t>
        <w:br/>
        <w:t>полиграфия и/ннижной торговли//</w:t>
        <w:br/>
        <w:t>48С003, г. Алма-Ата, ул. Гоголя, 111.</w:t>
        <w:br/>
        <w:t>Заказ М2 864. Шабрика книги</w:t>
        <w:br/>
        <w:t>производственного обьединения по-</w:t>
        <w:br/>
        <w:t>лиграфичесних предприятий «Китап»</w:t>
        <w:br/>
        <w:t>Государственноғо комитета Совета</w:t>
        <w:br/>
        <w:t>МАинистров Казахс«ой ССР по делаға</w:t>
        <w:br/>
        <w:t>издательств, полиградфии и книжной</w:t>
        <w:br/>
        <w:t>торговли, 489046, г. Алма-Ата, пр. Га-</w:t>
        <w:br/>
        <w:t>гарина, 93,</w:t>
        <w:br/>
        <w:t>Кенет келген мынау ойдан ол әлдебір шытырман жұм-</w:t>
        <w:br/>
        <w:t>бақтың шешуін тапқандай рақат күй кешіп, жаны жайла-</w:t>
        <w:br/>
        <w:t>нып сала берді. Көңілі де кәдімгідей сергіп, қунап қал-</w:t>
        <w:br/>
        <w:t>ғандай ма, қалай?! Осы күйіне риза болғаны сонша: «Мә,</w:t>
        <w:br/>
        <w:t>пендешілік дағы бәрі,-- деді күбірлеп.-- Әйтпесе, тағды-</w:t>
        <w:br/>
        <w:t>рыңның жолы бұралаң болғаны үшін әлдекімді, әлдекім-</w:t>
        <w:br/>
        <w:t>-дерді жазғырудың, кінәлі адам іздеудің, шынында, не</w:t>
        <w:br/>
        <w:t>жөні бар?»</w:t>
        <w:br/>
        <w:t>Саяділ Саржанович көп жылдан бері өзін тығырыққа</w:t>
        <w:br/>
        <w:t>тіреп келген күмәнді сауалдың басы оп-оңай аршылғаны-</w:t>
        <w:br/>
        <w:t>на қайран қалып, кенет ешкімге өкпе-реніші жоқ, еш</w:t>
        <w:br/>
        <w:t>ыза-кексіз, сәбидей пәк мына күйінің өмірдегі ең бақыт-</w:t>
        <w:br/>
        <w:t>ты сәті екенін сезді. Сол-ақ екен, осы сәттің рахман нұры</w:t>
        <w:br/>
        <w:t>бойын балқытып, көзіне ып-ыстық жас әкелді. Кеңсірігі</w:t>
        <w:br/>
        <w:t>де ашып бара жатты... Бірақ ол мұның бірде-біріне назар</w:t>
        <w:br/>
        <w:t>аударған жоқ. Назар аударуға мұршасы да жоқ еді.</w:t>
        <w:br/>
        <w:t>Ұлы шындықты ұққанның ұсақ-түйекте несі бар, тәйірі.</w:t>
        <w:br/>
        <w:t>2</w:t>
        <w:br/>
        <w:t>салқын ғой өзі,-- деді кенет тұла бойы түршігіп.-- Қашан</w:t>
        <w:br/>
        <w:t>үлгерген жат бог! Қашан!? Неге?»</w:t>
      </w:r>
    </w:p>
    <w:p>
      <w:r>
        <w:t>Жауап таппады.</w:t>
        <w:br/>
        <w:t>Сол бір ойдан айықпаған күйі біраздан соң үйіне қайт-</w:t>
        <w:br/>
        <w:t>ты.</w:t>
        <w:br/>
        <w:t>шожоч</w:t>
        <w:br/>
        <w:t>-- Немене, тағы ренжісіп қалдың ба?.. ҮҺ, үһ! Ү-ұһ!--</w:t>
        <w:br/>
        <w:t>Басын көтеріп төсегінде әрең отырған әйел қызына кінә-</w:t>
        <w:br/>
        <w:t>лай қарады, Жатқанда білінбейді екен, тұрып отырып</w:t>
        <w:br/>
        <w:t>тура қарамақ балғанында кезі шарасында тұрақтай ал-</w:t>
        <w:br/>
        <w:t>май алаңдап кетті.-- Әкең естісе, байғұс-ау...</w:t>
        <w:br/>
        <w:t>-- Бір бүгін емес қой. Неғылар дейсің?!- Қызының</w:t>
        <w:br/>
        <w:t>сол баяғы бұйығы, моп-момақан, бірақ орнықты үні. Ше-</w:t>
        <w:br/>
        <w:t>шесінің тілі жіпсіз байланды.</w:t>
        <w:br/>
        <w:t>-- Қайтейін,-- деді шарасыздықтан терең күрсініп.---</w:t>
        <w:br/>
        <w:t>УҺ! Жастығымды биіктетші. Тынысы түскірі тарылып кет-</w:t>
        <w:br/>
        <w:t>ті ғой тағы да. Қисаяйын! Е... осылай ыңғайлырақ екен.</w:t>
        <w:br/>
        <w:t>Иә... тағдырдың маңдайыңа жазуы солай шығар. қарашы-</w:t>
        <w:br/>
        <w:t>ғым. Не дейін!?</w:t>
        <w:br/>
        <w:t>--- Оны ойлап қайтесің, апа% Шаршап қаласың ғой.</w:t>
        <w:br/>
        <w:t>-- Жаоқ-ау, әкең естісе, соры қайнап сағы сынады</w:t>
        <w:br/>
        <w:t>ғой тағы. Соңыңнан ерген жалғыз тұяқ... ол да жоқ! Се-</w:t>
        <w:br/>
        <w:t>нен басқа кімі қалды?! Кімнің қызығын медет етеді ен-</w:t>
        <w:br/>
        <w:t>ДИЗ-- Сырқат әйел кемсеңдеп бара жатқан иегін қабыр-</w:t>
        <w:br/>
        <w:t>ғаға қарай бұрып, білдіртпей ғана көзін сығып-сығып</w:t>
        <w:br/>
        <w:t>алды. Қызым көрмесін деп еді, қайда-а-а... Шұға бірден-</w:t>
        <w:br/>
        <w:t>ақ байқап қалды. Сол-ақ екен, сонау бір күндердің сұ-</w:t>
        <w:br/>
        <w:t>рықсыз кейпі көз алдына атойлап шыға келді тағы... Құ-</w:t>
        <w:br/>
        <w:t>лағы шыңылдап кетті. «Соңыңнан ерген жалғыз тұяқ...</w:t>
        <w:br/>
        <w:t>ол да жоқ! Жоқ... жоқ... жоқ!»</w:t>
        <w:br/>
        <w:t>Шұға «уһ» деді.</w:t>
        <w:br/>
        <w:t>жж ош</w:t>
        <w:br/>
        <w:t>..Шыр-шыр еткен сәби даусы әлі күнге құлағынан</w:t>
        <w:br/>
        <w:t>кетпейді.</w:t>
        <w:br/>
        <w:t>Әлдебіреулер неп, әй-шайға қарамастан үйдің астан-</w:t>
        <w:br/>
        <w:t>кестеңін шығарып, бар жұк-жиһазды сыртқа лақтырғаны</w:t>
        <w:br/>
        <w:t>да дәл сондағыдай көз алдында. Бұлардың пәтері көпқа-</w:t>
        <w:br/>
        <w:t>батты үйдің төменгісінде еді. Қаусырмалы үлкен терезе-</w:t>
        <w:br/>
        <w:t>нің жақтауы ортасынан жарып ашылып, дәл содан, үңгір-</w:t>
        <w:br/>
        <w:t>Дің аузындай үңірейген тесіктен көрпе-жастықтар, үл-</w:t>
        <w:br/>
        <w:t>154</w:t>
        <w:br/>
        <w:t>рынан -- көп оқығандықтың, (жаттандылықтың емес-</w:t>
        <w:br/>
        <w:t>зерттеп, зерделеп оқығандықтың), сонан келіп туындай-</w:t>
        <w:br/>
        <w:t>тын батылдықтың, жігерлі ой-парасаттың кәдімгідей кө-</w:t>
        <w:br/>
        <w:t>ңіл қуантар сәулелері ұшқындайды екен. Кейбіріне өзі</w:t>
        <w:br/>
        <w:t>қатты риза боп қалған жайы да бар. «Тек жастыңқа тән</w:t>
        <w:br/>
        <w:t>албырттықпен асығыс та ағат пікірлерге ұрынбай өтсе,</w:t>
        <w:br/>
        <w:t>түбі сындарлы ғылымда адамдары болғалы тұрған секілді</w:t>
        <w:br/>
        <w:t>өздері»,-- деп түйген сонда.</w:t>
      </w:r>
    </w:p>
    <w:p>
      <w:r>
        <w:t>«Апырай, солардың қолына менің еңбегім түсті ме</w:t>
        <w:br/>
        <w:t>екен? Танысты ма екен, ә?! Танысса ғой...-- деді Саяділ</w:t>
        <w:br/>
        <w:t>Саржанович тағы да іштей толқынып.-- Білер еді-ау</w:t>
        <w:br/>
        <w:t>сонда».</w:t>
        <w:br/>
        <w:t>Кенет өзінің да солардай жастық шағы -- отызында</w:t>
        <w:br/>
        <w:t>қатарынан көш ілгері шығып кеткені есіне түсіп, сол күн-</w:t>
        <w:br/>
        <w:t>дердің рахат лебі бойын дуылдатып жіберді...</w:t>
        <w:br/>
        <w:t>Бірақ онысы ұзаққа бармады.</w:t>
        <w:br/>
        <w:t>Әнгінде ғана көзі ілініп кеткен сырқат әйелі оқыс жө-</w:t>
        <w:br/>
        <w:t>“теліп, оянып кетті... Осы бір жөтелі түскір бір тисе тоқта-</w:t>
        <w:br/>
        <w:t>мастан қақылдатып, шаршатып кететіні бар-ды. Саяділ</w:t>
        <w:br/>
        <w:t>Саржанович соны ойлап, әйеліне әлдене айтуға оңтала</w:t>
        <w:br/>
        <w:t>беріп еді, орындық сықырына елең еткен зайыбы бетін</w:t>
        <w:br/>
        <w:t>бұрып:</w:t>
        <w:br/>
        <w:t>-- Шам жақпай отыр екенсің ғой, Сәке-е-е!-- деді</w:t>
        <w:br/>
        <w:t>жұмсақ үнмен.-- ҮҺ-үһі Отыр екенсің ғой.</w:t>
        <w:br/>
        <w:t>-- Іі... көзің ілініп кетті ғой, кішкене. Сосын сен дем-</w:t>
        <w:br/>
        <w:t>тлсын деп ем... Жағайын ба?</w:t>
        <w:br/>
        <w:t>722-- Қайтесің, өзіңе керек болмаса.</w:t>
        <w:br/>
        <w:t>-- Жо-жоқ! Маған бәрібір ғой,-- деді Саяділ Саржа-</w:t>
        <w:br/>
        <w:t>нович, бір есептен тағы тыншыр ма десе, әлгі бір тәтті</w:t>
        <w:br/>
        <w:t>ойын үзгісі де келмей.</w:t>
        <w:br/>
        <w:t>.«Әйтседе бір оянып кеткен соң, көпке дейін қайтадан</w:t>
        <w:br/>
        <w:t>көз іліндіре алмайтын ауру адамның әдетімен, әйел енді</w:t>
        <w:br/>
        <w:t>тыншыға алмады. Шам жақтырды. Дегбірі кетіп әрі-бері</w:t>
        <w:br/>
        <w:t>жатты да, біраздан соң барып, әрең деп тыншу тапқа-</w:t>
        <w:br/>
        <w:t>нында:</w:t>
        <w:br/>
        <w:t>-- Жұмыстарыңның реті қалай болды, Сәке-е-е?-- де-</w:t>
        <w:br/>
        <w:t>ді, естіп отырмысың дегендей дауыстаңқырап.--- Тиісті</w:t>
        <w:br/>
        <w:t>орындарға барып жолықтың ба?! ! :</w:t>
        <w:br/>
        <w:t>ШЕ -- Міндетті деген жерлерге ніріп шықтым ғой. Қыз-</w:t>
        <w:br/>
        <w:t>мет қайда қашар дейсің енді? .</w:t>
        <w:br/>
        <w:t>«Сен ауырып қалғасын алаңдап жүрмін ғой. Әуелі</w:t>
        <w:br/>
        <w:t>езің бір... басыңды көтерші» демек еді, басқаша түсініп</w:t>
        <w:br/>
        <w:t>151</w:t>
        <w:br/>
        <w:t>Абырой болғанда, Саяділ Саржанович әлденеге төмен</w:t>
        <w:br/>
        <w:t>қарап әлі отырған. Осы сәтті пайдаланып:</w:t>
        <w:br/>
        <w:t>-- Жауабыңызды ести кетсек...-- деді бірі батылсыз-</w:t>
        <w:br/>
        <w:t>дау ғана үн қатып...</w:t>
        <w:br/>
        <w:t>-- Жарайды, шырақтарым! «Айттың; ретіне қарай кө-</w:t>
        <w:br/>
        <w:t>рермін деді» дерсіздер.</w:t>
      </w:r>
    </w:p>
    <w:p>
      <w:r>
        <w:t>-- Жақсы онда... Сау болыңыз!</w:t>
        <w:br/>
        <w:t>-- Сау болыңыз, Сәке!</w:t>
        <w:br/>
        <w:t>Шақырушы жігіттер аяқтарын ұшынан ғана басып, еш</w:t>
        <w:br/>
        <w:t>тықырсыз ысырылып жүре бергенін, есіктегі ағылшын</w:t>
        <w:br/>
        <w:t>құлпының тырс ете түскенін, сосын барып бетон баспал-</w:t>
        <w:br/>
        <w:t>дақты дүңк-дүңк етнізіп олардың тәмен кеткенін -- бәр-</w:t>
        <w:br/>
        <w:t>бәрін Саяділ Саржанович тұла бойымен сезді. Бірақ оған</w:t>
        <w:br/>
        <w:t>ой тоқтатып жатуға жайы жоқ-ты. Мынау күтпеген хабар</w:t>
        <w:br/>
        <w:t>ақыл-ойын әбден меңдеп алған болатын. --</w:t>
        <w:br/>
        <w:t>«Япырау, бұ Бектайырдың не ойлағаны бар? Анада</w:t>
        <w:br/>
        <w:t>өз аяғыммен арнайы кіргенде білдірмеген ықыласы ғой.</w:t>
        <w:br/>
        <w:t>Қайтіп қонаққа шақырғаны... Бәлкім, кейін әлгі ісіне ұя-</w:t>
        <w:br/>
        <w:t>лып, айыбын өтемек болғаны ма?!»</w:t>
        <w:br/>
        <w:t>Саяділ Саржанович қатты қажығанда немесе көңілі</w:t>
        <w:br/>
        <w:t>қобалжығанда ғана жасайтын әдетімен, стол үстінде жат-</w:t>
        <w:br/>
        <w:t>қан папирос қорабынан шылым алып тұтатты. Сонсоң көн</w:t>
        <w:br/>
        <w:t>түтінді ақырын ғана сыздықтатып, ұза-а-ақ отырды... Бә-</w:t>
        <w:br/>
        <w:t>рібір мазасы болмады. Ақыры орнынан тұрып, бөлмеде</w:t>
        <w:br/>
        <w:t>әрлі-берлі сенделіп жүре бастады.</w:t>
        <w:br/>
        <w:t>Күн сайын,--- түске дейін және бесін ауа,--- ені рет кі-</w:t>
        <w:br/>
        <w:t>ріп, әйелінің қасында отырып қайту Саяділ Сар&gt;канович-</w:t>
        <w:br/>
        <w:t>тің дағдысы болатын. Сол әдетімен бүгін де ертеңгілік</w:t>
        <w:br/>
        <w:t>келіп еді, зайыбы бұрынғыдан сол тыншу екен.</w:t>
        <w:br/>
        <w:t>-- Қалайсың, Мәкіш! ЖА»жарың бүгін жақсы ғой,--</w:t>
        <w:br/>
        <w:t>деді қуанып.</w:t>
        <w:br/>
        <w:t>-- Жаман емес секілдімін, қайдам... Түнде тыныш</w:t>
        <w:br/>
        <w:t>ұйықтадым ба дейім. УҺ!</w:t>
        <w:br/>
        <w:t>--- Сәтін салғай дағы...</w:t>
        <w:br/>
        <w:t>-- Өзің қалай.. демалдың ба? Өңіңде бір түрлі шар-</w:t>
        <w:br/>
        <w:t>шау бар ғой.</w:t>
        <w:br/>
        <w:t>Саяділ Саржанович шынын айтып мазалағысы кейі</w:t>
        <w:br/>
        <w:t>меді.</w:t>
        <w:br/>
        <w:t>-- Кітап қарап, жәй жатып ем,-- дей салды. Сонсоң</w:t>
        <w:br/>
        <w:t>сөз арасы етіп қана: «Айтпақшы, /ММәкіш-ау, кеше Бента-</w:t>
        <w:br/>
        <w:t>160</w:t>
        <w:br/>
        <w:t>ұрғандай дір-р ете қалғанда барып есін жиып әрең-әрең</w:t>
        <w:br/>
        <w:t>алды ол.</w:t>
        <w:br/>
        <w:t>Үйіне кеп қалған екен.</w:t>
        <w:br/>
        <w:t>Есік алдында қараңдап жүрген әлдекімдерді де сол</w:t>
        <w:br/>
        <w:t>сәтте ғана аңғарды. Көршісінің бойжетіп отырған қы-</w:t>
        <w:br/>
        <w:t>зына келгіштеп жүретін бозбалалар болушы еді; солар</w:t>
        <w:br/>
        <w:t>шығар деп назар аударған жоқ бірақ. Әйтсе де, подьезге</w:t>
        <w:br/>
        <w:t>ене бергенінде әлгілердің өзіне қарай туралап келе жат-</w:t>
        <w:br/>
        <w:t>қанын сезіп, сәл кідірген. Жас жсігіттер екен, ізетпен ғана</w:t>
        <w:br/>
        <w:t>кеп сәлем берісті.</w:t>
      </w:r>
    </w:p>
    <w:p>
      <w:r>
        <w:t>-- Сәлемет болыңдар!-- Саяділ Сармжанович кімдер</w:t>
        <w:br/>
        <w:t>екенін анықтап көрмек болып, қара көлеңкеде шұқшия</w:t>
        <w:br/>
        <w:t>үңіліп еді, тани алмады.-- Қай балдарсыңдар, тани алма-</w:t>
        <w:br/>
        <w:t>дым ғой,- деді сонсоң көз қиығын тастап қойып.</w:t>
        <w:br/>
        <w:t>-- Сізге келген едік, Сәке!</w:t>
        <w:br/>
        <w:t>-- Иә?.. Ал, төрлетіңдер онда...-- Саяділ Саржанович</w:t>
        <w:br/>
        <w:t>өзі бастап екінші қабаттағы пәтеріне көтерілді.</w:t>
        <w:br/>
        <w:t>-- Келген шШаруамыз...-- Босағаға таяу қойылған</w:t>
        <w:br/>
        <w:t>орындықтарға отырар-отырмасын білмей тұрған екеудің</w:t>
        <w:br/>
        <w:t>бірі «мазаңызды алмадық па?» дегендей қипақтап сәл</w:t>
        <w:br/>
        <w:t>тұрды да:-- Бекең жіберіп еді бізді,-- деді шаруасына</w:t>
        <w:br/>
        <w:t>көшіп.--«Ертең кешке біздікінде қонақ болсын» деген.</w:t>
        <w:br/>
        <w:t>Соған... сізге...</w:t>
        <w:br/>
        <w:t>-- Бекең?.. Қай «Бекең», шырағым?</w:t>
        <w:br/>
        <w:t>-- Бентайыр Әмірхановияч...</w:t>
        <w:br/>
        <w:t>-- Бектайыр? Иә?..- Саяділ Саржанович шақырушы-</w:t>
        <w:br/>
        <w:t>лардың жүзін анықтап көріп алғысы келгендей, екеуіне</w:t>
        <w:br/>
        <w:t>тағы да алма-кезек қарады. Бірақ көзі де, көңілі де мүлде</w:t>
        <w:br/>
        <w:t>басқа жақта еді.</w:t>
        <w:br/>
        <w:t>Сан-сапалақ ой санасында сеңдей соғылысып, қас қақ-</w:t>
        <w:br/>
        <w:t>қанша жөңкіліп өте шықты. «Бектайыр дейді?.. Шақырды</w:t>
        <w:br/>
        <w:t>дейді... ә? Неғып құсы құлай қалды екен оның?.. Құрмет-</w:t>
        <w:br/>
        <w:t>темек болғанында өзі неғып келмеген? Мұның не қажөті</w:t>
        <w:br/>
        <w:t>болды екен оған?»</w:t>
        <w:br/>
        <w:t>Андыздаған сауалдардың жауабын іздегендей жана-</w:t>
        <w:br/>
        <w:t>рымен жігіттердің жүзін тінткіледі енді. Ештеңе ұққан</w:t>
        <w:br/>
        <w:t>жоқ. Сынай қарады. Бәрібір ештеңе өнбеді.</w:t>
        <w:br/>
        <w:t>-- Соған... сізге соны айтуға келіп едік,-- деді жігіт-</w:t>
        <w:br/>
        <w:t>тердің бірі күмілжіп.</w:t>
        <w:br/>
        <w:t>БИЕТІ «Бектайыр» дейсіңдер..--- Саяділ Саржанович</w:t>
        <w:br/>
        <w:t>әлденеге басын төмен салып ойланып қалды.</w:t>
        <w:br/>
        <w:t>«І-і-сі қалай? Енді не айттық...» дегендей өні жігіт енді</w:t>
        <w:br/>
        <w:t>бір-біріне қарады. Екеуі де абыржулы.</w:t>
        <w:br/>
        <w:t>159</w:t>
        <w:br/>
        <w:t>қалып, сырқат адамның кеңіліне тиермін деп өзін теткіп</w:t>
        <w:br/>
        <w:t>қалды.</w:t>
        <w:br/>
        <w:t>Әмелі болса әлі күнге күйеуі үстін жаңарта алмай,</w:t>
        <w:br/>
        <w:t>ескі пальтомен жүргенін, бұған айтпаса да -- сонан қоры-</w:t>
        <w:br/>
        <w:t>нып, (алла-ай, бір кездегі сырбаз, сері жігітке бұ да сын</w:t>
        <w:br/>
        <w:t>екен) кісі көзіне көп түсе беруден қашқақтайтынын, бірақ</w:t>
        <w:br/>
        <w:t>көп жылдар бойы қаражаттан кемшіндік көріп келген</w:t>
        <w:br/>
        <w:t>семьяда қазір қолма-қол әпере қоюға күй жоқтығын ой-</w:t>
        <w:br/>
        <w:t>лап, «жалғыз жарыланың жасымай жүруіне қайтсем сеп-</w:t>
        <w:br/>
        <w:t>тігім тиеді» деп үнсіз жатты. 4-5,</w:t>
        <w:br/>
        <w:t>Саяділ Саржанович: «Әй, құдай-ай, ауырып жатып та</w:t>
        <w:br/>
        <w:t>әзінен бұрын мені ойлайды,-- деді іштей күрсініп.-- Ең</w:t>
      </w:r>
    </w:p>
    <w:p>
      <w:r>
        <w:t>болласа, денім сау ғой; менің нем кетеді дейді екені!</w:t>
        <w:br/>
        <w:t>Қайра-а-ан, Мәкем! /Мәкі-шім! Сен тұрып кетсең жұмыс</w:t>
        <w:br/>
        <w:t>та, басқа да табылар-ау».</w:t>
        <w:br/>
        <w:t>«Жұмыс ретін қарастырғанын сұраймын деп ренжітіп</w:t>
        <w:br/>
        <w:t>алмадым ба? -- деп ойлады әйел, күйеуі үнсіз қалған</w:t>
        <w:br/>
        <w:t>соң.-- Қызметсіз жүрсің деп кезіне шұқығандай болма-</w:t>
        <w:br/>
        <w:t>дыға ба, мен бейбақ!? Он тоғыз жылдан соң от басымен</w:t>
        <w:br/>
        <w:t>әрең қауышып, есін енді жиып келе жатқанында аштан</w:t>
        <w:br/>
        <w:t>өліп, көштен қалатындай қайдағыны қайдан алдына тоса</w:t>
        <w:br/>
        <w:t>қойып ем, құдай шебер».</w:t>
        <w:br/>
        <w:t>Екеуі де едәуір үнсіз қалғасын, әңгіме бетін басқа</w:t>
        <w:br/>
        <w:t>жаққа бұрғысы келген әйел кенет:</w:t>
        <w:br/>
        <w:t>-- Әлгі қызыңның да келетін уағы болды-ау деймін?--</w:t>
        <w:br/>
        <w:t>деді сәл шытынып.-- Сағатың неше болды өзі?</w:t>
        <w:br/>
        <w:t>-- Келер..-- Саяділ Саржанович сағатына қарап:--</w:t>
        <w:br/>
        <w:t>Сегізден кетіпті ғой,--- деді сонсоң. й</w:t>
        <w:br/>
        <w:t>“Жж жж</w:t>
        <w:br/>
        <w:t>“Есік дыбыссыз ашылып, әуелі оны-мұны салған толы</w:t>
        <w:br/>
        <w:t>торкөз, іле иесі --- ашаңдау келген жас әйел көрінді. Кіре</w:t>
        <w:br/>
        <w:t>бере, күндегі дағдысымен, кереует жаққа жабырқау жа-</w:t>
        <w:br/>
        <w:t>нарын бір аударды да, көңілі орнына түскендей... әкел-</w:t>
        <w:br/>
        <w:t>ген заттарын үстел үстіне қойып, бір-бірлеп шығарып, үн-</w:t>
        <w:br/>
        <w:t>түнсіз реттей бастады.</w:t>
        <w:br/>
        <w:t>-- Амансыңдар ма, қалқам?!- деді, науқас әйел</w:t>
        <w:br/>
        <w:t>бей&gt;жай үн қатып.</w:t>
        <w:br/>
        <w:t>-- Аманбыз ғой...</w:t>
        <w:br/>
        <w:t>Қабағы қатыңқы, көзіне арылмастай тұңғиық мұң ұя-</w:t>
        <w:br/>
        <w:t>лаған келіншектің кескіні еш өзгеріссіз қалды. Ерні ғана</w:t>
        <w:br/>
        <w:t>жыбыр етті. Онсыз да нәп сөзі жоң кісінің жүзін кірбің</w:t>
        <w:br/>
        <w:t>152</w:t>
        <w:br/>
        <w:t>шалса, тым есейтіп жібереді екен -- әрі кетсе отызға ен-</w:t>
        <w:br/>
        <w:t>ді іліккен келіншек, ялынау бірі кереуетте жатқан, бірі</w:t>
        <w:br/>
        <w:t>орындықта отырған ата-анаға қазіргі сәтте өздерімен қа-</w:t>
        <w:br/>
        <w:t>тарлас кісідей көрініп кетті.</w:t>
        <w:br/>
        <w:t>-- Кідірдің ғой, Шұғажан, жұмыстан жәй шықтың</w:t>
        <w:br/>
        <w:t>бай--деді Саяділ Саржанович. Қызының осы бір томаға-</w:t>
        <w:br/>
        <w:t>тұйық, тылл қапалы кейпін көрген сайын өз-өзінен қуыс-</w:t>
        <w:br/>
        <w:t>танып, кінәнің бір ұшығы өзінде жатқандай, жүрек түбі-</w:t>
        <w:br/>
        <w:t>нен жан даусы шығып кете жаздаушы еді. Бұл сөздерді</w:t>
        <w:br/>
        <w:t>де бір соның ойы белінер ме екен деп, әйтеуір бірдеңе</w:t>
        <w:br/>
        <w:t>-деу үшін амалсыз айтты.</w:t>
        <w:br/>
        <w:t>-- Магазиндерде кезек күтіп, көп тұрып қалдым, па-</w:t>
        <w:br/>
        <w:t>па...- Үзіп- -үзіп айтқаннан ба, соңғы сөзі «аһ...» деген күр-</w:t>
        <w:br/>
        <w:t>сіністей естілді де, ауаға сіңіп жоқ болды.</w:t>
        <w:br/>
        <w:t>-- Солай ғой, шамасы... жұрттың бәрінің жұмыстан</w:t>
        <w:br/>
        <w:t>шыққан уағына тап келгенсің ғой сен де,..-- деді Саяділ</w:t>
      </w:r>
    </w:p>
    <w:p>
      <w:r>
        <w:t>. Саржанович тәмен қарап. Төмен қарағаны --«бәрін біліп</w:t>
        <w:br/>
        <w:t>отырмын ғой, бірақ соны өзің айтпайсың ба, даусыңды</w:t>
        <w:br/>
        <w:t>естудің өзі медег қой бізге» дегендегісі еді.</w:t>
        <w:br/>
        <w:t>Үстел үстін реттеп болып, Шұға шешесінің аяқ жағына</w:t>
        <w:br/>
        <w:t>кеп сәл тұрды да, көрпені ысырып, кереует шетіне, әке-</w:t>
        <w:br/>
        <w:t>сіне бір қырын отырды.</w:t>
        <w:br/>
        <w:t>е. Ыстық сорпа ішесің бе, апа?--- деді сонсоң өзінің</w:t>
        <w:br/>
        <w:t>бұйығы үнімен. Сүлесоқ жатқан шешесінің қимылсыз, көн</w:t>
        <w:br/>
        <w:t>тамыры жіңішкерген суық қолынан ақырын ұстап қойды.</w:t>
        <w:br/>
        <w:t>““Әдеттегіше, «қолың мұздай ғой» дәгісі келді де, бір бүгін</w:t>
        <w:br/>
        <w:t>емес, біраздан бері солай екені, әрі күнде айтып жүрге-</w:t>
        <w:br/>
        <w:t>ні есіне түсіп, үндеген жоқ.</w:t>
        <w:br/>
        <w:t>- Тұра тұрсын... ҰҺ-үһ! Шұғажан, әкең де шаршады</w:t>
        <w:br/>
        <w:t>білем, осы қазір-ақ қайта берсе қайтеді!? Сағат бестен</w:t>
        <w:br/>
        <w:t>бері отыр...</w:t>
        <w:br/>
        <w:t>-- Иә, қайта берсеңші енді, папа! Мен осында болам</w:t>
        <w:br/>
        <w:t>ғой...</w:t>
        <w:br/>
        <w:t>Не асығыстық бар!? Қайтам дағы...-- Саяділ Сар-</w:t>
        <w:br/>
        <w:t>жанович қызының күңгірт кәлеңке шалған жүзіне, сал-</w:t>
        <w:br/>
        <w:t>ғырт та болса сабырлы қимыл-қозғалысына, науқас</w:t>
        <w:br/>
        <w:t>шешесінің қабағын бағып, әр ишаратын айтпай танып</w:t>
        <w:br/>
        <w:t>отырғанына қарап, ұзақ таңға коз ілмей шығуға дайын</w:t>
        <w:br/>
        <w:t>-бкенін, және бүгін дәл солай ететінін, тіпті «мұнан жаман-</w:t>
        <w:br/>
        <w:t>ға да әлдеқашан үйренгенбіз ғой» дегендей бір түрлі кек-</w:t>
        <w:br/>
        <w:t>селік... көнбістікті байқады. «Құдай-ау, әлгіндегі «папа!»</w:t>
        <w:br/>
        <w:t>деген жалғыз ауыз сөзі болмаса, жат біреу секілді тым</w:t>
        <w:br/>
        <w:t>153</w:t>
        <w:br/>
        <w:t>Саяділ Саржанович әдеттегісінше теңселе басып,</w:t>
        <w:br/>
        <w:t>асықпай-саспай ауруханадан шыққанында қас қарайып,</w:t>
        <w:br/>
        <w:t>қараңғылық әлдеқашан түскен кез еді. Төңірек тып-ты-</w:t>
        <w:br/>
        <w:t>ныш-ты. Көше шамдары ғана күндегіден гері шақырая</w:t>
        <w:br/>
        <w:t>жанып тұрды.</w:t>
        <w:br/>
        <w:t>Осы үнсіздік себеп болды ма, әлде тротуарға тық-тық</w:t>
        <w:br/>
        <w:t>тиген өз оөкшесінің бірқалыпты дыбысы кәрі жүректің</w:t>
        <w:br/>
        <w:t>самарқау соғысын еске салып, көңілін әлдеқайда жетеле-</w:t>
        <w:br/>
        <w:t>ді ме, ол әлгі бір ойына қайта оралды.</w:t>
        <w:br/>
        <w:t>«Япырау, бұған не болған?-- деді, қызының жабығың-</w:t>
        <w:br/>
        <w:t>қы, һәм мұңды жүзін көз алдына тағы да елестетіп.-- Жас</w:t>
        <w:br/>
        <w:t>-болып, жадырап бір жүрмей мө... Неге сонша жабырқау</w:t>
        <w:br/>
        <w:t>бұл!?»</w:t>
        <w:br/>
        <w:t>Ойы сан-саққа жүгірді. Көз алдында --- көңілінің жал-</w:t>
        <w:br/>
        <w:t>ғыз тірегіндей боп қалған қызының әлгі бір көнбіс... кек-</w:t>
        <w:br/>
        <w:t>се тартқандай бір түрлі... көлеңкелі жүзі... созпижаншы бол-</w:t>
        <w:br/>
        <w:t>са да, әлденеге самарқау қимыл-қозғалысы...</w:t>
        <w:br/>
        <w:t>«Әбден қажыған кісінің әрекеті ме, қалай?!» деп ойла-</w:t>
        <w:br/>
        <w:t>ды оһ.</w:t>
        <w:br/>
        <w:t>Сол-ақ екен «Сәке-ау, баяғыдан бері... Өзің жоқта біз</w:t>
        <w:br/>
        <w:t>кәрген... бейнет»,--- деп әйелінің кемсеңдегені есіне түсті.</w:t>
      </w:r>
    </w:p>
    <w:p>
      <w:r>
        <w:t>«Әлде... бәрі содан ба! Солай болғаны ма?!»- Саяділ</w:t>
        <w:br/>
        <w:t>Саржанович мынау түрпідей ойдан тұла бойынын тағы ла</w:t>
        <w:br/>
        <w:t>жайсыз тітіренігі өткенін сезді. Б</w:t>
        <w:br/>
        <w:t>«Солай шығар!-- деді өзіне-өзі күбірлеп.-- Солай шы-</w:t>
        <w:br/>
        <w:t>ғар... Е-е... Қайтейін! Тірлік ит --- қиюы бір қашса, қақырап</w:t>
        <w:br/>
        <w:t>кететін кәрі домбыраның ішанағы болғаны да... Енді қай-</w:t>
        <w:br/>
        <w:t>тып жаңарту қолдан келер ме?! Бәрін қайта бастауға өмір</w:t>
        <w:br/>
        <w:t>жетпесе, қалпына келтіру -- мүмкін емес іс болса, «олай</w:t>
        <w:br/>
        <w:t>тартсаң --- өгіз өледі, былай тартсаң --- арба сынадының»</w:t>
        <w:br/>
        <w:t>кері келгені осы шығар. Қайтейін: Не істейін енді?! Не</w:t>
        <w:br/>
        <w:t>істейін?!» .</w:t>
        <w:br/>
        <w:t>Саяділ Саржанович өз ойының айналып-айналып келіп,</w:t>
        <w:br/>
        <w:t>осы бір сұраққа тіреле беретінін соңғы күндерде әлдене-</w:t>
        <w:br/>
        <w:t>шә рет байқаған. Қазір де сөйтті. Сондықтан ба, «иә, не</w:t>
        <w:br/>
        <w:t>істеу керек?» деді өзіне-өзі кенет кәдімгідей ап-айқын</w:t>
        <w:br/>
        <w:t>дауыстап. із-</w:t>
        <w:br/>
        <w:t>Бірақ... ешкімнен, ешқайдан жауап үн ести алмады.</w:t>
        <w:br/>
        <w:t>Шіарасыздықтан көңілі құлазып, қатты торықты. Қа-</w:t>
        <w:br/>
        <w:t>зіргі халіне назаланғаны сонша ,бір сәт денесіне күшті тон</w:t>
        <w:br/>
        <w:t>158</w:t>
        <w:br/>
        <w:t>Саяділ Саржанович оңаша қалды.</w:t>
        <w:br/>
        <w:t>Әйтсе дег, әлгі әңгімеден соң тынши алмай ұзақ экат-</w:t>
        <w:br/>
        <w:t>ты. Өзінің қазіргі халіне назаланды ма, жоқ әлденімдер-</w:t>
        <w:br/>
        <w:t>дің осыны пайдаланғысы келгендей әрекетіне ыза болды</w:t>
        <w:br/>
        <w:t>ма, әйтеуір мазасы болмады.</w:t>
        <w:br/>
        <w:t>«Мезгіл... дейді!-- Ол ақыры күйіне мырс втті.-- Осы-</w:t>
        <w:br/>
        <w:t>ған мезгіл ғана кінәлі ме ед?! Бар бәлені өз қолымен жа-</w:t>
        <w:br/>
        <w:t>сап алып, артынан «мезгіл..., жағдай..., обьективті себеп»</w:t>
        <w:br/>
        <w:t>деп, дерексіз ұғымдарға неге аудара салады бәрін осы-</w:t>
        <w:br/>
        <w:t>лар. Қай-қайсысы да өздерінің көкірегіндегі өзімшілдіктің</w:t>
        <w:br/>
        <w:t>құйттай құрты үшін, яки біреумен қабағы жараспай қа-</w:t>
        <w:br/>
        <w:t>лып қырттасқаны үшін, тіпті түкке тұрғысыз нәрсені де</w:t>
        <w:br/>
        <w:t>кек тұтып, кіжінісіп жүргендіктерінен, ақыры... бір-бірі-</w:t>
        <w:br/>
        <w:t>нің сыртынан саусақ шошайтыспады ма?! Сөйтіп осының</w:t>
        <w:br/>
        <w:t>бәріне өздері жол ашып бермеді ме... Енді келіп «мез-:</w:t>
        <w:br/>
        <w:t>гіл..» дейді. Жо-о-оқ, пенде біткеннің бәрінің бойында</w:t>
        <w:br/>
        <w:t>озалдан бар, бірақ сын сағатқа дейін бұғып жататын күллі</w:t>
        <w:br/>
        <w:t>нүнәкарлық Қасиеттердің бәрі басқа іс түскенде қатын-</w:t>
        <w:br/>
        <w:t>ойбайға басып шыға келгені бұл. Соны жасырғысы келеді.</w:t>
        <w:br/>
        <w:t>Қандай екі жүзділік! Қорқақтық! Құдай-ау, ал жақсы...</w:t>
        <w:br/>
        <w:t>мезгіл-ақ болсын. Бір дерт келді дейік. Енді әркім ең</w:t>
        <w:br/>
        <w:t>болмаса ешкімге бәлесін жұқтырмай жайына жүрмей</w:t>
        <w:br/>
        <w:t>меП Өз қотырын өзі қасымай ма?! Жо-о-оқ, өзінің шы-</w:t>
        <w:br/>
        <w:t>бындай жаны үшін, басқаның басын бәйгеге тігіп жіберуі</w:t>
        <w:br/>
        <w:t>керек. Өйткені «өзім аман қалсам...» баяғы. Жанынан</w:t>
        <w:br/>
        <w:t>қорқып жалмауызға жалғызын қиған кісіден несі артық,</w:t>
        <w:br/>
        <w:t>осылардың! Несі артық, а?!»</w:t>
        <w:br/>
        <w:t>Тұла бойын бір ыстық толқын кернеп, тағы да денесі-</w:t>
        <w:br/>
        <w:t>нің түршігіп келе жатқанын сезген Саяділ Саржанович</w:t>
        <w:br/>
        <w:t>дәрігерлердің «тым толқымалы көңіл күйге ермеңіз» де-</w:t>
        <w:br/>
        <w:t>генін есіне алып, сабасына түсуге әрекет жасай бастады.</w:t>
        <w:br/>
        <w:t>«Сап, сапі-- деді өзіне-өзі.-- Әй, құдай-ай, осы бір бәле.</w:t>
      </w:r>
    </w:p>
    <w:p>
      <w:r>
        <w:t>де қалмай-ақ қойды-ау қыр соңымнан. Несіне ыза бол-</w:t>
        <w:br/>
        <w:t>дым осы мен! Маған Бектайыр неге керек еді, басқа не-</w:t>
        <w:br/>
        <w:t>ге керек еді? Кім еді олар сонша? Соларда тұрған не</w:t>
        <w:br/>
        <w:t>бар-ды?» )</w:t>
        <w:br/>
        <w:t>! --- Иә-ә, соларда тұрған не бар?-- деді ол өзіне-өзі,--</w:t>
        <w:br/>
        <w:t>Не бар? Айта берсек, тіпті, «пенделер бір-бірінен көреді,”</w:t>
        <w:br/>
        <w:t>бәрін өзім жасаймын» демекші, бәріміздікі де, бәлкім,</w:t>
        <w:br/>
        <w:t>далбаса шығар, әшейін... Кім біліпті!?</w:t>
        <w:br/>
        <w:t>164</w:t>
        <w:br/>
        <w:t>Жұлын тұтасынан жүздеген құмырсқа өріп келе жат-</w:t>
        <w:br/>
        <w:t>қандай, кенет тұла бойының бұрын- -соңды болмаған бір</w:t>
        <w:br/>
        <w:t>алапат күйде түршіге тітіркеніп бара жатқанын Саяділ</w:t>
        <w:br/>
        <w:t>Саржанович сезігі үлгермеді. Бар қаны басына шауып, көз</w:t>
        <w:br/>
        <w:t>алдында қызыл, көн, қара ноқаттар бейберекет сапыры-</w:t>
        <w:br/>
        <w:t>лыса бастады да, кенет бәрі тұп-тұтас тас түнекке сіңіп</w:t>
        <w:br/>
        <w:t>жоқ болды...</w:t>
        <w:br/>
        <w:t>Ж ожож</w:t>
        <w:br/>
        <w:t>““- Қалайсыз, Сәке-е-е!..!</w:t>
        <w:br/>
        <w:t>Саяділ Саржанович сәл қырылдақ, байсалды қоңы</w:t>
        <w:br/>
        <w:t>үнді естісе де, көзін ашпастан ойланып біраз жатты.</w:t>
        <w:br/>
        <w:t>Бірінші рет болса да қатты ұстаған жүрек талмасынан</w:t>
        <w:br/>
        <w:t>кейін, дәрігерлер шұғыл қимылдауына, тым толқымалы</w:t>
        <w:br/>
        <w:t>көңіл күйдің ауанына еруіне тыйым салған. Сондықтан</w:t>
        <w:br/>
        <w:t>сақтанғандағысы еді. Әрі осылай жату өзіне де жайлы-</w:t>
        <w:br/>
        <w:t>тұғын. Әйтсе де, «хал сұрай келген жолдастардың бірі"</w:t>
        <w:br/>
        <w:t>шығар» деп, ояу ененін, естіп жатқанын білдірмекке сәл</w:t>
        <w:br/>
        <w:t>қозғалып қойды.</w:t>
        <w:br/>
        <w:t>--- Сырқаттанып қалғаныңды жаңа естідім. Айып етпе,</w:t>
        <w:br/>
        <w:t>Саяділ!-- деді дауыс иесі.</w:t>
        <w:br/>
        <w:t>Беті бері қарағалы саусақпен санарлықтай ғана адам</w:t>
        <w:br/>
        <w:t>кіріп шыққан. Енді сәлем дәмететіндей, «сол бір келіп,</w:t>
        <w:br/>
        <w:t>халімді сұрамады-ау» дейтіндей ешкімі қалмаған секілді</w:t>
        <w:br/>
        <w:t>еді. «Бұл кім болды екен кешіккен?!»-- Саяділ Саржано-</w:t>
        <w:br/>
        <w:t>вич кірпігі жабысып қалғандай әрең ажыратты. Сонсоң</w:t>
        <w:br/>
        <w:t>суырып ауырған көзін самарқау төңкеріп, аяқ жағындағы</w:t>
        <w:br/>
        <w:t>скамейкада отырған адамға қараған,--- Бектайыр!</w:t>
        <w:br/>
        <w:t>Қапелімде не айтарын білмей булығып қалды да, іле</w:t>
        <w:br/>
        <w:t>кәудесін бір ыстық толқын кернеп келе жатқанын сезіп,</w:t>
        <w:br/>
        <w:t>көзін қайта жұмды.</w:t>
        <w:br/>
        <w:t>-- Тілдеспей жатып теріс қарағаның не, Саяділ! Бір</w:t>
        <w:br/>
        <w:t>жыл туған төл едік қой... халіңді білейін деп келдім мен.</w:t>
        <w:br/>
        <w:t>-- Не айтпақсың Айтарыңды қысқартып айтсаң тен.</w:t>
        <w:br/>
        <w:t>Құдай үшін.</w:t>
        <w:br/>
        <w:t>«Естіген екен ғой! Біледі екен ғой, бәрін... Кім жеткіз-</w:t>
        <w:br/>
        <w:t>ді екен?! Кім?»--- Бектайыр Әмірханов сырқаттың сұр тас-</w:t>
        <w:br/>
        <w:t>тай сұп-суық өңіне, қатып қалған өліктей қимылсыз жаты-</w:t>
        <w:br/>
        <w:t>сына қарап, жұмбақтайтын ештеңе қалмағанын анық тү:</w:t>
        <w:br/>
        <w:t>сінді.</w:t>
        <w:br/>
        <w:t>-- Не айтайын...--- деді пәс үнмен. Маңдайынан суық</w:t>
      </w:r>
    </w:p>
    <w:p>
      <w:r>
        <w:t>тер бұршақтап қоя берді.-- Өзің де білетін шығар-</w:t>
        <w:br/>
        <w:t>162</w:t>
        <w:br/>
        <w:t>шыңғырып жыласа да сол есіне түсіп, екі құлағын тарс</w:t>
        <w:br/>
        <w:t>бекітіп, тура безіп кеткісі келетін кездері бар Шұғаның.</w:t>
        <w:br/>
        <w:t>Сонан да өң мен түстің арасында жүргендей ылғи бір қа-</w:t>
        <w:br/>
        <w:t>яып сақтап, бұйығы тірлік кешіп келеді. Осы өмірінде</w:t>
        <w:br/>
        <w:t>жалғыз-ақ рет серпіліп, жарты ояу күйден сергитін сәт</w:t>
        <w:br/>
        <w:t>туғанда (жалғыз қуанышының өзі оқыстан болғандықтан),</w:t>
        <w:br/>
        <w:t>сол титтей бақыттың өзі толық бұйырмай, әкесі аман</w:t>
        <w:br/>
        <w:t>оралғанын естігенде, ол қолтығына қанат байлап ұшып</w:t>
        <w:br/>
        <w:t>жетудің орнына есінен танып қалған-ды. Біраздан соң өзі-</w:t>
        <w:br/>
        <w:t>не-өзі келгенде осы уақытқа дейін сыздап, шыдатпай кел-</w:t>
        <w:br/>
        <w:t>ген көкіректегі бітеу жараның аузы ашылып кеткендей,</w:t>
        <w:br/>
        <w:t>еткен-кеткеннің бәрі есіне түсіп, ал кеп жылаған... ал кеп</w:t>
        <w:br/>
        <w:t>жылаған...</w:t>
        <w:br/>
        <w:t>Өлгені тіріліп, өшкені жанғандай болған со күні ғана</w:t>
        <w:br/>
        <w:t>Шұға айналасына, мынау дүниеге есі енді-енді кірген ке-</w:t>
        <w:br/>
        <w:t>зіндегідей, әлдебір ұмыт болған дәуреніне көп жылдан</w:t>
        <w:br/>
        <w:t>соң қайта оралғандай күйде кәз ашып бір қарап еді.</w:t>
        <w:br/>
        <w:t>Ұза-а-ақ түн бойы жайсыз ұйықтап, жаман түс көріп қи-</w:t>
        <w:br/>
        <w:t>налып, кенет... соның бәрі түс екенін біліп «уһ» деп күр-</w:t>
        <w:br/>
        <w:t>сініп оянғандай халге енген. Бірақ түс екеш түстің өзі</w:t>
        <w:br/>
        <w:t>жаман болса кісіні әрі шаршатып, әрі қилы-қилы ойға са-</w:t>
        <w:br/>
        <w:t>лып кететіні секілді, оның мына өңіндегі түсі (өңі) де</w:t>
        <w:br/>
        <w:t>қатты қалжыратып кеткен екен. Ендігі жерде біраз нәр-</w:t>
        <w:br/>
        <w:t>сені бұрынғыдан басқаша байымдауға үйретсе де, мінезін</w:t>
        <w:br/>
        <w:t>өзгерте алған жоқ. Шұға-- сол бұйығы Шұға боп қала</w:t>
        <w:br/>
        <w:t>Берді. Сосын... осы бір ескі шуыл қалды құлағында. Сол</w:t>
        <w:br/>
        <w:t>шудың арасынан естілетін Сәнжардың шырқыраған дау-</w:t>
        <w:br/>
        <w:t>сы қалды.</w:t>
        <w:br/>
        <w:t>Әлгінде шешесі: «соңыңнан ерген жалғыз тұяқ... ол</w:t>
        <w:br/>
        <w:t>да жоқ!» деп кемсеңдей бастағанда-ақ, құлағында шы-</w:t>
        <w:br/>
        <w:t>ңылдап қоя берген шуыл сол «жалғыз тұяқтың» шырқы-</w:t>
        <w:br/>
        <w:t>раған үнін қоса жетңізіп еді.</w:t>
        <w:br/>
        <w:t>«УҺ!І»-- деп, тағы да терең күрсінді Шұға.</w:t>
        <w:br/>
        <w:t>.“Науқас шешесінің қасында отырғаны есінен мүлдем</w:t>
        <w:br/>
        <w:t>шығып кетіпті. Соны сезіп жан-жағына жалтақ-жалтақ қа-</w:t>
        <w:br/>
        <w:t>рады. Қалың шудың ортасында қалғып кеткен кісі, кенет</w:t>
        <w:br/>
        <w:t>мылқау тыныштық орнаса, шошып оянатыны секілді, құ-</w:t>
        <w:br/>
        <w:t>лағындағы шуыл сап тыйылғамда барып өзіне-өзі келгені</w:t>
        <w:br/>
        <w:t>екен. Бағанадан бері басына салған салы орамалының ша-</w:t>
        <w:br/>
        <w:t>%зағын ширатып-жазып, ширатып-жазып, бір дел-сал күй-</w:t>
        <w:br/>
        <w:t>де отырыпты. Оны да жаңа аңдады. Аңдады да, ақырын</w:t>
        <w:br/>
        <w:t>ғана орнынан тұрып, бөлек-салақ жатқан ештеңе болмаса</w:t>
        <w:br/>
        <w:t>да, үстел үстін қайта реттей бастады.</w:t>
        <w:br/>
        <w:t>157</w:t>
        <w:br/>
        <w:t>кенді-кішілі кіләллшолео, тәнеметтер, киім-кешен, ба-</w:t>
        <w:br/>
        <w:t>ланың эхаялықтарына дейін бірі қалықтап ушып, бірі оқ</w:t>
        <w:br/>
        <w:t>тиген құстай жалп етіп, енді бірі мұзға тайып оқыс</w:t>
        <w:br/>
        <w:t>жығылған адамдай дүрс етіп құлап, түсіп жатты, түсіп</w:t>
      </w:r>
    </w:p>
    <w:p>
      <w:r>
        <w:t>жатты.</w:t>
        <w:br/>
        <w:t>Алғашқы кезде қарсылық білдіріп, одан шаңқ-шұнқ</w:t>
        <w:br/>
        <w:t>ұрыс-керіс бастаған шешесі әрі-беріден соң әрқайсысы-</w:t>
        <w:br/>
        <w:t>ның қолына жармасып, беттерін тырнап тастардай біраз</w:t>
        <w:br/>
        <w:t>долырып еді, (әншейіндегісі -- әкесіне ғана жасайтын,</w:t>
        <w:br/>
        <w:t>онан озгеге жүрмейтін нәрсе екен), әлгілер айылын да</w:t>
        <w:br/>
        <w:t>жиған жоқ. Кеудесімен қағып, жүкті серпе лақтырған боп</w:t>
        <w:br/>
        <w:t>шынтағымен жасқап, әп-сәтте жып-жинақы үй ішінің опан-</w:t>
        <w:br/>
        <w:t>топанын шығарды. Шамасы, шай ішіліп болатындай ғана</w:t>
        <w:br/>
        <w:t>мезгілде, шағын-шағын бөлмелерде төрт қабырғадан</w:t>
        <w:br/>
        <w:t>басқа түн қалмай, бос кеңістік қана... жетімсіреп тұрды.</w:t>
        <w:br/>
        <w:t>Сөйтіп, құйттайынан бауыр басқан, бұрыш-бұрышына де-</w:t>
        <w:br/>
        <w:t>Йін таныс ұяның тас-талқаны шығып, Шұға шешесі екеуі</w:t>
        <w:br/>
        <w:t>іңір қараңғылығы қоюланып келе жатқан аспан астында,</w:t>
        <w:br/>
        <w:t>ашылып-шашылыпл айра-жайра боп жатқан жүктің қасын-</w:t>
        <w:br/>
        <w:t>да алма-кезек жылап, бірін-бірі алма-кезек жұбатып</w:t>
        <w:br/>
        <w:t>ұзақ-ұза-а-ақ отырды.</w:t>
        <w:br/>
        <w:t>Дәл сонда ғой Сәнжардың жұбанбастан жағы сембей</w:t>
        <w:br/>
        <w:t>жылағаны... Аузына емшек алмай, көтеріп үбектегенге</w:t>
        <w:br/>
        <w:t>де көнбей, түнімен жылап еді. «Уа-а, уа, уа-а!"!»лап.</w:t>
        <w:br/>
        <w:t>Шыр-шыр еткен сол бір ашы дауыс -- сәби даусы,</w:t>
        <w:br/>
        <w:t>Сәнжардың даусы әлі күнге құлағынан кетпейді-ау, кет-</w:t>
        <w:br/>
        <w:t>пейді. Тоғыз жасар титімдей кезінде, қап-қараңғы көше-</w:t>
        <w:br/>
        <w:t>де, шешесімен екеуі шетке шығып қап, қайда барып па-</w:t>
        <w:br/>
        <w:t>наларын білмей отырған әрі ызғырық, әрі үрейлі түнде</w:t>
        <w:br/>
        <w:t>естіген үн құлақтан қалай өшсін?! Қас қылғанда, әшейін-</w:t>
        <w:br/>
        <w:t>дегі қайнап жататын қала шуы да сол түні әбілеттің қара</w:t>
        <w:br/>
        <w:t>қанатынан қорыққандай сап тыйыла қалар ма... Бәр-бәрі</w:t>
        <w:br/>
        <w:t>әлі есінде сайрап тұр! Тас қараңғы түн еді. Құлаққа ұр-</w:t>
        <w:br/>
        <w:t>ған танадай қорқынышты тыныштық еді. Сол қорқыныш-</w:t>
        <w:br/>
        <w:t>ты тыныштықтың қап-қара пердесін дар-дар айырып, еш-</w:t>
        <w:br/>
        <w:t>кімнен именбей, ештеңені елең де қылмай, дүниедегі ең</w:t>
        <w:br/>
        <w:t>адал, ең пәк жан -- қорғансыз, қорғаушысыз қалған сәби</w:t>
        <w:br/>
        <w:t>ғана шыңғырып жатты. Алла-ай, шыр-шыр еткен сол да-</w:t>
        <w:br/>
        <w:t>уыс -- сәби даусы, Сәнжардың даусы шекесін шағып, әлі</w:t>
        <w:br/>
        <w:t>кҰнге құлағынан кетпейді! Кетпейді! Кетпейді!</w:t>
        <w:br/>
        <w:t>Үйлерінің іргесінде, тап терезелерінің түбінде түнімен</w:t>
        <w:br/>
        <w:t>шырқыраған сәби даусын ести тұрып, көршілердің бірі</w:t>
        <w:br/>
        <w:t>де тысқа шыққан жоқ-ты. Онсыз да жетіғл көңілді онан</w:t>
        <w:br/>
        <w:t>155</w:t>
        <w:br/>
        <w:t>Қалтасынан орамалын алып ,маңдайының суық терін</w:t>
        <w:br/>
        <w:t>сүртті ле, коридорды бойлай жіті басып жүріп кетті. Жан-</w:t>
        <w:br/>
        <w:t>жағына мойын бұрған окоқ.</w:t>
        <w:br/>
        <w:t>Өзінің мынау сөлекет жүрісіне қатты қысылып еді.</w:t>
        <w:br/>
        <w:t>Бұған себеп -- бір кездегі таныс-біліс адамының аң-</w:t>
        <w:br/>
        <w:t>қылдай қабылдамағаны емес-ті (Саяділ Саржанович үл-</w:t>
        <w:br/>
        <w:t>кен құрметтен дәмелі боп келсе де, көп жыл көрмеген</w:t>
        <w:br/>
        <w:t>ғылми орданың киелі босағасын аттаған сәтте-ақ онысы</w:t>
        <w:br/>
        <w:t>мүлде ұмыт болған-ды); гәп-- іргетасын өзі қаласқан қа-</w:t>
        <w:br/>
        <w:t>сиетті орынға қазір бір түрлі... өзінің бөгде біреудей боп</w:t>
        <w:br/>
        <w:t>қалғандығында-тұғын. Бәрі өзгерген екен. ІШет жағасын</w:t>
        <w:br/>
        <w:t>бағана байқаса да, мән берген жоқ-ты. Енді аңдаса, бәрі</w:t>
        <w:br/>
        <w:t>бейтаныс... Есік алдындағы швейцардан бастап, коридор-</w:t>
      </w:r>
    </w:p>
    <w:p>
      <w:r>
        <w:t>да ерсілі-қарсылы жүрген адамдар... тіпті мынау ғимарат-</w:t>
        <w:br/>
        <w:t>тың өзі,--- салтанатты фойеден бастап, үшінші этажға де-</w:t>
        <w:br/>
        <w:t>йінгі мәрмәр баспалдақтар... Оған төселген түкті кілем-</w:t>
        <w:br/>
        <w:t>дер, тіпті қабырғалардағы ою-өрнектер мен фрескалар</w:t>
        <w:br/>
        <w:t>да бұған --- бір кездегі осы мекеме бастығына «қайдан</w:t>
        <w:br/>
        <w:t>жүрген адамсың?» дегендей әлденеге жатырқай қарай-</w:t>
        <w:br/>
        <w:t>тын секілді.</w:t>
        <w:br/>
        <w:t>Саяділ Саржанович асығыс адымдап коридормен келе</w:t>
        <w:br/>
        <w:t>жатқанында қарсы алдындағы аумақты айнаға еріксіз көзі</w:t>
        <w:br/>
        <w:t>түсіп еді, мынау сән-салтанаты сылқым үйлесім тапқан</w:t>
        <w:br/>
        <w:t>таңғажайып ортаға әлдекімнің олақ қолымен орынсыз ки-</w:t>
        <w:br/>
        <w:t>ліктірілген штрих құсап, қаздаңдап келе жатқан өзін көр-</w:t>
        <w:br/>
        <w:t>ді. Сол-ақ екен, балағы бір құлаш шалбарынан, борты</w:t>
        <w:br/>
        <w:t>қисық пиджагінен бұрынғыдан жаман қысылып, өз-өзінен</w:t>
        <w:br/>
        <w:t>қуыстанып, жерге кіріп кете жаздады. «Тезірек шығып</w:t>
        <w:br/>
        <w:t>кету керек екен. Тезірен,-- деді өзін-өзі қамшылай тү-</w:t>
        <w:br/>
        <w:t>сіп.--- Тек енді ешкім көрмесіні Көрмесін ешкім! Тезірек</w:t>
        <w:br/>
        <w:t>жоғал, Саяділ!»</w:t>
        <w:br/>
        <w:t>Ол төменге түсіп, киім ілушіден жеңінің аузы қырқыла</w:t>
        <w:br/>
        <w:t>бастаған ұзын етек пальтосын алып киіп, кідірместен шы-</w:t>
        <w:br/>
        <w:t>ға жөнелді.</w:t>
        <w:br/>
        <w:t>Сонан қайтып ол жаққа барған емес.</w:t>
        <w:br/>
        <w:t>Рас, бірен-саран ескі таныстарымен әр түрлі дастархан</w:t>
        <w:br/>
        <w:t>басында кездесіп, сұхбаттасты. Кейін олар мұны, бұл--</w:t>
        <w:br/>
        <w:t>оларды шақырды. Сондай отырыстарда «аға сыйлағаны»,</w:t>
        <w:br/>
        <w:t>«жаға сыйлағаны» бар біраз балаларды да көріп, сөйпес-</w:t>
        <w:br/>
        <w:t>кен. «Қадірімді білер қатарым ғой» деп барған адамдд-</w:t>
        <w:br/>
        <w:t>рынан ә дегенде беті қайтып қалған соң, алғаш мыналарға</w:t>
        <w:br/>
        <w:t>тіпті, іші жыли қоймап еді. Бақса, осылардан бірдеңе</w:t>
        <w:br/>
        <w:t>шығатынға ұқсайды; сөйлеген сөздерінен, пайымдаула-</w:t>
        <w:br/>
        <w:t>150</w:t>
        <w:br/>
        <w:t>сың; білмесең -- естіген шығарсың... Алдыңда арылмас-</w:t>
        <w:br/>
        <w:t>тай күнәм бар, Саяді-іл! Тен кеше гөр! Кеш...- деп</w:t>
        <w:br/>
        <w:t>келдім...</w:t>
        <w:br/>
        <w:t>--- ІНІ. арыздасуға келіп пе еңі Шаруаң сол болса,</w:t>
        <w:br/>
        <w:t>қорықпа-а, әлі өлетін емеспін.-- Даусының нық, жігерлі</w:t>
        <w:br/>
        <w:t>шыққанына Саяділ Саржанович қайран қалды. «Толқыма-</w:t>
        <w:br/>
        <w:t>лы көңіл күйге ермеңіз» дегендері дұрыс екен-ау»,-- деп</w:t>
        <w:br/>
        <w:t>қойды ішінен.</w:t>
        <w:br/>
        <w:t>-- Кекеткенің бе, Сәйді-іш! Алдыңа кеп аяғыңа жы-</w:t>
        <w:br/>
        <w:t>ғылып отырмын ғой. «Өзі иілген басты қылыш та шап-</w:t>
        <w:br/>
        <w:t>-лайды» деген бар емес пе еді?!</w:t>
        <w:br/>
        <w:t>-- Е-е.. сауға сұраймын де. Көмектесе алар ма екем...</w:t>
        <w:br/>
        <w:t>Тәңіріден сұрасаңшы оны, тәңіріден! Қала берді өз арың-</w:t>
        <w:br/>
        <w:t>нан сұра, шырақ... Мені қайтесің?!</w:t>
        <w:br/>
        <w:t>-- Тек табаламашы... жалынам Саяді-іл! Онсыз да ке-</w:t>
        <w:br/>
        <w:t>шірілмес қате жібердім мен. Мезгіл сондай болды ғой,</w:t>
        <w:br/>
        <w:t>-қайтейін... Оған қарсы тұрар мен кім едім сонша" --</w:t>
        <w:br/>
        <w:t>Байсалды қоңыр үн тарғылданып барып түзелді.-- Кеше</w:t>
        <w:br/>
        <w:t>гөр тек, кеші</w:t>
      </w:r>
    </w:p>
    <w:p>
      <w:r>
        <w:t>Қырылдай айтқан осы бір соңғы сөзден Саяділ Сар-</w:t>
        <w:br/>
        <w:t>жановичтің әлгіндегі сабырлылығы үшті-күйді жоқ боп</w:t>
        <w:br/>
        <w:t>кетті. Жиіркеніп, теріс айналғысы келген. «Шық!» деп</w:t>
        <w:br/>
        <w:t>ақырмақшы да болып еді. Бірақ әлдебір күш еркіне жі-</w:t>
        <w:br/>
        <w:t>бермей, оқты көзбен бір аттырғысы көліп, көзін ашуға</w:t>
        <w:br/>
        <w:t>мәжбүр етті. Қараса... о, ғажап! Шынында, өзінің күнәсіне</w:t>
        <w:br/>
        <w:t>“опық жеп әбден жүдеген, кешірім сұрағаннан басқа түн</w:t>
        <w:br/>
        <w:t>дәметпейтін бір байғұс жан жалбарына қарап отыр екен</w:t>
        <w:br/>
        <w:t>алдында. «Жанарын-ай!--- Саяділ Саржановичтің тұла бо-</w:t>
        <w:br/>
        <w:t>йы түршігіп кетті.-- Құдай-ау, мұндай да жетім көз бола-</w:t>
        <w:br/>
        <w:t>ды екен ғой, Қасіреті қалың сорлының өзі екен ғой мы-</w:t>
        <w:br/>
        <w:t>нау нағыз, бұрын неғып аңдамағанмын. Не деген тұңғиық</w:t>
        <w:br/>
        <w:t>қарас еді, құдайымла-ай!»</w:t>
        <w:br/>
        <w:t>Саяділ Саржанович өзінің де жанары бұлдырап бара</w:t>
        <w:br/>
        <w:t>жатқанын сезді. Бірақ қол апарған жоқ. Дәл осы сәтте</w:t>
        <w:br/>
        <w:t>әншейіндегі дүниәуи нәрселерден гөрі әлдеқайда үлкен,</w:t>
        <w:br/>
        <w:t>әлдеқайда маңызды бір жайды ұғуға аз-ақ қалып еді--</w:t>
        <w:br/>
        <w:t>санасы тұманытып кетті...</w:t>
        <w:br/>
        <w:t>-- Мә-ә...-- деді біраздасын өзіне-өзі келгенде, иегін</w:t>
        <w:br/>
        <w:t>ғәна қозғап.-- Солай дейсі-і-ің.. Жарар-р! енді үйіңе</w:t>
        <w:br/>
        <w:t>қайт.. бәрі де ұмыт болады сонда. Ұмытасың бәріні</w:t>
        <w:br/>
        <w:t>Қайт! Ұмы-та-сы-ың!</w:t>
        <w:br/>
        <w:t>163</w:t>
        <w:br/>
        <w:t>сайын ойсыратып, бұ да үстеме соққыдай тиген. Шұғаның</w:t>
        <w:br/>
        <w:t>кішкентай құрбысы, бұлардың үстінде -- екінші қабатта</w:t>
        <w:br/>
        <w:t>тұратын Ковалевскийлердің қызы Ира ғана көше жақ те-</w:t>
        <w:br/>
        <w:t>резені ашып, үн-түнсіз, аяныш толы жасаураған жанары-</w:t>
        <w:br/>
        <w:t>мен жыламсырай қарап еді; ар жағынан шешесі келіп, те-</w:t>
        <w:br/>
        <w:t>резені сарт еткізіп жапты да, қызын итергіштеп ішке</w:t>
        <w:br/>
        <w:t>алып кетті. Сонан кейін бірде-бір жан көзге түскен жоқ.</w:t>
        <w:br/>
        <w:t>Әншейінде бөлменің ауасын тазартамыз деп сарт еткізіп</w:t>
        <w:br/>
        <w:t>ашып, сұрт еткізіп жауып жататын желдеткіштер, әр үй-</w:t>
        <w:br/>
        <w:t>Нің әр түрлі шаруасымен түннің бір уағына дейін сөнбей-</w:t>
        <w:br/>
        <w:t>тін злектр шамдар, сол шамдардың жарығында әрлі-бер-</w:t>
        <w:br/>
        <w:t>лі теңселіп жүретін көлеңкелер -- бәр-бәрі сап тыйылған.</w:t>
        <w:br/>
        <w:t>Үш этажды, кәп пәтерлі үлкен кірпіш үйдің тұрғындары</w:t>
        <w:br/>
        <w:t>бұл түні «үндемес» ойнаған балалар құсап, бір-біріне</w:t>
        <w:br/>
        <w:t>өп-өтірік ұйықтағансыған түр кәрсетіп, тырс үнсіз қал-</w:t>
        <w:br/>
        <w:t>ған-ды. Сонда Шұға бірауық «Біз, бәлкім, жер асты пат-</w:t>
        <w:br/>
        <w:t>шалығындағы мәңгі мүлгіп тұратын ұйқы еліне тап келген</w:t>
        <w:br/>
        <w:t>шығармыз»,- деп те ойлаған. Ойлаған да өзінен-өзі</w:t>
        <w:br/>
        <w:t>үрейленіп, көзі байпақтай болған. Сонда мынау үюлі жүк,</w:t>
        <w:br/>
        <w:t>айра-жайра боп ашылып-шашылып жатқан үй мүліктері</w:t>
        <w:br/>
        <w:t>ғана қайта-қайта есін жиғызып, ендігі күндердің -- әкесіз,</w:t>
        <w:br/>
        <w:t>қорғансыз күндердің мыж-мыж, жалмауыз кемпірдің бе-</w:t>
        <w:br/>
        <w:t>тіндей тырысқақ, зорлықшыл бейнесін қайта-қайта көз</w:t>
        <w:br/>
        <w:t>алдына әкеле беріп еді. Кенеттен қалайша бәрі астын-</w:t>
        <w:br/>
        <w:t>үстін болып төңкеріліп түскеніне титтей ойы жетпей, се-</w:t>
        <w:br/>
        <w:t>нер-сенбесін де білмей, сенбейін десе қазіргі күйлері</w:t>
        <w:br/>
        <w:t>бұлтартпас айғақтай алдына кесе-көлденең бадырайып</w:t>
        <w:br/>
        <w:t>жұрып алып, көзіне шұқып көрсеткендей көлбеңдеп кет-</w:t>
        <w:br/>
        <w:t>пей қойған. Оның үстіне... жапа-жалғыз шырылдаған Сән-</w:t>
        <w:br/>
        <w:t>жардың дауысы!.. Сұмдық азалы дауыс! Қалай ұмытсын</w:t>
        <w:br/>
        <w:t>оны! Қалай ұмытсын!!! Тас қараңғы түн еді... Құдды елсіз</w:t>
        <w:br/>
        <w:t>иен даладағыдай қорқынышты тыныштық еді. Сол қор-</w:t>
        <w:br/>
        <w:t>қыншшты тыныштықтың тынысыңды тарылтардай томаға-</w:t>
      </w:r>
    </w:p>
    <w:p>
      <w:r>
        <w:t>тұйық тұмшасын шырқыраған сәби үні ғаһ% дар-дар айы-</w:t>
        <w:br/>
        <w:t>рып жатты, дар-дар сөгіп жатты. «Айтыңдаршы, уа-а!</w:t>
        <w:br/>
        <w:t>Жетім қалардай жазығым не еді, уа-а, уа, уа-а-а-а!!!» дей-</w:t>
        <w:br/>
        <w:t>тіндей.</w:t>
        <w:br/>
        <w:t>Байғұс бала сонда түні бойы тынбастан бекерге жы-</w:t>
        <w:br/>
        <w:t>ламаған екен. Тағдырына айтқан арызы әтпеген соң, ана-</w:t>
        <w:br/>
        <w:t>сы мен апасының мұнан кейінгі тәлтірек тірлігіне куә би%-</w:t>
        <w:br/>
        <w:t>ғысы келмегендей, араға бір жұма салып біржола көз</w:t>
        <w:br/>
        <w:t>жұмып еді.</w:t>
        <w:br/>
        <w:t>Оған не заман... бүгіндері, ней-кейде өз балалары</w:t>
        <w:br/>
        <w:t>156</w:t>
        <w:br/>
        <w:t>йыр бір балалардан қонаққа шақырта жіберіпті. Бүгін</w:t>
        <w:br/>
        <w:t>кешкіге...ю-- деді. әңгіме бетін басқа жаққа бұрғысы</w:t>
        <w:br/>
        <w:t>келіп.</w:t>
        <w:br/>
        <w:t>-- Бектайыр-р?-- Әйелінің үні кенет қатайып, таңғал-</w:t>
        <w:br/>
        <w:t>ғандай ма, кекеткендей ме-- екі ұшты естілді.--- І-І2-- деп</w:t>
        <w:br/>
        <w:t>қойды тағы.</w:t>
        <w:br/>
        <w:t>Саяділ Саржанович өз құлағына өзі сенбей, жалт қа-</w:t>
        <w:br/>
        <w:t>раған; жоқ, қателеспепті -- науқастың әбден арыған қу-</w:t>
        <w:br/>
        <w:t>қыл өңі соның арасынша сұп-сұр боп, ішні ыстықтан ке-</w:t>
        <w:br/>
        <w:t>зеріп кеткен көгіс ерні кек шақырғандай әлденеге жым-</w:t>
        <w:br/>
        <w:t>тдасып алған екен. Зәті-- суқаны сүймес кісіге ғана</w:t>
        <w:br/>
        <w:t>танытар тыға жат кескін.</w:t>
        <w:br/>
        <w:t>Өзінің де реніші барлығы аздай-ақ (бірақ сны -- анада</w:t>
        <w:br/>
        <w:t>арнайы кіргенінде дұрыс амандасуға жарамағанын -- еш-</w:t>
        <w:br/>
        <w:t>кімге айтқан жоқ-ты), енді әйелінің түйілуі тұйыққа тіреп,</w:t>
        <w:br/>
        <w:t>Саяділ Саржанович аңтарылып қалды.</w:t>
        <w:br/>
        <w:t>-- Немене, /Мәкіш,-- деді біраздасын, сырқаттың қа-</w:t>
        <w:br/>
        <w:t>Бағынан көз алмай,-- жақтырмай қалдың білем? 2:</w:t>
        <w:br/>
        <w:t>Әйел сәл кіржміп барып, өзін-өзі күштегендей:</w:t>
        <w:br/>
        <w:t>-- Қара оны...--- деді кенет кектене сейлсп.-- Көрдің</w:t>
        <w:br/>
        <w:t>бе арамын!</w:t>
        <w:br/>
        <w:t>.“Баяғыдан бері үні шықпай келген сорлы сүйегінен өт-</w:t>
        <w:br/>
        <w:t>кен қорлықтың кегін қайтарғысы келді ме, әлде жұқар-</w:t>
        <w:br/>
        <w:t>ған жүйке ар әділдігі алдында ақты-көкті барын жайып</w:t>
        <w:br/>
        <w:t>салмауға шыдатпады ма, әйтеуір әйел шын. ашу-ызасы</w:t>
        <w:br/>
        <w:t>мен өлердей жеккөрінішін де, әйелге тән көкбеттік пен</w:t>
        <w:br/>
        <w:t>байбаламды да-- бәр-бәрін бірден лақ еткізіп ақтара</w:t>
        <w:br/>
        <w:t>салды.-- Қара оны...-- деді тағы демі үздіге ысылдай</w:t>
        <w:br/>
        <w:t>сөйлеп.-- Бәрін жуып-шаймақ екен ғой. Сөйтіп, сүттен</w:t>
        <w:br/>
        <w:t>ақ, судан таза болғысы келген екен ғой! Жо-о-оқ, болмас</w:t>
        <w:br/>
        <w:t>олай! Түбіңе жеткен адам ол сенің, білдің бе?! Сені көр-</w:t>
        <w:br/>
        <w:t>сеткен -- сол! Соның ертесіне қатын-балаңды үй-күйсіз</w:t>
        <w:br/>
        <w:t>қаңғытып жіберген де сол! Сөйтіп жүріп сенің еңбекте-</w:t>
        <w:br/>
        <w:t>іңді өзі ешкісмерше еміп келген де сол! Енді келіп көр-</w:t>
        <w:br/>
        <w:t>дің бе... «Зауалыңды құдай берсін, құдай зауалыңды бер-</w:t>
      </w:r>
    </w:p>
    <w:p>
      <w:r>
        <w:t>гір!» деп талай зар жылап ем, көрген екен ғой! Бар екен</w:t>
        <w:br/>
        <w:t>ғой! Бар екен! Шүкір!</w:t>
        <w:br/>
        <w:t>-- Не дейсің, Мәкіш!? Қой... Қиянат боп жүрер! Қой,</w:t>
        <w:br/>
        <w:t>қой, мүмкін емес! Мүмкін емесі!</w:t>
        <w:br/>
        <w:t>талқынып барып әзер тоқтаған әйел әлі де басыла ал-</w:t>
        <w:br/>
        <w:t>май, енді демін тежеп-тежеп сөйледі:</w:t>
        <w:br/>
        <w:t>-- Жазықсыз жанда... жәкемнің құны кетіп пе, құдай</w:t>
        <w:br/>
        <w:t>обер?І Өтірік болса... осыдан... тұн аспайын, ал!</w:t>
        <w:br/>
        <w:t>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
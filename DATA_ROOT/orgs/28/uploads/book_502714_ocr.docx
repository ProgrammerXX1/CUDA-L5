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Қазақстан Республикасы Ғылым Министрлігі -</w:t>
        <w:br/>
        <w:t>Ғылым Академиясы Ахмет Байтұрсынұлы атындағы Тіл білімі</w:t>
        <w:br/>
        <w:t>институтында орындалды</w:t>
        <w:br/>
        <w:t>Ғылымн жетекшісі: Қазақстан Республикасы ЕМ - ҒА-ның</w:t>
        <w:br/>
        <w:t>корреспондент мүшесі, филология</w:t>
        <w:br/>
        <w:t>ғылымдарының докторы, профессор</w:t>
        <w:br/>
        <w:t>Р.Ғ.Сыздықова.</w:t>
        <w:br/>
        <w:t>Ресми оппоненттер: филология ғылымдарының докторы,</w:t>
        <w:br/>
        <w:t>профессор Р.С.Әміров;</w:t>
        <w:br/>
        <w:t>филология ғылымдарының кандидаты</w:t>
        <w:br/>
        <w:t>З.Ерназарова.</w:t>
        <w:br/>
        <w:t>Жетекші ұйым: Қазақтың қыздар педагогтік</w:t>
        <w:br/>
        <w:t>институты.</w:t>
        <w:br/>
        <w:t>10)</w:t>
        <w:br/>
        <w:t>Диссертация 1998 жылы “ 2 “ млалауылы да. сағат 44--</w:t>
        <w:br/>
        <w:t>КРЕМ - ҒА А.Байтұрсынұлы атБіндағы ТІЯ білімі институты</w:t>
        <w:br/>
        <w:t>жанындағы 10.02.06 - "Түркі тілдері" және 10.02.02 - "Қазақ тілі"</w:t>
        <w:br/>
        <w:t>мамандықтары бойынша филология ғылымдарының докторы</w:t>
        <w:br/>
        <w:t>дәрежесін алу үшін диссертация қорғайтын Д/ 53.38.01</w:t>
        <w:br/>
        <w:t>диссертациялық кеңестің мәжілісінде корғалады</w:t>
        <w:br/>
        <w:t>Мекенжайы: 480021, Алматы қаласы, Құрманғазы көшесі, 29</w:t>
        <w:br/>
        <w:t>Диссертациямен ҚР ЕМ - ҒА-ның Орталық ғылыми кітапханасында</w:t>
        <w:br/>
        <w:t>танысуға болады</w:t>
        <w:br/>
        <w:t>Автореферат 1998 жылы 20-42 7т2е таратылды</w:t>
        <w:br/>
        <w:t>Мамандандырылған кеңестің</w:t>
        <w:br/>
        <w:t>ғалым хатшысы, филология</w:t>
        <w:br/>
        <w:t>ғылымдарының кандидаты</w:t>
        <w:br/>
        <w:t>Н.Уәлиев</w:t>
        <w:br/>
        <w:t>ҚАЗАҚСТАН РЕСПУБЛИКАСЫНЫҢ</w:t>
        <w:br/>
        <w:t>ҰЛТТЫҚ АКАДЕМИЯЛЫҚ КІ ТАПХАНАСЫ</w:t>
        <w:br/>
        <w:t>892</w:t>
        <w:br/>
        <w:t>4</w:t>
        <w:br/>
        <w:t>Қолжазба құқығында</w:t>
        <w:br/>
        <w:t>УДК 4809.434.2-06</w:t>
        <w:br/>
        <w:t>ӘЗІМЖАНОВА ГҮЛСІМ МАҒЗҰМҚЫЗЫ</w:t>
        <w:br/>
        <w:t>КӨРКЕМ ПРОЗА ТІЛІНДЕГІ ЕТІСТІКТІҢ</w:t>
        <w:br/>
        <w:t>СТИЛИСТИКАСЫ</w:t>
        <w:br/>
        <w:t>10.02.02 - "Қазақ тілі"</w:t>
        <w:br/>
        <w:t>Филология ғылымдарының кандидаты ғылыми дәрежесін алу үшін</w:t>
        <w:br/>
        <w:t>дайындалған диссертацияның</w:t>
      </w:r>
    </w:p>
    <w:p>
      <w:r>
        <w:t>АВТОРЕФЕРАТЫ</w:t>
        <w:br/>
        <w:t>Қазақстан Республикасы</w:t>
        <w:br/>
        <w:t>Алматы</w:t>
        <w:br/>
        <w:t>1998</w:t>
        <w:br/>
        <w:t>з</w:t>
        <w:br/>
        <w:t>шылауы тағы да үстеме мағына - риза болу, көңілдері толып қуану</w:t>
        <w:br/>
        <w:t>модальдық реңкін білдіреді.</w:t>
        <w:br/>
        <w:t>Көркем әдебиетте бұйрық, айтқанын істету, дегеніне көңдіру,</w:t>
        <w:br/>
        <w:t>тілек, ұсыныс, нұсқау т.б. мағыналарды білдіретін экспрессивті</w:t>
        <w:br/>
        <w:t>тәсілдердің басым екенін көреміз.</w:t>
        <w:br/>
        <w:t>Тілдік әсерлілік туғызу теориясының біз зерттеп отырған</w:t>
        <w:br/>
        <w:t>обьектісі етістік десек, оның көсеміше. тұлғасының атқаратын</w:t>
        <w:br/>
        <w:t>грамматикалық қызметімен қоса стильдік жүгін қарастыру қажет.</w:t>
        <w:br/>
        <w:t>Көсемшенің грамматикалық қызметінің бірі - шақ категориясын</w:t>
        <w:br/>
        <w:t>білдіру, мұнымен. қоса кейде ол негізгі іс-әрекеттің бір мезгілде</w:t>
        <w:br/>
        <w:t>орындалғанын білдіреді де, кейде негізгі іс-қимылдан бұрын болған</w:t>
        <w:br/>
        <w:t>іс-әрекетті атап, семантикалық жағынан қимыл ситуациясын таныта</w:t>
        <w:br/>
        <w:t>алады. Мысалы: Қараса, бұның шоқпарын тартып алып, ақ боз</w:t>
        <w:br/>
        <w:t>аттың алдынан көлденең шығып, қазір шек-сілесі қатып, үнсіз күліп</w:t>
        <w:br/>
        <w:t>тұйған бағанағы шәкірт бала /М.Әуезов/.</w:t>
        <w:br/>
        <w:t>Көсемше тұлғалы етістіктерге -ақ, -ау демеуліктері тіркес</w:t>
        <w:br/>
        <w:t>келіп, оның негізгі мағынасын күшейтеді, сонымен катар қолданылу</w:t>
        <w:br/>
        <w:t>ерекшелігіне қарай шек қою, тежеу сияқты әр түрлі қосымша</w:t>
        <w:br/>
        <w:t>реңктер үстейді. Мысалы:</w:t>
        <w:br/>
        <w:t>Көп тілегі де жоқ. Тым құрыса анау кетіп бара жатқан кәрі</w:t>
        <w:br/>
        <w:t>кемпір Иістей ғана әншілер үйіне барып, босағада отырып-ақ,</w:t>
        <w:br/>
        <w:t>сығалап-ақ, жабықтан баспалап-ақ үйі ішін” көріп тұрып тыңдаса</w:t>
        <w:br/>
        <w:t>болар еді /М.Әуезов/.</w:t>
        <w:br/>
        <w:t>Көсемшенің осындай синтаксистік қызметін көркем сөз</w:t>
        <w:br/>
        <w:t>шеберлері жақсы пайдаланады. Оларды жазушы іс-әрекеттің амалы</w:t>
        <w:br/>
        <w:t>/қалай орындалғанын, орындалатынын/ білдіретін бірыңғай мүше</w:t>
        <w:br/>
        <w:t>ретінде келтіріп, немесе құрмалас сөйлемнің бағыныңқы</w:t>
        <w:br/>
        <w:t>сөйлемдерінің баяндауышы етіп жұмсағанда, бұлар жазушының</w:t>
        <w:br/>
        <w:t>айтпақ ойын бейнелі түрде суреттеуге, портрет жасауға,</w:t>
        <w:br/>
        <w:t>4</w:t>
        <w:br/>
        <w:t>проблемаларын шешуге көмектеседі. Етістікті стильдік жағынан</w:t>
        <w:br/>
        <w:t>зерттеу арқылы басқа сөз таптарының да сырын ашуға болады.</w:t>
        <w:br/>
        <w:t>Басқа сөз таптары сияқты етістік сөздердің қолданылуының сырын</w:t>
        <w:br/>
        <w:t>ашу жалпы тіл мәдениетін жетілдіруге себебін тигізеді, себебі</w:t>
        <w:br/>
        <w:t>“жалпыға“ барыл қосылмайтын “жеке“ болмайды.</w:t>
        <w:br/>
        <w:t>Сөз таптарының стилистикасын зерттеу Тіл білімімен қатар</w:t>
        <w:br/>
        <w:t>әдебиеттану ғылымы үшін де қажет.</w:t>
        <w:br/>
        <w:t>Зерттеудің ғылыми нысанасы (обьектісі). Ғылыми зерттеу</w:t>
        <w:br/>
        <w:t>жұмысының нысанасы - көркем проза тіліндегі етістіктің</w:t>
        <w:br/>
        <w:t>стилистикасы. Етістіктің жақ, болымсыз, шақ, рай, көсемше</w:t>
      </w:r>
    </w:p>
    <w:p>
      <w:r>
        <w:t>формаларының стильдік мүмкіндіктері мен қызметтері қайталама</w:t>
        <w:br/>
        <w:t>етістіктің көркем прозада атқаратын стильдік қызметі, етістіктің</w:t>
        <w:br/>
        <w:t>лингвостилистикада әсер туғызу құралы ретінде баяндау, суреттеу,</w:t>
        <w:br/>
        <w:t>хабарлаудағы орны зерттеу обьектісі болып саналады.</w:t>
        <w:br/>
        <w:t>Зерттеудің мақсаты. Қазақ тілі өзінің ұлттық ерекшелігімен,</w:t>
        <w:br/>
        <w:t>бай сөздік қорымен, грамматикалық жүйелілігімен, хөркемдік</w:t>
        <w:br/>
        <w:t>әсерлілігімен бүгінгі күн талабына сай қызмет етуі үшін, оны әр</w:t>
        <w:br/>
        <w:t>қырынан зерттеу қажет болып отыр. Осы міндеттердің бірі- бүгінгі</w:t>
        <w:br/>
        <w:t>тіліміздің стильдік тәсілдер жүйесін зерттеу, оқиға, іс-әрекетті нақты</w:t>
        <w:br/>
        <w:t>суреттеуде колданылатын бейнелеуіш амалдардың рөлін көрсету.</w:t>
        <w:br/>
        <w:t>Стильтік тәсілдер мен бейнелеуіш амалдар жүйесінде қазақ</w:t>
        <w:br/>
        <w:t>тілінің етістік тұлғаларының көркем әдебиетте атқаратын қызметі</w:t>
        <w:br/>
        <w:t>өте зор. Диссертацияда көзделген негізгі мақсат-- қазақтың көркем</w:t>
        <w:br/>
        <w:t>проза тіліндегі етістіктің атқаратын стильдік қызметін көрсету. Осы</w:t>
        <w:br/>
        <w:t>мақсатқа орай алдымызға мынадай міндеттерді койдық:</w:t>
        <w:br/>
        <w:t>- етістік тұлғаларының көркем әдебиет тілінде қолданылуындағы</w:t>
        <w:br/>
        <w:t>экспрессиялық табиғатын, жүгін анықтау;</w:t>
        <w:br/>
        <w:t>- етістіктің ошақ, рай формаларының модальдылықпен</w:t>
        <w:br/>
        <w:t>байланысын таныту;</w:t>
        <w:br/>
        <w:t>5</w:t>
        <w:br/>
        <w:t>- етістік тұлғаларының белгілі бір контексте, синтаксистік шартты</w:t>
        <w:br/>
        <w:t>жағдайлардағы стильдік қызметін таныту;</w:t>
        <w:br/>
        <w:t>- сөзді орнымен, оңтайлы қолдануда етістік тұлғаларының әсер</w:t>
        <w:br/>
        <w:t>туғызу құралы ретінде атқаратын рөлін көрсету.</w:t>
        <w:br/>
        <w:t>Жұмыстың ғылыми жаңалығы осы көрсетілген міндеттерден де</w:t>
        <w:br/>
        <w:t>аңғарылуы тиіс, дегенмен нақтырақ айтсақ:</w:t>
        <w:br/>
        <w:t>- қазақ тіліндегі етістіктің шақ, рай, жақ, көсемше</w:t>
        <w:br/>
        <w:t>тұлғаларының және болымсыздық формасының қазіргі қазақ</w:t>
        <w:br/>
        <w:t>көркем прозасы тілінде әсерлілік туғызатын орындары мен</w:t>
        <w:br/>
        <w:t>мүмкіндіктері лингвистикалық стилистика тұрғысынан көрсетілді;</w:t>
        <w:br/>
        <w:t>- етістіктің стильдік қызметін танытуда көркемдік мазмұн мен</w:t>
        <w:br/>
        <w:t>форманың қарым-қатынас бірлігі негізге алынып, бұл бірлік</w:t>
        <w:br/>
        <w:t>нақты материалдар (мысалдар) арқылы талданды;</w:t>
        <w:br/>
        <w:t>- етістік сөздердің контекстегі қызметі, олардың модальдық</w:t>
        <w:br/>
        <w:t>реңк алуларындағы қаратпа сөз, үстеу, есімдік, одағай, шылаулар</w:t>
        <w:br/>
        <w:t>және интенсивтілікті күшейтетін өзге де көтерме компоненттер</w:t>
        <w:br/>
        <w:t>осы жұмыста кеңінен баса көрсетілді;</w:t>
        <w:br/>
        <w:t>- жұмыстағы лингвостилистикалық ізденістер әдеби Тіл</w:t>
        <w:br/>
        <w:t>нормасына қатыстырыла жүргізілді, сондықтан жұмыс тіл (сөз)</w:t>
        <w:br/>
        <w:t>мәдениетінің теориялық тұстарына да үлес қосатын жаңа ізденіс</w:t>
        <w:br/>
        <w:t>болмақ.</w:t>
        <w:br/>
        <w:t>Зерттеудің теориялық және практикалық маңызы. Көркем</w:t>
        <w:br/>
        <w:t>проза тіліндегі етістіктің стилистикасына қатысты бірқатар</w:t>
        <w:br/>
        <w:t>мәселелердің дұрыс шешімін табуының қазақ тіл білімі үшін</w:t>
        <w:br/>
        <w:t>маңызы ерекше. Ол ғылыми стилистика, оқулықтар жазуда өте</w:t>
        <w:br/>
        <w:t>пайдалы. Зерттеу жұмысының нәтижелері:</w:t>
        <w:br/>
        <w:t>“Қазақ тілінің” практикалық стилистикасы“ атты ғылыми</w:t>
        <w:br/>
        <w:t>ҡурстық оқу құралдарын толықтырған, не тіпті өз алдына жеке оқу</w:t>
      </w:r>
    </w:p>
    <w:p>
      <w:r>
        <w:t>құралы етіп пайдаланатын біраз материал бар;</w:t>
        <w:br/>
        <w:t>%</w:t>
        <w:br/>
        <w:t>Өзге түркі тілдерінде де етістіктің стильдік қызметтерін</w:t>
        <w:br/>
        <w:t>көрсетумен қатар, әр тілдің көркем сөзіне қатысты ерекше</w:t>
        <w:br/>
        <w:t>сипаттары сөз болады! . Мұндай ерекшеліктер бір тілдің өз ішінде</w:t>
        <w:br/>
        <w:t>де, оның белгілі кезеңдерінде, белгілі жазушылардың</w:t>
        <w:br/>
        <w:t>туындыларында түрленіп отыруы және занды. Сондықтан біз бұл</w:t>
        <w:br/>
        <w:t>проблеманың түркі тілдерінде бірсыпыра зерттелгеніне</w:t>
        <w:br/>
        <w:t>қарамастан (көп орын алатындықтан, көптеген авторлар</w:t>
        <w:br/>
        <w:t>көрсетілмей қалды), осы саладағы қазақ көркем әдебиет тілінде</w:t>
        <w:br/>
        <w:t>кездесетін универсалийлер мен ерекшеліктерді қарастыруды</w:t>
        <w:br/>
        <w:t>көздедік.</w:t>
        <w:br/>
        <w:t>Қазақтың қазіргі бай, мейлінше жетілген көркем прозасында</w:t>
        <w:br/>
        <w:t>көріктеу құралдарының . тілдік элементтерінің ішінде етістік</w:t>
        <w:br/>
        <w:t>тұлғаларының орны айрықша екендігін нақты фактілермен жүйелеп</w:t>
        <w:br/>
        <w:t>көрсету қажеттігін сезіндік.</w:t>
        <w:br/>
        <w:t>І тарау «Етістіктің стильдік мүмкіндіктері мен қызметтері“</w:t>
        <w:br/>
        <w:t>деп аталып, ол алты тармақтан тұрады.</w:t>
        <w:br/>
        <w:t>Сөз - көркем әдебиет тілінің көріктеу құралы, көркем суреттің</w:t>
        <w:br/>
        <w:t>бояуы. “Стильдік жүк“ немесе “стильдік мақсат“ толып жатқан</w:t>
        <w:br/>
        <w:t>көркемдік элементтері мен компоненттерінің қарым-қатынас</w:t>
        <w:br/>
        <w:t>бірлігінен тұрады. Сонау ескі грек ғалымдарының стиль туралы</w:t>
        <w:br/>
        <w:t>пікірлерінің негізгі сарыны - сөздердің сөйлемдегі алатын</w:t>
        <w:br/>
        <w:t>таңдамалы, талғамалы орындары, олардың бір-бірімен қиысуы,</w:t>
        <w:br/>
        <w:t>сөздің логикалық және көркемдік мәнері.</w:t>
        <w:br/>
        <w:t>Етістік тұлғаларының көркем әдебиетте сөз шеберлігін шыңдай</w:t>
        <w:br/>
        <w:t>түсу үшін қандай “стильдік мақсат“ атқаратыны олардың:</w:t>
        <w:br/>
        <w:t>1 Ходжаев Т. Повелительное наклоненив в современном узбекском языке //</w:t>
        <w:br/>
        <w:t>Автореф.дисс. к. филол. н. Самарканд, 1963. Юлдашев А.А. Аналитические формы</w:t>
        <w:br/>
        <w:t>глагола в тюркских языках// Авторереф. дисс. к. филол. н. М., 1965. Гарданов Х.ШП.</w:t>
        <w:br/>
        <w:t>Повелительнов наклонение и его стилистическов употребление в современном</w:t>
        <w:br/>
        <w:t>татарском языке // Автореф. дисс. к. филол. н. Уфа, 1969. Садыкова М.С. Стилистика</w:t>
        <w:br/>
        <w:t>глагола в современном узбекском литературном языке // Автореф. дисе. к. филол. н.</w:t>
        <w:br/>
        <w:t>Ташкент, 1977 т. 8.</w:t>
        <w:br/>
        <w:t>16</w:t>
        <w:br/>
        <w:t>Әр жазушының шеберлігін танытып, өзіне тән көріктеу</w:t>
        <w:br/>
        <w:t>тәсілдерін сөз еткенде, стильдік әдістердің бірі - қайталама /повтор/</w:t>
        <w:br/>
        <w:t>әдісін ерекше атауға болады. Көркем әдебиетте етістік</w:t>
        <w:br/>
        <w:t>тұлғаларының қайталанып келіп атқаратын стильдік қызметі жиі</w:t>
        <w:br/>
        <w:t>кездеседі. Оқырман, тыңдаушыға эмоционалды әсер етіп, оның</w:t>
        <w:br/>
        <w:t>назары сол қайталанған элементттерге ауады, Әр түрлі деңгейде</w:t>
        <w:br/>
        <w:t>олардың мағыналары түсіндіріледі, айтылар ай өрбиді, қайталанған</w:t>
        <w:br/>
        <w:t>сөздің экспрессиясы күшейеді, текстің мәнерлілігі айқындалады,</w:t>
        <w:br/>
        <w:t>ерекше ритм туғызылады, сөз зергерлері бұл әдісті психологиялық</w:t>
        <w:br/>
        <w:t>анализді тереңдету үшін қолданады.</w:t>
      </w:r>
    </w:p>
    <w:p>
      <w:r>
        <w:t>Біз “повтор”, “редупликация“ терминдерін “қайталама” деп</w:t>
        <w:br/>
        <w:t>атауды жөн көрдік. Әр түрлі деңгейдегі қайталама жүйесі</w:t>
        <w:br/>
        <w:t>анықталып, дыбыстық, морфологиялық, лексикалық және</w:t>
        <w:br/>
        <w:t>синтаксистік қайталама деп қарастыруға болады.</w:t>
        <w:br/>
        <w:t>Морфологиялық деңгейде қайталама құбылысы аффикстердің,</w:t>
        <w:br/>
        <w:t>түбірлердің, біріккен сөз компоненттерінің қайталануы болып</w:t>
        <w:br/>
        <w:t>келеді. Мысалы:</w:t>
        <w:br/>
        <w:t>- Ендеше айт шыныңды, өліп кетсең де айтшы! Алыппең</w:t>
        <w:br/>
        <w:t>мынаның малын, алмаппең? - деп ашулы көзбен қадала қарап отыр</w:t>
        <w:br/>
        <w:t>/М.Әуезов/. Бұл мысалда баяндауыштар қайталана топтасып,</w:t>
        <w:br/>
        <w:t>өздеріне ой екпінін түсіріп түр.</w:t>
        <w:br/>
        <w:t>Стильдік мақсатта келетін қайталамалар лексикалық деңгейде</w:t>
        <w:br/>
        <w:t>де орын алады. Олардың ішінде жиі қолданылатыны -- тұтастай</w:t>
        <w:br/>
        <w:t>қайталанып келетіндері. Көркем әдебиетте қазақ сөз зергерлерінің</w:t>
        <w:br/>
        <w:t>шығармаларында етістік көсемше тұлғасында қайталанып келіп</w:t>
        <w:br/>
        <w:t>экспрессивтік мән алады. Осындай қайталанған сөздерді “қатар</w:t>
        <w:br/>
        <w:t>қолданыс“ немесе “контекстік көс сөз“ деп атауды ұйғардык.</w:t>
        <w:br/>
        <w:t>Мысалы: Күл мен топыраққа еркін аунап өскендігімізді</w:t>
        <w:br/>
        <w:t>көрсетіп, мұғалім отырыңдар дегенде шөге-шөге кеткенбіз</w:t>
        <w:br/>
        <w:t>/Б.Соқпакбаев/.</w:t>
        <w:br/>
        <w:t>КІРІСПЕ</w:t>
        <w:br/>
        <w:t>е...</w:t>
        <w:br/>
        <w:t>Зерттеу жұмысының өзектілігі. Филология ғылымдарының</w:t>
        <w:br/>
        <w:t>алдында тұрған қазіргі таңдағы маңызды міндеттердің бірі - көркем</w:t>
        <w:br/>
        <w:t>әдебиет тілін зерттеу. Көркем әдебиет Тілін талдап-таныту әдеби</w:t>
        <w:br/>
        <w:t>шығарманың эстетикалық табиғатын, көркемдік қасиетін түсінуге,</w:t>
        <w:br/>
        <w:t>көркемдікті ұйымдастырушы факторларды ашуға көмектеседі, әдеби</w:t>
        <w:br/>
        <w:t>тілдің әрі қарай даму бағдарын анықтауға мүмкіндік туғызады және</w:t>
        <w:br/>
        <w:t>стилистиканың көптеген мәселелерін шешуге де өз үлесін қосады.</w:t>
        <w:br/>
        <w:t>Тілдің лексика-семантикалық және грамматикалық бейнелеу</w:t>
        <w:br/>
        <w:t>құралдары шығарманың көркем құрылысын жасауға әр түрлі</w:t>
        <w:br/>
        <w:t>деңгейде қатынасады.</w:t>
        <w:br/>
        <w:t>Көркем шығарманың тілдік жүйесін жіліктеп, дыбыстық жағын</w:t>
        <w:br/>
        <w:t>бір бәлек, лексикалық жағын өз алдына, морфологиялық,</w:t>
        <w:br/>
        <w:t>синтаксистік жақтарын, да жеке-дара алып зерттесек, жекелеген</w:t>
        <w:br/>
        <w:t>лексика-грамматикалық мәселелердің сыры ашылуы да мүмкін және</w:t>
        <w:br/>
        <w:t>мұндай зерттеулердің бары мәлім. Ал көркем дүниені танудың</w:t>
        <w:br/>
        <w:t>екінші қыры - тіл құбылысының кейбір сәттерін айқындауда жеке</w:t>
        <w:br/>
        <w:t>сөз таптарының, мысалы етістік тұлғаларының (формаларының)</w:t>
        <w:br/>
        <w:t>көркем әдебиет тіліндегі стилистикасын зерттеу қажеттігі даусыз.</w:t>
        <w:br/>
        <w:t>Етістіктің стильдік қызметтері (стилистикасы) деген тақырып</w:t>
        <w:br/>
        <w:t>қазақ тіл білімінде біраз зерттелгенімен, ол - монографиялық</w:t>
        <w:br/>
        <w:t>ізденіс ретінде әлі де толықтыра, айқындай түсуді қажет ететін</w:t>
        <w:br/>
        <w:t>проблема. Етістік категориясы қай тілде болса да көп қолданылатын</w:t>
        <w:br/>
        <w:t>және қолданылуының өзіндік ерекшелігі мол сөз табы екендігі</w:t>
        <w:br/>
        <w:t>мәлім. Тіл қатпарларындағы көмескі пікірлерді айқындауда жеке сөз</w:t>
        <w:br/>
        <w:t>таптарын зерттеудің маңызы ерекше. Семантикалық сипаты</w:t>
        <w:br/>
        <w:t>жағынан ол процессуалды ұғымды атай отырып, сөйлемдегі</w:t>
        <w:br/>
        <w:t>айтылатын ойдың “түп қазығы“ сияқты болып тұрады. Сондықтан</w:t>
      </w:r>
    </w:p>
    <w:p>
      <w:r>
        <w:t>оның стильдік қызметін зерттеу стилистиканың жалпы</w:t>
        <w:br/>
        <w:t>12</w:t>
        <w:br/>
        <w:t>қарап, - Ұлпан, сен, мен қазір не айтсам да түгел тыңда, ойлана</w:t>
        <w:br/>
        <w:t>тыңда /Ғ.Мүсірепов/. - Не қоятыны бар. Кетсін. Кәне кет, - деп</w:t>
        <w:br/>
        <w:t>Есікбай мелшиіп отырған Қосымды тәуіп қалды /С.Мұратбеков/.</w:t>
        <w:br/>
        <w:t>Шартты, қалау райлар стильдік қызметінде тілек, ықылас мәнді</w:t>
        <w:br/>
        <w:t>іс-қимылды атау үшін немесе іске аспайтын әрекетті білдіру үшін</w:t>
        <w:br/>
        <w:t>қолданылады. Мысалы: Ох, шіркін! Адам өмірден тек бала болып</w:t>
        <w:br/>
        <w:t>өтсе! Ойын-күлкімен өтсе! Өмірге қалай келіп, қалай кеткенін білмей</w:t>
        <w:br/>
        <w:t>қалар болса! /Б.Соқпакбаев/.</w:t>
        <w:br/>
        <w:t>Шартты рай тұлғасының контекстік қызметі өте кең. Әсіресе</w:t>
        <w:br/>
        <w:t>көркем әдебиет тілінде оның шарт мағынасынан ауысып, адамның</w:t>
        <w:br/>
        <w:t>өкіну, ренжу т.б. әр түрлі көңіл-күйін білдіретін мүмкіндігін жазушы</w:t>
        <w:br/>
        <w:t>жиі пайдаланады. Мысалы:</w:t>
        <w:br/>
        <w:t>Астымдағы ат омақасып, астында тіл қатпай катсамшы! Немесе</w:t>
        <w:br/>
        <w:t>жер ойылын жұтып қойсайшы!.. /Ж.Аймауытов/. Мұнда етістік</w:t>
        <w:br/>
        <w:t>шартты райда 1-жақ жіктік жалғауынан кейін -шы /-ші жүрнағы</w:t>
        <w:br/>
        <w:t>жалғанып, өкіну, налу мағынасын білдіріп тұр. Р.Әміров мұндай</w:t>
        <w:br/>
        <w:t>баяндауыштарды эмоциялы вариант деп тануымыз керек дейді!.</w:t>
        <w:br/>
        <w:t>Қалау, тілек мәнінде жиі колданылатын түрі -- қалау рай</w:t>
        <w:br/>
        <w:t>тұлғасы мен көтерме компонент кеп тіркесі. Мүнда қалау, тілек мәні</w:t>
        <w:br/>
        <w:t>айқын көрінеді, кейде күмән-күдік мәні аралас жүреді. Соңымен</w:t>
        <w:br/>
        <w:t>қатар қалау райдың модальдық реңк алуына өзге де шылаулы</w:t>
        <w:br/>
        <w:t>тіркестер көмектеседі. Мысалы:</w:t>
        <w:br/>
        <w:t>“Жауыздықпен әрбір кездесу, табаңдасып белдесу әмісе</w:t>
        <w:br/>
        <w:t>осылай аяқтағай-ақ та! Осылай тыңсашы!“ - деп соңғы сөздерін</w:t>
        <w:br/>
        <w:t>қуанысып келе жатқан Кәкітай мен Дәрменге қатты сөйлеп, айтып</w:t>
        <w:br/>
        <w:t>та қалды /М.Әуезов/. Кейіпкерлер сөзінен кездесудің сәтті</w:t>
        <w:br/>
        <w:t>аяқталғанын қалау райлы етістік тұлғасына тіркескен -ақ демеулігі</w:t>
        <w:br/>
        <w:t>оқырманның көзін жеткізсе, осылай сөзі нық дәлдей түседі, та</w:t>
        <w:br/>
        <w:t>Әміров Р. Жай сөйлем синтаксисі. Алматы, 1983. 130-6.</w:t>
        <w:br/>
        <w:t>19</w:t>
        <w:br/>
        <w:t>жағының байланыстырушы дәнекері ретінде қызмет ете келіп, тексті</w:t>
        <w:br/>
        <w:t>адам ойы мен көңіл-күйінің аяқталған баяндауы деп түсіндіреді</w:t>
        <w:br/>
        <w:t>И.Р.Ғальперин!.</w:t>
        <w:br/>
        <w:t>Сказ /әңгімеленуші/ кейіпкердің сөз мәнері/ -- өзінше</w:t>
        <w:br/>
        <w:t>құрастырылған стильдік форма, ол бірінші жақ атынан айтылатын</w:t>
        <w:br/>
        <w:t>конструктивті монологтік құрылымдар арқылы іске асады, мұны</w:t>
        <w:br/>
        <w:t>баяндаудың стильдік тезге түсуі деп те тануға болады.</w:t>
        <w:br/>
        <w:t>1-жақ атынан айтылған текстерге: 1) эпистолярлық /хат</w:t>
        <w:br/>
        <w:t>түрінде жазылған/ текст, 2) мемуарлар, 3) автобиография, 4) сыр</w:t>
        <w:br/>
        <w:t>шерту /исповедь/ жатады.</w:t>
        <w:br/>
        <w:t>Қазақ көркем әдебиетінде сказ түрі көп колданылады.</w:t>
      </w:r>
    </w:p>
    <w:p>
      <w:r>
        <w:t>Мысалы, Тахауи Ахтановтың “Шырағың сөнбесін“ романы басты</w:t>
        <w:br/>
        <w:t>кейіпкер Нәзираның атынан сказ формасына жақын жазылған.</w:t>
        <w:br/>
        <w:t>Баяндау мәнерін іс жүзіне асыруда етістік тұлғаларының</w:t>
        <w:br/>
        <w:t>атқаратын рөлі зор. Құрылысына қарай сұраулы сөйлемдер баяндау</w:t>
        <w:br/>
        <w:t>мағынасында қолданылғанда, оның модальдығы ауысады. Қазақ</w:t>
        <w:br/>
        <w:t>тілінде ма/ме, ба/бе, па/пе демеуліктері сөйлемдегі оқиға, іс-</w:t>
        <w:br/>
        <w:t>әрекетке тек қана сұрау мағынасын жамамайды, сонымен қатар</w:t>
        <w:br/>
        <w:t>сөйлем құрылысының байланысын, интонациясын танытады,</w:t>
        <w:br/>
        <w:t>сөйлеушінің айтылған ой желісіне қатысын көрсетіп, аяу, өкініш,</w:t>
        <w:br/>
        <w:t>болжау, сенім, күдік, қуаныш, реніш т.б. сияқты әр түрлі реңктерге</w:t>
        <w:br/>
        <w:t>ие болады.</w:t>
        <w:br/>
        <w:t>Осы мақсатта етістіктің ашық, қалау, шартты рай формалары</w:t>
        <w:br/>
        <w:t>модальды-стильдік қолданыстары жағынан оқшауланады. Мысалы:</w:t>
        <w:br/>
        <w:t>Әттең дүние! Қолым хат білсе, Күршім өзенің теріс ағызар ма едім,</w:t>
        <w:br/>
        <w:t>әлде қайтер ем ... /Ж.Аймауытов/. Етістік тұлғасы бірінші сөйлемнің</w:t>
        <w:br/>
        <w:t>бөлігінде шартты райда келіп, сұрау мағынасынан да тілек, арман</w:t>
        <w:br/>
        <w:t>мағынасын баса көрсетіп түр.</w:t>
        <w:br/>
        <w:t>! Гальперин И.Р. Текст - как обьект лингивистического исследования. М., 1981. С.106.</w:t>
        <w:br/>
        <w:t>15</w:t>
        <w:br/>
        <w:t>мұршам жоқ. Табалдырықтан аттай бере, мұрттай ұшып жығылам,</w:t>
        <w:br/>
        <w:t>сілем қатып /М.Әуезов/. Бұл контексте 1-жақ көпше және 1-жақ</w:t>
        <w:br/>
        <w:t>жекеше түрінде етістік тұлғалары колданылып, екінші бөлігі 1-жақ</w:t>
        <w:br/>
        <w:t>көпше мағына орнына қолданылып, стильдік қызмет атқарып тұр.</w:t>
        <w:br/>
        <w:t>- Біреу жеп қойғаны да! Жұтып жібергені де! Сенің нәрсең</w:t>
        <w:br/>
        <w:t>табылушы ма еді! Қай түйеге артқаныңды қайдан білейін деп ең сен</w:t>
        <w:br/>
        <w:t>көк ми! -деп, Көпей бәйбішені орынсыз жазғырып, алқымына келіп</w:t>
        <w:br/>
        <w:t>тірелген ашуға булығып, әрең тоқтады /Ғ.Мүсірепов/. Мұнда етістік</w:t>
        <w:br/>
        <w:t>тұлғалары 3-жақ жекеше, 1-жақ” жекеше түрде және сен жіктік</w:t>
        <w:br/>
        <w:t>есімдігі қатар келіп, 2-жақ мағынасын білдіреді.</w:t>
        <w:br/>
        <w:t>Синонимия құбылысы арқылы әртүрлі Мағыналық және</w:t>
        <w:br/>
        <w:t>стильдік реңктер іс-әрекеттін нәзік нюанстарын білдіріп,</w:t>
        <w:br/>
        <w:t>түрлендіріп, тілді бейнелі, қабілетті және әсерлі етеді.</w:t>
        <w:br/>
        <w:t>Стилистика ғылымының өзіне тән ұғымдар жүйесі бар.</w:t>
        <w:br/>
        <w:t>Синонимия тіл тәсілдері мен амалдарының ара-қатыс байланысы</w:t>
        <w:br/>
        <w:t>мен варианттылығынан тұрады. Синонимдердің атқаратын басты үш</w:t>
        <w:br/>
        <w:t>түрлі қызметінің бірі - көпсалалы берілетін бағаның экспрессивті-</w:t>
        <w:br/>
        <w:t>стильдік қызметінің іс жүзіне асуымен байланысты!</w:t>
        <w:br/>
        <w:t>Транспозиция мен синонимия бір құбылыстың екі жағы деп</w:t>
        <w:br/>
        <w:t>С.Карцевский жазады дейді Е.И.Шендельс “О стилистической</w:t>
        <w:br/>
        <w:t>грамматике“ деген мақаласында, транспозиция дегенді тіл белгісінің</w:t>
        <w:br/>
        <w:t>өзіне лайық емес тілдік ортаға орын ауыстыруы деп түсінсек”, бұл</w:t>
        <w:br/>
        <w:t>құбылыс жаңа мағыналы белгі пайда болуымен байланысты және ол</w:t>
        <w:br/>
        <w:t>басқа белгі мағынасымен синонимдік қарым-қатынасқа түседі дейді.</w:t>
        <w:br/>
        <w:t>П тарау “Қайталама қолданыс 1. көркем прозадағы стильдік</w:t>
        <w:br/>
        <w:t>амал“ деп аталып, екі тармақтан тұрады.</w:t>
        <w:br/>
        <w:t>1 Болғанбаев Ә. Қазақ тілінің синонимдер сөздігі. Алматы, 1975.</w:t>
        <w:br/>
        <w:t>2 Шенделье Е.И. О стилистической грамматике // Иностранные языки в вузе. 1964.</w:t>
        <w:br/>
        <w:t>С.104.</w:t>
      </w:r>
    </w:p>
    <w:p>
      <w:r>
        <w:t>10</w:t>
        <w:br/>
        <w:t>Етістік тұлғаларының шақтық формаларының күрделілігі және</w:t>
        <w:br/>
        <w:t>көп бейнеліліі арқасында өзінің негізгі грамматикалық</w:t>
        <w:br/>
        <w:t>мағынасымен қатар, белгілі стильдік реңкке кол жеткізетін</w:t>
        <w:br/>
        <w:t>экспрессивті - мәндік мағыналарға ие бола алады.</w:t>
        <w:br/>
        <w:t>Көркем әдебиетте бір шақтық тұлғаның орнын басқа шақтық</w:t>
        <w:br/>
        <w:t>тұлғамен ауыстыру, транспозиция құбылысы -- тілдің қолданылу</w:t>
        <w:br/>
        <w:t>өресін кеңейтеді, жалпы контекске экспрессивті-эмоциялық мағына</w:t>
        <w:br/>
        <w:t>береді. Транспозицияланған формалар ерекше реңкпен көзге түседі,</w:t>
        <w:br/>
        <w:t>оларда әсерлілік пен суреттілік элементтері мол болады.</w:t>
        <w:br/>
        <w:t>Бұл жөнінде А.Ысқақов, Ә.Қайдаров, І.Кеңесбаев, Р.Әміров өз</w:t>
        <w:br/>
        <w:t>еңбектерінде жақсы айтқан болатын!.</w:t>
        <w:br/>
        <w:t>Мысалы: Қанша уақыт өткені белгісіз, Тоғжан ұзақ отырған</w:t>
        <w:br/>
        <w:t>уақытының бәрінде Абай осылай аласұрып, жандәрмен қамданып,</w:t>
        <w:br/>
        <w:t>ылғи бірдемесін жоктап жатыр, іздеп жатыр /М.Әуезов/.</w:t>
        <w:br/>
        <w:t>Бұл мысалда осы шақ өткен шақ орнына жұмсалып, оқырман</w:t>
        <w:br/>
        <w:t>суреттеліп отырған оқиғаны өзі көріп, қатысып отырғандай әсер</w:t>
        <w:br/>
        <w:t>алады.</w:t>
        <w:br/>
        <w:t>Бір контексте осы шақ, өткен шақ формалары бірыңғай не</w:t>
        <w:br/>
        <w:t>аралас принцип бойынша қолданылып, оқырманға ерекше әсер</w:t>
        <w:br/>
        <w:t>етеді.</w:t>
        <w:br/>
        <w:t>Мысалы: Абай оның жүзіне қарап бар денесімен селкілдеп,</w:t>
        <w:br/>
        <w:t>күліп отыр. Тентектік еткен ініге қарап, кешіріммен күлгендей.</w:t>
        <w:br/>
        <w:t>Сыңғырлаған әсем даусымен Әйгерім Де ұзақ күлді. Зылиқа күлкіден</w:t>
        <w:br/>
        <w:t>қысылып, бетін есік жаққа бұрып алыпты, иығы ғана дірілдейді</w:t>
        <w:br/>
        <w:t>/М.Әуезов/. )</w:t>
        <w:br/>
        <w:t>Шақ формаларының бірінің орнына бірінің жұмсалуы сияқты</w:t>
        <w:br/>
        <w:t>стилистикалық қатынас жағынан осы шақ басқа шақтарға қарағанда</w:t>
        <w:br/>
        <w:t>1 Ысқақов А. Қазіргі қазақ тілі. Алматы, 1974. Кийдаров Ә. Сөз өнері дертпен тең //</w:t>
        <w:br/>
        <w:t>Қазақ әдебиеті. 1983. 29-июль. Кеңесбаев 1. Қазақ, тіл білімі туралы зерттеулер.</w:t>
        <w:br/>
        <w:t>Алматы, 1987. Әміров Р. Жай сөйлем синтаксисі. Алматы, 1983.</w:t>
        <w:br/>
        <w:t>20</w:t>
        <w:br/>
        <w:t>Баяндау уақытпен байланысты болған іс-әрекетті білдіреді,</w:t>
        <w:br/>
        <w:t>сондықтан ол былайша ажыратылады: іс-әрекет, оқиғаны баяндау,</w:t>
        <w:br/>
        <w:t>басынан өткенді баяндау, көңіл-күй сәттерін баяндау, деректерді</w:t>
        <w:br/>
        <w:t>дәл жеткізе баяндау. Көркем әдебиетте баяндау арқылы негізгі</w:t>
        <w:br/>
        <w:t>сюжеттік мағына беріледі.</w:t>
        <w:br/>
        <w:t>Суреттеу, баяндау шеңбері белгілі сөздерді және сөз</w:t>
        <w:br/>
        <w:t>тіркестерін топтастырып, автор баяндауының сөз шеберлігінің</w:t>
        <w:br/>
        <w:t>негізін ұстайды және кейіпкерлердің ішкі психологиясын сыртқы</w:t>
        <w:br/>
        <w:t>жағдаймен жіктестіре отырып, оның табиғатпен бірге екендігін</w:t>
        <w:br/>
        <w:t>білдіруде етістік тұлғаларының жалпылама-жіктік түрлерін</w:t>
        <w:br/>
        <w:t>пайдаланады. Мысалы тексте сөздердің орналасуы баяндаудың</w:t>
        <w:br/>
        <w:t>негізіне сүйенетін әсірелеу мүмкіндіктеріне қаратылғанда, өткен</w:t>
      </w:r>
    </w:p>
    <w:p>
      <w:r>
        <w:t>шақта болған іс-әрекетті білдіру үшін осы шақ тұлғасы</w:t>
        <w:br/>
        <w:t>қолданылады: Үй сыртына бірнеше атты кісі дүрсілдетіп кеп,</w:t>
        <w:br/>
        <w:t>шапшаң түсіп, аттарын тез байлап жатыр /М.Әуезову. Осындай</w:t>
        <w:br/>
        <w:t>уақыт грамматикада тарихи осы шақ деп аталып кеткен. Бұл шақтық</w:t>
        <w:br/>
        <w:t>тұлға суреттеуді, баяндауды әсерлі және деректі етіп көрсетеді.</w:t>
        <w:br/>
        <w:t>Деректілік пен суреттеу, баяндау элементтерін автор оқырманға</w:t>
        <w:br/>
        <w:t>/тыңдаушыға/ әсер туғызу үшін пайдаланады. Осы мақсатпен автор</w:t>
        <w:br/>
        <w:t>тындаушыны тек қатыстырып қоймайды, осы оқиғаны шарықтау</w:t>
        <w:br/>
        <w:t>шегіне жеткізіп көрсеткісі келеді. Оқиға желісінен оның өткен</w:t>
        <w:br/>
        <w:t>шақта болғаны белгілі, бірақ оқырман ол ситуацияны образды және</w:t>
        <w:br/>
        <w:t>әсерлі қабылдайды.</w:t>
        <w:br/>
        <w:t>Сюжеттік дамудың кезең-кезеңдерін тәртіпке салып, реттеп,</w:t>
        <w:br/>
        <w:t>қиыннан қиыстырып тұратын нәрсе - шығарманың композициясы</w:t>
        <w:br/>
        <w:t>десек, оның құрамыңда әр алуан элементтері болады, солардың</w:t>
        <w:br/>
        <w:t>ішінде баяндау, суреттеу, хабарлау т.б. бірігіп келіп, әдеби</w:t>
        <w:br/>
        <w:t>шығарманың сыртқы түрінің ғана симметриясы емес, сонымен</w:t>
        <w:br/>
        <w:t>қатар ішкі сырының да гармониясын білдіреді.</w:t>
        <w:br/>
        <w:t>9</w:t>
        <w:br/>
        <w:t>- жақтық және болымсыздық тұлғаларының қолданылуында; ,</w:t>
        <w:br/>
        <w:t>- шақтық тұлғалардың стильдік қызметінде;</w:t>
        <w:br/>
        <w:t>- транспозиция құбылысында;</w:t>
        <w:br/>
        <w:t>- рай категориясының стильдік қызметінде;</w:t>
        <w:br/>
        <w:t>- көсемше тұлғаның шылау, одағай сөздермен тіркесуінде;</w:t>
        <w:br/>
        <w:t>- баяндау, әңгімелеу сияқты композиция элементтерінде көрінеді.</w:t>
        <w:br/>
        <w:t>Етістіктің көріктеу құралы ретінде келгенінде, әсірейе оның</w:t>
        <w:br/>
        <w:t>жақ категориясын баса сөз ету қажет. Текстің ерекшелігіне, алдына</w:t>
        <w:br/>
        <w:t>қояр мақсатына қарай бір жақтың орнына екінші жақтың</w:t>
        <w:br/>
        <w:t>колданылуы (транспозициясы)-- сөз стилі тұрғысынан аса бір көңіл</w:t>
        <w:br/>
        <w:t>бөлерлік құбылыс. Мысалы: Толғағың қысқандай неғып иленіп</w:t>
        <w:br/>
        <w:t>жатырсың, алыстан арып-ашып келген баламен әңгімелесіп, қал-</w:t>
        <w:br/>
        <w:t>ақуалын сұрайды екен десе ... бейшара /О.Бөкеев/ деген контексте</w:t>
        <w:br/>
        <w:t>етістік сұрайды екен тұлғасы 2-жақ орнына жұмсалып тұр.</w:t>
        <w:br/>
        <w:t>Жақ категориясы "транспозициясы арқылы жазушы әр түрлі</w:t>
        <w:br/>
        <w:t>стильдік мақсат көздейді, яғни автор өз көзқарасын коса білдіреді,</w:t>
        <w:br/>
        <w:t>хабарлау, баяндау, әңгімелеуде нәзік мағыналық реңктерді білдіруде</w:t>
        <w:br/>
        <w:t>транспозицияны көріктеу құралы ретінде қолданады.</w:t>
        <w:br/>
        <w:t>Етістіктің болымсыз тұлғалары көріктеуіш құрал ретінде</w:t>
        <w:br/>
        <w:t>көркем әдебиетте өте кең стильдік қызмет атқарады және оның</w:t>
        <w:br/>
        <w:t>эмоционалды-экспрессивтік мәні үлкен. Әсіресе, болымсыз</w:t>
        <w:br/>
        <w:t>етістіктердің рай тұлғаларында қайталанып Келіп, күшейту мәніне</w:t>
        <w:br/>
        <w:t>ие болатындығы айқындалды. Субьектінің эмоционалды жайымен</w:t>
        <w:br/>
        <w:t>байланысып, болымсыздық мағына кейілкердің ішкі психологиясын</w:t>
        <w:br/>
        <w:t>аша түседі, басқа да кейіпкерлердің мінез-құлқын толықтырады.</w:t>
        <w:br/>
        <w:t>Мысалы:</w:t>
        <w:br/>
        <w:t>Ырылдатпа! Ырылдатпашы аңау көзің ойылғыр жетімекті! -</w:t>
        <w:br/>
        <w:t>деп, зекіп тастап, долы “бәйбіше есікке қарады /М.Әуезов/.</w:t>
        <w:br/>
        <w:t>Болымсыздық, етістік тұлғасы екі рет қайталанып қолданылуында</w:t>
        <w:br/>
        <w:t>амалсыздық, мезі болғандық реңктері бар.</w:t>
      </w:r>
    </w:p>
    <w:p>
      <w:r>
        <w:t>Жал лл лл лм ы</w:t>
        <w:br/>
        <w:t>6</w:t>
        <w:br/>
        <w:t>“Стилистика және тіл мәдениеті негіздерінің“ практикалық</w:t>
        <w:br/>
        <w:t>сабақтарына қажетті деректер мен мысалдар мол;</w:t>
        <w:br/>
        <w:t>- мұғалімдер мен студенттерді сөз сырына, сөздің қолданылу</w:t>
        <w:br/>
        <w:t>заңдылықтарына қанықтыра түсуде, көркем тексте етістік</w:t>
        <w:br/>
        <w:t>тұлғаларын әсерлілік туғызу құралы ретінде лингвистикалық,</w:t>
        <w:br/>
        <w:t>тұрғыдан талдауда септігі тиетін танымдар мен талдаулар ұсынылды.</w:t>
        <w:br/>
        <w:t>Жұмыстың зерттеу әдістері мен материалдары. Жұмыста</w:t>
        <w:br/>
        <w:t>контекстік талдау әдісі мен дедуктивтік әдіс қолданылды. Бұл</w:t>
        <w:br/>
        <w:t>әдістер түркі тілдерінің стильдік жүйе құбылыстарын зерттеуде</w:t>
        <w:br/>
        <w:t>тиімді деп танылады, өйткені әр түрлі стильдердің қалыптасуы</w:t>
        <w:br/>
        <w:t>көбінесе оларды практикалық тұрғыдан танумен және теориялық</w:t>
        <w:br/>
        <w:t>тұрғыдан ұғынумен қатар жүреді. Етістік тұлғаларының</w:t>
        <w:br/>
        <w:t>ерекшеліктері, олардың экспрессивті, эмоционалды және модальдық</w:t>
        <w:br/>
        <w:t>мағыналары, стильдік реңктері лексикалық стилистика,</w:t>
        <w:br/>
        <w:t>грамматикалық стилистика тұрғысынан танытылады. Зерттеу</w:t>
        <w:br/>
        <w:t>материалдары қазақ әдебиеті классиктері М.Әуезов, Ғ.Мүсірепов,</w:t>
        <w:br/>
        <w:t>Ғ.Мұстафин, С.Мұқанов, Ж.Аймауытовтардың туындыларынан</w:t>
        <w:br/>
        <w:t>және Т.Ахтанов, О.Бөкеев, Қ.Ысқақов, Б.Соқпақбаев, М.Қабанбаев,</w:t>
        <w:br/>
        <w:t>С.Мұратбеков және басқа да жазушылардың шығармаларынан</w:t>
        <w:br/>
        <w:t>алынды.</w:t>
        <w:br/>
        <w:t>Зерттеу жұмысының негізгі нәтижелерінің мақұлдануы.</w:t>
        <w:br/>
        <w:t>Диссертация материалдары 1993-жылдан бері Қазақ</w:t>
        <w:br/>
        <w:t>мемлекеттк Әлем тілдері университетінде Мұғалімдердің</w:t>
        <w:br/>
        <w:t>мамандығын жетілдіру факультетінің тыңдаушыларына, жоғарғы</w:t>
        <w:br/>
        <w:t>курс студенттеріне “Көркем проза Тіліндегі етістік стилистикасы“</w:t>
        <w:br/>
        <w:t>атты арнайы курстық лекциялар мен семинар жұмыстарында</w:t>
        <w:br/>
        <w:t>баяндалды. Қазақ мемлекеттік Әлем тілдері университетінде</w:t>
        <w:br/>
        <w:t>М.Әуезовтің 100 жылдық мерейтойына арналған халықаралық</w:t>
        <w:br/>
        <w:t>ғылыми конференцияда (қараша, 1997), “Қазақ тіл білімінің</w:t>
        <w:br/>
        <w:t>мәселелері“ атты республикалық ғылыми-теориялық конференцияда</w:t>
        <w:br/>
        <w:t>п</w:t>
        <w:br/>
        <w:t>әмбебап және экспрессивті, осы қасиеттеріне қарай осы шақ өткен</w:t>
        <w:br/>
        <w:t>шақ пен келер шақ формаларын алмастыра алады. )</w:t>
        <w:br/>
        <w:t>Шақ категорияларының транспозициясын зерттеудің қазақ тілі</w:t>
        <w:br/>
        <w:t>грамматикасы үшін ғана емес, оның стилистикасы үшін де зор мәні</w:t>
        <w:br/>
        <w:t>бар. Стильдік жағынан, тәжірибе көрсеткендей, жазушылар үнемі</w:t>
        <w:br/>
        <w:t>шақ транспозициясын пайдаланады, бұл құбылыс грамматикалық</w:t>
        <w:br/>
        <w:t>синонимияға ғана тәң.</w:t>
        <w:br/>
        <w:t>Әдетте барлық синонимдік қатынастар эквиваленттілікке,</w:t>
        <w:br/>
        <w:t>белгілі тең құндылыққа және тіл тәсілдерін өзара алмастыруға</w:t>
        <w:br/>
        <w:t>негізделеді.</w:t>
        <w:br/>
        <w:t>Қазақ тілінің өткендегі тарихы мен қазіргі даму жағдайында</w:t>
        <w:br/>
        <w:t>етістіктің шақ, рай категориялары мен олардың модальдық; реңктері</w:t>
        <w:br/>
        <w:t>арасында үлкен байланыс бар. Бұл түсінікті де. Синтаксистік</w:t>
        <w:br/>
        <w:t>тұрғыдан шақ және жақ категориялары -- сөйлемнің қажетті</w:t>
        <w:br/>
        <w:t>белгілері, өзара қарым-қатынас бірліктерінің негізі, ойды жеткізу</w:t>
      </w:r>
    </w:p>
    <w:p>
      <w:r>
        <w:t>үшін жұмсалатын бірлік.</w:t>
        <w:br/>
        <w:t>Модальдылық -- синтаксистік категория. Сөйлемді мазмұны</w:t>
        <w:br/>
        <w:t>жағынан қалыптастыруда модальды мағыналардың тұтас жүйесі</w:t>
        <w:br/>
        <w:t>ретінде жай хабарлаудан эмоционалды - экспрессияға жеткізетін әр</w:t>
        <w:br/>
        <w:t>түрлі тілдік амалдар іске асатын категория.</w:t>
        <w:br/>
        <w:t>Көркем әдебиетте әсіресе бұйрық райлы етістік тұлғасы ортақ</w:t>
        <w:br/>
        <w:t>іске шақыру, айтқанын істету, дегеніне көндіру сияқты Модальды</w:t>
        <w:br/>
        <w:t>реңктері бар сөйлемдер арқылы көзге түседі. Олар лингвистикалық,</w:t>
        <w:br/>
        <w:t>функционалды теория деңгейінен модальды-прағматикалық вариант</w:t>
        <w:br/>
        <w:t>ретінде қаралады. Осындай сөйлемдерде қаратпа сөз, үстеу, есімдік,</w:t>
        <w:br/>
        <w:t>модальдық сөз, демеуліктер интенсивтілікті айқындай түссе, екінші</w:t>
        <w:br/>
        <w:t>жағынан субьективті бағаны ерекше баса көрсетеді.</w:t>
        <w:br/>
        <w:t>Мысалы, - Ата бер, жібере бер. Беті бұрылды. Жалтарды.</w:t>
        <w:br/>
        <w:t>Көлденең сыпыр, қыр, жой! - деп, мерейі асқандай боп жасап бара</w:t>
        <w:br/>
        <w:t>жатты /М.Әуезов/. - Ұлпан! - деді Мүсіреп, Ұлпанның көзіне тура</w:t>
        <w:br/>
        <w:t>17</w:t>
        <w:br/>
        <w:t>Лексикалық қайталама текстті мағыналық жағынан</w:t>
        <w:br/>
        <w:t>ұйымдасуына қызмет етеді. Бір сөйлемнің құрамына кіріп, бір сөз</w:t>
        <w:br/>
        <w:t>қайталанып бірінің соңынан бірі келіп, әр сөйлемнің арасын</w:t>
        <w:br/>
        <w:t>шынжырлап синтаксистік байланыстыратын құрал ретінде</w:t>
        <w:br/>
        <w:t>танылады. Мысалы: Екі жағы да кімнің кім екенін жете түсіндіре</w:t>
        <w:br/>
        <w:t>алған жоқ, жете түсініскен де жоқ /Ғ.Мүсірепов/.</w:t>
        <w:br/>
        <w:t>Жалпы күлмей-ақ қойғаны дұрыс. Сөйлемегені жөн. Күлсе,</w:t>
        <w:br/>
        <w:t>сөйлесе, қозғама. Алтын бірдеңені бүлдіріп алады /М.Қабанбаев/.</w:t>
        <w:br/>
        <w:t>Қайталамалар мағыналары жағынан синонимдер болып келіп,</w:t>
        <w:br/>
        <w:t>экспрессивті-мәнерлі болады да, сөйлеп отырған адамның өз ойын,</w:t>
        <w:br/>
        <w:t>тұжырымын кесіп айтқанын, оқиғаның ешкандай нәтиже</w:t>
        <w:br/>
        <w:t>бермегенін білдіреді.</w:t>
        <w:br/>
        <w:t>Синтаксистік қайталамалар синтаксистік құрылымның</w:t>
        <w:br/>
        <w:t>дәлдігін, анық-қанықтығын, тілдің ритмикалық-мақамдық</w:t>
        <w:br/>
        <w:t>ұйымдасуын күшейту үшін колданылады. Синтаксистік</w:t>
        <w:br/>
        <w:t>қайталамалар үшін кем дегенде екі бірыңғай конструкция керек,</w:t>
        <w:br/>
        <w:t>оларды әдетте параллель конструкциялар ден атайды. Мысалы:</w:t>
        <w:br/>
        <w:t>Қ.Ысқақовтың “Қоңыр күз еді“ повесінде “ұйымдастырушы звено“</w:t>
        <w:br/>
        <w:t>ретінде өзің білесің ғой деген сөйлем абзацта үнемі басында, бірінші</w:t>
        <w:br/>
        <w:t>орында келіп, айтылмақ ойға ерекше назар аудартады.</w:t>
        <w:br/>
        <w:t>- Өзің білесің ғой, сен кеткен соң белімнен шойырылып</w:t>
        <w:br/>
        <w:t>сиырдан шықтым ... /тағы жеті рет қолданылып берілген/.</w:t>
        <w:br/>
        <w:t>Қайталама құбылысын жазушылар мынадай жағдайларда</w:t>
        <w:br/>
        <w:t>қолданады: 1) тексті тұтас бір бүтін деп қарасақ, соны</w:t>
        <w:br/>
        <w:t>композициясы және архитектоникасы жағынан бөлшектеу үшін,</w:t>
        <w:br/>
        <w:t>абзацты көрсету үшін, яғни олардың басында, соңында, не техст</w:t>
        <w:br/>
        <w:t>бөліктерінде тіл элементтерін қайталайды. Мысалы: О.Бөксевтің</w:t>
        <w:br/>
        <w:t>“Өз отыңды өшірме“ романындағы Оспан атты кейіпкердің</w:t>
        <w:br/>
        <w:t>қиянатын, қылмысын аша түсу үшін автор Оспандай адамдардың</w:t>
        <w:br/>
        <w:t>өмірде көптеп кездесетінін төмендегідей сөйлемнің бірнеше рет</w:t>
      </w:r>
    </w:p>
    <w:p>
      <w:r>
        <w:t>18</w:t>
        <w:br/>
        <w:t>қайталануы арқылы оқырманның ойын еріксіз жинақтап, бірге</w:t>
        <w:br/>
        <w:t>ойлауға мәжбүр етеді.</w:t>
        <w:br/>
        <w:t>1. Сахараны дүр сілкіндіріп тағы бір поезд өтті. Сол поездың</w:t>
        <w:br/>
        <w:t>ішінде кімдер кетіп барады екен .. /бірнеше рет толықтырылып</w:t>
        <w:br/>
        <w:t>қайталанады/.</w:t>
        <w:br/>
        <w:t>Екіншіден, басты, маңызды ойды айрықша баса көрсету үшін</w:t>
        <w:br/>
        <w:t>кей жағдайда шығарманың басты идеясына назар аударту үшін</w:t>
        <w:br/>
        <w:t>қайталама әдісін қолданады. Мысалы: “Өз отыңды өшірме“</w:t>
        <w:br/>
        <w:t>романында автор кітаптың атымен келген сөйлемдерді басты идея</w:t>
        <w:br/>
        <w:t>/лейтмотив/ -- әр адам дүниеге келген соң, артына ұрпақ</w:t>
        <w:br/>
        <w:t>қалдыратыны, сол ұрпағы үшін қызмет етіп, ол ұрпағы оның атын</w:t>
        <w:br/>
        <w:t>өшірмей, келесі ұрпаққа жалғастыратыны, өмірде еңбек, күрес керек</w:t>
        <w:br/>
        <w:t>екенін кітаптың басынан аяғына дейін оқырманға ой тастап</w:t>
        <w:br/>
        <w:t>отырады. Бұлардың құрамындағы етістік тұлғасы -- осы идеяның</w:t>
        <w:br/>
        <w:t>тірегі екені айқын көрінеді. ”</w:t>
        <w:br/>
        <w:t>Ш тарау “Етістік -- лингвостилистикада әсер туғызу</w:t>
        <w:br/>
        <w:t>теориясының құралы“ деп аталады. Лингвостилистиканың тілдік</w:t>
        <w:br/>
        <w:t>әсерлілік туғызу теориясында композиция элементтері де өзінің</w:t>
        <w:br/>
        <w:t>әсерлілік, бейнелілік қасиеттері арқылы қызмет етеді.</w:t>
        <w:br/>
        <w:t>Көркемдік мазмұн мен форма, болмыс пен шындық, идея мен</w:t>
        <w:br/>
        <w:t>образ, сюжет пен композиция т.б. сияқты толып жатқан элементтер</w:t>
        <w:br/>
        <w:t>мен компоненттердің қарым-қатынас бірлігінен құралады.</w:t>
        <w:br/>
        <w:t>Тіл шығарма композициясын әрлейтін, нәрлейтін негізгі</w:t>
        <w:br/>
        <w:t>материал екенін мойындасақ, етістік тұлғалары да авторлық</w:t>
        <w:br/>
        <w:t>баяндау, суреттеу, әңгімелеу, пікір таластыру сияқты т.б. көркемдік</w:t>
        <w:br/>
        <w:t>компоненттердің қарым-қатынасында үлкен рөл атқарады.</w:t>
        <w:br/>
        <w:t>Кез келген текст дүниетанымдық және прагматикалық</w:t>
        <w:br/>
        <w:t>бөліктерден құралып, тілдің көппланды бірлігін құрайды.</w:t>
        <w:br/>
        <w:t>Дүниетаным аспектісі семантикалық, композициялық жағын</w:t>
        <w:br/>
        <w:t>құрайды, ал композициялық жағы дүниетаңым мен прагматикалық</w:t>
        <w:br/>
        <w:t>7</w:t>
        <w:br/>
        <w:t>(қаңтар, 1998) және жарық көрген мақалаларда баяндалды. Жұмыс</w:t>
        <w:br/>
        <w:t>А.Байтұрсынұлы атындағы Тіл білімі институтының Қазақ тілі</w:t>
        <w:br/>
        <w:t>грамматикасы мен Тіл мәдениеті бөлімдерінің кеңейтілген</w:t>
        <w:br/>
        <w:t>мәжілісінде талқыланды (мамыр, 1995; сәуір, 1998). Жұмыстың</w:t>
        <w:br/>
        <w:t>негізгі түйіндері) | ғылыми-әдістемелік журналдар, ғылыми</w:t>
        <w:br/>
        <w:t>жинақтарда 4 мақала және 1 кітапшада жарияланды.</w:t>
        <w:br/>
        <w:t>Жұмыстың құрылымы. Диссертация кіріспеден, 3 тараудан,</w:t>
        <w:br/>
        <w:t>қорытындыдан және пайдаланылған әдебиеттер тізімінен тұрады.</w:t>
        <w:br/>
        <w:t>Диссертацияның негізгі мазмұны</w:t>
        <w:br/>
        <w:t>Етістік тұлғаларының лексикалық және грамматикалық</w:t>
        <w:br/>
        <w:t>табиғаты түркі тілдерінде, оның ішінде қазақ тілінде жан-жақты</w:t>
        <w:br/>
        <w:t>зерттелген!.</w:t>
        <w:br/>
        <w:t>Етістік тұлғаларының кейбір стильдік қызметі, әсіресе шақ,</w:t>
        <w:br/>
        <w:t>жақ категорияларының қолданыстағы көріністері М.Балақаев,</w:t>
      </w:r>
    </w:p>
    <w:p>
      <w:r>
        <w:t>М.Томанов, Е.Жанпейісов, Б.Манасбаевтардың “Қазақ тілі</w:t>
        <w:br/>
        <w:t>стилистикасы“ (Алматы, 1974), Ф.Мұсабекованың “Қазақ тілінің</w:t>
        <w:br/>
        <w:t>практикалық стилистикасы“ (Алматы, 1982), Р.Әміров “Жай сөйлем</w:t>
        <w:br/>
        <w:t>синтаксисі“ (Алматы, 1983) кітаптарында сөз болды. Бірақ</w:t>
        <w:br/>
        <w:t>етістіктің көркем әдебиеттің проза жанрындағы стильдік қызметі</w:t>
        <w:br/>
        <w:t>жеке-дара, жан-жақты зерттелмегендіктен, лингвостилистиканың</w:t>
        <w:br/>
        <w:t>бір саласы - әсерлілік туғызу теориясының басты обьектілерінің бірі</w:t>
        <w:br/>
        <w:t>етістік болғандықтан және етістік Прагматикалық қызмет</w:t>
        <w:br/>
        <w:t>атқаратындықтан осы тақырып тандалып алынды.</w:t>
        <w:br/>
        <w:t>1 Сауранбаев Н. Семантика и функции деепричастий в казахском языке. Алма-Ата,</w:t>
        <w:br/>
        <w:t>1944. Маманов И. Вопомогательные глаголы в казахском языке. Алма-Ата, 1947.</w:t>
        <w:br/>
        <w:t>Қордабаев Т. Қазіргі қазақ тіліндегі етістіктердің шақ категориясы. Алматы, 1953.</w:t>
        <w:br/>
        <w:t>Сайкиев Х. Грамматические категории глагола в русском и казахском языках. Алма-</w:t>
        <w:br/>
        <w:t>Ата, 1973. Оралбаева Н. Қазіргі қазақ тіліндегі етістіктің аналитикалық форманттары.</w:t>
        <w:br/>
        <w:t>Алматы, 1975. Қалыбаева А. Етістіктің лексика-грамматикалық, сипаты. Алматы, 1971</w:t>
        <w:br/>
        <w:t>т.б.</w:t>
        <w:br/>
        <w:t>14</w:t>
        <w:br/>
        <w:t>психологиялық күй-қалыптың (бояуын қалыңдата түсуге</w:t>
        <w:br/>
        <w:t>көмектесетін сияқты.</w:t>
        <w:br/>
        <w:t>Демек, мұндайда көсемше тұлғалар қосымша стильдік жүк те</w:t>
        <w:br/>
        <w:t>арқалап тұрады деуге болады. Мысалдармен дәлелдесек: Ол өлкеге</w:t>
        <w:br/>
        <w:t>Бөжейді жоқтап, ертеңді-кеш, күндіз-түні “бауырымдап” аңыраған,</w:t>
        <w:br/>
        <w:t>аңдыздап, ат қойып, ағылып кеп, төгіліп түсіп, жыласып жатқан</w:t>
        <w:br/>
        <w:t>әйел-еркек, жас-көрінің ұшы-қиыры жоқ /М.Әуезов/. Көсемше</w:t>
        <w:br/>
        <w:t>тұлғаларының бір сөйлемде шоғырланып келтірілуі іс-әрекетті өте</w:t>
        <w:br/>
        <w:t>әсерлі жеткізіп тұр.</w:t>
        <w:br/>
        <w:t>Ауылдан әлі де ән, әсем шырқау ән самғап келеді. Кейде үзіле</w:t>
        <w:br/>
        <w:t>жаздап, әлсіз баяулап бір кетіп, кейде қайтадан қара үйлер жақ</w:t>
        <w:br/>
        <w:t>шетке, желі басына, бұлақ жағасына тағы шырқай жетіп, талай</w:t>
        <w:br/>
        <w:t>жанды әр алуан толқынға салады /М.Әуезов/. Мұнда әннің</w:t>
        <w:br/>
        <w:t>қүдіретін, яғни талай жанды әр түрлі көңіл-күй шегіне жетелейтін</w:t>
        <w:br/>
        <w:t>күшін етістіктің көсемше тұлғалары шебер беріп тұр.</w:t>
        <w:br/>
        <w:t>Етістіктің көсемше түрі, алдымен оны басқа сөз таптарынан</w:t>
        <w:br/>
        <w:t>ерекшелендіретін тұлға болса, екіншіден, солармен ұштастыратын</w:t>
        <w:br/>
        <w:t>айрықша функциялары бар категория.</w:t>
        <w:br/>
        <w:t>Синонимия тікелей сөз таңдау проблемасымен тығыз</w:t>
        <w:br/>
        <w:t>байланысты, бұл жердегі сөз таңдау дегеніміз синонимдік</w:t>
        <w:br/>
        <w:t>қатарлардың біреуін стильдік мақсатта таңдап алып жұмсау болады.</w:t>
        <w:br/>
        <w:t>Стильдік синонимдер айтылған ой, іс-әрекетке эмоционалды реңк</w:t>
        <w:br/>
        <w:t>беру үшін пайдаланылады. Осы орайда, етістік тұлғаларының</w:t>
        <w:br/>
        <w:t>әсерлілік қасиеттерін ашып көрсететіні -- жақ категориясы.</w:t>
        <w:br/>
        <w:t>Қолданыста етістіктн жаққа қатысты тұлғалары бірін-бірі</w:t>
        <w:br/>
        <w:t>алмастыру арқылы стильдік мақсатта мағыналық реңктер туғызады.</w:t>
        <w:br/>
        <w:t>Мысалы: Сыйыр сауатын, қой сауатын, іркіт пісетін, күрт</w:t>
        <w:br/>
        <w:t>қайнататын, ірімшік қайнататын, одан босай берсең, жыртық</w:t>
        <w:br/>
        <w:t>мығыңа қап салып тезек теретін-- біз... Өлмей жүрміз-ау әйтеуір. Ел</w:t>
        <w:br/>
        <w:t>жатқан соң үйге барып, күні бойы көрмеген үйімді жинап беруге де</w:t>
      </w:r>
    </w:p>
    <w:p>
      <w:r>
        <w:t>кі палын Мәре 2</w:t>
        <w:br/>
        <w:t>иедішцыйа кәдене</w:t>
        <w:br/>
        <w:t>асыны</w:t>
        <w:br/>
        <w:t>Пен ҚАЗАҚСТАН РЕСПУБЛИІ ;</w:t>
        <w:br/>
        <w:t>ШТІ І ШІ Ш ҰЛТТЫҚ АКАДЕМИЯЛЫҚ КІТАПХАНАСЫ</w:t>
        <w:br/>
        <w:t>ҒА</w:t>
        <w:br/>
        <w:t>Басуға 25.04.98 қол қойылды</w:t>
        <w:br/>
        <w:t>Пішімі 60х84/16</w:t>
        <w:br/>
        <w:t>Таралымы 100 дана</w:t>
        <w:br/>
        <w:t>Қазақстан Республикасының</w:t>
        <w:br/>
        <w:t>Ғылым министрлігі - Ғылым Академиясының</w:t>
        <w:br/>
        <w:t>Экономика институты</w:t>
        <w:br/>
        <w:t>480021, Алматы қаласы, Құрманғазы көшесі, 29</w:t>
        <w:br/>
        <w:t>тел. 62-73-70</w:t>
        <w:br/>
        <w:t>22</w:t>
        <w:br/>
        <w:t>Жазушы шеберлігінің түпкі түйіні -- өзінің жан жүрегіндегі</w:t>
        <w:br/>
        <w:t>сезім мен сырды өзгенің ой-санасына мейлінше әсерлі және сұлу</w:t>
        <w:br/>
        <w:t>жеткізу, ұгымды және дәл дарыту десек, етістік тұлғалары шығарма</w:t>
        <w:br/>
        <w:t>композициясы -- баяндауда, суреттеуде, хабарлауда функционалды-</w:t>
        <w:br/>
        <w:t>стильдік мағыналарға ие болып, прагматикалық қызмет етеді.</w:t>
        <w:br/>
        <w:t>Диссертация тақырыбы бойынша төмендегідей еңбектер жарық</w:t>
        <w:br/>
        <w:t>көрді:</w:t>
        <w:br/>
        <w:t>1. Етістік тұлғаларының қайталанып келіп атқаратын стильдік</w:t>
        <w:br/>
        <w:t>рөлі // Қазақстан мектебі. 1987. 112. 70-71-66.</w:t>
        <w:br/>
        <w:t>2. Бұйрық райлы етістіктің көркем әдебиетте атқаратын</w:t>
        <w:br/>
        <w:t>стильдік рөлі // Қазақ тілі мен әдебиеті. 1991. 19-10. 17-19-66.</w:t>
        <w:br/>
        <w:t>3. Повтор глагольных форм как стилистическая категория в</w:t>
        <w:br/>
        <w:t>художественной прозе казахского языка // Пособие. Изд. КазГУМЯ,</w:t>
        <w:br/>
        <w:t>1994. 31 с.</w:t>
        <w:br/>
        <w:t>4. М.Әуезов шығармаларындағы етістік тұлғаларының стильдік</w:t>
        <w:br/>
        <w:t>мақсатта қолданылуы // ҚазМӘТУ. М.Әуезовтің 100 жылдығына</w:t>
        <w:br/>
        <w:t>арналған ғылыми конференция жинағы. Алматы,1997. 159-163-66.</w:t>
        <w:br/>
        <w:t>5. Етістік - әсерлілік құралы // ҚазМӘТУ “Қазақ тіл білімінің</w:t>
        <w:br/>
        <w:t>мәселелері“ атты республикалық ғылыми-теориялық конференция</w:t>
        <w:br/>
        <w:t>жинағы. Алматы, 1998. 49-56-56.</w:t>
        <w:br/>
        <w:t>елі-</w:t>
        <w:br/>
        <w:t>КЕЗІМЕ</w:t>
        <w:br/>
        <w:t>Атішпаһапоуа Сіз Мартишпоуна</w:t>
        <w:br/>
        <w:t>біуіеіс оі уегһз іп Нхіоп ргозе</w:t>
        <w:br/>
        <w:t>Тһе віуіізгіс оҒІһе уез іп іне Ка?аЕһ ргове із шуезіраіед іт 1һе есі.</w:t>
        <w:br/>
        <w:t>Тһе іһесіз сопвізі оҒІштойасіоп, 4 Сһаріегв, Сопсіпвіоп, ВіБШоргарһу.</w:t>
        <w:br/>
        <w:t>Іпіһе 1-ө( Сһаріег «Тһе віуізііс гевошгсев апа Ашсіопв оҒіһе үегра! Ғоппв»</w:t>
        <w:br/>
        <w:t>е ехргезвіуепевв аҒ е уегір і5 ехатіпев ү/һісһ і ехрізіпей іп е Нтв( шп Бу е</w:t>
      </w:r>
    </w:p>
    <w:p>
      <w:r>
        <w:t>пісһпезв апа уегзатІНу оҒ Ше уег”5 зешапбіс өігісіше апд а!5о Бу зушізсісаі</w:t>
        <w:br/>
        <w:t>соппесіопв. Везібе5 (һе фгесі теапіпр (Не ргапштақса! Ғогтв оҒ уегів сап сопуеу</w:t>
        <w:br/>
        <w:t>боій ехргезвіуе-етойопа! апа шодд! тпезліпр.</w:t>
        <w:br/>
        <w:t>Моой із а фртапшайса! сайерогу у/һісһ іпдісайев іһе аіНішде оҒ 1һе вреаКег</w:t>
        <w:br/>
        <w:t>омғаг48 Нв шіегапсе, Іһе асбоп ехргеввей Ву (һе чегһ, девіғаріНіу, роввіһіНу,</w:t>
        <w:br/>
        <w:t>песезшу, іпізі-ууогіһпе55, сіз. Ж</w:t>
        <w:br/>
        <w:t>Атшовр (һе уегһа! іоппв (һе өуізіс ве оҒ 1һе шойуе зешепсев із</w:t>
        <w:br/>
        <w:t>Фізйіпешізһед.</w:t>
        <w:br/>
        <w:t>Тһе 2-па Сһарег «Тһе герейпоп із а віуізіс шезпв» ргезеніб Іһе</w:t>
        <w:br/>
        <w:t>сіавбійсабоп оҒІһе уегфлі гереніопв апа Өһеіг віуівінс ше іп (һе ргове.</w:t>
        <w:br/>
        <w:t>Тһе герейпоп ігапвіегв Фупашісв оҒ1һе сойошігі өреесіз. ӘК Беагв “Не вшрріу</w:t>
        <w:br/>
        <w:t>әҒіһе өресізі іепзіоп, ігошРіе, Тһе ууог45 де % терейіоп аге ойеп сһагасіегігед</w:t>
        <w:br/>
        <w:t>ав а ветапіс апа Ночгайуе сепіге.</w:t>
        <w:br/>
        <w:t>Іп Ше 3-гі Сһарбет «Тһе уег ав а шеапв оҒ 1һе өреесі: іпЙшепсе» іһе</w:t>
        <w:br/>
        <w:t>ехргеввіуе Тауегв іп 1һе Топпв оҒ (һе уен» із апаіуеей. Тһе уегБ ав а шеапв оҒ</w:t>
        <w:br/>
        <w:t>вреесһ іпЙшенсе із ап оф)есі оҒ4һе “деогу оҒ ШпршазіуШізісз.</w:t>
        <w:br/>
        <w:t>Тһе сопсіпзіопв, шаде іп еасһ апаіузей сһаркег, із ріуеп іп Іһе апа оҒ іне</w:t>
        <w:br/>
        <w:t>Шесів.</w:t>
        <w:br/>
        <w:t>РЕЗЮМЕ</w:t>
        <w:br/>
        <w:t>Азимжанова Гульсум Магзумовна</w:t>
        <w:br/>
        <w:t>Стилистика глагола в художественной ігрозе</w:t>
        <w:br/>
        <w:t>Работа посвятцена исследованию стилистики глагола в языке казахской</w:t>
        <w:br/>
        <w:t>художественной литературы.</w:t>
        <w:br/>
        <w:t>Диссертация состоит из введения, трех глав, заключения, списка</w:t>
        <w:br/>
        <w:t>использованной литературы.</w:t>
        <w:br/>
        <w:t>В первой ғлаве «Стилистические возможности и функции глагольнык</w:t>
        <w:br/>
        <w:t>форм» рассматриваетоя экспрессивность глагола, она обьясияется, в первую</w:t>
        <w:br/>
        <w:t>очередь, богатством и многогранностью его смысловой структуры, а таюже</w:t>
        <w:br/>
        <w:t>синтаксических связей. Кроме прямого значения, грамматические формы</w:t>
        <w:br/>
        <w:t>ғлағолов, могут выражать и экспрессивно-эмоциональное, й модальное</w:t>
        <w:br/>
        <w:t>значение. Грамматическая категория наклонения глагола показывает, как</w:t>
        <w:br/>
        <w:t>говоряций относитея к своему высказыванию, как он рассматривает</w:t>
        <w:br/>
        <w:t>действие, желательность, возможность, необходимость, достоверность и т.д.</w:t>
        <w:br/>
        <w:t>Среди ғлагольных форм выделяетея стилистическое использование</w:t>
        <w:br/>
        <w:t>побудительных предложений.</w:t>
        <w:br/>
        <w:t>Во второй главв «Повтор глагольных форм как стинистическое</w:t>
        <w:br/>
        <w:t>средство в художественной прозе» представлена классификация глагольных</w:t>
        <w:br/>
        <w:t>повторов и их стилистическае употребление в художественной прозе. Повтор</w:t>
        <w:br/>
        <w:t>передает динамику разговорной речи, неся заряд особого напряжения,</w:t>
        <w:br/>
        <w:t>тревоги. Слова, благодаря повторению, часто выделяются в качестве</w:t>
        <w:br/>
        <w:t>смыслового и образного центра.</w:t>
        <w:br/>
        <w:t>В третьей главе «Глагол как средство теории речевого воздействия в</w:t>
        <w:br/>
        <w:t>лингвостилистике» анализируются экспрессивные наслоения в формах</w:t>
        <w:br/>
        <w:t>глагола. Глағол как средство речевого воздействия является обьектом теории</w:t>
        <w:br/>
        <w:t>лингвостилистики, основное их воздействуюшее качество - определить</w:t>
        <w:br/>
        <w:t>функционально-стилистические эначения глагольных слов и порожденную</w:t>
      </w:r>
    </w:p>
    <w:p>
      <w:r>
        <w:t>этими значениями эмоциональную оценочность этих языковых единиц.</w:t>
        <w:br/>
        <w:t>21</w:t>
        <w:br/>
        <w:t>Баяндау мәнерін іс жүзіне асыруда етістік тұлғаларының</w:t>
        <w:br/>
        <w:t>атқаратын рөлі зор, сондықтан алдымен текст грамматикасы және</w:t>
        <w:br/>
        <w:t>сөйлем грамматикасы деген құбылыстарды түсіну керек, себебі</w:t>
        <w:br/>
        <w:t>барлық грамматикалық құбылыстар сөйлем деңгейінде, кей</w:t>
        <w:br/>
        <w:t>жағдайларда текст көлемінде зерттеледі.</w:t>
        <w:br/>
        <w:t>Ішкі және сыртқы тұтастықты білдіру үшін, үсақ текст</w:t>
        <w:br/>
        <w:t>единицалары бірігіп тілдік бүтін құрайды, лингвистер когеренттілік</w:t>
        <w:br/>
        <w:t>/когезия/ - “жымдастыру, біріктіру, жамау“ деген терминді</w:t>
        <w:br/>
        <w:t>қолданады, сонымен грамматикаға лексика қосылып, тұтас бір</w:t>
        <w:br/>
        <w:t>тексті құрайды. Абзац ішіндегі когеренттілік табиғаты және текст</w:t>
        <w:br/>
        <w:t>аты мең тұтас текст байланысы да зерттеу кезінде өте қызықтырады.</w:t>
        <w:br/>
        <w:t>Баяндауда әр түрлі деңгейдегі бірлікте одақтасқан, өздерінің</w:t>
        <w:br/>
        <w:t>ортақ қасиеттеріне қарай топтасқан, текстің белгілі бір не басқа</w:t>
        <w:br/>
        <w:t>категориясымен байланысқан подсистемалар жүйесін кездестіреміз,</w:t>
        <w:br/>
        <w:t>оларды етістік комплексі деп атауға болады. Етістік комплексінде</w:t>
        <w:br/>
        <w:t>қарау оқиғаны қабаттастыра баяндау, ішкі монологті кеңірек</w:t>
        <w:br/>
        <w:t>пайдалануға, табиғат пен кейіпкерлер байланысын аша түсуге ықпал</w:t>
        <w:br/>
        <w:t>етеді.</w:t>
        <w:br/>
        <w:t>Көріктеуиш амалдар мен стильлік тәсілдер: параллелизм,</w:t>
        <w:br/>
        <w:t>подлисиндетон, қайталамалар, кірістірмелі конструкциялар,</w:t>
        <w:br/>
        <w:t>бірыңғай, айқындауыш мүшелер, номинативті сөйлемдер</w:t>
        <w:br/>
        <w:t>синтаксистік конвергенция құрайды. Осы стильдік тәсілдер автор</w:t>
        <w:br/>
        <w:t>баяндауында, әңгімелеуінде, хабарлауында іріктеліп алынып,</w:t>
        <w:br/>
        <w:t>көркем-эстетикалық мақсатқа кол жеткізу үшін қызмет етеді.</w:t>
        <w:br/>
        <w:t>Етістіктің шақ, рай, жақ, болымсыздық, көсемше тұлғалары</w:t>
        <w:br/>
        <w:t>текст категориялары: “транспозиция, синонимия, модальдылық,</w:t>
        <w:br/>
        <w:t>қайталама құбылыстарының табиғатын аша түсіп, баяндау,</w:t>
        <w:br/>
        <w:t>әңгімелеу, хабарлау, суреттеу, сказ т.б. арқылы</w:t>
        <w:br/>
        <w:t>лингвостилистиканың әсерлілік туғызу теориясының обьектісі бола</w:t>
        <w:br/>
        <w:t>алады. --------..........----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
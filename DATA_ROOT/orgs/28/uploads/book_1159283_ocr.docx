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С. Е. ЕЛУБАЕВ, Т. Б. ДІЛМАН</w:t>
        <w:br/>
        <w:t>ГИПЕРБОЛАЛЫҚ ЖӘНЕ</w:t>
        <w:br/>
        <w:t>ПАРАБОЛАЛЫҚ ТЕҢДЕУЛЕР</w:t>
        <w:br/>
        <w:t>ҮШІН КЕЙБІР КЕРІ ЕСЕПТЕР</w:t>
        <w:br/>
        <w:t>Электронды оқу құралы</w:t>
        <w:br/>
        <w:t>Қызылорда 2014</w:t>
        <w:br/>
        <w:t>Аи-0 (и-и(х,у)) в)</w:t>
        <w:br/>
        <w:t>теңдеуі үшін алғашқы</w:t>
        <w:br/>
        <w:t>и(х,0)-0, Шала (о)</w:t>
        <w:br/>
        <w:t>у</w:t>
        <w:br/>
        <w:t>және шекаралық</w:t>
        <w:br/>
        <w:t>и(0,у)-и(л,у)-0 (3)</w:t>
        <w:br/>
        <w:t>шарттар берілсін, мұнда 4 - белгілі бір сан.</w:t>
        <w:br/>
        <w:t>Осы (1)-(3) есебінің шешуі мына</w:t>
        <w:br/>
        <w:t>шоыу-ас 2!” ала (4)</w:t>
        <w:br/>
        <w:t>формуламен өрнектеледі. Егер у айнымалысын белгілеп алсақ, онда</w:t>
        <w:br/>
        <w:t>х айнымалысына тәуелді функциялардың функционалдық кеңістікте-</w:t>
        <w:br/>
        <w:t>рінің жұбы мен кез келген 6 &gt;0, с&gt;0 тұрақтылары үшін</w:t>
        <w:br/>
        <w:t>|6:-іптх|-&lt;,</w:t>
        <w:br/>
        <w:t>(5)</w:t>
        <w:br/>
        <w:t>біту.</w:t>
        <w:br/>
        <w:t>а-----віплді -с</w:t>
        <w:br/>
        <w:t>п</w:t>
        <w:br/>
        <w:t>теңсіздіктері орындалатындай етіп (/ мен п сандарын таңдап алуға</w:t>
        <w:br/>
        <w:t>болады. Ал (5) теңсіздіктер есептің шешуі есептің берілгендеріне үз-</w:t>
        <w:br/>
        <w:t>діксіз тәуелді болмайтынын көрсетеді, яғни есептің берілгендерінің</w:t>
        <w:br/>
        <w:t>өте аз өзгерісі шешудің өте үлкен өзгерістеріне әкеледі.</w:t>
        <w:br/>
        <w:t>Ж.Адамар мұндай корректілі емес есептер ешқандай нақтылы та-</w:t>
        <w:br/>
        <w:t>биғи процесті суреттемейді деп ойлады. Сондықтан көп уақыт бойы</w:t>
        <w:br/>
        <w:t>математикалық физиканың белгілі бір функционалдық кеңістіктер</w:t>
        <w:br/>
        <w:t>жұбында корректілі болмайтын есептерінің ешқандай физикалық құ-</w:t>
        <w:br/>
        <w:t>былыстармен байланысы жоқ деп есептеліп, математиктер корректілі</w:t>
        <w:br/>
        <w:t>емес есептерді зерттемеді.</w:t>
        <w:br/>
        <w:t>І тарау. КІРІСПЕ</w:t>
        <w:br/>
        <w:t>81. Дифференциалдық теңдеулер үшін қойылған есептер</w:t>
        <w:br/>
        <w:t>19. Математикалық физиканың корректілі</w:t>
        <w:br/>
        <w:t>және корректілі емес есептері</w:t>
      </w:r>
    </w:p>
    <w:p>
      <w:r>
        <w:t>Жай дифференциалдық және математикалық физика теңдеулері</w:t>
        <w:br/>
        <w:t>үшін қойылған есептерді зерттегенімізде осы есептердің корректілігі</w:t>
        <w:br/>
        <w:t>туралы ұғым өте маңызды роль атқарады. Математикалық физика</w:t>
        <w:br/>
        <w:t>есебінің корректілігі туралы ұғымды 1902 жылы Жак Адамар (1865-</w:t>
        <w:br/>
        <w:t>1963) тұжырымдады (1301.</w:t>
        <w:br/>
        <w:t>Егер дифференциалдық теңдеу үшін қойылған есептің шешуі</w:t>
        <w:br/>
        <w:t>1) бар,</w:t>
        <w:br/>
        <w:t>2) жалғыз,</w:t>
        <w:br/>
        <w:t>3) есептің берілгендеріне үздіксіз тәуелді</w:t>
        <w:br/>
        <w:t>болса, онда бұл есепті классикалық мағынада немесе Ж.Адамар бой-</w:t>
        <w:br/>
        <w:t>ынша дұрыс қойылған (корректілі) есеп деп атайды. Егер 1)-3) шарт-</w:t>
        <w:br/>
        <w:t>тарының кемінде біреуі орындалмаса, онда дифференциалдық теңдеу</w:t>
        <w:br/>
        <w:t>үшін қойылған есепті классикалық мағынада немесе Ж.Адамар бой-</w:t>
        <w:br/>
        <w:t>ынша дұрыс қойылмаған (корректілі емес) есеп деп атайды</w:t>
        <w:br/>
        <w:t>Бұл шарттар кейінірек дәлірек анықталды. Математикалық физи-</w:t>
        <w:br/>
        <w:t>ка есептерінің шешулері мен қосымша шарттары белгілі бір функцио-</w:t>
        <w:br/>
        <w:t>налдық кеңістіктердің элементтері деп қарастырылады.</w:t>
        <w:br/>
        <w:t>Адамар мысалы. Лаплас теңдеуі үшін қойылған Коши есебі</w:t>
        <w:br/>
        <w:t>клаосикалық мағынада корректілі емес |841. Осы есепті қарайық:</w:t>
        <w:br/>
        <w:t>(%0-0,-ө) (7</w:t>
        <w:br/>
        <w:t>теңдікке келеміз.</w:t>
        <w:br/>
        <w:t>Егер / - негізгі // кеңістігінде анықталған сызықтық үздіксіз</w:t>
        <w:br/>
        <w:t>функционал болса, онда</w:t>
        <w:br/>
        <w:t>(ыФ-(7,-ө3 (8)</w:t>
        <w:br/>
        <w:t>формула арқылы берілген йі функционалын / функционалының ту-</w:t>
        <w:br/>
        <w:t>м2 , ағ Ж лме</w:t>
        <w:br/>
        <w:t>ындысы дейміз де /” немесе а деп белгілейміз.</w:t>
        <w:br/>
        <w:t>х</w:t>
        <w:br/>
        <w:t>Осылай алынған /(/ функционалы да негізгі // кеңістігінде оы-</w:t>
        <w:br/>
        <w:t>зықтық үздіксіз функционал болады.</w:t>
        <w:br/>
        <w:t>Мысалы, бізге мынадай функция</w:t>
        <w:br/>
        <w:t>(д- 1. х&gt;0, 9</w:t>
        <w:br/>
        <w:t>ШЕ ТТЕРІ 9)</w:t>
        <w:br/>
        <w:t>берілсін. Бұл функцияны Оливер Хевисайд (1850-1925) есімімен ат-</w:t>
        <w:br/>
        <w:t>айды. Осыған сәйкес функционалды 8 деп белгілейміз. Енді (9)</w:t>
        <w:br/>
        <w:t>функция үшін (6) формуладан мынаны</w:t>
        <w:br/>
        <w:t>(е.0-(.-ө--Ікәроэж--(роәк-өбо ао)</w:t>
        <w:br/>
        <w:t>аламыз. Ал (10) теңдіктен (2) формула бойынша</w:t>
        <w:br/>
        <w:t>%(д- (о) (1)</w:t>
        <w:br/>
        <w:t>екенін көреміз. О.Хевисайд функциясының жалпыланған туындысы</w:t>
        <w:br/>
        <w:t>Дирактың дельта-функциясы болатынын (11) өрнектен байқауға бо-</w:t>
        <w:br/>
        <w:t>лады.</w:t>
        <w:br/>
        <w:t>Осыған ұқсас етіп көп айнымалыдан тәуелді жалпыланған функ-</w:t>
        <w:br/>
        <w:t>цияның жалпыланған туындысын анықтауға болады.</w:t>
      </w:r>
    </w:p>
    <w:p>
      <w:r>
        <w:t>Жай дифференциалдық теңдеулер теориясы мен математикалық</w:t>
        <w:br/>
        <w:t>18</w:t>
        <w:br/>
        <w:t>қоршалған Р с- Е? облысындағы кейбір хе О()5 нүктелеріндегі ау-</w:t>
        <w:br/>
        <w:t>ытқу көздерінде туған толқындық процесті қарайық. Облыстың шека-</w:t>
        <w:br/>
        <w:t>ралық хе 5 нүктелеріндегі қабылдағыштар арқылы толқынның хе</w:t>
        <w:br/>
        <w:t>нүктесінен х нүктесіне дейінгі 7(х, х”) таралу уақыттары белгіленіп</w:t>
        <w:br/>
        <w:t>алынды. Міне, осы информация бойынша ауытқудың | облысының</w:t>
        <w:br/>
        <w:t>ішіндегі у(х), хе О таралу жылдамдығын табу керек.</w:t>
        <w:br/>
        <w:t>Енді сейсмиканың кері кинематикалық есебінің математикалық</w:t>
        <w:br/>
        <w:t>мазмұнымен танысайық. Изотроптық ортада т(х,х”) функциясы</w:t>
        <w:br/>
        <w:t>дербес туындылы бірінші ретті эйконал</w:t>
        <w:br/>
        <w:t>У,ғ(х, ху - 55 (5)</w:t>
        <w:br/>
        <w:t>теңдеуін қанағаттандырады |1111, мұндағы У, - Гамильтон операто-</w:t>
        <w:br/>
        <w:t>ры. Есептің физикалық мазмұнынан мынадай</w:t>
        <w:br/>
        <w:t>т(х9,х0)-0 (6)</w:t>
        <w:br/>
        <w:t>шартқа келеміз. Сейсмиканың тура кинематикалық есебінде (6) шарт-</w:t>
        <w:br/>
        <w:t>ты қанағаттандыратын (5) теңдеудің 7(х, х9 шешуі ізделінеді. Ал</w:t>
        <w:br/>
        <w:t>кері есепте (5) теңдеудің шешуі болатын</w:t>
        <w:br/>
        <w:t>т(х,х0), хе5, хдеро5</w:t>
        <w:br/>
        <w:t>бойынша (5) теңдеудің оң жағындағы у(х), хе О функциясын табу</w:t>
        <w:br/>
        <w:t>керек.</w:t>
        <w:br/>
        <w:t>Алғаш рет кері кинематикалық есепті 1905-1907 жылдары Густав</w:t>
        <w:br/>
        <w:t>Герглотц (1881-1953) |1311, Эмиль Вихерт (1861-1928) пен Карл Зо-</w:t>
        <w:br/>
        <w:t>фриц (1881-1908) |1341 зерттеді. Олар Жердің сфералық соимметрия-</w:t>
        <w:br/>
        <w:t>лық моделі бар деп болжап, (5) теңдеу үшін бір өлшемді кері кинема-</w:t>
        <w:br/>
        <w:t>тикалық есептің шешуін, атап айтсақ, монотонды өспелі у(ғ) функ-</w:t>
        <w:br/>
        <w:t>10</w:t>
        <w:br/>
        <w:t>Жауапты редактор -</w:t>
        <w:br/>
        <w:t>Ғ.Б. Баканов - Қорқыт ата атындағы Қызылорда мемлекеттік</w:t>
        <w:br/>
        <w:t>университетінің кафедра меңгерушісі, физика-математика ғылымда-</w:t>
        <w:br/>
        <w:t>рының докторы, профессор</w:t>
        <w:br/>
        <w:t>Пікір берушілер -</w:t>
        <w:br/>
        <w:t>С.Е. Темірболат - Әл-Фараби атындағы Қазақ ұлттық универои-</w:t>
        <w:br/>
        <w:t>тетінің профессоры, физика-математика ғылымдарының докторы;</w:t>
        <w:br/>
        <w:t>Н.Т. Данаев - Әл-Фараби атындағы Қазақ ұлттық университеті</w:t>
        <w:br/>
        <w:t>жанындағы математика және механика ғылыми зерттеу институты-</w:t>
        <w:br/>
        <w:t>ның директоры, Қазақстан Республикасының Ұлттық және Халықара-</w:t>
        <w:br/>
        <w:t>лық инженерлік академияларының академигі, физика-математика ғы-</w:t>
        <w:br/>
        <w:t>лымдарының докторы, профессор;</w:t>
        <w:br/>
        <w:t>С.Ө. Баекова - Қорқыт ата атындағы Қызылорда мемлекеттік</w:t>
        <w:br/>
        <w:t>университетінің профессоры, физика-математика ғылымдарының</w:t>
      </w:r>
    </w:p>
    <w:p>
      <w:r>
        <w:t>кандидаты.</w:t>
        <w:br/>
        <w:t>ЕЛУБАЕВ Сахабиден Елубайұлы,</w:t>
        <w:br/>
        <w:t>ДІЛМАН Төребай Бимағанбетұлы</w:t>
        <w:br/>
        <w:t>Гиперболалық және параболалық теңдеулер үшін кейбір кері</w:t>
        <w:br/>
        <w:t>есептер. Қызылорда, 2014. - 236 бет.</w:t>
        <w:br/>
        <w:t>Электронды оқу құралы гиперболалық және параболалық</w:t>
        <w:br/>
        <w:t>теңдеулер үшін қойылған кері есептер теориясының негіздерімен,</w:t>
        <w:br/>
        <w:t>кейбір интегралдық геометрия есептерімен таныстырады. Мұндай</w:t>
        <w:br/>
        <w:t>есептер негізінен классикалық мағынада корректілі емес есептер</w:t>
        <w:br/>
        <w:t>болғандықтан, олардың шартты корректілігі зерттеледі.</w:t>
        <w:br/>
        <w:t>Университеттер мен педагогика институттарының студенттеріне</w:t>
        <w:br/>
        <w:t>арналған электронды оқу құралы.</w:t>
        <w:br/>
        <w:t>Дифференциалдық теңдеулер үшін қойылған кері есептер көбіне</w:t>
        <w:br/>
        <w:t>Ж.Адамар бойынша корректілі болмайды. Осыған байланысты кері</w:t>
        <w:br/>
        <w:t>есептер теориясында шешудің бар болуы және жалғыздығы туралы</w:t>
        <w:br/>
        <w:t>теоремалардың маңызы ерекше.</w:t>
        <w:br/>
        <w:t>Дифференциалдық теңдеу үшін қойылған есепке мысал келті-</w:t>
        <w:br/>
        <w:t>реміз. Бірінші ретті дербес туындылы дифференциалдық теңдеу үшін</w:t>
        <w:br/>
        <w:t>қойылған Коши есебін қарастырайық:</w:t>
        <w:br/>
        <w:t>ді д уу-0, (уен, а)</w:t>
        <w:br/>
        <w:t>Әк ду</w:t>
        <w:br/>
        <w:t>и(х,0)-Ф(х), хе ВЕ, (2)</w:t>
        <w:br/>
        <w:t>мұндағы 4(х) бүкіл Е сан осінде анықталған үздіксіз функция бол-</w:t>
        <w:br/>
        <w:t>сын. Берілген Ф(х) функциясы нақты сандар осінде үздіксіз диффе-</w:t>
        <w:br/>
        <w:t>ренциалданады дейік. Сонда (1)-(2) есебі Ж.Адамар бойынша коррек-</w:t>
        <w:br/>
        <w:t>тілі қойылған есеп болады. Енді (1)-(2) тура есебінің шешуі туралы</w:t>
        <w:br/>
        <w:t>келесі информация</w:t>
        <w:br/>
        <w:t>и0,у)-и(у) уеЖ (9)</w:t>
        <w:br/>
        <w:t>берілсін. Егер берілген І/(у) функция бойынша 4(х) коэффициенті</w:t>
        <w:br/>
        <w:t>ізделінсе, онда мұндай есеп кері есеп болады.</w:t>
        <w:br/>
        <w:t>Шынында, (1)-(2) тура есептің шешуі төмендегі</w:t>
        <w:br/>
        <w:t>Шо,у)-Ф(с-у)-ехр( |а(0а), (ху е</w:t>
        <w:br/>
        <w:t>хеу</w:t>
        <w:br/>
        <w:t>формуламен анықталатыны белгілі |108). Бұған (3) шартты қолданға-</w:t>
        <w:br/>
        <w:t>нымызда</w:t>
        <w:br/>
        <w:t>09</w:t>
        <w:br/>
        <w:t>у(у)-Ф0)-ехр(|а(ба0, уе (4)</w:t>
        <w:br/>
        <w:t>У</w:t>
        <w:br/>
        <w:t>өрнекке келеміз. Егер</w:t>
      </w:r>
    </w:p>
    <w:p>
      <w:r>
        <w:t>Негізгі функцияларды өзара қосуға және нақты (немесе ком-</w:t>
        <w:br/>
        <w:t>плеко) сандарға көбейтуге болады, бұлай алынған функциялар да не-</w:t>
        <w:br/>
        <w:t>гізгі функциялар болады. Бұдан )/ жиынының сызықтық кеңістік бо-</w:t>
        <w:br/>
        <w:t>латынын көреміз.</w:t>
        <w:br/>
        <w:t>Егер негізгі функциялардың (Ф%,()р, К-1,2,3,... тізбегінің мү-</w:t>
        <w:br/>
        <w:t>шелері белгілі бір шектелген облыстың сыртында нөлге айналса және</w:t>
        <w:br/>
        <w:t>тізбек кез келген ретті туындыларымен бірге нөлге бірқалыпты (жай</w:t>
        <w:br/>
        <w:t>мағынада) ұмтылса, онда негізгі функциялардың тізбегі |) кеңісті-</w:t>
        <w:br/>
        <w:t>гінде нөлге ұмтылады дейді.</w:t>
        <w:br/>
        <w:t>Егер белгілі бір ереже бойынша негізгі Ф(х) функциясына (7, Ф)</w:t>
        <w:br/>
        <w:t>нақты саны сәйкес қойылып,</w:t>
        <w:br/>
        <w:t>19) кез келген 4, 4; нақты сандар және кез келген 0(х), Ф,(х)</w:t>
        <w:br/>
        <w:t>негізгі функциялар үшін</w:t>
        <w:br/>
        <w:t>(У,а0,%0,0,)-о (У/,Ф)%а,(/,ө,)</w:t>
        <w:br/>
        <w:t>теңдігі орындалса ( / функционалының сызықтық қасиеті),</w:t>
        <w:br/>
        <w:t>29) негізгі функциялардың</w:t>
        <w:br/>
        <w:t>Фі, Ф&gt;,--,Ф,,--</w:t>
        <w:br/>
        <w:t>тізбегі ГІ) жиынында нөлге ұмтылғанда сандардың</w:t>
        <w:br/>
        <w:t>ЕГДЕ ЕСЕК ТӘН</w:t>
        <w:br/>
        <w:t>тізбегі нөлге ұмтылса ( / функционалының үздіксіздік қасиеті),</w:t>
        <w:br/>
        <w:t>онда |) кеңістігінде сызықтық үздіксіз / функционалы берілген дей-</w:t>
        <w:br/>
        <w:t>ді.</w:t>
        <w:br/>
        <w:t>Мысалы, ВЕ" кеңістігінің әрбір шектелген облысында абсолютті</w:t>
        <w:br/>
        <w:t>интегралданатын бір /(х) функциясы берілсін. Осы функцияның</w:t>
        <w:br/>
        <w:t>көмегімен әрбір негізгі 0(х) функциясы үшін</w:t>
        <w:br/>
        <w:t>15</w:t>
        <w:br/>
        <w:t>1) үү(у) функциясы үздіксіз дифференциалданса,</w:t>
        <w:br/>
        <w:t>762)</w:t>
        <w:br/>
        <w:t>ФО)</w:t>
        <w:br/>
        <w:t>онда (1)-(3) кері есептің шешуі бар болады және ол</w:t>
        <w:br/>
        <w:t>2) &gt;-0, уеЕ, %%(0)-и/(0) болса,</w:t>
        <w:br/>
        <w:t>169) ЕС у(о хек</w:t>
        <w:br/>
        <w:t>ах жә)”</w:t>
        <w:br/>
        <w:t>формуласымен анықталады. Егер Ф(х) е%0, хе К болса, онда (4)</w:t>
        <w:br/>
        <w:t>формуладан кері есептің шешуі жалғыз екенін көреміз.</w:t>
        <w:br/>
        <w:t>Дифференциалдық теңдеулер үшін қойылған кері есептер теория-</w:t>
        <w:br/>
        <w:t>сы бастапқыда тарихи үш бағытта дамыды.</w:t>
        <w:br/>
        <w:t>Бірінші бағыт - көпшілікке кеңінен таныс Штурм-Лиувилль кері</w:t>
        <w:br/>
        <w:t>есебі. Мұнда дифференциалдық оператордың спектрі немесе спектр-</w:t>
        <w:br/>
        <w:t>лік функциясы бойынша сол дифференциалдық оператордың өзін</w:t>
        <w:br/>
        <w:t>анықтау керек. Бұл есептің шешуінің жалғыздығы жөніндегі алғашқы</w:t>
        <w:br/>
        <w:t>теореманы 1929 жылы Виктор Амазаспович Амбарцумян (1908-1996)</w:t>
        <w:br/>
        <w:t>дәлелдеді |1281.</w:t>
      </w:r>
    </w:p>
    <w:p>
      <w:r>
        <w:t>Әрі қарай Штурм-Лиувилль кері есебінің теориясын Г.Борг |1291,</w:t>
        <w:br/>
        <w:t>В.А.Марченко |95, 961, И.М.Гельфанд, Б.М.Левитан |211, М.Г.Крейн</w:t>
        <w:br/>
        <w:t>(76, 771, Б.М.Левитан |941, М.Г.Гасымов, Б.М.Левитан |18|, Ю.М.Бе-</w:t>
        <w:br/>
        <w:t>резанский (8, 9|, Л.П.Нижник |1011, М.А.Наймарк |1001, Л.Д.Фаддеев</w:t>
        <w:br/>
        <w:t>П251, Л.А.Чудов |1271, З.С.Агранович, В.А.Марченко |11, А.С.Алек-</w:t>
        <w:br/>
        <w:t>сеев |4| жоне тағы басқалар дамытты. Штурм-Лиувилль есептеріне,</w:t>
        <w:br/>
        <w:t>спектрлік функция ұғымына төменде толығырақ тоқтаймыз ( І тарау,</w:t>
        <w:br/>
        <w:t>53).</w:t>
        <w:br/>
        <w:t>Екінші бағыт - сейсмиканың кері кинематикалық есебі. Осы</w:t>
        <w:br/>
        <w:t>есептің физикалық мазмұнын тұжырымдайық. Белгілі бір 5 бетімен</w:t>
        <w:br/>
        <w:t>(.0)- ІҒодеодах ()</w:t>
        <w:br/>
        <w:t>к</w:t>
        <w:br/>
        <w:t>нақты санын сәйкес қоюға болады. Мұндағы интеграл шектелген об-</w:t>
        <w:br/>
        <w:t>лыс бойынша алдынады, себебі осы облыстың сыртында 0(х) функ-</w:t>
        <w:br/>
        <w:t>циясы негізгі функцияның анықтамасы бойынша нөлге тең. Осылай</w:t>
        <w:br/>
        <w:t>анықталған / функционалы үшін 1) және 2) шарттардың орынды</w:t>
        <w:br/>
        <w:t>екенін көрсетуге болады.</w:t>
        <w:br/>
        <w:t>Негізгі |) кеңістігінде анықталған әрбір сызықтық үздіксіз функ-</w:t>
        <w:br/>
        <w:t>ционалды жалпыланған функция деп атайды. Жоғарыдағы (1) фор-</w:t>
        <w:br/>
        <w:t>муламен берілген жалпыланған функцияларды регулярлық, ал қал-</w:t>
        <w:br/>
        <w:t>ғандарын - сингулярлық функциялар деп атайды.</w:t>
        <w:br/>
        <w:t>Әрбір функцияға оның х-0 мәнін сәйкес қоятын функционал</w:t>
        <w:br/>
        <w:t>сызықтық және үздіксіз болады. Бұл функционалды Дирактың дель-</w:t>
        <w:br/>
        <w:t>та-функциясы деп атап, оны Ӛ(х) арқылы белгілейді, яғни</w:t>
        <w:br/>
        <w:t>(б(, Оо) - 90). (2)</w:t>
        <w:br/>
        <w:t>“Жылжытылған” дельта-функция, яғни мынадай</w:t>
        <w:br/>
        <w:t>(Ә(х- х), Фо) - ФО) (3)</w:t>
        <w:br/>
        <w:t>теңдікпен анықталатын функционалдар жиі кездеседі. Егер (а,51 сег-</w:t>
        <w:br/>
        <w:t>ментінде үздіксіз | /(х) функциясын қарастырсақ, онда бұл функция-</w:t>
        <w:br/>
        <w:t>ның негізгі қасиеті</w:t>
        <w:br/>
        <w:t>ұ(ж), хеТГа,Ы,</w:t>
        <w:br/>
        <w:t>0, хе(а,Ы ж</w:t>
        <w:br/>
        <w:t>ь</w:t>
        <w:br/>
        <w:t>ІшОодд(х- х)ах 4</w:t>
        <w:br/>
        <w:t>мына формуламен беріледі.</w:t>
        <w:br/>
        <w:t>Соңғы (4) теңдікпен берілген дельта-функцияның қасиетін кейде</w:t>
        <w:br/>
        <w:t>осы функцияның анықтамасы ретінде де береді. Бұл функция жалпы-</w:t>
        <w:br/>
        <w:t>ланған сингулярлық функцияның мысалы бола алады. Жалпыланған</w:t>
        <w:br/>
        <w:t>16</w:t>
        <w:br/>
        <w:t>циясын іздеді, мұндағы ғ - белгілі бір х нүктесінен Жердің центріне</w:t>
        <w:br/>
        <w:t>дейінгі ара қашықтық. Егер</w:t>
        <w:br/>
        <w:t>м”</w:t>
      </w:r>
    </w:p>
    <w:p>
      <w:r>
        <w:t>---| &gt;0</w:t>
        <w:br/>
        <w:t>у(ғ)),</w:t>
        <w:br/>
        <w:t>болса, онда у(”) жылдамдығы 7(х, х2) функциясы бойынша бір мәнді</w:t>
        <w:br/>
        <w:t>анықталатынын дәлелдеді, сонымен бірге у(ғ) жылдамдығын есептеу-</w:t>
        <w:br/>
        <w:t>ге арналған формулалар табылды.</w:t>
        <w:br/>
        <w:t>Жоғарыда аталған еңбектер Жер қыртысы мен мантиясының құ-</w:t>
        <w:br/>
        <w:t>рылымы туралы алғашқы өте маңызды нәтижелерді алуға мүмкіндік</w:t>
        <w:br/>
        <w:t>берді |131.</w:t>
        <w:br/>
        <w:t>Сейсмиканың кері кинематикалық есебінің теориясын дамытуға</w:t>
        <w:br/>
        <w:t>М.М.Лаврентьев |89, 901, А.С.Алексеев |41, А.В.Белоносова, А.С.Ал-</w:t>
        <w:br/>
        <w:t>ексеев |71, В.Г.Романов |1101, М.А.Гервер, В.М.Маркушевич |231,</w:t>
        <w:br/>
        <w:t>Р.Г.Мухометов |991, В.Б.Гласко |241, Ю.Е.Аниконов |5| және тағы</w:t>
        <w:br/>
        <w:t>басқалар елеулі үлес қосты. Бұл еңбектерде көп өлшемді кері есептер</w:t>
        <w:br/>
        <w:t>шешулерінің жалғыздығы жөніндегі теоремалар дәлелденді және кері</w:t>
        <w:br/>
        <w:t>есептер мен интегралдық геометрия есептері арасында байланыс бар</w:t>
        <w:br/>
        <w:t>екендігі анықталды.</w:t>
        <w:br/>
        <w:t>Үшінші бағыт - Ньютон потенциалы теориясының кері есебі.</w:t>
        <w:br/>
        <w:t>Бұл есептің физикалық мазмұны мынадай: 8 бетімен шектелген об-</w:t>
        <w:br/>
        <w:t>лыстың сыртында беттің ішіндегі белгілі бір тығыздығы бар дененің</w:t>
        <w:br/>
        <w:t>(магниттік немесе тағы басқа) потенциалы берілген. Осы информация</w:t>
        <w:br/>
        <w:t>бойынша әлгі дененің формасын, тығыздығын және кеңістіктегі ор-</w:t>
        <w:br/>
        <w:t>нын анықтау керек. Гравитациялық өрістің потенциалы бойынша</w:t>
        <w:br/>
        <w:t>пайдалы қазбаны іздеу есебі осындай кері есепке әкеледі.</w:t>
        <w:br/>
        <w:t>Ньютон потенциалы теориясының кері есебіне байланысты қойы-</w:t>
        <w:br/>
        <w:t>П</w:t>
        <w:br/>
        <w:t>Метрикалық кеңістіктің элементтерін нүктелер деп атауға болады.</w:t>
        <w:br/>
        <w:t>Е- метрикалық кеңістік болсын. Егер Іп /(х, Хх,)--0 болса, онда</w:t>
        <w:br/>
        <w:t>деде</w:t>
        <w:br/>
        <w:t>(х,) нүктелер тізбегі х нүктесіне жинақталады дейміз. Бұл жағдайда</w:t>
        <w:br/>
        <w:t>Ішіх, -х деп жазамыз және х нүктесін берілген тізбектің шегі деп</w:t>
        <w:br/>
        <w:t>п-хо</w:t>
        <w:br/>
        <w:t>атаймыз. Ал егер (х,) тізбегі М с Е жиынынан алынса және хе К</w:t>
        <w:br/>
        <w:t>болса, онда М жиынының (х,) тізбегі хе Е нүктесіне жинақталады</w:t>
        <w:br/>
        <w:t>дейді.</w:t>
        <w:br/>
        <w:t>Егер кез келген 6 &gt; 0 саны үшін п</w:t>
        <w:br/>
        <w:t>е табылып, барлық п&gt;п</w:t>
        <w:br/>
        <w:t>&gt;</w:t>
        <w:br/>
        <w:t>тап, нөмірлері үшін /(х,, х,,) -&lt;Ғ теңсіздігі орындалса, онда В ме-</w:t>
        <w:br/>
        <w:t>трикалық кеңістігінің (Х,) нүктелер тізбегі фундаменталдық тізбек</w:t>
        <w:br/>
        <w:t>деп аталады.</w:t>
        <w:br/>
        <w:t>Егер М с РЕ жиынының элементтерінен құралған кез келген жи-</w:t>
        <w:br/>
        <w:t>нақталатын тізбектердің шектік нүктелері М жиынында жатса, онда</w:t>
        <w:br/>
        <w:t>М жиынын тұйық жиын дейміз. Егер М жиынының В кеңістігіне</w:t>
        <w:br/>
        <w:t>дейінгі КА/М толықтауыш жиыны тұйық жиын болса, онда М жиы-</w:t>
        <w:br/>
        <w:t>нын ашық жиын деп атайды.</w:t>
      </w:r>
    </w:p>
    <w:p>
      <w:r>
        <w:t>Егер Е метрикалық кеңістігіндегі М жиыны элементтерінің кез</w:t>
        <w:br/>
        <w:t>келген шексіз тізбегі жинақталатын тізбекшені өзінде ұстаса, онда Е</w:t>
        <w:br/>
        <w:t>метрикалық кеңістігінің М жиынын жинақы жиын деп атаймыз.</w:t>
        <w:br/>
        <w:t>Егер тізбекшелердің шектері /М жиынында жатса, онда бұл жиынды</w:t>
        <w:br/>
        <w:t>өзінде жинақы жиын дейді. Егер бұл шектер // жиынында жатпай, ЕК</w:t>
        <w:br/>
        <w:t>кеңістігінде жатса, онда М жиынын В кеңістігінде жинақы жиын</w:t>
        <w:br/>
        <w:t>деп атаймыз.</w:t>
        <w:br/>
        <w:t>Егер В метрикалық кеңістіктен алынған кез келген фундаментал-</w:t>
        <w:br/>
        <w:t>дық тізбек сол кеңістікте жинақты болса, онда бұл кеңістікті толық</w:t>
        <w:br/>
        <w:t>21</w:t>
        <w:br/>
        <w:t>(алғашқы және шекаралық) шарттар бойынша дифференциалдық тең-</w:t>
        <w:br/>
        <w:t>деудің жалғыз орнықты шешуі ізделінеді |17, 78, 103, 121, 1231.</w:t>
        <w:br/>
        <w:t>Дифференциалдық теңдеу үшін қойылған кері есеп деп келесі</w:t>
        <w:br/>
        <w:t>типтегі есепті айтады |82, 83, 1091. Дифференциалдық теңдеулер кла-</w:t>
        <w:br/>
        <w:t>сы және осы класқа жататын бір дифференциалдық теңдеу үшін қой-</w:t>
        <w:br/>
        <w:t>ылған тура есептің шешуі немесе шешулері жөнінде информация бе-</w:t>
        <w:br/>
        <w:t>рілсін. Сол белгілі информация бойынша берілген кластан дифферен-</w:t>
        <w:br/>
        <w:t>циалдық теңдеуді тауып алу керек. Дифференциалдық теңдеулер кла-</w:t>
        <w:br/>
        <w:t>сы саны шекті параметрлердің немесе функциялардың жиыны арқы-</w:t>
        <w:br/>
        <w:t>лы беріледі. Сызықтық дифференциалдық теңдеулер үшін белгісіз</w:t>
        <w:br/>
        <w:t>функциялар ретінде осы теңдеулердің коэффициенттері немесе оң</w:t>
        <w:br/>
        <w:t>жақтары қарастырылады. Сондықтан дифференциалдық теңдеу үшін</w:t>
        <w:br/>
        <w:t>қойылған кері есепте дифференциалдық теңдеуді анықтайтын функ-</w:t>
        <w:br/>
        <w:t>циялар жиынын табу керек. Ал, дербес жағдайда, сызықтық диффе-</w:t>
        <w:br/>
        <w:t>ренциалдық теңдеу үшін қойылған кері есепте теңдеудің барлық (не</w:t>
        <w:br/>
        <w:t>кейбір) коэффициенттері немесе теңдеудің оң жағы ізделінеді.</w:t>
        <w:br/>
        <w:t>Тура есептердің шешулері жөніндегі информациялардың әр түрлі</w:t>
        <w:br/>
        <w:t>болуы мүмкін. Дербес жағдайда, тәуелсіз айнымалылардың кейбір</w:t>
        <w:br/>
        <w:t>көпбейнелерінде берілген шешудің өзі информация ретінде қарасты-</w:t>
        <w:br/>
        <w:t>рылады. Тура есептердің шешулері туралы информацияларды кейде</w:t>
        <w:br/>
        <w:t>оол есеп шешулерінің функционалдары деп атайды. Егер ізделінетін</w:t>
        <w:br/>
        <w:t>функциялардың ең болмаса біреуі п &gt;1 айнымалыдан тәуелді болса,</w:t>
        <w:br/>
        <w:t>онда мұндай кері есепті п өлшемді кері есеп деп атайды. Кері есептер</w:t>
        <w:br/>
        <w:t>басқаша да қойылады, мысалы, теңдеудің коэффициенттерінің не оң</w:t>
        <w:br/>
        <w:t>жағының орнына алғашқы немесе шекаралық шарттар ізделінеді |90,</w:t>
        <w:br/>
        <w:t>гл. 7, 861.</w:t>
        <w:br/>
        <w:t>Классикалық мағынада корректілі емес есепті ең алғаш рет 1943</w:t>
        <w:br/>
        <w:t>жылы А.Н.Тихонов қарастырды |1171.</w:t>
        <w:br/>
        <w:t>Егер дифференциалдық теңдеу үшін қойылған есептің шешуі</w:t>
        <w:br/>
        <w:t>функционалдық кеңістіктің белгілі бір М жиынында</w:t>
        <w:br/>
        <w:t>1) бар,</w:t>
        <w:br/>
        <w:t>2) жалғыз,</w:t>
        <w:br/>
        <w:t>3) есептің берілгендеріне үздіксіз тәуелді (яғни есептің шешуін</w:t>
        <w:br/>
        <w:t>М жиынынан шығармайтын есептің берілгендерінің шексіз аз өзгері-</w:t>
        <w:br/>
        <w:t>сіне шешудің шексіз аз өзгерісі сәйкес келетін)</w:t>
        <w:br/>
        <w:t>болса, онда бұл есепті Тихонов бойынша (немесе шартты) корректілі</w:t>
      </w:r>
    </w:p>
    <w:p>
      <w:r>
        <w:t>есеп деп атайды.</w:t>
        <w:br/>
        <w:t>Бұл ұғымды 1962 жылы М.М.Лаврентьев тұжырымдады |811.</w:t>
        <w:br/>
        <w:t>Осы М жиынын есептің корректілік жиыны деп атайды, ол көбі-</w:t>
        <w:br/>
        <w:t>несе жинақы жиын болады. Егер есептің корректілік жиыны жинақы</w:t>
        <w:br/>
        <w:t>жиын болса, онда есептің шешуінің жалғыздығынан сол шешудің ор-</w:t>
        <w:br/>
        <w:t>нықтылығы шығатынын А.Н.Тихонов дәлелдеген |117). Енді С Банах</w:t>
        <w:br/>
        <w:t>кеңістігінде А.Н.Тихонов теоремасын тұжырымдайық.</w:t>
        <w:br/>
        <w:t>Теорема. Х пен У - Банах кеңістіктері болсын. А - анықталу об-</w:t>
        <w:br/>
        <w:t>лысы Х, ал мәндер облысы У кеңістігінде жататын әбден үздіксіз</w:t>
        <w:br/>
        <w:t>оператор, М с Х - жинақы жиын. Егер Ах- /, хе Х, //Ү теңдеуі-</w:t>
        <w:br/>
        <w:t>нің шешуі жалғыз болса, онда шешу М жиынында теңдеудің оң жа-</w:t>
        <w:br/>
        <w:t>ғына бірқалыпты үздіксіз тәуелді, яғни кез келген &lt;&gt;0 үшін 6&gt;-0</w:t>
        <w:br/>
        <w:t>&lt;6 болғанда</w:t>
        <w:br/>
        <w:t>табылып, кез келген хі,х;е М үшін |Ах - Ах,</w:t>
        <w:br/>
        <w:t>Ік - Х| &lt;&lt; теңсіздігі орындалады |841.</w:t>
        <w:br/>
        <w:t>Функционалдық кеңістіктердің бір жұбында корректілі емес есеп</w:t>
        <w:br/>
        <w:t>кеңістіктердің екінші жұбында корректілі болуы мүмкін.</w:t>
        <w:br/>
        <w:t>5</w:t>
        <w:br/>
        <w:t>Корректілі емес есептерді зерттеудегі негізгі бағыттардың бірі -</w:t>
        <w:br/>
        <w:t>дифференциалдық теңдеу үшін қойылған есеп шешуінің жалғыздығы</w:t>
        <w:br/>
        <w:t>туралы теореманы дәлелдеу. Жай дифференциалдық теңдеулер мен</w:t>
        <w:br/>
        <w:t>математикалық физиканың тура есептері негізінен Ж.Адамар бойын-</w:t>
        <w:br/>
        <w:t>ша корректілі есептер болады. Осы кітапта қарастырылатын кері</w:t>
        <w:br/>
        <w:t>есептердің барлығы дерлік Ж.Адамар бойынша корректілі болмайды.</w:t>
        <w:br/>
        <w:t>Классикалық мағынада корректілі болмайтын есептер теориясы-</w:t>
        <w:br/>
        <w:t>ның негізін Андрей Николаевич Тихонов (1906-1993), Михаил Ми-</w:t>
        <w:br/>
        <w:t>хайлович Лаврентьев (1932-2010) пен Валентин Константинович Ива-</w:t>
        <w:br/>
        <w:t>нов (1908-1992) жасады.</w:t>
        <w:br/>
        <w:t>Бұл теорияның негіздері А.Н.Тихонов пен В.Я.Арсенин |1201,</w:t>
        <w:br/>
        <w:t>М.М.Лаврентьев |811, М.М.Лаврентьев, В.Г.Романов, В.Г.Васильев</w:t>
        <w:br/>
        <w:t>І891, М.М.Лаврентьев, В.Г.Романов, С.П.Шишатский |901, М.М.Лав-</w:t>
        <w:br/>
        <w:t>рентьев, К.Г.Резницкая, В.Г.Яхно |911, В.Г.Романов |108|, Ю.Е.Ани-</w:t>
        <w:br/>
        <w:t>конов |51, А.Л.Бухгейм |151, В.К.Иванов, В.В.Васин, В.П.Танана |641,</w:t>
        <w:br/>
        <w:t>Ғ.Б.Баканов |137| монографияларында, М.М.Лаврентьев |841, В.Г.Ро-</w:t>
        <w:br/>
        <w:t>манов |1101, В.Я.Арсенин (61, С.Е.Темірболатов |116|, С.Е.Елубаев</w:t>
        <w:br/>
        <w:t>1591, С.Е.Елубаев, Т.Б.Ділманов |138| арнаулы курстарында және та-</w:t>
        <w:br/>
        <w:t>ғы басқа еңбектерде баяндалған.</w:t>
        <w:br/>
        <w:t>22%, Дифференциалдық теңдеулер үшін</w:t>
        <w:br/>
        <w:t>қойылған тура және кері есептер</w:t>
        <w:br/>
        <w:t>Дифференциалдық теңдеулер мен математикалық физика теңдеу-</w:t>
        <w:br/>
        <w:t>лері теориясында жай және дербес туындылы дифференциалдық тең-</w:t>
        <w:br/>
        <w:t>деулер үшін тура және кері есептер қарастырылады. Дифференциал-</w:t>
        <w:br/>
        <w:t>дық теңдеу үшін қойылған тура есепте алдын ала берілген қосымша</w:t>
        <w:br/>
        <w:t>6</w:t>
      </w:r>
    </w:p>
    <w:p>
      <w:r>
        <w:t>латын бір математикалық есепті қарастырайық. Егер тығыздығы</w:t>
        <w:br/>
        <w:t>рО0дж0, хе Е? болатын денені ) деп белгілесек, онда осы дененің</w:t>
        <w:br/>
        <w:t>тудыратын и(х) потенциалы Пуассон</w:t>
        <w:br/>
        <w:t>Аи--4ло(д (ОО)</w:t>
        <w:br/>
        <w:t>теңдеуін қанағаттандырады |123|, мұндағы Ш(Р) - дененің характе-</w:t>
        <w:br/>
        <w:t>ристикалық функциясы. Пуассон теңдеуінің 5 бетінен тыс жердегі</w:t>
        <w:br/>
        <w:t>и(х) шешуі бойынша /(х), ШО) функцияларын табу есебі - Нью-</w:t>
        <w:br/>
        <w:t>тон потенциалы теориясының кері есебі болып табылады. Жалпы айт-</w:t>
        <w:br/>
        <w:t>қанда, потенциал теориясының кері есептерінде эллипстік теңдеулер-</w:t>
        <w:br/>
        <w:t>дің (дербес жағдайда, Пуассон теңдеуінің) оң жақтары ізделінеді.</w:t>
        <w:br/>
        <w:t>Ньютон потенциалы теориясының кері есебі шешуінің жалғызды-</w:t>
        <w:br/>
        <w:t>ғы туралы алғашқы теореманы 1938 жылы Петр Сергеевич Новиков</w:t>
        <w:br/>
        <w:t>(1901-1975) дәлелдеді |1021.</w:t>
        <w:br/>
        <w:t>Мұндай есептерді зерттеумен А.Н.Тихонов |117, 1201, В.К.Ива-</w:t>
        <w:br/>
        <w:t>нов |621, М.М.Лаврентьев |80, 811, Л.Н.Сретенский |1141, И.М.Рапо-</w:t>
        <w:br/>
        <w:t>порт |071, А.И.Прилепко |105, 1061, В.Н.Страхов |115| және тағы</w:t>
        <w:br/>
        <w:t>басқалар айналысып, көптеген маңызды нәтижелерге қол жеткізді.</w:t>
        <w:br/>
        <w:t>Бұл бағыттағы біраз кері есептердің шешулерінің жалғыздығы және</w:t>
        <w:br/>
        <w:t>орнықтылығы туралы теоремалар дәлелденді.</w:t>
        <w:br/>
        <w:t>Қазіргі кезде жай дифференциалдық теңдеулер мен математика-</w:t>
        <w:br/>
        <w:t>лық физика теңдеулері үшін қойылған кері есептер теориясы кеңінен</w:t>
        <w:br/>
        <w:t>даму үстінде.</w:t>
        <w:br/>
        <w:t>Көп өлшемді кері есептер теориясындағы алғашқы нәтижені 1953</w:t>
        <w:br/>
        <w:t>жылы Юрий Макарович Березанский (1925) алды |8, 91. Ол Шредин-</w:t>
        <w:br/>
        <w:t>гер теңдеуінің коэффициентін бір мәнді анықтау туралы теореманы</w:t>
        <w:br/>
        <w:t>дәлелдеді.</w:t>
        <w:br/>
        <w:t>12</w:t>
        <w:br/>
        <w:t>Әрі қарай сызықтық дифференциалдық теңдеудің коэффициентін</w:t>
        <w:br/>
        <w:t>анықтауға байланысты көп өлшемді кері есептерді зерттеуге М.М.</w:t>
        <w:br/>
        <w:t>Лаврентьев |821, Г.И.Марчук |971, В.Г.Романов |108-1111, А.С.Алек-</w:t>
        <w:br/>
        <w:t>сеев |41, А.В.Белоносова, А.С.Алексеев |71, Б.М.Будак, А.Д.Иокендер-</w:t>
        <w:br/>
        <w:t>ов |141, А.Д.Иокендеров 167-691, С.Е.Елубаев |39-6П, А.С.Благове-</w:t>
        <w:br/>
        <w:t>шенский |11, 12| және тағы басқалар ат салысып, маңызды нәтижелер</w:t>
        <w:br/>
        <w:t>алды.</w:t>
        <w:br/>
        <w:t>Дифференциалдық теңдеулер үшін қойылған кері есептер теория-</w:t>
        <w:br/>
        <w:t>сының дамуы М.М.Лаврентьев, В.Г.Романов, С.П.Шишатский |901,</w:t>
        <w:br/>
        <w:t>В.Г.Романов |1081, Ю.Е.Аниконов |51, В.Я.Арсенин (61, М.И.Имана-</w:t>
        <w:br/>
        <w:t>лиев |651, С.Е.Елубаев, О.Ш.Тұрсынбеков (51, 521, С.Е.Елубаев |53-</w:t>
        <w:br/>
        <w:t>571, М.В.Клибанов (72-741, В.Н.Страхов |1151, С.Е.Темірболатов</w:t>
        <w:br/>
        <w:t>П161, С.Ж.Азаматов |21, Е.Ы.Бидайбеков |10|, С.И.Кабанихин |711</w:t>
        <w:br/>
        <w:t>және тағы басқалардың еңбектеріне байланысты болды.</w:t>
        <w:br/>
        <w:t>Бұл еңбектерде кері есептер дәл және сызықтандырылған қойы-</w:t>
        <w:br/>
        <w:t>лымдарда қарастырылады, дербес туындылы дифференциалдық тең-</w:t>
        <w:br/>
        <w:t>деулер системасы коэффициенттерінің матрицалары ізделініп, кері</w:t>
        <w:br/>
        <w:t>есептердің шартты корректілігі көрсетілді.</w:t>
        <w:br/>
        <w:t>Израиль Моисеевич Гельфанд (1913-2009) 1960 жылы енгізген</w:t>
        <w:br/>
        <w:t>терминологияға сәйкес, интегралдық геометрия есептері деп келесі</w:t>
        <w:br/>
        <w:t>типтегі есептерді айтамыз |19): көпбейнелер жиыны бойынша алын-</w:t>
        <w:br/>
        <w:t>ған интегралдар арқылы интеграл астындағы функция ізделінеді (“ин-</w:t>
      </w:r>
    </w:p>
    <w:p>
      <w:r>
        <w:t>тегралдық геометрия” термині басқа мағынада да түсініледі |112)).</w:t>
        <w:br/>
        <w:t>Интегралдық геометрияның классикалық есептері ретінде Иоганн Ра-</w:t>
        <w:br/>
        <w:t>дон (1887-1956) (133І мен Рихард Курант (1888-1972) |781 есептерін</w:t>
        <w:br/>
        <w:t>атауға болады. И.Радон есебінде көпбейнелер жиыны ретінде гипер-</w:t>
        <w:br/>
        <w:t>13</w:t>
        <w:br/>
        <w:t>функцияларды өзара қосып немесе жалпыланған функцияларды санға</w:t>
        <w:br/>
        <w:t>және шексіз ретті дифференциалданатын функцияға көбейтіп жалпы-</w:t>
        <w:br/>
        <w:t>ланған функцияны аламыз.</w:t>
        <w:br/>
        <w:t>Барлық жалпыланған функциялардың жиынын Г/- (В7) деп</w:t>
        <w:br/>
        <w:t>белгілейік. Осы Г/ жиыны сызықтық жиын құрайды.</w:t>
        <w:br/>
        <w:t>Сызықтық Р/ жиынында жалпыланған</w:t>
        <w:br/>
        <w:t>Л.Д. (5)</w:t>
        <w:br/>
        <w:t>функциялар тізбегі берілсін және кез келген фе ) үшін</w:t>
        <w:br/>
        <w:t>(ғ0)-&gt;(/,Ф, 8-&gt;</w:t>
        <w:br/>
        <w:t>болса, онда (5) тізбекті )/ жиынында жалпыланған / функциясына</w:t>
        <w:br/>
        <w:t>әлсіз жинақталады дейді. Бұл жағдайда Г” жиынында</w:t>
        <w:br/>
        <w:t>ҚЖ-У, к-хэ</w:t>
        <w:br/>
        <w:t>деп жазамыз.</w:t>
        <w:br/>
        <w:t>Әлгі енгізілген жинақтылық ұғымымен бірге қаралған |” сызық-</w:t>
        <w:br/>
        <w:t>тық жиынын жалпыланған функциялардың |” кеңістігі деп атаймыз.</w:t>
        <w:br/>
        <w:t>Функциялардың барлығы өздерінің анықталу облыстарында диф-</w:t>
        <w:br/>
        <w:t>ференциалдана бермейтіні белгілі. Бұған керісінше, барлық жалпы-</w:t>
        <w:br/>
        <w:t>ланған функциялардың кез келген ретті туындысы бар және олардың</w:t>
        <w:br/>
        <w:t>өздері де жалпыланған функциялар болады.</w:t>
        <w:br/>
        <w:t>Функцияның туындысын анықтау үшін дифференциалданатын</w:t>
        <w:br/>
        <w:t>бір айнымалыдан тәуелді /(х) функциясын қарайық. Бұл жағдайда</w:t>
        <w:br/>
        <w:t>(Ғ.ө- ГРодосдак (6)</w:t>
        <w:br/>
        <w:t>функционалды құруға болады. Енді (6) интегралды бөлшектеп инте-</w:t>
        <w:br/>
        <w:t>гралдағанда Ф(х) функциясының |а,21| кесіндісінің сыртында нөлге</w:t>
        <w:br/>
        <w:t>тең екенін ескерсек, онда мынадай</w:t>
        <w:br/>
        <w:t>17</w:t>
        <w:br/>
        <w:t>жазықтықтар, ал Р.Курант есебінде - радиусы кез келген, центрі бел-</w:t>
        <w:br/>
        <w:t>гілі бір гипержазықтықта жататын сфералар жиыны қарастырылады.</w:t>
        <w:br/>
        <w:t>И.Радон есебінің әр түрлі мәселелерімен Ф.Йон |701, И.М.Гель-</w:t>
        <w:br/>
        <w:t>фанд, М.И.Граев, Н.Я.Виленкин |201, Ю.Г.Решетняк, В.И.Семянис-</w:t>
        <w:br/>
        <w:t>тый және тағы басқалар айналысты. Сфералар мен эллипосоидтар</w:t>
        <w:br/>
        <w:t>жиыны үшін интегралдық геометрия есептерін Р.Куранттан басқа</w:t>
        <w:br/>
        <w:t>Ф.Йон |701, Г.И.Плаксин |1041, В.Г.Романов |108-111, С.В.Успен-</w:t>
        <w:br/>
        <w:t>ский, С.Б.Садыкова |1261, М.В.Клибанов |72, 73| және тағы басқалар</w:t>
        <w:br/>
        <w:t>зерттеді.</w:t>
      </w:r>
    </w:p>
    <w:p>
      <w:r>
        <w:t>Көптеген практикалық маңызы бар мәселелер интегралдық гео-</w:t>
        <w:br/>
        <w:t>метрия есептеріне келтіреді. Атап айтсақ, сейсмикалық толқындар-</w:t>
        <w:br/>
        <w:t>дың тарау уақыттары бойынша Жердің ішкі құрылымын анықтау есе-</w:t>
        <w:br/>
        <w:t>бі; сәуле түсіру арқылы тірі организмнің құрылысын анықтауға ар-</w:t>
        <w:br/>
        <w:t>налған томография есебі; белгілі бір обьектімен байланысты оптика-</w:t>
        <w:br/>
        <w:t>лық өрісті өлшеу арқылы әлгі обьектінің оптикалық сипаттамаларын</w:t>
        <w:br/>
        <w:t>анықтауға арналған оптиканың дистанциялық есебі.</w:t>
        <w:br/>
        <w:t>3%. Жалпыланған функция және</w:t>
        <w:br/>
        <w:t>жалпыланған шешу туралы ұғымдар</w:t>
        <w:br/>
        <w:t>В" кеңістігінде анықталған барлық нақты Ф(х) функцияларының</w:t>
        <w:br/>
        <w:t>П жиынын қарастырайық. Әрбір Ф(х) функциясы кез келген ретті үз-</w:t>
        <w:br/>
        <w:t>діксіз туындысы бар және финитті функция болсын, яғни белгілі бір</w:t>
        <w:br/>
        <w:t>шектелген облыстың (әрбір Ф(х) функциясы үшін өз облысы қарала-</w:t>
        <w:br/>
        <w:t>ды) сыртында нөлге тең болады. Осындай функцияны негізгі функ-</w:t>
        <w:br/>
        <w:t>ция, ал ) жиынын негізгі кеңістік деп атаймыз.</w:t>
        <w:br/>
        <w:t>14</w:t>
        <w:br/>
        <w:t>физиканың шеттік есептерін жалпыланған түрде қойып шығарғанда</w:t>
        <w:br/>
        <w:t>жалпыланған функциялар теориясы пайдаланылады |16, 221. Бұлай</w:t>
        <w:br/>
        <w:t>қойылған есептердің шешулері жалпыланған шешулер болады.</w:t>
        <w:br/>
        <w:t>Компоненттері теріс емес бүтін санды а/-(04,0%....,а,,) векторын</w:t>
        <w:br/>
        <w:t>”</w:t>
        <w:br/>
        <w:t>қарайық. Г“Ү(х) арқылы /(х) функциясының а -Х0; ретті туын-</w:t>
        <w:br/>
        <w:t>і-і</w:t>
        <w:br/>
        <w:t>дысын белгілейік:</w:t>
        <w:br/>
        <w:t>|4)</w:t>
        <w:br/>
        <w:t>реу(д- 2 - ӨәеедА) 9 (ауы Қ»),</w:t>
        <w:br/>
        <w:t>дха. 9ха</w:t>
        <w:br/>
        <w:t>ә.</w:t>
        <w:br/>
        <w:t>р-(0ы..Ыа ә)- 2. 1-і2т</w:t>
        <w:br/>
        <w:t>Хх</w:t>
        <w:br/>
        <w:t>Өзінің О“/, 4&lt;р. 0&lt;р-&lt;: туындыларымен бірге С облы-</w:t>
        <w:br/>
        <w:t>сында үздіксіз болатын / (нақты не комплекс) функциялар жиыны</w:t>
        <w:br/>
        <w:t>С?(С) функциялар класын құрайды. Кез келген р үшін С”(б) кла-</w:t>
        <w:br/>
        <w:t>сына жататын функциялар жиынын С“(б) деп белгілейміз.</w:t>
        <w:br/>
        <w:t>Мына</w:t>
        <w:br/>
        <w:t>Ха,Одр“и- о), / е (12)</w:t>
        <w:br/>
        <w:t>4-0</w:t>
        <w:br/>
        <w:t>теңдеу /п ретті сызықтық дифференциалдық теңдеу болсын, мұндағы</w:t>
        <w:br/>
        <w:t>коэффициенттер а, (хе С”(б).</w:t>
        <w:br/>
        <w:t>Кез келген жалпыланған ие Р” функциясы С облысында (12)</w:t>
        <w:br/>
        <w:t>теңдеуді жалпыланған мағынада қанағаттандырса, онда кез келген</w:t>
        <w:br/>
        <w:t>Фе Г(С) үшін мына</w:t>
        <w:br/>
        <w:t>(Ха,одр“и,0)-(/.0</w:t>
      </w:r>
    </w:p>
    <w:p>
      <w:r>
        <w:t>|4-0</w:t>
        <w:br/>
        <w:t>теңдік орынды болады. Бұл жағдайда ие Г” функциясын (12) теңдеу-</w:t>
        <w:br/>
        <w:t>19</w:t>
        <w:br/>
        <w:t>дің С облысындағы жалпыланған шешуі деп атаймыз.</w:t>
        <w:br/>
        <w:t>Төменде қарастырылатын барлық кері есептердің шешулері жал-</w:t>
        <w:br/>
        <w:t>пыланған шешулер болады. Сондықтан әрі қарай осы есептердің жал-</w:t>
        <w:br/>
        <w:t>пыланған шешулерін “жалпыланған” терминінсіз қысқаша түрде ше-</w:t>
        <w:br/>
        <w:t>шулер деп атаймыз.</w:t>
        <w:br/>
        <w:t>82. Функционалдық анализдің кейбір негізгі ұғымдары</w:t>
        <w:br/>
        <w:t>1%. Кеңістіктер мен операторлар</w:t>
        <w:br/>
        <w:t>Функционалдық анализ курсында |75| табиғаты әр түрлі жиындар</w:t>
        <w:br/>
        <w:t>қаралады. Мұндай жиынның элементі, дербес жағдайда, бір не бірне-</w:t>
        <w:br/>
        <w:t>ше айнымалыдан тәуелді функция болуы мүмкін. Егер осындай жиын</w:t>
        <w:br/>
        <w:t>үшін элементтер тізбегінің жинақтылық ұғымын белгілі бір жолмен</w:t>
        <w:br/>
        <w:t>енгізсек, онда бұл жиынды функционалдық кеңістік деп атаймыз.</w:t>
        <w:br/>
        <w:t>Жиынның элементтері үшін екі элементтің ара қашықтығы ұғы-</w:t>
        <w:br/>
        <w:t>мын енгізейік. Сосын осы ара қашықтықтың көмегімен шекке көшу</w:t>
        <w:br/>
        <w:t>ұғымын енгізіп, жиынды кеңістікке айналдырамыз.</w:t>
        <w:br/>
        <w:t>Егер Е-іх,у,..) жиынынан алынған реттелген (х,у) жұптар</w:t>
        <w:br/>
        <w:t>жиыны үшін метрика (ара қашықтық) деп аталатын теріс емес нақты</w:t>
        <w:br/>
        <w:t>С(х, у) функциясы анықталса және келесі шарттар орындалса:</w:t>
        <w:br/>
        <w:t>19. р(х, у) -0 болуы үшін х- у теңдігі қажетті және жеткілікті;</w:t>
        <w:br/>
        <w:t>29. р(х,у)-р(9,х), х,уеЕ;</w:t>
        <w:br/>
        <w:t>3% р(х,у)&lt;р(,20%р(2у) х,у,еК,</w:t>
        <w:br/>
        <w:t>онда Е жиынын метрикалық кеңістік деп атаймыз.</w:t>
        <w:br/>
        <w:t>Мұндағы 1%-3% шарттар ара қашықтық аксиомалары деп аталады.</w:t>
        <w:br/>
        <w:t>20</w:t>
        <w:br/>
        <w:t>кеңістік деп атайды.</w:t>
        <w:br/>
        <w:t>Метрикалық кеңістіктің мысалдары:</w:t>
        <w:br/>
        <w:t>1. Ара қашықтығы</w:t>
        <w:br/>
        <w:t>ро,у-іх-х</w:t>
        <w:br/>
        <w:t>болатын нақты сандар жиыны ы метрикалық кеңістігін құрайды.</w:t>
        <w:br/>
        <w:t>2. Ара қашықтығы</w:t>
        <w:br/>
        <w:t>к-</w:t>
        <w:br/>
        <w:t>ро,у) - о) 5 ое</w:t>
        <w:br/>
        <w:t>болатын п нақты саннан тұратын реттелген Х-(хі, х,,..., Х,) вектор-</w:t>
        <w:br/>
        <w:t>лар жиыны Пп - өлшемді арифметикалық евклидтік Ж” кеңістігі деп</w:t>
        <w:br/>
        <w:t>аталады. Бұл кеңістік метрикалық кеңістік болды.</w:t>
        <w:br/>
        <w:t>3. Ара қашықтығы</w:t>
      </w:r>
    </w:p>
    <w:p>
      <w:r>
        <w:t>р(ю, у)-шах |жӘ- у0)</w:t>
        <w:br/>
        <w:t>болатын |а,5| кесіндісінде анықталған үздіксіз нақты функциялар</w:t>
        <w:br/>
        <w:t>жиыны метрикалық кеңістік болады. Оны С|а,51 деп белгілейді.</w:t>
        <w:br/>
        <w:t>4. Енді (а,5| кесіндісінде үздіксіз ХӘ, Ы, х Ы туындыла-</w:t>
        <w:br/>
        <w:t>ры бар кез келген х(/) функцияларының жиынын қарастырайық. Осы</w:t>
        <w:br/>
        <w:t>жиынның элементтерінің ара қашықтығы</w:t>
        <w:br/>
        <w:t>ру-Х т |у96)-у9а)</w:t>
        <w:br/>
        <w:t>5-0 а&lt;и&lt;»</w:t>
        <w:br/>
        <w:t>формуласымен берілсін. Енгізілген метриканы қанағаттандыратын</w:t>
        <w:br/>
        <w:t>Іа,Б| сегментінде үздіксіз п рет дифференциалданатын функциялар</w:t>
        <w:br/>
        <w:t>жиыны метрикалық С "(а,51 кеңістігін құрайды.</w:t>
        <w:br/>
        <w:t>5. В -(а,5| сегментінде р дәрежесімен интегралданатын барлық</w:t>
        <w:br/>
        <w:t>х() функцияларының жиыны. Мұнда ара қашықтық</w:t>
        <w:br/>
        <w:t>22</w:t>
        <w:br/>
        <w:t>1</w:t>
        <w:br/>
        <w:t>ь р</w:t>
        <w:br/>
        <w:t>ро,у-| |х0-у0ш</w:t>
        <w:br/>
        <w:t>а</w:t>
        <w:br/>
        <w:t>формуласымен енгізілген. Осылай анықталған метрикалық кеңістікті</w:t>
        <w:br/>
        <w:t>І,Да,51 деп белгілейміз.</w:t>
        <w:br/>
        <w:t>Метрикалары әр түрлі тағы басқа көптеген метрикалық кеңістік-</w:t>
        <w:br/>
        <w:t>терді құруға болады. Жоғарыда қарастырылған кеңістіктерде метри-</w:t>
        <w:br/>
        <w:t>каның 19-3% аксиомаларының орындалуы әр түрлі оқулықтарда көрсе-</w:t>
        <w:br/>
        <w:t>тілген. Егер функционалдық кеңістіктің элементтері үшін қосу мен 4</w:t>
        <w:br/>
        <w:t>(нақты не комплекс) санына көбейтуге қарағанда сызықтық (вектор-</w:t>
        <w:br/>
        <w:t>лық) аксиомалары қанағаттандырылса, онда функционалдық кеңістік</w:t>
        <w:br/>
        <w:t>сызықтық кеңістік деп аталады. Жоғарыда қарастырылған барлық</w:t>
        <w:br/>
        <w:t>метрикалық кеңістіктер сызықтық кеңістіктер болып табылады.</w:t>
        <w:br/>
        <w:t>Егер сызықтық кеңістік сонымен бірге метрикалық кеңістік бол-</w:t>
        <w:br/>
        <w:t>са, онда ол кеңістікті сызықтық метрикалық кеңістік деп атаймыз.</w:t>
        <w:br/>
        <w:t>Егер ЕР (нақты не комплекс) сызықтық кеңістіктің хе К нүктеле-</w:t>
        <w:br/>
        <w:t>рінің жиынында норма деп аталатын және ІМ деп белгіленетін нақты</w:t>
        <w:br/>
        <w:t>функция анықталса және сонымен қоса мынадай шарттарды қанағат-</w:t>
        <w:br/>
        <w:t>тандырса:</w:t>
        <w:br/>
        <w:t>19. М &gt;0, хе К және х-0 болғанда ғана ІМ -0;</w:t>
        <w:br/>
        <w:t>2.Д4-х- |А ДУ</w:t>
        <w:br/>
        <w:t>ы хе В, 4-нақты сан;</w:t>
        <w:br/>
        <w:t>АРЫСЫН</w:t>
        <w:br/>
        <w:t>ы хуев,</w:t>
        <w:br/>
        <w:t>онда Е кеңістігін нормаланған кеңістік деп атайды.</w:t>
        <w:br/>
        <w:t>Сызықтық нормаланған Е кеңістіктегі кез келген элементтер ара-</w:t>
        <w:br/>
        <w:t>сындағы ара қашықтық (метрика)</w:t>
        <w:br/>
        <w:t>ро.»-і|х-Х (1)</w:t>
        <w:br/>
        <w:t>23</w:t>
      </w:r>
    </w:p>
    <w:p>
      <w:r>
        <w:t>ь</w:t>
        <w:br/>
        <w:t>&lt;|Д тах ДК(ғ,8)48 тах |у(4)- х,(4) (9)</w:t>
        <w:br/>
        <w:t>ах4&lt;Ь, а&lt;і&lt;ь</w:t>
        <w:br/>
        <w:t>деп жаза аламыз. Енді С(а,51 кеңістігінің метрикасын пайдаланып,</w:t>
        <w:br/>
        <w:t>соңғы теңсіздіктен мынадай</w:t>
        <w:br/>
        <w:t>РС(Ах, Ах) &lt; ар(хі, х;) (10)</w:t>
        <w:br/>
        <w:t>теңсіздікке келеміз, мұнда</w:t>
        <w:br/>
        <w:t>ь</w:t>
        <w:br/>
        <w:t>а-|Д тах ДК(г,5)08. (11)</w:t>
        <w:br/>
        <w:t>а&lt;4&lt;ь,</w:t>
        <w:br/>
        <w:t>Сонымен (8), (11) арақатыстар бойынша (10) теңсіздіктен А опе-</w:t>
        <w:br/>
        <w:t>раторы С(а,51 кеңістігінде сығу операторы екенін көреміз. Демек, Ба-</w:t>
        <w:br/>
        <w:t>нах теоремасы бойынша, егер</w:t>
        <w:br/>
        <w:t>1</w:t>
        <w:br/>
        <w:t>А-</w:t>
        <w:br/>
        <w:t>ь</w:t>
        <w:br/>
        <w:t>шах (Ка, 808</w:t>
        <w:br/>
        <w:t>а&lt;1&lt;Ь4</w:t>
        <w:br/>
        <w:t>болса, онда (6) интегралдық теңдеудің Іа,8| кесіндісінде үздіксіз жал-</w:t>
        <w:br/>
        <w:t>ғыз шешуі бар болады.</w:t>
        <w:br/>
        <w:t>Егер интегралдың төменгі шегі шектеулі сан болса және 8&gt;/ үш-</w:t>
        <w:br/>
        <w:t>ін К(і,8) ядросы нөлге айналса, онда Фредгольмнің екінші текті сы-</w:t>
        <w:br/>
        <w:t>зықтық теңдеуін Вито Вольтерраның (1860-1940) екінші текті сы-</w:t>
        <w:br/>
        <w:t>зықтық интегралдық теңдеуі деп атаймыз. Вольтерраның екінші</w:t>
        <w:br/>
        <w:t>текті сызықтық интегралдық теңдеуін мынадай</w:t>
        <w:br/>
        <w:t>х()-А|К(г, в)х(ө)48 % /(0) (12)</w:t>
        <w:br/>
        <w:t>а</w:t>
        <w:br/>
        <w:t>түрде жазамыз. Ал егер (12) теңдеудің сол жағындағы х(/) функция-</w:t>
        <w:br/>
        <w:t>сы нөлге тепе тең болса, онда (12) теңдеуді Вольтерраның бірінші</w:t>
        <w:br/>
        <w:t>30</w:t>
        <w:br/>
        <w:t>Ах-х, Ау-у (3)</w:t>
        <w:br/>
        <w:t>болса, онда</w:t>
        <w:br/>
        <w:t>Р(Ах, Ау)- р(,у) (4)</w:t>
        <w:br/>
        <w:t>теңдігі орындалады. Соңғы формуладан (1) теңсіздік бойынша мына</w:t>
        <w:br/>
        <w:t>ро» у) &lt; орсх, у) (5)</w:t>
        <w:br/>
        <w:t>тенсіздікке келеміз. Ал 4-41 болғандықтан (5) теңсіздіктен</w:t>
        <w:br/>
        <w:t>С(х, у)-0, яғни Х-у.</w:t>
        <w:br/>
        <w:t>Ескерту. Бүкіл Х кеңістігінде емес, тек Х нүктесінің белгілі бір</w:t>
        <w:br/>
        <w:t>тұйық аймағында ғана (1) теңсіздік орындалатын А операторы жиі</w:t>
        <w:br/>
        <w:t>кездеседі. Бұл нүктенің аймағы ретінде центрі х нүктесінде жататын,</w:t>
        <w:br/>
        <w:t>радиусы ғ болатын тұйық шарды қарастыруға болады. Осы шарды</w:t>
      </w:r>
    </w:p>
    <w:p>
      <w:r>
        <w:t>Т -Т(х,ғ) деп белгілейік. Егер А операторы Т шарын өзіне өзін бей-</w:t>
        <w:br/>
        <w:t>нелейтін болса, онда сығылған бейнелер принципінің осы шарда</w:t>
        <w:br/>
        <w:t>орынды болатынын дәлелдеуге болады.</w:t>
        <w:br/>
        <w:t>Математикалық физиканың біраз шеттік есептерін зерттеу осы</w:t>
        <w:br/>
        <w:t>есептерге эквивалентті интегралдық теңдеулерді қарастыруға әкеледі.</w:t>
        <w:br/>
        <w:t>Сондықтан, интегралдық теңдеулер ұғымына қысқаша тоқтап өтейік.</w:t>
        <w:br/>
        <w:t>Мынадай</w:t>
        <w:br/>
        <w:t>Ь</w:t>
        <w:br/>
        <w:t>х()-АІК(, өх(945 700) (6)</w:t>
        <w:br/>
        <w:t>а</w:t>
        <w:br/>
        <w:t>теңдеуді қарайық, мұнда х(1) - белгісіз функция, /(4) және К(1,8)</w:t>
        <w:br/>
        <w:t>сәйкес түрде |а,5| сегменті мен а &lt;1,8&lt; В квадратында үздіксіз бола-</w:t>
        <w:br/>
        <w:t>тын берілген функциялар, 4 - сандық параметр, ал интегралдың шек-</w:t>
        <w:br/>
        <w:t>тері а мен РФ - тұрақты сандар, олар шектеулі немесе шексіз болуы</w:t>
        <w:br/>
        <w:t>мүмкін.</w:t>
        <w:br/>
        <w:t>28</w:t>
        <w:br/>
        <w:t>майтын нүктесі дейді. Келешекте сығылған бейнелер принципін көп</w:t>
        <w:br/>
        <w:t>қолданатын болғандықтан төменде белгілі Банах теоремасына тоқтап</w:t>
        <w:br/>
        <w:t>өтеміз.</w:t>
        <w:br/>
        <w:t>Теорема (сығылған бейнелер принципі). Х толық метрикалық</w:t>
        <w:br/>
        <w:t>кеңістігінде анықталған кез келген сығу операторының жалғыз тек</w:t>
        <w:br/>
        <w:t>қана жалғыз қозғалмайтын нүктесі бар болады.</w:t>
        <w:br/>
        <w:t>Дәлелдеу. Х кеңістігінен еркінше алынған нүктені Ху) деп белгі-</w:t>
        <w:br/>
        <w:t>Лейік және</w:t>
        <w:br/>
        <w:t>Х-Ах,Х,-Ах,..,х, -Ах, | - Ах (2)</w:t>
        <w:br/>
        <w:t>болсын. Енді Х,Х;,..., Х,,... тізбектің фундаменталдық тізбек екенін</w:t>
        <w:br/>
        <w:t>көрсетейік. Ол үшін т&gt;п деп алып,</w:t>
        <w:br/>
        <w:t>ро,,х,.)- Ы(А, А"Х)- Оо р(у,х,,)5</w:t>
        <w:br/>
        <w:t>т-л-1)</w:t>
        <w:br/>
        <w:t>&lt;оЫ(ж, ху) а(х, 5,Х, 2 а р(х, хі а... а</w:t>
        <w:br/>
        <w:t>немесе</w:t>
        <w:br/>
        <w:t>Й 1</w:t>
        <w:br/>
        <w:t>ро, х,) 5а р(х,Х)---</w:t>
        <w:br/>
        <w:t>1-а</w:t>
        <w:br/>
        <w:t>екенін көруге болады. Соңғы теңсіздікте 0/-&lt;1 болғандықтан жеткі-</w:t>
        <w:br/>
        <w:t>лікті үлкен П үшін теңсіздіктің оң жағын керегімізше аз етіп алуға</w:t>
        <w:br/>
        <w:t>болады. Х кеңістігінің толықтығынан және (2) тізбек фундаментал-</w:t>
        <w:br/>
        <w:t>дық тізбек болғандықтан осы тізбектің шегі бар болады: Ішіх, -х,</w:t>
        <w:br/>
        <w:t>п-э</w:t>
        <w:br/>
        <w:t>Ал А операторының үздіксіздігінен</w:t>
        <w:br/>
        <w:t>Ах-А Іт - Іш Ах - Іт х шх</w:t>
        <w:br/>
        <w:t>П-әоо пә 70 п-г 31</w:t>
      </w:r>
    </w:p>
    <w:p>
      <w:r>
        <w:t>екендігі шығады. Сонымен, қозғалмайтын нүктенің бар екендігі дә-</w:t>
        <w:br/>
        <w:t>лелденді. Енді оның жалғыз екенін көрсетейік.</w:t>
        <w:br/>
        <w:t>Егер</w:t>
        <w:br/>
        <w:t>27</w:t>
        <w:br/>
        <w:t>Егер (6) теңдеудегі /(/) және К(1,в) функциялары сәйкес түрде</w:t>
        <w:br/>
        <w:t>Іа,51 сегменті мен а &lt;1,8&lt;0 квадратында үздіксіз функциялар болса,</w:t>
        <w:br/>
        <w:t>онда бұл (6) теңдеуді Эрик Ивар Фредгольмнің (1866-1927) екінші</w:t>
        <w:br/>
        <w:t>текті сызықтық интегралдық теңдеуі деп атайды. Ал /(/) функ-</w:t>
        <w:br/>
        <w:t>циясы интегралдық теңдеудің бос мүшесі, К(і, в) функциясы - ядро-</w:t>
        <w:br/>
        <w:t>сы деп аталады.</w:t>
        <w:br/>
        <w:t>Егер (6) теңдеудің сол жағындағы х(/) функциясы нөлге тепе тең</w:t>
        <w:br/>
        <w:t>болса, онда (6) теңдеуді Фредгольмнің бірінші текті сызықтық</w:t>
        <w:br/>
        <w:t>интегралдық теңдеуі дейміз.</w:t>
        <w:br/>
        <w:t>Енді сығылған бейнелер принципінің көмегімен Фредгольмің</w:t>
        <w:br/>
        <w:t>екінші текті сызықтық интегралдық теңдеуінің С|а,0| кеңістігінде</w:t>
        <w:br/>
        <w:t>жалғыз шешуі бар болатынын көрсетейік |751. Ол үшін (6) теңдеудің</w:t>
        <w:br/>
        <w:t>оң жағымен анықталған операторды А деп белгілейік:</w:t>
        <w:br/>
        <w:t>Ь</w:t>
        <w:br/>
        <w:t>Ах(У- А|К(, ӛх(өав ы (9), (7)</w:t>
        <w:br/>
        <w:t>а</w:t>
        <w:br/>
        <w:t>Жоғарыдағы (б) теңдеудегі /(4) функциясы мен К(4,8) ядросы-</w:t>
        <w:br/>
        <w:t>ның үздіксіздігінен А операторы С|а,01| кеңістігінің элементтерін сол</w:t>
        <w:br/>
        <w:t>кеңістіктің элементтеріне түрлендіретінін көреміз. Егер</w:t>
        <w:br/>
        <w:t>ь</w:t>
        <w:br/>
        <w:t>|| тах |К(,8)%-&lt;1 (8)</w:t>
        <w:br/>
        <w:t>а&lt;1&lt;Ь4</w:t>
        <w:br/>
        <w:t>болса, онда А операторы сығу операторы болады.</w:t>
        <w:br/>
        <w:t>Үздіксіз функциялардың С1|а,5| кеңістігінен кез келген х|(/) жо-</w:t>
        <w:br/>
        <w:t>не х,(Ғ) функцияларын қарайық. Онда (7) формула бойынша</w:t>
        <w:br/>
        <w:t>»</w:t>
        <w:br/>
        <w:t>|Ах,- Ах,|-|Д|ІК (0, 81х,(8)-х,(5/65 &lt;</w:t>
        <w:br/>
        <w:t>а</w:t>
        <w:br/>
        <w:t>29</w:t>
        <w:br/>
        <w:t>нелеу” терминдерін де қолдануға болады. Егер оператордың мәндері</w:t>
        <w:br/>
        <w:t>нақты сандар болса, онда операторды функционал дейміз.</w:t>
        <w:br/>
        <w:t>Егер әрбір уе Е(ЕҒ) бейнесі үшін жалғыз Х- ғу) алғашқы бей-</w:t>
        <w:br/>
        <w:t>не сәйкес қойылса, онда у - Ғ(х) операторын өзара бір мәнді опера-</w:t>
        <w:br/>
        <w:t>тор дейді. Егер Ғ өзара бір мәнді оператор болса, онда Е жиынында</w:t>
        <w:br/>
        <w:t>анықталған х- Ғ”“(у) формуласы Ғ”!:Ү -&gt; Х операторды анықтай-</w:t>
        <w:br/>
        <w:t>ды. Мұны ЕҒ операторына қарағанда кері оператор дейді.</w:t>
        <w:br/>
        <w:t>Енді ху нүктесінің аймағында анықталған Ғ:Х -эҮ операторы</w:t>
        <w:br/>
        <w:t>берілсін. Егер х-&gt; хо ұмтылғанда Ғх-&gt; Ғху ұмтылатын болса, онда</w:t>
        <w:br/>
        <w:t>Е операторын Ху нүктесінде үздіксіз оператор деп атаймыз.</w:t>
      </w:r>
    </w:p>
    <w:p>
      <w:r>
        <w:t>Анықталу облысы Х метрикалық кеңістігінде, ал мәндер облысы</w:t>
        <w:br/>
        <w:t>Ү метрикалық кеңістігінде болатын Ғ операторы үшін оң 1, саны</w:t>
        <w:br/>
        <w:t>табылып, кез келген хе Х үшін</w:t>
        <w:br/>
        <w:t>ІЕ4|&lt;Ц4 (2)</w:t>
        <w:br/>
        <w:t>теңсіздігі орындалса, онда Ғ операторын шектелген оператор деп</w:t>
        <w:br/>
        <w:t>атаймыз. Ғ операторы сызықтық Х кеңістігінде анықталып, ал оның</w:t>
        <w:br/>
        <w:t>мәндер облысы Ү сызықтық кеңістігінде жатсын.</w:t>
        <w:br/>
        <w:t>Егер Е операторы үшін келесі шарттар:</w:t>
        <w:br/>
        <w:t>19. кез келген хі, Хе Х үшін Ғ(х, “х;)- Ғ(хі)% Е(х,);</w:t>
        <w:br/>
        <w:t>29 кез келген хе Х үшін және кез келген 4 (нақты не комплекс)</w:t>
        <w:br/>
        <w:t>саны үшін (Ах) - АЕ(х)</w:t>
        <w:br/>
        <w:t>орындалса, онда Ғ операторын сызықтық оператор деп атайды. Бі-</w:t>
        <w:br/>
        <w:t>рінші шарт оператордың аддитивтілігін, ал екінші шарт оның біртек-</w:t>
        <w:br/>
        <w:t>тілігін білдіреді. Егер Ғ сызықтық шектелген оператор болса, онда</w:t>
        <w:br/>
        <w:t>(2) шартты қанағаттандыратын оң 1. сандарының ең кішісін Ғ опе-</w:t>
        <w:br/>
        <w:t>25</w:t>
        <w:br/>
        <w:t>раторының нормасы деп атап, былай ІЕ | белгілейміз.</w:t>
        <w:br/>
        <w:t>Сызықтық нормаланған Х кеңістігінде анықталған Ғ сызықтық</w:t>
        <w:br/>
        <w:t>операторының мәндер жиыны сызықтық нормаланған Ү кеңістігінде</w:t>
        <w:br/>
        <w:t>жатсын. Егер осы оператор Х кеңістігінің кез келген шектелген жиы-</w:t>
        <w:br/>
        <w:t>нын УҮ кеңістігінің жинақы жиынына бейнелесе, онда мұндай опера-</w:t>
        <w:br/>
        <w:t>торды әбден үздіксіз оператор деп атаймыз.</w:t>
        <w:br/>
        <w:t>29%, Сығылған бейнелер принципі</w:t>
        <w:br/>
        <w:t>және интегралдық теңдеу ұғымы</w:t>
        <w:br/>
        <w:t>Алгебралық немесе дифференциалдық теңдеулердің шешулерінің</w:t>
        <w:br/>
        <w:t>бар болуы және жалғыздығы жөніндегі көптеген мәселелерді метри-</w:t>
        <w:br/>
        <w:t>калық кеңістікті өзіне өзін бейнелеу кезіндегі қозғалмайтын нүктенің</w:t>
        <w:br/>
        <w:t>бар болуы және жалғыздығы жөніндегі мәселе ретінде тұжырымдауға</w:t>
        <w:br/>
        <w:t>болады. Толық метрикалық кеңістіктегі бейнелер үшін қозғалмайтын</w:t>
        <w:br/>
        <w:t>нүктенің бар болуы мен жалғыздығының белгілерінің бірі - сығылған</w:t>
        <w:br/>
        <w:t>бейнелер принципі болып табылады (751.</w:t>
        <w:br/>
        <w:t>Х - толық метрикалық кеңістік, ал А операторы Х кеңістігінің</w:t>
        <w:br/>
        <w:t>элементтерін сол кеңістіктің өзіне бейнелейтін оператор болсын. Егер</w:t>
        <w:br/>
        <w:t>кез келген х, уе Х үшін</w:t>
        <w:br/>
        <w:t>С(Ах, Ау)&lt; арх, у) (1)</w:t>
        <w:br/>
        <w:t>теңсіздікті қанағаттандыратын (/(0&lt;4/-&lt;1) саны табылса, онда А</w:t>
        <w:br/>
        <w:t>операторын сығу операторы дейміз.</w:t>
        <w:br/>
        <w:t>Кез келген сығу операторы үздіксіз оператор болады. Шынында,</w:t>
        <w:br/>
        <w:t>егер х, -&gt; ху болса, онда (1) теңсіздіктен Ах, -&gt; Ахы. Егер х нүктесі</w:t>
        <w:br/>
        <w:t>Ах-.х теңдеуінің шешуі болса, онда оны А операторының қозғал-</w:t>
        <w:br/>
        <w:t>26</w:t>
      </w:r>
    </w:p>
    <w:p>
      <w:r>
        <w:t>туралы жоғарыдағыдай тұжырым жасауға болмайды.</w:t>
        <w:br/>
        <w:t>3% Фурье және Лаплас түрлендірулері</w:t>
        <w:br/>
        <w:t>Қазіргі кезде Жан Батист Жозеф Фурье (1768-1830) және Пьер-</w:t>
        <w:br/>
        <w:t>Симон Лаплас (1749-1827) түрлендірулері математиканың, механика-</w:t>
        <w:br/>
        <w:t>ның және техниканың есептерін шығару үшін кеңінен қолданылып</w:t>
        <w:br/>
        <w:t>жүр. Мысалы, осы түрлендірулер дифференциалдық және интеграл-</w:t>
        <w:br/>
        <w:t>дық теңдеулер теориясында, электро- және радиотехникада, электр</w:t>
        <w:br/>
        <w:t>тізбектеріндегі стационарлық емес құбылыстарды зерттеу үшін және</w:t>
        <w:br/>
        <w:t>жылу өткізгіштік процесін зерттеуде пайдаланылады.</w:t>
        <w:br/>
        <w:t>Төменде Фурье және Лаплас түрлендірулеріне қысқаша тоқталай-</w:t>
        <w:br/>
        <w:t>ық. Келесі</w:t>
        <w:br/>
        <w:t>мМо-- т Гөюде а а)</w:t>
        <w:br/>
        <w:t>формуламен анықталатын (6) функциясын (і) функциясының</w:t>
        <w:br/>
        <w:t>Фурье түрлендіруі немесе (/) оригиналының бейнесі деп атайды.</w:t>
        <w:br/>
        <w:t>Ал мына</w:t>
        <w:br/>
        <w:t>1 "2 ;</w:t>
        <w:br/>
        <w:t>БӘ т Пм(оөзе “ас о)</w:t>
        <w:br/>
        <w:t>формуламен анықталатын функцияны кері Фурье түрлендіруі деп</w:t>
        <w:br/>
        <w:t>атайды. Тура және кері Фурье түрлендірулерін кейде қысқаша Ғ(0|</w:t>
        <w:br/>
        <w:t>және Е”"у1 деп белгілейді. Фурье түрлендіруі сызықтық оператор</w:t>
        <w:br/>
        <w:t>болады (І тарау, 52, п. 1).</w:t>
        <w:br/>
        <w:t>Егер (4) функциясы бүкіл сан осінде абсолютті интегралдана-</w:t>
        <w:br/>
        <w:t>32</w:t>
        <w:br/>
        <w:t>уд Оду (о) Қәуу(х) - ға) в)</w:t>
        <w:br/>
        <w:t>теңдеу үшін белгілі бір шеттік есепті қоюға болады, мұндағы 2(х),</w:t>
        <w:br/>
        <w:t>Һх), г() - Га,51 кесіндісіндегі үздіксіз функциялар. Шеттік есепті қа-</w:t>
        <w:br/>
        <w:t>раудың алдында (1) теңдеуді ыңғайлы түрге келтіріп алайық. Егер (1)</w:t>
        <w:br/>
        <w:t>теңдеуді</w:t>
        <w:br/>
        <w:t>(ә) -ехр(ів(04)</w:t>
        <w:br/>
        <w:t>0</w:t>
        <w:br/>
        <w:t>функциясына көбейтсек, онда оған эквивалентті</w:t>
        <w:br/>
        <w:t>-4 ау</w:t>
        <w:br/>
        <w:t>Цуі- ағ ао аодуод- Од (2)</w:t>
        <w:br/>
        <w:t>теңдеуге келеміз, мұндағы 4(х)--р(х(х), Од -р(Од”(х). Сон-</w:t>
        <w:br/>
        <w:t>дықтан (1) теңдеу үшін қойылған шеттік есептің орнына (2) теңдеу</w:t>
        <w:br/>
        <w:t>үшін қойылатын шеттік есепті қарауға болады, яғни (2) теңдеумен</w:t>
        <w:br/>
        <w:t>бірге мынадай сызықтық шекаралық</w:t>
        <w:br/>
        <w:t>ау)» Ау0-ш.</w:t>
        <w:br/>
        <w:t>| а,уй)жуф-ш ШІ</w:t>
        <w:br/>
        <w:t>шарттарды алайық, мұнда 0;, Й; (і-1,2), ир, ш - берілген сандар.</w:t>
        <w:br/>
        <w:t>Бұл сандардың кейбіреуі нөлге тең болуы мүмкін, сонымен бірге</w:t>
        <w:br/>
        <w:t>ара 62ж0 (і-1,2). Егер а,-0 (і-1,2) немесе Йф,-0 (і-1,2)</w:t>
        <w:br/>
        <w:t>болса, онда шекаралық (3) шарттарды сәйкес түрде бірінші немесе</w:t>
        <w:br/>
        <w:t>екінші текті шекаралық шарттар деп атайды. Ал 0; мен Й; (і-1,2)</w:t>
        <w:br/>
        <w:t>бір мезгілде нөлден өзгеше болса, онда (3) шарттарды үшінші текті</w:t>
        <w:br/>
        <w:t>шекаралық шарттар деп атаймыз. Кейде (3) шекаралық шарттардың</w:t>
      </w:r>
    </w:p>
    <w:p>
      <w:r>
        <w:t>орнына мына</w:t>
        <w:br/>
        <w:t>ау(0)% бу(005 уу) -бу()-0 (і-1,2)</w:t>
        <w:br/>
        <w:t>36</w:t>
        <w:br/>
        <w:t>лады |1231. Мұндай Штурм-Лиувилль есебінің саны шексіз көп нақты</w:t>
        <w:br/>
        <w:t>4,45,» А,.. меншікті мәндері мен меншікті (Ф,х)) функциялары</w:t>
        <w:br/>
        <w:t>бар. Осы меншікті функциялар жиынының толық ортогонал система</w:t>
        <w:br/>
        <w:t>құрайтынын 1896 жылы Владимир Андреевич Стеклов (1864-1926)</w:t>
        <w:br/>
        <w:t>дәлелдеп берді. Давид Гильберт (1862-1943) 1904 жылы сызықтық</w:t>
        <w:br/>
        <w:t>интегралдық теңдеулер теориясының көмегімен функцияны меншікті</w:t>
        <w:br/>
        <w:t>(0,(х0) функциялар системасы бойынша құрылған Фурье қатарына</w:t>
        <w:br/>
        <w:t>жіктеу жөніндегі бірнеше маңызды теоремаларды дәлелдеді. Матема-</w:t>
        <w:br/>
        <w:t>тикалық физиканың кейбір есептері (мысалы, біртекті емес шексіз</w:t>
        <w:br/>
        <w:t>стерженьдегі жылудың таралуы туралы есеп) бүкіл сан осінде немесе</w:t>
        <w:br/>
        <w:t>жартылай осьте анықталған Штурм-Лиувилль есебіне келтіріледі |93-</w:t>
        <w:br/>
        <w:t>96,121.</w:t>
        <w:br/>
        <w:t>2. Жалпыланған Фурье түрлендіруі</w:t>
        <w:br/>
        <w:t>Дифференциалдық теңдеу үшін қойылған кері есепті зерттеудегі</w:t>
        <w:br/>
        <w:t>ерекше орнына байланысты қазір жалпыланған Фурье түрлендіруіне</w:t>
        <w:br/>
        <w:t>тоқтаймыз. Алдымен көмекші Коши есебін қарастырайық: (0, ее) ин-</w:t>
        <w:br/>
        <w:t>тервалында берілген екінші ретті жай дифференциалдық</w:t>
        <w:br/>
        <w:t>-у”жа(ду-Ау, 4-0 (а)</w:t>
        <w:br/>
        <w:t>теңдеудің келесі алғашқы</w:t>
        <w:br/>
        <w:t>03-1, у(0)-0 о)</w:t>
        <w:br/>
        <w:t>шарттарды қанағаттандыратын шешуін табу керек. Бұл Штурм-Лиу-</w:t>
        <w:br/>
        <w:t>вилль есебінің сингулярлық қойылымы болып табылады. Кез келген</w:t>
        <w:br/>
        <w:t>шектелген интервалда 4(х) функциясын үздіксіз деп жоримыз. Жоға-</w:t>
        <w:br/>
        <w:t>рыдағы (1)-(2) есебінің меншікті МЕРЫ у,09. п-1,2,.. функция-</w:t>
        <w:br/>
        <w:t>лары өзара ортогонал функциялар системасын құрайды және ол</w:t>
        <w:br/>
        <w:t>40</w:t>
        <w:br/>
        <w:t>Ф(р)- Гшдег"ш (3)</w:t>
        <w:br/>
        <w:t>9</w:t>
        <w:br/>
        <w:t>формуламен беріледі. Егер оригинал келесі шарттарды</w:t>
        <w:br/>
        <w:t>|Ө-&lt;Се", і&gt;00 Ф(0-0, :-&lt;0</w:t>
        <w:br/>
        <w:t>қанағаттандырса, онда (3) интеграл Ке р &gt; ( жартылай жазықтығын-</w:t>
        <w:br/>
        <w:t>да абсолютті жинақты болады. Кері Лаплас түрлендіруі былай</w:t>
        <w:br/>
        <w:t>175%</w:t>
        <w:br/>
        <w:t>ФОО ез | Ф(ру”ар, у-а (4)</w:t>
        <w:br/>
        <w:t>у-іə</w:t>
        <w:br/>
        <w:t>өрнектеледі. Бастапқы Ф(/) оригиналы мен оның Ф(р) бейнесі ара-</w:t>
        <w:br/>
        <w:t>сындағы сәйкестікті</w:t>
        <w:br/>
        <w:t>ой) &lt;&gt; Фр)</w:t>
        <w:br/>
        <w:t>деп белгілейді.</w:t>
        <w:br/>
        <w:t>Лаплас түрлендіруі үшін орынды болатын кейбір формулаларды</w:t>
      </w:r>
    </w:p>
    <w:p>
      <w:r>
        <w:t>еске түсірейік:</w:t>
        <w:br/>
        <w:t>Ц ФУ” өр(р)-р"0)-..-:”0);</w:t>
        <w:br/>
        <w:t>2 жой ө 2%),</w:t>
        <w:br/>
        <w:t>0 Рр</w:t>
        <w:br/>
        <w:t>49 іе;</w:t>
        <w:br/>
        <w:t>»</w:t>
        <w:br/>
        <w:t>4) Ф.%%, &gt; Ф.(р)Ф.(р);</w:t>
        <w:br/>
        <w:t>5) е“е(/) е Ф(р-а).</w:t>
        <w:br/>
        <w:t>Оригиналға қолданылатын амалдарға қарағанда оның бейнесіне</w:t>
        <w:br/>
        <w:t>қолданылатын амалдар оңайырақ болады. Осыны еске алып, Фурье</w:t>
        <w:br/>
        <w:t>және Лаплас түрлендірулерінің көмегімен әр түрлі есептерді шығару</w:t>
        <w:br/>
        <w:t>әдісін 4 кезеңге бөлеміз:</w:t>
        <w:br/>
        <w:t>34</w:t>
        <w:br/>
        <w:t>лары өзара тең болады.</w:t>
        <w:br/>
        <w:t>Фредгольмнің (6) интегралдық теңдеуінің С(х,т)р(г) ядросы кей</w:t>
        <w:br/>
        <w:t>кезде симметриялық функция болмай қалады. Бұл жағдайда теңдеуді</w:t>
        <w:br/>
        <w:t>(Р(х) функциясына көбейтіп, симметриялық ядросы бар келесі</w:t>
        <w:br/>
        <w:t>у(х)-- д К(х,туу(т”ат-0 (7)</w:t>
        <w:br/>
        <w:t>0</w:t>
        <w:br/>
        <w:t>интегралдық теңдеуге келтіреміз, мұндағы</w:t>
        <w:br/>
        <w:t>у(9)-/родубд, К(х,т)-С(х, 2Үр(дра) - К(с,х).</w:t>
        <w:br/>
        <w:t>Гильберт теориясына сәйкес Штурм-Лиувилль есебін (7) инте-</w:t>
        <w:br/>
        <w:t>гралдық теңдеуге келтіріп, оған симметриялық ядросы бар интеграл-</w:t>
        <w:br/>
        <w:t>дық теңдеулер теориясының нәтижелерін қолданғанымызда Штурм-</w:t>
        <w:br/>
        <w:t>Лиувилль есебінің меншікті мәндері мен меншікті функциялары тура-</w:t>
        <w:br/>
        <w:t>лы маңызды фактілерді қорытып шығаруға болады.</w:t>
        <w:br/>
        <w:t>Егер К(х, 7) ядросының меншікті 4; мәндері мен меншікті 0;(х)</w:t>
        <w:br/>
        <w:t>функцияларын тауып алсақ, онда (7) интегралдық теңдеудің Гильберт</w:t>
        <w:br/>
        <w:t>тапқан шешуі келесі</w:t>
        <w:br/>
        <w:t>у(х)- х ИДЕ</w:t>
        <w:br/>
        <w:t>і-іі</w:t>
        <w:br/>
        <w:t>түрде өрнектеледі, мұнда</w:t>
        <w:br/>
        <w:t>І</w:t>
        <w:br/>
        <w:t>Ж-ІҒӨе(аь і-Һ2,.. .</w:t>
        <w:br/>
        <w:t>0</w:t>
        <w:br/>
        <w:t>Демек, Штурм-Лиувилль есебінің шешуі меншікті мәндер мен</w:t>
        <w:br/>
        <w:t>меншікті функциялар арқылы бір мәнді анықталады.</w:t>
        <w:br/>
        <w:t>Біртекті емес стерженьдегі жылудың таралуы жөніндегі есепті де</w:t>
        <w:br/>
        <w:t>айнымалыларды бөлу әдісімен Штурм-Лиувилль есебіне әкелуге бо-</w:t>
        <w:br/>
        <w:t>39</w:t>
      </w:r>
    </w:p>
    <w:p>
      <w:r>
        <w:t>1) оригиналдың орнына (1) және (3) формулалармен анықталатын</w:t>
        <w:br/>
        <w:t>бейнелерді қарастырамыз;</w:t>
        <w:br/>
        <w:t>2) оригиналға қолданылатын амалдарды бейнеге қолданылатын</w:t>
        <w:br/>
        <w:t>сәйкес амалдармен алмастырамыз (мысалы, оригиналға қарағандағы</w:t>
        <w:br/>
        <w:t>жай дифференциалдық теңдеуді бейнеге қарағанда алгебралық тең-</w:t>
        <w:br/>
        <w:t>деумен алмастырамыз);</w:t>
        <w:br/>
        <w:t>3) оригиналға қарағандағы дифференциалдық теңдеуді шешудің</w:t>
        <w:br/>
        <w:t>орнына бейнеге қарағандағы алгебралық теңдеуді шешеміз;</w:t>
        <w:br/>
        <w:t>4) табылған бейнеден қайтадан оригиналға көшеміз.</w:t>
        <w:br/>
        <w:t>Фурье және Лаплас түрлендірулерімен толығырақ танысуға бола-</w:t>
        <w:br/>
        <w:t>ды (16, 17, 75, 791.</w:t>
        <w:br/>
        <w:t>83. Штурм - Лиувилль есептері</w:t>
        <w:br/>
        <w:t>1%. Штурм - Лиувилль тура есебі</w:t>
        <w:br/>
        <w:t>Математикалық физиканың кейбір есептері Фурьенің айнымалы-</w:t>
        <w:br/>
        <w:t>ларды бөлу әдісімен Штурм-Лиувилль есебіне келтіріледі. Мұндай</w:t>
        <w:br/>
        <w:t>есептерді алғаш рет 1837-1841 жылдары Жозеф Лиувилль (1809-1882)</w:t>
        <w:br/>
        <w:t>мен Жак Шарль Франсуа Штурм (1803-1855) зерттеген болатын.</w:t>
        <w:br/>
        <w:t>Дифференциалдық теңдеулер үшін қойылған кері есептерді қарасты-</w:t>
        <w:br/>
        <w:t>рудағы маңызды роліне байланысты төменде Штурм-Лиувилль есебі-</w:t>
        <w:br/>
        <w:t>не қысқаша тоқталып өтеміз.</w:t>
        <w:br/>
        <w:t>Көптеген математикалық және физикалық есептер жай диффе-</w:t>
        <w:br/>
        <w:t>ренциалдық теңдеулер үшін қойылған шеттік есептерге әкеледі. Мы-</w:t>
        <w:br/>
        <w:t>салы, мына екінші ретті сызықтық дифференциалдық</w:t>
        <w:br/>
        <w:t>35</w:t>
        <w:br/>
        <w:t>формуласымен енгізіледі. Енді (1) теңдікті пайдаланып, сызықтық</w:t>
        <w:br/>
        <w:t>нормаланған кеңістіктің элементінің нормасын</w:t>
        <w:br/>
        <w:t>ІХМ-р0,0)</w:t>
        <w:br/>
        <w:t>формуласымен анықтауға болады, мұнда 0 арқылы осы кеңістіктің</w:t>
        <w:br/>
        <w:t>нөлдік элементін белгілейміз. Метриканы осылай енгізгендіктен сы-</w:t>
        <w:br/>
        <w:t>зықтық нормаланған Е кеңістігі сызықтық метрикалық кеңістікке ай-</w:t>
        <w:br/>
        <w:t>налады. Бұл кеңістікте норма бойынша жинақтылық орын алған.</w:t>
        <w:br/>
        <w:t>Егер п-&gt;&gt; ұмтылғанда Ік-х, ІР 0 болса, онда Е сызықтық</w:t>
        <w:br/>
        <w:t>нормаланған кеңістіктің элементтерінен құрылған Х|,Х;,.., Х,,.. Тіз-</w:t>
        <w:br/>
        <w:t>бегі хе Р нүктесіне жинақталады дейміз және оны символдық түрде</w:t>
        <w:br/>
        <w:t>х, -&gt; Хх немесе Шшіх, - х деп белгілейді.</w:t>
        <w:br/>
        <w:t>тез»</w:t>
        <w:br/>
        <w:t>Егер сызықтық нормаланған кеңістік осы кеңістіктің нормасы</w:t>
        <w:br/>
        <w:t>бойынша құрылған метрикаға қарағанда толық метрикалық кеңістік</w:t>
        <w:br/>
        <w:t>болса, онда бұл кеңістікті толық сызықтық нормаланған кеңістік</w:t>
        <w:br/>
        <w:t>деп атайды. Толық сызықтық нормаланған кеңістікті әдетте Банах ке-</w:t>
        <w:br/>
        <w:t>ңістігі деп атаймыз.</w:t>
      </w:r>
    </w:p>
    <w:p>
      <w:r>
        <w:t>Енді оператор ұғымы мен оның кейбір қасиеттеріне тоқтап кетей-</w:t>
        <w:br/>
        <w:t>ік. Х пен Ү табиғаты кез келген жиындар делік. Әрі қарай Х жиын-</w:t>
        <w:br/>
        <w:t>ында С ішкі жиынын қарайық (С с Х). Егер әрбір хе С элементіне</w:t>
        <w:br/>
        <w:t>уе Ү элементі сәйкес қойылса, онда у- Ғх немесе у- Ғ(х) опера-</w:t>
        <w:br/>
        <w:t>торы берілген дейміз. Бұл жағдайда С жиынын Ғ операторының</w:t>
        <w:br/>
        <w:t>анықталу облысы деп атаймыз, әрі С(Ғ) деп белгілейміз. Сол сияқты</w:t>
        <w:br/>
        <w:t>Е-Е(Е)-(уеҮ:у-Ғ(х), хе С) жиынын Ғ операторының мәндер</w:t>
        <w:br/>
        <w:t>облысы дейміз. Ғ операторының амалын схема түрінде Ғ:Х-эУ</w:t>
        <w:br/>
        <w:t>» ыы » Ы</w:t>
        <w:br/>
        <w:t>деп жазуға болады. “Оператор” терминінің орнына “функция”, “бей-</w:t>
        <w:br/>
        <w:t>24</w:t>
        <w:br/>
        <w:t>шарттарды қарастыруға болады, мұндағы 4а;, В, 7» 6, (і-1,2)-</w:t>
        <w:br/>
        <w:t>белгілі бір тұрақты сандар.</w:t>
        <w:br/>
        <w:t>Дифференциалдық теңдеулер теориясы бойынша біртекті емес</w:t>
        <w:br/>
        <w:t>теңдеуді біртекті шекаралық шарттармен бірге қарауға болады. Яғни,</w:t>
        <w:br/>
        <w:t>(2) теңдеу үшін біртекті емес шарттары бар есеп қойылса, онда бұл</w:t>
        <w:br/>
        <w:t>есептің шешуін мына</w:t>
        <w:br/>
        <w:t>у-Ү(д- (9</w:t>
        <w:br/>
        <w:t>түрде іздейміз. Мұндағы Ү(х) функциясы (2) теңдеуге сәйкес біртек-</w:t>
        <w:br/>
        <w:t>ті теңдеуді және біртекті емес (3) шекаралық шарттарды қанағаттан-</w:t>
        <w:br/>
        <w:t>дырады |1211. Ал г(х) функциясы біртекті емес (2) теңдеудің бір-</w:t>
        <w:br/>
        <w:t>текті (3) шекаралық шарттарды қанағаттандыратын шешуі. Сондық-</w:t>
        <w:br/>
        <w:t>тан (2)-(3) есебінің орнына (2) теңдеуді біртекті шекаралық шарт-</w:t>
        <w:br/>
        <w:t>тармен бірге қараймыз.</w:t>
        <w:br/>
        <w:t>Шеттік (2)-(3) есебінің маңызды дербес түрі - Штурм-Лиувилль</w:t>
        <w:br/>
        <w:t>есебі. Егер (2) теңдеудің оң жағын - 40(х)у(х) деп таңдап алсақ және</w:t>
        <w:br/>
        <w:t>біртекті емес шарттарды біртекті шарттармен ауыстыруға болатынын</w:t>
        <w:br/>
        <w:t>ескерсек, онда (2)-(3) есебінің орнына мына есепті қарастырамыз:</w:t>
        <w:br/>
        <w:t>Цріз Ар(ду(д-0, (4)</w:t>
        <w:br/>
        <w:t>а,у(0)- В,у(0)-0,</w:t>
        <w:br/>
        <w:t>РЕТКкан 9)</w:t>
        <w:br/>
        <w:t>мұндағы Кудһ(родуУ -а0ду(о) - дифференциалдық оператор, ал</w:t>
        <w:br/>
        <w:t>р() - І0,П кесіндісінде берілген үздіксіз функция және ((х) &gt; 0, ал</w:t>
        <w:br/>
        <w:t>А - сандық параметр.</w:t>
        <w:br/>
        <w:t>Осы (4)-(5) есебінің нөлден ерекше шешулерін шеттік есептің</w:t>
        <w:br/>
        <w:t>меншікті функциялары дейді. Меншікті функцияларға сәйкес 4 пара-</w:t>
        <w:br/>
        <w:t>37</w:t>
        <w:br/>
        <w:t>І.,(0, &gt;) кеңістігінде толық система болады |931.</w:t>
        <w:br/>
        <w:t>Мына шер система ортонормалданған система, мұнда</w:t>
        <w:br/>
        <w:t>"</w:t>
        <w:br/>
        <w:t>һ|- Ее, ТУ одак, (3)</w:t>
      </w:r>
    </w:p>
    <w:p>
      <w:r>
        <w:t>09</w:t>
        <w:br/>
        <w:t>Яғни, кез келген /(х)е 1,(0,оо) функциясын меншікті Те функ-</w:t>
        <w:br/>
        <w:t>циялары бойынша Фурье қатарына жіктеуге болады:</w:t>
        <w:br/>
        <w:t>96?) ЖЕ (7,</w:t>
        <w:br/>
        <w:t>п-і</w:t>
        <w:br/>
        <w:t>ЖАРҒЫыы (4)</w:t>
        <w:br/>
        <w:t>тт » ГГ, ТТГЕ</w:t>
        <w:br/>
        <w:t>мұндағы</w:t>
        <w:br/>
        <w:t>(у2- ПодуоАрж- БА), п-,2,... (5)</w:t>
        <w:br/>
        <w:t>0</w:t>
        <w:br/>
        <w:t>Енді (5) интегралды пайдаланып, (4) формуланы келесі</w:t>
        <w:br/>
        <w:t>” Е(2,)</w:t>
        <w:br/>
        <w:t>Кд-х</w:t>
        <w:br/>
        <w:t>,- ы</w:t>
        <w:br/>
        <w:t>(х) (6)</w:t>
        <w:br/>
        <w:t>түрде жазамыз. Соңғы (6) қатар Рисс-Фишер теоремасы бойынша жи-</w:t>
        <w:br/>
        <w:t>нақты болады |751. Демек, төмендегі</w:t>
        <w:br/>
        <w:t>ғ (А).</w:t>
        <w:br/>
        <w:t>Ход- 5, Т (7)</w:t>
        <w:br/>
        <w:t>шектің бар екендігі түсінікті.</w:t>
        <w:br/>
        <w:t>Енді 0(х) функциясын мына</w:t>
        <w:br/>
        <w:t>А-А,</w:t>
        <w:br/>
        <w:t>жаә- &gt; 94-4) (%)</w:t>
        <w:br/>
        <w:t>5 КИ</w:t>
        <w:br/>
        <w:t>түрде енгізейік, мұндағы 6(4- 4,) - Хевисайд функциясы (І тарау,</w:t>
        <w:br/>
        <w:t>41</w:t>
        <w:br/>
        <w:t>81, п. 3). Соңғы (8) формуладағы УХ символы қосудың 4, &lt; 4 тең-</w:t>
        <w:br/>
        <w:t>А,&lt;24</w:t>
        <w:br/>
        <w:t>сіздікті қанағаттандыратын барлық п үшін орындалатынын білдіреді.</w:t>
        <w:br/>
        <w:t>Осылай анықталған 0(х) функциясының 4 - 4, нүктелерінде шектеу-</w:t>
        <w:br/>
        <w:t>БІ</w:t>
        <w:br/>
        <w:t>лі үзілісі бар болады. Үзіліс нүктелеріндегі секірістің мәні | | са-</w:t>
        <w:br/>
        <w:t>нына тең |1101.</w:t>
        <w:br/>
        <w:t>Жоғарыдағы (8) формуладан меншікті 4, 41,..., 4,,... мәндер мен</w:t>
        <w:br/>
        <w:t>меншікті функциялардың І» ӘІУі-Ҙ|У,-- нормалары р(х) функ-</w:t>
        <w:br/>
        <w:t>циясын бір мәнді етіп анықтайтынын көреміз. Осы Р(х) функциясын</w:t>
        <w:br/>
        <w:t>спектрлік функция деп атайды. Керісінше, спектрлік С(х) функция-</w:t>
        <w:br/>
        <w:t>сы берілді дегенде меншікті мәндер мен меншікті функциялардың</w:t>
        <w:br/>
        <w:t>нор-малары туралы информация берілген деп білеміз.</w:t>
        <w:br/>
        <w:t>Енді (7) формуланы түрлендірейік, кез келген п&gt;0 үшін</w:t>
        <w:br/>
        <w:t>1 1 1</w:t>
      </w:r>
    </w:p>
    <w:p>
      <w:r>
        <w:t>ваш) Е-е</w:t>
        <w:br/>
        <w:t>|% Із Іу,|</w:t>
        <w:br/>
        <w:t>3 (9)</w:t>
        <w:br/>
        <w:t>болғандықтан</w:t>
        <w:br/>
        <w:t>1</w:t>
        <w:br/>
        <w:t>--ә- ра) тез УС)</w:t>
        <w:br/>
        <w:t>||</w:t>
        <w:br/>
        <w:t>екенін түсінеміз.</w:t>
        <w:br/>
        <w:t>Сондықтан (7) шекті мына</w:t>
        <w:br/>
        <w:t>%</w:t>
        <w:br/>
        <w:t>Жод- іт ХҒ(22уо, АИРО,)- (2,21 (10)</w:t>
        <w:br/>
        <w:t>К-з9,-і</w:t>
        <w:br/>
        <w:t>түрге келтіреміз. Осы (10) шектің бар екендігінен Стилтьес</w:t>
        <w:br/>
        <w:t>Жо-|ҒОУу(, 2)4р(4) (1)</w:t>
        <w:br/>
        <w:t>9</w:t>
        <w:br/>
        <w:t>интегралының бар болатынын көреміз |75|, мұнда Р(4) функциясы</w:t>
        <w:br/>
        <w:t>42</w:t>
        <w:br/>
        <w:t>(5) формула бойынша былай</w:t>
        <w:br/>
        <w:t>Ғ(д- І/ (әу(х, Уйх (12)</w:t>
        <w:br/>
        <w:t>анықталады.</w:t>
        <w:br/>
        <w:t>Біздің (12) формуламен анықталатын Ғ(4) функциясын /(х)</w:t>
        <w:br/>
        <w:t>функциясының жалпыланған Фурье түрлендіруі деп атайды, ал</w:t>
        <w:br/>
        <w:t>(11) формуламен анықталатын /(х) функциясын Р(4) функциясы-</w:t>
        <w:br/>
        <w:t>ның жалпыланған кері Фурье түрлендіруі деп атайды. Дербес жағ-</w:t>
        <w:br/>
        <w:t>дайда, (1) теңдеудегі 4(х) - 0 болса, онда жалпыланған Фурье түрлен-</w:t>
        <w:br/>
        <w:t>діруінің орнына Фурьенің косинус түрлендіруін аламыз.</w:t>
        <w:br/>
        <w:t>МІ</w:t>
        <w:br/>
        <w:t>Жоғарыдағы 41 системасы толық болғандықтан Парсеваль</w:t>
        <w:br/>
        <w:t>2,</w:t>
        <w:br/>
        <w:t>теңдігі орынды. Шынында,</w:t>
        <w:br/>
        <w:t>(Роза &gt; а. дау, (13)</w:t>
        <w:br/>
        <w:t>Скалярлық көбейтіндінің қасиеттерін пайдаланып (13) формула-</w:t>
        <w:br/>
        <w:t>п-і1</w:t>
        <w:br/>
        <w:t>ны келесі</w:t>
        <w:br/>
        <w:t>ІЛ, - 24.9</w:t>
        <w:br/>
        <w:t>ТТІ</w:t>
        <w:br/>
        <w:t>түрге келтіреміз. Енді соңғы өрнекке (5) формуланы және (9) теңдікті</w:t>
      </w:r>
    </w:p>
    <w:p>
      <w:r>
        <w:t>қолдансақ, онда мынадай</w:t>
        <w:br/>
        <w:t>в 2 Ш 13 “ЖҰ</w:t>
        <w:br/>
        <w:t>(/одах- Іп ХЕ” (Рыы)-2ҺЛ (14)</w:t>
        <w:br/>
        <w:t>0 -зоә еі</w:t>
        <w:br/>
        <w:t>теңдік шығады. Ал (14) формуланың оң жағы Стилтьес интегралын</w:t>
        <w:br/>
        <w:t>береді, яғни</w:t>
        <w:br/>
        <w:t>43</w:t>
        <w:br/>
        <w:t>тын функция болса, онда %/(б) Фурье түрлендіруі барлық С үшін</w:t>
        <w:br/>
        <w:t>шектелген үздіксіз функция болады және (4 -»&gt; ұмтылғанда (/(6)</w:t>
        <w:br/>
        <w:t>нөлге жинақталады. Егер Ф(/) функциясының интегралданатын туын-</w:t>
        <w:br/>
        <w:t>дыларының реті неғұрлым жоғарыласа, онда оның Фурье түрлендіруі</w:t>
        <w:br/>
        <w:t>шексіздікте нөлге соғұрлым тезірек ұмтылады. Егер (09,(0)с1</w:t>
        <w:br/>
        <w:t>функциялар тізбегі 1, (-со,4- о) кеңістігінің метрикасы бойынша жи-</w:t>
        <w:br/>
        <w:t>нақталса, оның Фурье түрлендірулерінің 4/, - Ғ(Ф,1 тізбегі бүкіл сан</w:t>
        <w:br/>
        <w:t>осінде бірқалыпты жинақталады. Егер Ф(/) функциясы әрбір шектеу-</w:t>
        <w:br/>
        <w:t>лі интервалда абсолютті үздіксіз жоне (е 1(Е) болса, онда</w:t>
        <w:br/>
        <w:t>Е(ФІ-ісЕГІ теңдігі орынды. Егер Ф(/)е (ғ) болса, онда ҒІФ|</w:t>
        <w:br/>
        <w:t>абсолютті интегралданады (|751.</w:t>
        <w:br/>
        <w:t>Төмендегі</w:t>
        <w:br/>
        <w:t>Кә- |оФо(х-да-оғр,</w:t>
        <w:br/>
        <w:t>формуламен анықталатын /(х) функциясын %)|(4) және Ф;(І) функ-</w:t>
        <w:br/>
        <w:t>цияларының “орамы” деп атайды. Егер (4) және Ф,(1) функциялар</w:t>
        <w:br/>
        <w:t>бүкіл сан осінде шектелген, үздіксіз және абсолютті интегралданатын</w:t>
        <w:br/>
        <w:t>функциялар болса, онда математикалық анализдің белгілі теоремасы</w:t>
        <w:br/>
        <w:t>бойынша</w:t>
        <w:br/>
        <w:t>Е(0,%%,1- ҒІФ,1ЕІ9,1,</w:t>
        <w:br/>
        <w:t>яғни екі функция орамының Фурье түрлендіруі сол функциялардың</w:t>
        <w:br/>
        <w:t>Фурье түрлендірулерінің көбейтіндісіне тең.</w:t>
        <w:br/>
        <w:t>Оригинал деп аталатын (4) функциясының Лаплас түрлендіруі</w:t>
        <w:br/>
        <w:t>мына</w:t>
        <w:br/>
        <w:t>33</w:t>
        <w:br/>
        <w:t>текті сызықтық интегралдық теңдеуі деп атайды.</w:t>
        <w:br/>
        <w:t>Егер (6) (немесе (12)) теңдеудегі /(4)ч-0, іе(а,5| болса, онда</w:t>
        <w:br/>
        <w:t>мұндай теңдеуді Фредгольмнің (сәйкесінше Вольтерраның) біртекті</w:t>
        <w:br/>
        <w:t>емес интегралдық теңдеуі деп атаймыз. Фредгольмнің (немесе Воль-</w:t>
        <w:br/>
        <w:t>терраның) интегралдық теңдеулерін қарастырғанда оларды кейде</w:t>
        <w:br/>
        <w:t>қысқаша Фредгольмнің (немесе Вольтерраның) теңдеуі деп те атай</w:t>
        <w:br/>
        <w:t>береміз. Егер (6) (немесе (12)) теңдеудегі /(/)-0, іе(а,Р| болса, он-</w:t>
        <w:br/>
        <w:t>да бұл теңдеуді Фредгольмнің (немесе Вольтерраның) біртектес емес</w:t>
        <w:br/>
        <w:t>интегралдық теңдеуіне сәйкес Фредгольмнің (немесе Вольтерраның)</w:t>
        <w:br/>
        <w:t>біртектес интегралдық теңдеу дейміз.</w:t>
        <w:br/>
        <w:t>Фредгольмнің екінші текті интегралдық теңдеулері үшін айтыл-</w:t>
        <w:br/>
        <w:t>ғандай етіп сығылған бейнелер принципін пайдаланып, С(а,5| кеңіс-</w:t>
        <w:br/>
        <w:t>тігінде Вольтерраның екінші текті оызықтық интегралдық теңдеуі-</w:t>
        <w:br/>
        <w:t>нің шешуі бар және жалғыз болатынын анықтайды.</w:t>
      </w:r>
    </w:p>
    <w:p>
      <w:r>
        <w:t>Егер (6) (немесе (12)) теңдеуде К(1,8) ядросы 1,8 айнымалыла-</w:t>
        <w:br/>
        <w:t>рымен бірге х(1) функциясына тәуелді болса, онда бұл теңдеуді</w:t>
        <w:br/>
        <w:t>Фредгольмнің (сәйкесінше Вольтерраның) екінші текті сызықтық</w:t>
        <w:br/>
        <w:t>емес интегралдық теңдеуі деп атаймыз. Осы сияқты, Фредгольмнің</w:t>
        <w:br/>
        <w:t>(немесе Вольтерраның) бірінші текті сызықтық емес интегралдық</w:t>
        <w:br/>
        <w:t>теңдеуінің анықтамасын беруге болады.</w:t>
        <w:br/>
        <w:t>Жалпы айтқанда, сығылған бейнелер принципінің көмегімен</w:t>
        <w:br/>
        <w:t>Фредгольмнің (немесе Вольтерраның) сызықтық емес интегралдық</w:t>
        <w:br/>
        <w:t>теңдеуінің және Вольтерраның екінші текті сызықтық интегралдық</w:t>
        <w:br/>
        <w:t>теңдеуінің шешуі бар болатындығын және оның жалғыз екенін көр-</w:t>
        <w:br/>
        <w:t>сетуге болады. Вольтерраның бірінші текті сызықтық (сызықтық</w:t>
        <w:br/>
        <w:t>емес) теңдеулері туралы және бірінші текті операторлық теңдеулер</w:t>
        <w:br/>
        <w:t>31</w:t>
        <w:br/>
        <w:t>метрінің мәндерін шеттік есептің меншікті мәндері деп атайды. Жоға-</w:t>
        <w:br/>
        <w:t>рыда қойылған (4)-(5) шеттік есебінің меншікті мәндері мен меншікті</w:t>
        <w:br/>
        <w:t>функцияларын табу туралы есепті Штурм-Лиувилль есебі дейміз.</w:t>
        <w:br/>
        <w:t>Егер 4-0 меншікті мән болмаса және ((х)е С(0,Ц, р(х)&gt;0,</w:t>
        <w:br/>
        <w:t>а(х), р(хҙе СІ0,П болса, онда біртекті шекаралық шарттарды қана-</w:t>
        <w:br/>
        <w:t>ғаттандыратын біртекті емес (2) теңдеудің шешуі жалғыз және ол</w:t>
        <w:br/>
        <w:t>1</w:t>
        <w:br/>
        <w:t>уОод-|6(х,т)/(бат</w:t>
        <w:br/>
        <w:t>0</w:t>
        <w:br/>
        <w:t>формуласымен өрнектеледі, мұндағы С(х,7) - Грин функциясы және</w:t>
        <w:br/>
        <w:t>С(х,7)- С(?, х) (Гильберт теоремасы) (1211.</w:t>
        <w:br/>
        <w:t>Енді (4) теңдеуді мынадай Пр|--40(х)у(х) түрде жазып алып,</w:t>
        <w:br/>
        <w:t>Гильберт теоремасын пайдалансақ, онда</w:t>
        <w:br/>
        <w:t>І</w:t>
        <w:br/>
        <w:t>уод--А|С(х, тур(т)у(гҙат</w:t>
        <w:br/>
        <w:t>0</w:t>
        <w:br/>
        <w:t>қатынасын аламыз, немесе</w:t>
        <w:br/>
        <w:t>1</w:t>
        <w:br/>
        <w:t>уод ы А|6(х,?р(бу(дат-0. (6)</w:t>
        <w:br/>
        <w:t>0</w:t>
        <w:br/>
        <w:t>Бұл Фредгольмнің біртекті екінші текті интегралдық теңдеуі.</w:t>
        <w:br/>
        <w:t>Жоғарыда Штурм-Лиувилльдің (4)-(5) шеттік есебін (6) интеграл-</w:t>
        <w:br/>
        <w:t>дық теңдеуге келтіру жолын көрсеттік, яғни (4)-(5) есебінің шешуі (6)</w:t>
        <w:br/>
        <w:t>интегралдық теңдеудің шешуі болады екен. Осы сияқты, Гильберт</w:t>
        <w:br/>
        <w:t>теориясы бойынша (6) интегралдық теңдеудің шешуі Штурм-Лиу-</w:t>
        <w:br/>
        <w:t>вилльдің (4)-(5) шеттік есебінің шешуі болатынын көрсетуге болады.</w:t>
        <w:br/>
        <w:t>Олай болса, (4)-(5) есебі мен (6) интегралдық теңдеуі өзара эквива-</w:t>
        <w:br/>
        <w:t>лентті. Сондықтан олардың меншікті мәндері мен меншікті функция-</w:t>
        <w:br/>
        <w:t>38</w:t>
      </w:r>
    </w:p>
    <w:p>
      <w:r>
        <w:t>Гоу- ШЕ Әға,уйаа К(жө,у) (14)</w:t>
        <w:br/>
        <w:t>теңдеуді қанағаттандырады. Белгіленіп алынған х үшін (14) инте-</w:t>
        <w:br/>
        <w:t>гралдық теңдеудің жалғыз шешуі бар болады |21, 1001.</w:t>
        <w:br/>
        <w:t>Штурм-Лиувилль кері есебіне арналған көптеген әдебиеттер бар</w:t>
        <w:br/>
        <w:t>П, 21,76, 77,94-96, 125, 1271.</w:t>
        <w:br/>
        <w:t>50</w:t>
        <w:br/>
        <w:t>19. Кез келген нақты х үшін мына</w:t>
        <w:br/>
        <w:t>ТӨП ас)</w:t>
        <w:br/>
        <w:t>интеграл жинақты;</w:t>
        <w:br/>
        <w:t>29 Егер</w:t>
        <w:br/>
        <w:t>«-20, А&gt;0,</w:t>
        <w:br/>
        <w:t>с(), А&lt;0</w:t>
        <w:br/>
        <w:t>т(4)-</w:t>
        <w:br/>
        <w:t>болса, онда барлық х &gt; 0 үшін</w:t>
        <w:br/>
        <w:t>ТЕ, Ах 12)</w:t>
        <w:br/>
        <w:t>1</w:t>
        <w:br/>
        <w:t>интегралы бар болады және х &gt; 0 үшін</w:t>
        <w:br/>
        <w:t>аод- Тез 5 ад)</w:t>
        <w:br/>
        <w:t>1</w:t>
        <w:br/>
        <w:t>функциясының үздіксіз 4 ретті туындысы болады. Егер б(х) функ-</w:t>
        <w:br/>
        <w:t>циясы осы 1% және 2% шарттарды қанағаттандырса, онда х &gt; 0 үшін</w:t>
        <w:br/>
        <w:t>ғау- иын</w:t>
        <w:br/>
        <w:t>функциясының 4 ретті үздіксіз дербес туындылары бар |211.</w:t>
        <w:br/>
        <w:t>И») (13)</w:t>
        <w:br/>
        <w:t>Белгілі спектрлік 6(4) функциясы бойынша (13) формуламен</w:t>
        <w:br/>
        <w:t>анықталатын Ғ(х, у) функциясын құрсақ, онда</w:t>
        <w:br/>
        <w:t>92 (х,у)</w:t>
        <w:br/>
        <w:t>ХЖоу- 2еду</w:t>
        <w:br/>
        <w:t>функциясының екі рет үздіксіз дифференциалданатыны түсінікті.</w:t>
        <w:br/>
        <w:t>Теорема. Жоғарыдағы К(х,/) функциясы у &lt; х үшін келесі сы-</w:t>
        <w:br/>
        <w:t>зықтық интегралдық</w:t>
        <w:br/>
        <w:t>49</w:t>
        <w:br/>
        <w:t>Ф(х,2) - сов 4х“|К(х, ӘсовУ/ йі (7)</w:t>
      </w:r>
    </w:p>
    <w:p>
      <w:r>
        <w:t>9</w:t>
        <w:br/>
        <w:t>формуламен берілген функцияны қарастырайық. Алдын ала К(х,/)</w:t>
        <w:br/>
        <w:t>функциясын / &lt; х облысында екі рет үздіксіз дифференциалданады</w:t>
        <w:br/>
        <w:t>деп алып, жаңадан құрылған 0(х,4) функциясы мына</w:t>
        <w:br/>
        <w:t>-)”%а(х)у- Ау (8)</w:t>
        <w:br/>
        <w:t>теңдеу мен шекаралық</w:t>
        <w:br/>
        <w:t>у(0) %0у(03-0 (9)</w:t>
        <w:br/>
        <w:t>шартты қанағаттандыруы үшін К(х,/) фунциясына тағы қандай</w:t>
        <w:br/>
        <w:t>шарттар қою керектігін анықтайық. Бұл үшін (7) формуланың екі жа-</w:t>
        <w:br/>
        <w:t>ғын да екі рет дифференциалдаймыз, осонда</w:t>
        <w:br/>
        <w:t>акК(х,х)</w:t>
        <w:br/>
        <w:t>ах</w:t>
        <w:br/>
        <w:t>о”х,2) --Дсов уд Аы о; /4х- УА К(х,хубіп/ Ах</w:t>
        <w:br/>
        <w:t>КЕХЕЛ ШЕ ЕЕЕ ТТГ</w:t>
        <w:br/>
        <w:t>дх 0 9</w:t>
        <w:br/>
        <w:t>іІ-х</w:t>
        <w:br/>
        <w:t>өрнегіне келеміз. Енді (7) теңдеудегі интегралды екі рет бөлшектеп</w:t>
        <w:br/>
        <w:t>интегралдау арқылы мынаны</w:t>
        <w:br/>
        <w:t>Дікоыдсов/Дй- Кз, Ә2 ыл /дх- 2 60ы) совУ/Ах-</w:t>
        <w:br/>
        <w:t>0 і-х</w:t>
        <w:br/>
        <w:t>22562) 19 КО) сов-/ Дй</w:t>
        <w:br/>
        <w:t>Ж |09 9г</w:t>
        <w:br/>
        <w:t>аламыз. Табылған өрнектерді (8) формулаға қойсақ, келесі</w:t>
        <w:br/>
        <w:t>аК(х,х) /ӘК(х,і) ӘК(х,) Ш</w:t>
        <w:br/>
        <w:t>Ұл -( 7 - ), 4ОдісовУ/4х</w:t>
        <w:br/>
        <w:t>402) ы А ок(сгУсов/ 4-0</w:t>
        <w:br/>
        <w:t>д|ыюө ді”</w:t>
        <w:br/>
        <w:t>47</w:t>
        <w:br/>
        <w:t>-0%00,-9-09</w:t>
        <w:br/>
        <w:t>уз, ЯЗ;</w:t>
        <w:br/>
        <w:t>айнымалыларды енгізейік. Бұл жағдайда</w:t>
        <w:br/>
        <w:t>АЕ а2вЕЕ АСЕЛ- (АУ а2ВУУ, ЕСУ З-</w:t>
        <w:br/>
        <w:t>-(А 22 СШ) ҚАУ, Ш В (УАП, ЖУ, ШУАСУ, 3-0.</w:t>
        <w:br/>
        <w:t>Бұдан біз</w:t>
        <w:br/>
        <w:t>А-С, В-0 (20)</w:t>
        <w:br/>
        <w:t>екенін көреміз. Эллипстік типті (6) теңдеуді жаңа У, | айнымалы-</w:t>
        <w:br/>
        <w:t>лардың көмегімен түрлендірейік. Сонда шығатын теңдеуді и, туын-</w:t>
        <w:br/>
        <w:t>дысының коэффициентіне бөліп, оған (20) өрнектерді пайдалансақ,</w:t>
        <w:br/>
        <w:t>мына</w:t>
        <w:br/>
        <w:t>ши -Ф(У, д.и,ш,,и,) (21)</w:t>
        <w:br/>
        <w:t>теңдеуге келеміз, мұнда Ф--</w:t>
      </w:r>
    </w:p>
    <w:p>
      <w:r>
        <w:t>ӘТЕЕІ</w:t>
        <w:br/>
        <w:t>Қорытынды: (16), (18), (19) және (21) теңдеулерден көретініміз-</w:t>
        <w:br/>
        <w:t>дей, В2-АС өрнегінің таңбасына байланысты (1) теңдеудің келесі</w:t>
        <w:br/>
        <w:t>канондық формалары бар:</w:t>
        <w:br/>
        <w:t>В2- АВ&gt;0 (гиперболалық тип) и”, -и, -Фне шыу -Ф;</w:t>
        <w:br/>
        <w:t>В3- АВ -&lt;0 (эллипстік тип) и, “и”, -Ф;</w:t>
        <w:br/>
        <w:t>В!-АВ-0 (параболалық тип) и(, -Ф.</w:t>
        <w:br/>
        <w:t>82. Гиперболалық типті теңдеулер үшін</w:t>
        <w:br/>
        <w:t>шекаралық және алғашқы шарттар</w:t>
        <w:br/>
        <w:t>Табиғи процесті математикалық әдіспен анықтау үшін алдымен</w:t>
        <w:br/>
        <w:t>59</w:t>
        <w:br/>
        <w:t>Енді (4), (5) формулалардағы и”,и!,</w:t>
        <w:br/>
        <w:t>”</w:t>
        <w:br/>
        <w:t>у» и; туындыларының мән-</w:t>
        <w:br/>
        <w:t>дерін (1) теңдеуге қойып, мынадай</w:t>
        <w:br/>
        <w:t>Анд %2Ви2, %Си,, Е-0 (6)</w:t>
        <w:br/>
        <w:t>теңдеуге келеміз, мұндағы</w:t>
        <w:br/>
        <w:t>А-А ов СЕ,</w:t>
        <w:br/>
        <w:t>В-Абл вал, бл,</w:t>
        <w:br/>
        <w:t>С-Ау а 2В1ут, ж Сір,</w:t>
        <w:br/>
        <w:t>Е-Ғ(6,тибу,иш).</w:t>
        <w:br/>
        <w:t>Жоғарыда табылған А коэффициенті нөлге тең болатындай етіп</w:t>
        <w:br/>
        <w:t>«&lt;, 1 айнымалыларын таңдап алайық. Ол үшін бірінші ретті дербес</w:t>
        <w:br/>
        <w:t>туындылы</w:t>
        <w:br/>
        <w:t>АО а2820 жс -0 (7)</w:t>
        <w:br/>
        <w:t>теңдеуді қарастырамыз. Осы теңдеудің дербес шешулерінің бірі</w:t>
        <w:br/>
        <w:t>2-Ф(х, у) болсын. Егер 4 - 2- Ф(х, у) болса, онда А коэффициенті</w:t>
        <w:br/>
        <w:t>нөлге тең. Бұдан жаңа айнымалыларды таңдау мәселесі (7) теңдеудің</w:t>
        <w:br/>
        <w:t>шешуіне тікелей байланысты екенін көреміз.</w:t>
        <w:br/>
        <w:t>Бізге әрі қарай керек болғандықтан келесі теоремаларды дәлел-</w:t>
        <w:br/>
        <w:t>дейміз.</w:t>
        <w:br/>
        <w:t>1-теорема. Егер 2- Ф(х, у) - (7) теңдеудің дербес шешуі болса,</w:t>
        <w:br/>
        <w:t>онда Ф(х, у)-С“ (С” - көз келген тұрақты сан) арақатысы мына жай</w:t>
        <w:br/>
        <w:t>дифференциалдық</w:t>
        <w:br/>
        <w:t>Дау? -2Вахау «Сах -0 (8)</w:t>
        <w:br/>
        <w:t>теңдеудің жалпы интегралы болады.</w:t>
        <w:br/>
        <w:t>53</w:t>
        <w:br/>
        <w:t>арақатысты көреміз. Осы айтылғандардан келесі теорема тұжырымда-</w:t>
        <w:br/>
        <w:t>лады.</w:t>
        <w:br/>
        <w:t>Теорема. Егер К(х,/) функциясы дифференциалдық</w:t>
        <w:br/>
        <w:t>ӘК ӘК</w:t>
      </w:r>
    </w:p>
    <w:p>
      <w:r>
        <w:t>гет К(х,И--- 10</w:t>
        <w:br/>
        <w:t>зи «ОКы)-&lt;; 09)</w:t>
        <w:br/>
        <w:t>теңдеуді және шеттік</w:t>
        <w:br/>
        <w:t>дӘК(х,)</w:t>
        <w:br/>
        <w:t>мазАдаРА 4)</w:t>
        <w:br/>
        <w:t>СЕН Там (11)</w:t>
        <w:br/>
        <w:t>коыә)-0%5|жда (12)</w:t>
        <w:br/>
        <w:t>0</w:t>
        <w:br/>
        <w:t>шарттарды қанағаттандырса, онда (7) формуламен анықталатын</w:t>
        <w:br/>
        <w:t>Ф(х,А) функциясы (8) теңдеуді қанағаттандырады. Егер 4(х) функ-</w:t>
        <w:br/>
        <w:t>циясы үздіксіз дифференциалданатын болса, онда (10) теңдеудің (11),</w:t>
        <w:br/>
        <w:t>(12) шарттарды қанағаттандыратын жалғыз К(х,/) шешуі бар |21,</w:t>
        <w:br/>
        <w:t>1001.</w:t>
        <w:br/>
        <w:t>Егер К(х,/) функциясы белгілі болса, онда (7) формуламен</w:t>
        <w:br/>
        <w:t>Ф(х,4) функциясын анықтаймыз. Осыдан 4(х) функциясы да анықта-</w:t>
        <w:br/>
        <w:t>лады, себебі</w:t>
        <w:br/>
        <w:t>2 %хұ,2)</w:t>
        <w:br/>
        <w:t>Фх, 2)”</w:t>
        <w:br/>
        <w:t>Сонымен, Штурм-Лиувилль кері есебі К(х,/) функциясын іздеуге</w:t>
        <w:br/>
        <w:t>А-«0д-</w:t>
        <w:br/>
        <w:t>келіп тіреледі.</w:t>
        <w:br/>
        <w:t>Осы К(х,) функцияны табу үшін керек болатын келесі лемманы</w:t>
        <w:br/>
        <w:t>қарастырамыз.</w:t>
        <w:br/>
        <w:t>Лемма. Кемімейтін 6(4) функциясы келесі шарттарды қанағат-</w:t>
        <w:br/>
        <w:t>тандырсын дейік:</w:t>
        <w:br/>
        <w:t>48</w:t>
        <w:br/>
        <w:t>2-теорема. Егер Ф(х, у)-С” (С” - кез келген тұрақты сан) - (8)</w:t>
        <w:br/>
        <w:t>жай дифференциалдық теңдеудің жалпы интегралы болса, онда</w:t>
        <w:br/>
        <w:t>2-%(х, у) функциясы (7) теңдеуді қанағаттандырады.</w:t>
        <w:br/>
        <w:t>Жоғарыда тұжырымдалған теоремаларды дәлелдейік. 2 - Ф(х, у)</w:t>
        <w:br/>
        <w:t>функциясы (7) теңдеуді қанағаттандыратын болғандықтан</w:t>
        <w:br/>
        <w:t>АФ %2В00, С0)3-0 (9)</w:t>
        <w:br/>
        <w:t>теңдігі тепе-теңдік болады: шешуі берілген облыстағы барлық х,у</w:t>
        <w:br/>
        <w:t>үшін бұл теңдік орындалады. Жоғарыдағы (7) теңдеудің шешуі беріл-</w:t>
        <w:br/>
        <w:t>ген облыста 0, ж%0 деп ұйғарайық. Соңғы (9) теңдеудің екі жағын да</w:t>
        <w:br/>
        <w:t>,</w:t>
        <w:br/>
        <w:t>Ф, функциясына бөлсек, онда мына</w:t>
        <w:br/>
        <w:t>Фу о - уыС-0 (10)</w:t>
        <w:br/>
        <w:t>У 0,</w:t>
        <w:br/>
        <w:t>А(</w:t>
        <w:br/>
        <w:t>теңдеуге келеміз. Осы (10) теңдеу (9) теңдеуге эквивалентті болған-</w:t>
        <w:br/>
        <w:t>дықтан (7) теңдеудің шешуі берілген облыста (10) теңдеу тепе-теңдік-</w:t>
        <w:br/>
        <w:t>ке айналады.</w:t>
      </w:r>
    </w:p>
    <w:p>
      <w:r>
        <w:t>Егер</w:t>
        <w:br/>
        <w:t>Фх,у-С” (11)</w:t>
        <w:br/>
        <w:t>арақатысы арқылы берілген айқындалмаған у функциясы (7) теңдеу-</w:t>
        <w:br/>
        <w:t>ді қанағаттандырса, онда (11) арақатысы (7) теңдеудің жалпы инте-</w:t>
        <w:br/>
        <w:t>гралы болады. Айталық, (11) арақатысынан анықталатын у функция-</w:t>
        <w:br/>
        <w:t>сы</w:t>
        <w:br/>
        <w:t>у-оСУ (12)</w:t>
        <w:br/>
        <w:t>түрінде берілсін. Онда (11) арақатысынан айқындалмаған функция-</w:t>
        <w:br/>
        <w:t>ның дифференциалданатындығын пайдаланып, у функциясының ту-</w:t>
        <w:br/>
        <w:t>54</w:t>
        <w:br/>
        <w:t>ғында суммаланбаса немесе осы шарттардың екеуі де орындалса және</w:t>
        <w:br/>
        <w:t>Ь нүктесінде шекаралық шартты бермесек, онда осылай қойылған</w:t>
        <w:br/>
        <w:t>есепті Штурм-Лиувилль кері есебінің сингулярлық қойылымы дейміз.</w:t>
        <w:br/>
        <w:t>Сингулярлық (1)-(2) есебінің кемінде бір спектрлік 0(2), -оо-&lt; -&lt;-ко</w:t>
        <w:br/>
        <w:t>функциясы бар (І тарау, 83, п. 2).</w:t>
        <w:br/>
        <w:t>Теорема. Егер 0(4) мен 6(4) функциялар сәйкес түрде келесі</w:t>
        <w:br/>
        <w:t>УуыІА-40діу-0,</w:t>
        <w:br/>
        <w:t>| у(0)-2у(0)-0</w:t>
        <w:br/>
        <w:t>және</w:t>
        <w:br/>
        <w:t>Ии "ау -0,</w:t>
        <w:br/>
        <w:t>у(0)-һу(0) -0</w:t>
        <w:br/>
        <w:t>есептердің белгілі бір спектрлік функциялары болса және</w:t>
        <w:br/>
        <w:t>РО)-С:6(2), С-сопа</w:t>
        <w:br/>
        <w:t>болса, онда барлық дерлік х үшін 4(х)- ғ(х) және ), -һ |941.</w:t>
        <w:br/>
        <w:t>Штурм-Лиувилль кері есебінің В.А.Амбарцумян мен Г.Борг қа-</w:t>
        <w:br/>
        <w:t>растырған регулярлық жағдайында дифференциалдық оператордың</w:t>
        <w:br/>
        <w:t>спектрі бойынша сол оператордың өзін анықтау керек. Ал Штурм-</w:t>
        <w:br/>
        <w:t>Лиувилль кері есебінің В.А.Марченко қараған жалпы (сингулярлық)</w:t>
        <w:br/>
        <w:t>жағдайында дифференциалдық оператордың спектрлік функциясы</w:t>
        <w:br/>
        <w:t>бойынша сол операторды анықтау қажет. В.А.Марченко қойылымын-</w:t>
        <w:br/>
        <w:t>дағы Штурм-Лиувилль кері есебінің шешуін 1951 жылы И.М.Гель-</w:t>
        <w:br/>
        <w:t>фанд пен Б.М.Левитан тауып берді |211. Осы есепті басқа әдістермен</w:t>
        <w:br/>
        <w:t>М.Г.Крейн зерттеді |76, 771.</w:t>
        <w:br/>
        <w:t>Штурм-Лиувилль кері есебін шешу әдісіне толығырақ тоқтап</w:t>
        <w:br/>
        <w:t>өтейік. Ол үшін мына</w:t>
        <w:br/>
        <w:t>46</w:t>
        <w:br/>
        <w:t>тикалар комплексті және әр түрлі; ал параболалық типті теңдеулер</w:t>
        <w:br/>
        <w:t>үшін екі характеристика да нақты және бірдей болады.</w:t>
        <w:br/>
        <w:t>Енді осы айтылған әр түрлі жағдайларды жеке-жеке қарастырай-</w:t>
        <w:br/>
        <w:t>ық.</w:t>
        <w:br/>
        <w:t>19. Гиперболалық типті теңдеу үшін В2-АВ»&gt;0 және (14), (15)</w:t>
        <w:br/>
        <w:t>формулалардың оң жақтары нақты және әр түрлі. Олардың жалпы</w:t>
        <w:br/>
        <w:t>интегралдары Ф(х,у)-С), М(х,у)-С, нақты характеристикалар</w:t>
      </w:r>
    </w:p>
    <w:p>
      <w:r>
        <w:t>жиынын анықтайды.</w:t>
        <w:br/>
        <w:t>Енді 4 - х,у), 7 -М/(х, у) деп алып, (6) теңдеуді 2В шамасына</w:t>
        <w:br/>
        <w:t>бөлген соң, бұл теңдеуді мынадай</w:t>
        <w:br/>
        <w:t>и -Ф(6,тио иш) (16)</w:t>
        <w:br/>
        <w:t>222, Е</w:t>
        <w:br/>
        <w:t>түрге келтіреміз, мұнда Ф- “ағ</w:t>
        <w:br/>
        <w:t>Соңғы (16) теңдеу гиперболалық типті теңдеудің канондық фор-</w:t>
        <w:br/>
        <w:t>масы болады. Гиперболалық типті теңдеудің басқа түрдегі канондық</w:t>
        <w:br/>
        <w:t>формасын да анықтайық. Егер &lt;-У%Ш, -У-д десек, онда</w:t>
        <w:br/>
        <w:t>у- т БЕіш/А</w:t>
        <w:br/>
        <w:t>2 2</w:t>
        <w:br/>
        <w:t>Сондықтан</w:t>
        <w:br/>
        <w:t>21,11, 21,1,</w:t>
        <w:br/>
        <w:t>штатта ы лағыл 2%</w:t>
        <w:br/>
        <w:t>”21., ”4,1.» ” 1, ”</w:t>
        <w:br/>
        <w:t>Шу 41%» ШЫР нш 21%» иші1. (17)</w:t>
        <w:br/>
        <w:t>Енді (17) формулаларды ескеріп (16) теңдеуді былай</w:t>
        <w:br/>
        <w:t>ж</w:t>
        <w:br/>
        <w:t>и” -и! -ФС(у,Ш,и,и/,и</w:t>
        <w:br/>
        <w:t>ТЕ” рей) (18)</w:t>
        <w:br/>
        <w:t>жаза аламыз, мұндағы Ф” -4Ф. Ал (18) теңдеу гиперболалық типті</w:t>
        <w:br/>
        <w:t>57</w:t>
        <w:br/>
        <w:t>3% и((0,0-ЖҚи(0,2)-ӨСГДІ - серпімді бекітілу.</w:t>
        <w:br/>
        <w:t>Серіппенің екінші х -/ ұшындағы шекаралық шарттар да осылай</w:t>
        <w:br/>
        <w:t>беріледі. Егер шекаралық шарттардағы /(4), У(), 0(1) функцияла-</w:t>
        <w:br/>
        <w:t>ры нөлге тең болса, онда осы шарттарды біртекті шекаралық шарттар</w:t>
        <w:br/>
        <w:t>деп атайды.</w:t>
        <w:br/>
        <w:t>Аталған шекаралық шарттардың типтерін комбинациялап, 6 түрлі</w:t>
        <w:br/>
        <w:t>шеттік есептер құруға болады. Жоғарыда айтылған шекаралық шарт-</w:t>
        <w:br/>
        <w:t>тардан да басқа күрделі шекаралық шарттар кездеседі.</w:t>
        <w:br/>
        <w:t>Біртекті емес гиперболалық типті дифференциалдық теңдеулер</w:t>
        <w:br/>
        <w:t>үшін де осы сияқты шеттік есептерді қоюға болады. Бізге ішектің ер-</w:t>
        <w:br/>
        <w:t>іксіз көлденең тербелісі берілсін дейік. Оның теңдеуі мынау</w:t>
        <w:br/>
        <w:t>ш-аш,%/Қх,9, (6)</w:t>
        <w:br/>
        <w:t>-үТ, Жы, -ы),</w:t>
        <w:br/>
        <w:t>ал Ғ(х,4) - ұзындықтың бірлік өлшеміне әсер ететін сыртқы күш.</w:t>
        <w:br/>
        <w:t>мұнда</w:t>
        <w:br/>
        <w:t>Енді (6) теңдеу үшін бірінші шеттік есепті тұжырымдайық: бар-</w:t>
        <w:br/>
        <w:t>лық 0-&lt;х-&lt;1, і&gt;0 үшін (б) теңдеуді, шекаралық</w:t>
      </w:r>
    </w:p>
    <w:p>
      <w:r>
        <w:t>шШОор-а(0, Шы)-ш/А(О, 1-0 (7)</w:t>
        <w:br/>
        <w:t>және алғашқы</w:t>
        <w:br/>
        <w:t>и(х0У- ФО), ш(х0)-и(х), 0-&lt;х-&lt;іІ</w:t>
        <w:br/>
        <w:t>шарттарды қанағаттандыратын, О-((х, у):0&lt;х&lt;1, і&gt;0) облысын-</w:t>
        <w:br/>
        <w:t>да анықталған и(х,1) функциясын табу керек.</w:t>
        <w:br/>
        <w:t>Егер ішектің ұштарында екінші (немесе үшінші) түрлі шекаралық</w:t>
        <w:br/>
        <w:t>шарттар берілсе, онда мұндай есепті екінші (сәйкес түрде үшінші)</w:t>
        <w:br/>
        <w:t>63</w:t>
        <w:br/>
        <w:t>ындысын былай</w:t>
        <w:br/>
        <w:t>ду 9.ұ,у)</w:t>
        <w:br/>
        <w:t>-а-Аыла 13</w:t>
        <w:br/>
        <w:t>4 Ф,057), ыс» Бы</w:t>
        <w:br/>
        <w:t>жазамыз. Енді (8) теңдеуді ах? шамасына бөліп, (13) арақатысты пай-</w:t>
        <w:br/>
        <w:t>даланғанда мынадай</w:t>
        <w:br/>
        <w:t>АФу в”</w:t>
        <w:br/>
        <w:t>ах ах</w:t>
        <w:br/>
        <w:t>%С-ГА( жаа бесі -0</w:t>
        <w:br/>
        <w:t>3 4 у-/ оС?)</w:t>
        <w:br/>
        <w:t>өрнекке келеміз. Квадрат жақшалардың ішіндегі өрнек тек</w:t>
        <w:br/>
        <w:t>у-/Ғо,С? үшін ғана емес, кез келген Хх, у үшін де нөлге тең. Соны-</w:t>
        <w:br/>
        <w:t>мен 1-теорема дәлелденді.</w:t>
        <w:br/>
        <w:t>Енді 2-теореманы дәлелдейік. Жоғарыдағы (8) теңдеудің жалпы</w:t>
        <w:br/>
        <w:t>интегралы ФХх, Уу)-С” болсын. Сонда 2-Ф(х, у) функциясы (7) тең-</w:t>
        <w:br/>
        <w:t>деудің шешуі болатынын дәлелдейік. Басқа сөзбен айтқанда, кез кел-</w:t>
        <w:br/>
        <w:t>ген (х, у) нүктесі үшін (9) теңдеудің орынды екенін көрсетейік. Егер</w:t>
        <w:br/>
        <w:t>белгіленіп алынған (Х4, Уә) нүктесінде (9) теңдіктің орындалатынын</w:t>
        <w:br/>
        <w:t>көрсетсек, онда бұл нүктенің кез келгендігінен (14) теңдіктің тепе-</w:t>
        <w:br/>
        <w:t>теңдік екені және 0(х, у) функциясы (9) теңдеудің шешуі екендігі</w:t>
        <w:br/>
        <w:t>шығады. Енді 0(, у))-С” деп алып (Х, Уә) нүктесі арқылы (8) тең-</w:t>
        <w:br/>
        <w:t>деудің интегралдық қисығын жүргізейік. Ал (8) теңдеудің у- /(х,С ”")</w:t>
        <w:br/>
        <w:t>жалпы шешуінде с -Су десек, онда әлгі интегралдық қисық шыға-</w:t>
        <w:br/>
        <w:t>ды. Яғни, у- /(х,Со) дегеніміз (хр, Уә) нүктесі арқылы өтетін (8)</w:t>
        <w:br/>
        <w:t>теңдеудің интегралдық қисығы болады. Бұдан У0- / (Со) екенін</w:t>
        <w:br/>
        <w:t>көреміз. Осы қисықтың барлық нүктелері үшін мынау</w:t>
        <w:br/>
        <w:t>55</w:t>
        <w:br/>
        <w:t>жазамыз, мұнда А, В,С,8В,В,, СІ, / тек Х,у айнымалыларына тә-</w:t>
        <w:br/>
        <w:t>уелді функциялар. Егер (2) теңдеудің барлық коэффициенттері х, у</w:t>
        <w:br/>
        <w:t>айнымалыларына тәуелсіз болса, онда (2) теңдеуді тұрақты коэффи-</w:t>
        <w:br/>
        <w:t>циентті сызықтық теңдеу деп атайды. Ал егер (2) теңдеуде /(х, у)-0</w:t>
        <w:br/>
        <w:t>болса, онда бұл теңдеуді біртекті теңдеу деп атайды.</w:t>
        <w:br/>
        <w:t>Кері түрлендіруі бар</w:t>
        <w:br/>
        <w:t>бӛ-Ф0,у» П-у(ьу) (3)</w:t>
        <w:br/>
        <w:t>түрлендіруінің көмегімен (1) теңдеуді оған эквивалентті ең қарапай-</w:t>
        <w:br/>
        <w:t>ым формаға келтіруге болады |1231.</w:t>
      </w:r>
    </w:p>
    <w:p>
      <w:r>
        <w:t>Қарастырылып отырған (3) формуладағы Ф(х, у) және (/(х, у)</w:t>
        <w:br/>
        <w:t>функцияларының үздіксіз екінші ретті барлық дербес туындылары</w:t>
        <w:br/>
        <w:t>бар болсын және бұл системаның Якоби анықтауышы (1) теңдеу бе-</w:t>
        <w:br/>
        <w:t>рілген облыста нөлден өзгеше болсын. Жаңа айнымалылар арқылы</w:t>
        <w:br/>
        <w:t>и(х, у) функциясының и, и”, туындыларын түрлендірейік:</w:t>
        <w:br/>
        <w:t>Ж) ,</w:t>
        <w:br/>
        <w:t>ш- 4 %а7Ы</w:t>
        <w:br/>
        <w:t>ди, ,,</w:t>
        <w:br/>
        <w:t>2а. жшлде Фет зеелы-</w:t>
        <w:br/>
        <w:t>ЛСОЛАТТФЬК А КОСУ ИАЗЫ ТЫ (4)</w:t>
        <w:br/>
        <w:t>-аре ашты ай Ес тақ.</w:t>
        <w:br/>
        <w:t>Осыған ұқсас и), и), и), туындыларын жаңа айнымалылар арқы-</w:t>
        <w:br/>
        <w:t>лы өрнектейміз:</w:t>
        <w:br/>
        <w:t>шут-ифб6у жир (607, б) шы ТТ, % 6% и),</w:t>
        <w:br/>
        <w:t>иу-ибу Жиі), (5</w:t>
        <w:br/>
        <w:t>” ,” 2 ”ор”,а” ” 2,2 ” Ек” айн</w:t>
        <w:br/>
        <w:t>“ыт и, % 2ш,67, ЖитЛу Ж шб; Жие»</w:t>
        <w:br/>
        <w:t>52</w:t>
        <w:br/>
        <w:t>тербеліс процесіне ішектің бастапқы формасы мен тербеліс жылдам-</w:t>
        <w:br/>
        <w:t>дығының таралуы да әсер ететін болады, сондықтан алғашқы</w:t>
        <w:br/>
        <w:t>и(х,%) -ФСх),</w:t>
        <w:br/>
        <w:t>ш(х,%) -ц/(х) (9)</w:t>
        <w:br/>
        <w:t>шарттарды беру керек, мұндағы Ф(х), ү/(х) берілген функциялар.</w:t>
        <w:br/>
        <w:t>Қосымша шарттар шекаралық және алғашқы шарттардан тұратынын</w:t>
        <w:br/>
        <w:t>көреміз. Осы шарттар ішектің тербеліс теңдеуінің шешуін толық ан-</w:t>
        <w:br/>
        <w:t>ықтайды.</w:t>
        <w:br/>
        <w:t>Егер ішектің ұштары белгілі бір заң бойынша қозғалып тұрса, он-</w:t>
        <w:br/>
        <w:t>да шекаралық шарттар мына түрде</w:t>
        <w:br/>
        <w:t>ш5О,Ы-ш/(Ө,</w:t>
        <w:br/>
        <w:t>ІТ! Бу %</w:t>
        <w:br/>
        <w:t>өрнектеледі, мұнда (0, М,(6) - берілген фунциялар.</w:t>
        <w:br/>
        <w:t>Бір ұшы бекітілген (іліну нүктесі), ал екінші ұшы бос серіппенің</w:t>
        <w:br/>
        <w:t>ұзына бойылық тербелісі туралы есепті қарастырайық. Серіппенің</w:t>
        <w:br/>
        <w:t>бос ұшының қозғалу заңдылығы берілмеген, сондықтан ол ізделінетін</w:t>
        <w:br/>
        <w:t>функция болады. Серіппенің еркін тербелісі дифференциалдық</w:t>
        <w:br/>
        <w:t>2 , ,</w:t>
        <w:br/>
        <w:t>дх</w:t>
        <w:br/>
        <w:t>теңдеуімен сипатталады, мұнда К(х) - х нүктесіндегі Юнг модулі</w:t>
        <w:br/>
        <w:t>(к(х)&gt;0), р - серіппе материалының тығыздығы. Серіппенің ұзына</w:t>
        <w:br/>
        <w:t>бойылық тербелісінде и(х,1) функциясы сол серіппенің бастапқы</w:t>
        <w:br/>
        <w:t>жағдайдан ауытқуын анықтайды. Тербеліс процесінде пайда болатын</w:t>
        <w:br/>
        <w:t>керілу Гук заңына бағынады. Іліну нүктесіндегі ауытқу и(0,)-0;</w:t>
        <w:br/>
        <w:t>х-і еркін ұшындағы серіппенің керілуі</w:t>
      </w:r>
    </w:p>
    <w:p>
      <w:r>
        <w:t>61</w:t>
        <w:br/>
        <w:t>ТҒодах-|Е?ОУдр(2).</w:t>
        <w:br/>
        <w:t>0 о</w:t>
        <w:br/>
        <w:t>Бұл Парсеваль теңдігі.</w:t>
        <w:br/>
        <w:t>3%. Штурм - Лиувилль кері есебі</w:t>
        <w:br/>
        <w:t>Астрофизика мен кванттық механиканың кейбір проблемалары</w:t>
        <w:br/>
        <w:t>математиктерді Штурм-Лиувилль кері есебін зерттеуге әкелді.</w:t>
        <w:br/>
        <w:t>Дифференциалдық</w:t>
        <w:br/>
        <w:t>-у”а40ду-Ау, 4-0 (1)</w:t>
        <w:br/>
        <w:t>теңдеудің келесі шекаралық</w:t>
        <w:br/>
        <w:t>у(а)-Ау(а)-0, 62)</w:t>
        <w:br/>
        <w:t>у(Ы Ну) -0 6)</w:t>
        <w:br/>
        <w:t>шарттарды қанағаттандыратын нөлден ерекше шешулерін (1)-(3) есе-</w:t>
        <w:br/>
        <w:t>бінің меншікті функциялары деп, ал осы меншікті функцияларға сэй-</w:t>
        <w:br/>
        <w:t>кес 4 параметрінің мәндерін меншікті мәндер деп атайды, мұндағы</w:t>
        <w:br/>
        <w:t>һ, Н - нақты сандар.</w:t>
        <w:br/>
        <w:t>Штурм-Лиувилль кері есебін регулярлық жағдайда былай тұжы-</w:t>
        <w:br/>
        <w:t>рымдауға болады: (4,) мәндері бойынша шектеулі (а,5| кесіндісінде</w:t>
        <w:br/>
        <w:t>(1) теңдеудің 4(х) коэффициентін табу керек. Дифференциалдық опе-</w:t>
        <w:br/>
        <w:t>ратордың спектрлік теориясынан |93, 95| шектеулі |а,5| сегментінде</w:t>
        <w:br/>
        <w:t>4(х) функциясы үздіксіз болса, онда (1)-(3) есебінің меншікті мәндері</w:t>
        <w:br/>
        <w:t>нақты, дискретті болатындығы және шексіздікке жинақталатындығы</w:t>
        <w:br/>
        <w:t>белгілі. Осылай қойылған Штурм-Лиувилль кері есебі шешуінің жал-</w:t>
        <w:br/>
        <w:t>ғыздығы туралы теореманы алғаш рет 1929 жылы В.А.Амбарцумян</w:t>
        <w:br/>
        <w:t>дәлелдеді |128|. Шешудің жалғыздығының келесі теоремасын 1945</w:t>
        <w:br/>
        <w:t>44</w:t>
        <w:br/>
        <w:t>есеп қойып алуымыз керек, яғни табиғи процесті сипаттайтын мате-</w:t>
        <w:br/>
        <w:t>матикалық теңдеумен бірге процесті бір мәнді етіп анықтайтын жет-</w:t>
        <w:br/>
        <w:t>кілікті шарттарды беру керек. Табиғи процесті сипаттау үшін көбіне-</w:t>
        <w:br/>
        <w:t>се дифференциалдық теңдеулер пайдаланылады.</w:t>
        <w:br/>
        <w:t>Жай және дербес туындылы дифференциалдық теңдеулердің</w:t>
        <w:br/>
        <w:t>шексіз көп шешулері болатыны белгілі. Сондықтан, физикалық про-</w:t>
        <w:br/>
        <w:t>цесс дербес туындылы теңдеумен сипатталғанда осы процесті дәл ан-</w:t>
        <w:br/>
        <w:t>ықтау үшін дифференциалдық теңдеумен қатар кейбір қосымша</w:t>
        <w:br/>
        <w:t>шарттарды қарастырамыз. Мысалы, екінші ретті жай дифференциал-</w:t>
        <w:br/>
        <w:t>дық теңдеудің шешуі алғашқы шарттар (яғни, аргументтің “бастап-</w:t>
        <w:br/>
        <w:t>қы” мәніндегі функция мен оның туындысының мәндері) арқылы бір</w:t>
        <w:br/>
        <w:t>мәнді болып анықталады (Коши есебі). Жай дифференциалдық тең-</w:t>
        <w:br/>
        <w:t>деу үшін қосымша шарттардың басқа да формалары бар. Ал дербес</w:t>
        <w:br/>
        <w:t>туындылы теңдеулер үшін де қосымша шарттардың әр түрлі форма-</w:t>
        <w:br/>
        <w:t>лары кездеседі |1231.</w:t>
        <w:br/>
        <w:t>Алдымен ұштары бекітілген ішектің көлденең еркін тербелісі ту-</w:t>
        <w:br/>
        <w:t>ралы есепті қарайық. Ішектің көлденең тербелісі дифференциалдық</w:t>
        <w:br/>
        <w:t>ш-ази! (1)</w:t>
        <w:br/>
        <w:t>хх</w:t>
      </w:r>
    </w:p>
    <w:p>
      <w:r>
        <w:t>теңдеуімен беріледі, мұнда 4- й :7Т, - ішектің керілуі, ) - ішектің</w:t>
        <w:br/>
        <w:t>сызықтық тығыздығы.</w:t>
        <w:br/>
        <w:t>Бұл есепте и(х, у) - ішектің Х нүктесінің / уақыт моментіндегі</w:t>
        <w:br/>
        <w:t>абсцисса осінен ауытқуын көрсетеді. Ішектің ұштары бекітілгендік-</w:t>
        <w:br/>
        <w:t>тен мынадай</w:t>
        <w:br/>
        <w:t>0,0-0, и(,0-0 о)</w:t>
        <w:br/>
        <w:t>“шекаралық” шарттардың орындалуы керек. Сонымен бірге ішектің</w:t>
        <w:br/>
        <w:t>60</w:t>
        <w:br/>
        <w:t>жылы Г.Борг дәлелдеді |1291.</w:t>
        <w:br/>
        <w:t>Штурм-Лиувилль кері есебінің сингулярлық жағдайдағы қойылы-</w:t>
        <w:br/>
        <w:t>мын алғаш рет 1950 жылы В.А.Марченко тұжырымдап, есеп шешуі-</w:t>
        <w:br/>
        <w:t>нің жалғыздығы жөніндегі теореманы дәлелдеді |951.</w:t>
        <w:br/>
        <w:t>Келесі</w:t>
        <w:br/>
        <w:t>УМА-40дІу-0 (0&lt;х&lt;л, 4(9е 10,т)), (4)</w:t>
        <w:br/>
        <w:t>У(0)-?һу(0)-0, (5)</w:t>
        <w:br/>
        <w:t>у(а)% Ну(л)-0 (6)</w:t>
        <w:br/>
        <w:t>есептің спектрін 9(й,Н;4) деп белгілейік. Енді (4) теңдеумен бірге</w:t>
        <w:br/>
        <w:t>мына</w:t>
        <w:br/>
        <w:t>УМА-кОдіу-0 (0&lt;х&lt;л, ке 10,т))</w:t>
        <w:br/>
        <w:t>теңдеуді де қарайық. Мұндағы 4(х), ғ(х) - нақты функциялар.</w:t>
        <w:br/>
        <w:t>Теорема. Егер</w:t>
        <w:br/>
        <w:t>8(һ,Н;4)-5(),Н,ғ), 5(һ,Н;а)-5(һ,Н,”),НжғН,</w:t>
        <w:br/>
        <w:t>болса, онда барлық дерлік х үшін 4(х) - ғ(х) |941.</w:t>
        <w:br/>
        <w:t>Ал енді Штурм-Лиувилль кері есебінің сингулярлық жағдайдағы</w:t>
        <w:br/>
        <w:t>қойылымына тоқтайық. Біртекті (1) теңдеудегі нақты 4(х) функция-</w:t>
        <w:br/>
        <w:t>сы кез келген (0,»), У-&lt;Ь интервалда суммаланатын болсын. Осы</w:t>
        <w:br/>
        <w:t>теңдеумен бірге х-а-(0 нүктесіндегі берілген шекаралық (2) шарт-</w:t>
        <w:br/>
        <w:t>ты қарастырайық.</w:t>
        <w:br/>
        <w:t>Егер 2-&lt; о және 4(х) функциясы х-) нүктесінің аймағында</w:t>
        <w:br/>
        <w:t>суммаланатын болса, онда (1) теңдеу үшін қойылған есепті регуляр-</w:t>
        <w:br/>
        <w:t>лық есеп деп атаймыз. Бұл жағдайда х - нүктесінде (3) шарттың бе-</w:t>
        <w:br/>
        <w:t>рілуі қажетті.</w:t>
        <w:br/>
        <w:t>Егер В - болса немесе 4(х) функциясы Хх -Ф нүктесінің айма-</w:t>
        <w:br/>
        <w:t>45</w:t>
        <w:br/>
        <w:t>ди</w:t>
        <w:br/>
        <w:t>Т(,Ы-Е-</w:t>
        <w:br/>
        <w:t>(1,0 д5,.</w:t>
        <w:br/>
        <w:t>нөлге тең (яғни, сыртқы күш жоқ). Сондықтан серіппенің бос ұшына</w:t>
        <w:br/>
        <w:t>қойылатын шарттың математикалық тұжырымы и; (1,4)-0 түрінде</w:t>
        <w:br/>
        <w:t>өрнектеледі. Егер серіппенің х- (0 ұшы белгілі бір () заңы бойын-</w:t>
      </w:r>
    </w:p>
    <w:p>
      <w:r>
        <w:t>ша қозғалса, ал х--! ұшына у(2) күші әсер етсе, онда</w:t>
        <w:br/>
        <w:t>ШО,У-ша), шША,У-У(р,</w:t>
        <w:br/>
        <w:t>мұндағы У(4)- ТШ) .</w:t>
        <w:br/>
        <w:t>Ал х-і! ұшы серпімді етіп бекітілген жағдайда мына</w:t>
        <w:br/>
        <w:t>Ки (,0--аш!,1)</w:t>
        <w:br/>
        <w:t>шарт орындалады, мұндағы д - бекітілу қаттылығының коэффициен-</w:t>
        <w:br/>
        <w:t>ті. Осыған ұқсас шартты серпімді бекітілген х - 0 ұшы үшін де қоюға</w:t>
        <w:br/>
        <w:t>болады.</w:t>
        <w:br/>
        <w:t>Егер серпімді бекітілген нүктенің өзі жылжыса және оның бас-</w:t>
        <w:br/>
        <w:t>тапқы ауытқуы 0(7) функциясымен берілсе, онда шекаралық шарт</w:t>
        <w:br/>
        <w:t>мына</w:t>
        <w:br/>
        <w:t>иІ,0--Ний,0- Ө(ӘІ, һ-4-0</w:t>
        <w:br/>
        <w:t>түрде беріледі. Серіппенің х - 0 ұшындағы серпімді бекітілуінің</w:t>
        <w:br/>
        <w:t>шарты былай</w:t>
        <w:br/>
        <w:t>ш(0,0--Ши(0,0-ӨОЛ, Һ&gt;0</w:t>
        <w:br/>
        <w:t>өрнектеледі. Біз шекаралық шарттардың төменде берілген негізгі үш</w:t>
        <w:br/>
        <w:t>типін қарастырамыз:</w:t>
        <w:br/>
        <w:t>19. и(0,1)- (4) - берілген режим;</w:t>
        <w:br/>
        <w:t>29% ш(0,17-У(0- берілген күш;</w:t>
        <w:br/>
        <w:t>62</w:t>
        <w:br/>
        <w:t>теңдеудің канондық формасының екінші түрі болады.</w:t>
        <w:br/>
        <w:t>29. Параболалық типті теңдеулер үшін В2-АВ-0 және (14), (15)</w:t>
        <w:br/>
        <w:t>теңдеулер бірдей болады, сондықтан (8) теңдеудің жалғыз интегра-</w:t>
        <w:br/>
        <w:t>лын аламыз: Ф(х, у)- сопві. Бұл жағдайда 4 - Ф(х, у), 7-1"7(х, у) деп</w:t>
        <w:br/>
        <w:t>ұйғарайық, мұнда 7(х, у) дегеніміз 6(х, у) функциясына тәуелсіз кез</w:t>
        <w:br/>
        <w:t>келген функция. Айнымалыларды осылай таңдағанда</w:t>
        <w:br/>
        <w:t>4-Ав ала е са - АЕ Үбту -о</w:t>
        <w:br/>
        <w:t>болады, себебі В- УАС : бұдан</w:t>
        <w:br/>
        <w:t>В-(УА%а Уса МАП ҮСр)-0</w:t>
        <w:br/>
        <w:t>екенін көреміз. Ал (6) теңдеуді Ші, туындысының коэффициентіне</w:t>
        <w:br/>
        <w:t>бөлген соң, параболалық теңдеудің канондық</w:t>
        <w:br/>
        <w:t>иш, -Ф(6,ти,ии)) (19)</w:t>
        <w:br/>
        <w:t>формасын аламыз, мұнда Ф--</w:t>
        <w:br/>
        <w:t>ТЕ!</w:t>
        <w:br/>
        <w:t>39, Эллипстік типті теңдеулер үшін В2-АВ-&lt;0 және (14), (15)</w:t>
        <w:br/>
        <w:t>теңдеулердің оң жақтары комплексті болады. Егер Ф(х, у) аа” арақа-</w:t>
        <w:br/>
        <w:t>тысы (14) теңдеудің интегралы болса, онда 0 функциясына түйіндес</w:t>
        <w:br/>
        <w:t>” функциясы (14) теңдеуге түйіндес (15) теңдеудің жалпы интегра-</w:t>
        <w:br/>
        <w:t>лы болады.</w:t>
        <w:br/>
        <w:t>Енді 2 -Ф(х, у), 1-Ф (х, у) деп алып, комплекс айнымалыларға</w:t>
        <w:br/>
        <w:t>көшейік. Бұл жағдайда эллипстік типті теңдеу гиперболалық теңдеу</w:t>
        <w:br/>
        <w:t>сияқты түрге келеді. Комплекс айнымалылармен жұмыс істемеу үшін</w:t>
        <w:br/>
        <w:t>Е-узШ,7-У-Шш болатындай етіп жаңа</w:t>
      </w:r>
    </w:p>
    <w:p>
      <w:r>
        <w:t>58</w:t>
        <w:br/>
        <w:t>(АСУ 2в94 с) -0</w:t>
        <w:br/>
        <w:t>7</w:t>
        <w:br/>
        <w:t>у М у-/ҺС?</w:t>
        <w:br/>
        <w:t>орынды. Соңғы теңдікте х- ху деп, қажет теңдікті аламыз. 2-теорема</w:t>
        <w:br/>
        <w:t>дәлелденді.</w:t>
        <w:br/>
        <w:t>Жоғарыдағы (8) теңдеу (1) теңдеу үшін характеристикалық</w:t>
        <w:br/>
        <w:t>теңдеу, ал оның интегралдары - характеристикалар деп аталады.</w:t>
        <w:br/>
        <w:t>Егер “-Фх, у) -С" деп ұйғарсақ, онда (8) теңдеудің жалпы интегра-</w:t>
        <w:br/>
        <w:t>лын аламыз. Жоғарыда айтылғандардан (6) теңдеудегі и туындысы-</w:t>
        <w:br/>
        <w:t>ның коэффициенті нөлге тең екендігін көреміз. Егер Ч/(х, у)-С” (8)</w:t>
        <w:br/>
        <w:t>теңдеудің Ф(х, у) шешуіне тәуелсіз басқа жалпы интегралы болса,</w:t>
        <w:br/>
        <w:t>онда М -ү/(х, у) етіп алып, Ші, туындысының коэффициентін де нөл-</w:t>
        <w:br/>
        <w:t>ге айналдырамыз.</w:t>
        <w:br/>
        <w:t>Сонда (8) теңдеу мынадай</w:t>
        <w:br/>
        <w:t>Ф В-УВ-АС</w:t>
        <w:br/>
        <w:t>(14)</w:t>
        <w:br/>
        <w:t>ах А ”</w:t>
        <w:br/>
        <w:t>Ф В-УВ!-АС а5)</w:t>
        <w:br/>
        <w:t>ах А</w:t>
        <w:br/>
        <w:t>теңдеулерге жіктеледі. Түбір астындағы өрнектің таңбасы (1) теңдеу-</w:t>
        <w:br/>
        <w:t>дің типін анықтайды. Егер М нүктесінде В2-АВ&gt;-0 (немесе</w:t>
        <w:br/>
        <w:t>В2-АВ-&lt;0не В:-АВ- 0) болса, онда (1) теңдеуді сол нүктеде ги-</w:t>
        <w:br/>
        <w:t>перболалық (сәйкесінше эллипстік не параболалық) типті теңдеу</w:t>
        <w:br/>
        <w:t>деп атайды. Әрбір нүктесінде бір ғана типке жататын С облысын қа-</w:t>
        <w:br/>
        <w:t>райық. Осы С. облысының кез келген нүктесі арқылы екі характерис-</w:t>
        <w:br/>
        <w:t>тика өтеді: гиперболалық типті теңдеулер үшін бұл характеристика-</w:t>
        <w:br/>
        <w:t>лар нақты және әр түрлі; эллипстік типті теңдеулер үшін характерис-</w:t>
        <w:br/>
        <w:t>56</w:t>
        <w:br/>
        <w:t>П тарау. МАТЕМАТИКАЛЫҚ ФИЗИКА ТЕҢДЕУЛЕРІ</w:t>
        <w:br/>
        <w:t>81. Екі тәуелсіз айнымалы екінші ретті дербес туындылы</w:t>
        <w:br/>
        <w:t>дифференциалдық теңдеулерді классификациялау</w:t>
        <w:br/>
        <w:t>Тәуелсіз х, у айнымалыларын, белгісіз и(х, у) функциясын және</w:t>
        <w:br/>
        <w:t>оның бірінші, екінші ретті дербес туындыларын байланыстыратын</w:t>
        <w:br/>
        <w:t>мынадай</w:t>
        <w:br/>
        <w:t>Е(х, у, (х,у) и,ш,,иди,ш5,0-0</w:t>
        <w:br/>
        <w:t>теңдеуді тәуелсіз екі х, у айнымалыларына тәуелді екінші ретті дер-</w:t>
        <w:br/>
        <w:t>бес туындылы дифференциалдық теңдеу деп атаймыз.</w:t>
        <w:br/>
        <w:t>Ал мына</w:t>
        <w:br/>
        <w:t>” ” ”</w:t>
      </w:r>
    </w:p>
    <w:p>
      <w:r>
        <w:t>Аш, %2Ви,, %Си,,</w:t>
        <w:br/>
        <w:t>%Е(х,у,и,ш,и)-0 (1)</w:t>
        <w:br/>
        <w:t>түрдегі теңдеуді жоғары ретті туындыларға қарағанда сызықтық</w:t>
        <w:br/>
        <w:t>дифференциалдық теңдеу деп атайды, мұндағы А, В,С коэффици-</w:t>
        <w:br/>
        <w:t>енттері Хх, у айнымалыларының функциялары.</w:t>
        <w:br/>
        <w:t>Егер (1) теңдеудегі А, В,С коэффициенттері Х, у айнымалыла-</w:t>
        <w:br/>
        <w:t>рымен қатар и,и:, и, бойынша да функциялар болса, онда мұндай</w:t>
        <w:br/>
        <w:t>теңдеуді жоғары ретті туындыларға қарағанда квазисызықтық диффе-</w:t>
        <w:br/>
        <w:t>ренциалдық теңдеу деп атаймыз.</w:t>
        <w:br/>
        <w:t>Егер теңдеу жоғары ретті и),,и,,И;,</w:t>
        <w:br/>
        <w:t>эу туындыларымен бірге</w:t>
        <w:br/>
        <w:t>қөп Ға</w:t>
        <w:br/>
        <w:t>и(х, у) функциясына және оның бірінші ретті и,,и, туындыларына</w:t>
        <w:br/>
        <w:t>қарағанда сызықтық теңдеу болса, ондай теңдеуді сызықтық диффе-</w:t>
        <w:br/>
        <w:t>ренциалдық теңдеу деп атаймыз және былай</w:t>
        <w:br/>
        <w:t>Аш, %2Ви7, Си), %Вш, В,жш,%Сшы)/-0 (2)</w:t>
        <w:br/>
        <w:t>51</w:t>
        <w:br/>
        <w:t>шеттік есеп деп атаймыз. Егер х-0 және х-! ұштарында әр түрлі</w:t>
        <w:br/>
        <w:t>типті шекаралық шарттар қойылса, онда мұндай есепті шеттік есеп</w:t>
        <w:br/>
        <w:t>деп атайды.</w:t>
        <w:br/>
        <w:t>Осы қойылған есептердің шектік жағдайларына қысқаша тоқта-</w:t>
        <w:br/>
        <w:t>лайық. Ішектің ұшынан біршама алыста тұрған М, нүктесіне ішектің</w:t>
        <w:br/>
        <w:t>ұшында берілген шекаралық шарттар біршама ұзақ уақыттан кейін</w:t>
        <w:br/>
        <w:t>әсер етсін дейік. Егер бізді қысқа уақыт аралығындағы құбылыс қана</w:t>
        <w:br/>
        <w:t>қызықтырса, онда шекараның әсері мардымсыз, сондықтан толық</w:t>
        <w:br/>
        <w:t>есептің орнына шектелмеген облыс үшін алғашқы шарттары ғана бар</w:t>
        <w:br/>
        <w:t>шеттік есепті қоюға болады: мына</w:t>
        <w:br/>
        <w:t>ш-алзи” “Қо, --&lt;х-&lt;-, 1-0</w:t>
        <w:br/>
        <w:t>теңдеудің алғашқы</w:t>
        <w:br/>
        <w:t>и(х,0)-ө(о, и(х,0-иу(х), --&lt;х-&lt;-ко</w:t>
        <w:br/>
        <w:t>шарттарды қанағаттандыратын шешуін табу керек. Бұл есепті Коши</w:t>
        <w:br/>
        <w:t>есебі деп атайды.</w:t>
        <w:br/>
        <w:t>Егер құбылысты ішектің бір ұшының жанында ғана зерттесек жо-</w:t>
        <w:br/>
        <w:t>не белгілі бір уақыт аралығында ішектің екінші ұшындағы шекара-</w:t>
        <w:br/>
        <w:t>лық шарттың әсері мардымсыз болса, онда жартылай шектелген</w:t>
        <w:br/>
        <w:t>0&lt;х-&lt;-ко түзуі үшін қойылған есепке келеміз. Осы есепті тұжырым-</w:t>
        <w:br/>
        <w:t>дайық: мына</w:t>
        <w:br/>
        <w:t>и -азиб, 3 (хо, ), 0&lt;х-&lt;4, 1-0 (8)</w:t>
        <w:br/>
        <w:t>теңдеудің шекаралық</w:t>
        <w:br/>
        <w:t>“ШО -ша), і&gt;0 (9)</w:t>
        <w:br/>
        <w:t>және алғашқы</w:t>
        <w:br/>
        <w:t>и(х,0)-ө(х), и(х,0)-и(х), 0&lt;х-&lt;- (10)</w:t>
        <w:br/>
        <w:t>64</w:t>
      </w:r>
    </w:p>
    <w:p>
      <w:r>
        <w:t>деп жаза аламыз. Бұдан Е(/) -сопв1.</w:t>
        <w:br/>
        <w:t>Ал алғашқы у(х, 0) - 0 шартынан</w:t>
        <w:br/>
        <w:t>у((х,0)-0 (9)</w:t>
        <w:br/>
        <w:t>екенін көреміз. Осы (9) теңдіктен және у;(х, 0) - 0 шартынан (5)</w:t>
        <w:br/>
        <w:t>теңдіктің орнына мынадай</w:t>
        <w:br/>
        <w:t>1 2 ?</w:t>
        <w:br/>
        <w:t>Ей)-сота- (0-5 ыР жру/ ах-0 (10)</w:t>
        <w:br/>
        <w:t>0)</w:t>
        <w:br/>
        <w:t>теңдікті аламыз. Берілуі бойынша р(х)-0, К(х)&gt;0 болғандықтан</w:t>
        <w:br/>
        <w:t>(10) формуладан у:(х,/) -0 және у(х,)-0 деп қорытынды жасай-</w:t>
        <w:br/>
        <w:t>мыз, ал бұдан</w:t>
        <w:br/>
        <w:t>у(х, б - Су (11)</w:t>
        <w:br/>
        <w:t>тепе-теңдігі шығады. Бұл жерде алғашқы шартты пайдалансақ</w:t>
        <w:br/>
        <w:t>у(х,0)-Со-0 (12)</w:t>
        <w:br/>
        <w:t>болады. Енді (11), (12) арақатыстарынан</w:t>
        <w:br/>
        <w:t>у(х,ИУ-0 (13)</w:t>
        <w:br/>
        <w:t>деуге болады. Яғни, теореманың барлық шарттарын қанағаттандыра-</w:t>
        <w:br/>
        <w:t>тын ш(х,/), и-(х,1) функциялары бар болса, онда ш(х,// -иҙ(х,/).</w:t>
        <w:br/>
        <w:t>Теорема дәлелденді.</w:t>
        <w:br/>
        <w:t>Математикалық физиканың әр түрлі салаларындағы есептер үшін</w:t>
        <w:br/>
        <w:t>шешудің жалғыздығын толық энергия өрнегінің көмегімен дәлелдеу</w:t>
        <w:br/>
        <w:t>жиі қолданылады.</w:t>
        <w:br/>
        <w:t>34. Даламбер формуласы және ішектің тербеліс теңдеуін шешу</w:t>
        <w:br/>
        <w:t>19. Бұл пунктте шексіз ішек тербелісінің теңдеуі үшін қойылған</w:t>
        <w:br/>
        <w:t>68</w:t>
        <w:br/>
        <w:t>лінді и(х,1) функциясы бүкіл і&gt;0 жарты жазықтықта шектелген</w:t>
        <w:br/>
        <w:t>болсын. Ал /(х,1) функциясы барлық х (--&lt; х-&lt;“о) үшін Фурье</w:t>
        <w:br/>
        <w:t>қатарына жіктеледі деп жориық. Енді (5)-(7) есептің шешу әдісін біз-</w:t>
        <w:br/>
        <w:t>дің жағдай үшін қолданып, (20)-(21) есептің шешуін төмендегі</w:t>
        <w:br/>
        <w:t>1-ко</w:t>
        <w:br/>
        <w:t>и(х,И-||6(х,6,1-т) 6,тайт, (22</w:t>
        <w:br/>
        <w:t>е</w:t>
        <w:br/>
        <w:t>түрде жазамыз, мұнда</w:t>
        <w:br/>
        <w:t>(х-Ө</w:t>
        <w:br/>
        <w:t>1</w:t>
        <w:br/>
        <w:t>(--&gt; һы 23</w:t>
        <w:br/>
        <w:t>24 (і-т) өр 4а“а.-т) (3)</w:t>
        <w:br/>
        <w:t>Осы (23) формуламен анықталған б(х,4,4) функциясын жылу</w:t>
        <w:br/>
        <w:t>С(х,44-Тт)-</w:t>
        <w:br/>
        <w:t>өткізгіштік теңдеуінің фундаменталдық шешуі деп атайды.</w:t>
        <w:br/>
        <w:t>83</w:t>
        <w:br/>
        <w:t>(х,0)-0, у/(х,0)-0,</w:t>
        <w:br/>
        <w:t>) х. Ух. а</w:t>
      </w:r>
    </w:p>
    <w:p>
      <w:r>
        <w:t>(0,0-0, у(,0-0</w:t>
        <w:br/>
        <w:t>шарттарды және теореманың 1) шартын қанағаттандырады. Енді</w:t>
        <w:br/>
        <w:t>у(х,/) -0 екенін дәлелдейік.</w:t>
        <w:br/>
        <w:t>Алдымен мына</w:t>
        <w:br/>
        <w:t>Іі! 2 2</w:t>
        <w:br/>
        <w:t>к ШЫ 6)</w:t>
        <w:br/>
        <w:t>0</w:t>
        <w:br/>
        <w:t>функцияны қарап, оның / айнымалысына тәуелсіз екенін көрсетейік.</w:t>
        <w:br/>
        <w:t>Осы (5) теңдіктегі Е(і) функциясының физикалық мазмұны бар. Ол</w:t>
        <w:br/>
        <w:t>ішектің і уақыт мезетіндегі толық энергиясы болады. Жоғарыда енгі-</w:t>
        <w:br/>
        <w:t>зілген У(х,/) функциясы үшін теореманың 1) шарты, ал Р(х) және</w:t>
        <w:br/>
        <w:t>К(х) функциялары үшін теореманың 2) шарты орындалғандықтан</w:t>
        <w:br/>
        <w:t>Е(й) функциясын / айнымалысы бойынша дифференциалдауға бола-</w:t>
        <w:br/>
        <w:t>ды. Енді (5) теңдіктегі Е() функциясын дифференциалдап, мына</w:t>
        <w:br/>
        <w:t>ав “,, ,”</w:t>
        <w:br/>
        <w:t>““- тн Пісу), ЖУУ, Их (6)</w:t>
        <w:br/>
        <w:t>0</w:t>
        <w:br/>
        <w:t>өрнекке келеміз. Соңғы теңдіктің оң жағындағы бірінші қосылғышты</w:t>
        <w:br/>
        <w:t>бөлшектеп интегралдап, келесі</w:t>
        <w:br/>
        <w:t>1 1</w:t>
        <w:br/>
        <w:t>Пе уахс ПәуАД, -|У0уу, аж (7)</w:t>
        <w:br/>
        <w:t>теңдікті аламыз. Ал шекаралық у(0,/)-0 және у(І,/) - 0 шарттарынан</w:t>
        <w:br/>
        <w:t>у(0,0-0, уХІ,0-0 (8)</w:t>
        <w:br/>
        <w:t>шығады. Енді (3), (7), (8) формулаларды пайдаланып, (6) теңдіктің</w:t>
        <w:br/>
        <w:t>орнына</w:t>
        <w:br/>
        <w:t>а“! ,ыН лыу і өтауе ”-</w:t>
        <w:br/>
        <w:t>“4. с ШАЙ -У/(іу,), х с ІР РУ, - (уу) Ах -0</w:t>
        <w:br/>
        <w:t>0 0</w:t>
        <w:br/>
        <w:t>67</w:t>
        <w:br/>
        <w:t>шеттік есебін шешу әдісіне тоқталмақпыз |1231. Келесі</w:t>
        <w:br/>
        <w:t>”-айш,-0 а)</w:t>
        <w:br/>
        <w:t>теңдеумен қоса алғашқы</w:t>
        <w:br/>
        <w:t>и(х,0)-Ф(д, ш(х,0)-уОо (2)</w:t>
        <w:br/>
        <w:t>шарттарды қарастырады, мұнда Ф%(х), /(х) берілген функциялар.</w:t>
        <w:br/>
        <w:t>Бұл теңдеуді аралас туындысы бар канондық түрге келтірейік (П та-</w:t>
        <w:br/>
        <w:t>рау, 81).</w:t>
        <w:br/>
        <w:t>Жоғарыдағы (1) теңдеудің характеристикалық ас-аа(-о0</w:t>
        <w:br/>
        <w:t>теңдеуі мына 4х-ай1-0, ах--ай! - 0 теңдеулерге жіктеледі, ал олар-</w:t>
        <w:br/>
        <w:t>дың интегралдары оэйкес түрде х-аі-(С), және х-а! - С, болады.</w:t>
        <w:br/>
        <w:t>Сонда ішек тербелісінің (1) теңдеуі жаңа «-х-а/, |-х-а! айны-</w:t>
        <w:br/>
        <w:t>малыларының кө мегімен</w:t>
        <w:br/>
        <w:t>шу-0 (3)</w:t>
        <w:br/>
        <w:t>теңдеуге келтіріледі. Енді (3) теңдеудің жалпы интегралын табайық.</w:t>
        <w:br/>
        <w:t>Бұл теңдеуді</w:t>
        <w:br/>
        <w:t>д /ди</w:t>
        <w:br/>
        <w:t>ШӨ АЙ. лу 4</w:t>
        <w:br/>
        <w:t>84 9 ҒЗ (4)</w:t>
      </w:r>
    </w:p>
    <w:p>
      <w:r>
        <w:t>түрінде жазуға болады. Соңғы (4) теңдеуді 77 бойынша интегралдай-</w:t>
        <w:br/>
        <w:t>ық:</w:t>
        <w:br/>
        <w:t>ди,</w:t>
        <w:br/>
        <w:t>еі (4), (5)</w:t>
        <w:br/>
        <w:t>мұнда / “(Ж) дегеніміз &lt; айнымалысына тәуелді функция. Енді белгі-</w:t>
        <w:br/>
        <w:t>леніп алынған 7/ үшін (5) теңдеуді &lt; бойынша интегралдаймыз:</w:t>
        <w:br/>
        <w:t>“ет-ІҒ(оағ а ,П- АЛ 0). (6)</w:t>
        <w:br/>
        <w:t>Керісінше, егер /(6), /,(7) екі рет дифференциалданатын</w:t>
        <w:br/>
        <w:t>69</w:t>
        <w:br/>
        <w:t>функциялар болса, онда и(%,7) функциясы (3) теңдеудің шешуі бола-</w:t>
        <w:br/>
        <w:t>ды, яғни (3) теңдеудің кез келген шешуі (6) түрінде өрнектеледі. Сон-</w:t>
        <w:br/>
        <w:t>дықтан, (6) формуламен анықталатын и(4,17) функциясы (3) теңдеу-</w:t>
        <w:br/>
        <w:t>дің жалпы интегралы болады. Олай болса, (1) теңдеудің жалпы инте-</w:t>
        <w:br/>
        <w:t>гралы мына</w:t>
        <w:br/>
        <w:t>их, -ДЛ(х-а)- У,(х-а/) (7)</w:t>
        <w:br/>
        <w:t>түрде өрнектеледі.</w:t>
        <w:br/>
        <w:t>Қарастырылып отырған есептің шешуі бар және ол (7) формула-</w:t>
        <w:br/>
        <w:t>мен беріледі деп ұйғарайық. Алғашқы шарттарды қанағаттандыра-</w:t>
        <w:br/>
        <w:t>тындай етіп 4, /, функцияларын анықтайық:</w:t>
        <w:br/>
        <w:t>и(х,0)- Д(дғ ,0д-ФОд, (8)</w:t>
        <w:br/>
        <w:t>ш(0)-аһО)-ар0д-и(о). (9)</w:t>
        <w:br/>
        <w:t>Енді (9) теңдігін интегралдап мынадай</w:t>
        <w:br/>
        <w:t>л0-Л0д-2|момгас аф</w:t>
        <w:br/>
        <w:t>%</w:t>
        <w:br/>
        <w:t>теңдікке келеміз, мұндағы Х, С - тұрақтылар. Осыдан кейін (8) және</w:t>
        <w:br/>
        <w:t>(10) теңдіктерден</w:t>
        <w:br/>
        <w:t>ЛЕ о- А, а уағе;.</w:t>
        <w:br/>
        <w:t>ГЕШ% -с (1)</w:t>
        <w:br/>
        <w:t>ЖОд- й 24 7 04ғ й</w:t>
        <w:br/>
        <w:t>екенін көреміз. Сонымен, / мен /; функциялары берілген Ф және 1</w:t>
        <w:br/>
        <w:t>функциялары арқылы анықталады және (11) теңдіктері кез келген х</w:t>
        <w:br/>
        <w:t>мәні үшін орындалады. Жаңа табылған /, мен /, функцияларының</w:t>
        <w:br/>
        <w:t>мәндерін (7) формулаға қойсақ</w:t>
        <w:br/>
        <w:t>70</w:t>
        <w:br/>
        <w:t>дың жоқ екенін анықтау керек, яғни қосымша шарттар есептің шешу-</w:t>
        <w:br/>
        <w:t>ін дәл анықтайтынын білу керек. Бұл үшін шешудің бар болуы жөнін-</w:t>
        <w:br/>
        <w:t>дегі теорема дәлелденеді. Ал шешудің бар болуы туралы теореманың</w:t>
        <w:br/>
        <w:t>дәлелденуі, әдетте, шешуді табу әдісімен тығыз байланысты.</w:t>
        <w:br/>
        <w:t>Осы параграфта шешудің жалғыздығы туралы келесі теореманы</w:t>
      </w:r>
    </w:p>
    <w:p>
      <w:r>
        <w:t>дәлелдейік. Мына</w:t>
        <w:br/>
        <w:t>У)</w:t>
        <w:br/>
        <w:t>ди</w:t>
        <w:br/>
        <w:t>Шой</w:t>
        <w:br/>
        <w:t>д</w:t>
        <w:br/>
        <w:t>теңдеудің алғашқы және шекаралық</w:t>
        <w:br/>
        <w:t>(% 0)-ФОд, ш(х,0)-у(о,</w:t>
        <w:br/>
        <w:t>ш0,9-ш(0, ий,0-ш,01)</w:t>
        <w:br/>
        <w:t>7969) Шүу Ш” Ез, В, род&gt;0, ЕК(д&gt;0 а)</w:t>
        <w:br/>
        <w:t>дӘх дх</w:t>
        <w:br/>
        <w:t>6)</w:t>
        <w:br/>
        <w:t>шарттарды қанағаттандыратын О-((х, у):0&lt;х&lt;1, і&gt;0) облысында</w:t>
        <w:br/>
        <w:t>анықталған и(х, /) шешуін табу керек |123|. Осы (1) теңдеу ұзындығы</w:t>
        <w:br/>
        <w:t>шектеулі ішектің (стерженьнің, серіппенің) ұзына бойылық еріксіз</w:t>
        <w:br/>
        <w:t>тербелісін сипаттайды.</w:t>
        <w:br/>
        <w:t>Теорема. Егер 1) и(х,/) функциясы мен оның (1) теңдеуге кіретін</w:t>
        <w:br/>
        <w:t>туындылары және и”, туындысы 1&gt; 0 үшін 0&lt; х &lt;/ кесіндісінде үз-</w:t>
        <w:br/>
        <w:t>діксіз функциялар болса, 2) р(х) және К(х) коэффициенттері 0&lt; х &lt;!</w:t>
        <w:br/>
        <w:t>кесіндісінде үздіксіз функциялар болса, онда (1)-(2) есебінің шешуі</w:t>
        <w:br/>
        <w:t>жалғыз болады.</w:t>
        <w:br/>
        <w:t>Дәлелдеу. Қарастырып отырған есептің и((х,1) және и,(х,4) екі</w:t>
        <w:br/>
        <w:t>шешуі бар болсын дейік. Біз у(х,/)-и(х,1)- иҙ(х,) айырмасын қа-</w:t>
        <w:br/>
        <w:t>раймыз. Осы у(х,/) функциясы біртекті</w:t>
        <w:br/>
        <w:t>д2у</w:t>
        <w:br/>
        <w:t>д?</w:t>
        <w:br/>
        <w:t>теңдеуді және біртекті қосымша</w:t>
        <w:br/>
        <w:t>д ду</w:t>
        <w:br/>
        <w:t>-- -(Е(х) &lt;&gt;</w:t>
        <w:br/>
        <w:t>роӘ 2. (63) з2 (3)</w:t>
        <w:br/>
        <w:t>66</w:t>
        <w:br/>
        <w:t>Енді (2) формуладағы бірінші шеттік шарт (у -0) бойынша (4)</w:t>
        <w:br/>
        <w:t>теңдеуден мына</w:t>
        <w:br/>
        <w:t>Ф(д- 00 (5)</w:t>
        <w:br/>
        <w:t>теңдікке келеміз. Ал (2) формуладағы екінші шеттік шартты ескеріп,</w:t>
        <w:br/>
        <w:t>(5) теңдік бойынша (4) теңдеуден мынаны</w:t>
        <w:br/>
        <w:t>о.00-ө/-|дітап Өө)</w:t>
        <w:br/>
        <w:t>көреміз, ал (5), (6) теңдіктер бойынша (4) теңдеуден келесі</w:t>
        <w:br/>
        <w:t>и(х,у)-Ф(х) %ф,(у)-ө,(0)% П/ (55т4бап (”</w:t>
        <w:br/>
        <w:t>формуланы аламыз. Сөйтіп, (1)-(2) есебінің шешуі (7) формуламен</w:t>
        <w:br/>
        <w:t>берілетінін көреміз. Осы (7) формуладан (1)-(2) есебі шешуінің бар</w:t>
        <w:br/>
        <w:t>болатындығы және жалғыздығы шығады.</w:t>
        <w:br/>
        <w:t>Енді гиперболалық типті сызықтық</w:t>
        <w:br/>
        <w:t>ио-а(х, ум) %Бх, уу) ғс(х, ум /х, у) (8)</w:t>
        <w:br/>
        <w:t>теңдеуді характеристикаларда берілген</w:t>
        <w:br/>
        <w:t>и(х,0)-Ф.(ә), и(0,у)- 9:0) (9)</w:t>
        <w:br/>
        <w:t>шарттармен бірге қарастырайық, мұндағы Ф.(х), %,(у) дифференци-</w:t>
      </w:r>
    </w:p>
    <w:p>
      <w:r>
        <w:t>алданатын берілген функциялар және 0,(0)-Ф,(0). Ал а(х,у),</w:t>
        <w:br/>
        <w:t>К(х, у), с(х, у) коэффициенттері және /(х, у) бос мүшесі (8) теңдеу</w:t>
        <w:br/>
        <w:t>берілген облыста Х, у айнымалылары бойынша үздіксіз функциялар</w:t>
        <w:br/>
        <w:t>болады.</w:t>
        <w:br/>
        <w:t>Осы (8)-(9) есебінің шешуі төмендегі интегро-дифференциалдық</w:t>
        <w:br/>
        <w:t>Шх,у)-Од--ө,(у)-Ф,(0)-</w:t>
        <w:br/>
        <w:t>т Шие, ир жери, са иба ШІ Фаап (0)</w:t>
        <w:br/>
        <w:t>73</w:t>
        <w:br/>
        <w:t>) Ф(х-а) ы Ф(х- а) |</w:t>
        <w:br/>
        <w:t>2 "а</w:t>
        <w:br/>
        <w:t>Шы 1 "Дисоас- уап,</w:t>
        <w:br/>
        <w:t>%</w:t>
        <w:br/>
        <w:t>%</w:t>
        <w:br/>
        <w:t>немесе</w:t>
        <w:br/>
        <w:t>ғара -а) іы ад (12)</w:t>
        <w:br/>
        <w:t>шы)-” 2 2а</w:t>
        <w:br/>
        <w:t>х-аі</w:t>
        <w:br/>
        <w:t>теңдігіне келеміз. Осы (12) теңдікті Даламбер формуласы деп атай-</w:t>
        <w:br/>
        <w:t>ды. Қойылған есептің шешуі бар деп ұйғарып, (12) формуланы қоры-</w:t>
        <w:br/>
        <w:t>тып шығарады. Бұл формула шешудің жалғыз екендігін де көрсетеді.</w:t>
        <w:br/>
        <w:t>Шынында, (1)-(2) есебінің екінші шешуі бар болса, онда ол (12) фор-</w:t>
        <w:br/>
        <w:t>мула түрінде жазылады, яғни бірінші шешумен бірдей болады. Да-</w:t>
        <w:br/>
        <w:t>ламбердің (12) формуласымен берілген и(х,1) функциясы (егер 0</w:t>
        <w:br/>
        <w:t>функциясы екі рет, ал Үү функциясы бір рет дифференциалданады</w:t>
        <w:br/>
        <w:t>деп ұйғарсақ) (1) теңдеуді және (2) алғашқы шарттарды қанағаттан-</w:t>
        <w:br/>
        <w:t>дырады. Сонымен, баяндалған әдіс қарастырылған есептің шешуінің</w:t>
        <w:br/>
        <w:t>бар болатынын және жалғыз болатынын дәлелдейді.</w:t>
        <w:br/>
        <w:t>29 Енді</w:t>
        <w:br/>
        <w:t>14 -ад а /оы), --&lt;Х-&lt;, і&gt;0 (13)</w:t>
        <w:br/>
        <w:t>теңдеумен бірге алғашқы</w:t>
        <w:br/>
        <w:t>и(х,0)-ө(х), и(х,О-и(), -&gt;-&lt;х-&lt;о (14)</w:t>
        <w:br/>
        <w:t>шарттарды да қарайық, мұнда /(х,1), Ф(х), М(х) - берілген функция-</w:t>
        <w:br/>
        <w:t>лар.</w:t>
        <w:br/>
        <w:t>Жоғарыда жазылған (13) теңдеу шексіз ішектің мәжбүр көлденең</w:t>
        <w:br/>
        <w:t>тербелісінің теңдеуі болады. Осы (13)-(14) есебін Коши есебі деп</w:t>
        <w:br/>
        <w:t>атайды. Енді (1)-(2) есебінің шешуін пайдаланып, (13)-(14) есебінің</w:t>
        <w:br/>
        <w:t>шешуін мына формула түрінде</w:t>
        <w:br/>
        <w:t>71</w:t>
        <w:br/>
        <w:t>шарттарды қанағаттандыратын шешуін табу керек. Бастапқы 1-0 уа-</w:t>
        <w:br/>
        <w:t>қыт сәтінен жеткілікті алыс уақыт мезеттері үшін зерттелетін құбы-</w:t>
        <w:br/>
        <w:t>лыс шекаралық шарттармен толық анықталады, себебі кез келген нақ-</w:t>
        <w:br/>
        <w:t>ты системаға тән үйкеліс уақыт өткен сайын бастапқы шарттардың</w:t>
        <w:br/>
        <w:t>әсерін әлсірете береді. Мұндай есептер, әсіресе, системаға ұзақ уақыт</w:t>
        <w:br/>
        <w:t>бойы периодты шекаралық режиммен әсер еткен жағдайларда жиі</w:t>
      </w:r>
    </w:p>
    <w:p>
      <w:r>
        <w:t>кездеседі. Мұндай “алғашқы” шарттарсыз (қалыптасқан режимдегі)</w:t>
        <w:br/>
        <w:t>есептер былай тұжырымдалады: барлық 0&lt;х&lt;1, і&gt;-- үшін (6)</w:t>
        <w:br/>
        <w:t>теңдеудің шекаралық</w:t>
        <w:br/>
        <w:t>ШО,у-д(0, (,0-ш(0)</w:t>
        <w:br/>
        <w:t>шарттарды қанағаттандыратын шешуін табу керек. Жартылай шек-</w:t>
        <w:br/>
        <w:t>телген түзу үшін де алғашқы шарттарсыз есеп әлгіндей етіп қойыла-</w:t>
        <w:br/>
        <w:t>ды.</w:t>
        <w:br/>
        <w:t>Сонымен, математикалық физикада шеттік есептерден басқа да</w:t>
        <w:br/>
        <w:t>сол есептердің шектік жағдайлары қарастырылады:</w:t>
        <w:br/>
        <w:t>19. Бір не екі ұшы да шексіздікте болатын шексіз облыстағы есеп-</w:t>
        <w:br/>
        <w:t>тер;</w:t>
        <w:br/>
        <w:t>29 Шешуі шексіз ұзақ уақыт аралығында ізделінетін алғашқы</w:t>
        <w:br/>
        <w:t>шарттары жоқ есептер.</w:t>
        <w:br/>
        <w:t>83. Шешудің жалғыздығы туралы теорема</w:t>
        <w:br/>
        <w:t>Шеттік есептерді шешу кезінде: 1) есептің жалғыз шешуін бөліп</w:t>
        <w:br/>
        <w:t>алу үшін қосымша шарттардың жеткілікті екеніне көз жеткізу керек;</w:t>
        <w:br/>
        <w:t>мұны шешудің жалғыздығы жөніндегі теореманы дәлелдеу арқылы</w:t>
        <w:br/>
        <w:t>көрсетеміз; 2) қосымша шарттардың ішінде өзара үйлесімсіз шарттар-</w:t>
        <w:br/>
        <w:t>65</w:t>
        <w:br/>
        <w:t>ЖЕ хеаг гхча(-т)</w:t>
        <w:br/>
        <w:t>шұр- Фаао а-а) 1 ғғ еу, е,гуайас (15)</w:t>
        <w:br/>
        <w:t>2 2а,-а 2 0х-а(і-т)</w:t>
        <w:br/>
        <w:t>өрнектеуге болады.</w:t>
        <w:br/>
        <w:t>Шынында, Ф(х), Ф(д, /Ғ(х,0 (--&lt;&lt;х-&lt;&lt;) туындылары бар</w:t>
        <w:br/>
        <w:t>болса, онда (15) формуладағы и(х,/) функциясы (13)-(14) есебінің</w:t>
        <w:br/>
        <w:t>шешуі болады.</w:t>
        <w:br/>
        <w:t>85. Гурса есебі</w:t>
        <w:br/>
        <w:t>Келесі</w:t>
        <w:br/>
        <w:t>иы-.Ға,у) (1)</w:t>
        <w:br/>
        <w:t>теңдеумен бірге мына</w:t>
        <w:br/>
        <w:t>и(х,0)-Ф.(х), и(0, у)- 0) 6)</w:t>
        <w:br/>
        <w:t>шарттарды қарастырайық |1231. Бұл шарттар характеристикаларда бе-</w:t>
        <w:br/>
        <w:t>рілген. Мұнда /(х, у), Ф.(х), 9-(у) - берілген функциялар. Қосымша</w:t>
        <w:br/>
        <w:t>(2) шарттардағы Ф(х) және Ф,(у) функцияларды дифференциалда-</w:t>
        <w:br/>
        <w:t>нады және Ф.(0)-(,(0) үйлесімдік шартын қанағаттандырады, ал</w:t>
        <w:br/>
        <w:t>Х(х, у) функциясы (1) теңдеудің берілу облысында интегралданады</w:t>
        <w:br/>
        <w:t>деп ұйғарайық. Осы (1) теңдеуді х бойынша интегралдасақ, онда</w:t>
        <w:br/>
        <w:t>мына</w:t>
        <w:br/>
        <w:t>Шшо,у- ге. уйға до) ө)</w:t>
        <w:br/>
        <w:t>теңдікке келеміз. Ал (3) теңдікті у айнымалысы бойынша интеграл-</w:t>
        <w:br/>
        <w:t>дасақ:</w:t>
        <w:br/>
        <w:t>ТС у-шң|/6. ДАЛ ТАҒЫ (9</w:t>
      </w:r>
    </w:p>
    <w:p>
      <w:r>
        <w:t>72</w:t>
        <w:br/>
        <w:t>есебінің меншікті інін. 2-і функциялары бойынша жазылған Фурье</w:t>
        <w:br/>
        <w:t>қатары түрінде ізделінеді:</w:t>
        <w:br/>
        <w:t>“о 2 опЛлх</w:t>
        <w:br/>
        <w:t>шай-Хи,віп- 1”, (0)</w:t>
        <w:br/>
        <w:t>п-1</w:t>
        <w:br/>
        <w:t>мұндағы / параметр деп есептеледі.</w:t>
        <w:br/>
        <w:t>Қарастырылып отырған (5) теңдеудің берілу облысында (10) қа-</w:t>
        <w:br/>
        <w:t>тар бірқалыпты жинақты болғандықтан, оны бір рет ( бойынша және</w:t>
        <w:br/>
        <w:t>екі рет х бойынша мүшелеп дифференциалдауға болады. Сонда мына</w:t>
        <w:br/>
        <w:t>Фарш УА, (1)</w:t>
        <w:br/>
        <w:t>теңдіктерге келеміз. Енді (8), (11), (12) өрнектердегі /(х,/), ш(х,1),</w:t>
        <w:br/>
        <w:t>и&lt;(х,4) функцияларын (5) теңдеуге қойып, келесі</w:t>
        <w:br/>
        <w:t>іе 22 , Сі</w:t>
        <w:br/>
        <w:t>хе ға ағай) -0) үсіп 75 -0 (13)</w:t>
        <w:br/>
        <w:t>теңдеуді қорытып шығарамыз.</w:t>
        <w:br/>
        <w:t>Егер осы жіктелудегі коэффициенттердің бәрі нөлге тең болса,</w:t>
        <w:br/>
        <w:t>яғни мына теңдіктер</w:t>
        <w:br/>
        <w:t>шо Су а6- 0), п-Һ2... а)</w:t>
        <w:br/>
        <w:t>орындалса, онда (13) теңдеу қанағаттандырылады. Сонымен, (6) ал-</w:t>
        <w:br/>
        <w:t>ғашқы шартты пайдаланып,</w:t>
        <w:br/>
        <w:t>3» 2оплх</w:t>
        <w:br/>
        <w:t>и(х,0)- Хи,(0) ӨШ” - -0</w:t>
        <w:br/>
        <w:t>п-і</w:t>
        <w:br/>
        <w:t>екенін көреміз. Бұдан и,(4) үшін мынадай алғашқы</w:t>
        <w:br/>
        <w:t>81</w:t>
        <w:br/>
        <w:t>КҮЗ ғмоз- УУ.</w:t>
        <w:br/>
        <w:t>ср</w:t>
        <w:br/>
        <w:t>ср</w:t>
        <w:br/>
        <w:t>а? - температура өткізгіштік коэффициенті деп аталатын тұрақты ша-</w:t>
        <w:br/>
        <w:t>ма. Егер Ғ(х,/) - 0 болса, онда жылу өткізгіштік теңдеуі мынадай</w:t>
        <w:br/>
        <w:t>ш-аш”, (3)</w:t>
        <w:br/>
        <w:t>түрде өрнектеледі.</w:t>
        <w:br/>
        <w:t>29% Жылу көзінің тығыздығы температураға байланысты болуы</w:t>
        <w:br/>
        <w:t>мүмкін. Ньютон заңы бойынша сыртқы ортамен жылу алмастыру</w:t>
        <w:br/>
        <w:t>жағдайында ұзындық пен уақыт бірлігіне есептелінген стерженьнің</w:t>
        <w:br/>
        <w:t>жоғалтатын жылуы</w:t>
      </w:r>
    </w:p>
    <w:p>
      <w:r>
        <w:t>Е“-Қи-0) (4)</w:t>
        <w:br/>
        <w:t>болады, мұнда Өсх, 4) - сыртқы ортаның температурасы, Й - жылу ал-</w:t>
        <w:br/>
        <w:t>мастыру коэффициенті. Онда уақыттың і моментіндегі Х нүктесінде</w:t>
        <w:br/>
        <w:t>орналасқан жылу көзінің тығыздығы мынаған</w:t>
        <w:br/>
        <w:t>Е(х,0-Е(х,И)-іҚи-Ө0) (5)</w:t>
        <w:br/>
        <w:t>тең болады, мұнда Ғ((х,1) - басқа жылу көзінің тығыздығы. Егер</w:t>
        <w:br/>
        <w:t>стержень біртекті болса, онда бүйір қабырғасында жылу алмасуы бар</w:t>
        <w:br/>
        <w:t>жылу өткізгіштіктің теңдеуі былай</w:t>
        <w:br/>
        <w:t>ш-аш,-аш- аа) (6)</w:t>
        <w:br/>
        <w:t>жазылады, мұнда а-“, У7О,0-00(х,0 5 Е(х,Әср - белгілі функ-</w:t>
        <w:br/>
        <w:t>ция.</w:t>
        <w:br/>
        <w:t>39 К,с коэффициенттері температураға тәуелді баяу өзгеретін</w:t>
        <w:br/>
        <w:t>функциялар. Сондықтан, температуралық процестерді температура</w:t>
        <w:br/>
        <w:t>өзгерісінің үлкен интервалында зерттесек, біртекті емес орта үшін</w:t>
        <w:br/>
        <w:t>75</w:t>
        <w:br/>
        <w:t>шарттарымен бірге қарайық. Бұл (1)-(3) есебінің шешуі Фурьенің ай-</w:t>
        <w:br/>
        <w:t>нымалыларды бөлу әдісімен табылады. Егер Ф(х) функциясының өзі</w:t>
        <w:br/>
        <w:t>үздіксіз, ал туындысы бөлікті-үздіксіз болса және 0(0)-0, Ф()-0</w:t>
        <w:br/>
        <w:t>шарттарын қанағаттандырса, онда (1)-(3) есебінің шешуі</w:t>
        <w:br/>
        <w:t>1</w:t>
        <w:br/>
        <w:t>и(х-|С0,4,0ө(дае (4)</w:t>
        <w:br/>
        <w:t>0</w:t>
        <w:br/>
        <w:t>түрінде жазылады, мұндағы С(х,4,1) функциясын лездік нүктелік</w:t>
        <w:br/>
        <w:t>жылу көзінің функциясы немесе температуралық әсер функциясы деп</w:t>
        <w:br/>
        <w:t>атайды.</w:t>
        <w:br/>
        <w:t>29. Біртекті емес жылу өткізгіштіктің</w:t>
        <w:br/>
        <w:t>ш-ази” А.Қх,), 0-&lt;х-&lt;і, 1-0 (5)</w:t>
        <w:br/>
        <w:t>теңдеуімен бірге алғашқы</w:t>
        <w:br/>
        <w:t>иі(х,03-ф(х), 0&lt;х&lt;! (6)</w:t>
        <w:br/>
        <w:t>және шекаралық</w:t>
        <w:br/>
        <w:t>шШО,)-0, и(,0-0, і&gt;0 (7)</w:t>
        <w:br/>
        <w:t>шарттарды қарастырайық. Осы (5)-(7) есебінің шешуін табу керек.</w:t>
        <w:br/>
        <w:t>Берілген (5) теңдеудегі /(х,/) функциясы мына</w:t>
        <w:br/>
        <w:t>Гар- ряа А (%)</w:t>
        <w:br/>
        <w:t>қатар түрінде өрнектеледі дейік, мұнда</w:t>
        <w:br/>
        <w:t>л- 2 аын 2а, 9)</w:t>
        <w:br/>
        <w:t>Енді (5)-(7) есебінің шешуі и(х, /) Штурм-Лиувилльдің мына</w:t>
        <w:br/>
        <w:t>хаАх-0,</w:t>
        <w:br/>
        <w:t>хХ0)-0, «И-0</w:t>
        <w:br/>
        <w:t>80</w:t>
        <w:br/>
        <w:t>бір ұшына жақын, ал екінші ұшынан алыс жатса, онда ізделінді тем-</w:t>
        <w:br/>
        <w:t>пература жақын ұштың температуралық режимімен және алғашқы</w:t>
        <w:br/>
        <w:t>шарттармен анықталады. Осы типті есептерде стержень жартылай</w:t>
        <w:br/>
        <w:t>шексіз деп есептелінеді. Мысалы, жартылай шексіз стержень үшін</w:t>
        <w:br/>
        <w:t>бірінші шеттік есепті тұжырымдайық: 0-&lt;х-&lt;%ю, 1-і; облысында</w:t>
        <w:br/>
        <w:t>жылу өткізгіштік теңдеуінің келесі</w:t>
      </w:r>
    </w:p>
    <w:p>
      <w:r>
        <w:t>ІШ ц)-Ф00, 0-&lt;х--ко,</w:t>
        <w:br/>
        <w:t>шО,р-шО, і&gt;%</w:t>
        <w:br/>
        <w:t>шарттарды қанағаттандыратын шешуін табу керек, мұнда Ф(х) және</w:t>
        <w:br/>
        <w:t>Ші) берілген функциялар.</w:t>
        <w:br/>
        <w:t>Осы сияқты алғашқы шарттарсыз шеттік есептерді де қарастыру-</w:t>
        <w:br/>
        <w:t>ға болады. Шексіз не жартылай шексіз стерженьде жылудың таралуы</w:t>
        <w:br/>
        <w:t>туралы шеттік есептер, сондай-ақ алғашқы шарттарсыз да шеттік</w:t>
        <w:br/>
        <w:t>есептер негізгі шеттік есептердің шектік жағдайлары деп аталады.</w:t>
        <w:br/>
        <w:t>87. Біртекті және біртекті емес жылу</w:t>
        <w:br/>
        <w:t>өткізгіштік теңдеулерінің шешуі</w:t>
        <w:br/>
        <w:t>Біртекті және біртекті емес жылу өткізгіштік теңдеулерінің кесін-</w:t>
        <w:br/>
        <w:t>дідегі және түзудегі шешулеріне қысқаша тоқталайық |1231.</w:t>
        <w:br/>
        <w:t>19. Біртекті жылу өткізгіштік</w:t>
        <w:br/>
        <w:t>2</w:t>
        <w:br/>
        <w:t>ш-аги</w:t>
        <w:br/>
        <w:t>”ә 0-&lt;х-іІ, 0-&lt;1&lt;Т а)</w:t>
        <w:br/>
        <w:t>теңдеуін алғашқы</w:t>
        <w:br/>
        <w:t>и(х,0)-Ф(х), 0&lt;х&lt;! (2)</w:t>
        <w:br/>
        <w:t>шартымен және біртекті шекаралық</w:t>
        <w:br/>
        <w:t>и0О,)-ші,0-0, 0&lt;1&lt;Т (3)</w:t>
        <w:br/>
        <w:t>79</w:t>
        <w:br/>
        <w:t>и,(0)-0 (15)</w:t>
        <w:br/>
        <w:t>шартқа келеміз. Бірінші ретті біртекті емес жай дифференциалдық</w:t>
        <w:br/>
        <w:t>(14) теңдеудің нөлдік алғашқы (15) шартты қанағаттандыратын ше-</w:t>
        <w:br/>
        <w:t>шуі мынадай</w:t>
        <w:br/>
        <w:t>80-І ері Ауа а - еу (ег (16)</w:t>
        <w:br/>
        <w:t>түрде өрнектеледі. Енді (16) өрнектегі и,(/) функциясын (10) форму-</w:t>
        <w:br/>
        <w:t>лаға қойып, (5)-(7) есебінің шешуін мына</w:t>
        <w:br/>
        <w:t>ша 0- еріс аа - еу адын Уа (17)</w:t>
        <w:br/>
        <w:t>л-10</w:t>
        <w:br/>
        <w:t>түрде жаза аламыз. Сөйтіп, (17) формуладағы и(х,1) функциясы (5)</w:t>
        <w:br/>
        <w:t>теңдеуді және (б), (7) шарттарды қанағаттандыратынын көрсетуге бо-</w:t>
        <w:br/>
        <w:t>лады. Енді (9) өрнекті және (17) қатардың бірқалыпты жинақтылығын</w:t>
        <w:br/>
        <w:t>пайдалана отырып, (17) шешуді түрлендірейік:</w:t>
        <w:br/>
        <w:t>гі</w:t>
        <w:br/>
        <w:t>&gt;ШхО-Пб(х,21-т)/(6,тйат, (18)</w:t>
        <w:br/>
        <w:t>00</w:t>
        <w:br/>
        <w:t>мұнда</w:t>
        <w:br/>
        <w:t>пл“</w:t>
        <w:br/>
        <w:t>Сх, 6,1 9-1 Төн с Ауазы туніп "біп І</w:t>
        <w:br/>
        <w:t>пә-і</w:t>
        <w:br/>
        <w:t>(19)</w:t>
      </w:r>
    </w:p>
    <w:p>
      <w:r>
        <w:t>3%. Біртекті емес жылу өткізгіштік теңдеуін шексіз түзуде нөлдік</w:t>
        <w:br/>
        <w:t>алғашқы шарттармен бірге қарайық. Бізге біртекті емес жылу өткіз-</w:t>
        <w:br/>
        <w:t>гіштік</w:t>
        <w:br/>
        <w:t>ш-ай” А.(Қх,), --&lt;х-&lt;-, /&gt;-0 (20)</w:t>
        <w:br/>
        <w:t>теңдеу алғашқы</w:t>
        <w:br/>
        <w:t>и(х,0)-0, --&lt;х-&lt;-о оу</w:t>
        <w:br/>
        <w:t>шартпен бірге берілсін. Осы (20)-(21) есептің шешуін табу үшін ізде-</w:t>
        <w:br/>
        <w:t>82</w:t>
        <w:br/>
        <w:t>әр түрлі типті болуына байланысты әр түрлі көптеген есептерді қоюға</w:t>
        <w:br/>
        <w:t>болады. Жылу өткізгіштік теңдеуі үшін бірінші шеттік есепті тұжы-</w:t>
        <w:br/>
        <w:t>рымдайық. Жылу өткізгіштіктің</w:t>
        <w:br/>
        <w:t>,</w:t>
        <w:br/>
        <w:t>ш-ази”,, 0-&lt;х-&lt;І, 0-&lt;:-&lt;Т</w:t>
        <w:br/>
        <w:t>хх?</w:t>
        <w:br/>
        <w:t>теңдеуін, қосымша</w:t>
        <w:br/>
        <w:t>и(х,0)-Ф(х), 0&lt;х&lt;і,</w:t>
        <w:br/>
        <w:t>іе Ә-д(0, &gt;Ш,И-дь(), 0&lt;1&lt;Т</w:t>
        <w:br/>
        <w:t>шарттарды қанағаттандыратын и(х,1) шешуін табу керек, мұнда</w:t>
        <w:br/>
        <w:t>Ф(х), Ш(Ө. және 4,(0) берілген функциялар.</w:t>
        <w:br/>
        <w:t>Осы сияқты, х-0 және х-і! ұштары үшін әр түрлі шекаралық</w:t>
        <w:br/>
        <w:t>шарттарды комбинациялау арқылы әр түрлі шеттік есептерді қоюға</w:t>
        <w:br/>
        <w:t>болады. Осы жерде айтылған есептерден басқа олардың шектік жағ-</w:t>
        <w:br/>
        <w:t>дайлары да жиі кездеседі.</w:t>
        <w:br/>
        <w:t>Өте ұзын стерженьдегі жылу өткізгіштік процесін қарайық. Ше-</w:t>
        <w:br/>
        <w:t>карада берілген температуралық режим шектеулі уақыт аралығында</w:t>
        <w:br/>
        <w:t>стерженьнің орталық бөлігіне мардымсыз әсер етеді және осы бөлік-</w:t>
        <w:br/>
        <w:t>тегі температура негізінен температураның алғашқы таралуымен ғана</w:t>
        <w:br/>
        <w:t>анықталады. Бұл жағдайда стерженьнің ұзындығын дәл білудің қаже-</w:t>
        <w:br/>
        <w:t>ті жоқ, себебі стержень ұзындығының өзгеруі біз қарастырып отыр-</w:t>
        <w:br/>
        <w:t>ған бөліктегі температураға елеулі түрде әсер ете алмайды. Бұл типті</w:t>
        <w:br/>
        <w:t>есептерде стерженьнің ұзындығы шексіз деп қарастырылады. Бұл</w:t>
        <w:br/>
        <w:t>жағдайда алғашқы шарттар бойынша шексіз түзуде температураның</w:t>
        <w:br/>
        <w:t>таралуы туралы Коши есебі қойылады: -- Х-&lt;“кю, /&gt;1 облысын-</w:t>
        <w:br/>
        <w:t>да жылу өткізгіштік теңдеуінің и(х,і)- Ф(х) шартты қанағаттанды-</w:t>
        <w:br/>
        <w:t>ратын шешуін табу керек, мұнда Ф(х) берілген функция.</w:t>
        <w:br/>
        <w:t>Егер температурасы ізделініп отырған стерженьнің бөлігі оның</w:t>
        <w:br/>
        <w:t>78</w:t>
        <w:br/>
        <w:t>жылу өткізгіштіктің</w:t>
        <w:br/>
        <w:t>9 ди ди</w:t>
        <w:br/>
        <w:t>-(е ШуыҒОО- ыдмй</w:t>
        <w:br/>
        <w:t>рты (и,х) рты (х) -с(и, х)р(и, х) Е7 (7)</w:t>
        <w:br/>
        <w:t>квазисызықтық теңдеуіне келеміз. Егер газ ортаны біркелкі толтыр-</w:t>
        <w:br/>
        <w:t>маса, онда газдың концентрациясы жоғары жерден концентрациясы</w:t>
      </w:r>
    </w:p>
    <w:p>
      <w:r>
        <w:t>төмен жерге қарай бағытталған диффузия процесі байқалады.</w:t>
        <w:br/>
        <w:t>Ұсақ саңлаулы ортамен толтырылған трубкадағы диффузия про-</w:t>
        <w:br/>
        <w:t>цесін қарайық. Әрбір уақыт моментінде трубка қимасындағы газ кон-</w:t>
        <w:br/>
        <w:t>центрациясы бірдей деп ұйғарамыз. Сонда диффузия процесі и(х,/)</w:t>
        <w:br/>
        <w:t>функциясымен беріледі. Бұл функция х қимасындағы / уақыт кезең-</w:t>
        <w:br/>
        <w:t>індегі газ концентрациясын анықтайды. Бұл жағдайда диффузия тең-</w:t>
        <w:br/>
        <w:t>деуі былай</w:t>
        <w:br/>
        <w:t>ЕСЕБІНЕ (8)</w:t>
        <w:br/>
        <w:t>жазылады, мұндағы К(х) диффузия коэффициенті, с(х) - кеуектілік</w:t>
        <w:br/>
        <w:t>коэффициенті.</w:t>
        <w:br/>
        <w:t>Егер диффузия коэффициенті тұрақты болса, онда диффузия тең-</w:t>
        <w:br/>
        <w:t>деуі мына</w:t>
        <w:br/>
        <w:t>ш-айа, (9)</w:t>
        <w:br/>
        <w:t>рн</w:t>
        <w:br/>
        <w:t>түрде жазылады, мұнда але,</w:t>
        <w:br/>
        <w:t>е</w:t>
        <w:br/>
        <w:t>Енді шеттік есептердің қойылуына тоқтайық. Жылу өткізгіштік</w:t>
        <w:br/>
        <w:t>теңдеуінің жалғыз шешуін бөліп алу үшін сол теңдеумен бірге алғаш-</w:t>
        <w:br/>
        <w:t>қы және шекаралық шарттарды қарауымыз қажет.</w:t>
        <w:br/>
        <w:t>Егер гиперболалық теңдеу үшін алғашқы шарттар ретінде ізде-</w:t>
        <w:br/>
        <w:t>лінген функция мен оның / бойынша алынған бірінші ретті туынды-</w:t>
        <w:br/>
        <w:t>76</w:t>
        <w:br/>
        <w:t>сының бастапқы /-і; кезеңдегі мәндері берілсе, ал жылу өткізгіштік</w:t>
        <w:br/>
        <w:t>теңдеуі үшін алғашқы шарт ретінде тек функцияның 1-і уақыттағы</w:t>
        <w:br/>
        <w:t>мәні беріледі.</w:t>
        <w:br/>
        <w:t>Шекарадағы шарттар температуралық режимдерге байланысты</w:t>
        <w:br/>
        <w:t>әр түрлі болуы мүмкін. Шекаралық шарттардың негізгі үш түрін қа-</w:t>
        <w:br/>
        <w:t>растырамыз.</w:t>
        <w:br/>
        <w:t>1. Стерженьнің х-- 0 ұшындағы температура и(0,1)- Ш(), мұнда-</w:t>
        <w:br/>
        <w:t>ғы (4) - мына і; &lt;:2 &lt;Т аралығында берілген функция.</w:t>
        <w:br/>
        <w:t>2. х-і ұшында и(х,4) функциясының х бойынша алынған туын-</w:t>
        <w:br/>
        <w:t>дысының мәні берілген, яғни</w:t>
        <w:br/>
        <w:t>ЕД</w:t>
        <w:br/>
        <w:t>“ж - у(б).</w:t>
        <w:br/>
        <w:t>3. х-і ұшында и(х,/) функциясы мен оның туындысының ара-</w:t>
        <w:br/>
        <w:t>сындағы</w:t>
        <w:br/>
        <w:t>да, 1,0-6</w:t>
        <w:br/>
        <w:t>дх</w:t>
        <w:br/>
        <w:t>; һ</w:t>
        <w:br/>
        <w:t>сызықтық байланыс берілген, мұнда Аза - жылу алмастыру коэф-</w:t>
      </w:r>
    </w:p>
    <w:p>
      <w:r>
        <w:t>фициенті, 6(4) - белгілі бір берілген функция. Бұл шекаралық шарт</w:t>
        <w:br/>
        <w:t>Ньютон заңы бойынша температурасы 6(/) болатын сыртқы ортамен</w:t>
        <w:br/>
        <w:t>дене беті арқылы жасалатын жылу алмасуды көрсетеді. Ал стержень-</w:t>
        <w:br/>
        <w:t>нің х-0 ұшы үшін үшінші шекаралық шартты былай өрнектеуге бо-</w:t>
        <w:br/>
        <w:t>лады:</w:t>
        <w:br/>
        <w:t>Ф0,а 0,0-0.</w:t>
        <w:br/>
        <w:t>дх</w:t>
        <w:br/>
        <w:t>Стерженьнің Хх -0 және х-! ұштарында шекаралық шарттардың</w:t>
        <w:br/>
        <w:t>77</w:t>
        <w:br/>
        <w:t>теңдеуді қанағаттандыратынын көрсетуге болады. Соңғы (10) теңдеу-</w:t>
        <w:br/>
        <w:t>дің шешуін біртіндеп жуықтау әдісімен табады.</w:t>
        <w:br/>
        <w:t>86. Жылу өткізгіштік теңдеуі үшін</w:t>
        <w:br/>
        <w:t>шеттік есептердің қойылуы</w:t>
        <w:br/>
        <w:t>Параболалық типті екінші ретті дербес туындылы дифференциал-</w:t>
        <w:br/>
        <w:t>дық теңдеулер көбінесе жылу өткізгіштік және диффузия процестерін</w:t>
        <w:br/>
        <w:t>зерттеу кезінде кездеседі |1231.</w:t>
        <w:br/>
        <w:t>Стерженьдегі жылудың таралу процесін қарастырайық. Бұл про-</w:t>
        <w:br/>
        <w:t>цесс і уақыт мезетіндегі х қимасының температурасын білдіретін</w:t>
        <w:br/>
        <w:t>и(х,1) функциясы арқылы сипатталады. Стерженьдегі жылудың тара-</w:t>
        <w:br/>
        <w:t>лу процесі</w:t>
        <w:br/>
        <w:t>ди</w:t>
        <w:br/>
        <w:t>ді</w:t>
        <w:br/>
        <w:t>д,,9и Ш</w:t>
        <w:br/>
        <w:t>тағы ср а)</w:t>
        <w:br/>
        <w:t>теңдеумен беріледі, мұнда К(х) - жылу өткізгіштік коэффициенті, с -</w:t>
        <w:br/>
        <w:t>стерженьнің меншікті жылу сыйымдылығы, ) - стерженьнің тығыз-</w:t>
        <w:br/>
        <w:t>дығы, Е(х,/) - х нүктесінде орналасқан жылу көзінің і уақыт мезе-</w:t>
        <w:br/>
        <w:t>тіндегі тығыздығы. Осы (1) теңдеуді жылу өткізгіштік теңдеуі деп</w:t>
        <w:br/>
        <w:t>атайды.</w:t>
        <w:br/>
        <w:t>Кейбір дербес жағдайларды қарайық.</w:t>
        <w:br/>
        <w:t>19. Егер стержень біртекті болса, онда К, с, Ир тұрақты деп санала-</w:t>
        <w:br/>
        <w:t>ды да жылу өткізгіштік теңдеуі мына</w:t>
        <w:br/>
        <w:t>ш-аз% Қа,) (2)</w:t>
        <w:br/>
        <w:t>түрде жазылады,</w:t>
        <w:br/>
        <w:t>74</w:t>
        <w:br/>
        <w:t>(ОО) функциялары бойынша (1) теңдеудің 4(х) функциясын табу ке-</w:t>
        <w:br/>
        <w:t>рек. Осы 4(х) функциясын біз қарастырып отырған облыста үздіксіз</w:t>
        <w:br/>
        <w:t>деп ұйғарайық. Енді Л(/) және /,(/) функциялары бойынша 4(х)</w:t>
        <w:br/>
        <w:t>функциясын табу үшін әлгі функциялар қандай шарттарды қанағат-</w:t>
        <w:br/>
        <w:t>тандыратынын анықтап алайық. Ол үшін келесі теореманы дәлелдей-</w:t>
      </w:r>
    </w:p>
    <w:p>
      <w:r>
        <w:t>міз.</w:t>
        <w:br/>
        <w:t>1-теорема. Қойылған кері есептің үздіксіз функциялар класында</w:t>
        <w:br/>
        <w:t>шешуінің бар болуы үшін (4) және /,(4) функцияларының тегіс бо-</w:t>
        <w:br/>
        <w:t>луы, үздіксіз (0, /,(4) туындыларының бар болуы және і -0 үшін</w:t>
        <w:br/>
        <w:t>(мұнда функциялар мен олардың бірінші ретті туындыларының мән-</w:t>
        <w:br/>
        <w:t>дерін : айнымалысының нөлге ұмтылғандағы шегі деп түсінеміз)</w:t>
        <w:br/>
        <w:t>10 5 Д0-А0-/0-0 (9</w:t>
        <w:br/>
        <w:t>шарттарының орындалуы қажетті шарт болып табылады.</w:t>
        <w:br/>
        <w:t>Дәлелдеу. Математикалық физиканың белгілі формуласы бойын-</w:t>
        <w:br/>
        <w:t>ша (1), (2) есебі келесі интегралдық</w:t>
        <w:br/>
        <w:t>1Х%4 1</w:t>
        <w:br/>
        <w:t>шау-, 1 96-ху42%; ШаОшб.оабіт 6)</w:t>
        <w:br/>
        <w:t>2 2</w:t>
        <w:br/>
        <w:t>х-! АС)</w:t>
        <w:br/>
        <w:t>теңдеуге эквивалентті, мұндағы А(х,1) - төбесі (х, /) нүктесінде жата-</w:t>
        <w:br/>
        <w:t>тын жиын:</w:t>
        <w:br/>
        <w:t>АСо)-(6,2):0&lt;7&lt;1-іх-а).</w:t>
        <w:br/>
        <w:t>Дирактың дельта-функциясының қасиеті бойынша (5) теңдеуден</w:t>
        <w:br/>
        <w:t>мына</w:t>
        <w:br/>
        <w:t>ша)-2ғй-ік-жуез (Пөдие, оба (6)</w:t>
        <w:br/>
        <w:t>А(,9</w:t>
        <w:br/>
        <w:t>теңдеуге келеміз. Бұл теңдеуде</w:t>
        <w:br/>
        <w:t>85</w:t>
        <w:br/>
        <w:t>ШІ тарау. БІР ӨЛШЕМДІ КЕРІ ЕСЕПТЕР</w:t>
        <w:br/>
        <w:t>Бұл тарауда көп өлшемді кеңістіктегі бір өлшемді кері есептер қа-</w:t>
        <w:br/>
        <w:t>растырылады. Осы және келесі тарауларда тура есептердің шешулері</w:t>
        <w:br/>
        <w:t>Соболев мағынасындағы жалпыланған шешулер болады. Осы кітап-</w:t>
        <w:br/>
        <w:t>тың материалдарын баяндағанда біз “жалпыланған” терминін қолдан-</w:t>
        <w:br/>
        <w:t>баймыз. Мұнда қаралатын барлық тура есептердің шешулері жалпы-</w:t>
        <w:br/>
        <w:t>ланған регулярлық функциялар болады. Осы тараудағы теңдеулердің</w:t>
        <w:br/>
        <w:t>коэффициенттері көп өлшемді кеңістіктегі жалғыз координатқа ғана</w:t>
        <w:br/>
        <w:t>тәуелді.</w:t>
        <w:br/>
        <w:t>81. Ішектің тербеліс теңдеуі үшін қойылған кері есеп</w:t>
        <w:br/>
        <w:t>В.Г.Романовтың келесі есебін қарастырайық П 101. Мына</w:t>
        <w:br/>
        <w:t>Әли 9</w:t>
        <w:br/>
        <w:t>эт %40ди (1)</w:t>
        <w:br/>
        <w:t>теңдеуді алғашқы</w:t>
        <w:br/>
        <w:t>и(х,0)-0, и/(х,0) -б(х- ) (2)</w:t>
        <w:br/>
        <w:t>шарттармен бірге қарайық және қосымша төмендегі</w:t>
        <w:br/>
        <w:t>ибод- (0, "а-ы (3)</w:t>
        <w:br/>
        <w:t>шарттар орындалсын, мұндағы 4(х) - берілген (1) теңдеудің коэффи-</w:t>
        <w:br/>
        <w:t>циенті, Ө(х-х) - Дирактың дельта-функциясы, /(4) және /,(4) -</w:t>
        <w:br/>
        <w:t>белгілі функциялар. Қосымша (3) арақатысы (1), (2) есебінің и(х, 1)</w:t>
      </w:r>
    </w:p>
    <w:p>
      <w:r>
        <w:t>шешуі өзінің х айнымалысы бойынша алынған дербес туындысымен</w:t>
        <w:br/>
        <w:t>бірге ху нүктесінде белгілі екенін көрсетеді.</w:t>
        <w:br/>
        <w:t>Жоғарыдағы (1) теңдеу үшін кері есептің қойылуы: Л(4) және</w:t>
        <w:br/>
        <w:t>84</w:t>
        <w:br/>
        <w:t>да 974</w:t>
        <w:br/>
        <w:t>әс -/Фа, 6»</w:t>
        <w:br/>
        <w:t>ЖАСА) 2</w:t>
        <w:br/>
        <w:t>- ғ 4ое-/0». (6)</w:t>
        <w:br/>
        <w:t>Егер</w:t>
        <w:br/>
        <w:t>абод-а “о, декрсі /(дг) (7)</w:t>
        <w:br/>
        <w:t>Ку,)-50, дезрс| кәар (8)</w:t>
        <w:br/>
        <w:t>деп алсақ, онда бұл функцияларды қажетінше дифференциалдап (5),</w:t>
        <w:br/>
        <w:t>(6) теңдеулерге қойғанымызда / (4) - 0 деп алуға болатынын көреміз.</w:t>
        <w:br/>
        <w:t>Сонымен бірге, (7) және (8) формулалардан мынаған</w:t>
        <w:br/>
        <w:t>ШҚх,у,Ә-ао,ДЬу,У-а(х,ОЫу,Ә, (9)</w:t>
        <w:br/>
        <w:t>ал алғашқы (2) және (3) шарттардан мынаған</w:t>
        <w:br/>
        <w:t>. . дь</w:t>
        <w:br/>
        <w:t>а "(,0-дО), Ы(у,0-дО), --| -0 (10)</w:t>
        <w:br/>
        <w:t>ду ей</w:t>
        <w:br/>
        <w:t>келеміз.</w:t>
        <w:br/>
        <w:t>Енді /(4) - 0 деп алуға болатындығын және (9), (10) арақатыстар-</w:t>
        <w:br/>
        <w:t>ды ескеріп, (1)-(3) тура есебінің шешуін келесі</w:t>
        <w:br/>
        <w:t>да 97а</w:t>
        <w:br/>
        <w:t>жа” а(х0)-бОд (1)</w:t>
        <w:br/>
        <w:t>және</w:t>
        <w:br/>
        <w:t>дЬ 9%</w:t>
        <w:br/>
        <w:t>Асе АЕн -а(у)»</w:t>
        <w:br/>
        <w:t>СЕТ 4099, (12)</w:t>
        <w:br/>
        <w:t>дЬ</w:t>
        <w:br/>
        <w:t>Ку,0-д0), -- -0 (13)</w:t>
        <w:br/>
        <w:t>ду|у-ө</w:t>
        <w:br/>
        <w:t>98</w:t>
        <w:br/>
        <w:t>1011</w:t>
        <w:br/>
        <w:t>АФ--ы- По/0ейб,туйат,</w:t>
        <w:br/>
        <w:t>2:2 (хы)</w:t>
        <w:br/>
        <w:t>хахун</w:t>
        <w:br/>
        <w:t>1 2</w:t>
        <w:br/>
        <w:t>Ар-2 ФӘей-іх- ае, (25)</w:t>
        <w:br/>
        <w:t>хф-і</w:t>
        <w:br/>
        <w:t>АФ-Е(о -4|ө.49ө,6. 2 х-ху -|% -Фятх-х)44</w:t>
        <w:br/>
        <w:t>%</w:t>
        <w:br/>
        <w:t>теңдіктермен анықталады. Енді рчТ)-Г“(х,х%,Т) облысын қарас-</w:t>
        <w:br/>
        <w:t>тырайық, мұнда Т кез келген оң сан. Осы (24), (25) теңдіктерден А</w:t>
      </w:r>
    </w:p>
    <w:p>
      <w:r>
        <w:t>операторы Фе с(р (Т) функциясын С(О"Т)) кеңістігінде жататын</w:t>
        <w:br/>
        <w:t>функцияға түрлендіретінін көреміз. Енді жеткілікті аз Т үшін А опе-</w:t>
        <w:br/>
        <w:t>раторы центрі Ф; - (Фу, Фо» Фо) нүктесінде:</w:t>
        <w:br/>
        <w:t>1</w:t>
        <w:br/>
        <w:t>Фы(0-5, Фо(х,0-0, Ф;ы(х,0- Ғ(х), оө</w:t>
        <w:br/>
        <w:t>ал радиусы М болатын шарды өзіне өзі түрлендіретін сығу бейнелеуі</w:t>
        <w:br/>
        <w:t>болатынын көрсетейік. Яғни, (4) теңдеудің Г/(Т) облысында жеткі-</w:t>
        <w:br/>
        <w:t>лікті аз Т үшін жалғыз үздіксіз 0 шешуі болатынын көреміз, мұнда</w:t>
        <w:br/>
        <w:t>Ф шешуі үшін</w:t>
        <w:br/>
        <w:t>|р-ФДЕ&lt;М (27)</w:t>
        <w:br/>
        <w:t>теңсіздік орындалады. Ал 0 функциясының нормасы</w:t>
        <w:br/>
        <w:t>|,-шах шах |6/(:,1)</w:t>
        <w:br/>
        <w:t>&lt;і&lt;3 (х.уер (Т)</w:t>
        <w:br/>
        <w:t>теңдігімен анықталады. Жоғарыдағы (27) теңсіздіктен 8(%,/М) ша-</w:t>
        <w:br/>
        <w:t>рында жататын Фф элементі үшін төмендегі</w:t>
        <w:br/>
        <w:t>41&lt;|0|%М-К (28)</w:t>
        <w:br/>
        <w:t>бағалау орынды болады. Егер</w:t>
        <w:br/>
        <w:t>92</w:t>
        <w:br/>
        <w:t>ш-А,</w:t>
        <w:br/>
        <w:t>,</w:t>
        <w:br/>
        <w:t>ди</w:t>
        <w:br/>
        <w:t>зді</w:t>
        <w:br/>
        <w:t>дх</w:t>
        <w:br/>
        <w:t>ди</w:t>
        <w:br/>
        <w:t>&lt;</w:t>
        <w:br/>
        <w:t>ду</w:t>
        <w:br/>
        <w:t>ди</w:t>
        <w:br/>
        <w:t>ді</w:t>
        <w:br/>
        <w:t>А</w:t>
        <w:br/>
        <w:t>Ы &lt;</w:t>
        <w:br/>
        <w:t>А</w:t>
        <w:br/>
        <w:t>к 2</w:t>
        <w:br/>
        <w:t>А</w:t>
        <w:br/>
        <w:t>Е 2</w:t>
        <w:br/>
        <w:t>г</w:t>
        <w:br/>
        <w:t>э ,</w:t>
        <w:br/>
        <w:t>теңсіздіктері орындалады) деп, ал 4(у) функциясын мына</w:t>
        <w:br/>
        <w:t>а0)&gt;а,&gt;0</w:t>
        <w:br/>
        <w:t>шартты қанағаттандыратын үздіксіз, шектелген функция деп ұйғара-</w:t>
        <w:br/>
        <w:t>мыз.</w:t>
        <w:br/>
        <w:t>Егер (1) теңдеудегі 4(у) функциясы белгісіз болса, онда (1)-(2)</w:t>
        <w:br/>
        <w:t>тура есебін шешу мүмкін емес. Сол себепті, 4(у) коэффициентін ан-</w:t>
        <w:br/>
        <w:t>ықтап алу үшін көмекші</w:t>
      </w:r>
    </w:p>
    <w:p>
      <w:r>
        <w:t>и(х, у, Әйке» -и(х,0,0 (4)</w:t>
        <w:br/>
        <w:t>шартты береміз. Осы 4(у) функциясын табу есебі жылу өткізгіштік</w:t>
        <w:br/>
        <w:t>(1) теңдеу үшін қойылған кері есеп болады.</w:t>
        <w:br/>
        <w:t>Жоғарыдағы (1)-(3) тура есебінің шешуін</w:t>
        <w:br/>
        <w:t>ш(х,у,Ә-а(»,ОЮу,0</w:t>
        <w:br/>
        <w:t>түрінде іздеп, (1) теңдеуді мына</w:t>
        <w:br/>
        <w:t>САЙУҚ22 КЕКСЕ)</w:t>
        <w:br/>
        <w:t>ӘӘ 9% 9)!</w:t>
        <w:br/>
        <w:t>40)</w:t>
        <w:br/>
        <w:t>түрге келтіреміз. Мұның екі жағын да а? көбейтіндісіне бөліп, былай</w:t>
        <w:br/>
        <w:t>жазуға болады:</w:t>
        <w:br/>
        <w:t>1 да Әа. 1.9» 97</w:t>
        <w:br/>
        <w:t>-</w:t>
        <w:br/>
        <w:t>аб а Ее ФА Әу?</w:t>
        <w:br/>
        <w:t>2-40»).</w:t>
        <w:br/>
        <w:t>Соңғы теңдіктің оң жағы і және у айнымалыларына ғана, ал сол</w:t>
        <w:br/>
        <w:t>жағы / жоне х айнымалыларына ғана тәуелді екенін ескеріп, осы тең-</w:t>
        <w:br/>
        <w:t>діктің екі жағын да /(1) функциясына теңестіреміз:</w:t>
        <w:br/>
        <w:t>97</w:t>
        <w:br/>
        <w:t>ған - және Ф элементтерінің компоненттерін сәйкесінше 0, Ф,</w:t>
        <w:br/>
        <w:t>і-1,2,3 деп белгілейік.</w:t>
        <w:br/>
        <w:t>. 2, жж аа жа 2</w:t>
        <w:br/>
        <w:t>Әрі қарай керек болғандықтан |Ф;Ф,-Ф. Ф; айырымының баға-</w:t>
        <w:br/>
        <w:t>лануына тоқталайық:</w:t>
        <w:br/>
        <w:t>жж жж</w:t>
        <w:br/>
        <w:t>00-670</w:t>
        <w:br/>
        <w:t>20-ФЭ%07 0-75</w:t>
        <w:br/>
        <w:t>жж</w:t>
        <w:br/>
        <w:t>Ф,</w:t>
        <w:br/>
        <w:t>&lt;01%-ө2І ӨСІ -е” , (,К-1,2,3 (31)</w:t>
        <w:br/>
        <w:t>&lt; фр -ө”</w:t>
        <w:br/>
        <w:t>Жоғарыдағы (25) формулаларды пайдаланып, (31) теңсіздік бой-</w:t>
        <w:br/>
        <w:t>ынша келесі</w:t>
        <w:br/>
        <w:t>2-40” 5</w:t>
        <w:br/>
        <w:t>1 . " е ж</w:t>
        <w:br/>
        <w:t>&lt;2 1 |6066,.0-76067%, 2004г&lt;</w:t>
        <w:br/>
        <w:t>Г(х,хо ы)</w:t>
        <w:br/>
        <w:t>В-(- ау, |. КІ</w:t>
        <w:br/>
        <w:t>&lt;К &lt;</w:t>
        <w:br/>
        <w:t>2 0-Ф 2 0-%|1.</w:t>
      </w:r>
    </w:p>
    <w:p>
      <w:r>
        <w:t>Ао-4,ө”|«</w:t>
        <w:br/>
        <w:t>хх</w:t>
        <w:br/>
        <w:t>&lt;2.1 |66ө6л-і-ф-ө 0 761--2)65</w:t>
        <w:br/>
        <w:t>&lt;к7|е-1|, (32)</w:t>
        <w:br/>
        <w:t>АФ -А,”|</w:t>
        <w:br/>
        <w:t>&lt;р 2ө/(62х-х-іж-Ф-өө/ 6,2х-х-|-ФИ4&lt;</w:t>
        <w:br/>
        <w:t>сак -ө"</w:t>
        <w:br/>
        <w:t>94</w:t>
        <w:br/>
        <w:t>хә жізун</w:t>
        <w:br/>
        <w:t>х-4</w:t>
        <w:br/>
        <w:t>ене |вемеі Іш. суат (1)</w:t>
        <w:br/>
        <w:t>теңдеуді аламыз. Соңғы теңдеуді х және Іі айнымалылары бойынша</w:t>
        <w:br/>
        <w:t>дифференциалдап, кез келген (х,/)е Г(х, у,1) үшін к-ж &lt;1 еке-</w:t>
        <w:br/>
        <w:t>нін еске алсақ, онда мына</w:t>
        <w:br/>
        <w:t>) қ хун</w:t>
        <w:br/>
        <w:t>ФезеаҢ ҚеМЕА-і- Фбзеп(6-х42, (қ)е 0, (12)</w:t>
        <w:br/>
        <w:t>ш0-2 146046,1-|х-246, (кер (13)</w:t>
        <w:br/>
        <w:t>теңдеулер шығады. Осы (11) теңдеудің и(х,%) шешуі бойынша (12)</w:t>
        <w:br/>
        <w:t>және (13) формулалар арқылы дербес и, и, туындыларын тауып,</w:t>
        <w:br/>
        <w:t>(1, (12) және (13) теңдеулерді и, и, “ш функцияларына қарағанда</w:t>
        <w:br/>
        <w:t>интегро-дифференциалдық теңдеулер системасы деп алуға болады.</w:t>
        <w:br/>
        <w:t>Енді (12), (13) теңдіктерді / айнымалысы бойынша дифференциалдап</w:t>
        <w:br/>
        <w:t>мынадай</w:t>
        <w:br/>
        <w:t>я.1, Жаа, Хежіі Х-%1</w:t>
        <w:br/>
        <w:t>Шы и 4</w:t>
        <w:br/>
        <w:t>&gt; 414 2 ӘУ( 2 2 )</w:t>
        <w:br/>
        <w:t>х-ЕХ-і х5%-і іғ%-Хх</w:t>
        <w:br/>
        <w:t>-- и , % 14</w:t>
        <w:br/>
        <w:t>4( 2 ди( 2 2 2 (14)</w:t>
        <w:br/>
        <w:t>хх</w:t>
        <w:br/>
        <w:t>12 ,</w:t>
        <w:br/>
        <w:t>ж-1 «Ән (6,1-іх-Фузеп(6- ха,</w:t>
        <w:br/>
        <w:t>х%-і</w:t>
        <w:br/>
        <w:t>1 х-хуғі</w:t>
        <w:br/>
        <w:t>Ше 414</w:t>
        <w:br/>
        <w:t>5 х-хЗ</w:t>
        <w:br/>
        <w:t>ән 2% 5% Х 2Т</w:t>
        <w:br/>
        <w:t>2 2 2</w:t>
        <w:br/>
        <w:t>88</w:t>
      </w:r>
    </w:p>
    <w:p>
      <w:r>
        <w:t>ж 2 -/4М М 2 1</w:t>
        <w:br/>
        <w:t>Т“-шің , -. д г</w:t>
        <w:br/>
        <w:t>Кк 2К“ Кк ак</w:t>
        <w:br/>
        <w:t>ал Т -&lt;Т” болса, онда А операторы 8(0,, М) шарда сығу операторы</w:t>
        <w:br/>
        <w:t>болатынын көреміз. Енді Фе 5(0,, М) болсын. Онда АФе Сс(оқТ))</w:t>
        <w:br/>
        <w:t>және (25), (26) теңдіктер бойынша барлық (х,?е Г“(Т) үшін төмен-</w:t>
        <w:br/>
        <w:t>дегі</w:t>
        <w:br/>
        <w:t>2. (х- а &lt; кеті</w:t>
        <w:br/>
        <w:t>2 4</w:t>
        <w:br/>
        <w:t>,</w:t>
        <w:br/>
        <w:t>1</w:t>
        <w:br/>
        <w:t>(40-5: ) І</w:t>
        <w:br/>
        <w:t>Б (х,хоы</w:t>
        <w:br/>
        <w:t>1.9</w:t>
        <w:br/>
        <w:t>ер(6,г/4%4т&lt;- Ж? Е</w:t>
        <w:br/>
        <w:t>))</w:t>
        <w:br/>
        <w:t>хжхон</w:t>
        <w:br/>
        <w:t>12 1.9, КТ</w:t>
        <w:br/>
        <w:t>&lt;; КШЕДЕДЕ х-4)45&lt;-К1&lt;---, (29)</w:t>
        <w:br/>
        <w:t>2</w:t>
        <w:br/>
        <w:t>|50-%»</w:t>
        <w:br/>
        <w:t>о,(,2х-х-|%- Ауа“ &lt;а4қ?</w:t>
        <w:br/>
        <w:t>|50-еы&lt;4 Пр/(9) х-х|&lt;2К?Т</w:t>
        <w:br/>
        <w:t>%</w:t>
        <w:br/>
        <w:t>теңсіздіктердің орындалатынын байқаймыз. Осы (29) теңсіздіктерде</w:t>
        <w:br/>
        <w:t>т &lt;М, 2К?7&lt;М</w:t>
        <w:br/>
        <w:t>деп таңдасақ, онда 7 -&lt;Т, үшін келесі</w:t>
        <w:br/>
        <w:t>|Ае-%|&lt;М (30)</w:t>
        <w:br/>
        <w:t>Ү4М М )</w:t>
        <w:br/>
        <w:t>к “ок?”</w:t>
        <w:br/>
        <w:t>теңсіздік орындалады, мұнда Т) -ітіп(</w:t>
        <w:br/>
        <w:t>Бұдан Т -&lt;“Т| болғанда АФе 5(0,, М) болатынын көреміз. Енді А</w:t>
        <w:br/>
        <w:t>операторы 5(0%,/М) шарының элементтері арасындағы арақашық-</w:t>
        <w:br/>
        <w:t>тықты сығатынын көрсету ғана қалды. Мұны дәлелдеу үшін кез кел-</w:t>
        <w:br/>
        <w:t>ген екі 0,0” е 5(0,, М) элементтерін алайық та олардың АФ, Ав”</w:t>
        <w:br/>
        <w:t>бейнелері айырымының нормасын бағалайық. Қарастырылып отыр-</w:t>
        <w:br/>
        <w:t>93</w:t>
        <w:br/>
        <w:t>&lt;М,</w:t>
        <w:br/>
        <w:t>м(х,05&lt;М, ио2-Ғо)&lt;М</w:t>
      </w:r>
    </w:p>
    <w:p>
      <w:r>
        <w:t>1</w:t>
        <w:br/>
        <w:t>шШх,0--</w:t>
        <w:br/>
        <w:t>( )-э</w:t>
        <w:br/>
        <w:t>теңсіздіктерді қанағаттандырады, мұндағы Ғ(х) функциясы (23) фор-</w:t>
        <w:br/>
        <w:t>муламен беріледі және</w:t>
        <w:br/>
        <w:t>т-( У4М М 2. 1 і</w:t>
        <w:br/>
        <w:t>м” хы Да)” үм-Цы| «Ма</w:t>
        <w:br/>
        <w:t>82. Жылу өткізгіштік теңдеуі үшін қойылған</w:t>
        <w:br/>
        <w:t>бір кері есептің шешуінің жалғыздығы</w:t>
        <w:br/>
        <w:t>Бұл параграфта жылу өткізгіштік теңдеуі үшін қойылған тура жо-</w:t>
        <w:br/>
        <w:t>не кері есептер қарастырылып, олардың шешулерінің жалғыздығы</w:t>
        <w:br/>
        <w:t>айнымалыларды толық емес бөлу әдісімен дәлелденеді |911.</w:t>
        <w:br/>
        <w:t>Тура есепте белгілі 4(х) бойынша жылу өткізгіштік</w:t>
        <w:br/>
        <w:t>ди 97 97и</w:t>
        <w:br/>
        <w:t>ш-ш - -4(07и, -о,4-), у&gt;0, 1&gt;0</w:t>
        <w:br/>
        <w:t>жаа Тәу а0Уи, хе( ), 9 а)</w:t>
        <w:br/>
        <w:t>теңдеудің алғашқы</w:t>
        <w:br/>
        <w:t>и(х, у,0) -Ф(х)ббу) (2)</w:t>
        <w:br/>
        <w:t>және шеттік</w:t>
        <w:br/>
        <w:t>ди</w:t>
        <w:br/>
        <w:t>а -0 3</w:t>
        <w:br/>
        <w:t>2), (9)</w:t>
        <w:br/>
        <w:t>шарттарды қанағаттандыратын и(х, у,/) шешуі ізделінетіні белгілі,</w:t>
        <w:br/>
        <w:t>мұнда д(х) - Дирактың дельта-функциясы. Осы параграфта біз</w:t>
        <w:br/>
        <w:t>и(х, у,03 функциясын шексіздікте регулярлы (яғни тұрақты А саны</w:t>
        <w:br/>
        <w:t>КЕШЕ 2122,2 :</w:t>
        <w:br/>
        <w:t>мен жеткілікті үлкен ғұ ғу үшін</w:t>
        <w:br/>
        <w:t>96</w:t>
        <w:br/>
        <w:t>Хх%%-і, /Х4Х-і 1%х-Х)</w:t>
        <w:br/>
        <w:t>; "</w:t>
        <w:br/>
        <w:t>2 Ә( 2) 2) ) (15)</w:t>
        <w:br/>
        <w:t>%«(</w:t>
        <w:br/>
        <w:t>хо</w:t>
        <w:br/>
        <w:t>1:2 ) 2</w:t>
        <w:br/>
        <w:t>% ШӘ 6,1-іх- аб, (хе р</w:t>
        <w:br/>
        <w:t>х--0-і</w:t>
        <w:br/>
        <w:t>теңдеулерге келеміз. Соңғы екі теңдеудің интегралдан тыс мүшеле-</w:t>
        <w:br/>
        <w:t>ріндегі и(х,4) функциялары Г(х, ху, 1) облысының шекаралық нүк-</w:t>
        <w:br/>
        <w:t>телерінде қаралады. Г“(х,х,1) облысының шекарасында ғана осы</w:t>
        <w:br/>
        <w:t>функцияның анық мәндерін табуға болады. Ол үшін (11) формулада</w:t>
        <w:br/>
        <w:t>і-&gt;|у-х4| деп шекке көшу керек. Сонда Р облысының ауданы нөлге</w:t>
        <w:br/>
        <w:t>ұмтылады. Сөйтіп, і-іх-ху ұмтылғанда (11) формуланың шегін</w:t>
        <w:br/>
        <w:t>алсақ, мынаған</w:t>
      </w:r>
    </w:p>
    <w:p>
      <w:r>
        <w:t>154 “2 а6)</w:t>
        <w:br/>
        <w:t>келеміз. Соңғы теңдікті пайдаланып, (14)-(15) системасын мына</w:t>
        <w:br/>
        <w:t>жің х%%-і</w:t>
        <w:br/>
        <w:t>-- -</w:t>
        <w:br/>
        <w:t>ЕГІ )-4( 2 21</w:t>
        <w:br/>
        <w:t>жун</w:t>
        <w:br/>
        <w:t>1</w:t>
        <w:br/>
        <w:t>"дым Әшел-ік-Әзеле-хл6, (17)</w:t>
        <w:br/>
        <w:t>жілісі 4</w:t>
        <w:br/>
        <w:t>жақы хых-і</w:t>
        <w:br/>
        <w:t>- -</w:t>
        <w:br/>
        <w:t>ЕГІ әға( 2 21</w:t>
        <w:br/>
        <w:t>хехоеы</w:t>
        <w:br/>
        <w:t>102 р ж</w:t>
        <w:br/>
        <w:t>5 І40ш61-ір-246, (ер (18)</w:t>
        <w:br/>
        <w:t>хіх-і</w:t>
        <w:br/>
        <w:t>2</w:t>
        <w:br/>
        <w:t>түрде жазамыз. Енді 4(х) функциясының үздіксіздігінен (11)-(13) жо-</w:t>
        <w:br/>
        <w:t>не (17), (18) теңдеулер бойынша и(х,/) функциясының және оның И;,</w:t>
        <w:br/>
        <w:t>89</w:t>
        <w:br/>
        <w:t>2.</w:t>
        <w:br/>
        <w:t>Кк</w:t>
        <w:br/>
        <w:t>теңсіздіктеріне келеміз. Егер (32) теңсіздіктерінде &lt;1, 4КТ-І1</w:t>
        <w:br/>
        <w:t>деп таңдап алсақ, онда 7 -&lt; Т, болғанда мына</w:t>
        <w:br/>
        <w:t>|19 -497|&lt; ТАЙ -ө1| (33)</w:t>
        <w:br/>
        <w:t>теңсіздігі орындалады, мұнда</w:t>
        <w:br/>
        <w:t>Т, - шіп 2, 2</w:t>
        <w:br/>
        <w:t>Соңғы (33) теңсіздіктен А операторы 5(%,/М) шарында сығу</w:t>
        <w:br/>
        <w:t>операторы болатындығы көрінеді. Әрі қарай, егер 7-&lt;7",</w:t>
        <w:br/>
        <w:t>,УАМ М 2041</w:t>
        <w:br/>
        <w:t>Т” -шік1,7,) - шің текті</w:t>
        <w:br/>
        <w:t>: Кк “ок” ҰҮк”ак</w:t>
        <w:br/>
        <w:t>)</w:t>
        <w:br/>
        <w:t>деп таңдасақ, онда (30, (33) теңсіздіктер бір мезгілде орындалады.</w:t>
        <w:br/>
        <w:t>Онда Банах теоремасы бойынша (24) теңдеу 8(%,, М) шарында жата-</w:t>
        <w:br/>
        <w:t>тын жалғыз шешуді анықтайды. Біз сонымен мынадай теореманы дә-</w:t>
        <w:br/>
        <w:t>лелдедік.</w:t>
        <w:br/>
        <w:t>2-теорема. Егер Т, М еркімізше алынған оң сандар болса және</w:t>
        <w:br/>
        <w:t>А), Ь(Ө функциялары үшін жоғарыдағы дәлелденген теореманың</w:t>
        <w:br/>
        <w:t>шарттары орындалса, сонымен бірге</w:t>
        <w:br/>
        <w:t>1 ж</w:t>
        <w:br/>
        <w:t>ДЕ шах(&gt;» шах |Р(х)), Т-&lt;Т</w:t>
      </w:r>
    </w:p>
    <w:p>
      <w:r>
        <w:t>х-ж|5&gt;</w:t>
        <w:br/>
        <w:t>болса, онда (10), (13), (22) теңдеулер системасының</w:t>
        <w:br/>
        <w:t>рқТ)-((509:%-х&lt;4&lt;Т-|-х)</w:t>
        <w:br/>
        <w:t>облысында жалғыз шешуі бар болады және бұл шешу осы облыста</w:t>
        <w:br/>
        <w:t>келесі</w:t>
        <w:br/>
        <w:t>95</w:t>
        <w:br/>
        <w:t>во,м-іГеға| еру, 24с(0) (27)</w:t>
        <w:br/>
        <w:t>о 0</w:t>
        <w:br/>
        <w:t>деп жазамыз. Демек, (27) теңдіктің оң жағын Лаплас түрлендіруін</w:t>
        <w:br/>
        <w:t>Ф(у, 4) функциясына екі рет қолданғанда шығатын бейне деп қарауға</w:t>
        <w:br/>
        <w:t>болады.</w:t>
        <w:br/>
        <w:t>Жоғарыдағы (15), (27) арақатыстарды салыстырып, мынадай</w:t>
        <w:br/>
        <w:t>Тезіво, р- Тезео. Жасауа-0</w:t>
        <w:br/>
        <w:t>теңдікке келеміз. Тура және кері Лаплас түрлендірулерінің арасында-</w:t>
        <w:br/>
        <w:t>ғы бір мәнді сәйкестік (егер</w:t>
        <w:br/>
        <w:t>5? (3</w:t>
        <w:br/>
        <w:t>Ге” үауа-0</w:t>
        <w:br/>
        <w:t>9</w:t>
        <w:br/>
        <w:t>болса, онда /() - 0) бойынша (12), (13) тура есебінің шешуін таба-</w:t>
        <w:br/>
        <w:t>мыз</w:t>
        <w:br/>
        <w:t>ұз А1</w:t>
        <w:br/>
        <w:t>Қу,0- |е7(у, 94652). (28)</w:t>
        <w:br/>
        <w:t>0</w:t>
        <w:br/>
        <w:t>Енді (28) формула арқылы анықталған 5(у,1) функциясының</w:t>
        <w:br/>
        <w:t>(12), (13) есептің шешуі екенін көрсетейік. Ол үшін осы %(у,/) функ-</w:t>
        <w:br/>
        <w:t>циясын бір рет / бойынша, екі рет у бойынша дифференциалдап,</w:t>
        <w:br/>
        <w:t>мынадай</w:t>
        <w:br/>
        <w:t>М0. д-- Іле ео, ао),</w:t>
        <w:br/>
        <w:t>М0, 9-|е%өо, Жас)</w:t>
        <w:br/>
        <w:t>теңдіктерге келеміз. Әрі қарай Б(у,/) функциясы мен оның Р/(у,?),</w:t>
        <w:br/>
        <w:t>Ж! 3, туындыларын (12) теңдеуге қойып, (18) теңдеу бойынша ке-</w:t>
        <w:br/>
        <w:t>Лесі</w:t>
        <w:br/>
        <w:t>102</w:t>
        <w:br/>
        <w:t>”</w:t>
        <w:br/>
        <w:t>шШ, и”, шШ, дербес туындыларының |” облысындағы үздіксіздігі</w:t>
        <w:br/>
        <w:t>шығады. Бұдан, дербес жағдайда, /,(4) - и,(х0,1) функциясының бі-</w:t>
        <w:br/>
        <w:t>рінші ретті үздіксіз туындылары бар екенін көреміз. Сонымен бірге,</w:t>
        <w:br/>
        <w:t>(11)-(14) теңдеулерден Д(0), /,(4) функцияларының і-0 нүктесінде</w:t>
      </w:r>
    </w:p>
    <w:p>
      <w:r>
        <w:t>қосымша (4) шарттарды қанағаттандыратындығы байқалады. Мұнда-</w:t>
        <w:br/>
        <w:t>ғы Я(0, (ӨО функцияларының і-0 нүктесіндегі мәндері деп</w:t>
        <w:br/>
        <w:t>и(х,4) және их, 9 функцияларының і айнымалысы нөлге оң жа-</w:t>
        <w:br/>
        <w:t>ғынан ұмтылғандағы шектерін түсінеміз. 1-теорема дәлелденді.</w:t>
        <w:br/>
        <w:t>Келешекте /(/), /Ь(0) функциялары үшін жоғарыдағы теорема-</w:t>
        <w:br/>
        <w:t>ның шарттары орындалады деп ұйғарамыз. Енді</w:t>
        <w:br/>
        <w:t>рқТ)-(0.0:%-Х&lt;1&lt;Т-|-х)</w:t>
        <w:br/>
        <w:t>облысында үздіксіз 4(х), и(х, 0), ш(х, Ә) жалғыз функциялар система-</w:t>
        <w:br/>
        <w:t>сын табуға тоқталайық, мұндағы Т туралы кейінірек айтамыз.</w:t>
        <w:br/>
        <w:t>Шекаралық (3) шарттарды пайдаланып, (17), (18) формулалары-</w:t>
        <w:br/>
        <w:t>нан келесі</w:t>
        <w:br/>
        <w:t>.</w:t>
        <w:br/>
        <w:t>5-</w:t>
        <w:br/>
        <w:t>ШЕНГЕН 2-а0-2» ; Іаий61-|з-Фөет6-х46,</w:t>
        <w:br/>
        <w:t>%;-2</w:t>
        <w:br/>
        <w:t>0 14059) 40 5 Шаиба-іһ-Фа (19)</w:t>
        <w:br/>
        <w:t>%-</w:t>
        <w:br/>
        <w:t>системаны аламыз. Соңғы системадағы теңдіктерді қоссақ, онда</w:t>
        <w:br/>
        <w:t>«өз2-4/9з 01-4 |аФе46л-іқ-66, 120 (00)</w:t>
        <w:br/>
        <w:t>теңдігіне келеміз. Ал осы системадағы теңдіктерді бір бірінен алсақ,</w:t>
        <w:br/>
        <w:t>онда</w:t>
        <w:br/>
        <w:t>90</w:t>
        <w:br/>
        <w:t>Енді жылу өткізгіштік теңдеуі үшін қойылған кері есепке тоқ-</w:t>
        <w:br/>
        <w:t>тайық. Кері есептің анықтамасына сәйкес (1)-(3) есептің шешуінің</w:t>
        <w:br/>
        <w:t>(х,0, 2) нүктесінде берілген мәні бойынша «(у) коэффициентін табу</w:t>
        <w:br/>
        <w:t>керек. Егер (30) формулада х-:, У-0 десек, онда (19) шартты еске-</w:t>
        <w:br/>
        <w:t>ріп, мына</w:t>
        <w:br/>
        <w:t>“Тезас)</w:t>
        <w:br/>
        <w:t>09</w:t>
        <w:br/>
        <w:t>ік,</w:t>
        <w:br/>
        <w:t>1</w:t>
        <w:br/>
        <w:t>и(х,0,1) “2/а“</w:t>
        <w:br/>
        <w:t>теңдікке келеміз. Тура және кері Лаплас түрлендірулерінің арасында-</w:t>
        <w:br/>
        <w:t>ғы бір мәнді сәйкестілікке сүйеніп, (4) шартта берілген и(х0,.0,1) бой-</w:t>
        <w:br/>
        <w:t>ынша 6(4) функциясын бір мәнді анықтауға болады деген қорытын-</w:t>
        <w:br/>
        <w:t>ды жасаймыз. Ал Штурм-Лиувилль кері есебінің теориясынан спектр-</w:t>
        <w:br/>
        <w:t>лік 6(4) функциясы арқылы 4(у) коэффициентінің жалғыз түрде та-</w:t>
        <w:br/>
        <w:t>былатыны белгілі |211. Бұдан мынадай қорытындыға келеміз.</w:t>
        <w:br/>
        <w:t>2-теорема (кері есеп шешуінің жалғыздығы туралы). Үздіксіз жо-</w:t>
        <w:br/>
        <w:t>не шектелген функциялар класында 4(у)&gt;-0 функциясы и(х0,0,/)</w:t>
        <w:br/>
        <w:t>бойынша бір мәнді анықталады.</w:t>
        <w:br/>
        <w:t>104</w:t>
      </w:r>
    </w:p>
    <w:p>
      <w:r>
        <w:t>принципін қолдануға болатындығын көрсетті. Осы системаны шешіп,</w:t>
        <w:br/>
        <w:t>әлгі облыста и(х, 1), 4(х) функцияларын бірге тапты.</w:t>
        <w:br/>
        <w:t>Енді П-((х,0:4&gt; ік - жо) облысының сыртында и(х,1) - 0 еке-</w:t>
        <w:br/>
        <w:t>нін көрсетейік. Шынында, (х,4)4 ) нүктелері үшін (7) арақатысы</w:t>
        <w:br/>
        <w:t>бойынша (6) теңдеуден</w:t>
        <w:br/>
        <w:t>шұ0-% Ла(ди6, ?а4ат, (х,0е р (9)</w:t>
        <w:br/>
        <w:t>А(,0</w:t>
        <w:br/>
        <w:t>формуланы аламыз. Соңғы теңдеу Вольтерраның біртектес екінші</w:t>
        <w:br/>
        <w:t>текті интегралдық теңдеуі болады. Яғни, Вольтерраның екінші текті</w:t>
        <w:br/>
        <w:t>интегралдық теңдеуінің шешуінің бір мәнділігінен (9) теңдеудің</w:t>
        <w:br/>
        <w:t>біртекті и(х,/)-0 шешуі бар екенін көреміз. Осыны ескеріп, )</w:t>
        <w:br/>
        <w:t>облысының кез келген (х,/) нүктесі үшін (6) теңдеуді</w:t>
        <w:br/>
        <w:t>шай-ізі |аӘше,бй:ат, (бер (10)</w:t>
        <w:br/>
        <w:t>2 2 рауы Ә)</w:t>
        <w:br/>
        <w:t>түрінде жазуға болады, мұнда</w:t>
        <w:br/>
        <w:t>Б, у,-(6,.0:%-4&lt;т&lt;1-іх-а)</w:t>
        <w:br/>
        <w:t>тік төртбұрыш. Г(х,,0) облысы ОП және А(х,1) облыстарының</w:t>
        <w:br/>
        <w:t>қиылысуынан шықты: мұндағы ) облысында и(х,/):-0, ал А(х,/) -</w:t>
        <w:br/>
        <w:t>төбесі (х,1) нүктесінде жататын характеристикалық үшбұрыш. Осы</w:t>
        <w:br/>
        <w:t>Г(х, х,1) тік төртбұрышында 7 айнымалысы | -4| және і-|х-4</w:t>
        <w:br/>
        <w:t>ы х-%-і х- хі</w:t>
        <w:br/>
        <w:t>аралығында өзгергенде 6 айнымалысы 2 және 2 ара-</w:t>
        <w:br/>
        <w:t>лығында өзгереді.</w:t>
        <w:br/>
        <w:t>Енді (10) формуладағы қос интегралды қайталанған интеграл тү-</w:t>
        <w:br/>
        <w:t>рінде жазып, (10) теңдеуге эквивалентті келесі</w:t>
        <w:br/>
        <w:t>87</w:t>
        <w:br/>
        <w:t>, |х-х&lt;і1,</w:t>
        <w:br/>
        <w:t>еа-к-ждеі (7)</w:t>
        <w:br/>
        <w:t>0, |з-ш&gt;-і.</w:t>
        <w:br/>
        <w:t>Егер 4(х) белгілі функция болса, онда (6) теңдеу белгісіз и(х, 1)</w:t>
        <w:br/>
        <w:t>функциясына қарағанда Вольтерраның екінші текті интегралдық тең-</w:t>
        <w:br/>
        <w:t>деуі болады. Оның шешуін х,/ жазықтығының кез келген шектелген</w:t>
        <w:br/>
        <w:t>облысында біртіндеп жуықтау әдісімен табамыз. Бұдан, егер берілген</w:t>
        <w:br/>
        <w:t>4(х) функциясы үздіксіз болса, онда (6) теңдеудің жалғыз үздіксіз</w:t>
        <w:br/>
        <w:t>и(х,1) шешуі табылатынын көреміз (І тарау, 52, п. 2). Яғни, (6)</w:t>
        <w:br/>
        <w:t>теңдеу үздіксіз 4(х) функциясын и(х,/) функциясына түрлендіретін</w:t>
        <w:br/>
        <w:t>А операторын анықтайды:</w:t>
        <w:br/>
        <w:t>Ад-и.</w:t>
      </w:r>
    </w:p>
    <w:p>
      <w:r>
        <w:t>Енді и(х,1) функциясы мен оның х бойынша алынған дербес ту-</w:t>
        <w:br/>
        <w:t>ындысының Хо нүктесіндегі мәндерін, яғни (3) қосымша шарттарды</w:t>
        <w:br/>
        <w:t>қарастырсақ, онда 4(х) функциясын табуға арналған мынадай опе-</w:t>
        <w:br/>
        <w:t>раторлық</w:t>
        <w:br/>
        <w:t>Ва-/ (8)</w:t>
        <w:br/>
        <w:t>теңдеуге келеміз, мұнда / функциясы /(х), /,(х) арқылы өрнекте-</w:t>
        <w:br/>
        <w:t>леді. Осы (8) операторлық теңдеуден 4(х) функциясын табу үшін В</w:t>
        <w:br/>
        <w:t>операторының қасиеттерін зерттеу керек.</w:t>
        <w:br/>
        <w:t>В.Г.Романов 4(х) функциясының /(х) функциясына тәуелділігін</w:t>
        <w:br/>
        <w:t>зерттеудің жолын көрсетті. Ол белгісіз и(х,/) функциясы, оның</w:t>
        <w:br/>
        <w:t>и(х,0, и (х,А) дербес туындылары және 4(х) функциясы үшін</w:t>
        <w:br/>
        <w:t>екінші текті сызықтық емес интегралдық теңдеулердің белгілі бір</w:t>
        <w:br/>
        <w:t>системасын құрды. Сосын осы системаға / &gt; 0 жарты жазықтығының</w:t>
        <w:br/>
        <w:t>(хо, 0) нүктесі жататын жеткілікті аз облысында сығылған бейнелер</w:t>
        <w:br/>
        <w:t>86</w:t>
        <w:br/>
        <w:t>4-2-4/0-Х-4 |«Әйел-і-дй 120 (21)</w:t>
        <w:br/>
        <w:t>теңдігін аламыз. Жоғарыдағы (20) теңдеуде 4(х) функциясы Хх &gt; Ху</w:t>
        <w:br/>
        <w:t>үшін, ал (21) теңдеуде сол функция х &lt; ху үшін анықталған. Осы тең-</w:t>
        <w:br/>
        <w:t>деулердің біріншісінде Х “- 2 -Х, ал екіншісінде Х- 2 -Х жаңа ай-</w:t>
        <w:br/>
        <w:t>нымалыларды енгізіп, бұл теңдеулерді бір ғана теңдеу арқылы жазуға</w:t>
        <w:br/>
        <w:t>болады, сонда</w:t>
        <w:br/>
        <w:t>ад-Ғоз-4|а0ы6,2х-х-і-Өа-х)46, (02)</w:t>
        <w:br/>
        <w:t>%</w:t>
        <w:br/>
        <w:t>мұндағы</w:t>
        <w:br/>
        <w:t>Ео)-А/Оіх- жа) 2</w:t>
        <w:br/>
        <w:t>х-ж)зап(х- 1 (03)</w:t>
        <w:br/>
        <w:t>Соңғы (23) формуладағы ЖОЛ ЖО) функцияларының үздіксіз-</w:t>
        <w:br/>
        <w:t>дігінен Ғ(х) функциясының үздіксіздігі шығады. Біздің (11), (13) жо-</w:t>
        <w:br/>
        <w:t>не (22) теңдеулеріміз и, и; жоне 4 функцияларына қарағанда тұйық</w:t>
        <w:br/>
        <w:t>система құрайды. Бұл система екінші текті интегралдық теңдеулер</w:t>
        <w:br/>
        <w:t>системасы болады. Жеткілікті аз Т оң саны үшін осы системаға</w:t>
        <w:br/>
        <w:t>рЧТ)- (ху, х,,Т) облысында сығылған бейнелер принципін қолда-</w:t>
        <w:br/>
        <w:t>нуға болатындығын көрсету қиын емес. Ол үшін әлгі системаны бір</w:t>
        <w:br/>
        <w:t>векторлық</w:t>
        <w:br/>
        <w:t>0-Аф (024)</w:t>
        <w:br/>
        <w:t>теңдеу түрінде жазуға болады, мұндағы Ф-(0), Ф,, Ф;) дегеніміз х,/</w:t>
        <w:br/>
        <w:t>айнымалыларына тәуелді вектор-функция. Оның компоненттері</w:t>
        <w:br/>
        <w:t>Ф-и(х,0, Ф,-и(х,), Ф,-а(</w:t>
        <w:br/>
        <w:t>-ізделінді функциялар. Ал А операторының компоненттері келесі</w:t>
        <w:br/>
        <w:t>91</w:t>
        <w:br/>
        <w:t>ІУ тарау. ПАРАБОЛАЛЫҚ ТЕҢДЕУЛЕР ҮШІН</w:t>
        <w:br/>
        <w:t>ҚОЙЫЛҒАН КӨП ӨЛШЕМДІ КЕРІ ЕСЕПТЕР</w:t>
        <w:br/>
        <w:t>81. Жылу өткізгіштік теңдеуі үшін кері есеп</w:t>
      </w:r>
    </w:p>
    <w:p>
      <w:r>
        <w:t>Бұл параграфта бір біртекті емес жылу өткізгіштік теңдеуі үшін</w:t>
        <w:br/>
        <w:t>кері есептің қойылуы мен шешуінің жалғыздығы туралы мәселе қара-</w:t>
        <w:br/>
        <w:t>лады |541. Бұл есептің қойылуы бүйір қабырғасы бойынша жылу ал-</w:t>
        <w:br/>
        <w:t>масуы бар стерженьдегі жылудың таралуы туралы есептің коэффици-</w:t>
        <w:br/>
        <w:t>ентін табуға тығыз байланысты |1131.</w:t>
        <w:br/>
        <w:t>Мынадай дербес туындылы дифференциалдық</w:t>
        <w:br/>
        <w:t>зи 2. аи&gt;Ф(х-А,), --&lt;х-&lt;-, 1-0 а)</w:t>
        <w:br/>
        <w:t>теңдеуді қарастырайық. Осы теңдеу үшін алғашқы</w:t>
        <w:br/>
        <w:t>Шх,Ь, 4) 2-0 (2)</w:t>
        <w:br/>
        <w:t>және қосымша</w:t>
        <w:br/>
        <w:t>шШх,Һ2) .-И(2,9 (3)</w:t>
        <w:br/>
        <w:t>шарттар берілсін, мұндағы и(х,1, 4) функциясы 4 (-&lt;9- 4 -&lt; -ю)</w:t>
        <w:br/>
        <w:t>параметріне тәуелді дербес туындылы дифференциалдық (1) теңдеу-</w:t>
        <w:br/>
        <w:t>дің шешулерінің жиыны; а-а(х,1) - осы теңдеудің коэффициенті;</w:t>
        <w:br/>
        <w:t>б(х-4,8 - Дирактың дельта-функциясы; (4,4) (у(2,0)-0) деге-</w:t>
        <w:br/>
        <w:t>німіз і&gt;-0 жарты жазықтығында берілген үздіксіз шектелген функ-</w:t>
        <w:br/>
        <w:t>ция.</w:t>
        <w:br/>
        <w:t>Жоғарыдағы (1) теңдеудің коэффициенті үшін келесі шарттар ор-</w:t>
        <w:br/>
        <w:t>ындалсын:</w:t>
        <w:br/>
        <w:t>105</w:t>
        <w:br/>
        <w:t>шартқа келеміз. Ал и(х, у,/) функциясы шексіздікте регулярлы бол-</w:t>
        <w:br/>
        <w:t>ғандықтан (9) шарт пен (15) арақатыстан В(у, р) функциясының Уу</w:t>
        <w:br/>
        <w:t>бойынша шексіздікте регулярлы екенін көреміз.</w:t>
        <w:br/>
        <w:t>Енді (16) теңдеуге жалпыланған Фурье түрлендіруін қолданамыз</w:t>
        <w:br/>
        <w:t>(1 тарау, 53, п. 2). Ол үшін (16) теңдеудің екі жағын да келесі Штурм-</w:t>
        <w:br/>
        <w:t>Лиувилль</w:t>
        <w:br/>
        <w:t>-Ф) %4(/0- 20, (18)</w:t>
        <w:br/>
        <w:t>Ф0,24)-1, (19)</w:t>
        <w:br/>
        <w:t>2,0,4)-0 (20)</w:t>
        <w:br/>
        <w:t>есебінің (І тарау, 53, п. 1) шешуі болатын Ф(х, 4) функциясына көбей-</w:t>
        <w:br/>
        <w:t>тіп, у &gt; 0 айнымалысы бойынша интегралдайық. Сонда</w:t>
        <w:br/>
        <w:t>- 18,0, ру, Әау- ! 40980, ру, б4у-</w:t>
        <w:br/>
        <w:t>- Гөо, Фд(ууау- &gt; |юо. рс, 94). 021)</w:t>
        <w:br/>
        <w:t>Ал О1)) теңдеудегі</w:t>
        <w:br/>
        <w:t>і</w:t>
        <w:br/>
        <w:t>7- ІВ,/(у, ру, 94у</w:t>
        <w:br/>
        <w:t>---</w:t>
        <w:br/>
        <w:t>қосылғышын екі рет бөлшектеп интегралдағанда</w:t>
        <w:br/>
        <w:t>, ут» ғ з-е 59 р&gt;</w:t>
      </w:r>
    </w:p>
    <w:p>
      <w:r>
        <w:t>/-В,0,ро0,4) -Воьро0, 4 ІБ0у, р)6,0,4у (02)</w:t>
        <w:br/>
        <w:t>екенін көреміз. Бұл жерде Штурм-Лиувилль есебіндегі (20) шартты,</w:t>
        <w:br/>
        <w:t>(17) арақатысты және В(у, р) функциясының у бойынша шексіздікте</w:t>
        <w:br/>
        <w:t>регулярлы екендігін ескеріп, (22) интегралды төмендегі</w:t>
        <w:br/>
        <w:t>1- ! Вбу, рб,,(у, 234у оз)</w:t>
        <w:br/>
        <w:t>есептердің шешулері арқылы жазуға болады.</w:t>
        <w:br/>
        <w:t>Ал(1)) есептің шешуі келесі</w:t>
        <w:br/>
        <w:t>- (е-е</w:t>
        <w:br/>
        <w:t>теНы</w:t>
        <w:br/>
        <w:t>түрінде өрнектелетіндігі белгілі |123|. Бұдан, Дирактың дельта-</w:t>
        <w:br/>
        <w:t>функциясының қасиетіне сәйкес,</w:t>
        <w:br/>
        <w:t>Ше) (14)</w:t>
        <w:br/>
        <w:t>А/л</w:t>
        <w:br/>
        <w:t>а(х,У- Я</w:t>
        <w:br/>
        <w:t>екенін көреміз.</w:t>
        <w:br/>
        <w:t>Енді (12), (13) есептің шешуі болатын 5(у,1) функциясын іздей-</w:t>
        <w:br/>
        <w:t>міз. Ол үшін (12) теңдеудің екі жағына да ( айнымалысы бойынша</w:t>
        <w:br/>
        <w:t>Лаплас түрлендіруін қолданамыз</w:t>
        <w:br/>
        <w:t>-ыдЬ, 72 2,01)</w:t>
        <w:br/>
        <w:t>ді</w:t>
        <w:br/>
        <w:t>“жə “кө</w:t>
        <w:br/>
        <w:t>Ге а-|ем-а- | еЬу,ба(ууа.</w:t>
        <w:br/>
        <w:t>Т) П) ду” П)</w:t>
        <w:br/>
        <w:t>Алынған теңдіктің сол жағын бөлшектеп интегралдасақ, онда</w:t>
        <w:br/>
        <w:t>Те Ай Фар- о, 0) -рВбу, р),</w:t>
        <w:br/>
        <w:t>09</w:t>
        <w:br/>
        <w:t>мұндағы</w:t>
        <w:br/>
        <w:t>ЫЗ 1</w:t>
        <w:br/>
        <w:t>В0,р)- | еу, гу. (15)</w:t>
        <w:br/>
        <w:t>0</w:t>
        <w:br/>
        <w:t>Сонымен, дербес туындылы (12) теңдеуге / айнымалысы бойын-</w:t>
        <w:br/>
        <w:t>ша Лаплас түрлендіруін қолданып, (13) және (15) арақатыстарды ес-</w:t>
        <w:br/>
        <w:t>керсек, келесі жай дифференциалдық</w:t>
        <w:br/>
        <w:t>-В,(у,р)ыаО0В(у,р)-6(у)- рВ(у,р) (16)</w:t>
        <w:br/>
        <w:t>теңдеу мен шеттік</w:t>
        <w:br/>
        <w:t>в.0.р),29 (17)</w:t>
        <w:br/>
        <w:t>99</w:t>
      </w:r>
    </w:p>
    <w:p>
      <w:r>
        <w:t>түрде жазамыз.</w:t>
        <w:br/>
        <w:t>Әрі қарай (21) теңдеуді (23) интеграл арқылы түрлендіріп, мына</w:t>
        <w:br/>
        <w:t>- Тво, рЛб,0,2-«(9у,)4-</w:t>
        <w:br/>
        <w:t>09</w:t>
        <w:br/>
        <w:t>- оо. Фд(ууау- р ВО, ре, бау</w:t>
        <w:br/>
        <w:t>09 09</w:t>
        <w:br/>
        <w:t>теңдеуге келтіреміз. Соңғы теңдеуді (18), (19) арақатыстардың көме-</w:t>
        <w:br/>
        <w:t>гімен былайша</w:t>
        <w:br/>
        <w:t>“жə “кə</w:t>
        <w:br/>
        <w:t>4 ! В(у, рО, Әду-1-р ! Вбу, реу, Әду (24)</w:t>
        <w:br/>
        <w:t>жазамыз. Егер</w:t>
        <w:br/>
        <w:t>48 1</w:t>
        <w:br/>
        <w:t>ІВо, рО, Ә4у-----Е(Ар) (25)</w:t>
        <w:br/>
        <w:t>9 Ағр</w:t>
        <w:br/>
        <w:t>деп белгілесек және Лаплас түрлендіруінің белгілі қасиеті бойынша</w:t>
        <w:br/>
        <w:t>Ы 1</w:t>
        <w:br/>
        <w:t>(еды -</w:t>
        <w:br/>
        <w:t>Геееа ыр Ы</w:t>
        <w:br/>
        <w:t>екенін ескерсек |79), онда осы (25), (26) формулаларды салыстырып</w:t>
        <w:br/>
        <w:t>мына</w:t>
        <w:br/>
        <w:t>ЕА,р-і|6%а- |Ббу, р)ө(у, 74у</w:t>
        <w:br/>
        <w:t>9 09</w:t>
        <w:br/>
        <w:t>теңдікті қорытып шығарамыз. Енді соңғы теңдікке жалпыланған кері</w:t>
        <w:br/>
        <w:t>Фурье түрлендіруін (І тарау, 53, п. 2) қолданайық, сонда</w:t>
        <w:br/>
        <w:t>жə</w:t>
        <w:br/>
        <w:t>В(у,р)- ІҒ(А, руоу, 2462),</w:t>
        <w:br/>
        <w:t>0</w:t>
        <w:br/>
        <w:t>немесе</w:t>
        <w:br/>
        <w:t>База Ба 4</w:t>
        <w:br/>
        <w:t>Б(у.р)- |у, Әйо( |7944),</w:t>
        <w:br/>
        <w:t>0 П)</w:t>
        <w:br/>
        <w:t>Бұл жерде қайталанған интегралдардың ретін ауыстырып,</w:t>
        <w:br/>
        <w:t>101</w:t>
        <w:br/>
        <w:t>Течыө, %4(У0-40М0(2)50</w:t>
        <w:br/>
        <w:t>тепе-теңдікке келеміз. Спектрлік 6(4) функциясы анықталуы бойын-</w:t>
        <w:br/>
        <w:t>ша мына</w:t>
        <w:br/>
        <w:t>Тө, 2х, 2о(2)-бу-» (9)</w:t>
        <w:br/>
        <w:t>0</w:t>
        <w:br/>
        <w:t>теңдеуді қанағаттандырады |211. Соңғы (29) арақатыстан (19) және</w:t>
        <w:br/>
        <w:t>(28) теңдіктер бойынша</w:t>
        <w:br/>
        <w:t>ю.9- оо, 4мо()-б0)</w:t>
        <w:br/>
        <w:t>деген қорытынды жасаймыз. Ал Ф(у,/) функциясынан у бойынша</w:t>
      </w:r>
    </w:p>
    <w:p>
      <w:r>
        <w:t>туынды алып, (20) шартты пайдалансақ, онда</w:t>
        <w:br/>
        <w:t>, 5а -Аі</w:t>
        <w:br/>
        <w:t>5,(0,0- ! «7р,(0, 046(4)-0</w:t>
        <w:br/>
        <w:t>екенін көреміз.</w:t>
        <w:br/>
        <w:t>Жоғарыда айтылғандардан (23) теңдік пен (12), (13) есептің өзара</w:t>
        <w:br/>
        <w:t>эквивалентті екенін байқауға болады. Қорыта айтқанда, (1)-(3) тура</w:t>
        <w:br/>
        <w:t>есептің шешуін (11) және (12), (13) есептердің сәйкесінше (14) және</w:t>
        <w:br/>
        <w:t>(28) шешулері арқылы</w:t>
        <w:br/>
        <w:t>шШх,у,)- е” Те у,946(2) (30)</w:t>
        <w:br/>
        <w:t>0</w:t>
        <w:br/>
        <w:t>2/л</w:t>
        <w:br/>
        <w:t>деп жазуға болады, мұндағы (у, 4) функциясы (18)-(20) Штурм-Лиу-</w:t>
        <w:br/>
        <w:t>вилль есебінің шешуі. Сондықтан келесі теорема орынды болады.</w:t>
        <w:br/>
        <w:t>1-теорема (тура есеп шешуінің жалғыздығы туралы). Нөлдік (13)</w:t>
        <w:br/>
        <w:t>шарттары бар (12) теңдеудің шешуі нөлге тепе-тең болады, яғни (12),</w:t>
        <w:br/>
        <w:t>(13) есептің шешуі 4(у) &gt; 0 функциясы бойынша бір мәнді анықта-</w:t>
        <w:br/>
        <w:t>лады.</w:t>
        <w:br/>
        <w:t>103</w:t>
        <w:br/>
        <w:t>оқа.ру-- ЕТЕ! Тама, ае еее а (18)</w:t>
        <w:br/>
        <w:t>теңдеуді аламыз.</w:t>
        <w:br/>
        <w:t>Жоғарыдағы (14) және (17) теңдіктерден 6(4, р) функциясының</w:t>
        <w:br/>
        <w:t>Рр &gt;0 жарты жазықтығында белгілі функция екенін көреміз. Осы та-</w:t>
        <w:br/>
        <w:t>раудың 81 бөліміндегі нәтижелеріне сәйкес (18) формуладан (8) тең-</w:t>
        <w:br/>
        <w:t>деудің а,(х,/)е СІ0,1;0,Т7| коэффициенті жалғыз болатыны байқала-</w:t>
        <w:br/>
        <w:t>ды.</w:t>
        <w:br/>
        <w:t>119</w:t>
        <w:br/>
        <w:t>Тісо, 24-та(е,т)с(4,2,б”е "ата-</w:t>
        <w:br/>
        <w:t>00</w:t>
        <w:br/>
        <w:t>“кә</w:t>
        <w:br/>
        <w:t>-Та(4, (4,1, гмг |с, 21-теа (27)</w:t>
        <w:br/>
        <w:t>09 т</w:t>
        <w:br/>
        <w:t>теңдікке келеміз.</w:t>
        <w:br/>
        <w:t>Жаңа і, -і-? айнымалысын енгізіп, (27) теңдікті келесі</w:t>
        <w:br/>
        <w:t>ТПШс(о,6і-әа(6,2)6(6,2, бе "ата -</w:t>
        <w:br/>
        <w:t>090</w:t>
        <w:br/>
        <w:t>ші Та, т)с(4,2, гуе“"аг (С(0, “ұта, (28)</w:t>
        <w:br/>
        <w:t>0 0</w:t>
        <w:br/>
        <w:t>түрде жазамыз.</w:t>
      </w:r>
    </w:p>
    <w:p>
      <w:r>
        <w:t>Енді (11) теңдікті пайдаланып, (28) формуладағы ішкі интеграл-</w:t>
        <w:br/>
        <w:t>ды есептейміз:</w:t>
        <w:br/>
        <w:t>Тс, араға, - есе Со)</w:t>
        <w:br/>
        <w:t>І25, с. 5381.</w:t>
        <w:br/>
        <w:t>Жоғарыдағы (26) формуладан (28) және (29) теңдіктер бойынша</w:t>
        <w:br/>
        <w:t>мына</w:t>
        <w:br/>
        <w:t>чеа(6, Рет -үре-рт</w:t>
        <w:br/>
        <w:t>Еа, р-1 Буы шы ағат (90)</w:t>
        <w:br/>
        <w:t>теңдеуге келеміз, мұнда Ға,р- 4ҮрЕ(а, р).</w:t>
        <w:br/>
        <w:t>Ал енді (30) теңдеуге 4 бойынша Фурье түрлендіруін қолдансақ,</w:t>
        <w:br/>
        <w:t>онда</w:t>
        <w:br/>
        <w:t>- Б жезеа(65 т), 2) -</w:t>
        <w:br/>
        <w:t>беле ІП Тал</w:t>
        <w:br/>
        <w:t>теңдеуі шығады, мұнда</w:t>
        <w:br/>
        <w:t>4а» бума е “аА/ (30</w:t>
        <w:br/>
        <w:t>112</w:t>
        <w:br/>
        <w:t>ә-і</w:t>
        <w:br/>
        <w:t>Іс(0, “4-тда(ғ,т)с(4, 2,т”е "ата- Тіке, А. дез”, 02</w:t>
        <w:br/>
        <w:t>9 9</w:t>
        <w:br/>
        <w:t>мұнда</w:t>
        <w:br/>
        <w:t>Ле ,9- со, “4-тда(6,т)с(6, 2, тут, (23)</w:t>
        <w:br/>
        <w:t>9</w:t>
        <w:br/>
        <w:t>Жоғарыдағы (17) қос интегралдың «е (-о,--о9) айнымалысына</w:t>
        <w:br/>
        <w:t>қарағанда бірқалыпты жинақтылығын көрсету үшін 7“ -&gt; “оо ұмтыл-</w:t>
        <w:br/>
        <w:t>ғанда мына</w:t>
        <w:br/>
        <w:t>НЕ</w:t>
        <w:br/>
        <w:t>ШЕРІ ЖІГІ (24)</w:t>
        <w:br/>
        <w:t>%</w:t>
        <w:br/>
        <w:t>интегралдың нөлге ұмтылатынын көрсету керек.</w:t>
        <w:br/>
        <w:t>Әрі қарай, (21) теңсіздік пен (24) теңдіктің негізінде кез келген</w:t>
        <w:br/>
        <w:t>«е (-оо, “- о) үшін (24) интеграл төмендегі</w:t>
        <w:br/>
        <w:t>ШОЛУЫ</w:t>
        <w:br/>
        <w:t>1</w:t>
        <w:br/>
        <w:t>&lt;&lt; (25)</w:t>
        <w:br/>
        <w:t>Рр</w:t>
        <w:br/>
        <w:t>теңсіздікті қанағаттандырады. Яғни, (25) теңсіздіктен (17) қос инте-</w:t>
        <w:br/>
        <w:t>гралдың 4“ айнымалысына қарағанда бірқалыпты жинақты екенін кө-</w:t>
        <w:br/>
        <w:t>“кə</w:t>
      </w:r>
    </w:p>
    <w:p>
      <w:r>
        <w:t>реміз. Сондықтан (15) теңдеуде І4&lt; белгісін интегралдардың алдына</w:t>
        <w:br/>
        <w:t>шығарып, келесі</w:t>
        <w:br/>
        <w:t>Ға,р-Та |с0,61-та6, с(6,2,те "аға (06)</w:t>
        <w:br/>
        <w:t>- 00</w:t>
        <w:br/>
        <w:t>теңдеуге келеміз. Белгісіз а(х, /) функциясының Р облысының сыр-</w:t>
        <w:br/>
        <w:t>тында нөлге тең екенін пайдаланып, (26) формуладағы ішкі интеграл-</w:t>
        <w:br/>
        <w:t>дардың ретін ауыстыруымызға болады. Сондықтан (26) формуладағы</w:t>
        <w:br/>
        <w:t>интегралдардың реттерін ауыстырып мына</w:t>
        <w:br/>
        <w:t>111</w:t>
        <w:br/>
        <w:t>(4-4)</w:t>
        <w:br/>
        <w:t>т е- АС -----), (19)</w:t>
        <w:br/>
        <w:t>жа</w:t>
        <w:br/>
        <w:t>4а-т)</w:t>
        <w:br/>
        <w:t>С(6,4,7)-</w:t>
        <w:br/>
        <w:t>Қарастырылған 1 айнымалысы өскенде көрсеткіштік ехр(-</w:t>
        <w:br/>
        <w:t>)</w:t>
        <w:br/>
        <w:t>функциясы 1 санына жақындай береді. Сондықтан (18) интегралды</w:t>
        <w:br/>
        <w:t>бағалау үшін і&gt;7% деп қараймыз, мұнда 7“ - белгіленіп алынған үл-</w:t>
        <w:br/>
        <w:t>кен оң сан. Әрі қарай, (19) теңдікті ескеріп, (18) өрнегінен кез келген</w:t>
        <w:br/>
        <w:t>«е (-, “- о) үшін көрсеткіштік функциялардың көбейтіндісінің шек-</w:t>
        <w:br/>
        <w:t>телгендігін көреміз. Сондықтан белгісіз а(х,4) функциясына қойыл-</w:t>
        <w:br/>
        <w:t>ған шарттардың негізінде келесі</w:t>
        <w:br/>
        <w:t>а</w:t>
        <w:br/>
        <w:t>41-т)</w:t>
        <w:br/>
        <w:t>&lt;- у</w:t>
        <w:br/>
        <w:t>ехр(---:---)а(6,Туехр(--2----)-&lt;С, (20)</w:t>
        <w:br/>
        <w:t>теңсіздігін аламыз, мұнда С) - тұрақты сан.</w:t>
        <w:br/>
        <w:t>Енді (20) және</w:t>
        <w:br/>
        <w:t>1 1</w:t>
        <w:br/>
        <w:t>тах &lt;</w:t>
        <w:br/>
        <w:t>ож&lt;7.)-т -1-Т</w:t>
        <w:br/>
        <w:t>теңсіздіктерінен әрі а(х,!) функциясының Р тұйық тік төртбұрышы-</w:t>
        <w:br/>
        <w:t>ның сыртында нөлге тең болғандығынан (18) интеграл үшін төменде-</w:t>
        <w:br/>
        <w:t>гі</w:t>
        <w:br/>
        <w:t>1</w:t>
        <w:br/>
        <w:t>|6(0,5,1-т)а(6, 776(4,4,044-&lt;С (21)</w:t>
        <w:br/>
        <w:t>П)</w:t>
        <w:br/>
        <w:t>теңсіздік орындалады, мұнда</w:t>
        <w:br/>
        <w:t>с---Ст</w:t>
        <w:br/>
        <w:t>Е/ЛГІРУШ</w:t>
      </w:r>
    </w:p>
    <w:p>
      <w:r>
        <w:t>Бұдан кез келген Ф е (-офоф, “- оо) үшін (18) интегралдың шектелген-</w:t>
        <w:br/>
        <w:t>дігін көреміз. Енді (17) интегралды мына түрде жазайық:</w:t>
        <w:br/>
        <w:t>10</w:t>
        <w:br/>
        <w:t>теңдеудің алғашқы (2) шартты қанағаттандыратын шешулер жиыны</w:t>
        <w:br/>
        <w:t>және оның кез келген Я (--&lt; 4-&lt; “о) үшін үздіксіз функциялар ке-</w:t>
        <w:br/>
        <w:t>ңістігіндегі нормасы аз шама болады.</w:t>
        <w:br/>
        <w:t>Соңғы (6) теңдеу (1) теңдеудегі а(х,4) функциясының орнына</w:t>
        <w:br/>
        <w:t>а,(х,0)-ау,(х,0) функциясын, ал и(х,1, 4) функциясының орнына</w:t>
        <w:br/>
        <w:t>ш(х,1,А)%ш(х,1,4) қосындысын қою арқылы алынды, өйткені</w:t>
        <w:br/>
        <w:t>ио(х,1, А) дегеніміз (1) теңдеудің а - ао(х, 2) болғандағы шешуі.</w:t>
        <w:br/>
        <w:t>Енді (1) теңдеудегі а(х, /) коэффициенті үшін бірінші шартты ес-</w:t>
        <w:br/>
        <w:t>керіп, а,(х, /) - 0 деп алуға болады. Сонда (4) формуладан а-а,((х,)</w:t>
        <w:br/>
        <w:t>екенін көреміз. Біз а) және и, функцияларының С кеңістігіндегі нор-</w:t>
        <w:br/>
        <w:t>маларының аздығына байланысты (6) теңдеудегі а|и, көбейтіндісін</w:t>
        <w:br/>
        <w:t>ескермейміз. Жоғарыда аталғандардан ио(х, 1, 4) - алғашқы (2) шарт-</w:t>
        <w:br/>
        <w:t>ты қанағаттандыратын</w:t>
        <w:br/>
        <w:t>ди 924,</w:t>
        <w:br/>
        <w:t>СЕтан Ф(х-А,0) (7)</w:t>
        <w:br/>
        <w:t>теңдеудің шешулер жиыны, ал и|(х,1, 4) сол алғашқы (2) шартты қа-</w:t>
        <w:br/>
        <w:t>нағаттандыратын</w:t>
        <w:br/>
        <w:t>ді | Әз -</w:t>
        <w:br/>
        <w:t>д Әх</w:t>
        <w:br/>
        <w:t>теңдеудің шешулер жиыны болатынын көреміз.</w:t>
        <w:br/>
        <w:t>аш (8)</w:t>
        <w:br/>
        <w:t>Қосымша (3) шарттың негізінде</w:t>
        <w:br/>
        <w:t>(шы ,4,2-%(2..</w:t>
        <w:br/>
        <w:t>ш(х,1,4), ,-И(2,0) 0)</w:t>
        <w:br/>
        <w:t>деп ұйғарайық, мұнда у(4,0-%(4,0-ш(2,0.</w:t>
        <w:br/>
        <w:t>Есептің қойылуын тұжырымдайық: (7) теңдеудің (2) шартты</w:t>
        <w:br/>
        <w:t>107</w:t>
        <w:br/>
        <w:t>о(ару- өті Т ТЕа,ре“ай. (32)</w:t>
        <w:br/>
        <w:t>е</w:t>
        <w:br/>
        <w:t>Біз (15) теңдеуден |44 белгісін интегралдар алдына шығарғаны-</w:t>
        <w:br/>
        <w:t>мыз сияқты, (31) теңдеудегі интеграл астына мына</w:t>
        <w:br/>
        <w:t>Ел-</w:t>
        <w:br/>
        <w:t>Ге““ал</w:t>
      </w:r>
    </w:p>
    <w:p>
      <w:r>
        <w:t>өрнекті енгізуге болады. Осыған байланысты (31) теңдіктен келесі</w:t>
        <w:br/>
        <w:t>аар- әгі І 149,6, фе ес (3)</w:t>
        <w:br/>
        <w:t>теңдеуді аламыз, мұнда</w:t>
        <w:br/>
        <w:t>8 4 |</w:t>
        <w:br/>
        <w:t>“бтао-(|е ед. (34)</w:t>
        <w:br/>
        <w:t>Интегралдар таблицасының |251| көмегімен (34) интегралды есеп-</w:t>
        <w:br/>
        <w:t>теген соң, (33) теңдіктен мынадай</w:t>
        <w:br/>
        <w:t>а р)- Ен Тасы әуендер (35)</w:t>
        <w:br/>
        <w:t>0-</w:t>
        <w:br/>
        <w:t>теңдеуге келеміз.</w:t>
        <w:br/>
        <w:t>Жаңа ғ, 8 параметрлерді төмендегі</w:t>
        <w:br/>
        <w:t>(не т” (36)</w:t>
        <w:br/>
        <w:t>Үр Жій-8</w:t>
        <w:br/>
        <w:t>система арқылы анықтайық, мұнда ре(0,--о), 4 (-ф, “ о).</w:t>
        <w:br/>
        <w:t>Енді (36) системадан ғ мен 8 айнымалыларын р және 4 арқылы</w:t>
        <w:br/>
        <w:t>бір мәнді етіп анықтай аламыз. Ал (35) теңдеуде р, 4 параметрлері-</w:t>
        <w:br/>
        <w:t>нен ғ мен 8 параметрлеріне көшсек, онда 6(4, р) функциясы белгілі</w:t>
        <w:br/>
        <w:t>бір Ф(8,ғ) функциясына бір мәнді болып түрленеді. Сондықтан (35)</w:t>
        <w:br/>
        <w:t>113</w:t>
        <w:br/>
        <w:t>мынадай бірінші текті интегралдық</w:t>
        <w:br/>
        <w:t>и(А,0-||6(0,2,1-та(6, Тс(6, 2, ба44ат (14)</w:t>
        <w:br/>
        <w:t>0-%ш</w:t>
        <w:br/>
        <w:t>теңдеуге келеміз. Бастапқы (1) теңдеудің а(х, /) коэффициенті үшін</w:t>
        <w:br/>
        <w:t>қойылған 19, 2 шарттар бойынша және 1/(2,1) функциясының і&gt;0</w:t>
        <w:br/>
        <w:t>жарты жазықтығында үздіксіз әрі шектелген болуына байланысты</w:t>
        <w:br/>
        <w:t>осы жарты жазықтықта (14) теңдеуге / айнымалысы бойынша Ла-</w:t>
        <w:br/>
        <w:t>плас, ал Я айнымалысы бойынша Фурье түрлендіруін қолдануымызға</w:t>
        <w:br/>
        <w:t>болады.</w:t>
        <w:br/>
        <w:t>Сол себептен (14) теңдеуге алдымен ( айнымалысы бойынша Ла-</w:t>
        <w:br/>
        <w:t>плас түрлендіруін қолданып, мынадай</w:t>
        <w:br/>
        <w:t>Жо і-о ;</w:t>
        <w:br/>
        <w:t>Ғақр- ИГ|С60,64-Фаб, гс, 2,044 "а (15)</w:t>
        <w:br/>
        <w:t>070-ы</w:t>
        <w:br/>
        <w:t>теңдеуге келеміз, мұндағы</w:t>
        <w:br/>
        <w:t>2</w:t>
        <w:br/>
        <w:t>Б(А,ру- |І (,)е "а. (16)</w:t>
        <w:br/>
        <w:t>0</w:t>
        <w:br/>
        <w:t>Енді (15) формулада интегралдардың ретін ауыстырып, % айны-</w:t>
        <w:br/>
        <w:t>малысы бойынша интегралды ең сыртқы интеграл ретінде қарастыру-</w:t>
        <w:br/>
        <w:t>ға болатынын көрсетейік. Ол үшін</w:t>
        <w:br/>
        <w:t>жой</w:t>
        <w:br/>
        <w:t>І160,6,:-та(6, 06(6,2, де?"ати (17)</w:t>
        <w:br/>
        <w:t>090</w:t>
      </w:r>
    </w:p>
    <w:p>
      <w:r>
        <w:t>интегралы 4 е (-оо, %о9) айнымалысына қарағанда бірқалыпты жи-</w:t>
        <w:br/>
        <w:t>нақталатынын көрсету керек. Мынадай</w:t>
        <w:br/>
        <w:t>1</w:t>
        <w:br/>
        <w:t>ІС(0,4,1-тда(4,т)6(4, 2, ат (18)</w:t>
        <w:br/>
        <w:t>09</w:t>
        <w:br/>
        <w:t>интегралды қарайық, мұндағы</w:t>
        <w:br/>
        <w:t>қанағаттандыратын ио(х,1, 4) шешулер жиыны мен і&gt;0 жарты жа-</w:t>
        <w:br/>
        <w:t>зықтығында берілген үздіксіз шектелген )/|(4,/) функциясы бойын-</w:t>
        <w:br/>
        <w:t>ша (8) теңдеудің 1% және 2% шарттарды қанағаттандыратын а(х,/) ко-</w:t>
        <w:br/>
        <w:t>эффициентін табу керек.</w:t>
        <w:br/>
        <w:t>Теорема. Қойылған есептің шешуі С10, 1; 0,Т7| функциялар кла-</w:t>
        <w:br/>
        <w:t>сында жалғыз болады.</w:t>
        <w:br/>
        <w:t>Дәлелдеу. Дифференциалдық теңдеулер теориясының белгілі нә-</w:t>
        <w:br/>
        <w:t>тижелерінен біртекті (2) алғашқы шартты қанағаттандыратын (8) тең-</w:t>
        <w:br/>
        <w:t>деудің шешулер жиыны мына |1231</w:t>
        <w:br/>
        <w:t>ш(с,2)- О(ч,6,-тдаб, ди(6,г,АхЕат (0)</w:t>
        <w:br/>
        <w:t>0-ө</w:t>
        <w:br/>
        <w:t>формуламен берілетінін білеміз, мұнда</w:t>
        <w:br/>
        <w:t>1 (х-Ф</w:t>
        <w:br/>
        <w:t>ТАСтан трі ше” (11)</w:t>
        <w:br/>
        <w:t>Осы С(х, 4,4) функциясы лездік нүктелік жылу көзінің температура-</w:t>
        <w:br/>
        <w:t>С(х,4,4-т)-</w:t>
        <w:br/>
        <w:t>лық әсер функциясы екені белгілі.</w:t>
        <w:br/>
        <w:t>Жоғарыдағы (7) теңдеудің (2) шартты қанағаттандыратын шешу-</w:t>
        <w:br/>
        <w:t>лер жиыны келесі</w:t>
        <w:br/>
        <w:t>шо,2-Пбо,%1-296-4, дағат (12)</w:t>
        <w:br/>
        <w:t>0-»</w:t>
        <w:br/>
        <w:t>формуласымен анықталады. Дирактың дельта-функциясының қасие-</w:t>
        <w:br/>
        <w:t>тін пайдаланып, (12) теңдіктен</w:t>
        <w:br/>
        <w:t>ш(х,1,4)-С(х,1, 4) (13)</w:t>
        <w:br/>
        <w:t>екенін көреміз.</w:t>
        <w:br/>
        <w:t>Енді (10) формуланы (9) көмекші шарттардың екіншісі бойынша</w:t>
        <w:br/>
        <w:t>(13) арақатыс арқылы түрлендіріп, а(х,4) функциясына қарағанда</w:t>
        <w:br/>
        <w:t>108</w:t>
        <w:br/>
        <w:t>Шау, 2-ғо-2з Пав, Фше,т, 24447 (7</w:t>
        <w:br/>
        <w:t>теңдеуге эквивалентті, мұнда кез келген 4 &gt; 0 үшін и(0, 0, )-0.</w:t>
        <w:br/>
        <w:t>Соңғы (7) теңдеуден у-4 үшін и(х, у,4) функциясы үзілісті</w:t>
        <w:br/>
        <w:t>екенін көреміз. Сондықтан әрі қарай тура есепті қарастырғанда 4 -&lt; у</w:t>
        <w:br/>
        <w:t>деп аламыз. Таңдап алынған 4 кез келген (х, у)е 7) нүктесі үшін біз</w:t>
        <w:br/>
        <w:t>Г-((х,у,4): 0&lt;х&lt;һ, 0&lt;у&lt;с, 0&lt;4-&lt;у)</w:t>
      </w:r>
    </w:p>
    <w:p>
      <w:r>
        <w:t>призмасын құрамыз. Кейінірек осы Р призмасында и(х, у, 4) функ-</w:t>
        <w:br/>
        <w:t>циясының үздіксіз и” (х, у,А) аралас дербес туындысы бар екенін</w:t>
        <w:br/>
        <w:t>көрсетеміз.</w:t>
        <w:br/>
        <w:t>Енді А операторын былай енгізейік:</w:t>
        <w:br/>
        <w:t>2</w:t>
        <w:br/>
        <w:t>Аи- Цай, тиб,т, 9400. (8)</w:t>
        <w:br/>
        <w:t>090</w:t>
        <w:br/>
        <w:t>Соңғы теңдікті ескеріп, интегралдық (7) теңдеуге біртіндеп жу-</w:t>
        <w:br/>
        <w:t>ықтау әдісін қолдансақ, мына</w:t>
        <w:br/>
        <w:t>УЖ</w:t>
        <w:br/>
        <w:t>ш(х,у,д-в()-4)- а(т,0ей- 4ай--</w:t>
        <w:br/>
        <w:t>00</w:t>
        <w:br/>
        <w:t>-ө</w:t>
        <w:br/>
        <w:t>-Х Па, (х,у,т,ба(г,0е(- Дат (9)</w:t>
        <w:br/>
        <w:t>00</w:t>
        <w:br/>
        <w:t>п-2</w:t>
        <w:br/>
        <w:t>теңдеуге келеміз, мұнда</w:t>
        <w:br/>
        <w:t>ух</w:t>
        <w:br/>
        <w:t>а,(х,у,Т,Ә9- Па,(6,0т,ба(ғарайп, (п-2,3,.), а-і. (10)</w:t>
        <w:br/>
        <w:t>00</w:t>
        <w:br/>
        <w:t>Ал(4) шарттан</w:t>
        <w:br/>
        <w:t>ала аб, 7)5|ө| М &lt;К (1)</w:t>
        <w:br/>
        <w:t>теңсіздігі орынды болады.</w:t>
        <w:br/>
        <w:t>Енді функционалдық</w:t>
        <w:br/>
        <w:t>122</w:t>
        <w:br/>
        <w:t>теңдеуді келесі</w:t>
        <w:br/>
        <w:t>2 “езе</w:t>
        <w:br/>
        <w:t>Ф(,9- е 146. фее”айіт (37)</w:t>
        <w:br/>
        <w:t>түрде жазуға болады. Белгіленіп алынған ғ &gt; 0 мәні үшін 8 айныма-</w:t>
        <w:br/>
        <w:t>лысы жарты шеңберді сызып шығатынын (36) системадан көреміз.</w:t>
        <w:br/>
        <w:t>Бұл кезде (37) теңдеудегі Ф(5,г) функциясы 8 бойынша аналитика-</w:t>
        <w:br/>
        <w:t>лық функция болып табылады. Бұдан, аналитикалық созындының</w:t>
        <w:br/>
        <w:t>жалғыздығы бойынша, белгілі "&gt; 0 үшін Ф(5,ғ) функциясын бүкіл 5</w:t>
        <w:br/>
        <w:t>комплекс жазықтығына созуға болады, ал дербес жағдайда комплекс</w:t>
        <w:br/>
        <w:t>жазықтықтың жорымал осіне аналитикалық функция ретінде созамыз</w:t>
        <w:br/>
        <w:t>1791. Олай болса, (16), (30), (32) және (35) теңдіктердің негізінде</w:t>
        <w:br/>
        <w:t>Ф(5,ғ) функциясын 8 жазықтығының жорымал осінде белгілі деп қа-</w:t>
        <w:br/>
        <w:t>рауымызға болады. Бұл жағдайда (37) теңдеудің оң жағы “ бойынша</w:t>
        <w:br/>
        <w:t>Фурье түрлендіруі, ал 7 бойынша Лаплас түрлендіруі болады. Сон-</w:t>
        <w:br/>
        <w:t>дықтан, (37) формулаға 8 бойынша кері Фурье түрлендіруін, ал ғ</w:t>
        <w:br/>
        <w:t>бойынша Лаплас түрлендіруінің айналдыруын қолдануымызға бола-</w:t>
        <w:br/>
        <w:t>ды. Ол үшін а(х,1) функциясының Р облысының сыртында нөлге</w:t>
        <w:br/>
        <w:t>айналатынын еске алып, (37) формулаға Фрагменнің келесі формула-</w:t>
        <w:br/>
        <w:t>сын |66| пайдаланайық: ғ - Ку және а(4,т)- е(т) болғанда</w:t>
        <w:br/>
        <w:t>е(-Сы ыт әт</w:t>
        <w:br/>
        <w:t>Іш хСу,1 ІС” ұ(бат- Ге(?уат, 0&lt;:&lt;Т7.</w:t>
      </w:r>
    </w:p>
    <w:p>
      <w:r>
        <w:t>у-&gt;»к-і 0</w:t>
        <w:br/>
        <w:t>Әрі қарай, (37) теңдеуге 8 бойынша кері Фурье түрлендіруін, ал</w:t>
        <w:br/>
        <w:t>ғ бойынша Фрагмен формуласын қолданып, белгілі бір теңдеуге ке-</w:t>
        <w:br/>
        <w:t>леміз. Соңғы теңдеуде % айнымалысын х айнымалысымен алмасты-</w:t>
        <w:br/>
        <w:t>рып және сол теңдеуді / бойынша дифференциалдап, (8) теңдеудің</w:t>
        <w:br/>
        <w:t>С(0,1:0,Т1| үздіксіз функциялар класында бір ғана а(х, /) коэффици-</w:t>
        <w:br/>
        <w:t>114</w:t>
        <w:br/>
        <w:t>белгілі бір оң сан;</w:t>
        <w:br/>
        <w:t>зет. (Кас)!</w:t>
        <w:br/>
        <w:t>09, &lt;1; (5)</w:t>
        <w:br/>
        <w:t>тті! т!</w:t>
        <w:br/>
        <w:t>БАЛЫП АРУТА (6)</w:t>
        <w:br/>
        <w:t>тіп! т!</w:t>
        <w:br/>
        <w:t>мұнда К -|Ц%М.</w:t>
        <w:br/>
        <w:t>Жоғарыдағы (4) шартты қанағаттандыратын үздіксіз а(х, у)</w:t>
        <w:br/>
        <w:t>функцияларының жиыны центрі ао(х, у) нүктесінде орналасқан ради-</w:t>
        <w:br/>
        <w:t>усы М болатын шар болады. Осы шарды 7 деп белгілейік.</w:t>
        <w:br/>
        <w:t>Берілген а(х, у) коэффициенті бойынша кез келген белгіленіп</w:t>
        <w:br/>
        <w:t>алынған 4 үшін (2) шартты қанағаттандыратын и(х, у, 4) функция-</w:t>
        <w:br/>
        <w:t>сын О тік төртбұрышында табу есебі (1) теңдеу үшін қойылған тура</w:t>
        <w:br/>
        <w:t>есеп болады.</w:t>
        <w:br/>
        <w:t>Ал (1) теңдеудің а(х, у) коэффициентін табу есебі осы теңдеу</w:t>
        <w:br/>
        <w:t>үшін қойылған кері есеп болады. Ізделінді а(х, у) коэффициентін та-</w:t>
        <w:br/>
        <w:t>бу үшін қосымша (3) шарт беріледі.</w:t>
        <w:br/>
        <w:t>Кері есептің қойылымы: О) тік төртбұрышында берілген 0(х, 4)</w:t>
        <w:br/>
        <w:t>функциясы бойынша (1) теңдеудің а(х, у) коэффициентін Т шарын-</w:t>
        <w:br/>
        <w:t>да табу керек. Бұл параграфта С Банах кеңістігінің Т шарында</w:t>
        <w:br/>
        <w:t>а(х, у) коэффициентінің жалғыз екендігін дәлелдейміз.</w:t>
        <w:br/>
        <w:t>Теорема. Егер (4)-(6) шарттар орындалса, онда О, тік төртбұры-</w:t>
        <w:br/>
        <w:t>шында белгілі Ф(х, 4) функциясы бойынша анықталатын (1) теңдеу-</w:t>
        <w:br/>
        <w:t>дің а(х, у) коэффициенті Т шарында жалғыз болады.</w:t>
        <w:br/>
        <w:t>Дәлелдеу. Гурса есебінің шешуіне сәйкес, (1)-(2) есебі кез келген</w:t>
        <w:br/>
        <w:t>Де(0,с) үшін келесі интегралдық |1231</w:t>
        <w:br/>
        <w:t>121</w:t>
        <w:br/>
        <w:t>29 і&gt;0 жарты жазықтығындағы</w:t>
        <w:br/>
        <w:t>-((х,И): 0&lt;х&lt;!1, 0&lt;:&lt;Т)</w:t>
        <w:br/>
        <w:t>(І, Т - кез келген оң сандар) облысының сыртында жататын нүкте-</w:t>
        <w:br/>
        <w:t>лер үшін а((х, 7 функциясы нөлге тең болсын.</w:t>
        <w:br/>
        <w:t>Бұл жерде біз қарастырылып отырған есептің сызықтандырылған</w:t>
        <w:br/>
        <w:t>қойылымына тоқталамыз. Егер а(х,/) функциясы (4) өрнек түрінде</w:t>
      </w:r>
    </w:p>
    <w:p>
      <w:r>
        <w:t>берілсе, онда (1) теңдеудің шешулер жиыны</w:t>
        <w:br/>
        <w:t>шх,,)-шу(х,, А)ғш(х,1,2) (5)</w:t>
        <w:br/>
        <w:t>түрінде жазылады, мұнда иу(х, 1, 4) дегеніміз (1) теңдеудің а(х,/-1</w:t>
        <w:br/>
        <w:t>болғандағы шешулер жиыны, яғни</w:t>
        <w:br/>
        <w:t>ы 72 72%-20 9%</w:t>
        <w:br/>
        <w:t>теңдеудің алғашқы (2) шартты қанағаттандыратын шешулерінің жиы-</w:t>
        <w:br/>
        <w:t>ны; ал иі(х,1, 4) дегеніміз</w:t>
        <w:br/>
        <w:t>ТЕСЕ</w:t>
        <w:br/>
        <w:t>Ж дж</w:t>
        <w:br/>
        <w:t>теңдеудің алғашқы (2) шартты қанағаттандыратын шешулерінің жиы-</w:t>
        <w:br/>
        <w:t>дш., ға ди,</w:t>
        <w:br/>
        <w:t>да а, (9</w:t>
        <w:br/>
        <w:t>ны; ш(х,5,4) және ш,(х,1,4) кез келген 4 мәні үшін нормасы аз</w:t>
        <w:br/>
        <w:t>үздіксіз функциялар.</w:t>
        <w:br/>
        <w:t>Осы тараудың 81 бөліміндегі (1) теңдеуден (6) теңдеудің алынға-</w:t>
        <w:br/>
        <w:t>ны сияқты, (1) теңдеуден (7) теңдеу шығады. Енді а((х,/) мен</w:t>
        <w:br/>
        <w:t>ш,(х,1,2) функцияларының С кеңістігінде нормасы аз болғандығы-</w:t>
        <w:br/>
        <w:t>нан (7) теңдеудегі а|(х, 1) ш,(х,1, А) көбейтіндісін ескермейміз. Бұл</w:t>
        <w:br/>
        <w:t>жағдайда (7) теңдеу келесі</w:t>
        <w:br/>
        <w:t>Әң 9%</w:t>
        <w:br/>
        <w:t>ди, 22%</w:t>
        <w:br/>
        <w:t>ЕТЕГІ “</w:t>
        <w:br/>
        <w:t>-2-а (8)</w:t>
        <w:br/>
        <w:t>116</w:t>
        <w:br/>
        <w:t>У тарау. ГИПЕРБОЛАЛЫҚ ТЕҢДЕУЛЕР ҮШІН</w:t>
        <w:br/>
        <w:t>ҚОЙЫЛҒАН КӨП ӨЛШЕМДІ КЕРІ ЕСЕПТЕР</w:t>
        <w:br/>
        <w:t>81. Телеграфтық теңдеу үшін қойылған</w:t>
        <w:br/>
        <w:t>кері есептің шешуінің жалғыздығы</w:t>
        <w:br/>
        <w:t>Осы параграфта екінші ретті гиперболалық теңдеу үшін бір кері</w:t>
        <w:br/>
        <w:t>есептің дәл қойылымын қарастырайық |391. Келесі телеграфтық</w:t>
        <w:br/>
        <w:t>и -ай (0&lt;х-&lt;й), 0&lt;у-&lt;о) а)</w:t>
        <w:br/>
        <w:t>теңдеуді характеристикаларда берілген</w:t>
        <w:br/>
        <w:t>(х,у, 2-80-44), ша,у,2),.-0 (2)</w:t>
        <w:br/>
        <w:t>шарттармен бірге қарайық. Осы теңдеу үшін тағы қосымша</w:t>
        <w:br/>
        <w:t>шх,у.4), -Ф(х2) (3)</w:t>
        <w:br/>
        <w:t>шартты берейік; мұндағы их, у, 4) - (1) теңдеудің 4 (0&lt;4-с) па-</w:t>
        <w:br/>
        <w:t>раметріне тәуелді шешулер жиыны; а -а(х,?) осы теңдеудің коэффи-</w:t>
        <w:br/>
        <w:t>циенті; 2(у- 4) - Хевисайд функциясы;</w:t>
        <w:br/>
        <w:t>0(х, 4) (Ф(0,4)- е(с-4), 0,0-1)</w:t>
        <w:br/>
        <w:t>функциясы О,-((х,4): 0&lt;х&lt;й), 0&lt;24-&lt;с) тік төртбұрышында</w:t>
        <w:br/>
        <w:t>берілген үздіксіз функция; һ және с белгілі бір оң сандар.</w:t>
        <w:br/>
        <w:t>Тұйық 0 -((х,у): 0&lt;х&lt;й), 0&lt;у&lt;с) тік төртбұрышында ке-</w:t>
        <w:br/>
        <w:t>лесі шарттар орындалсын:</w:t>
      </w:r>
    </w:p>
    <w:p>
      <w:r>
        <w:t>19. а(х, у) коэффициенті о облысында үздіксіз функция және</w:t>
        <w:br/>
        <w:t>тах а(х,у)-(х,у)&lt; М, (4)</w:t>
        <w:br/>
        <w:t>оьуж0</w:t>
        <w:br/>
        <w:t>мұндағы а(х, у) дегеніміз 0) облысындағы үздіксіз функция, ал М</w:t>
        <w:br/>
        <w:t>120</w:t>
        <w:br/>
        <w:t>и,(х,у,Ә- І а(х,0ай-4)4- По. у,т,а(7,0ей-/ЛУ)атй (21)</w:t>
        <w:br/>
        <w:t>0 00</w:t>
        <w:br/>
        <w:t>теңдеуге келеміз. Енді (21) теңдеуді 4 бойынша дифференциалдаған-</w:t>
        <w:br/>
        <w:t>да төмендегі</w:t>
        <w:br/>
        <w:t>Ші(з,у,)--а(х,)- | Қз, у,т, Әуа(г, Мг (2)</w:t>
        <w:br/>
        <w:t>0</w:t>
        <w:br/>
        <w:t>теңдеуді аламыз.</w:t>
        <w:br/>
        <w:t>Тұйық 0 тік төртбұрышындағы а(х, у) функциясының үздіксіз-</w:t>
        <w:br/>
        <w:t>дігінен (17) теңдіктер бойынша кез келген п (п-2,3,..) үшін</w:t>
        <w:br/>
        <w:t>да,(х, у,т,8) - . 222.</w:t>
        <w:br/>
        <w:t>"ы функциясының тұйық Р параллелепипедтегі үздіксізді-</w:t>
        <w:br/>
        <w:t>гі анықталады. Бұдан және функционалдық (16) қатардың Р облы-</w:t>
        <w:br/>
        <w:t>сындағы бірқалыпты жинақтылығынан осы қатардың К.Хх, у,7,1) қо-</w:t>
        <w:br/>
        <w:t>сындысының сол тұйық параллелепипедте үздіксіз екенін көреміз.</w:t>
        <w:br/>
        <w:t>Жоғарыда айтқандардан (22) теңдеудегі и” (х, у, А) функциясы Р</w:t>
        <w:br/>
        <w:t>призмасында үздіксіз болады.</w:t>
        <w:br/>
        <w:t>Енді (22) теңдеуден қосымша (3) шарт бойынша келесі</w:t>
        <w:br/>
        <w:t>Ф”(х,4)--а(х, )-|К.(х, т, 2)а(т, Айт (23)</w:t>
        <w:br/>
        <w:t>0)</w:t>
        <w:br/>
        <w:t>теңдеуге келеміз, мұндағы М“(х,7,4)- Е(х,с,т,2).</w:t>
        <w:br/>
        <w:t>Соңғы (23) теңдеуден бастап (1) теңдеу үшін қойылған кері есеп-</w:t>
        <w:br/>
        <w:t>пен жұмыс істей бастадық. Бұл теңдеуде Хевисайд функциясы мен</w:t>
        <w:br/>
        <w:t>Дирактың дельта-функциясы болмағандықтан жоғарыда келтірілген</w:t>
        <w:br/>
        <w:t>у%4 шартын алып тастаймыз. Мұндай жағдайда // призмасының</w:t>
        <w:br/>
        <w:t>орнына тұйық</w:t>
        <w:br/>
        <w:t>П”-((х,у,4): 0&lt;х&lt;Й), 0&lt;у&lt;с, 0&lt;4&lt;с)</w:t>
        <w:br/>
        <w:t>125</w:t>
        <w:br/>
        <w:t>параллелепипедін қарастырамыз.</w:t>
        <w:br/>
        <w:t>Ал (23) теңдеудегі Я (0&lt;4&lt;с) орнына у (0&lt;у &lt;с) айныма-</w:t>
        <w:br/>
        <w:t>лысын қойсақ, келесі</w:t>
        <w:br/>
        <w:t>Ф.(х,у)--а0, у)-| от, уат, ухіт</w:t>
        <w:br/>
        <w:t>0</w:t>
        <w:br/>
        <w:t>теңдеуді аламыз.</w:t>
        <w:br/>
        <w:t>Тұйық о облысындағы а(х, у) функциясының үздіксіздігінен</w:t>
        <w:br/>
        <w:t>және Б(х, т, у)- В;(х,с,т, у) функциясының Р облысындағы үздік-</w:t>
        <w:br/>
        <w:t>сіздігінен 65(х, у) функциясының 0 тік төртбұрышындағы үздіксіз-</w:t>
      </w:r>
    </w:p>
    <w:p>
      <w:r>
        <w:t>дігін байқаймыз.</w:t>
        <w:br/>
        <w:t>Соңғы теңдеуді мына түрде жаза аламыз:</w:t>
        <w:br/>
        <w:t>а-Фа, (24)</w:t>
        <w:br/>
        <w:t>мұндағы</w:t>
        <w:br/>
        <w:t>Фа-ау-| (ху,т,ух(т, ут, ау--Ф,(хұ,у) (25)</w:t>
        <w:br/>
        <w:t>0</w:t>
        <w:br/>
        <w:t>және Ф - сызықтық емес үздіксіз оператор.</w:t>
        <w:br/>
        <w:t>Жоғарыдағы (24) арақатыс (1) теңдеудің а(х, у) коэффициентіне</w:t>
        <w:br/>
        <w:t>қарағанда Вольтерраның екінші текті сызықтық емес интегралдық</w:t>
        <w:br/>
        <w:t>теңдеуі болады. Енді С Банах кеңістігінің Т шарында (24) теңдеудің</w:t>
        <w:br/>
        <w:t>а(х, у) шешуінің жалғыз екенін көрсетейік. Ол үшін Т шарының кез</w:t>
        <w:br/>
        <w:t>келген екі а(х, у), а"(х, у) элементін алайық. Ал метрикасы</w:t>
        <w:br/>
        <w:t>р(а,ад)- атақ на - 4. (26)</w:t>
        <w:br/>
        <w:t>Алынған а(х, у) және а (х,у) функциялары Т шарының эле-</w:t>
        <w:br/>
        <w:t>менттері болғандықтан олар үшін (4) шарт орындалады. Енді (25)</w:t>
        <w:br/>
        <w:t>формуладағы бірінші теңдікті пайдалансақ, мына</w:t>
        <w:br/>
        <w:t>126</w:t>
        <w:br/>
        <w:t>19. а(х,1) дегеніміз Р- (х,0: 0&lt;х&lt;1, 0&lt;1&lt;Т) тұйық тік</w:t>
        <w:br/>
        <w:t>төртбұрышында нормасы бойынша үздіксіз функция болсын, мұнда-</w:t>
        <w:br/>
        <w:t>ғы 1,Т - кез келген оң нақты сандар;</w:t>
        <w:br/>
        <w:t>29 а(х,1) функциясы /&gt; 0 жарты жазықтығының Р тік төртбұ-</w:t>
        <w:br/>
        <w:t>рышынан тыс нүктелерінде нөлге тең болсын.</w:t>
        <w:br/>
        <w:t>Кері есептің мазмұнын анықтау үшін әуелі тура есептің қойылуы-</w:t>
        <w:br/>
        <w:t>на тоқтап өтейік. Берілген а(х, /) коэффициенті бойынша жоғарыда-</w:t>
        <w:br/>
        <w:t>ғы (2) алғашқы шартты қанағаттандыратын 4 (--&lt; 4 -&lt; “ю) параме-</w:t>
        <w:br/>
        <w:t>трінің кез келген белгіленген мәні үшін и(х,1, 4) функциясын табу</w:t>
        <w:br/>
        <w:t>есебі (1) теңдеу үшін қойылған тура есеп болып табылады.</w:t>
        <w:br/>
        <w:t>Ал енді (1) теңдеу үшін қойылған кері есептің сызықтандырылған</w:t>
        <w:br/>
        <w:t>қойылымына тоқтаймыз. Сызықтандыру әдісінің мәні мынада: белгі-</w:t>
        <w:br/>
        <w:t>сіз а(х,/) функциясын келесі түрде</w:t>
        <w:br/>
        <w:t>а(х, -ау(х, ға, (х,1) (4)</w:t>
        <w:br/>
        <w:t>өрнектеуге болады деп ұйғарайық, мұнда а(х, 2) - үздіксіз функция-</w:t>
        <w:br/>
        <w:t>лар кеңістігінен алынған белгілі бір функция, ал а((х,4) функциясы-</w:t>
        <w:br/>
        <w:t>ның осы кеңістікте нормасы аз дейік. Қарастырылатын есебімізде</w:t>
        <w:br/>
        <w:t>а,(х,1) функциясын табу керек.</w:t>
        <w:br/>
        <w:t>Бұл жағдайда (1) теңдеудің шешулер жиыны мына</w:t>
        <w:br/>
        <w:t>и(х,, А)-ш(х,, А)ғш(х,1,4) (5)</w:t>
        <w:br/>
        <w:t>түрде өрнектеледі, мұндағы ио(х,1, 4) дегеніміз а - а) болғандағы</w:t>
        <w:br/>
        <w:t>алғашқы (2) шартты қанағаттандыратын (1) теңдеудің шешулерінің</w:t>
        <w:br/>
        <w:t>жиыны, ал ш(х,1, 4) төмендегі:</w:t>
        <w:br/>
        <w:t>ди) 92</w:t>
        <w:br/>
        <w:t>З жғТЫ таш аш ғаш (6)</w:t>
        <w:br/>
        <w:t>106</w:t>
      </w:r>
    </w:p>
    <w:p>
      <w:r>
        <w:t>және белгілі 4/|(4,) функциясына қойылған шарттарға байланысты</w:t>
        <w:br/>
        <w:t>(12) теңдеуге : бойынша Лаплас, ал і&gt;0 жарты жазықтығында 4</w:t>
        <w:br/>
        <w:t>бойынша Фурье түрлендірулерін қолданамыз. Сонда</w:t>
        <w:br/>
        <w:t>1 %езе д 96(6,7,), -рғ-рт</w:t>
        <w:br/>
        <w:t>Б(А,р)- , 7)</w:t>
        <w:br/>
        <w:t>кті Ент аны</w:t>
        <w:br/>
        <w:t>теңдеуге келеміз, мұнда</w:t>
        <w:br/>
        <w:t>ға, м-І же "а. (14)</w:t>
        <w:br/>
        <w:t>0</w:t>
        <w:br/>
        <w:t>Енді (13) теңдіктегі ішкі интегралды бөлшектеп интегралдап жо-</w:t>
        <w:br/>
        <w:t>не Р- (1): 0&lt;х&lt;1, 0&lt;:&lt;Т) тік төртбұрышының сыртында</w:t>
        <w:br/>
        <w:t>а, -0 екенін еске алып, а,(х,%) функциясына қарағанда мынадай ин-</w:t>
        <w:br/>
        <w:t>тегралдық</w:t>
        <w:br/>
        <w:t>е</w:t>
        <w:br/>
        <w:t>ҒОҺр--Г 1</w:t>
        <w:br/>
        <w:t>а(ба-- ағат (15)</w:t>
        <w:br/>
        <w:t>1%</w:t>
        <w:br/>
        <w:t>221</w:t>
        <w:br/>
        <w:t>ӘС(е,т, 4%, -үрЕ-рж</w:t>
        <w:br/>
        <w:t>96</w:t>
        <w:br/>
        <w:t>теңдеуді аламыз. Соңғы теңдеуге 4 бойынша Фурье түрлендіруін</w:t>
        <w:br/>
        <w:t>қолданып, (11) теңдігін еске алғанымызда осы тараудың 81 бөлімін-</w:t>
        <w:br/>
        <w:t>дегі сияқты талдаулар бойынша мына</w:t>
        <w:br/>
        <w:t>“ем-әе11 46.2, е, теат 0-06</w:t>
        <w:br/>
        <w:t>теңдеуге келеміз, мұндағы</w:t>
        <w:br/>
        <w:t>105% ;</w:t>
        <w:br/>
        <w:t>вФР- І Ға, ру ал,</w:t>
        <w:br/>
        <w:t>5% -е” (17)</w:t>
        <w:br/>
        <w:t>ж(6.т,ф--| 66-де “4 е “аА.</w:t>
        <w:br/>
        <w:t>Ал (17) формуладағы екінші интегралды интегралдар таблицасы-</w:t>
        <w:br/>
        <w:t>ның |251 көмегімен есептеп, (16) теңдеуден мына</w:t>
        <w:br/>
        <w:t>118</w:t>
        <w:br/>
        <w:t>түрде жазылады.</w:t>
        <w:br/>
        <w:t>Қосымша (3) шарт бойынша</w:t>
        <w:br/>
        <w:t>(ше ,4 0-0»,</w:t>
        <w:br/>
        <w:t>ш(х,1,4), (-И(2,9 9)</w:t>
        <w:br/>
        <w:t>деп ұйғарайық, мұнда И(7,0-%(4,0-1(2,0.</w:t>
        <w:br/>
        <w:t>Есептің қойылуын тұжырымдаймыз: (2) шартты қанағаттандыра-</w:t>
        <w:br/>
        <w:t>тын (6) теңдеудің шешулер жиыны мен /&gt; 0 жарты жазықтығында</w:t>
      </w:r>
    </w:p>
    <w:p>
      <w:r>
        <w:t>берілген (4,1) үздіксіз шектелген функциясы бойынша (8) теңдеу-</w:t>
        <w:br/>
        <w:t>дің 19, 22 шарттарды қанағаттандыратын а,(х,/) коэффициентін табу</w:t>
        <w:br/>
        <w:t>керек.</w:t>
        <w:br/>
        <w:t>Теорема. Қарастырылып отырған есептің шешуі С10,1;0,7|</w:t>
        <w:br/>
        <w:t>функциялар класында жалғыз болады.</w:t>
        <w:br/>
        <w:t>Дәлелдеу. Осы тараудың 81 бөліміндегі теореманы дәлелдегені-</w:t>
        <w:br/>
        <w:t>міз сияқты, (8) теңдеудің (2) шартты қанағаттандыратын шешулер</w:t>
        <w:br/>
        <w:t>жиыны келесі</w:t>
        <w:br/>
        <w:t>аз 9</w:t>
        <w:br/>
        <w:t>ш(х,1, 2) -1 166 4,1-т) 55</w:t>
        <w:br/>
        <w:t>формуламен анықталатынын көрсетуге болады, мұндағы</w:t>
        <w:br/>
        <w:t>1 (х-Ө</w:t>
        <w:br/>
        <w:t>еЛГТТЕІЗ МЫ а-ә” ау</w:t>
        <w:br/>
        <w:t>Енді (6), (2) есебінің ие(х, 1, 4) шешулер жиыны мен Дирактың</w:t>
        <w:br/>
        <w:t>ди,(«, т, 2)</w:t>
        <w:br/>
        <w:t>94</w:t>
        <w:br/>
        <w:t>(а,(6, т) м6ат (0</w:t>
        <w:br/>
        <w:t>С(х,4,4-т)-</w:t>
        <w:br/>
        <w:t>дельта-функциясының қасиетін пайдаланып, (10) теңдеуден (9) шарт-</w:t>
        <w:br/>
        <w:t>тардың екіншісі бойынша мына</w:t>
        <w:br/>
        <w:t>Шы Ә Әс(6,т,2)</w:t>
        <w:br/>
        <w:t>М(,0-) 1000,1 ШЕТ 32</w:t>
        <w:br/>
        <w:t>теңдеуге келеміз. Жоғарыдағы (1) теңдеудің а(х,!) коэффициентіне</w:t>
        <w:br/>
        <w:t>(а,(4, т) «ат (12)</w:t>
        <w:br/>
        <w:t>117</w:t>
        <w:br/>
        <w:t>қатарды аламыз.</w:t>
        <w:br/>
        <w:t>Ал (10) теңдікті х бойынша дифференциалдағанда төмендегі</w:t>
        <w:br/>
        <w:t>да,(х,у,т,0 2</w:t>
        <w:br/>
        <w:t>Фа Уы ы), Ів,4(х,77,ба(хираПп (п-2,3,..) (17)</w:t>
        <w:br/>
        <w:t>ғ</w:t>
        <w:br/>
        <w:t>теңдеуге келеміз. Енді (11) теңсіздік пен (13) бағалаулар бойынша</w:t>
        <w:br/>
        <w:t>да,(х, у,т7,1)</w:t>
        <w:br/>
        <w:t>(17) теңдеуден Р облысында Э</w:t>
        <w:br/>
        <w:t>іх</w:t>
        <w:br/>
        <w:t>туындысы үшін мына ба-</w:t>
        <w:br/>
        <w:t>ғалауларды аламыз:</w:t>
        <w:br/>
        <w:t>-2 ,п-1</w:t>
        <w:br/>
        <w:t>ЕРЕ -А Шы &lt;к--ЕГіс</w:t>
        <w:br/>
        <w:t>(1-2)! (п-1)! ТЕРЛІРЕПТІ</w:t>
      </w:r>
    </w:p>
    <w:p>
      <w:r>
        <w:t>да,(х, у,7,1)</w:t>
        <w:br/>
        <w:t>дх</w:t>
        <w:br/>
        <w:t>(18)</w:t>
        <w:br/>
        <w:t>Осы бағалаулардан функционалдық (16) қатар Р облысында аб-</w:t>
        <w:br/>
        <w:t>солютті және бірқалыпты жинақты екенін көреміз. Сол себептен Р</w:t>
        <w:br/>
        <w:t>облысында (16) қатардың қосындысы Ю;(х, у, 7,4) функциясына тең</w:t>
        <w:br/>
        <w:t>болады. Сөйтіп, біз Р облысында К(х, у,7, 0) функциясының диффе-</w:t>
        <w:br/>
        <w:t>ренциалданатынын және</w:t>
        <w:br/>
        <w:t>же да,(х, у,7,1)</w:t>
        <w:br/>
        <w:t>К.(з,у,7, 9-Х Ет (19)</w:t>
        <w:br/>
        <w:t>болатынын көрсеттік.</w:t>
        <w:br/>
        <w:t>Егер (15) қатарда 7 - х болса, онда (10) формула бойынша</w:t>
        <w:br/>
        <w:t>К(х,у,7,0-0, (0-&lt;х-&lt;), 0-&lt;1&lt;у-&lt;с) (20)</w:t>
        <w:br/>
        <w:t>екенін байқаймыз. Ал К(х, у,т,1) функциясының Р облысында х</w:t>
        <w:br/>
        <w:t>айнымалысы бойынша дифференциалданатындығынан (14) теңдеуде-</w:t>
        <w:br/>
        <w:t>гі и(х, у, А) функциясының О призмасында х бойынша дифферен-</w:t>
        <w:br/>
        <w:t>циалданатындығы шығады. Сондықтан, (14) теңдеуді х бойынша</w:t>
        <w:br/>
        <w:t>дифференциалдап және (20) теңдікті еске алып, келесі</w:t>
        <w:br/>
        <w:t>124</w:t>
        <w:br/>
        <w:t>ентін анықтаймыз. Дәлелдеу керегіде осы еді.</w:t>
        <w:br/>
        <w:t>82. Параболалық типті теңдеу үшін кері есеп</w:t>
        <w:br/>
        <w:t>Бұл параграф параболалық типті бір теңдеу үшін қаралатын кері</w:t>
        <w:br/>
        <w:t>есептің қойылуы мен жалғыздығы туралы теоремаға арналады |551.</w:t>
        <w:br/>
        <w:t>Мынадай</w:t>
        <w:br/>
        <w:t>зі 9 ақа 0 ді. а А) (-ә&lt;х-&lt;%, /&gt;-0) ()</w:t>
        <w:br/>
        <w:t>теңдеуді қарастырайық. Осы теңдеу үшін алғашқы</w:t>
        <w:br/>
        <w:t>и(х,1,2),-0 (2)</w:t>
        <w:br/>
        <w:t>және қосымша</w:t>
        <w:br/>
        <w:t>их,,2) ,-У(2,0 (3)</w:t>
        <w:br/>
        <w:t>шарттар берілсін. и(х,1, 4) дегеніміз (1) теңдеудің Я (-9-&lt;х &lt;&lt; “о)</w:t>
        <w:br/>
        <w:t>параметріне тәуелді шешулер жиыны; а-а(х,7) - осы теңдеудің ко-</w:t>
        <w:br/>
        <w:t>эффициенті; д(х-4,/) - Дирактың дельта-функциясы; ал И(2,/)</w:t>
        <w:br/>
        <w:t>(и(А,0)-0) дегеніміз (4,4) жазықтығының і&gt; 0 жарты жазықты-</w:t>
        <w:br/>
        <w:t>ғында берілген үздіксіз шектелген функция.</w:t>
        <w:br/>
        <w:t>Жоғарыдағы (1) теңдеудің а(х,1) коэффициентін і&gt;-0 жарты</w:t>
        <w:br/>
        <w:t>жазықтығында</w:t>
        <w:br/>
        <w:t>а(х, -іза((х,0) (4)</w:t>
        <w:br/>
        <w:t>түрінде өрнектеуге болады дейік, мұндағы а((х,%) үшін төмендегі</w:t>
        <w:br/>
        <w:t>шарттар орындалсын:</w:t>
        <w:br/>
        <w:t>да, (х,1)</w:t>
        <w:br/>
        <w:t>дх</w:t>
        <w:br/>
        <w:t>С(Г0,1;0,71 кеңістігінде нормасы аз функция болсын;</w:t>
      </w:r>
    </w:p>
    <w:p>
      <w:r>
        <w:t>19 а(х, 2) функциясы өзінің дербес туындысымен бірге</w:t>
        <w:br/>
        <w:t>115</w:t>
        <w:br/>
        <w:t>Ха,(«,у,г, 0) (12)</w:t>
        <w:br/>
        <w:t>қатардың тұйық төрт өлшемді</w:t>
        <w:br/>
        <w:t>Р-((х,у) (г,3: 0&lt;т,х&lt;й, 0&lt;,у&lt;с)</w:t>
        <w:br/>
        <w:t>параллелепипедінде абсолютті және бірқалыпты жинақталатынын</w:t>
        <w:br/>
        <w:t>көрсетейік.</w:t>
        <w:br/>
        <w:t>Жоғарыдағы (11) шартты пайдаланып, (10) формуладан</w:t>
        <w:br/>
        <w:t>а,(х, у,7,1) үшін Р облысында келесі бағалауды аламыз:</w:t>
        <w:br/>
        <w:t>х-47 ДА, ры (Өкуі</w:t>
        <w:br/>
        <w:t>(п-І! (һ-І! Па-И”</w:t>
        <w:br/>
        <w:t>(,(х,у,7, үскі (13)</w:t>
        <w:br/>
        <w:t>Осы (13) бағалаулардан функционалдық (12) қатардың Р облы-</w:t>
        <w:br/>
        <w:t>сында абсолютті және бірқалыпты жинақты екенін көреміз. Сондық-</w:t>
        <w:br/>
        <w:t>тан (9) теңдеуде суммалау мен интегралдаудың реттерін ауыстырып,</w:t>
        <w:br/>
        <w:t>бұл теңдеуді былай жазамыз:</w:t>
        <w:br/>
        <w:t>шШх»у, д-а0-4- Пас, Әей- Олай</w:t>
        <w:br/>
        <w:t>00</w:t>
        <w:br/>
        <w:t>ух</w:t>
        <w:br/>
        <w:t>“ПЕСх, у,т,Ба(т,0д4-/ Жал, (14)</w:t>
        <w:br/>
        <w:t>00</w:t>
        <w:br/>
        <w:t>мұнда</w:t>
        <w:br/>
        <w:t>К(х, у,т,і3- Ха, (х, у,7,). (15)</w:t>
        <w:br/>
        <w:t>Енді К(х, у,7,/) функциясының Р облысында х бойынша диф-</w:t>
        <w:br/>
        <w:t>ференциалданатынын көрсетейік. Соңғы функционалдық (15) қатар-</w:t>
        <w:br/>
        <w:t>ды х бойынша формалды түрде дифференциалдап, мына функцио-</w:t>
        <w:br/>
        <w:t>налдық</w:t>
        <w:br/>
        <w:t>ғ да,(х, у,7,1)</w:t>
        <w:br/>
        <w:t>Те); дх аө)</w:t>
        <w:br/>
        <w:t>123</w:t>
        <w:br/>
        <w:t>теңдеуге келеміз, мұндағы</w:t>
        <w:br/>
        <w:t>В,(х,у,т,О-а,(т,у,0%5,(х,Һт)%</w:t>
        <w:br/>
        <w:t>23 дР, |(6,т,7,1) дР, |(6,7,7,1)</w:t>
        <w:br/>
        <w:t>%Ша(т-ы &gt;жа,т-- «йл,</w:t>
        <w:br/>
        <w:t>ІШа(6,7 ЗЕ ай) ӛт “4</w:t>
        <w:br/>
        <w:t>а/т,у,)-|а, (т.т.баб, тап, (7)</w:t>
        <w:br/>
        <w:t>Қоыыо-|һ (6, еме, (м6,</w:t>
      </w:r>
    </w:p>
    <w:p>
      <w:r>
        <w:t>(-2,3.2, а-ӛ-Е-і.</w:t>
        <w:br/>
        <w:t>Енді біз функционалдық</w:t>
        <w:br/>
        <w:t>не</w:t>
        <w:br/>
        <w:t>ХБ,(х, у,т, 0 (8)</w:t>
        <w:br/>
        <w:t>52</w:t>
        <w:br/>
        <w:t>қатардың төрт өлшемді</w:t>
        <w:br/>
        <w:t>Р-((з,у) (г): 0&lt;т,х&lt;һ, 0&lt;,у&lt;й)</w:t>
        <w:br/>
        <w:t>тұйық кубында абсолютті және бірқалыпты жинақталатынын көрсе-</w:t>
        <w:br/>
        <w:t>теміз. Жоғарыдағы (4) шарттан</w:t>
        <w:br/>
        <w:t>с|&lt; М-К</w:t>
        <w:br/>
        <w:t>жесем. 9)</w:t>
        <w:br/>
        <w:t>Соңғы (9) шарт бойынша (С(х, у) вектор-функциясының а(х, у)</w:t>
        <w:br/>
        <w:t>және Ә(х, у) компоненттері үшін тұйық о квадратында</w:t>
        <w:br/>
        <w:t>&gt;</w:t>
        <w:br/>
        <w:t>тах (а(х, у), Мх,у)&lt;К (10)</w:t>
        <w:br/>
        <w:t>(вуе0</w:t>
        <w:br/>
        <w:t>шарты орындалады. Ал (7) формулалардан (10) шарт бойынша</w:t>
        <w:br/>
        <w:t>а,(т,у,4) және Ә,(х,1, 7) үшін Р тұйық кубында мынадай</w:t>
        <w:br/>
        <w:t>н-І п-і</w:t>
        <w:br/>
        <w:t>&lt;аУІ”. кез һ</w:t>
        <w:br/>
        <w:t>(6.2.0 (п-і)! (п-1)”</w:t>
        <w:br/>
        <w:t>132</w:t>
        <w:br/>
        <w:t>|6а-Фа” (27)</w:t>
        <w:br/>
        <w:t>т Ш (х,т, уа “г, у)- х,т, ууа(г, ууйт</w:t>
        <w:br/>
        <w:t>0</w:t>
        <w:br/>
        <w:t>өрнекке келеміз, мұнда</w:t>
        <w:br/>
        <w:t>2 %е да"(х,с,7,</w:t>
        <w:br/>
        <w:t>Ес (х,т,у)- у засы.)</w:t>
        <w:br/>
        <w:t>Ал бұл қатардың мүшелері (17) формулада а(х, у) функциясын</w:t>
        <w:br/>
        <w:t>ах, у) функциясына, у айнымалысын с тұрақтысымен, / айныма-</w:t>
        <w:br/>
        <w:t>лысын у айнымалысымен ауыстыру арқылы алынады.</w:t>
        <w:br/>
        <w:t>Енді (27) теңдіктегі квадрат жақшалар ішіндегі өрнекті түрленді-</w:t>
        <w:br/>
        <w:t>рейік:</w:t>
        <w:br/>
        <w:t>6 .(хт, ул (т, у)- (х,.т,уд(т,у)-</w:t>
        <w:br/>
        <w:t>тат, УШ (х,т,у)- Қ(х,т, у15 (28)</w:t>
        <w:br/>
        <w:t>% А(х,т,уИа (т,у)-а(, у01.</w:t>
        <w:br/>
        <w:t>Жоғарыдағы (17) формуланы және (19) теңдікті пайдаланып, (13)</w:t>
        <w:br/>
        <w:t>және (18) бағалаулары мен (11) шарт бойынша Б(х,т,у) және</w:t>
      </w:r>
    </w:p>
    <w:p>
      <w:r>
        <w:t>Б(х,т,у)- (х,т,у) үшін Р облысында орынды болатын келесі</w:t>
        <w:br/>
        <w:t>к-т сз е а тері</w:t>
        <w:br/>
        <w:t>(п-2) (п-1) 4- (һ-2)а-1)!”</w:t>
        <w:br/>
        <w:t>|Бат уа ХА"</w:t>
        <w:br/>
        <w:t>ғо т,у)- Б (х,т,уД)&lt; шах іа а” 55 (п Ту: &lt;аы ж-а- . е"! &lt;</w:t>
        <w:br/>
        <w:t>жз жҰз&gt; (өуеб (не (п-2) (п-І)!</w:t>
        <w:br/>
        <w:t>ы» 0-орын</w:t>
        <w:br/>
        <w:t>&lt; таха-а һ-ІКт 2</w:t>
        <w:br/>
        <w:t>(за, 50-0 (п-2)Қа-1)! (9)</w:t>
        <w:br/>
        <w:t>теңсіздіктерге келеміз.</w:t>
        <w:br/>
        <w:t>С Банах кеңістігінің нормасын қолданып, (11) шарт, (28) теңдік</w:t>
        <w:br/>
        <w:t>және (29) бағалаулар бойынша (27) арақатыстан Т шарында келесі</w:t>
        <w:br/>
        <w:t>127</w:t>
        <w:br/>
        <w:t>/(Фа,Фа”)&lt; 5а, а”) (30)</w:t>
        <w:br/>
        <w:t>теңсіздікті аламыз, мұнда</w:t>
        <w:br/>
        <w:t>жы ”</w:t>
        <w:br/>
        <w:t>5-У п-«1(Каһс)</w:t>
        <w:br/>
        <w:t>ніп! "!</w:t>
        <w:br/>
        <w:t>. (31)</w:t>
        <w:br/>
        <w:t>Ал (11) шартты және (29) бағалаулардың біріншісін пайдаланып,</w:t>
        <w:br/>
        <w:t>(25) формуладағы бірінші теңдіктен |Фа-а4| үшін Т шарында мына</w:t>
        <w:br/>
        <w:t>|6а-а4|&lt;8 (32</w:t>
        <w:br/>
        <w:t>теңсіздікке келеміз, мұнда</w:t>
        <w:br/>
        <w:t>а ЗЗК(Клһсу!</w:t>
        <w:br/>
        <w:t>а-а (33)</w:t>
        <w:br/>
        <w:t>ГЕТЕ</w:t>
        <w:br/>
        <w:t>Жоғарыдағы (30), (32) теңсіздіктерден (5), (6) шарттар мен (31),</w:t>
        <w:br/>
        <w:t>(33) арақатыстар бойынша Т шарының элементтерін сол шардың эле-</w:t>
        <w:br/>
        <w:t>менттеріне түрлендіретін Ф операторы С Банах кеңістігінің Т ша-</w:t>
        <w:br/>
        <w:t>рында сызықтық емес үздіксіз сығу операторы болатынын көреміз.</w:t>
        <w:br/>
        <w:t>Сондықтан, бейнелердің сығылу принципі бойынша (24) теңдеуден</w:t>
        <w:br/>
        <w:t>а(х, у) функциясы С Банах кеңістігінің Т шарында жалғыз ғана бо-</w:t>
        <w:br/>
        <w:t>лып табылады.</w:t>
        <w:br/>
        <w:t>82. Екінші ретті гиперболалық теңдеу үшін</w:t>
        <w:br/>
        <w:t>кері есеп шешуінің жалғыздығы</w:t>
        <w:br/>
        <w:t>Физиканың, геофизиканың көптеген мәселелері көп өлшемді век-</w:t>
        <w:br/>
        <w:t>тор-функцияларды анықтайтын кері есептерге келтіреді. Осы пара-</w:t>
        <w:br/>
        <w:t>графта екінші ретті гиперболалық теңдеудегі вектор-функцияны С</w:t>
        <w:br/>
        <w:t>Банах кеңістігінің Т шарында анықтауға арналған кері есепті қарас-</w:t>
        <w:br/>
        <w:t>тырамыз (611.</w:t>
        <w:br/>
        <w:t>128</w:t>
      </w:r>
    </w:p>
    <w:p>
      <w:r>
        <w:t>Жоғарыда атап өткеніміздей (81) К;(х, у,т,/) функциясы төрт өл-</w:t>
        <w:br/>
        <w:t>шемді тұйық</w:t>
        <w:br/>
        <w:t>Р-(х,у) (г,: 0&lt;т,х&lt;һ, 0&lt;һ,у&lt;с)</w:t>
        <w:br/>
        <w:t>параллелепипедінде, ал 65,(х, )) функциясы тұйық о тік төртбұры-</w:t>
        <w:br/>
        <w:t>шында үздіксіз функциялар болады. Сол себептен (13) теңдеудегі Ф</w:t>
        <w:br/>
        <w:t>бейнелеуі сызықтық емес үздіксіз оператор екенін көреміз.</w:t>
        <w:br/>
        <w:t>Енді (13) теңдеуді төмендегі</w:t>
        <w:br/>
        <w:t>а-ау-Фа (15)</w:t>
        <w:br/>
        <w:t>түрде жазамыз, мұнда</w:t>
        <w:br/>
        <w:t>Фа--|аб,у)(х,т, уут, (16)</w:t>
        <w:br/>
        <w:t>09</w:t>
        <w:br/>
        <w:t>Ал (15) теңдеудегі а(х, у) функциясын біртіндеп жуықтау әдісі-</w:t>
        <w:br/>
        <w:t>мен іздейміз. Ол үшін а(х, у) функциясының нөлдік жуықтауы ретін-</w:t>
        <w:br/>
        <w:t>де а,(х, у) функциясын алайық. Осыған сәйкес а(х, у) функциясы-</w:t>
        <w:br/>
        <w:t>ның К -ретті жуықтауын мынадай</w:t>
        <w:br/>
        <w:t>а,-Ф%-Фа,) (5-1,2...) (17)</w:t>
        <w:br/>
        <w:t>теңдеуден табамыз.</w:t>
        <w:br/>
        <w:t>Енді (16) теңдіктің көмегімен (17) теңдеуді</w:t>
        <w:br/>
        <w:t>; р;</w:t>
        <w:br/>
        <w:t>айбыу-а/жу)--а,бс. уысы»), а-һ22) аз)</w:t>
        <w:br/>
        <w:t>о</w:t>
        <w:br/>
        <w:t>түрде жазамыз, мұнда</w:t>
        <w:br/>
        <w:t>ӘЖ, 1(х, т,у) - &lt;9ж-, (х, с,7, у)</w:t>
        <w:br/>
        <w:t>г ыл. (е-1,2,..), (19)</w:t>
        <w:br/>
        <w:t>ал осы қатардың кез келген мүшесі мына</w:t>
        <w:br/>
        <w:t>да, 1,(х,с,7,у) &lt;</w:t>
        <w:br/>
        <w:t>Н ИЛТИЛАРКЕЛІ (20)</w:t>
        <w:br/>
        <w:t>!</w:t>
        <w:br/>
        <w:t>146</w:t>
        <w:br/>
        <w:t>рын алып тастаймыз. Бұл жағдайда (17) системаны төрт өлшемді Г”</w:t>
        <w:br/>
        <w:t>фигурасында емес, төрт өлшемді тұйық</w:t>
        <w:br/>
        <w:t>П-((х,у,4,4,): 0&lt;х,у&lt;), 0&lt;4,4,&lt;В)</w:t>
        <w:br/>
        <w:t>кубында қарастырамыз.</w:t>
        <w:br/>
        <w:t>Бұдан соң, (17) системада 4) (0&lt;4, &lt;й) мен х (0&lt;х&lt;й),</w:t>
        <w:br/>
        <w:t>4, (0&lt;2, &lt;һ) мен у (0&lt; у &lt;һ) айнымалыларын алмастырып, мы-</w:t>
        <w:br/>
        <w:t>на системаны аламыз:</w:t>
        <w:br/>
        <w:t>аум ыу 20 9»</w:t>
        <w:br/>
        <w:t>ду</w:t>
        <w:br/>
        <w:t>У9Е(Й, у,х,) .3 %дЕ(В, у,т,0) Ыг.0с</w:t>
        <w:br/>
        <w:t>ду 9 ” ”</w:t>
        <w:br/>
        <w:t>-| (х,баі-|</w:t>
        <w:br/>
        <w:t>0</w:t>
      </w:r>
    </w:p>
    <w:p>
      <w:r>
        <w:t>0</w:t>
        <w:br/>
        <w:t>Қх, М, (х,Й, Т естен (18)</w:t>
        <w:br/>
        <w:t>|980. һ,т, у) Ыс. уағ- |9502 һ,0,0</w:t>
        <w:br/>
        <w:t>0 дх 0</w:t>
        <w:br/>
        <w:t>дФ,(ыу)</w:t>
        <w:br/>
        <w:t>х</w:t>
        <w:br/>
        <w:t>а(0,Ғуа,</w:t>
        <w:br/>
        <w:t>мұнда</w:t>
        <w:br/>
        <w:t>Мұ(һ,у,ху-1- К(А, у,х,у), М(х,һ,у)-1--К(х,Й, х,у),</w:t>
        <w:br/>
        <w:t>К(һ,у,х,у)- 50), ух), Ю(хһ,х,у)- Ха,о, һ, у),</w:t>
        <w:br/>
        <w:t>һ</w:t>
        <w:br/>
        <w:t>Б,(һ, у,х)-|К6,у), (6, у,х46, (19)</w:t>
        <w:br/>
        <w:t>А</w:t>
        <w:br/>
        <w:t>а,(х,һ, у)-|а(х,та,1(х,7, у)4П.</w:t>
        <w:br/>
        <w:t>у</w:t>
        <w:br/>
        <w:t>Енді жеткілікті аз й үшін М((һ, у, х) және М,(х, һ, у) функция-</w:t>
        <w:br/>
        <w:t>лары о квадратында нөлден өзгеше болатынын көрсетейік.</w:t>
        <w:br/>
        <w:t>Осы (19) формуладағы бірінші теңдіктен (10) шарт бойынша</w:t>
        <w:br/>
        <w:t>136</w:t>
        <w:br/>
        <w:t>ез &gt;|М,(), у, &gt; 2-е%| (0&lt;х,у&lt;В)</w:t>
        <w:br/>
        <w:t>екенін көреміз. Бұдан һ &lt; Й, болса, онда</w:t>
        <w:br/>
        <w:t>1</w:t>
        <w:br/>
        <w:t>|М0ьу,Х|&gt;, (0&lt;х.у&lt;8) (20)</w:t>
        <w:br/>
        <w:t>теңсіздігіне келеміз.</w:t>
        <w:br/>
        <w:t>Жоғарыдағы сияқты һ &lt; һ, болғанда мынадай</w:t>
        <w:br/>
        <w:t>1</w:t>
        <w:br/>
        <w:t>М.О, 9/2, (0&lt;ху&lt;0)</w:t>
        <w:br/>
        <w:t>теңсіздікке келеміз. Ал й; (і--І1, 2) - белгілі оң сандар.</w:t>
        <w:br/>
        <w:t>Егер һ- шіп(й|, ,) болса, онда (20) теңсіздік М((йЙ, у, х) және</w:t>
        <w:br/>
        <w:t>М,(х,һ, у) функциялары үшін орындалады, яғни</w:t>
        <w:br/>
        <w:t>ШЕН һ-шікі,!,), 0&lt;х,уЕ), і-і,2. (21)</w:t>
        <w:br/>
        <w:t>Соңғы теңсіздіктерді ескеріп, (18) системаны келесі</w:t>
        <w:br/>
        <w:t>Сс-Фс (22)</w:t>
        <w:br/>
        <w:t>теңдеу түрінде жазамыз, мұнда</w:t>
        <w:br/>
        <w:t>УӘК(В, у,х, 5 % Әй</w:t>
        <w:br/>
        <w:t>92</w:t>
        <w:br/>
        <w:t>----1 дФ.(х, у)</w:t>
        <w:br/>
        <w:t>Фс-б,---І1-М(В,у, І</w:t>
        <w:br/>
        <w:t>С-бу% М (1-М,(һ, у,х) әу |</w:t>
        <w:br/>
        <w:t>д</w:t>
        <w:br/>
        <w:t>-|9ь 20), отр а-а - М, уу (ы,</w:t>
        <w:br/>
        <w:t>о у М, дх</w:t>
        <w:br/>
        <w:t>|9%о». һ,т, Оқ :. зі |980 һ,у,0, 9 (0, бад), (3)</w:t>
        <w:br/>
        <w:t>0 дх 0 дх</w:t>
      </w:r>
    </w:p>
    <w:p>
      <w:r>
        <w:t>2, дФ(х,у)&gt; 96(ұ,)) ф</w:t>
        <w:br/>
        <w:t>ду дх</w:t>
        <w:br/>
        <w:t>Ф дегеніміз Т шардағы сызықтық емес үздіксіз оператор болады.</w:t>
        <w:br/>
        <w:t>Осы тараудың 81 бөліміндегі сияқты (22) теңдеуден С Банах ке-</w:t>
        <w:br/>
        <w:t>ңістігінің Т шарында С(х, у) вектор-функциясы жалғыз болып анық-</w:t>
        <w:br/>
        <w:t>137</w:t>
        <w:br/>
        <w:t>олардың</w:t>
        <w:br/>
        <w:t>дЕ(х, у,т,0) ӘКЮ(х,у,т,)</w:t>
        <w:br/>
        <w:t>дх ” ду</w:t>
        <w:br/>
        <w:t>қосындыларының сол тұйық кубтағы үздіксіздіктері байқалады.</w:t>
        <w:br/>
        <w:t>Келесі х &gt; 4, және у &gt; 4, теңсіздіктері үшін</w:t>
        <w:br/>
        <w:t>Ә/(х,у.4) ӘҚх, у, 2)</w:t>
        <w:br/>
        <w:t>дх ду</w:t>
        <w:br/>
        <w:t>0</w:t>
        <w:br/>
        <w:t>болатындықтан және сонымен бірге Ж(х, у,7,1) функциясының Р</w:t>
        <w:br/>
        <w:t>тұйық кубында х және у бойынша үздіксіз дифференциалданатын-</w:t>
        <w:br/>
        <w:t>дығынан (13) теңдеудегі и(х, у, У функциясының х және у бойын-</w:t>
        <w:br/>
        <w:t>ша төрт өлшемді )“ фигурасында үздіксіз дифференциалданатынды-</w:t>
        <w:br/>
        <w:t>ғы шығады.</w:t>
        <w:br/>
        <w:t>Шеттік (3) шарттарды пайдаланып, (13) теңдеуден екі теңдеу ала-</w:t>
        <w:br/>
        <w:t>мыз. Олардың біріншісін у, ал екіншісін х бойынша дифференциал-</w:t>
        <w:br/>
        <w:t>дап, келесі</w:t>
        <w:br/>
        <w:t>914.) (4, уйі Ей, 4, ун</w:t>
        <w:br/>
        <w:t>а Фь Ы) ауа | ОҚЫ. 2 0а,</w:t>
        <w:br/>
        <w:t>0 ду 9 ду</w:t>
        <w:br/>
        <w:t>Шалы ТЕРДІҢ (17)</w:t>
        <w:br/>
        <w:t>Һ19%0ь, 2,2, аға | Қы) ой</w:t>
        <w:br/>
        <w:t>0 дх 0 дӘх</w:t>
        <w:br/>
        <w:t>системаға келеміз.</w:t>
        <w:br/>
        <w:t>Соңғы системада Хевисайд функциясы мен Дирактың дельта-</w:t>
        <w:br/>
        <w:t>функциясы жоқ, сол себептен әрі қарай х&gt; 4, және у&gt; 4; шартта-</w:t>
        <w:br/>
        <w:t>135</w:t>
        <w:br/>
        <w:t>Мына</w:t>
        <w:br/>
        <w:t>ш,-(2, жай) (0-&lt;х,у-&lt;В) а)</w:t>
        <w:br/>
        <w:t>теңдеуді характеристикаларда берілген</w:t>
        <w:br/>
        <w:t>шх,у,2) а -80-4.), х,у, 4) БЛ -а(х-4) 0)</w:t>
        <w:br/>
        <w:t>шарттармен бірге қарастырамыз.</w:t>
        <w:br/>
        <w:t>Осы теңдеу үшін төмендегі қосымша</w:t>
        <w:br/>
        <w:t>и(х, у. 2)</w:t>
      </w:r>
    </w:p>
    <w:p>
      <w:r>
        <w:t>га Фу) шоу, 2), -ө0,2)) (3)</w:t>
        <w:br/>
        <w:t>%-0 2-0</w:t>
        <w:br/>
        <w:t>шарттарды береміз, мұнда и(х, у, 2) дегеніміз (1) теңдеудің екі өл-</w:t>
        <w:br/>
        <w:t>шемді 4-(4,4,), 0&lt;4,-&lt;һ, т-1,2 векторына тәуелді шешулер</w:t>
        <w:br/>
        <w:t>жиыны; С(х,у)-а(х,у) %Қх,у)) - екі өлшемді вектор-функция;</w:t>
        <w:br/>
        <w:t>а(х, у), Б(х, у) - осы вектор-функцияның компоненттері; і және 7 -</w:t>
        <w:br/>
        <w:t>бірлік векторлар; 6(х- 4|) және в(у- А,) - Хевисайд функциялары;</w:t>
        <w:br/>
        <w:t>Ф.(4, у), 9:(х, 4) (0.(4,0)- я(һ- 4) және 0,(0,4,)- е(һ- 4,),</w:t>
        <w:br/>
        <w:t>Ф,(0,0)-1, і-1,2) төрт өлшемді</w:t>
        <w:br/>
        <w:t>БЫ-((х,у,4,/5): 0&lt;х,у,4,45 &lt;В)</w:t>
        <w:br/>
        <w:t>кубының сәйкес</w:t>
        <w:br/>
        <w:t>бі-((4,у): 0&lt;4,у&lt;8),</w:t>
        <w:br/>
        <w:t>б,-(х,/5): 0&lt;х,4,&lt;й)</w:t>
        <w:br/>
        <w:t>бүйір жақтарында берілген үздіксіз функциялар, мұндағы Й - белгілі</w:t>
        <w:br/>
        <w:t>бір оң сан.</w:t>
        <w:br/>
        <w:t>Енді С(х, у) вектор-функциясы үшін тұйық</w:t>
        <w:br/>
        <w:t>О-(Юо,у): 0&lt;х,у&lt;8)</w:t>
        <w:br/>
        <w:t>квадратында келесі шарт орындалсын: С(х, у) осы тұйық квадраттағы</w:t>
        <w:br/>
        <w:t>129</w:t>
        <w:br/>
        <w:t>2,0,у) етсе » ті 40. уз</w:t>
        <w:br/>
        <w:t>х</w:t>
        <w:br/>
        <w:t>нүктесінде болатын Т шарда жалғыз болады.</w:t>
        <w:br/>
        <w:t>Дәлелдеу. Қосымша (2) шарты бар (1) теңдеу 4-(А, А),</w:t>
        <w:br/>
        <w:t>0&lt;д4,-&lt;й), т-1,2 векторының кез келген мәні үшін келесі инте-</w:t>
        <w:br/>
        <w:t>гралдық-дифференциалдық</w:t>
        <w:br/>
        <w:t>С ДӨНЛЕЛІЙ кет т, ))</w:t>
        <w:br/>
        <w:t>ЕР ЕТ) ғап (5)</w:t>
        <w:br/>
        <w:t>ш(х,у,4)- /Са,у, 2«Іше. /)</w:t>
        <w:br/>
        <w:t>теңдеуге эквивалентті, мұнда</w:t>
        <w:br/>
        <w:t>ау, Ә- х-40%60-4)</w:t>
        <w:br/>
        <w:t>және кез келген 1 &gt;0 үшін и(0,0, 2 -0. Соңғы (5) теңдеуден</w:t>
        <w:br/>
        <w:t>ибх,у, 2) функциясы х - 4, және у - 4; үшін үзілісті болатынын кө-</w:t>
        <w:br/>
        <w:t>реміз. Сондықтан тура есепті қарастырғанда х &gt; 4) және у&gt; А, деп</w:t>
        <w:br/>
        <w:t>аламыз. Екі өлшемді 2 -(24,,4:) векторы мен кез келген (х, у)е 0</w:t>
        <w:br/>
        <w:t>нүктесі үшін біз мына</w:t>
        <w:br/>
        <w:t>Г“-((х,у,4,4): 0&lt;х,у&lt;), 0&lt;4.-&lt;х, 0&lt;4,-&lt;у)</w:t>
        <w:br/>
        <w:t>төрт өлшемді фигураны құрамыз. Осы тараудың 81 бөліміндегі сияқ-</w:t>
        <w:br/>
        <w:t>ты, и(х, у, 2) функциясының төрт өлшемді О фигурасында х пен у</w:t>
        <w:br/>
        <w:t>бойынша үздіксіз дифференциалданатынын көрсетеміз.</w:t>
        <w:br/>
        <w:t>Біртіндеп жуықтау әдісін қолданып жоне Дирактың дельта-функ-</w:t>
        <w:br/>
        <w:t>циясының қасиетін пайдаланып, (5) теңдеуден төмендегі</w:t>
      </w:r>
    </w:p>
    <w:p>
      <w:r>
        <w:t>шх,у,)-/(о,у, 9-Дай,ра|Кг,2/4г2-</w:t>
        <w:br/>
        <w:t>09 09</w:t>
        <w:br/>
        <w:t>Тір. Адайда |р,з,у,т.АУБа,2/47 0 (6)</w:t>
        <w:br/>
        <w:t>п-20 л-20</w:t>
        <w:br/>
        <w:t>131</w:t>
        <w:br/>
        <w:t>Корректілі емес есептерді зерттеудің басты пункті шешудің жал-</w:t>
        <w:br/>
        <w:t>ғыздығын дәлелдеу болса да, соңғы 40 жылда осындай есептердің ше-</w:t>
        <w:br/>
        <w:t>шулерінің бар болуы жөніндегі мәселені қарастыруға көп көңіл бө-</w:t>
        <w:br/>
        <w:t>лінді. Мысалы, Пп - ретті гиперболалық теңдеудің а(Х1, Х;,..., х,) ко-</w:t>
        <w:br/>
        <w:t>эффициентінің белгілі бір шарда бар болуы жөніндегі теорема дәлел-</w:t>
        <w:br/>
        <w:t>денген |53, 601. Осы параграфта аталған теорема п -2 болған жағ-</w:t>
        <w:br/>
        <w:t>дайда телеграфтық теңдеу үшін дәлелденеді. Келесі телеграфтық</w:t>
        <w:br/>
        <w:t>2</w:t>
        <w:br/>
        <w:t>дең. аң (0&lt;х-&lt;һ, 0-&lt;у-&lt;с) (1)</w:t>
        <w:br/>
        <w:t>теңдеуді характеристикаларда берілген</w:t>
        <w:br/>
        <w:t>шх,у,4),-80-2), жо,у,2),,-0 (2)</w:t>
        <w:br/>
        <w:t>шарттармен бірге қарастырайық.</w:t>
        <w:br/>
        <w:t>Осы теңдеу үшін тағы қосымша</w:t>
        <w:br/>
        <w:t>ш(х,у,4), .-Ф(х,2) (3)</w:t>
        <w:br/>
        <w:t>шартты берейік, мұнда и(х, у, 4) - (1) теңдеудің 4 (0&lt;2&lt;с) пара-</w:t>
        <w:br/>
        <w:t>метріне тәуелді болатын шешулер жиыны; а(х, у) функциясы (1) тең-</w:t>
        <w:br/>
        <w:t>деудің коэффициенті; 6(у-4) - Хевисайд функциясы; Ф(х, 4)</w:t>
        <w:br/>
        <w:t>(Ф(0,4)-ғ(с- 2), (0,0) -1) функциясы</w:t>
        <w:br/>
        <w:t>О,-(0,4): 0-&lt;х-&lt;), 0-&lt;4-&lt;с)</w:t>
        <w:br/>
        <w:t>тік төртбұрышында берілген; Й, с - белгілі бір оң сандар.</w:t>
        <w:br/>
        <w:t>Келесі шарттар орындалсын:</w:t>
        <w:br/>
        <w:t>19. а(х,у) коэффициенті тұйық О-((х,у): 0&lt;х&lt;йһ, 0&lt;у&lt;с)</w:t>
        <w:br/>
        <w:t>тік төртбұрышында үздіксіз деп жорылатын белгісіз функция және</w:t>
        <w:br/>
        <w:t>2Уу)-а,о,у)&lt;М</w:t>
        <w:br/>
        <w:t>алақ а(х у)-а(%,у)&lt;М, (4)</w:t>
        <w:br/>
        <w:t>143</w:t>
        <w:br/>
        <w:t>НЕ п-1 13</w:t>
        <w:br/>
        <w:t>ШЕ »һ) ке-рен ба</w:t>
        <w:br/>
        <w:t>дх 4-2 ок (п-Е-2)!</w:t>
        <w:br/>
        <w:t>ӘҚ(х,у, 2,0) 22% уалы 0 СЫ</w:t>
        <w:br/>
        <w:t>2.72%% &lt; Қ" һа 4 п-1 27</w:t>
        <w:br/>
        <w:t>| ду 2а) 5(а-а-&gt;! (02%)</w:t>
        <w:br/>
        <w:t>бағалауларды алуға болады.</w:t>
        <w:br/>
        <w:t>Осы тараудың 81 бөліміндегі сияқты, (10) шарт бойынша (11),</w:t>
        <w:br/>
        <w:t>(16) бағалаулардың көмегімен</w:t>
        <w:br/>
        <w:t>ӘК (х,у,т,00 ӘЮ(х,у,т,/) ӘР (х,у,т,1) ӘК(х,у,т,1)</w:t>
        <w:br/>
        <w:t>дх дх ду ду</w:t>
        <w:br/>
        <w:t>үшін Р облысында төмендегі</w:t>
        <w:br/>
        <w:t>ӘК (х,у,т,00 ӘБ(х,у,7,0| 2 5% КЕЙС ЕН</w:t>
      </w:r>
    </w:p>
    <w:p>
      <w:r>
        <w:t>&lt; ЦКА еУ--Ш---,</w:t>
        <w:br/>
        <w:t>дх дх ары (5-1) ды (п-к-2)!</w:t>
        <w:br/>
        <w:t>ӘБ (х,у,т,0) ӘЮ(х,у,,0) | 5% КЕРЕК ен</w:t>
        <w:br/>
        <w:t>&lt; Ке” Х--Ш---</w:t>
        <w:br/>
        <w:t>Әу ду р&gt;а-0) 5а-асау 29</w:t>
        <w:br/>
        <w:t>бағалауларға келеміз. Енді М((Й, у,х) және Мү (һ, у,х) функциялар-</w:t>
        <w:br/>
        <w:t>дың тұйық О квадратындағы бағалауларына тоқталайық. Атап айт-</w:t>
        <w:br/>
        <w:t>сақ, (19) формуладағы бірінші теңдіктен (11) бағалаулар бойынша</w:t>
        <w:br/>
        <w:t>М,(һ, у, х) функциясы үшін тұйық 0 квадратында келесі</w:t>
        <w:br/>
        <w:t>|М(0, у,)&lt;%, 0&lt;х,у&lt;һ (29)</w:t>
        <w:br/>
        <w:t>теңсіздіктің шығатынын көреміз. Ал М,(һ, у, х) функциясы функцио-</w:t>
        <w:br/>
        <w:t>налдық</w:t>
        <w:br/>
        <w:t>1% ХБ,(8,у,)</w:t>
        <w:br/>
        <w:t>қатардың қосындысы болғандықтан мына</w:t>
        <w:br/>
        <w:t>ЖЫ/,»,)- 8,0, у, ж (30)</w:t>
        <w:br/>
        <w:t>140</w:t>
        <w:br/>
        <w:t>ы</w:t>
        <w:br/>
        <w:t>Ю(х,у,т,9-Ха,(х,у,7,0), (7)</w:t>
        <w:br/>
        <w:t>ух</w:t>
        <w:br/>
        <w:t>а,(х,у.7.0- Па(6,"а,1(6.7,7.0444), (п-2,3,.) а. -і. (6)</w:t>
        <w:br/>
        <w:t>іт</w:t>
        <w:br/>
        <w:t>Енді қосымша (3) шарт бойынша (6) теңдеуден мынаны аламыз:</w:t>
        <w:br/>
        <w:t>Ф(х,4)-(с- 4) «Пі, Әей-/ат--</w:t>
        <w:br/>
        <w:t>00</w:t>
        <w:br/>
        <w:t>«Пат, бЕ(оьс.т.Өей-2Убаі. (9)</w:t>
        <w:br/>
        <w:t>090</w:t>
        <w:br/>
        <w:t>Жоғарыдағы 2% шарттан 6(х,4) функциясының О, облысында</w:t>
        <w:br/>
        <w:t>екінші ретті аралас дербес туындысы бар болатынын көреміз. Сон-</w:t>
        <w:br/>
        <w:t>дықтан, (9) теңдеуді алдымен х, сосын 4 бойынша дифференциалдап</w:t>
        <w:br/>
        <w:t>және осы тараудың 81 бөліміндегі (20) арақатысты ескеріп, мына</w:t>
        <w:br/>
        <w:t>Фа2(х,4)--а(х, 4)-|а(т, ӘЖК,(х, с, т, Ә4т (10)</w:t>
        <w:br/>
        <w:t>0</w:t>
        <w:br/>
        <w:t>теңдеуге келеміз. Сонымен бірге</w:t>
        <w:br/>
        <w:t>дК(х, с,т,00/ 2ғда,(х, с,т,1)</w:t>
        <w:br/>
        <w:t>дх Ы. дх % 4%</w:t>
        <w:br/>
        <w:t>Фһл,9,5.0 -Га(хы?а,(х,.7,7,24610, (п-2,5.0. (2)</w:t>
        <w:br/>
        <w:t>4</w:t>
        <w:br/>
        <w:t>Осы тараудың 81 бөліміндегі сияқты есептеулер бойынша (10)</w:t>
        <w:br/>
        <w:t>теңдеуді келесі</w:t>
        <w:br/>
        <w:t>а-Фа (13)</w:t>
        <w:br/>
        <w:t>түрінде жазамыз, мұнда</w:t>
        <w:br/>
        <w:t>Фа-ау-|а(г,у) (х,т, улт,</w:t>
        <w:br/>
        <w:t>09</w:t>
      </w:r>
    </w:p>
    <w:p>
      <w:r>
        <w:t>ау--Ф,,(х,у), Б(х,т,у)-Е(х,с,т,у). (14)</w:t>
        <w:br/>
        <w:t>145</w:t>
        <w:br/>
        <w:t>талатынын көрсетейік. Ал</w:t>
        <w:br/>
        <w:t>р(,е93- пакі-21, 04</w:t>
        <w:br/>
        <w:t>Соуж0</w:t>
        <w:br/>
        <w:t>мұндағы 6, 2” дегеніміз Т шарынан алынған элементтер, сондықтан</w:t>
        <w:br/>
        <w:t>олар үшін (4) шарт орындалады. Жоғарыдағы (23) формуладағы бі-</w:t>
        <w:br/>
        <w:t>рінші теңдікті пайдаланып, 0(ФС, ФС”) өрнегін былай</w:t>
        <w:br/>
        <w:t>0%, у) тр 0-(х, у)</w:t>
        <w:br/>
        <w:t>Мү(В, у, х)М, В, у,х) М,(х, В, У)М, (х, һ, у)</w:t>
        <w:br/>
        <w:t>рог, Фе) | Д оз</w:t>
        <w:br/>
        <w:t>жазамыз, мұнда</w:t>
        <w:br/>
        <w:t>О(у)-ІМ ҚА, у,х)-М,(һ, у, омбы),</w:t>
        <w:br/>
        <w:t>Ей (В, у,х, 0.</w:t>
        <w:br/>
        <w:t>жМ((В,у, ЕТІ а(х, )-</w:t>
        <w:br/>
        <w:t>2 9Ж(һ, у,х,0)</w:t>
        <w:br/>
        <w:t>ду</w:t>
        <w:br/>
        <w:t>-ӘЕ(һ, у,7,0)</w:t>
        <w:br/>
        <w:t>а(х,/) мей</w:t>
        <w:br/>
        <w:t>Әк (һ, у,7.0),. (г.0)-</w:t>
        <w:br/>
        <w:t>ду</w:t>
        <w:br/>
        <w:t>Кт,0ат1- (М.(һ, у. х-Мү(һ, »,9/|х</w:t>
        <w:br/>
        <w:t>Кг,0Уаті1,</w:t>
        <w:br/>
        <w:t>хЦ</w:t>
        <w:br/>
        <w:t>(ді 2.2.) , 19) ха)</w:t>
        <w:br/>
        <w:t>ХОК, у, т,0)</w:t>
        <w:br/>
        <w:t>9</w:t>
        <w:br/>
        <w:t>Ох, у)-ІМ, (х,),у)-М,(х,), то»,</w:t>
        <w:br/>
        <w:t>(26)</w:t>
        <w:br/>
        <w:t>“М(х, һ, ІП</w:t>
        <w:br/>
        <w:t>ӘБ (х,һ, т, у),» 5</w:t>
        <w:br/>
        <w:t>5-5. ЖС)</w:t>
        <w:br/>
        <w:t>Кт, умгеі</w:t>
        <w:br/>
        <w:t>2 9Қ(х,һ,7, у) а“о)-</w:t>
      </w:r>
    </w:p>
    <w:p>
      <w:r>
        <w:t>дх</w:t>
        <w:br/>
        <w:t>(870,1) .</w:t>
        <w:br/>
        <w:t>ду</w:t>
        <w:br/>
        <w:t>ЕОХАЛЯ)</w:t>
        <w:br/>
        <w:t>3 а(оалан ІМ, (х,8, у)-М,Қх,й, ууүх</w:t>
        <w:br/>
        <w:t>У</w:t>
        <w:br/>
        <w:t>138</w:t>
        <w:br/>
        <w:t>тонды өспелі үздіксіз функция. Сонымен бірге 9(0) - 0. Сондықтан,</w:t>
        <w:br/>
        <w:t>тұрақты й; саны табылып, кез келген ) &lt; Й; үшін</w:t>
        <w:br/>
        <w:t>(8) -&lt;1. (33)</w:t>
        <w:br/>
        <w:t>Енді (10) шартты, (11), (27) бағалауларды, (21) арақатысты қол-</w:t>
        <w:br/>
        <w:t>данып, (23) формуланың бірінші теңдігінен |өе -б| үшін Т шарын-</w:t>
        <w:br/>
        <w:t>да мына</w:t>
        <w:br/>
        <w:t>(6&lt;-с|&lt;5; (34)</w:t>
        <w:br/>
        <w:t>теңсіздікке келеміз, мұнда</w:t>
        <w:br/>
        <w:t>3% рп- л-Ц са -</w:t>
        <w:br/>
        <w:t>5з-Аах К”?һ тыны. -11.</w:t>
        <w:br/>
        <w:t>я-2.</w:t>
        <w:br/>
        <w:t>Әрі қарай кез келген ) &lt; ), үшін</w:t>
        <w:br/>
        <w:t>5&lt;М (35)</w:t>
        <w:br/>
        <w:t>теңсіздік орындалатындай етіп Л, тұрақтысын таңдап алайық.</w:t>
        <w:br/>
        <w:t>Ал (33), (35) арақатыстар бойынша йЙ-тпіп(/,,7,,Л3,74) үшін</w:t>
        <w:br/>
        <w:t>(32), (34) теңсіздіктерден Т шарының элементтерін сол шардың эле-</w:t>
        <w:br/>
        <w:t>менттеріне түрлендіретін Ф бейнелеуі С Банах кеңістігінің Т ша-</w:t>
        <w:br/>
        <w:t>рында сызықтық емес үздіксіз сығылу операторы болады. Сол себеп-</w:t>
        <w:br/>
        <w:t>тен Банах теоремасы бойынша (22) теңдеуден С Банах кеңістігінің 7</w:t>
        <w:br/>
        <w:t>шарында С(х, у) вектор-функциясы жалғыз болып табылатынын кө-</w:t>
        <w:br/>
        <w:t>реміз.</w:t>
        <w:br/>
        <w:t>Осы сияқты нәтиже п - ретті гиперболалық теңдеу үшін де алын-</w:t>
        <w:br/>
        <w:t>ды (53,581.</w:t>
        <w:br/>
        <w:t>83. Телеграфтық теңдеу үшін қойылған кері</w:t>
        <w:br/>
        <w:t>есеп шешуінің бар болуы жөніндегі теорема</w:t>
        <w:br/>
        <w:t>142</w:t>
        <w:br/>
        <w:t>қатарларды аламыз.</w:t>
        <w:br/>
        <w:t>Бұдан кейін (7) формулалардың біріншісін х және сосын у бой-</w:t>
        <w:br/>
        <w:t>ынша дифференциалдап, белгілі бір арақатыстарды аламыз. Осы ара-</w:t>
        <w:br/>
        <w:t>қатыстардан (7) формулалар, (10) шарт және (11) бағалаулар бойын-</w:t>
        <w:br/>
        <w:t>ша</w:t>
      </w:r>
    </w:p>
    <w:p>
      <w:r>
        <w:t>ӘР,(х, у,т,0) ӘР,(х, у,т,1)</w:t>
        <w:br/>
        <w:t>дх ” ду</w:t>
        <w:br/>
        <w:t>үшін Р тұйық кубында мынадай теңсіздіктерге келеміз:</w:t>
        <w:br/>
        <w:t>%</w:t>
        <w:br/>
        <w:t>&lt; кеуны Сы</w:t>
        <w:br/>
        <w:t>о(ат-ы-2)!</w:t>
        <w:br/>
        <w:t>ШЕ »,,1)</w:t>
        <w:br/>
        <w:t>дх</w:t>
        <w:br/>
        <w:t>һ-2 к</w:t>
        <w:br/>
        <w:t>скен Сы</w:t>
        <w:br/>
        <w:t>ӘР, (х, у,7,0</w:t>
        <w:br/>
        <w:t>| оса-А-2)! 46)</w:t>
        <w:br/>
        <w:t>ду</w:t>
        <w:br/>
        <w:t>мұндағы С", терулер санын білдіреді.</w:t>
        <w:br/>
        <w:t>Соңғы бағалаулардан Р тұйық кубында (15) функционалдық қа-</w:t>
        <w:br/>
        <w:t>тарлардың абсолютті және бірқалыпты жинақталатынын көреміз.</w:t>
        <w:br/>
        <w:t>ы дЖ(х, у,7,0)</w:t>
        <w:br/>
        <w:t>Сондықтан, бұл қатарлардың қосындылары сәйкес түрде 7%</w:t>
        <w:br/>
        <w:t>іх</w:t>
        <w:br/>
        <w:t>дӘЕ(х, у,7,0) ң 2</w:t>
        <w:br/>
        <w:t>және “7% болады. Тұйық О квадратында а(х, у) және</w:t>
        <w:br/>
        <w:t>42</w:t>
        <w:br/>
        <w:t>Ы(х, у) функцияларының үздіксіз болуынан және (7) формулалардан</w:t>
        <w:br/>
        <w:t>кез келген белгіленіп алынған п (п-2,3,...) үшін төрт өлшемді Р</w:t>
        <w:br/>
        <w:t>тұйық кубында</w:t>
        <w:br/>
        <w:t>дР,(х, у,т,0 ОБ,(х, у,т,0)</w:t>
        <w:br/>
        <w:t>дх ” ду</w:t>
        <w:br/>
        <w:t>функцияларының үздіксіздігі шығады. Бұдан Р облысындағы функ-</w:t>
        <w:br/>
        <w:t>ционалдық (15) қатарлардың бірқалыпты жинақтылығы бойынша</w:t>
        <w:br/>
        <w:t>134</w:t>
        <w:br/>
        <w:t>үздіксіз вектор-функция және</w:t>
        <w:br/>
        <w:t>(х,у)-б,,у)&lt; М,</w:t>
        <w:br/>
        <w:t>алақ ха у)-0(хо,уУ (9</w:t>
        <w:br/>
        <w:t>мұндағы С0(х, у) дегеніміз о облысындағы үздіксіз вектор-функция,</w:t>
        <w:br/>
        <w:t>ал М - белгілі бір оң сан.</w:t>
        <w:br/>
        <w:t>Жоғарыдағы (4) шартты қанағаттандыратын үздіксіз вектор-</w:t>
        <w:br/>
        <w:t>функциялар жиыны центрі б(х, у) нүктесінде, ал радиусы М бола-</w:t>
        <w:br/>
        <w:t>тын шарды береді. Осы шарды Т деп белгілейік.</w:t>
        <w:br/>
        <w:t>Берілген С(х, у) вектор-функциясы бойынша кез келген белгіле-</w:t>
      </w:r>
    </w:p>
    <w:p>
      <w:r>
        <w:t>ніп алынған екі өлшемді 4 векторы үшін (2) шартты қанағаттандыра-</w:t>
        <w:br/>
        <w:t>тын и(х, у, 2 функциясын о квадратында табу есебі (1) теңдеу үшін</w:t>
        <w:br/>
        <w:t>қойылған тура есеп болып табылады. Ал осы параграфтағы (1) тең-</w:t>
        <w:br/>
        <w:t>деудің С(х, у) вектор-функциясын табу осы теңдеу үшін қойылған</w:t>
        <w:br/>
        <w:t>кері есеп болады. Бұл жағдайда (1) теңдеудің С(х, у) вектор-функ-</w:t>
        <w:br/>
        <w:t>циясын бір мәнді анықтау үшін тура есептің берілген (2) шарттары-</w:t>
        <w:br/>
        <w:t>нан басқа (3) қосымша шарттарды қарастырамыз.</w:t>
        <w:br/>
        <w:t>Кері есептің қойылымы: б) және б; квадраттарында берілген</w:t>
        <w:br/>
        <w:t>21(41, у). %-(х,/,) функциялары бойынша (1) теңдеудің С(х, у)</w:t>
        <w:br/>
        <w:t>вектор-функциясын Т шарда табу керек.</w:t>
        <w:br/>
        <w:t>Бұл параграфта қойылған кері есеп шешуінің жалғыздығы туралы</w:t>
        <w:br/>
        <w:t>теореманы дәлелдейміз.</w:t>
        <w:br/>
        <w:t>Теорема. Егер й &lt;һ” (Й” - белгілі бір оң сан) болса және (4) шарт</w:t>
        <w:br/>
        <w:t>орындалса, онда С), б, квадраттарында берілген (41, у), %9-(х, 25)</w:t>
        <w:br/>
        <w:t>функциялары бойынша анықталатын (1) теңдеудің С(х, у) вектор-</w:t>
        <w:br/>
        <w:t>функциясы центрі</w:t>
        <w:br/>
        <w:t>130</w:t>
        <w:br/>
        <w:t>функционалдық қатардың қосындысы М, ха, у,Х)- М.(һ, у,х) функ-</w:t>
        <w:br/>
        <w:t>циясы болады.</w:t>
        <w:br/>
        <w:t>Енді (11) бағалауларды пайдаланып, (30) қатар үшін 0 облы-</w:t>
        <w:br/>
        <w:t>сында төмендегі бағалауды аламыз</w:t>
        <w:br/>
        <w:t>ж &gt; ж</w:t>
        <w:br/>
        <w:t>М/ (0, у,х)-М(0, у,х) - ХІҺ/(й, у,х)-Б,(, у,х15</w:t>
        <w:br/>
        <w:t>е Қ</w:t>
        <w:br/>
        <w:t>&lt; -І)к”?</w:t>
        <w:br/>
        <w:t>Р&gt;, (-)) (п-І)”</w:t>
        <w:br/>
        <w:t>(31)</w:t>
        <w:br/>
        <w:t>Ал М,(х,һ, у) және М,(х,һ, у)- М.(х,һ, у) функциялары үшін</w:t>
        <w:br/>
        <w:t>тұйық 0 квадратында сәйкес түрде (29) және (31) бағалаулар сияқты</w:t>
        <w:br/>
        <w:t>мынадай</w:t>
        <w:br/>
        <w:t>|М.(х,),у)&lt;%, 0&lt;х,у&lt;В,</w:t>
        <w:br/>
        <w:t>Ж гез, ж</w:t>
        <w:br/>
        <w:t>М, (х,һ, у)- М(х), ») - | ХІ (оһ, у)-5,(х), у|&lt;</w:t>
        <w:br/>
        <w:t>Де. өті</w:t>
        <w:br/>
        <w:t>&lt; -Ік"</w:t>
        <w:br/>
        <w:t>Іт, 6-і (п-І)!</w:t>
        <w:br/>
        <w:t>бағалаулар орынды болады. Жоғарыдағы (25) формуладан (10) шарт,</w:t>
        <w:br/>
        <w:t>(27)-09), (31) бағалаулар мен (21), (26) арақатыстар бойынша</w:t>
        <w:br/>
        <w:t>р(Фс, Фе” метрикасы үшін Т шарында келесі</w:t>
        <w:br/>
        <w:t>р(Фе,ФС)&lt;8.р(с,с7%) (32)</w:t>
        <w:br/>
        <w:t>теңсіздікке келеміз, мұнда</w:t>
        <w:br/>
        <w:t>5-8 е9о5 (о) 2е95,, 5- ХКТҒЕ,,,</w:t>
        <w:br/>
        <w:t>Ш к</w:t>
      </w:r>
    </w:p>
    <w:p>
      <w:r>
        <w:t>л-і сы,</w:t>
        <w:br/>
        <w:t>л-і</w:t>
        <w:br/>
        <w:t>5- Такт, қ---</w:t>
        <w:br/>
        <w:t>ЕТ е-е Әота-к-2Г</w:t>
        <w:br/>
        <w:t>Бұл жердегі 5- 8(й)) дегеніміз й айнымалысына тәуелді моно-</w:t>
        <w:br/>
        <w:t>141</w:t>
        <w:br/>
        <w:t>жӘБ(х,), т, у) (9Е0о, 0) 0, ад.</w:t>
        <w:br/>
        <w:t>ду 9</w:t>
        <w:br/>
        <w:t>хЦ Кт, удат-|</w:t>
        <w:br/>
        <w:t>0 09</w:t>
        <w:br/>
        <w:t>Функционалдық (15) қатарларда</w:t>
        <w:br/>
        <w:t>дР,(х, у,7,1) ӘВ,(х, у,7,1)</w:t>
        <w:br/>
        <w:t>дх ” ду</w:t>
        <w:br/>
        <w:t>функцияларының орнына</w:t>
        <w:br/>
        <w:t>ӘР, (х,у,т,9 ӘР, (х, у,2,1)</w:t>
        <w:br/>
        <w:t>Әх ” ду</w:t>
        <w:br/>
        <w:t>функцияларын қойғанда шығатын қатарлардың қосындылары сәйке-</w:t>
        <w:br/>
        <w:t>(п-2,3,..)</w:t>
        <w:br/>
        <w:t>сінше</w:t>
        <w:br/>
        <w:t>дБ (х, у,т,і) ОЮ (х,у,т,4)</w:t>
        <w:br/>
        <w:t>дх , ду</w:t>
        <w:br/>
        <w:t>болады. Егер (7) формуладағы бірінші теңдікте а(х, у) және 5(х, у)</w:t>
        <w:br/>
        <w:t>функцияларын сәйкесінше а (х, у) және Р(х, у) функцияларымен ал-</w:t>
        <w:br/>
        <w:t>мастырсақ, онда сол формуладан Р,Хх, у),7,1) (п-2,3,..) шығады</w:t>
        <w:br/>
        <w:t>және С(х, у)-а(х, уі Қ, уу).</w:t>
        <w:br/>
        <w:t>Ал О.(х, у) және О,(х, у) функцияларының тұйық о квадратын-</w:t>
        <w:br/>
        <w:t>дағы бағалануы</w:t>
        <w:br/>
        <w:t>ӘЕ(х, у,7,1) ӘЖ(х,у,т,1) ӘК (х, у,т,/) ӘК(х, у,т,1)</w:t>
        <w:br/>
        <w:t>дх ду дх дх</w:t>
        <w:br/>
        <w:t>ӘК (х, у,7,1) ӘК(х, у,т,1)</w:t>
        <w:br/>
        <w:t>ду ду</w:t>
        <w:br/>
        <w:t>функцияларының тұйық Р кубында бағалануына келтіріледі.</w:t>
        <w:br/>
        <w:t>Жоғарыдағы (15) қатарлардан (16) бағалаулардың көмегімен</w:t>
        <w:br/>
        <w:t>ӘК(х, у,т,1) дЕ(х, у,7, 9)</w:t>
        <w:br/>
        <w:t>және</w:t>
        <w:br/>
        <w:t>дх ду</w:t>
        <w:br/>
        <w:t>үшін Р облысында мынадай</w:t>
        <w:br/>
        <w:t>139</w:t>
      </w:r>
    </w:p>
    <w:p>
      <w:r>
        <w:t>мұнда а((х, у) дегеніміз 0 облысында үздіксіз функция, ал М - бел-</w:t>
        <w:br/>
        <w:t>гілі бір оң сан;</w:t>
        <w:br/>
        <w:t>29. и(х, у, 4) функциясының</w:t>
        <w:br/>
        <w:t>БЫ-((х,у,4): 0&lt;х-&lt;йһ, 0&lt;у&lt;с, 0&lt;4-&lt;у)</w:t>
        <w:br/>
        <w:t>призмасында екінші ретті үздіксіз аралас и”,(х, у, 4) дербес туынды-</w:t>
        <w:br/>
        <w:t>сы бар.</w:t>
        <w:br/>
        <w:t>Осы тараудың 81 бөліміндегідей (4) шартты қанағаттандыратын</w:t>
        <w:br/>
        <w:t>а(х, у) функциялар жиыны центрі ао нүктесінде, ал радиузы М</w:t>
        <w:br/>
        <w:t>болатын Т шарын құрайды.</w:t>
        <w:br/>
        <w:t>Енді шешудің бар болуы жөніндегі теореманы тұжырымдайық.</w:t>
        <w:br/>
        <w:t>Теорема. Егер йс &lt; 4 болса (4 - белгілі бір оң сан) және 1%, 29</w:t>
        <w:br/>
        <w:t>шарттар орындалса, онда Ф(х, 4) функциясына сәйкес табылатын (1)</w:t>
        <w:br/>
        <w:t>теңдеудің а(х, у) коэффициенті Т шарында бар болады.</w:t>
        <w:br/>
        <w:t>Дәлелдеу. Осы тараудың 81 бөліміндегі сияқты, берілген (2)</w:t>
        <w:br/>
        <w:t>шартпен бірге қарастырылатын (1) теңдеу келесі интегралдық</w:t>
        <w:br/>
        <w:t>ух</w:t>
        <w:br/>
        <w:t>шу -а0о-2- а(6,1046.т, 9464 (5)</w:t>
        <w:br/>
        <w:t>00</w:t>
        <w:br/>
        <w:t>теңдеуге эквивалентті, мұнда кез келген 4 &gt; 0 үшін и(0, 0, 4)-0.</w:t>
        <w:br/>
        <w:t>Соңғы (5) теңдеуге біртіндеп жуықтау әдісін және осы тараудың</w:t>
        <w:br/>
        <w:t>81 бөліміндегі сияқты есептеулерді қолданып, мынадай</w:t>
        <w:br/>
        <w:t>шх,у,)-в(у-4- Пас, Әеса- Уйлй--</w:t>
        <w:br/>
        <w:t>00</w:t>
        <w:br/>
        <w:t>«Пас ҺЕ(х, у,7,0е(і-/Уатлш (6)</w:t>
        <w:br/>
        <w:t>00</w:t>
        <w:br/>
        <w:t>теңдеуге келеміз, мұнда</w:t>
        <w:br/>
        <w:t>2 тті КЕ</w:t>
        <w:br/>
        <w:t>ІДЕКЕЗЕ &lt;іі к-А ый</w:t>
        <w:br/>
        <w:t>(в-)! (п-і)!</w:t>
        <w:br/>
        <w:t>(1)</w:t>
        <w:br/>
        <w:t>бағалауларды аламыз.</w:t>
        <w:br/>
        <w:t>Әрі қарай, (11) теңсіздіктер бойынша толық математикалық ин-</w:t>
        <w:br/>
        <w:t>дукция әдісін пайдаланып, Р,(х, у,7,1) (п-2,3,..) үшін Р тұйық</w:t>
        <w:br/>
        <w:t>кубында төмендегі</w:t>
        <w:br/>
        <w:t>74 п-К-1</w:t>
        <w:br/>
        <w:t>үт- х-" Іу-Ч үл-і һе</w:t>
        <w:br/>
        <w:t>Р(х,у,т.И&lt;Кктхс: | 1 -&lt;к"іУса---&lt;12</w:t>
        <w:br/>
        <w:t>02,21) М ЕГТЕНТЕГЕНПІ Дозақа-а- 12</w:t>
        <w:br/>
        <w:t>бағалауға келеміз, мұндағы Сі, - терулер саны. Осы (12) бағалаулар-</w:t>
      </w:r>
    </w:p>
    <w:p>
      <w:r>
        <w:t>дан (8) қатардың Р тұйық кубында абсолютті және бірқалыпты жи-</w:t>
        <w:br/>
        <w:t>нақталатынын көреміз. Бұдан (6) теңдеудегі функционалдық қатар-</w:t>
        <w:br/>
        <w:t>лардың Р тұйық кубында абсолютті және бірқалыпты жинақтылығы</w:t>
        <w:br/>
        <w:t>шығады. Сондықтан, бұл теңдеуде сумма мен интегралдың орнын ау-</w:t>
        <w:br/>
        <w:t>ыстыруға болады. Жоғарыдағы (б) теңдеудегі суммалар мен қосын-</w:t>
        <w:br/>
        <w:t>дылардың орындарын ауыстырып, мына</w:t>
        <w:br/>
        <w:t>(х,у, )- /(х,у,40% Тайд,, ба “|ыс, АУ4т--</w:t>
        <w:br/>
        <w:t>09 09</w:t>
        <w:br/>
        <w:t>у х</w:t>
        <w:br/>
        <w:t>%І(х,у,,ба(4,04-|Бб(х,у,т, (ғ, А,/4т (13)</w:t>
        <w:br/>
        <w:t>0) 0</w:t>
        <w:br/>
        <w:t>теңдеуге келеміз, мұндағы</w:t>
        <w:br/>
        <w:t>Тее</w:t>
        <w:br/>
        <w:t>Б(х,у,т,0- ХВ,(х,у,7,0). (14)</w:t>
        <w:br/>
        <w:t>Енді К(х, у,7,4) функциясының Р тұйық кубында х және у</w:t>
        <w:br/>
        <w:t>бойынша формалды дифференциалдап, төмендегі</w:t>
        <w:br/>
        <w:t>95, »т) 9Б,(о, 7,9</w:t>
        <w:br/>
        <w:t>пə. дх л-2. ду</w:t>
        <w:br/>
        <w:t>(15)</w:t>
        <w:br/>
        <w:t>133</w:t>
        <w:br/>
        <w:t>жалғыз үздіксіз шешуі бар болатындығы анықталады.</w:t>
        <w:br/>
        <w:t>Әрі қарай, (9) теңдіктен тұйық 0 облысында табылған үздіксіз</w:t>
        <w:br/>
        <w:t>дифференциалданатын (/(х, у) функциясы бойынша /(х, у) функ-</w:t>
        <w:br/>
        <w:t>циясы табылады. Дәлелдеу керегі де осы.</w:t>
        <w:br/>
        <w:t>166</w:t>
        <w:br/>
        <w:t>(5%-1,2,..,п-2,3,...)</w:t>
        <w:br/>
        <w:t>формулалармен анықталады.</w:t>
        <w:br/>
        <w:t>Ал ау(х, у) функциясы тұйық 0 тік төртбұрышында үздіксіз</w:t>
        <w:br/>
        <w:t>болғандықтан</w:t>
        <w:br/>
        <w:t>97осх, у)</w:t>
        <w:br/>
        <w:t>бер 51 о1)</w:t>
        <w:br/>
        <w:t>Ізі- сазе0</w:t>
        <w:br/>
        <w:t>екенін көреміз, мұндағы 1% - белгілі бір оң сан.</w:t>
        <w:br/>
        <w:t>Осы (21) теңсіздік пен 81 бөліміндегі (18) бағалаулардың көмегі-</w:t>
        <w:br/>
        <w:t>мен (18) теңдіктен К - І болғанда келесі</w:t>
        <w:br/>
        <w:t>29)-%(х,у)&lt;8</w:t>
        <w:br/>
        <w:t>алақа (ха у))-(х,у)&lt;50 о&gt;</w:t>
        <w:br/>
        <w:t>теңсіздікті аламыз, мұнда</w:t>
        <w:br/>
        <w:t>ШКЕЗЕГЕК(УЫЕ</w:t>
        <w:br/>
        <w:t>9” (а-)(т-</w:t>
      </w:r>
    </w:p>
    <w:p>
      <w:r>
        <w:t>Бұдан (21) теңсіздік бойынша төмендегі</w:t>
        <w:br/>
        <w:t>й &lt;1,</w:t>
        <w:br/>
        <w:t>«лақа, (х У)&lt;, (23)</w:t>
        <w:br/>
        <w:t>теңсіздікке келеміз, мұнда 1, - 1-5.</w:t>
        <w:br/>
        <w:t>Ал ЕК -2 болғанда (23) теңсіздік пен осы тараудың 81 бөліміндегі</w:t>
        <w:br/>
        <w:t>(18) бағалау бойынша (18) теңдеуден мынаған келеміз:</w:t>
        <w:br/>
        <w:t>-(х,У- ,У)&lt;5</w:t>
        <w:br/>
        <w:t>алақтаз(ж )-а(,))55і, 04)</w:t>
        <w:br/>
        <w:t>мұндағы</w:t>
        <w:br/>
        <w:t>ШКЕЕРЛЕКСЭЙЕ</w:t>
        <w:br/>
        <w:t>БЕКЛГЕТІСГЕЗТЕ</w:t>
        <w:br/>
        <w:t>Соңғы (24) теңсіздіктен, (21) теңсіздікті ескеріп, келесі</w:t>
        <w:br/>
        <w:t>тах|а,(х, у)&lt;1,</w:t>
        <w:br/>
        <w:t>(вуе0</w:t>
        <w:br/>
        <w:t>147</w:t>
        <w:br/>
        <w:t>теңсіздікті аламыз, мұнда 1, -і, 485).</w:t>
        <w:br/>
        <w:t>Әрі қарай осындай бағалауларды жалғастырып, (18) теңдеуден</w:t>
        <w:br/>
        <w:t>мына</w:t>
        <w:br/>
        <w:t>тах|а,(х,у)-ау(х,У)&lt;5,1 (8-1,2...) (25)</w:t>
        <w:br/>
        <w:t>(еуж0</w:t>
        <w:br/>
        <w:t>теңсіздікті шығарып аламыз, мұнда</w:t>
        <w:br/>
        <w:t>тоқа (б 41;</w:t>
        <w:br/>
        <w:t>5 Жоа-1(а-1 4-1,2...) сө</w:t>
        <w:br/>
        <w:t>Осыдан</w:t>
        <w:br/>
        <w:t>тах|а,(х,у)&lt;1, (к-1,2,..)</w:t>
        <w:br/>
        <w:t>(уж0</w:t>
        <w:br/>
        <w:t>екенін көреміз, бұл жердегі 1, -і;%5,, (Х-1,2,..).</w:t>
        <w:br/>
        <w:t>Егер Йс &lt; 4, болса, онда (26) формуладағы 5; | өрнегін М саны-</w:t>
        <w:br/>
        <w:t>нан кіші етіп алуымызға болады, мұндағы 4) - белгілі оң сан. Сонда</w:t>
        <w:br/>
        <w:t>(25) арақатыстан</w:t>
        <w:br/>
        <w:t>алақ а(х, У-шу) М (ы-1,2...) (27)</w:t>
        <w:br/>
        <w:t>х,уе</w:t>
        <w:br/>
        <w:t>теңсіздігіне келеміз, мұндағы М - қарастырылып отырған Т шары-</w:t>
        <w:br/>
        <w:t>ның радиусы. Бұдан а(х, у) функциясының әрбір а,(х, у) жуықтауы</w:t>
        <w:br/>
        <w:t>Т шарынан шықпайтынын көреміз. Осы тараудың 81 бөліміндегі (1)</w:t>
        <w:br/>
        <w:t>теңдеудің а(х, у) коэффициентін табу есебі үшін дәлелденген жал-</w:t>
        <w:br/>
        <w:t>ғыздық теоремасынан Р облысында мына</w:t>
        <w:br/>
        <w:t>ӘБ, |(х,т,</w:t>
        <w:br/>
        <w:t>ЖОҚ салла ал</w:t>
        <w:br/>
        <w:t>тізбектің К -&gt; “-ю ұмтылған кезде</w:t>
      </w:r>
    </w:p>
    <w:p>
      <w:r>
        <w:t>Ә(х, т,</w:t>
        <w:br/>
        <w:t>ату»)</w:t>
        <w:br/>
        <w:t>дх</w:t>
        <w:br/>
        <w:t>функциясына бірқалыпты жинақталатындығы шығады. Демек, (18)</w:t>
        <w:br/>
        <w:t>148</w:t>
        <w:br/>
        <w:t>теңдеуде К -&gt; “о ұмтылған кезде интегралдың астында шекке көшуге</w:t>
        <w:br/>
        <w:t>болады.</w:t>
        <w:br/>
        <w:t>Сондықтан К айнымалысын шексіздікке ұмтылдырып, мынадай</w:t>
        <w:br/>
        <w:t>дЕ(х, с, 7, Уа</w:t>
        <w:br/>
        <w:t>әш (28)</w:t>
        <w:br/>
        <w:t>а(х, у)-ао(х, у) Іт. »</w:t>
        <w:br/>
        <w:t>09</w:t>
        <w:br/>
        <w:t>теңдеуге келеміз. Соңғы (28) теңдеуден а,(х, у) жуықтауларының</w:t>
        <w:br/>
        <w:t>шегі (15) теңдеуді қанағаттандыратынын көреміз.</w:t>
        <w:br/>
        <w:t>Әрі қарай, (27) теңсіздікте К -&gt; “о ұмтылады деп төмендегі</w:t>
        <w:br/>
        <w:t>алақ |в(з, у)-%(х,у)5&lt;М (29)</w:t>
        <w:br/>
        <w:t>х,у</w:t>
        <w:br/>
        <w:t>теңсіздікті аламыз. Бұдан (15) теңдеудің а(х, у) шешуі Т шарынан</w:t>
        <w:br/>
        <w:t>шықпайтынын байқаймыз.</w:t>
        <w:br/>
        <w:t>Ал (29) теңсіздіктен</w:t>
        <w:br/>
        <w:t>(пах |абх, »&lt;рыыМ-К (30)</w:t>
        <w:br/>
        <w:t>арақатысы орындалатыны түсінікті.</w:t>
        <w:br/>
        <w:t>Осы тараудың 81 бөліміндегі нәтижелерді пайдаланып, соңғы</w:t>
        <w:br/>
        <w:t>(30) теңсіздік бойынша төмендегі</w:t>
        <w:br/>
        <w:t>р/(Фа,Фа”)&lt; р(а,а%5, (31)</w:t>
        <w:br/>
        <w:t>|ба-а|&lt;2 (32)</w:t>
        <w:br/>
        <w:t>теңсіздіктерге келеміз, мұнда</w:t>
        <w:br/>
        <w:t>5-ке), (83)</w:t>
        <w:br/>
        <w:t>тот! т!</w:t>
        <w:br/>
        <w:t>пы п</w:t>
        <w:br/>
        <w:t>і-ЖЕС %0 (34)</w:t>
        <w:br/>
        <w:t>ті п!оп!</w:t>
        <w:br/>
        <w:t>Ал (33) теңдіктен 5 - 8(сһ) монотонды өспелі үздіксіз функция</w:t>
        <w:br/>
        <w:t>екенін байқаймыз. Бұл функция, сһ - 0 болса, нөлге тең. Яғни, бұдан</w:t>
        <w:br/>
        <w:t>149</w:t>
        <w:br/>
        <w:t>Ео,т- 24,0 г), (13)</w:t>
        <w:br/>
        <w:t>А(ыд-|АрА, (т тап, (п-2,3.0, Айһд-Е, (14)</w:t>
        <w:br/>
        <w:t>Е - бірлік матрица.</w:t>
        <w:br/>
        <w:t>Төрт өлшемді тұйық</w:t>
        <w:br/>
        <w:t>Р-((о,х.), (г,7.): 0&lt;т,х&lt;һ, 0&lt;т,,х,&lt;һ,)</w:t>
      </w:r>
    </w:p>
    <w:p>
      <w:r>
        <w:t>параллелепипедінде (13) қатар бірқалыпты және абсолютті жинақты</w:t>
        <w:br/>
        <w:t>болады. Осы тараудың 81 бөліміндегі сияқты, (13) қатардың төрт өл-</w:t>
        <w:br/>
        <w:t>шемді Р параллелепипедінде х) және х, бойынша мүшелеп диффе-</w:t>
        <w:br/>
        <w:t>ренциалданатынын көрсетуге болады. Сол себептен осы функционал-</w:t>
        <w:br/>
        <w:t>дық қатарды Х) және Хх; бойынша дифференциалдап, төмендегі қатар-</w:t>
        <w:br/>
        <w:t>ларға келеміз:</w:t>
        <w:br/>
        <w:t>к; (х,Т- &gt; 9А,(х,7) ,</w:t>
        <w:br/>
        <w:t>І п2 дх</w:t>
        <w:br/>
        <w:t>к.оату- 5 ОАО), (15)</w:t>
        <w:br/>
        <w:t>2 п-20 дх,</w:t>
        <w:br/>
        <w:t>Ал (14) формуладағы А,(х,т) (п-2,3,...) матрицалары үшін мы-</w:t>
        <w:br/>
        <w:t>надай</w:t>
        <w:br/>
        <w:t>дА,(х,т) дА,(х,т)</w:t>
        <w:br/>
        <w:t>дд/7- да</w:t>
        <w:br/>
        <w:t>(п-2,3,..)</w:t>
        <w:br/>
        <w:t>функциялар Р параллелепипедінде үздіксіз функциялар болады. Де-</w:t>
        <w:br/>
        <w:t>мек, функционалдық (15) қатарлардың бірқалыпты жинақтылығынан</w:t>
        <w:br/>
        <w:t>к, (х,т) және к, (х, 7) функцияларының Р облысында үздіксіздігі</w:t>
        <w:br/>
        <w:t>шығады.</w:t>
        <w:br/>
        <w:t>Тұйық (0) тік төртбұрышындағы А(х) квадраттық матрицасының,</w:t>
        <w:br/>
        <w:t>156</w:t>
        <w:br/>
        <w:t>үшін екі өлшемді квадраттық матрица элементтерін табу есебі шешуі-</w:t>
        <w:br/>
        <w:t>нің жалғыздық теоремасын дәлелдейміз (611.</w:t>
        <w:br/>
        <w:t>Екінші ретті гиперболалық</w:t>
        <w:br/>
        <w:t>д2и</w:t>
        <w:br/>
        <w:t>дх9х</w:t>
        <w:br/>
        <w:t>-Аи (0-&lt;х-&lt;й, і-1,2) а)</w:t>
        <w:br/>
        <w:t>теңдеулердің системасын характеристикаларда берілген мына</w:t>
        <w:br/>
        <w:t>“%Л), (-Л (і-і2 ()</w:t>
        <w:br/>
        <w:t>шарттармен бірге қарайық.</w:t>
        <w:br/>
        <w:t>Осы система үшін тағы қосымша</w:t>
        <w:br/>
        <w:t>ш(%,) 4-0 -Ф(х,42), (5, - -Ф,(4,х;) (3)</w:t>
        <w:br/>
        <w:t>шарттар берілсін, мұнда Х -(х), х) - екі өлшемді вектор; А-(а,(х))</w:t>
        <w:br/>
        <w:t>(5,і-1,2) - екі өлшемді квадраттық матрица; а, - осы матрицаның</w:t>
        <w:br/>
        <w:t>; ш ; БЕ</w:t>
        <w:br/>
        <w:t>элементтері; и- - төрт өлшемді вектор-функция; и,(Х,2)</w:t>
        <w:br/>
        <w:t>и</w:t>
        <w:br/>
        <w:t>(і-1,2) дегеніміз 4- (4,4), 0&lt;4-&lt;), (і-1,2) векторына тәуелді</w:t>
        <w:br/>
        <w:t>жоғарыдағы вектор-функцияның компоненттері;</w:t>
      </w:r>
    </w:p>
    <w:p>
      <w:r>
        <w:t>40%- Ш ( 9</w:t>
        <w:br/>
        <w:t>т 2 -ЫЬ- 4</w:t>
        <w:br/>
        <w:t>М 0.) 77іыа-2) -</w:t>
        <w:br/>
        <w:t>- Хевисайд функциясына тәуелді вектор-функциялар;</w:t>
        <w:br/>
        <w:t>ө-(%4) (і-1,2) (5)</w:t>
        <w:br/>
        <w:t>төрт өлшемді</w:t>
        <w:br/>
        <w:t>О”-((ж,,),(4,х): 0&lt;х&lt;4, 0&lt;4-&lt;), і-1,2)</w:t>
        <w:br/>
        <w:t>параллелепипедтің</w:t>
        <w:br/>
        <w:t>152</w:t>
        <w:br/>
        <w:t>надай</w:t>
        <w:br/>
        <w:t>9</w:t>
        <w:br/>
        <w:t>и (х,у, )-|а(х,10и(х,7, 247 (37)</w:t>
        <w:br/>
        <w:t>г)</w:t>
        <w:br/>
        <w:t>теңдеу шығады. Соңғы (37) теңдеуді у бойынша дифференциалдап</w:t>
        <w:br/>
        <w:t>мына</w:t>
        <w:br/>
        <w:t>ш,(х, у,А)-а(х, ухж(х, у,4) (38)</w:t>
        <w:br/>
        <w:t>теңдеуге келеміз. Әрі қарай (5) теңдеуге 0 функциясына сәйкес та-</w:t>
        <w:br/>
        <w:t>былған а(х, у) функциясын қойып, сол теңдеуде х- (0 десек, төмен-</w:t>
        <w:br/>
        <w:t>дегі</w:t>
        <w:br/>
        <w:t>“ху 0-80-44 (39)</w:t>
        <w:br/>
        <w:t>теңдікті аламыз. Бұдан соң (5) теңдеуде у - 0 деп алсақ, онда</w:t>
        <w:br/>
        <w:t>(х,у, ),250 (40)</w:t>
        <w:br/>
        <w:t>болады. Енді (6), (9) теңдіктерді еске алып, (5) теңдеуде У -с десек,</w:t>
        <w:br/>
        <w:t>онда келесі</w:t>
        <w:br/>
        <w:t>(х,у, 0, .-Ф(х,4) (4)</w:t>
        <w:br/>
        <w:t>теңдікке келеміз.</w:t>
        <w:br/>
        <w:t>Жоғарыдағы (38)-(41) арақатыстарынан а(х, у) коэффициентіне</w:t>
        <w:br/>
        <w:t>сәйкес табылған и(х, у, 4) функциясы 4 (0&lt;4-с) параметрінің кез</w:t>
        <w:br/>
        <w:t>келген мәні үшін (1) телеграфтық теңдеуді және (2),(3) шеттік шарт-</w:t>
        <w:br/>
        <w:t>тарды қанағаттандыратынын көреміз.</w:t>
        <w:br/>
        <w:t>84. Екінші ретті гиперболалық теңдеулер</w:t>
        <w:br/>
        <w:t>системасы үшін кері есеп шешуінің жалғыздығы</w:t>
        <w:br/>
        <w:t>Бұл параграфта екінші ретті гиперболалық теңдеулер системасы</w:t>
        <w:br/>
        <w:t>151</w:t>
        <w:br/>
        <w:t>Келесі</w:t>
        <w:br/>
        <w:t>ш,-аи-/) (0&lt;х-«һ, 0-&lt;у-с) а)</w:t>
        <w:br/>
        <w:t>теңдеуді характеристикалардағы</w:t>
        <w:br/>
        <w:t>шх,у, 250. х,у, 0,2-0 (2)</w:t>
        <w:br/>
        <w:t>берілгендерімен бірге қарастырайық және қосымша мынадай</w:t>
        <w:br/>
        <w:t>«х,у, 4), 1-6(х,4) (3)</w:t>
        <w:br/>
        <w:t>шарт орындалсын, мұндағы и(х, у, 4) - (1) теңдеудің Я (0&lt;4-&lt;с)</w:t>
        <w:br/>
        <w:t>параметріне тәуелді шешулерінің жиыны; а - а(х, у) - (1) теңдеудің</w:t>
        <w:br/>
        <w:t>коэффициенті; / - /(х, у) - осы теңдеудің оң жағы; 0(х, 4) - тұйық</w:t>
        <w:br/>
        <w:t>0-10,80,С1 тік төртбұрышында берілген үздіксіз функция; й және</w:t>
        <w:br/>
        <w:t>с - белгілі оң сандар.</w:t>
        <w:br/>
        <w:t>Жоғарыдағы (1) теңдеудің а(х, у) коэффициенті мен оң жақтағы</w:t>
        <w:br/>
        <w:t>Хх, у) функциясы үшін келесі шарттар орындалсын:</w:t>
      </w:r>
    </w:p>
    <w:p>
      <w:r>
        <w:t>19. а(х, у) тұйық 0 тік төртбұрышындағы үздіксіз функция және</w:t>
        <w:br/>
        <w:t>тах а(х,у)&lt;К, 4</w:t>
        <w:br/>
        <w:t>шақ. ( » ( )</w:t>
        <w:br/>
        <w:t>мұндағы К - белгілі бір оң сан;</w:t>
        <w:br/>
        <w:t>29 (х,у) - осы тұйық 0 тік төртбұрышындағы үздіксіз белгісіз</w:t>
        <w:br/>
        <w:t>функция және</w:t>
        <w:br/>
        <w:t>&lt;1, 1,</w:t>
        <w:br/>
        <w:t>азақ |/(х,у)&lt;1, 1.50. (5)</w:t>
        <w:br/>
        <w:t>Белгіленіп алынған 4 үшін және О тік төртбұрышында берілген</w:t>
        <w:br/>
        <w:t>а(х, у) коэффициенті мен /(х, у) оң жағы бойынша (2) шарттарды</w:t>
        <w:br/>
        <w:t>қанағаттандыратын и(х, у, 4) функциясын сол тік төртбұрышта табу</w:t>
        <w:br/>
        <w:t>есебі (1) теңдеу үшін қойылған тура есеп болып табылады.</w:t>
        <w:br/>
        <w:t>161</w:t>
        <w:br/>
        <w:t>да,, (хо), 2). 2 й</w:t>
        <w:br/>
        <w:t>дх, ЕЕ!</w:t>
        <w:br/>
        <w:t>Соңғы (20) системаны былай</w:t>
        <w:br/>
        <w:t>-Фау (і,і-1,2) о)</w:t>
        <w:br/>
        <w:t>жаза аламыз, мұнда</w:t>
        <w:br/>
        <w:t>деҙ(,2)) )</w:t>
        <w:br/>
        <w:t>Фа-а)- | ау 2)-”а. 4% і-12,</w:t>
        <w:br/>
        <w:t>94/-і дх;</w:t>
        <w:br/>
        <w:t>2 Ж/Д)</w:t>
        <w:br/>
        <w:t>0 ИІ</w:t>
        <w:br/>
        <w:t>а,---ы-5, а,а,(х</w:t>
        <w:br/>
        <w:t>ні дұ, ал44(9)</w:t>
        <w:br/>
        <w:t>және Ф дегеніміз Т шарындағы сызықтық емес үздіксіз оператор.</w:t>
        <w:br/>
        <w:t>Ал (21) система А(х) квадраттық матрицасының а, (К,і-1,2)</w:t>
        <w:br/>
        <w:t>элементтеріне қарағанда Вольтерраның екінші текті сызықтық емес</w:t>
        <w:br/>
        <w:t>интегралдық теңдеулер системасы болады. Осы тараудың 81 бөлімін-</w:t>
        <w:br/>
        <w:t>дегі сияқты, Ф операторының Т шарындағы сығу операторы екенін</w:t>
        <w:br/>
        <w:t>көрсетеміз. Олай болса, Банах теоремасы бойынша, (21) системадан</w:t>
        <w:br/>
        <w:t>А(х) квадраттық матрицасының а, (К,і-1,2) элементтері Т ша-</w:t>
        <w:br/>
        <w:t>рында бірмәнді анықталады деген қорытынды жасаймыз. Дәл осын-</w:t>
        <w:br/>
        <w:t>дай есеп П - ретті гиперболалық теңдеулер системасы үшін бұрын-</w:t>
        <w:br/>
        <w:t>ырақ қарастырылған (47,491.</w:t>
        <w:br/>
        <w:t>85. Біртекті емес телеграфтық теңдеу үшін қойылған</w:t>
        <w:br/>
        <w:t>кері есептің жалғыз шешуінің бар болуы туралы теорема</w:t>
        <w:br/>
        <w:t>Бұл параграф біртекті емес телеграфтық теңдеудің оң жағын табу</w:t>
        <w:br/>
        <w:t>есебі шешуінің бар болуы мен жалғыздығы туралы теореманы дәлел-</w:t>
        <w:br/>
        <w:t>деуге арналады |601.</w:t>
        <w:br/>
        <w:t>160</w:t>
        <w:br/>
        <w:t>4» саны табылып, кез келген сй -&lt; 4; үшін мына</w:t>
      </w:r>
    </w:p>
    <w:p>
      <w:r>
        <w:t>8(сһ) &lt;1 (35)</w:t>
        <w:br/>
        <w:t>теңсіздікті алуға болады.</w:t>
        <w:br/>
        <w:t>Әрі қарай, Йс -&lt; 4; болғанда</w:t>
        <w:br/>
        <w:t>5&lt;мМ (36)</w:t>
        <w:br/>
        <w:t>теңсіздік орындалатындай етіп 4; &gt; 0 санын таңдап алайық.</w:t>
        <w:br/>
        <w:t>Енді 4- тіп(41, 4. 43) үшін (27), (29), (31), (32), (35) және (36)</w:t>
        <w:br/>
        <w:t>теңсіздіктерден (13) теңдеудегі а(х, у) функциясын Банах теоремасы</w:t>
        <w:br/>
        <w:t>Ә х,у)</w:t>
        <w:br/>
        <w:t>дхду</w:t>
        <w:br/>
        <w:t>ал радиусы М болатын Т шарында біртіндеп жуықтау әдісімен табу-</w:t>
        <w:br/>
        <w:t>бойынша С Банах кеңістігінің центрі 49(Х, У)-- нүктесінде,</w:t>
        <w:br/>
        <w:t>ға болатынын көреміз. Теорема дәлелденді.</w:t>
        <w:br/>
        <w:t>Телеграфтық теңдеу үшін қойылған кері есепте осы теңдеудің</w:t>
        <w:br/>
        <w:t>а(х, у) коэффициенті ізделінеді. Жалпы айтқанда, кері есеп ұғымына</w:t>
        <w:br/>
        <w:t>тереңірек үңілуге болады. Мысалы, кез келген Я (0&lt;4&lt;с) үшін</w:t>
        <w:br/>
        <w:t>шеттік (2), (3) шарттар бойынша (1) теңдеуден а(х, у) және и(х, у, 4)</w:t>
        <w:br/>
        <w:t>функциялар жұбы ізделінеді. Жоғарыдағы теорема бойынша табыл-</w:t>
        <w:br/>
        <w:t>ған а(х, у) функциясына сәйкес кез келген Я (0&lt;4&lt;с) үшін (1)</w:t>
        <w:br/>
        <w:t>теңдеуден анықталатын и(х, у, 4) функциясы (1)-(3) есебінің шешуі</w:t>
        <w:br/>
        <w:t>болатынын көрсетейік.</w:t>
        <w:br/>
        <w:t>Жоғарыдағы теоремада алынған нәтижелерге сәйкес (13) теңдеу-</w:t>
        <w:br/>
        <w:t>ден табылған а(х, у) функциясын (5) интегралдық теңдеуге апарып</w:t>
        <w:br/>
        <w:t>қойсақ, онда соңғы теңдеу тепе-теңдікке айналады.</w:t>
        <w:br/>
        <w:t>Енді 0 функциясына сәйкес табылған а(х, у) функциясын (5)</w:t>
        <w:br/>
        <w:t>теңдеуге қойып, сол теңдеуді х бойынша дифференциалдағанда мы-</w:t>
        <w:br/>
        <w:t>150</w:t>
        <w:br/>
        <w:t>Ал (1) теңдеу үшін қойылған кері есепте сол теңдеудің оң жағы</w:t>
        <w:br/>
        <w:t>Хх, у) ізделінеді. Бұл үшін біз қосымша (3) шартты береміз.</w:t>
        <w:br/>
        <w:t>Енді кері есептің қойылымын тұжырымдайық: 0 тік төртбұры-</w:t>
        <w:br/>
        <w:t>шында берілген а(х, у) коэффициенті мен Ф(х, 4) функциясы бой-</w:t>
        <w:br/>
        <w:t>ынша осы тұйық тік төртбұрышта /(х, у) функциясын табу керек.</w:t>
        <w:br/>
        <w:t>Теорема. Егер с) &lt; 4, (4) - белгілі бір оң сан) болса және (4), (5)</w:t>
        <w:br/>
        <w:t>шарттар орындалса, онда тұйық О тік төртбұрышында Ф(х, 4) функ-</w:t>
        <w:br/>
        <w:t>циясына сәйкес (1) теңдеу үшін жалғыз үздіксіз /(х, у) функциясы</w:t>
        <w:br/>
        <w:t>табылады.</w:t>
        <w:br/>
        <w:t>Дәлелдеу. Математикалық физиканың белгілі теориясы бойынша</w:t>
        <w:br/>
        <w:t>біртекті шекаралық (2) шарттары бар (1) теңдеу Я (0&lt;4&lt;с) пара-</w:t>
        <w:br/>
        <w:t>метрінің кез келген мәні үшін келесі интегралдық</w:t>
        <w:br/>
        <w:t>ух</w:t>
        <w:br/>
        <w:t>шх, у, 3-|Па(6,Фи(6,,4)% (6,тИ4ап (6)</w:t>
        <w:br/>
        <w:t>00</w:t>
        <w:br/>
        <w:t>теңдеуге эквивалентті.</w:t>
        <w:br/>
        <w:t>Енді А операторын енгізейік:</w:t>
        <w:br/>
        <w:t>ух</w:t>
      </w:r>
    </w:p>
    <w:p>
      <w:r>
        <w:t>Аи-Па(6б,фи(6,7, 24447. (7)</w:t>
        <w:br/>
        <w:t>00</w:t>
        <w:br/>
        <w:t>Ал (7) теңдік бойынша (6) теңдеуге біртіндеп жуықтау әдісін қол-</w:t>
        <w:br/>
        <w:t>данып, мына</w:t>
        <w:br/>
        <w:t>Шх,у,)-й(о,у)% Хіше, Га,(,у,т,би(т,Г4аі//0 (8)</w:t>
        <w:br/>
        <w:t>теңдеуге келеміз, мұнда</w:t>
        <w:br/>
        <w:t>и(у)- П/ (57м444ң (9)</w:t>
        <w:br/>
        <w:t>және</w:t>
        <w:br/>
        <w:t>162</w:t>
        <w:br/>
        <w:t>О, тік төртбұрышында берілген сызықтық тәуелсіз Ф(х), 4,) және</w:t>
        <w:br/>
        <w:t>Ф,(2, х) вектор-функциялары бойынша (1) системадағы екі өлшемді</w:t>
        <w:br/>
        <w:t>А(х) квадраттық матрицасының а, (К,і-1,2) элементтерін Т ша-</w:t>
        <w:br/>
        <w:t>рында табу есебінің шешуі жалғыз болады.</w:t>
        <w:br/>
        <w:t>Дәлелдеу. Осы тараудың 81 бөліміндегі сияқты (2) шарттармен</w:t>
        <w:br/>
        <w:t>бірге қаралатын (1) система келесі интегралдық</w:t>
        <w:br/>
        <w:t>их,4)- /(х,)- | Ай)ибһ. 247 (10)</w:t>
        <w:br/>
        <w:t>0</w:t>
        <w:br/>
        <w:t>теңдеулер системасына эквивалентті, мұнда</w:t>
        <w:br/>
        <w:t>-(80з-4,) 0</w:t>
        <w:br/>
        <w:t>ға) 0 Қр872) а)</w:t>
        <w:br/>
        <w:t>функциясы (4) теңдіктердегі / және /, функциялары арқылы өрнек-</w:t>
        <w:br/>
        <w:t>х</w:t>
        <w:br/>
        <w:t>теледі; |47 - қос интеграл; 47 - 41,41), - екі өлшемді облыс ауданы-</w:t>
        <w:br/>
        <w:t>9</w:t>
        <w:br/>
        <w:t>ның элементі.</w:t>
        <w:br/>
        <w:t>Соңғы системадан х) - 4) және Хх; - 4, үшін и(х, 4) функциясы-</w:t>
        <w:br/>
        <w:t>ның үзілісті екенін көреміз. Сондықтан әрі қарай белгілі бір моментке</w:t>
        <w:br/>
        <w:t>дейін Х, &lt;%- 4) және Хх; е 4, деп есептейміз (яғни, тура есептермен жұ-</w:t>
        <w:br/>
        <w:t>мыс істеген кезде Х &gt; 4) және х, &gt; 4, болсын).</w:t>
        <w:br/>
        <w:t>Біртіндеп жуықтау әдісін пайдаланып және осы тараудың 81 бө-</w:t>
        <w:br/>
        <w:t>ліміндегі сияқты есептеулер жасап, (10) интегралдық теңдеулер сис-</w:t>
        <w:br/>
        <w:t>темасынан мынаны аламыз:</w:t>
        <w:br/>
        <w:t>Шх)-. а, Әз |А, дат |В, т)А(Ә/(г,44т, (12)</w:t>
        <w:br/>
        <w:t>09 09</w:t>
        <w:br/>
        <w:t>мұнда</w:t>
        <w:br/>
        <w:t>155</w:t>
        <w:br/>
        <w:t>арақатысты, Хевисайд функциясы мен Дирактың дельта-функциясы-</w:t>
        <w:br/>
        <w:t>ның қасиеттерін пайдаланып, төмендегі</w:t>
      </w:r>
    </w:p>
    <w:p>
      <w:r>
        <w:t>ЖЕЛЕ)</w:t>
        <w:br/>
        <w:t>дхдА,</w:t>
        <w:br/>
        <w:t>х2 д ;</w:t>
        <w:br/>
        <w:t>ай(х, 2)- ГХау(т,,4,) ШІ</w:t>
        <w:br/>
        <w:t>0-і дх,</w:t>
        <w:br/>
        <w:t>“ЕК /ДЕЛЕЙ) Ш 792 де) -</w:t>
        <w:br/>
        <w:t>9 8е, ао(4,х) |Хаудьтз ат, (Кк-1,2) (19)</w:t>
        <w:br/>
        <w:t>теңдеулерді аламыз. Осы (19) системадан бастап (1) теңдеулер систе-</w:t>
        <w:br/>
        <w:t>масы үшін қойылған кері есеппен жұмыс істейміз. Жоғарыдағы (19)</w:t>
        <w:br/>
        <w:t>системада Хевисайд функциясы мен Дирактың дельта-функциясы</w:t>
        <w:br/>
        <w:t>жоқ болғандықтан Х) 4 4) және х; 4, шарттарын алып тастаймыз.</w:t>
        <w:br/>
        <w:t>Мұндай жағдайда ) призмасының орнына төрт өлшемді тұйық</w:t>
        <w:br/>
        <w:t>Т -((х,2): 0&lt;х&lt;), 0&lt;4,&lt;), і-і,2)</w:t>
        <w:br/>
        <w:t>параллелепипедін қарастырамыз.</w:t>
        <w:br/>
        <w:t>Енді осы тараудың 81 бөліміндегі сияқты, 4, (0 &lt; 4, &lt; |) параме-</w:t>
        <w:br/>
        <w:t>трін Хх (0&lt;х &lt;й))) айнымалысымен, ал 4; (0&lt;4, &lt;һ,) параметрін</w:t>
        <w:br/>
        <w:t>х (0&lt;х, &lt;һ,) айнымалысымен ауыстырып, (19) системаның орнына</w:t>
        <w:br/>
        <w:t>мына</w:t>
        <w:br/>
        <w:t>2 Әр, (х,</w:t>
        <w:br/>
        <w:t>ә: 97%4(х) --а- Хаус жЕланара (5,4-1,2) (20)</w:t>
        <w:br/>
        <w:t>дхдх, әрі дх;</w:t>
        <w:br/>
        <w:t>системаны аламыз, мұнда</w:t>
        <w:br/>
        <w:t>ді -(жх.))), х-(һ,х)), 11 -(ғ,х), Т,-(х,7)).</w:t>
        <w:br/>
        <w:t>де, :0%,т)) -204%һ, (х,т/)</w:t>
        <w:br/>
        <w:t>дх, я-0. дх,</w:t>
        <w:br/>
        <w:t>і і</w:t>
        <w:br/>
        <w:t>е(буху Ф6Г-(аз6;); а, -і,</w:t>
        <w:br/>
        <w:t>дал, (х1,7))</w:t>
        <w:br/>
        <w:t>) -21а а,б ау, 65,245,</w:t>
        <w:br/>
        <w:t>34 егі;</w:t>
        <w:br/>
        <w:t>159</w:t>
        <w:br/>
        <w:t>О,-((х,2,): 0&lt;х &lt;&lt;), 0&lt;4,-&lt;һ,),</w:t>
        <w:br/>
        <w:t>О,-(4,х,): 0&lt;х,&lt;һ,, 0&lt;д &lt;һ)</w:t>
        <w:br/>
        <w:t>бүйір жақтарында берілген сызықтық тәуелсіз вектор-функциялар, й)</w:t>
        <w:br/>
        <w:t>және й;- белгілі бір оң сандар; Ф, (К,і-1,2) дегеніміз 0; (і-1,2)</w:t>
        <w:br/>
        <w:t>вектор-функцияларының компоненттері. Сонымен бірге (5) формула-</w:t>
        <w:br/>
        <w:t>дағы Ф.(хі, ,) және %0,(4,, х) вектор-функциялары үшін мынадай</w:t>
        <w:br/>
        <w:t>теңдіктер орынды:</w:t>
        <w:br/>
        <w:t>(5, 8,2 І</w:t>
        <w:br/>
        <w:t>өле қ ») өао-11)</w:t>
        <w:br/>
        <w:t>а-»-| 9 ) ШАН 6</w:t>
      </w:r>
    </w:p>
    <w:p>
      <w:r>
        <w:t>өд9-і а-а) 900-і; (6</w:t>
        <w:br/>
        <w:t>Белгілі А(х) матрицасы бойынша (2) шартты қанағаттандыратын</w:t>
        <w:br/>
        <w:t>и(х, 4 вектор-функциясын</w:t>
        <w:br/>
        <w:t>О-((х,х): 0-&lt;х,-&lt;), і-1,2)</w:t>
        <w:br/>
        <w:t>тік төртбұрышында (белгіленіп алынған 4 векторы үшін) табу есебі</w:t>
        <w:br/>
        <w:t>(1) система үшін қойылған тура есеп болады.</w:t>
        <w:br/>
        <w:t>Ал (1) система үшін қойылған кері есепте А(х) матрицасын табу</w:t>
        <w:br/>
        <w:t>керек. Бұл жағдайда А(х) матрицасын, яғни осы матрицаның 4 эле-</w:t>
        <w:br/>
        <w:t>ментін табу үшін тағы да қосымша 4 шартты беру қажет. Сондықтан</w:t>
        <w:br/>
        <w:t>біз қосымша (3) шарттарды алып отырмыз.</w:t>
        <w:br/>
        <w:t>Тұйық</w:t>
        <w:br/>
        <w:t>О-1(%,х,): 0&lt;х,&lt;йф, і-1,2)</w:t>
        <w:br/>
        <w:t>тік төртбұрышында келесі шарттар орындалсын:</w:t>
        <w:br/>
        <w:t>19, А(х) - осы тұйық тік төртбұрыштағы үздіксіз белгісіз матрица</w:t>
        <w:br/>
        <w:t>және</w:t>
        <w:br/>
        <w:t>153</w:t>
        <w:br/>
        <w:t>|4-А|&lt; М. (”</w:t>
        <w:br/>
        <w:t>мұндағы М дегеніміз белгілі бір оң сан.</w:t>
        <w:br/>
        <w:t>Жоғарыдағы (1) система үшін қойылған тура есеппен жұмыс іс-</w:t>
        <w:br/>
        <w:t>тегенде, осы тараудың 81 бөліміндегі сияқты, АОд-(ад) (К,і-1,2)</w:t>
        <w:br/>
        <w:t>матрицасының 0 облысында үздіксіз функция екенін, ал осы матри-</w:t>
        <w:br/>
        <w:t>цаның 9, (К,і-1,2) элементтері тұйық 0 тік төртбұрышында Ф.(х)</w:t>
        <w:br/>
        <w:t>(і-1,2) вектор-функциясының компоненттерінен алынған екінші</w:t>
        <w:br/>
        <w:t>ретті аралас дербес туындылары арқылы өрнектелетінін көреміз;</w:t>
        <w:br/>
        <w:t>сат (ҚАУ 1</w:t>
        <w:br/>
        <w:t>2% 3 (8)</w:t>
        <w:br/>
        <w:t>жі оп! "!</w:t>
        <w:br/>
        <w:t>е К (КһА)</w:t>
        <w:br/>
        <w:t>29. рт Жау (9)</w:t>
        <w:br/>
        <w:t>мат! "</w:t>
        <w:br/>
        <w:t>мұндағы К -|ы|-М . Ал (7), (9) теңсіздіктерден М жоне ?,</w:t>
        <w:br/>
        <w:t>(5,і-1,2) тұрақтыларының арасындағы байланысты көреміз.</w:t>
        <w:br/>
        <w:t>Жоғарыдағы (7) шартты қанағаттандыратын А(х) үздіксіз ква-</w:t>
        <w:br/>
        <w:t>драттық матрицаларының жиыны центрі Ау нүктесінде, ал радиусы</w:t>
        <w:br/>
        <w:t>М болатын шарды құрайды. Осы шарды Т деп белгілейік.</w:t>
        <w:br/>
        <w:t>Есептің қойылуын тұжырымдайық: О” параллелепипедінің сәйке-</w:t>
        <w:br/>
        <w:t>сінше О|, О; бүйір жақтарында алдын ала берілген Ф.(хі, 4) және</w:t>
        <w:br/>
        <w:t>Ф,(4,, х) вектор-функциялары бойынша гиперболалық теңдеулердің</w:t>
        <w:br/>
        <w:t>(1) системасындағы А(х) квадраттық матрицасының а, (К,і-1,2)</w:t>
        <w:br/>
        <w:t>элементтерін Т шарында табу керек.</w:t>
        <w:br/>
        <w:t>Енді осылай қойылған есеп үшін шешудің жалғыздығы туралы</w:t>
        <w:br/>
        <w:t>теореманы тұжырымдайық.</w:t>
        <w:br/>
        <w:t>Теорема. Егер (7)-(9) шарттар орындалса, онда сәйкесінше 0),</w:t>
      </w:r>
    </w:p>
    <w:p>
      <w:r>
        <w:t>154</w:t>
        <w:br/>
        <w:t>а,(х, у,т, ) функциясының р параллелепипедіндегі үздіксіздігі шы-</w:t>
        <w:br/>
        <w:t>ғады. Осы айтылғандардан және функционалдық (1 1) қатардың бірқа-</w:t>
        <w:br/>
        <w:t>лыпты жинақтылығынан р облысындағы К(х, у, 7,1) функциясының</w:t>
        <w:br/>
        <w:t>үздіксіздігін көреміз.</w:t>
        <w:br/>
        <w:t>Шеттік (3) шарт бойынша (13) теңдеуден төмендегі интегралдық</w:t>
        <w:br/>
        <w:t>4</w:t>
        <w:br/>
        <w:t>Ф(х,4)-Ұ&lt;х, А)% Па(т, БЕ(х,2,т, бут, Бата! (15)</w:t>
        <w:br/>
        <w:t>00</w:t>
        <w:br/>
        <w:t>теңдеуге келеміз.</w:t>
        <w:br/>
        <w:t>Ал 2 параметрі мен у айнымалысы (0, с| аралығында өзгеретін</w:t>
        <w:br/>
        <w:t>болғандықтан 4 параметрін айнымалысына ауыстырамыз. Сонда (15)</w:t>
        <w:br/>
        <w:t>теңдеуді мына түрде</w:t>
        <w:br/>
        <w:t>еже</w:t>
        <w:br/>
        <w:t>ФО, у)-ұХх, у)- Р(х, у,т, бит, Гйай (16)</w:t>
        <w:br/>
        <w:t>90</w:t>
        <w:br/>
        <w:t>жазуға болады, мұнда Р(х, у,7,4)-а(т, БЕ(х, 2,7,0).</w:t>
        <w:br/>
        <w:t>Соңғы (16) теңдеу белгісіз үздіксіз /(х, у) функциясына қараған-</w:t>
        <w:br/>
        <w:t>да біртекті емес Вольтерраның сызықтық екінші текті интегралдық</w:t>
        <w:br/>
        <w:t>теңдеуі болып табылады. Сығылған бейнелер принципінің көмегімен</w:t>
        <w:br/>
        <w:t>о облысында интегралдық (16) теңдеудің жалғыз үздіксіз Чү(х, у)</w:t>
        <w:br/>
        <w:t>шешуі бар екенін көрсетейік. Ол үшін (16) теңдіктің оң жағымен ан-</w:t>
        <w:br/>
        <w:t>ықталатын операторды Ф деп белгілейміз:</w:t>
        <w:br/>
        <w:t>ух</w:t>
        <w:br/>
        <w:t>Фу-уСх, у)-ІІР(я, у,т,буҚт, ій, (17)</w:t>
        <w:br/>
        <w:t>00</w:t>
        <w:br/>
        <w:t>Соңғы (17) теңдіктегі Ф(х, у) функциясы мен Р(х, у,7,/) ядросы-</w:t>
        <w:br/>
        <w:t>ның сәйкес түрде 0 және ) облыстарында үздіксіздіктерінен Ф опе-</w:t>
        <w:br/>
        <w:t>раторы / е С(О) (С - үздіксіз функциялар кеңістігі) элементтерін сол</w:t>
        <w:br/>
        <w:t>кеңістіктің элементтеріне түрлендіретінін көреміз. Егер</w:t>
        <w:br/>
        <w:t>164</w:t>
        <w:br/>
        <w:t>а,(%,у,т.)- Ша(6,т а, ,(6,0.,0ес, йіп, (10)</w:t>
        <w:br/>
        <w:t>00</w:t>
        <w:br/>
        <w:t>(п-2,3,..), аі.</w:t>
        <w:br/>
        <w:t>Әрі қарай функционалдық</w:t>
        <w:br/>
        <w:t>Ха,(х,у,7,0) ар</w:t>
        <w:br/>
        <w:t>п-і</w:t>
        <w:br/>
        <w:t>қатардың төрт өлшемді тұйық</w:t>
        <w:br/>
        <w:t>Ш-((х,у),(т,): 0&lt;т,х&lt;)һ, 0&lt;1,у &lt;с)</w:t>
        <w:br/>
        <w:t>параллелепипедінде абсолютті және бірқалыпты жинақталатынын</w:t>
        <w:br/>
        <w:t>көрсетейік. Осы тараудың 81 бөліміндегі сияқты (4) шарт бойынша</w:t>
        <w:br/>
        <w:t>(10) формуладан а,(х, у,т,/) үшін ) облысында келесі</w:t>
      </w:r>
    </w:p>
    <w:p>
      <w:r>
        <w:t>(һеугі</w:t>
        <w:br/>
        <w:t>(СН</w:t>
        <w:br/>
        <w:t>бағалауларды аламыз. Осы (12) бағалаудан функционалдық (11) қа-</w:t>
        <w:br/>
        <w:t>(ЖЕКЕН а (п-2,3,..) (12)</w:t>
        <w:br/>
        <w:t>тардың р облысында абсолютті және бірқалыпты жинақталатынын</w:t>
        <w:br/>
        <w:t>көреміз. Ал бұдан (5) шарт бойынша (8) теңдеудегі функционалдық</w:t>
        <w:br/>
        <w:t>қатардың абсолютті және бірқалыпты жинақталатындығы шығады.</w:t>
        <w:br/>
        <w:t>Сондықтан бұл теңдеудегі суммалау және интегралдаудың ретін ау-</w:t>
        <w:br/>
        <w:t>ыстырып, осы теңдеуді мына</w:t>
        <w:br/>
        <w:t>и(х у, )-ИХх,у)% Пас, ӘЖ(х, у,т, бут, Гали (13)</w:t>
        <w:br/>
        <w:t>түрде жазамыз, мұнда</w:t>
        <w:br/>
        <w:t>Қ(х,у,т,0) - Ха,(ю у,т,1). (14)</w:t>
        <w:br/>
        <w:t>Тұйық о тік төртбұрышындағы а(х, у) функциясының үздіксіз-</w:t>
        <w:br/>
        <w:t>дігіне сәйкес (10) формуладан кез келген п (п-2,3,..) үшін</w:t>
        <w:br/>
        <w:t>163</w:t>
        <w:br/>
        <w:t>а, (К-1,2; п-2,3,..),</w:t>
        <w:br/>
        <w:t>ал Е матрицасының элементтері қ, (ЕК -1, 2) болсын. Бұдан соң ма-</w:t>
        <w:br/>
        <w:t>трицадан оның элементтеріне, ал вектор-функциядан оның компо-</w:t>
        <w:br/>
        <w:t>ненттеріне көшіп, (16) системадан келесі системаны аламыз:</w:t>
        <w:br/>
        <w:t>(вз40) (ғас АУ,/ 91,</w:t>
        <w:br/>
        <w:t>Ф,(х, 2) 0 8(х)</w:t>
        <w:br/>
        <w:t>-7 Т) аме ӘЗ, 5 БМ а мы, һ,т,еУе(,-А0атат, а</w:t>
        <w:br/>
        <w:t>і</w:t>
        <w:br/>
        <w:t>о90(а4(2,7,) -Ц аз)(2,7)</w:t>
        <w:br/>
        <w:t>2(71,7 2(а,(7,7,)</w:t>
        <w:br/>
        <w:t>ПӘ (т, Қ (2 |һазьа Әжемді,</w:t>
        <w:br/>
        <w:t>РЫ</w:t>
        <w:br/>
        <w:t>оо(а»(2,7,)) іғ42/(7,7.)</w:t>
        <w:br/>
        <w:t>(жаға, 809) / 0 ) (8)</w:t>
        <w:br/>
        <w:t>Фу(4,5) 0 8(һ-4)</w:t>
        <w:br/>
        <w:t>әй (ар(ғ,.Т0) 2(а,;(2,7) 2</w:t>
        <w:br/>
        <w:t>«ПІ аге 6) " аме т,) аа, 7, т.Лв(ғ-4)414ғ,%</w:t>
        <w:br/>
        <w:t>ЗІ! (е. Әт З КОМ аума тытУінеудгі,</w:t>
        <w:br/>
        <w:t>29(а,(6,2,)) к(а/(т,7,))”</w:t>
        <w:br/>
        <w:t>Енді и(х, 4) вектор-функциясының төрт өлшемді ) призмасын-</w:t>
        <w:br/>
        <w:t>да Х, 4, және 4, Х, айнымалылары бойынша үздіксіз дифференциал-</w:t>
        <w:br/>
        <w:t>данатындығынан (16) формуладағы бірінші системаның Х), 4;, ал</w:t>
        <w:br/>
        <w:t>екінші системаның 4|,Х; айнымалылары бойынша осы призмада</w:t>
        <w:br/>
        <w:t>дифференциалданатындығы шығады. Бұдан (18) системаның | об-</w:t>
        <w:br/>
        <w:t>лысында дифференциалданатындығын байқаймыз. Сондықтан Р об-</w:t>
        <w:br/>
        <w:t>лысында (18) формуладағы бірінші системаны 7), 4, ал екінші систе-</w:t>
        <w:br/>
        <w:t>маны 4, Хх; бойынша дифференциалдағанда мына</w:t>
      </w:r>
    </w:p>
    <w:p>
      <w:r>
        <w:t>Кг(хі, Х2,Х1, т) -К(хі, Х,71, х)-0</w:t>
        <w:br/>
        <w:t>158</w:t>
        <w:br/>
        <w:t>ЖССЕН</w:t>
        <w:br/>
        <w:t>Жау 7! (08)</w:t>
        <w:br/>
        <w:t>болса, онда Ф операторы сығу операторы болады.</w:t>
        <w:br/>
        <w:t>Енді ү/1(х, у) және )/,(х, у) функцияларын Ө(?) кеңістігінің кез</w:t>
        <w:br/>
        <w:t>келген элементтері деп қарайық. Сонда (17) формуладан мынадай</w:t>
        <w:br/>
        <w:t>Ба</w:t>
        <w:br/>
        <w:t>бу -Фуы-|ПР(х,у,т,Әіш(с,0-у-(т, Иті &lt;</w:t>
        <w:br/>
        <w:t>00</w:t>
        <w:br/>
        <w:t>&lt; шах ШЕ )7, Әйайа тах ШЫ Ә-ш,т, Ойла (19)</w:t>
        <w:br/>
        <w:t>05: жаА0 Н5ДІ ЫШ 240</w:t>
        <w:br/>
        <w:t>теңсіздікке келеміз.</w:t>
        <w:br/>
        <w:t>Соңғы (19) теңсіздікті С кеңістігінің нормасын пайдаланып жо-</w:t>
        <w:br/>
        <w:t>не (12) бағалауларды ескеріп жазғанымызда төмендегі</w:t>
        <w:br/>
        <w:t>р(Фу,Фу,)&lt;50(у,у) (20)</w:t>
        <w:br/>
        <w:t>теңсіздік шығады, мұнда</w:t>
        <w:br/>
        <w:t>“(Кас)”</w:t>
        <w:br/>
        <w:t>- 2 . (21)</w:t>
        <w:br/>
        <w:t>Осы 5-5(4) (4-сһ) функциясы монотонды өспелі үздіксіз</w:t>
        <w:br/>
        <w:t>функция және 5(0) - 0. Бұдан 4, &gt; 0 табылып, кез келген сй &lt; 4, үш-</w:t>
        <w:br/>
        <w:t>ін</w:t>
        <w:br/>
        <w:t>5(сһ)-&lt;1 (22)</w:t>
        <w:br/>
        <w:t>болатынын көреміз.</w:t>
        <w:br/>
        <w:t>Ал (22) арақатыстан (21) формула бойынша (18) теңсіздіктің ор-</w:t>
        <w:br/>
        <w:t>ындалатынын көреміз. Сол себептен Ф операторы С (0) кеңістігінде</w:t>
        <w:br/>
        <w:t>сызықтық үздіксіз сығу операторы болады. Демек, Банах теоремасы</w:t>
        <w:br/>
        <w:t>бойынша (16) интегралдық теңдеудің тұйық 0 тік төртбұрышында</w:t>
        <w:br/>
        <w:t>165</w:t>
        <w:br/>
        <w:t>ал тұйық Р параллелепипедіндегі Е, (х,т) және В; (х, Т) матрицала-</w:t>
        <w:br/>
        <w:t>рының үздіксіздігінен және Хевисайд функцияларының қасиеттері</w:t>
        <w:br/>
        <w:t>бойынша, осы тараудың 81 бөліміндегі сияқты, (12) теңдеулер</w:t>
        <w:br/>
        <w:t>системасынан шы % (х,А4) және Ша, (х, 4) вектор-функцияларының</w:t>
        <w:br/>
        <w:t>төрт өлшемді</w:t>
        <w:br/>
        <w:t>Ы-(х,х,4,/5): 0&lt;х,&lt;һ, 0&lt;д4,.&lt;х, і-і,2)</w:t>
        <w:br/>
        <w:t>призмасындағы үздіксіздігі анықталады.</w:t>
        <w:br/>
        <w:t>Шеттік (3) шарттар бойынша (12) теңдеулер системасынан мына-</w:t>
        <w:br/>
        <w:t>дай системаға келеміз:</w:t>
        <w:br/>
        <w:t>-оХ -</w:t>
      </w:r>
    </w:p>
    <w:p>
      <w:r>
        <w:t>о(х.АУ-Л% ПА(,т,)/(2,7», 04тат,%</w:t>
        <w:br/>
        <w:t>00</w:t>
        <w:br/>
        <w:t>һа -</w:t>
        <w:br/>
        <w:t>“| А(ғ,т,)К(х,һ,,т,т,)/(ғ,7,, ,)4тат,,</w:t>
        <w:br/>
        <w:t>00</w:t>
        <w:br/>
        <w:t>---оһ -</w:t>
        <w:br/>
        <w:t>ФА ХУ- ЫЗ ПА(ғ,т,)Ь(6,7,,4)4т4т,-- (6)</w:t>
        <w:br/>
        <w:t>00</w:t>
        <w:br/>
        <w:t>оқ ш</w:t>
        <w:br/>
        <w:t>«ПП А(а,т)Ж(%,х,2,2)Һ(6,7,А0)4т4т,,</w:t>
        <w:br/>
        <w:t>00</w:t>
        <w:br/>
        <w:t>ы. 8(һ,-4) 0 Р-Н 8(х,) 0</w:t>
        <w:br/>
        <w:t>4 0 ШЕР) | 0 ҒҰР</w:t>
        <w:br/>
        <w:t>К(х,х,, 71, т,) -Х А,(х, Х,71, т,) ,</w:t>
        <w:br/>
        <w:t>я-2.</w:t>
        <w:br/>
        <w:t>мұнда</w:t>
        <w:br/>
        <w:t>А,(а,Х,7,Т,)- І ГАаһьт2А,2(0,7,2,2,4т47), (17)</w:t>
        <w:br/>
        <w:t>24</w:t>
        <w:br/>
        <w:t>(п-,2,.) А-Е, ЮК(х,х,,х,7,)-К(х,х;,7, х,)-0.</w:t>
        <w:br/>
        <w:t>Жоғарыдағы А матрицасының элементтері</w:t>
        <w:br/>
        <w:t>157</w:t>
        <w:br/>
        <w:t>УІ тарау. ИНТЕГРАЛДЫҚ ГЕОМЕТРИЯ</w:t>
        <w:br/>
        <w:t>ЕСЕБІ ШЕШУІНІҢ ЖАЛҒЫЗДЫҒЫ</w:t>
        <w:br/>
        <w:t>Корректілі емес есептер теориясының елеулі бағыты ретінде ин-</w:t>
        <w:br/>
        <w:t>тегралдық геометрия есептері қарастырылады. Айталық, М(у),</w:t>
        <w:br/>
        <w:t>уе КС көпбейнелер жиыны бойынша и(х), хе В” функциясынан</w:t>
        <w:br/>
        <w:t>алынған</w:t>
        <w:br/>
        <w:t>ІКо»ьхиюавс-у(у)</w:t>
        <w:br/>
        <w:t>162)</w:t>
        <w:br/>
        <w:t>интегралдар белгілі болсын, мұндағы 46 дегеніміз М(у) көпбейне-</w:t>
        <w:br/>
        <w:t>сіндегі өлшем элементі, К(у,х) дегеніміз ядро деп аталатын берілген</w:t>
        <w:br/>
        <w:t>функция. Берілген у(у) функциясы бойынша и(х) функциясын табу</w:t>
        <w:br/>
        <w:t>есебі интегралдық геометрияның есебі болып табылады |19, 20, 88-</w:t>
        <w:br/>
        <w:t>90, 1121.</w:t>
        <w:br/>
        <w:t>Жоғарыдағы теңдеуді и(х) функциясына қарағанда арнаулы опе-</w:t>
        <w:br/>
        <w:t>раторлық теңдеу деп қарастырады |901. Егер у(у), и(х) функцияла-</w:t>
        <w:br/>
        <w:t>рының екеуін де белгілі бір функционалдық кеңістіктің элементтері</w:t>
        <w:br/>
        <w:t>деп қарасақ, онда кері оператордың шектелмегендігінен осы опера-</w:t>
        <w:br/>
        <w:t>торлық теңдеуді шешу есебі корректілі емес есеп болады. М.М.Лав-</w:t>
        <w:br/>
        <w:t>рентьевтің терминологиясына сүйеніп, интегралдық геометрия есеп-</w:t>
        <w:br/>
        <w:t>терін 2 класқа бөлеміз |83|: әлсіз корректілі емес және күшті коррек-</w:t>
        <w:br/>
        <w:t>тілі емес есептер. Егер кері оператор өзінің нормасы үшін саны шек-</w:t>
        <w:br/>
        <w:t>теулі туындыларды ғана қолданатын кеңістіктер жұбында үздіксіз</w:t>
        <w:br/>
        <w:t>болса, онда мұндай интегралдық геометрия есептерін әлсіз</w:t>
        <w:br/>
        <w:t>корректілі емес есептер класына жатқызамыз. Күшті корректілі</w:t>
      </w:r>
    </w:p>
    <w:p>
      <w:r>
        <w:t>емес интегралдық геометрия есептері шешуінің орнықсыздығы Ла-</w:t>
        <w:br/>
        <w:t>167</w:t>
        <w:br/>
        <w:t>шықтығы.</w:t>
        <w:br/>
        <w:t>Сонда и/(М,Мо;,0 функциясы үшін а(М)и,((М,М;,4) көбейтін-</w:t>
        <w:br/>
        <w:t>дісін ескермей мына сызықтандырылған</w:t>
        <w:br/>
        <w:t>92и</w:t>
        <w:br/>
        <w:t>д/?</w:t>
        <w:br/>
        <w:t>теңдеуді және біртекті алғашқы шарттарды аламыз. Жоғарыдағы (4)</w:t>
        <w:br/>
        <w:t>-Айш -а(М)у(М, М9, (5)</w:t>
        <w:br/>
        <w:t>формуланы еске алып, и((М, Мо,1) функциясын келесі</w:t>
        <w:br/>
        <w:t>1 а(Руа</w:t>
        <w:br/>
        <w:t>ял: 2-(м,М,)%Ү“М,Р)-Р,М0)</w:t>
        <w:br/>
        <w:t>ш(М,М5,0</w:t>
        <w:br/>
        <w:t>(6)</w:t>
        <w:br/>
        <w:t>түрде жазуға болатынын байқаймыз, мұндағы Р(4,п,т) дегеніміз ин-</w:t>
        <w:br/>
        <w:t>тегралдаудың айнымалы нүктесі, 9 - мына "(Р,Му)-“(Р, М)-і эл-</w:t>
        <w:br/>
        <w:t>липсоидының беті.</w:t>
        <w:br/>
        <w:t>А есебі. М, нүктесі белгіленген және и((М,М,;,0-%Ф(М,М4,0</w:t>
        <w:br/>
        <w:t>функциясы берілген дейік. Бұл жағдайда жоғарыдағы (6) формуладан</w:t>
        <w:br/>
        <w:t>бірінші текті интегралдық</w:t>
        <w:br/>
        <w:t>2. 1 Рр</w:t>
        <w:br/>
        <w:t>-үғ-»(М,М0)ш(М,М,,0---!І ЙАРу (7</w:t>
        <w:br/>
        <w:t>877%</w:t>
        <w:br/>
        <w:t>ҮғМ,Р)-кР, М4)</w:t>
        <w:br/>
        <w:t>теңдеу шығады.</w:t>
        <w:br/>
        <w:t>Ә есебі. М) - айнымалы нүкте, ал и((М,, Мо, -Ф(М0,0) бел-</w:t>
        <w:br/>
        <w:t>гілі функция болсын. Жоғарыдағы (6) формулада М нүктесін Мо</w:t>
        <w:br/>
        <w:t>нүктесіне ұмтылдырып, келесі</w:t>
        <w:br/>
        <w:t>1</w:t>
        <w:br/>
        <w:t>--ә&gt;1а(Рив--%(М,0) 8</w:t>
        <w:br/>
        <w:t>2! ФСМо (8)</w:t>
        <w:br/>
        <w:t>теңдеуге келеміз, мұндағы интегралдау беті радиусы 2 2лцентрі М,</w:t>
        <w:br/>
        <w:t>нүктесінде жататын сфера болады. Яғни, біз центрлері 2-0 жазық-</w:t>
        <w:br/>
        <w:t>170</w:t>
        <w:br/>
        <w:t>тығында орналасқан офералар бойында алынған белгілі интегралдар</w:t>
        <w:br/>
        <w:t>бойынша 2 айнымалысына қарағанда жұп функция болатын а(Р)</w:t>
        <w:br/>
        <w:t>функциясын анықтау туралы интегралдық геометрияның есебіне кел-</w:t>
        <w:br/>
        <w:t>дік.</w:t>
      </w:r>
    </w:p>
    <w:p>
      <w:r>
        <w:t>Жоғарыда қойылған А және Ә есептері шешулерінің жалғыздығы</w:t>
        <w:br/>
        <w:t>Р.Куранттың еңбегінде дәлелденген |781. Бұл есептер Ж.Адамар бой-</w:t>
        <w:br/>
        <w:t>ынша корректілі емес есептер болғанымен, А.Н.Тихонов мағынасын-</w:t>
        <w:br/>
        <w:t>да корректілі есептер |881.</w:t>
        <w:br/>
        <w:t>32. Қисықтардың арнаулы жиыны үшін</w:t>
        <w:br/>
        <w:t>қойылған интегралдық геометрияның</w:t>
        <w:br/>
        <w:t>жазық есебі шешуінің жалғыздығы</w:t>
        <w:br/>
        <w:t>Екі өлшемді хОу жазықтығының</w:t>
        <w:br/>
        <w:t>П-((х,у): |М-&lt;-ее, 0&lt;у&lt;Н--о)</w:t>
        <w:br/>
        <w:t>жолағында І, қисықтар жиыны берілген |261. Бұл жиын анықталу об-</w:t>
        <w:br/>
        <w:t>лысы (0,а1, ал мәндер облысы |0, Н | болатын у- /(х) функциясы-</w:t>
        <w:br/>
        <w:t>мен анықталады. Осы функция келесі шарттарды қанағаттандырады:</w:t>
        <w:br/>
        <w:t>Ғюдесчоа, ҒОо3&lt;0, Ғо)&gt;0, 0&lt;х&lt;а.</w:t>
        <w:br/>
        <w:t>Кез келген (4,0 )е О нүктесі арқылы 1, жиынына тиісті төбесі</w:t>
        <w:br/>
        <w:t>осы нүктеде болатын 1(4,17)) қисығын жүргізу үшін 1)у- /(х) қисы-</w:t>
        <w:br/>
        <w:t>ғын х осі бойынша қозғап, аталған нүкте арқылы</w:t>
        <w:br/>
        <w:t>у-Әа-Фаерқа), хе(Е-/ (ра</w:t>
        <w:br/>
        <w:t>қисығын жүргіземіз, 2)алынған осы қисықты х-“ түзуіне симме-</w:t>
        <w:br/>
        <w:t>триялы түрде жалғастырамыз. Сонда ізделінді 1(4,1)) қисығы табан-</w:t>
        <w:br/>
        <w:t>171</w:t>
        <w:br/>
        <w:t>дары х осіне тірелген, х - “ түзуіне симметриялы жоне бір бірімен</w:t>
        <w:br/>
        <w:t>(4, 1) нүктесінде түйісетін екі доғадан тұрады.</w:t>
        <w:br/>
        <w:t>Жоғарыда айтылғандардан, дербес жағдайда, І)кез келген</w:t>
        <w:br/>
        <w:t>(“.л)е О. нүктесі арқылы анықталған қисықтар жиынынан тек бір</w:t>
        <w:br/>
        <w:t>ғана 1(%,1) қисығын жүргізуге болады, 2)осы жиындағы барлық қи-</w:t>
        <w:br/>
        <w:t>сықтар үздіксіз және өз төбесінде ғана тегістігінен айрылады.</w:t>
        <w:br/>
        <w:t>1(4,1) қисықтар жиынында алынған</w:t>
        <w:br/>
        <w:t>"(8,0 )- |х, у) ()</w:t>
        <w:br/>
        <w:t>гет</w:t>
        <w:br/>
        <w:t>интегралдары бойынша осы интеграл астындағы белгісіз и(х, у)</w:t>
        <w:br/>
        <w:t>функциясын ) жолағында табу керек, мұнда (4,7)е О, ал 45 деге-</w:t>
        <w:br/>
        <w:t>німіз 1(4,1) қисығы ұзындығының элементі.</w:t>
        <w:br/>
        <w:t>Теорема. Егер т(4,у)е С 2(р) болса, онда қарастырылған инте-</w:t>
        <w:br/>
        <w:t>гралдық геометрия есебінің шешуі и(х, у)е СҚО) жалғыз болады.</w:t>
        <w:br/>
        <w:t>Дәлелдеу. 1(4,7)) қисығын құрайтын 1, жоне І, қисықтарының</w:t>
        <w:br/>
        <w:t>теңдеулері сәйкесінше у- /(х-4- /7%0)), хе16-/ (7,41 және</w:t>
        <w:br/>
        <w:t>у-/Ссхаеа рттар), хе |6,27. Сол себепті,</w:t>
        <w:br/>
        <w:t>у(6,0)- |х, у)45-</w:t>
        <w:br/>
        <w:t>ЖЕР)</w:t>
        <w:br/>
        <w:t>4 ; -</w:t>
        <w:br/>
        <w:t>- (|Шх Кх-е ар ауКІ/?о-ғар ала,</w:t>
        <w:br/>
        <w:t>«-ғчт</w:t>
      </w:r>
    </w:p>
    <w:p>
      <w:r>
        <w:t>и(2,0)- |Шх,у-</w:t>
        <w:br/>
        <w:t>ДС)</w:t>
        <w:br/>
        <w:t>Тас)</w:t>
        <w:br/>
        <w:t>! Шх,/С-ха е ау арын 2 С-хаа а аууак,</w:t>
        <w:br/>
        <w:t>Енді 7(4,7) функциясынан у- /(х-4- /71(7)) қисығының |!</w:t>
        <w:br/>
        <w:t>172</w:t>
        <w:br/>
        <w:t>плас теңдеуі үшін қойылған Коши есебі шешуінің орнықсыздығы</w:t>
        <w:br/>
        <w:t>сияқты. Мысалы, Радон есебі әлсіз корректілі емес, ал Курант есебі</w:t>
        <w:br/>
        <w:t>күшті корректілі емес есеп болып табылады (І тарау, 81, п. 2).</w:t>
        <w:br/>
        <w:t>Дербес туындылы дифференциалдық теңдеулер үшін қойылған</w:t>
        <w:br/>
        <w:t>көп өлшемді кері есептер мен интегралдық геометрия есептерінің</w:t>
        <w:br/>
        <w:t>арасында терең байланыс бар екенін алғаш рет 1966 жылы Михаил</w:t>
        <w:br/>
        <w:t>Михайлович Лаврентьев пен Владимир Гаврилович Романов ашып</w:t>
        <w:br/>
        <w:t>көрсетті |881. Осы елеулі ғылыми жаңалық интегралдық геометрия</w:t>
        <w:br/>
        <w:t>есептерін күрделі геометриялық обьектілер үшін зерттеуге ынталан-</w:t>
        <w:br/>
        <w:t>дырды. Интегралдық геометрия есебі шешуінің жалғыздығы туралы</w:t>
        <w:br/>
        <w:t>алғашқы теореманы 1967 жылы В.Г.Романов дәлелдеді |1111.</w:t>
        <w:br/>
        <w:t>Әрі қарай интегралдық геометрия есептерімен М.М.Лаврентьев</w:t>
        <w:br/>
        <w:t>І81-92| пен оның шәкірттері В.Г.Романов |108-1111, Ю.Е.Аниконов</w:t>
        <w:br/>
        <w:t>І51, А.Л.Бухгейм (15,851, Р.Г.Мухометов |991, М.В.Клибанов (72-741,</w:t>
        <w:br/>
        <w:t>Д.С.Аниконов, А.Х.Амиров, Ғ.Б.Баканов |137|, Х.Ниматов |861, Н.Я.</w:t>
        <w:br/>
        <w:t>Файзуллин |87|, С.Х.Нурметов, С.Р.Мухиддинов, А.А.Алексеев |31,</w:t>
        <w:br/>
        <w:t>Т.Б.Ділманов |26-33| және тағы басқалар айналысып, маңызды нәти-</w:t>
        <w:br/>
        <w:t>желерге қол жеткізді.</w:t>
        <w:br/>
        <w:t>81. Гиперболалық теңдеулер үшін қойылған кейбір</w:t>
        <w:br/>
        <w:t>сызықтандырылған кері есептерді интегралдық</w:t>
        <w:br/>
        <w:t>геометрия есептеріне келтіру</w:t>
        <w:br/>
        <w:t>Мына гиперболалық</w:t>
        <w:br/>
        <w:t>ЙЕ -Ашға(МҘиз (М -М()6(0) (1)</w:t>
        <w:br/>
        <w:t>168</w:t>
        <w:br/>
        <w:t>БЕП ЕЛГЕН ЕЕ ОЛОЛКОЛЕР КОЛЫ:</w:t>
        <w:br/>
        <w:t>/ “оғ “(0)</w:t>
        <w:br/>
        <w:t>ТАШ %</w:t>
        <w:br/>
        <w:t>үу</w:t>
        <w:br/>
        <w:t>арқт</w:t>
        <w:br/>
        <w:t>% ! Шшыо» 4-ха ара - ха ар айы</w:t>
        <w:br/>
        <w:t>Аы /а- ха Қату»</w:t>
        <w:br/>
        <w:t>ғы» 6-ха ОАР - хау ара арқ</w:t>
        <w:br/>
        <w:t>Айы /(а2-ха Қау»</w:t>
      </w:r>
    </w:p>
    <w:p>
      <w:r>
        <w:t>үк - ЖЕ. -</w:t>
        <w:br/>
        <w:t>“ым /6-ха ғауғ (е хы ЛС е лтн 2) ТЕГИ</w:t>
        <w:br/>
        <w:t>4/7 6-ха- (т)</w:t>
        <w:br/>
        <w:t>-д -І</w:t>
        <w:br/>
        <w:t>е е-е ра 4- ез/ (т/76-ха/ Қа)</w:t>
        <w:br/>
        <w:t>«/76-хе т</w:t>
        <w:br/>
        <w:t>жш қар, а ааы--</w:t>
        <w:br/>
        <w:t>(1,3</w:t>
        <w:br/>
        <w:t>ць/-е го бсАы о) іру,</w:t>
        <w:br/>
        <w:t>//%6-а/ т»</w:t>
        <w:br/>
        <w:t>кте хы Тағ -хау а»</w:t>
        <w:br/>
        <w:t>Га</w:t>
        <w:br/>
        <w:t>ИІ 6-ха рт) !</w:t>
        <w:br/>
        <w:t>Жа-хар ал 6-ха 7)</w:t>
        <w:br/>
        <w:t>5 ІГхал,я-</w:t>
        <w:br/>
        <w:t>үп %4-х-утарр ”</w:t>
        <w:br/>
        <w:t>ти ба Тар,0)Ғ (Оу Ғ70у(сов(р, ху вішр, ҰЛ) 700,-</w:t>
        <w:br/>
        <w:t>Го</w:t>
        <w:br/>
        <w:t>Ттт-ттініні хужвіп(р, А 7О01</w:t>
        <w:br/>
        <w:t>(сов(р,х)віпір,ХІ/” Яя</w:t>
        <w:br/>
        <w:t>МТЕЗДСЕР ЕЛЕК)</w:t>
        <w:br/>
        <w:t>«шағуға, 01</w:t>
        <w:br/>
        <w:t>артар</w:t>
        <w:br/>
        <w:t>: ! ! СЕУДЕЗ м6-хар ауу а -хе ары а-ха ту»</w:t>
        <w:br/>
        <w:t>177</w:t>
        <w:br/>
        <w:t>белгілі функция.</w:t>
        <w:br/>
        <w:t>Енді Ғ(6,1)) функциясынан у- /(-х-4- /7“(17)) қисығының р</w:t>
        <w:br/>
        <w:t>жанамасы бағытымен (4,1) нүктесінде туынды аламыз (р жанама-</w:t>
        <w:br/>
        <w:t>сының оң бағыты Х осімен доғал бұрыш жасайды)</w:t>
        <w:br/>
        <w:t>ӘР Оғы БҮСІН" х-</w:t>
        <w:br/>
        <w:t>әр әр 953 мшр9-</w:t>
        <w:br/>
        <w:t>-сов(р,х)шоу( 6а Қар,о (оз 770)-</w:t>
        <w:br/>
        <w:t>-ш (отра Қата</w:t>
        <w:br/>
        <w:t>Фр, 4 Я 4</w:t>
        <w:br/>
        <w:t>“Ж І (уе 7 6-хы РАР (6-ха уар):</w:t>
        <w:br/>
        <w:t>АН /(6-ха қату</w:t>
        <w:br/>
        <w:t>ғы Ғе-ха аре -ха рар Ға - ха ра</w:t>
        <w:br/>
        <w:t>ФЕ. -1 же. -І</w:t>
        <w:br/>
        <w:t>Шы Ң6-хз вал % ху ауу 6-х%/ (т),</w:t>
        <w:br/>
        <w:t>ПЕС АБС)</w:t>
        <w:br/>
        <w:t>Ғ6-хар (а, 6-ха а,</w:t>
      </w:r>
    </w:p>
    <w:p>
      <w:r>
        <w:t>жиы», 6-ха (т - Е</w:t>
        <w:br/>
        <w:t>15/74-ха өт)</w:t>
        <w:br/>
        <w:t>” ы. -1</w:t>
        <w:br/>
        <w:t>ж» /Ғ6-ха/ атағы. “ хыу »</w:t>
        <w:br/>
        <w:t>1. (6-ха (т)</w:t>
        <w:br/>
        <w:t>ға-хы гар” (а-хар (ат) Қ</w:t>
        <w:br/>
        <w:t>жШх, С 6-хар қар ш -</w:t>
        <w:br/>
        <w:t>ҮІ /%4-ха а?)</w:t>
        <w:br/>
        <w:t>(та Ба-харау?а6-хасут</w:t>
        <w:br/>
        <w:t>үП-/7а6-ха атр</w:t>
        <w:br/>
        <w:t>, ” %ае-і Фс-1</w:t>
        <w:br/>
        <w:t>"ЖОУЖҰ) тЧ (ту ХУ ор),</w:t>
        <w:br/>
        <w:t>«Ше у(т,01 ----иб, 3</w:t>
        <w:br/>
        <w:t>ү1-/7(0) ҮЛТ)</w:t>
        <w:br/>
        <w:t>176</w:t>
        <w:br/>
        <w:t>--</w:t>
        <w:br/>
        <w:t>«их, Ғ(4-ха/ |х -</w:t>
        <w:br/>
        <w:t>жыл, /6-ха таға -ха аруы /76-ха туз</w:t>
        <w:br/>
        <w:t>?2 - -І Желе... м!</w:t>
        <w:br/>
        <w:t>ым 6 -теуун Өт алға хы а),</w:t>
        <w:br/>
        <w:t>М. 7 6-ха ар)</w:t>
        <w:br/>
        <w:t>/7а-хы/ т)</w:t>
        <w:br/>
        <w:t>жйх,/6-ха / аР 2 -і</w:t>
        <w:br/>
        <w:t>ҮІ 4-ха т)</w:t>
        <w:br/>
        <w:t>6-хы ол 6-хаа»,</w:t>
        <w:br/>
        <w:t>(/76-хы/ ір</w:t>
        <w:br/>
        <w:t>72 ЖЕ -1 т 1. -1</w:t>
        <w:br/>
        <w:t>іе/6-ха ғалы 2 6-х г (т)/ 4- хз / о?)</w:t>
        <w:br/>
        <w:t>Пе/а6-ха ар</w:t>
        <w:br/>
        <w:t>-шетғасармы Тат</w:t>
        <w:br/>
        <w:t>Ғасөуғғта»</w:t>
        <w:br/>
        <w:t>-и(6, П)-----</w:t>
        <w:br/>
        <w:t>ІПЕҰТЕГ))</w:t>
        <w:br/>
        <w:t>Егер 1(4,7) қисығының х-4 түзуіне қарағанда симметриялы</w:t>
        <w:br/>
        <w:t>--</w:t>
        <w:br/>
        <w:t>жийх,6-хара)</w:t>
        <w:br/>
        <w:t>ах --</w:t>
        <w:br/>
        <w:t>Үсов(р, х).</w:t>
        <w:br/>
        <w:t>екенін ескерсек, онда</w:t>
        <w:br/>
        <w:t>соз(р,х)-собЛ-(1,1--сов(1, х), віШр,х)-віп|Л-(1,х)1-віп(1, х).</w:t>
      </w:r>
    </w:p>
    <w:p>
      <w:r>
        <w:t>Сондықтан</w:t>
        <w:br/>
        <w:t>. -й , В 1</w:t>
        <w:br/>
        <w:t>сов(р, х)--віп(р, ХУ Қар! -сов(р, х) -віш(р, х) та-ау 4” БЕ</w:t>
        <w:br/>
        <w:t>--сов(р,х)-віш(р, ху с050, 5) --сов(1, х) -квіш(І, ху 1050, х) ш</w:t>
        <w:br/>
        <w:t>віп(1, х) віп(1, х)</w:t>
        <w:br/>
        <w:t>(е Таусо(р,д-- Орай,</w:t>
        <w:br/>
        <w:t>сов(!</w:t>
        <w:br/>
        <w:t>Бұл қатынастар бойынша</w:t>
        <w:br/>
        <w:t>дҒ-, е ғастоғаст</w:t>
        <w:br/>
        <w:t>Есей. р - В ЕЕНЕРЕНЕРР,РЕРЕКІРИЕЧЕЕЕЕҒ</w:t>
        <w:br/>
        <w:t>қ ЕТКТАКСУЕЕЛЕТ/) ут»</w:t>
        <w:br/>
        <w:t>178</w:t>
        <w:br/>
        <w:t>Дәлелдеу. 1(4,7) қисықтар жиынының, салмақтық С(х-4, 1)</w:t>
        <w:br/>
        <w:t>және К(х-&lt;«,7,у) функцияларының у - 0 осі бойындағы қозғалысқа</w:t>
        <w:br/>
        <w:t>инварианттылығын ескерсек, (2) теңдеуді мына</w:t>
        <w:br/>
        <w:t>72 і ,</w:t>
        <w:br/>
        <w:t>ХФет- І хе “бө, 1), Фи(6 ғө,(у, т, уау</w:t>
        <w:br/>
        <w:t>7Ф(у.т</w:t>
        <w:br/>
        <w:t>“| |К(о7, у(х-6, ууах (3)</w:t>
        <w:br/>
        <w:t>90(9-7)</w:t>
        <w:br/>
        <w:t>теңдеуге келтіреміз.</w:t>
        <w:br/>
        <w:t>Осы (3) теңдеудің екі жағына да “ айнымалысы бойынша Фурье</w:t>
        <w:br/>
        <w:t>Ғат--е іле теа</w:t>
        <w:br/>
        <w:t>7)ш-- өте</w:t>
        <w:br/>
        <w:t>Ш Ү2Л-ы 1</w:t>
        <w:br/>
        <w:t>түрлендіруін қолданамыз. Интегралдау ретін ауыстырып, ішкі</w:t>
        <w:br/>
        <w:t>интегралдарда мына “%х-і жоне &lt;-Ф.(у,7)-%, К-1,2 өрнек-</w:t>
        <w:br/>
        <w:t>тер ақылы жаңа айнымалыларды енгізсек, онда нақты 4 параметріне</w:t>
        <w:br/>
        <w:t>тәуелді Вольтерраның бірінші текті интегралдық</w:t>
        <w:br/>
        <w:t>ра 7</w:t>
        <w:br/>
        <w:t>ЖАЛ -1ОО,л, УА, у)ду (4)</w:t>
        <w:br/>
        <w:t>9</w:t>
        <w:br/>
        <w:t>теңдеулер системасына келтіреміз, мұнда</w:t>
        <w:br/>
        <w:t>2 ес. ы-%0т 2%</w:t>
        <w:br/>
        <w:t>оа.т. у)-Х6б0р.бу, 0,7, (е 900 Қ- ау! 5 | Қ(ха, уе Жау</w:t>
        <w:br/>
        <w:t>іші 21620</w:t>
        <w:br/>
        <w:t>Интегралдық (4) теңдеуді 7 айнымалысы бойынша дифференци-</w:t>
        <w:br/>
        <w:t>алдасақ және Ф,(7,7)-0, к -1,2 екенін ескерсек, онда Й(4,7) функ-</w:t>
        <w:br/>
        <w:t>циясына қарағанда Вольтерраның екінші текті интегралдық</w:t>
        <w:br/>
        <w:t>7</w:t>
        <w:br/>
        <w:t>(А,0)-у(2,7)%ГҰ(А,п, уу, у)4у (5)</w:t>
        <w:br/>
        <w:t>09</w:t>
      </w:r>
    </w:p>
    <w:p>
      <w:r>
        <w:t>теңдеулер системасын аламыз, мұнда</w:t>
        <w:br/>
        <w:t>181</w:t>
        <w:br/>
        <w:t>теңдеудің 2 &gt; 0 облысында келесі алғашқы</w:t>
        <w:br/>
        <w:t>Ә(М,М.,0-</w:t>
        <w:br/>
        <w:t>&gt;ЖМ,М;,0)- ЗІ</w:t>
        <w:br/>
        <w:t>0 о)</w:t>
        <w:br/>
        <w:t>және шекаралық</w:t>
        <w:br/>
        <w:t>ди(М,,М0,0-</w:t>
        <w:br/>
        <w:t>9</w:t>
        <w:br/>
        <w:t>шарттарды қанағаттандыратын жалпыланған шешуін и(М, Ме,/) деп</w:t>
        <w:br/>
        <w:t>0 (3)</w:t>
        <w:br/>
        <w:t>белгілейік. Мұндағы М(х, у,2). М(,/У,0), М(х, у,0) - үш өл-</w:t>
        <w:br/>
        <w:t>шемді кеңістік нүктелері; А дегеніміз х, У, 2 айнымалылары бойын-</w:t>
        <w:br/>
        <w:t>ша Лаплас операторы, (7) - Дирактың дельта-функциясы.</w:t>
        <w:br/>
        <w:t>Енді а(М) функциясын нормасы бойынша аз деп алып, (1)-(3)</w:t>
        <w:br/>
        <w:t>есебінің 2 - 0 жазықтығында берілген шешуі бойынша осы а(М) ко-</w:t>
        <w:br/>
        <w:t>эффициентін табу есебін қарастырайық. Ізделінді и(М,/Мо,4) функ-</w:t>
        <w:br/>
        <w:t>циясын 2-&lt;0 жарты жазықтығына жұп функция түрінде жалғасты-</w:t>
        <w:br/>
        <w:t>рып қойылған кері есепке эквивалентті есепті қарастырған ыңғайлы.</w:t>
        <w:br/>
        <w:t>Алдағы уақытта и(М,/Мо,1) функциясын</w:t>
        <w:br/>
        <w:t>и(М,М,,Ө-ш(М,М,,0%ш(М,М6,0</w:t>
        <w:br/>
        <w:t>түрінде қарастырамыз, мұндағы и0(М,/М(,1) функциясы келесі</w:t>
        <w:br/>
        <w:t>ӘЗи</w:t>
        <w:br/>
        <w:t>дз</w:t>
        <w:br/>
        <w:t>тербеліс теңдеуін және (2), (3) шарттарды қанағаттандырады. Бұл</w:t>
        <w:br/>
        <w:t>-Аид(М-М,)6(0)</w:t>
        <w:br/>
        <w:t>ш(М,М;,2) функциясының мына</w:t>
        <w:br/>
        <w:t>61-тМ,М,)</w:t>
        <w:br/>
        <w:t>“М.Мый- ы А(М,М,)</w:t>
        <w:br/>
        <w:t>Мо</w:t>
        <w:br/>
        <w:t>(Ф</w:t>
        <w:br/>
        <w:t>формула түрінде өрнектелетіні математикалық физика курсынан бел-</w:t>
        <w:br/>
        <w:t>гілі |1131, ал "(М,Му) дегеніміз М және Му нүктелерінің арақа-</w:t>
        <w:br/>
        <w:t>169</w:t>
        <w:br/>
        <w:t>немесе</w:t>
      </w:r>
    </w:p>
    <w:p>
      <w:r>
        <w:t>100ӘҒ ғаға»</w:t>
        <w:br/>
        <w:t>ҒҒ?) 9р 1 Ға),</w:t>
        <w:br/>
        <w:t>Соңғы теңдеудің екі жағын да 7 айнымалысы бойынша 0 мен 7</w:t>
        <w:br/>
        <w:t>-и)(6,7)-и(6, 17)</w:t>
        <w:br/>
        <w:t>аралығында интегралдағанымызда</w:t>
        <w:br/>
        <w:t>Ба ӘЕ(е, т?) ЖЕЛЕС))</w:t>
        <w:br/>
        <w:t>оҒОТа» 9 БРАК ҒАКС))</w:t>
        <w:br/>
        <w:t>Сонымен ізделінді и(4, 17) функциясына қарағанда Вольтерраның</w:t>
        <w:br/>
        <w:t>ай-шЕт-ш60з1ш6, 0) ал.</w:t>
        <w:br/>
        <w:t>9</w:t>
        <w:br/>
        <w:t>екінші текті интегралдық</w:t>
        <w:br/>
        <w:t>ш2ф-64.т|кориб, тап, (3)</w:t>
        <w:br/>
        <w:t>теңдеуін аламыз, мұндағы</w:t>
        <w:br/>
        <w:t>”д-і</w:t>
        <w:br/>
        <w:t>оет-ао) а-а, қар--- С т»</w:t>
        <w:br/>
        <w:t>РО о» 9 БСК)</w:t>
        <w:br/>
        <w:t>жеткілікті түрде тегіс белгілі функциялар. Осыдан теореманың дұ-</w:t>
        <w:br/>
        <w:t>рыстығы анықталады.</w:t>
        <w:br/>
        <w:t>83. Аргументтердің айырымына тәуелді салмақтық</w:t>
        <w:br/>
        <w:t>ргу! р. р уу!</w:t>
        <w:br/>
        <w:t>функциясы бар интегралдық геометрияның</w:t>
        <w:br/>
        <w:t>жазық есебі шешуінің жалғыздығы</w:t>
        <w:br/>
        <w:t>Екі өлшемді х, у кеңістігінің</w:t>
        <w:br/>
        <w:t>Б-((х,у): |М-&lt;&lt;ко, 0&lt;у&lt;Н, 0&lt;Н-&lt;зе)</w:t>
        <w:br/>
        <w:t>жолағында екі параметрлі 1(%, 7) қисықтар жиыны берілген |27). Тө-</w:t>
        <w:br/>
        <w:t>бесі (4,7)е О нүктесінде жататын 1(4,1) қисығы (4,7) нүктесінде</w:t>
        <w:br/>
        <w:t>179</w:t>
        <w:br/>
        <w:t>жанамасы бағытымен (4,17) нүктесінде туынды аламыз (! жанамасы-</w:t>
        <w:br/>
        <w:t>ның оң бағыты х осімен сүйір бұрыш жасайды)</w:t>
        <w:br/>
        <w:t>өт т т. % бы - 25 сөңі, хз 2 аі, хз аш сов(І, ху ғ бін, х)-</w:t>
        <w:br/>
        <w:t>ти(6 тү (Уа Усоя, х)</w:t>
        <w:br/>
        <w:t>(6-ар,оу /7(0іші, ХІ "00, -сов(1, х))з-</w:t>
        <w:br/>
        <w:t>4</w:t>
        <w:br/>
        <w:t>“| шыл Қ-2 а Қа -ға рар):</w:t>
        <w:br/>
        <w:t>«-ғар</w:t>
        <w:br/>
        <w:t>«ИЗ а-ға Қіші, ХА) -сов(, х))іх-</w:t>
        <w:br/>
        <w:t>Ға-ее/ УР -6 ы т).</w:t>
      </w:r>
    </w:p>
    <w:p>
      <w:r>
        <w:t>Н</w:t>
        <w:br/>
        <w:t>ж ІШ» Ж-ға т - -2</w:t>
        <w:br/>
        <w:t>«-ҒЧа ПЕИКЕСса т н//))</w:t>
        <w:br/>
        <w:t>«(віп(1, "ар, -соя(, х))бк-е</w:t>
        <w:br/>
        <w:t>эше уТар,0Қ1 /700)(віп(, ӘУ От), %сов(,х))-</w:t>
        <w:br/>
        <w:t>-(6.ту1ы (Уа?) созі, х)3</w:t>
        <w:br/>
        <w:t>ТАЗ ЕС)!</w:t>
        <w:br/>
        <w:t>% ! қыл 6-ха арға -хе уар 76-ха Қр):</w:t>
        <w:br/>
        <w:t>е )</w:t>
        <w:br/>
        <w:t>Двілй. ӘУ “орі өсөн, ду | ГЕНСЗЗТЕГДІ</w:t>
        <w:br/>
        <w:t>е-харқтР6-хы о»</w:t>
        <w:br/>
        <w:t>2 1 (віп(, ХУ ОТ, сов(1, х))4х.</w:t>
        <w:br/>
        <w:t>ҮІз/76-ха 7а»</w:t>
        <w:br/>
        <w:t>Әрі қарай</w:t>
        <w:br/>
        <w:t>Ү1- ҰТУ сов(, )- үзе КІ, хусов(,х) -і1,</w:t>
        <w:br/>
        <w:t>віш(і, оГ ат, сов(1, х)- зіп, х) со(1,х)-</w:t>
        <w:br/>
        <w:t>1</w:t>
        <w:br/>
        <w:t>ЖЕ)</w:t>
        <w:br/>
        <w:t>173</w:t>
        <w:br/>
        <w:t>«Ат-ЖО. ”/ БАТ)</w:t>
        <w:br/>
        <w:t>жалһ»--о/ат.у/балр ЖС 60.</w:t>
        <w:br/>
        <w:t>Егер (5) формулада 4 айнымалысының бір мәнін белгілеп алсақ,</w:t>
        <w:br/>
        <w:t>онда (5) теңдеулер системасының орнына жалғыз шешуі бар болатын</w:t>
        <w:br/>
        <w:t>Вольтерраның екінші текті интегралдық теңдеуін аламыз. Бұл</w:t>
        <w:br/>
        <w:t>шешуді, мысалы, біртіндеп жуықтау әдісімен табуға болады. Й(2,1)</w:t>
        <w:br/>
        <w:t>функциясы нақты 4Я осінің белгілі бір аймағында аналитикалық</w:t>
        <w:br/>
        <w:t>функция болғандықтан аналитикалық функцияның жалғыздығы тура-</w:t>
        <w:br/>
        <w:t>лы теорема негізінде нақты 4 параметрі үшін Й(4,1) бір мәнді табы-</w:t>
        <w:br/>
        <w:t>лады. Демек, бұдан қойылған интегралдық геометрия есебі шешуінің</w:t>
        <w:br/>
        <w:t>жалғыздығы анықталады.</w:t>
        <w:br/>
        <w:t>54. Интегралдық геометрияның ауытқуы</w:t>
        <w:br/>
        <w:t>бар жазық есебі шешуінің жалғыздығы</w:t>
        <w:br/>
        <w:t>Екі өлшемді х, у кеңістігінің</w:t>
        <w:br/>
        <w:t>Б-(х,у): |х &lt;%, 0&lt;у&lt;Н, 0«&lt;Н--»о)</w:t>
        <w:br/>
        <w:t>жолағында 53 бөлімінде қарастырылған екі параметрлі 1(, 77) қисық-</w:t>
        <w:br/>
        <w:t>тар жиыны берілсін |281. Берілген /(4,7) функциясы бойынша мына</w:t>
        <w:br/>
        <w:t>ЖЕет- | б(х-б.Фибх, уй | К(6,0,х, ух, уу4хау (1)</w:t>
        <w:br/>
        <w:t>пет ғ(2т</w:t>
        <w:br/>
        <w:t>теңдеуден и(х, у) функциясы ізделінетін интегралдық геометрия есе-</w:t>
        <w:br/>
        <w:t>бін қарастырамыз, мұндағы Е(4,7) дегеніміз 1(4,7) қисығымен жо-</w:t>
      </w:r>
    </w:p>
    <w:p>
      <w:r>
        <w:t>не у-0 осімен қоршалған облыс, ал б(х-4,7) және К(4,1, х,у) -</w:t>
        <w:br/>
        <w:t>182</w:t>
        <w:br/>
        <w:t>«ибарат, 0 ы (Ут</w:t>
        <w:br/>
        <w:t>32)</w:t>
        <w:br/>
        <w:t>1 шу 6-хе ОАР Е-хе Қт 4-ха ауз</w:t>
        <w:br/>
        <w:t>ФК (- Ш (4- к,</w:t>
        <w:br/>
        <w:t>Й 1 7“ хат 6-ха/ 4) ауу,</w:t>
        <w:br/>
        <w:t>% 2 |4х,/6-ха/ рл - Б.</w:t>
        <w:br/>
        <w:t>; ү-/74-х- қт)</w:t>
        <w:br/>
        <w:t>Теореманың шарттарына сәйкес 7) -&gt; 0 деп шекке көшуге бола-</w:t>
        <w:br/>
        <w:t>ды, сонда</w:t>
        <w:br/>
        <w:t>2. дт(6,1) - 4.9 0” Я</w:t>
        <w:br/>
        <w:t>іш 1 0)</w:t>
        <w:br/>
        <w:t>7% Әй айы Өр</w:t>
        <w:br/>
        <w:t>себебі</w:t>
        <w:br/>
        <w:t>1</w:t>
        <w:br/>
        <w:t>Іші Қт! т ---0</w:t>
        <w:br/>
        <w:t>айы ШТТЕГІН ЖО)</w:t>
        <w:br/>
        <w:t>Демек,</w:t>
        <w:br/>
        <w:t>іх,0)- уа, 9% й</w:t>
        <w:br/>
        <w:t>77 әз /7(0)</w:t>
        <w:br/>
        <w:t>белгілі функция, мұнда хе |4- ғғар. ға ж” (1771. Лемма дәлелденді.</w:t>
        <w:br/>
        <w:t>Осы леммаға сәйкес (2) формула орнына мынаны аламыз</w:t>
        <w:br/>
        <w:t>ер</w:t>
        <w:br/>
        <w:t>4 (т</w:t>
        <w:br/>
        <w:t>нет-” | "ШЫ -х бау арх 6а / өт»:</w:t>
        <w:br/>
        <w:t>“1,” -ха ға ату</w:t>
        <w:br/>
        <w:t>(САХАР КУЙ “схаба/ а).</w:t>
        <w:br/>
        <w:t>ІПТИЕТІТТЕГ))</w:t>
        <w:br/>
        <w:t>&gt;Шйх Ғ-хаға ауы</w:t>
        <w:br/>
        <w:t>мұнда</w:t>
        <w:br/>
        <w:t>Еке, т--- 97 е аута?,0у1- 770)</w:t>
        <w:br/>
        <w:t>2сов(1, х) 97</w:t>
        <w:br/>
        <w:t>175</w:t>
        <w:br/>
        <w:t>бір бірімен өзара 0 (0-&lt; а-&lt; 1) бұрыш жасай отырып түйісетін және</w:t>
        <w:br/>
        <w:t>табандары у -0 осіне тірелетін екі</w:t>
        <w:br/>
        <w:t>х-е-ф,(у,1), 0&lt;у&lt;й7&lt;Н, К-12</w:t>
        <w:br/>
        <w:t>доғадан тұрады. Берілген Ф,(у,7), К -1,2 функциялары келесі</w:t>
        <w:br/>
        <w:t>е, ТеСс700,Н1хІ0,Н)), к-12, а</w:t>
      </w:r>
    </w:p>
    <w:p>
      <w:r>
        <w:t>Ф,Оьт&gt;0, ,0,7)-&lt;0.</w:t>
        <w:br/>
        <w:t>шарттарды қанағаттандырады. Бұл қисықтар жиыны қисықтардың</w:t>
        <w:br/>
        <w:t>(4, 1)) төбелерінің координаталарының көмегімен параметрленеді деп</w:t>
        <w:br/>
        <w:t>есептейміз, яғни қисықтар жиынындағы әрбір 1(%,17) қисығына оның</w:t>
        <w:br/>
        <w:t>төбесінің координаталары бір мәнді сәйкес қойылады, және керісін-</w:t>
        <w:br/>
        <w:t>ше, әрбір (4,7)е ) нүктесі үшін 1(4,7) қисықтар жиынына тиісті,</w:t>
        <w:br/>
        <w:t>әрі осы нүкте төбесі болып табылатын жалғыз қисық табылады.</w:t>
        <w:br/>
        <w:t>Берілген /(4, 7) функциясы бойынша мына</w:t>
        <w:br/>
        <w:t>Х«ар- І бо-е.Фио, уха | К(х-6.п, ух, у)4хау (0)</w:t>
        <w:br/>
        <w:t>гет ғбр</w:t>
        <w:br/>
        <w:t>теңдеуден и(х, у) функциясы ізделінетін интегралдық геометрия есе-</w:t>
        <w:br/>
        <w:t>бін қарастырамыз, мұндағы "(4,7) дегеніміз 1(4, 7) қисығымен жо-</w:t>
        <w:br/>
        <w:t>не у-0 осімен қоршалған облыс, ал С(х- 4,1) және К(х-4,7, у) -</w:t>
        <w:br/>
        <w:t>берілген функциялар.</w:t>
        <w:br/>
        <w:t>Теорема. Егер Ф,(у,!), К-і1,2 функциялары (1) шарттарды қа-</w:t>
        <w:br/>
        <w:t>нағаттандырса, С(х-4,7) функциясы өз айнымалылары бойынша</w:t>
        <w:br/>
        <w:t>дифференциалданса және С(0,17)-0 болса, ал К(х-4,7, у) функ-</w:t>
        <w:br/>
        <w:t>циясы өзінің 7 бойынша туындылармен бірге үздіксіз болса, онда қа-</w:t>
        <w:br/>
        <w:t>растырылған интегралдық геометрия есебінің шешуі үздіксіз финитті</w:t>
        <w:br/>
        <w:t>функциялар класында жалғыз болады.</w:t>
        <w:br/>
        <w:t>180</w:t>
        <w:br/>
        <w:t>А,ф-ға,тТКО,т,т, уй, уда, 65)</w:t>
        <w:br/>
        <w:t>0-»</w:t>
        <w:br/>
        <w:t>мұнда</w:t>
        <w:br/>
        <w:t>ү(2,")-У(А, 7) “га, 7, ӘУ, 8945,</w:t>
        <w:br/>
        <w:t>9</w:t>
        <w:br/>
        <w:t>-</w:t>
        <w:br/>
        <w:t>К(А,П,т,у)-О0(2,7,7, у)-|1( 2,7, 5)0(2,5,7, у)4.</w:t>
        <w:br/>
        <w:t>09</w:t>
        <w:br/>
        <w:t>Интегралдық теңдеулер теориясынан ені Н жеткілікті аз болатын</w:t>
        <w:br/>
        <w:t>р жолағында мына</w:t>
        <w:br/>
        <w:t>859 -</w:t>
        <w:br/>
        <w:t>яШЫ/| (Ка. 7,7, 9/2; &lt;В,-сопв/ (6)</w:t>
        <w:br/>
        <w:t>Шан”</w:t>
        <w:br/>
        <w:t>шарт орындалғанда кез келген үздіксіз 1(/(4,7) функциясы үшін (5)</w:t>
        <w:br/>
        <w:t>теңдеудің шешуі бар және ол жалғыз болады.</w:t>
        <w:br/>
        <w:t>Келесі бағалауларды</w:t>
        <w:br/>
        <w:t>|ЕО.7,,)&lt; 64-2), Су-сопя,</w:t>
        <w:br/>
        <w:t>й 4(0-уу!</w:t>
        <w:br/>
        <w:t>|. &lt;Сұ1ғ 2) тата жез Жын</w:t>
        <w:br/>
        <w:t>ІГ,7,у 5 С041-| ехріСу(1-|4)0-уЛ</w:t>
        <w:br/>
        <w:t>пайдаланып, (6) теңсіздіктің дұрыс екеніне көз жеткіземіз. Сонымен,</w:t>
        <w:br/>
        <w:t>Й(А, у) функциясының жалғыздығынан и(х, у) функциясының жал-</w:t>
      </w:r>
    </w:p>
    <w:p>
      <w:r>
        <w:t>ғыздығы анықталады. Дәлелдеу керегі де осы.</w:t>
        <w:br/>
        <w:t>85. Үш өлшемді кеңістіктегі интегралдық</w:t>
        <w:br/>
        <w:t>геометрияның бір есебінің шешуінің жалғыздығы</w:t>
        <w:br/>
        <w:t>Үш өлшемді Х, У, 2 кеңістігінің 0&lt;2&lt;/Н облысында төбесі</w:t>
        <w:br/>
        <w:t>186</w:t>
        <w:br/>
        <w:t>өрнегін қойып, соңғы теңдеудің екі жағына да “ айнымалысы бойын-</w:t>
        <w:br/>
        <w:t>ша Фурье түрлендіруін қолданамыз:</w:t>
        <w:br/>
        <w:t>/)) --Ш- (5 т ) б-</w:t>
        <w:br/>
        <w:t>Ал)- ,7Уе “4</w:t>
        <w:br/>
        <w:t>- -т Гезай Х6.0, ын 2 р,(у,7),у%,ОЬ Су ауа</w:t>
        <w:br/>
        <w:t>1572</w:t>
        <w:br/>
        <w:t>1 :” ТТ! Фе (6 іЖ</w:t>
        <w:br/>
        <w:t>шіт Ы «Іі, К(4,т,х, уе-і Т (т, ууе “ат,</w:t>
        <w:br/>
        <w:t>мұнда Й(7, у) дегеніміз и(х, у) функциясының х айнымалысы бой-</w:t>
        <w:br/>
        <w:t>ынша Фурье түрлендіруі.</w:t>
        <w:br/>
        <w:t>Еселі интегралдарда интегралдау ретін ауыстырсақ және ішкі ин-</w:t>
        <w:br/>
        <w:t>тегралда мына 4 “-Ф,(у,7-%, К-1,2 формулалардың көмегімен</w:t>
        <w:br/>
        <w:t>жаңа айнымалыларды енгізсек, онда келесі</w:t>
        <w:br/>
        <w:t>тн Л й 74 2</w:t>
        <w:br/>
        <w:t>ЖАлйр-|Ф(А,п, уЖО, уу4уқ| ГЕО, т,т, уй, уату (02)</w:t>
        <w:br/>
        <w:t>9 0--</w:t>
        <w:br/>
        <w:t>теңдеуді аламыз, мұндағы</w:t>
        <w:br/>
        <w:t>ФА у)- Х60. т, 7, т-не о»,</w:t>
        <w:br/>
        <w:t>(-І</w:t>
        <w:br/>
        <w:t>1Зе аш ағ (4т а</w:t>
        <w:br/>
        <w:t>%(А,т,,у)---|еғае | К(о,6п,ууже “ах</w:t>
        <w:br/>
        <w:t>22-. гәәвт</w:t>
        <w:br/>
        <w:t>үздіксіз дифференциалданатын функциялар.</w:t>
        <w:br/>
        <w:t>Теореманың шарттары (2) теңдеуді 7 бойынша дифференциал-</w:t>
        <w:br/>
        <w:t>дауға мүмкіндік береді. Енді Ф,(7,7)-0, ЕХ -1,2 екенін ескеріп, ал-</w:t>
        <w:br/>
        <w:t>ынған теңдеудің екі жағын да мынаған</w:t>
        <w:br/>
        <w:t>С,” 5,0, те! ө0</w:t>
        <w:br/>
        <w:t>(-і</w:t>
        <w:br/>
        <w:t>бөлгенімізде интегралдық</w:t>
        <w:br/>
        <w:t>184</w:t>
        <w:br/>
        <w:t>-віп(1, х) ! со(1,х)-0, іп, хіғтарт, --сов(1, х)-2сов(1, х)</w:t>
        <w:br/>
        <w:t>гесі, х)</w:t>
        <w:br/>
        <w:t>екенін ескеріп, мынаны аламыз</w:t>
        <w:br/>
        <w:t>д. ыбареше аутор, оі /7(0)2сов(, х)-ш(6,7)%</w:t>
        <w:br/>
        <w:t>е. - ; 1. -і ”, - -1</w:t>
        <w:br/>
        <w:t>ж 2соя(,х) Іше 6-хаутар 6-6 -х Ө),,</w:t>
      </w:r>
    </w:p>
    <w:p>
      <w:r>
        <w:t>н 15/6 -ха ут)</w:t>
        <w:br/>
        <w:t>ТАР ЕС))</w:t>
        <w:br/>
        <w:t>“-2сов(1, х) (шы -хмаутарл/-хаға Қа):</w:t>
        <w:br/>
        <w:t>«2 -ха ғар арах- (а ар, оі 70098000)</w:t>
        <w:br/>
        <w:t>агр Ж. т Ж. 1</w:t>
        <w:br/>
        <w:t>МЫЛ ТЛ ТЕК ха (ту хе2%/ олы;</w:t>
        <w:br/>
        <w:t>: ШҰБЕЗТАТЫП))</w:t>
        <w:br/>
        <w:t>ЕС)</w:t>
        <w:br/>
        <w:t>% І шә» хаба Тар -ха ға Қат):</w:t>
        <w:br/>
        <w:t>“7 -ха ау туаҰр-совб, х).</w:t>
        <w:br/>
        <w:t>Лемма. и(х, у) функциясын у - 0 түзуінің е-ғтар, ғ. ғаам</w:t>
        <w:br/>
        <w:t>кесіндісінде анықтауға болады.</w:t>
        <w:br/>
        <w:t>Дәлелдеу. т(%,7) функциясын 7) айнымалысы бойынша диффе-</w:t>
        <w:br/>
        <w:t>ренциалдайық, сонда</w:t>
        <w:br/>
        <w:t>дт ду де Е 2</w:t>
        <w:br/>
        <w:t>---а-Ж--- әд 0,1 /7(0)-</w:t>
        <w:br/>
        <w:t>ҰРТЫҒ” ше-“а?,0уіз 770</w:t>
        <w:br/>
        <w:t>4 3</w:t>
        <w:br/>
        <w:t>ы | шым а-б е ара -а ыр қрІЗ /А(х-абаыртқауа</w:t>
        <w:br/>
        <w:t>«&lt;-Ғ"т</w:t>
        <w:br/>
        <w:t>3 /Ғй -4 “ы. -4</w:t>
        <w:br/>
        <w:t>ы Іш» /о-аа ғау е сы алғ (х 2 Ф) ауа</w:t>
        <w:br/>
        <w:t>Чор ППЕКСЕГ АР ЕЕС/)))</w:t>
        <w:br/>
        <w:t>174</w:t>
        <w:br/>
        <w:t>(х, у,2) нүктесінде жататын және өзі екі тармағымен 2-0 жазықты-</w:t>
        <w:br/>
        <w:t>ғына тірелетін ІХх, у, 2,0) парабола типтес жазық қисықтар жиынын</w:t>
        <w:br/>
        <w:t>қарастырайық |301. Егер (4, 7,, 6) осы ІХх, у,2, 0) жиынындағы қи-</w:t>
        <w:br/>
        <w:t>сықтың координатасы десек, онда</w:t>
        <w:br/>
        <w:t>бы ха(- 2 - (ДІ а, &gt;» 2-4, ӘӘ1сова,</w:t>
        <w:br/>
        <w:t>т-у С 2-4Ді-Жх,у,/2-6, дізіпе,</w:t>
        <w:br/>
        <w:t>К-1,2, 0&lt;4&lt;:;,</w:t>
        <w:br/>
        <w:t>Ал /(х, у,2,0) функциясы бойынша мына</w:t>
        <w:br/>
        <w:t>Ка,у,00) 2</w:t>
        <w:br/>
        <w:t>Жо,» ад- | Хи, т"о0аЯ” а)</w:t>
        <w:br/>
        <w:t>теңдеуден и(х, у,2) функциясын іздеу есебі интегралдық геометрия-</w:t>
        <w:br/>
        <w:t>ның есебі болып табылады. Мұндағы</w:t>
        <w:br/>
        <w:t>ғ-Қх,у,2,6,0-ү2- П46х,у,/2-6, 00</w:t>
        <w:br/>
        <w:t>жоғарыдағы ІХх, у,2, ) жиынынан алынған қисықтың 2-0 жазық-</w:t>
        <w:br/>
        <w:t>тығына түсірілген проекциясының ұзындығын білдіреді.</w:t>
        <w:br/>
        <w:t>Осыған ұқсас интегралдық геометрия есебін А.А.Алекоеев қарас-</w:t>
        <w:br/>
        <w:t>тырған болатын |31. Оның есебінде қисықтар х, у айнымалылары</w:t>
        <w:br/>
        <w:t>бойынша қозғалысқа инвариантты еді. Ал біздің қарастырған есебі-</w:t>
        <w:br/>
        <w:t>мізде қисықтар 2 айнымалысы бойынша қозғалысқа инвариантты.</w:t>
      </w:r>
    </w:p>
    <w:p>
      <w:r>
        <w:t>Теорема. Ф(х, у,7, 0) функциясы барлық аргументтер бойынша</w:t>
        <w:br/>
        <w:t>үш рет үздіксіз дифференциалданатын болсын және келесі</w:t>
        <w:br/>
        <w:t>Ф(х, у,-7, а)- (ох, у,т, а)</w:t>
        <w:br/>
        <w:t>шарт пен мына</w:t>
        <w:br/>
        <w:t>(Гр, у,г,о-тФ(о,у,2,0,&lt;|Г-е1,4 4-1 (9</w:t>
        <w:br/>
        <w:t>теңсіздікті қанағаттандырсын. Сонда қарастырылып отырған инте-</w:t>
        <w:br/>
        <w:t>187</w:t>
        <w:br/>
        <w:t>7 74%»</w:t>
        <w:br/>
        <w:t>(А, -»(2,7)%|Ғ(2,7, у(А, уау-| |О(4,т,2, ут, у)4тау (3)</w:t>
        <w:br/>
        <w:t>9 0-ө</w:t>
        <w:br/>
        <w:t>теңдеуге келеміз, мұндағы</w:t>
        <w:br/>
        <w:t>«,т-Жа, ”/ ЛАЛБТЕГАТАЛІ</w:t>
        <w:br/>
        <w:t>ғалһу--ФАлу/сатЖсубтт.</w:t>
        <w:br/>
        <w:t>О(2,7,7,у)--“/(2,07,7, у/ (6017) хеіу 0, ІІ</w:t>
        <w:br/>
        <w:t>үздіксіз функциялар.</w:t>
        <w:br/>
        <w:t>Мына функцияны</w:t>
        <w:br/>
        <w:t>7-і</w:t>
        <w:br/>
        <w:t>РАЛ ф-у(2,7)%| |0(,2,7, у)й(с, ууаліу</w:t>
        <w:br/>
        <w:t>0-еә</w:t>
        <w:br/>
        <w:t>уақытша белгілі функция деп есептесек, онда нақты 4 параметрі бар</w:t>
        <w:br/>
        <w:t>Вольтерраның екінші текті интегралдық</w:t>
        <w:br/>
        <w:t>7</w:t>
        <w:br/>
        <w:t>А,П-РОлр) | Е(А,л, уҚА, уау</w:t>
        <w:br/>
        <w:t>0</w:t>
        <w:br/>
        <w:t>теңдеуін формалды түрде шеше аламыз.</w:t>
        <w:br/>
        <w:t>Шынында,</w:t>
        <w:br/>
        <w:t>7</w:t>
        <w:br/>
        <w:t>А, -Р(А,7)% |12,7, у)Р(2, уу, (4)</w:t>
        <w:br/>
        <w:t>9</w:t>
        <w:br/>
        <w:t>мұнда Ғ(2, 77, у) функциясының резольвентасы</w:t>
        <w:br/>
        <w:t>ҰТА ХҚ (40, ҚОту-ЕА,т,у),</w:t>
        <w:br/>
        <w:t>қОту- БАЛтОЕ, ыу, һ-2,3.....</w:t>
        <w:br/>
        <w:t>У</w:t>
        <w:br/>
        <w:t>Енді (4) формулада Р(24, 77) орнына оның мәнін қояйық, сонда</w:t>
        <w:br/>
        <w:t>185</w:t>
        <w:br/>
        <w:t>берілген функциялар. Берілген К(4,7,х,у) функциясының у-0 осі</w:t>
        <w:br/>
        <w:t>бойындағы қозғалысқа инвариантты болмауы жоғарыдағы (83) әдісті</w:t>
        <w:br/>
        <w:t>қолдануға мүмкіндік бермейді.</w:t>
        <w:br/>
        <w:t>Әрі қарай и(х, у) функциясын</w:t>
      </w:r>
    </w:p>
    <w:p>
      <w:r>
        <w:t>5-((х,у): а&lt;х&lt;Ь, 0&lt;у&lt;Н, 0-&lt;Н--ю, --&lt;4-&lt;5-&lt;-о)</w:t>
        <w:br/>
        <w:t>облысында финитті, х айнымалысы бойынша екі рет үздіксіз диффе-</w:t>
        <w:br/>
        <w:t>ренциалданатын, ал у айнымалысы бойынша үздіксіз функция деп</w:t>
        <w:br/>
        <w:t>қарастырамыз. Мұндай функциялардың жиынын (/ деп белгілеуге</w:t>
        <w:br/>
        <w:t>болады. 1(4,7) қисықтар жиыны мен салмақтық С(х- 4,7) функ-</w:t>
        <w:br/>
        <w:t>циясы у -0 осі бойындағы қозғалысқа инвариантты.</w:t>
        <w:br/>
        <w:t>Теорема. Егер 0,(у,7), К-|1,2 функциялары 853 бөліміндегі (1)</w:t>
        <w:br/>
        <w:t>шарттарды қанағаттандырса және салмақтық С(х-4«,7), К(4,7,х,у)</w:t>
        <w:br/>
        <w:t>функциялары үздіксіз дифференциалданса, С.0, 7) з:0 және</w:t>
        <w:br/>
        <w:t>теме ғн, с уеа мд «ее ыД)</w:t>
        <w:br/>
        <w:t>ЕКІГЕ)</w:t>
        <w:br/>
        <w:t>болса, онда қарастырылған интегралдық геометрия есебінің шешуі 1/</w:t>
        <w:br/>
        <w:t>функциялар класында жалғыз болады.</w:t>
        <w:br/>
        <w:t>Дәлелдеу. Қисық сызықты (1) интегралды анықталған интегралға,</w:t>
        <w:br/>
        <w:t>ал қос интегралды қайталанған интегралдарға келтіріп, мына</w:t>
        <w:br/>
        <w:t>72 е</w:t>
        <w:br/>
        <w:t>Жат- расы фи(6-,(у,7),у9,Оы А - "ау.</w:t>
        <w:br/>
        <w:t>зге)</w:t>
        <w:br/>
        <w:t>%|ау ІК(6,п,х, удх, уу4х</w:t>
        <w:br/>
        <w:t>0 &lt;-о(/Ффт</w:t>
        <w:br/>
        <w:t>теңдеуді аламыз. Екінші интегралда и(х, у) функциясының орнына</w:t>
        <w:br/>
        <w:t>1 Жы Ж</w:t>
        <w:br/>
        <w:t>рт ГИҚт, ууе “ат</w:t>
        <w:br/>
        <w:t>183</w:t>
        <w:br/>
        <w:t>гралдық геометрия есебінің шешуі х, у айнымалылары бойынша</w:t>
        <w:br/>
        <w:t>1,(О) кеңістігінде жататын, ал 2 айнымалысы бойынша</w:t>
        <w:br/>
        <w:t>(,у,2|5Ме%, і&gt;0; Шх,у,д-0, 2&lt;0; М,а-сопя</w:t>
        <w:br/>
        <w:t>шарттарын қанағаттандыратын және О-((х, у))е ЕК? жиынындағы</w:t>
        <w:br/>
        <w:t>финитті функциялар класының жеткілікті кішкене облысында жалғыз</w:t>
        <w:br/>
        <w:t>болады.</w:t>
        <w:br/>
        <w:t>Дәлелдеу. Берілген (1) теңдеуді қисықтың теңдеуін пайдаланып,</w:t>
        <w:br/>
        <w:t>келесі</w:t>
        <w:br/>
        <w:t>Я РВ ; МЕ 2</w:t>
        <w:br/>
        <w:t>Жо» »,/2-0,а) Хшб.л-04 (2)</w:t>
        <w:br/>
        <w:t>К»»гд-) 4-7</w:t>
        <w:br/>
        <w:t>түрге келтіреміз, мұнда</w:t>
        <w:br/>
        <w:t>Б(х,у),Ү/2-4,03-1%0(х,у,ү2-4,03%/2-4%,(х,у,У2-4,0).</w:t>
        <w:br/>
        <w:t>Әрі қарай, /(х, у,2,0) функциясына 2 айнымалысы бойынша</w:t>
        <w:br/>
        <w:t>Лаплас түрлендіруін қолданайық:</w:t>
        <w:br/>
        <w:t>Хо,у,р.Од- |Ғ(х,у,2аж 7 -</w:t>
        <w:br/>
        <w:t>9</w:t>
      </w:r>
    </w:p>
    <w:p>
      <w:r>
        <w:t>ығ ма ЕО» у,/2-0,0) 2 -</w:t>
        <w:br/>
        <w:t>Ге «і 2Е-? Хибт.240</w:t>
        <w:br/>
        <w:t>ығ УР сы ЖО»У,2-62,4)3</w:t>
        <w:br/>
        <w:t>Бұл жерде интегралдардың ретін ауыстырып, жаңа 7-.(/2-%4 ай-</w:t>
        <w:br/>
        <w:t>нымалысын енгізсек, мынадай</w:t>
        <w:br/>
        <w:t>ш язо 2 же с 2</w:t>
        <w:br/>
        <w:t>Ж” Ж</w:t>
        <w:br/>
        <w:t>Жо, у,рьОд- |ІЮ(х,у,т, де” ат|е” дибеьть 240 (3)</w:t>
        <w:br/>
        <w:t>09 0 ІҢ</w:t>
        <w:br/>
        <w:t>теңдеуге келеміз, мұнда</w:t>
        <w:br/>
        <w:t>188</w:t>
        <w:br/>
        <w:t>ТІ (х,у, О- (а-а (,-у)</w:t>
        <w:br/>
        <w:t>екенін байқауға болады. Егер (8) өрнекті ескерсек, онда</w:t>
        <w:br/>
        <w:t>-(А- 2а (0-у) -тох, у, т, ағсіе 2-5) (10)</w:t>
        <w:br/>
        <w:t>болады. Ал (%) теңсіздігінің негізінде</w:t>
        <w:br/>
        <w:t>Ат--тТФСх, у,7, ағсіе 7-у;</w:t>
        <w:br/>
        <w:t>х</w:t>
        <w:br/>
        <w:t>операторының үздіксіз функциялар класында оығу операторы бола-</w:t>
        <w:br/>
        <w:t>тынын анықтау қиын емес. Сондықтан, (10) теңдеудің шешуі мына</w:t>
        <w:br/>
        <w:t>(е,) тізбектің</w:t>
        <w:br/>
        <w:t>т-үо-Ф а (0-у), т,-т т.д, у, тағар 7-2), һ-1,2.;</w:t>
        <w:br/>
        <w:t>2-</w:t>
        <w:br/>
        <w:t>шегі</w:t>
        <w:br/>
        <w:t>ігі Іт 2, тіне % Х64-%- 01-7 ха,-т. 1).</w:t>
        <w:br/>
        <w:t>немесе</w:t>
        <w:br/>
        <w:t>-Үо-Ф7 е (0-у) а уҚх,у,6,),</w:t>
        <w:br/>
        <w:t>мұндағы иХх, у, &lt;,") дегеніміз функционалдық х (7-7,1) қатар-</w:t>
        <w:br/>
        <w:t>ізі</w:t>
        <w:br/>
        <w:t>дың қосындысы. Осымен лемма дәлелденді.</w:t>
        <w:br/>
        <w:t>Енді (8) жоне (9) формулаларды қолдана отырып, якобианды</w:t>
        <w:br/>
        <w:t>есептейміз:</w:t>
        <w:br/>
        <w:t>; 6-х 7-у ый</w:t>
        <w:br/>
        <w:t>ет-а ИйтТеслГЕГ ЖЫН ТЕГ ЕТІН</w:t>
        <w:br/>
        <w:t>а); а, -(7-у) 6-х</w:t>
        <w:br/>
        <w:t>(-Әы,-у» (х-Ә (т -у»</w:t>
        <w:br/>
        <w:t>191</w:t>
        <w:br/>
        <w:t>ш “кө 2</w:t>
      </w:r>
    </w:p>
    <w:p>
      <w:r>
        <w:t>Жо,у,р.Од- |е?” К(х,у,т,а):</w:t>
        <w:br/>
        <w:t>“Шх--т(1--ө(х,у,т,оУ)сова, у--7(1--ө(х,у,т,а))віпа, рИт</w:t>
        <w:br/>
        <w:t>түрінде жазамыз.</w:t>
        <w:br/>
        <w:t>Енді Хо, у, р, (3 функциясын (а/ бойынша 0 мен 27 аралығында</w:t>
        <w:br/>
        <w:t>интегралдап, бүкіл 7, 0! жазықтығы бойынша мынадай</w:t>
        <w:br/>
        <w:t>27. 2л жә 2</w:t>
        <w:br/>
        <w:t>Г.Ғ(з,у,р,даа- |а4а |е?" Б(х,у,т,а)-</w:t>
        <w:br/>
        <w:t>9 9</w:t>
        <w:br/>
        <w:t>ШІх-т(1-ж(х, у,7, аОусова, у-7(1--%(х, у,т, ))віпа, рІ4т (6)</w:t>
        <w:br/>
        <w:t>қос интегралға келеміз. Соңғы (6) теңдеуде айнымалыларды былай</w:t>
        <w:br/>
        <w:t>ауыстырайық:</w:t>
        <w:br/>
        <w:t>х--7(1-0Сх, у,т, Фусова(-4,</w:t>
        <w:br/>
        <w:t>у%т(1%6Сх, у,т, ӘУвіпа- 1. (7)</w:t>
        <w:br/>
        <w:t>Әрі қарай, х пен у айнымалыларын параметрлер ретінде қарас-</w:t>
        <w:br/>
        <w:t>тырып, (7) системадан 7 мен 0/ айнымалыларының мәндерін тауып</w:t>
        <w:br/>
        <w:t>алуға болады. Шынында, (7) системадан</w:t>
        <w:br/>
        <w:t>7-у</w:t>
        <w:br/>
        <w:t>-Хх</w:t>
        <w:br/>
        <w:t>алагсіе</w:t>
        <w:br/>
        <w:t>(8)</w:t>
        <w:br/>
        <w:t>екенін көреміз. Ал жоғарыдағы (7) системадан 7 айнымалысының</w:t>
        <w:br/>
        <w:t>мәнін табу үшін төмендегі леммаға тоқтап өтейік.</w:t>
        <w:br/>
        <w:t>(Лемма. Теореманың шарттарына сэйкес (7) системадан 7 мына</w:t>
        <w:br/>
        <w:t>түрде</w:t>
        <w:br/>
        <w:t>т-ү(- ӨР (И- әу) ж уҚх,у,6Ф (9)</w:t>
        <w:br/>
        <w:t>анықталады (их, у, 4,17) жөнінде кейінірек айтамыз).</w:t>
        <w:br/>
        <w:t>Дәлелдеу. Қарастырылып отырған (7) системадан</w:t>
        <w:br/>
        <w:t>190</w:t>
        <w:br/>
        <w:t>Б(х, у,т, а) -1- (Сх, у,т,09--т0;(х, у,т, о), (4)</w:t>
        <w:br/>
        <w:t>6ұ-х-(-1) "(ж у, т, Ә1сова,</w:t>
        <w:br/>
        <w:t>Т-уз(-І ПІ ө(х, у,т, Ә1взіпа,Е-1,2.</w:t>
        <w:br/>
        <w:t>Енді (3) теңдеуді әрі қарай былайша</w:t>
        <w:br/>
        <w:t>- “о 9</w:t>
        <w:br/>
        <w:t>Жо,у,р,ад- |Ю(х,у,т,аде?”” Хиеь, т»рут-</w:t>
        <w:br/>
        <w:t>0 с-і</w:t>
        <w:br/>
        <w:t>3% 2</w:t>
        <w:br/>
        <w:t>-(е?" БҚ(х,у,т,а):</w:t>
        <w:br/>
        <w:t>0 (5)</w:t>
        <w:br/>
        <w:t>“Шх-Т(1--ө(х, у,7, ОӘусова, у-Т7(1--ө(х, у,т, ))віпа, р|8т--</w:t>
        <w:br/>
        <w:t>іе 2</w:t>
        <w:br/>
        <w:t>ж|е?" Қб(х,у,т,о):</w:t>
        <w:br/>
        <w:t>0</w:t>
        <w:br/>
        <w:t>“ШІх-т(1-- Ф(х, у,т7, О)усова, у-т(1-ФС(х, у,т, Ә))віпа, рІат-</w:t>
        <w:br/>
        <w:t>іе 2</w:t>
        <w:br/>
        <w:t>--|е” Қ(х,у,-,а)-</w:t>
      </w:r>
    </w:p>
    <w:p>
      <w:r>
        <w:t>0)</w:t>
        <w:br/>
        <w:t>“Шх-І(1-Ф(х, у,-Һ, Әусова, у-І(1--0(х, у,-1,0)сіпа, р|--</w:t>
        <w:br/>
        <w:t>29. 2</w:t>
        <w:br/>
        <w:t>ж|е?” Қб(х,у,т,о):</w:t>
        <w:br/>
        <w:t>09</w:t>
        <w:br/>
        <w:t>“ШІх--т(1--6х, у,т, Усова, у-т(1-- Ф(х, у,т, ))віп а, р|ат</w:t>
        <w:br/>
        <w:t>түрлендіріп жазуға болады, мұнда</w:t>
        <w:br/>
        <w:t>й(х, у,р) --т1» &gt;» уе” ас.</w:t>
        <w:br/>
        <w:t>Теореманың шарты бойынша, Ф(х, у,7,0) функциясының 7 бой-</w:t>
        <w:br/>
        <w:t>ынша жұп функция (демек, Ф.(х, у,7, ) - тақ функция) болатынды-</w:t>
        <w:br/>
        <w:t>ғын ескерсек, онда (4) теңдеуге сәйкес</w:t>
        <w:br/>
        <w:t>К(х,у,-1,а)- К(х, у,1, о)</w:t>
        <w:br/>
        <w:t>екенін байқаймыз. Бұл жағдайда (5) теңдеуді</w:t>
        <w:br/>
        <w:t>189</w:t>
        <w:br/>
        <w:t>Паһ %рсовб--үһ? 2һрсов0 р%/6- ШІ 140 -Ф(р)(23)</w:t>
        <w:br/>
        <w:t>0 0</w:t>
        <w:br/>
        <w:t>жазамыз. Соңғы (23) формулада мына</w:t>
        <w:br/>
        <w:t>2л</w:t>
        <w:br/>
        <w:t>Пв|сов6 &gt;1И0</w:t>
        <w:br/>
        <w:t>9</w:t>
        <w:br/>
        <w:t>интеграл екінші текті меншіксіз жинақты интеграл болғандықтан,</w:t>
        <w:br/>
        <w:t>р &lt; 4Аат0. &lt;һ үшін Ф(р) функциясының жеткілікті ретті дифферен-</w:t>
        <w:br/>
        <w:t>циалданатынын көреміз.</w:t>
        <w:br/>
        <w:t>Ал (15) формуладағы қос интегралды зерттеу үшін төмендегі</w:t>
        <w:br/>
        <w:t>Қ -Ф-ғсову,</w:t>
        <w:br/>
        <w:t>у-П%гвіһу</w:t>
        <w:br/>
        <w:t>айнымалыларды қолданамыз. Сонда</w:t>
        <w:br/>
        <w:t>І К(х, у,%,7, р)4хау -</w:t>
        <w:br/>
        <w:t>хам үо-4Уаш-у/уа-Фей-ә)</w:t>
        <w:br/>
        <w:t>- тамызы К(2--ғсову, агвіһу, т, руа”</w:t>
        <w:br/>
        <w:t>0 0 үр -2ғрсо(у-8)</w:t>
        <w:br/>
        <w:t>-р-2-6-</w:t>
        <w:br/>
        <w:t>2 ей р Ға ср? із” К(Баррсов(6-% Б), кгвіп(0 ВБ),6,п, руағ</w:t>
        <w:br/>
        <w:t>-р 0 үр -2ғрсов0</w:t>
        <w:br/>
        <w:t>-Ф(р,В,6.т,р).</w:t>
        <w:br/>
        <w:t>Сыртқы интеграл астындағы функцияның периодтылығы</w:t>
        <w:br/>
        <w:t>негізінде мынаны</w:t>
        <w:br/>
        <w:t>Ф(р, 8,6 ыру-</w:t>
        <w:br/>
        <w:t>| У 4 өртеу бю70 Қ(Бағсов(6-- В),1--гвік(0-- Б),6,0, руағ ой</w:t>
        <w:br/>
        <w:t>0 0 (рат -2ғрсов0</w:t>
        <w:br/>
        <w:t>197</w:t>
      </w:r>
    </w:p>
    <w:p>
      <w:r>
        <w:t>һ |, »ФбЛР6, ыр</w:t>
        <w:br/>
        <w:t>о Ұо-6 а (т-у)</w:t>
        <w:br/>
        <w:t>теңдеуді аламыз, мұндағы</w:t>
        <w:br/>
        <w:t>К(х,у,6л,ру- Қх,у,6 ИП С(х,у, 21</w:t>
        <w:br/>
        <w:t>“ері-рІУ(х- У -(0-у) жи(х, у,ФарГі-і</w:t>
        <w:br/>
        <w:t>жеткілікті рет дифференциалданатын функция. Соңғы теңдеудің екі</w:t>
        <w:br/>
        <w:t>жағына радиусы й, ал центрі (4, М) нүктесінде болатын 8(2, ;һ)</w:t>
        <w:br/>
        <w:t>дөңгелегі бойынша орташаландыру операторын |701 қолданып, инте-</w:t>
        <w:br/>
        <w:t>гралдардың ретін ауыстырғанда мынадай</w:t>
        <w:br/>
        <w:t>Т о,уыр.одаа</w:t>
        <w:br/>
        <w:t>ІІ --- 3</w:t>
        <w:br/>
        <w:t>хам ((х- АУ а (и-у)</w:t>
        <w:br/>
        <w:t>Ахау ДС)</w:t>
        <w:br/>
        <w:t>ҮЛнт АУ ы(и-ууауо-4а-у)</w:t>
        <w:br/>
        <w:t>% Ахау К(х, у,б.7, рр)</w:t>
        <w:br/>
        <w:t>ңды Ауаы(ш-ууо Үо-« Фу а(,-у)</w:t>
        <w:br/>
        <w:t>Б І ҒА, 6 т, р/(6,п, райт (12)</w:t>
        <w:br/>
        <w:t>АХА, ыр) ахау</w:t>
        <w:br/>
        <w:t>“ап %</w:t>
        <w:br/>
        <w:t>формуланы аламыз, мұнда</w:t>
        <w:br/>
        <w:t>ахау</w:t>
        <w:br/>
        <w:t>«ШөҮБ АУ(и-әУ о-ө -у)</w:t>
        <w:br/>
        <w:t>М К(х, у,4,7, р4хау</w:t>
        <w:br/>
        <w:t>өкіаТБ ЕНГЕН ЕЕНЕНТЕНЕІ</w:t>
        <w:br/>
        <w:t>Центрі (2, Ш) нүктесінде болатын полярлық Ғғ, 0! координаталар</w:t>
        <w:br/>
        <w:t>ҒаА,шФ рт</w:t>
        <w:br/>
        <w:t>--</w:t>
        <w:br/>
        <w:t>арқылы Ғ(4,ш,4,7,р) функциясының алғашқы қосындысын зерт-</w:t>
        <w:br/>
        <w:t>тейік:</w:t>
        <w:br/>
        <w:t>193</w:t>
        <w:br/>
        <w:t>мұнда /-(4-/Лу)сова-(0-шувһа.</w:t>
        <w:br/>
        <w:t>Сол себепті</w:t>
        <w:br/>
        <w:t>АХА, ш,ру--2л1|Паһү( 4-2) (0- ШҚ 6,л, рабат</w:t>
        <w:br/>
        <w:t>о</w:t>
      </w:r>
    </w:p>
    <w:p>
      <w:r>
        <w:t>ы! БаА,ш, ет, р4(6,п, рабап,</w:t>
        <w:br/>
        <w:t>(14)</w:t>
        <w:br/>
        <w:t>мұндағы</w:t>
        <w:br/>
        <w:t>Еа,шатр)- Паһр-(6-Асоа-(0-дыпаз</w:t>
        <w:br/>
        <w:t>09</w:t>
        <w:br/>
        <w:t>&gt;ҮА?-24(2-А)сова-(0-ш вай (4-4) а (п-ау</w:t>
        <w:br/>
        <w:t>Тш (6- Аусовар- 0р-ддзіне аж</w:t>
        <w:br/>
        <w:t>0 4-Ау а -и</w:t>
        <w:br/>
        <w:t>Н К(х, у,6,т, рахау</w:t>
        <w:br/>
        <w:t>Ее АУыш-уМа-6ы(,-у</w:t>
        <w:br/>
        <w:t>Енді 4, 4 айнымалылары бойынша (14) теңдеуге Лаплас опера-</w:t>
        <w:br/>
        <w:t>торын қолданайық:</w:t>
        <w:br/>
        <w:t>А, н.ру--21|А, Ішү(4-4)-(0-шуй(6,т, райт е</w:t>
        <w:br/>
        <w:t>о</w:t>
        <w:br/>
        <w:t>Ш! А, А, шеп, руб, т, руабап. -</w:t>
        <w:br/>
        <w:t>Ал (16) теңдеуде</w:t>
        <w:br/>
        <w:t>А.һ/(6-4) (0-0! -2л6(6-2,7-)</w:t>
        <w:br/>
        <w:t>екенін |701 ескеріп, мына</w:t>
        <w:br/>
        <w:t>А,,ФАН,ру- -4т” || 6(4-2,7-0і(6,т, рап г</w:t>
        <w:br/>
        <w:t>«ДА, , 6, р(6,, руб</w:t>
        <w:br/>
        <w:t>о</w:t>
        <w:br/>
        <w:t>теңдеуге келеміз. Дирактың дельта-функциясының белгілі қасиеті</w:t>
        <w:br/>
        <w:t>бойынша (17) теңдеуді былайша</w:t>
        <w:br/>
        <w:t>195</w:t>
        <w:br/>
        <w:t>(4-х</w:t>
        <w:br/>
        <w:t>- (4-у) 26-99 а-ум,</w:t>
        <w:br/>
        <w:t>-Өіт-әуі</w:t>
        <w:br/>
        <w:t>(х-Фа(и-уу)</w:t>
        <w:br/>
        <w:t>--</w:t>
        <w:br/>
        <w:t>кі</w:t>
        <w:br/>
        <w:t>Е)</w:t>
        <w:br/>
        <w:t>(х-Ә(т-уу</w:t>
        <w:br/>
        <w:t>1 6-94 (0-ун)</w:t>
        <w:br/>
        <w:t>(а-ы (0-у” о-Өай-у)</w:t>
        <w:br/>
        <w:t>Олай болса</w:t>
        <w:br/>
        <w:t>к.т-ыбеыт , (1)</w:t>
        <w:br/>
        <w:t>Үв-2(,-у»</w:t>
        <w:br/>
        <w:t>мұндағы</w:t>
        <w:br/>
        <w:t>(4-х?и а (,- ум),</w:t>
        <w:br/>
        <w:t>4о-6ы(-уу</w:t>
      </w:r>
    </w:p>
    <w:p>
      <w:r>
        <w:t>дегеніміз х пен У айнымалыларына қарағанда екі рет үздіксіз диффе-</w:t>
        <w:br/>
        <w:t>С(,у,б1р-</w:t>
        <w:br/>
        <w:t>ренциалданатын функция.</w:t>
        <w:br/>
        <w:t>Ал (11) якобианды ескеріп, (7) система бойынша (6) теңдеудегі</w:t>
        <w:br/>
        <w:t>айнымалыларды ауыстырғанда мынадай</w:t>
        <w:br/>
        <w:t>х,у, ФП С(х,у, 2 7.</w:t>
        <w:br/>
        <w:t>І 3 р</w:t>
        <w:br/>
        <w:t>5 Үо-Өеіа-у)</w:t>
        <w:br/>
        <w:t>ааытрері-рУ-Ф(0-уу з(о,у, бот айт</w:t>
        <w:br/>
        <w:t>теңдеуге келеміз, мұндағы</w:t>
        <w:br/>
        <w:t>Бо,у, Ф -Бх,у,ү(х-Ө а (0-у) ә мх,у, 6,7), аксір үлгі .</w:t>
        <w:br/>
        <w:t>Шектеулі О-((х, у)) с облысында й(4,7, р) функциясы фи-</w:t>
        <w:br/>
        <w:t>Т .Ко,у,р.даа</w:t>
        <w:br/>
        <w:t>9</w:t>
        <w:br/>
        <w:t>Е</w:t>
        <w:br/>
        <w:t>нитті функция болғандықтан мына</w:t>
        <w:br/>
        <w:t>Қазрама-іыа- ЫЫ» -абат--</w:t>
        <w:br/>
        <w:t>аУ/о-6ы(,-у</w:t>
        <w:br/>
        <w:t>ы</w:t>
        <w:br/>
        <w:t>ез</w:t>
        <w:br/>
        <w:t>192</w:t>
        <w:br/>
        <w:t>һ.522&gt;</w:t>
        <w:br/>
        <w:t>сов0-- іе» -віп”6</w:t>
        <w:br/>
        <w:t>зеңі ее ае ЕЕ Шш 7% )</w:t>
        <w:br/>
        <w:t>і-і</w:t>
        <w:br/>
        <w:t>-ұ- 1:6 (28)</w:t>
        <w:br/>
        <w:t>різ) ” 1</w:t>
        <w:br/>
        <w:t>% ,</w:t>
        <w:br/>
        <w:t>Рсовб к үһ-р15іп?Ө 201-2)</w:t>
        <w:br/>
        <w:t>арақатысқа келеміз.</w:t>
        <w:br/>
        <w:t>Енді (25), (26) және (28) арақатыстары арқылы келесі</w:t>
        <w:br/>
        <w:t>ә» д, Е-і,</w:t>
        <w:br/>
        <w:t>әре е”. 5. т.р)&lt;Сопя 1022 қға&lt;2 09</w:t>
        <w:br/>
        <w:t>2</w:t>
        <w:br/>
        <w:t>теңсіздікті аламыз. Соңғы (29) теңсіздік Ир - 0 нүктесінің белгілі бір</w:t>
        <w:br/>
        <w:t>аймағында орындалады, ал бұл аймақтың сыртында Ғ функциясы</w:t>
        <w:br/>
        <w:t>өзінің екінші ретті туындыларымен қоса шектелген функция болады.</w:t>
        <w:br/>
        <w:t>Ж.Адамардың белгілі леммасы |109| бойынша</w:t>
        <w:br/>
        <w:t>Е(р.В.6.7,р)- ҒО,8,4.7,р)%ре(р,8,6,7.р).</w:t>
        <w:br/>
        <w:t>мұнда с(р, 9,4,7, р) функциясының тегістігі Ғ(р, 8,4,7, р) функ-</w:t>
      </w:r>
    </w:p>
    <w:p>
      <w:r>
        <w:t>циясының тегістігінен бір бірлікке кем. Ал Ғо, ҺВ,&lt;,п, р) функция-</w:t>
        <w:br/>
        <w:t>сының тек 6. %р айнымалыларына тәуелді болғандығынан</w:t>
        <w:br/>
        <w:t>ӘР 9%</w:t>
        <w:br/>
        <w:t>2-05:</w:t>
        <w:br/>
        <w:t>9р 9р</w:t>
        <w:br/>
        <w:t>екенін көреміз. Сондықтан</w:t>
        <w:br/>
        <w:t>302 &lt;сопва-р, (30</w:t>
        <w:br/>
        <w:t>Енді (29), (30) теңсіздіктерді пайдаланып, (21) теңдеу бойынша</w:t>
        <w:br/>
        <w:t>(18) теңдеудің ядросын / - 0 нүктесінің аймағында бағалайық:</w:t>
        <w:br/>
        <w:t>1</w:t>
        <w:br/>
        <w:t>КЕНДЕ</w:t>
        <w:br/>
        <w:t>2</w:t>
        <w:br/>
        <w:t>әрі”</w:t>
        <w:br/>
        <w:t>ӘЗЕ</w:t>
        <w:br/>
        <w:t>Әр?</w:t>
        <w:br/>
        <w:t>Ш 1|ӘҒ</w:t>
        <w:br/>
        <w:t>ПМЛДЕОКУА) ист</w:t>
        <w:br/>
        <w:t>ІР, ,6,л,р) 19,</w:t>
        <w:br/>
        <w:t>201</w:t>
        <w:br/>
        <w:t>Жоғарыдағы “,(р, В, 4,7, р) интегралында ғ - // айнымалысын</w:t>
        <w:br/>
        <w:t>енгізіп,</w:t>
        <w:br/>
        <w:t>Ә(р,8,6т,р) Те? К(Е-.рісов(0- В), рівіш0- В), 4,7, ру!</w:t>
        <w:br/>
        <w:t>АП--/2-2/сов0</w:t>
        <w:br/>
        <w:t>функциясының жеткілікті рет дифференциалданатындығын байқай-</w:t>
        <w:br/>
        <w:t>мыз. Ал %,(р, В,4,7,р) функциясы мен оның 1 және 2 ретті туын-</w:t>
        <w:br/>
        <w:t>дыларын бағалау үшін берілген функцияны мына</w:t>
        <w:br/>
        <w:t>ЕДСА ЖАЛДЫ</w:t>
        <w:br/>
        <w:t>ЕУ” жағы 42 30 ?) К(Е-ғғсов(0-- 8),0 ығвіп(0--0),4,0,р)ағ</w:t>
        <w:br/>
        <w:t>ғ ғ</w:t>
        <w:br/>
        <w:t>0 раз)</w:t>
        <w:br/>
        <w:t>түрде жазайық, мұнда</w:t>
        <w:br/>
        <w:t>1 ы 1</w:t>
        <w:br/>
        <w:t>үр -2ғсов0 БЕРЕ</w:t>
        <w:br/>
        <w:t>к к</w:t>
        <w:br/>
        <w:t>Ф?,0-</w:t>
        <w:br/>
        <w:t>ғ</w:t>
        <w:br/>
        <w:t>функциясы келесі</w:t>
        <w:br/>
        <w:t>әс</w:t>
        <w:br/>
        <w:t>дее</w:t>
        <w:br/>
        <w:t>Ф?,ө)</w:t>
      </w:r>
    </w:p>
    <w:p>
      <w:r>
        <w:t>ғ</w:t>
        <w:br/>
        <w:t>5 6 » ғ&gt;р(1-6), С-сопв! (7)</w:t>
        <w:br/>
        <w:t>теңсіздікті қанағаттандырады |90, 205 6.1. Ал Ғ.(р, 0,4,7, р) функ-</w:t>
        <w:br/>
        <w:t>циясының</w:t>
        <w:br/>
        <w:t>ән</w:t>
        <w:br/>
        <w:t>әре Реле (ағк&lt;2)</w:t>
        <w:br/>
        <w:t>туындыларын есептегенде дифференциалдаудың Рғ,, у; белгісін ішкі</w:t>
        <w:br/>
        <w:t>интеграл астына енгізуге болады. Белгілі</w:t>
        <w:br/>
        <w:t>К(4-ғсов(0-- В), “ғвіп(6--6),4,т,р)</w:t>
        <w:br/>
        <w:t>функциясы жеткілікті рет дифференциалданатын болғандықтан</w:t>
        <w:br/>
        <w:t>Ф.(р, 8,6,7, р) интегралындағы</w:t>
        <w:br/>
        <w:t>199</w:t>
        <w:br/>
        <w:t>байқаймыз. Жоғарыдағы (15), (23) және (24) формулаларды пайдала-</w:t>
        <w:br/>
        <w:t>нып, (20) арақатыстағы Ғ(р, 8,4,1, р) функциясын былай</w:t>
        <w:br/>
        <w:t>Е(р.8,6,7, рі-Ф(р)«“(р,В,6,7,р) (25)</w:t>
        <w:br/>
        <w:t>жаза аламыз. Ал соңғы формуладағы Ф(р) функциясы үшін жеткілік-</w:t>
        <w:br/>
        <w:t>ті түрде дифференциалданатын болғандықтан, (18) теңдеудің (21)</w:t>
        <w:br/>
        <w:t>арақатыс түрінде берілген ядросын зерттеу Ғ(р, 0,4,1, р) функция-</w:t>
        <w:br/>
        <w:t>сының 0, | бойынша дифференциалданатындығын зерттеуге келіп</w:t>
        <w:br/>
        <w:t>тіреледі.</w:t>
        <w:br/>
        <w:t>Келесі</w:t>
        <w:br/>
        <w:t>Т(р,Ө)-рсовбыүл-рівіп0 (0&lt;0&lt;2л, р&gt;0)</w:t>
        <w:br/>
        <w:t>функциясы үздіксіз және Т(0,60)-һ &gt;) болғандықтан, жеткілікті аз</w:t>
        <w:br/>
        <w:t>Р үшін</w:t>
        <w:br/>
        <w:t>раз6)-&lt;рсовб- үн -р1іп 20</w:t>
        <w:br/>
        <w:t>болатындай етіп оң д санын таңдап алуға болады.</w:t>
        <w:br/>
        <w:t>Енді (24) формуладағы ішкі интегралды келесі |0, /(1--6))| және</w:t>
        <w:br/>
        <w:t>Гр(4-- 6), рсов0--ү2-р1 іп? ӨТ кесінділер бойынша жіктеп, қос ин-</w:t>
        <w:br/>
        <w:t>тегралды мына</w:t>
        <w:br/>
        <w:t>%(0,8,6т.р) Тал” К(Ф4ғксов(0-- В), ғғвіп(0-- В), 4,п, руағ</w:t>
        <w:br/>
        <w:t>,</w:t>
        <w:br/>
        <w:t>(р3ғ”-2ғрсов0</w:t>
        <w:br/>
        <w:t>%.(р.В,6л,ру-</w:t>
        <w:br/>
        <w:t>рекеті ср? ін” 6 (Бар сов(0ы Буағвіп(0 Б),е т, руае</w:t>
        <w:br/>
        <w:t>рйізду (ры -2ғрсов0</w:t>
        <w:br/>
        <w:t>интегралдар арқылы жазайық:</w:t>
        <w:br/>
        <w:t>Ф(р,В,4,0,р)- “(р,В,6т,р)%%,(р,В8,47,р). (06</w:t>
        <w:br/>
        <w:t>- Таөз</w:t>
        <w:br/>
        <w:t>0</w:t>
        <w:br/>
        <w:t>198</w:t>
      </w:r>
    </w:p>
    <w:p>
      <w:r>
        <w:t>не у-0 осімен қоршалған облыс, ал С(х-4,4) және К(х-&lt;,т,у)</w:t>
        <w:br/>
        <w:t>дегеніміз берілген функциялар.</w:t>
        <w:br/>
        <w:t>І(4,!) қисықтар жиыны мен салмақтық б(х-4,7) жоне</w:t>
        <w:br/>
        <w:t>К(х-&lt;,п, у) функцияларының у - 0 осі бойындағы қозғалысқа ин-</w:t>
        <w:br/>
        <w:t>варианттылығын ескеріп, “ айнымалысы бойынша Фурье түрленді-</w:t>
        <w:br/>
        <w:t>руін қолданғанымызда нақты 4 параметріне тәуелді Вольтерраның</w:t>
        <w:br/>
        <w:t>бірінші текті интегралдық</w:t>
        <w:br/>
        <w:t>аш 7</w:t>
        <w:br/>
        <w:t>ЖА Ф-|00.т, уй, улау</w:t>
        <w:br/>
        <w:t>0</w:t>
        <w:br/>
        <w:t>теңдеулер системасын аламыз, мұндағы О(2, 7, у) - белгілі функция,</w:t>
        <w:br/>
        <w:t>ал ха, 1) жоне Й(2, у) функциялары сәйкесінше /(%,7), и(х, у)</w:t>
        <w:br/>
        <w:t>функцияларының алғашқы айнымалылары бойынша Фурье түрленді-</w:t>
        <w:br/>
        <w:t>рулері. Соңғы теңдеуді 7 бойынша дифференциалдасақ, онда Й(2,7)</w:t>
        <w:br/>
        <w:t>функциясына қарағанда Вольтерраның екінші текті интегралдық</w:t>
        <w:br/>
        <w:t>7</w:t>
        <w:br/>
        <w:t>АО-у(,7)%| Ұ(А,п, УА, у)4у (1)</w:t>
        <w:br/>
        <w:t>0</w:t>
        <w:br/>
        <w:t>теңдеулер системасын аламыз, мұнда у(4,7), %(4,7,у) - белгілі</w:t>
        <w:br/>
        <w:t>функциялар.</w:t>
        <w:br/>
        <w:t>Осы (1) теңдеуде нақты 4 параметрін белгілеп алып, біртіндеп</w:t>
        <w:br/>
        <w:t>жуықтап шешу әдісін қолданғанымызда мынаны</w:t>
        <w:br/>
        <w:t>- ко</w:t>
        <w:br/>
        <w:t>ШАт-хҺО,т</w:t>
        <w:br/>
        <w:t>аламыз, мұнда</w:t>
        <w:br/>
        <w:t>ш, 7</w:t>
        <w:br/>
        <w:t>ҚҚОМЙ-ҚО,?, ҚО,Ф--І ЗО, УҚАО, уд, п-1,2,...</w:t>
        <w:br/>
        <w:t>9</w:t>
        <w:br/>
        <w:t>Егер</w:t>
        <w:br/>
        <w:t>204</w:t>
        <w:br/>
        <w:t>АА, ш.р)--А4л (2, ш,р) «ПА, (2, р,6. т, р/(6. т. ру444л (18)</w:t>
        <w:br/>
        <w:t>о</w:t>
        <w:br/>
        <w:t>жазуымызға болады.</w:t>
        <w:br/>
        <w:t>Енді (18) теңдеудің ядросын зерттейік. Егер центрі (4,7) нүкте-</w:t>
        <w:br/>
        <w:t>сінде жататын полярлық 0, /) координаталарын</w:t>
        <w:br/>
        <w:t>А-4арсовЙ,</w:t>
        <w:br/>
        <w:t>Н (19)</w:t>
        <w:br/>
        <w:t>И-ПірзілЙ</w:t>
        <w:br/>
        <w:t>қарастырсақ, онда (18) теңдеудегі Е (2,ш,4,", р) функциясы былай</w:t>
        <w:br/>
        <w:t>РафарсовВ,тарвіһ0,%,7,р)- Ғ(р,8,6,7, р) (20)</w:t>
        <w:br/>
        <w:t>белгіленеді. Бұдан кейін (18) теңдеудің ядросын төмендегі</w:t>
        <w:br/>
        <w:t>ІӘҒ ӘРЕ 1090Ж</w:t>
      </w:r>
    </w:p>
    <w:p>
      <w:r>
        <w:t>А,,ҒО,ш, а п,ру- 23-972</w:t>
        <w:br/>
        <w:t>даҒО, 6 тр) ТАТАРЫ ТЕ</w:t>
        <w:br/>
        <w:t>О1)</w:t>
        <w:br/>
        <w:t>өрнек арқылы жазуға болады.</w:t>
        <w:br/>
        <w:t>Жаңа (19) айнымалылардың көмегімен (15) формуладағы анық-</w:t>
        <w:br/>
        <w:t>талған интегралдарды түрлендірейік, сонда</w:t>
        <w:br/>
        <w:t>Тшүр %2йһр(сов сова -віп/8іпа)--р2 ғ һ--р(сов/Әсова-- бпбвілауа-</w:t>
        <w:br/>
        <w:t>0</w:t>
        <w:br/>
        <w:t>2л</w:t>
        <w:br/>
        <w:t>- Пв(сов Йсова/-віп бвіпа «Ша - (22)</w:t>
        <w:br/>
        <w:t>0</w:t>
        <w:br/>
        <w:t>24 2 2</w:t>
        <w:br/>
        <w:t>-( шү %2лрсов(а- Б)ғ-р”-һ %рсо«а-бфа-</w:t>
        <w:br/>
        <w:t>0</w:t>
        <w:br/>
        <w:t>Үшсова РФ %Йа-іа-В-6</w:t>
        <w:br/>
        <w:t>0</w:t>
        <w:br/>
        <w:t>2л-) 5 5 2л-В</w:t>
        <w:br/>
        <w:t>- 11 ті. рсов0--2 &gt;28рсоз0-р706- ПішсовӨ 10,</w:t>
        <w:br/>
        <w:t>із В</w:t>
        <w:br/>
        <w:t>Интеграл астындағы функциялардың периодтылығын еске алып,</w:t>
        <w:br/>
        <w:t>(22) формуланың оң жағын келесі түрде</w:t>
        <w:br/>
        <w:t>196</w:t>
        <w:br/>
        <w:t>үшін қойылған интегралдық геометрияның</w:t>
        <w:br/>
        <w:t>жазық есебі шешуінің шартты орнықтылығы</w:t>
        <w:br/>
        <w:t>Мұнда</w:t>
        <w:br/>
        <w:t>х-46%(0-у), у&lt;П</w:t>
        <w:br/>
        <w:t>қисықтарының 1(4,7)) жиынында белгісіз и(х, у) функциясынан ал-</w:t>
        <w:br/>
        <w:t>ынған</w:t>
        <w:br/>
        <w:t>у(6, 0- |х, у)4у</w:t>
        <w:br/>
        <w:t>пет</w:t>
        <w:br/>
        <w:t>интегралдар бойынша и(х, у) функциясы ізделінетін интегралдық</w:t>
        <w:br/>
        <w:t>геометрия есебі шешуінің орнықтылығы зерттелінеді |33|. Осы</w:t>
        <w:br/>
        <w:t>и(х, у) функциясы</w:t>
        <w:br/>
        <w:t>П-(х,у); 0&lt;х&lt;а, 0&lt;у&lt;Ь, а&gt;0, Ь-0)</w:t>
        <w:br/>
        <w:t>облысында финитті функция және екі рет үздіксіз дифференциалда-</w:t>
        <w:br/>
        <w:t>нады деп қарастырамыз.</w:t>
        <w:br/>
        <w:t>Теорема. Корректіліктің</w:t>
        <w:br/>
        <w:t>М-(Шшох,у): |Мы,&lt;6. Ууе10.Н1 |х, улау -0)</w:t>
        <w:br/>
        <w:t>2 9</w:t>
        <w:br/>
        <w:t>жиынында шартты орнықтылықтың мына</w:t>
        <w:br/>
        <w:t>4С&lt; 2</w:t>
      </w:r>
    </w:p>
    <w:p>
      <w:r>
        <w:t>ІМ, 54 74 МІ,</w:t>
        <w:br/>
        <w:t>Дәлелдеу. Қисық сызықты (1) интегралды анықталған</w:t>
        <w:br/>
        <w:t>бағалауы орынды.</w:t>
        <w:br/>
        <w:t>мағр-Ішезі-уу, уу</w:t>
        <w:br/>
        <w:t>9</w:t>
        <w:br/>
        <w:t>интегралға келтіреміз.</w:t>
        <w:br/>
        <w:t>207</w:t>
        <w:br/>
        <w:t>С(х-4,1), 6,(х-4,), Ф.(ум1). 9%,0,Ф. 9%0,1,</w:t>
        <w:br/>
        <w:t>ФрОь?, К(х-6,п,у), Қ,(х-6.,у),К-1,2</w:t>
        <w:br/>
        <w:t>функцияларын үздіксіз және шектелген деп қарастырсақ, онда</w:t>
        <w:br/>
        <w:t>СТА» ЕТТЕН</w:t>
        <w:br/>
        <w:t>)» Со-сопв!.</w:t>
        <w:br/>
        <w:t>Осы теңсіздікті (1) теңдеудің ядросының мажорантасы ретінде</w:t>
        <w:br/>
        <w:t>пайдаланып, мажорантаға сәйкес резольвета (яғни, шешу де) 4-&gt; “о</w:t>
        <w:br/>
        <w:t>ұмтылғанда шексіздікке ұмтылады. Демек,</w:t>
        <w:br/>
        <w:t>а,т&lt;| а, те 264» Ф</w:t>
        <w:br/>
        <w:t>болғандықтан интегралдық (1) теңдеулер жиынының шешуіне 4</w:t>
        <w:br/>
        <w:t>айнымалысы бойынша кері Фурье түрлендіруін қолдануға болмайды.</w:t>
        <w:br/>
        <w:t>Келесі</w:t>
        <w:br/>
        <w:t>“ә</w:t>
        <w:br/>
        <w:t>М-(/6,Фе1,0): |</w:t>
        <w:br/>
        <w:t>2 осу а)н</w:t>
        <w:br/>
        <w:t>езен) ал &lt;с?,</w:t>
        <w:br/>
        <w:t>ХА, т)</w:t>
        <w:br/>
        <w:t>жә</w:t>
        <w:br/>
        <w:t>!</w:t>
        <w:br/>
        <w:t>Ға, "емс, 1 қА)ал--к, Еі-1,2, С,,С,-сопай</w:t>
        <w:br/>
        <w:t>жиынды қарастырайық.</w:t>
        <w:br/>
        <w:t>Теорема. Егер /(4,7)е М болса, онда берілген интегралдық гео-</w:t>
        <w:br/>
        <w:t>метрия есебінің шешуі үшін мына</w:t>
        <w:br/>
        <w:t>Нн 4(-”</w:t>
        <w:br/>
        <w:t>ШЕП Е</w:t>
        <w:br/>
        <w:t>орнықтылық бағалауы орынды, мұнда</w:t>
        <w:br/>
        <w:t>2 жө), 2 н 47</w:t>
        <w:br/>
        <w:t>Іғоот| - шақ | |/у(з, Т а», с-(Помал,</w:t>
        <w:br/>
        <w:t>Дәлелдеу. Дәлелдеу барысында мына лемманы қолданамыз (|1351.</w:t>
      </w:r>
    </w:p>
    <w:p>
      <w:r>
        <w:t>Лемма. Теріс емес (4), "(4) функциялары үшін</w:t>
        <w:br/>
        <w:t>205</w:t>
        <w:br/>
        <w:t>Теңдеудің екі жағына “, 17 айнымалылары бойынша Фурье түр-</w:t>
        <w:br/>
        <w:t>лендіруін қолданып, интегралдау ретін ауыстырғанда мынаны ала-</w:t>
        <w:br/>
        <w:t>МЫЗ:</w:t>
        <w:br/>
        <w:t>ха, М- І І (65 теЙе”айт-</w:t>
        <w:br/>
        <w:t>ті Тебееашңіш6а0- уу, У9-</w:t>
        <w:br/>
        <w:t>ы |244 елаліше-у),9ф-</w:t>
        <w:br/>
        <w:t>ат” 2164451 8|шбға- уу,уе”ап-</w:t>
        <w:br/>
        <w:t>-һ-у-4-:- | еЗа ау Гб аг, уе е?а-</w:t>
        <w:br/>
        <w:t>т -Е Тема еңа Қа ар у«”ау-</w:t>
        <w:br/>
        <w:t>д Лә 0 Ү270 ”</w:t>
        <w:br/>
        <w:t>--ші 1 Ге“аЕТ ! елітер, руй-</w:t>
        <w:br/>
        <w:t>- етш се 106ағ,ре“а-ра-4-</w:t>
        <w:br/>
        <w:t>-</w:t>
        <w:br/>
        <w:t>а2 222 Я Аран” 2</w:t>
        <w:br/>
        <w:t>- | емес “ (т, ре”ат-ШҚА, р) | ебт-а ШІ :</w:t>
        <w:br/>
        <w:t>0 0</w:t>
        <w:br/>
        <w:t>1 “ко</w:t>
        <w:br/>
        <w:t>Тт.</w:t>
        <w:br/>
        <w:t>Сонымен, біз</w:t>
        <w:br/>
        <w:t>%(4,р)- Ф(2, р/Ж(2,р)</w:t>
        <w:br/>
        <w:t>теңдеуін алдық, мұнда</w:t>
        <w:br/>
        <w:t>За; 22</w:t>
        <w:br/>
        <w:t>Ф(А,р)- | ей”л),</w:t>
        <w:br/>
        <w:t>0</w:t>
        <w:br/>
        <w:t>Енді осы интегралды белгілі |25| 3.693.1 және 3.693.2 формула-</w:t>
        <w:br/>
        <w:t>лардың көмегімен 4 з- 0 болған жағдайда есептейміз:</w:t>
        <w:br/>
        <w:t>208</w:t>
        <w:br/>
        <w:t>Ахау х-А-ғсова)</w:t>
        <w:br/>
        <w:t>І 8 2 2</w:t>
        <w:br/>
        <w:t>ТТЕЕРЕНГЕГЕ ТЕЗГЕ</w:t>
        <w:br/>
        <w:t>ӘЙ; ғағ</w:t>
        <w:br/>
        <w:t>-|44- 2 3 3</w:t>
        <w:br/>
        <w:t>0 2/- сов ағ біп” а((6-А-ксова? %(,-Ш-ғвла)”</w:t>
      </w:r>
    </w:p>
    <w:p>
      <w:r>
        <w:t>У-Ш%ғвпа)</w:t>
        <w:br/>
        <w:t>2л А ағ</w:t>
        <w:br/>
        <w:t>Гаа|-- - - -- (13)</w:t>
        <w:br/>
        <w:t>9 9/2-24(6-Лусоваз(0-;)віпа1% (2-2) (0-д)</w:t>
        <w:br/>
        <w:t>27 Вр</w:t>
        <w:br/>
        <w:t>-|аа| ағ</w:t>
        <w:br/>
        <w:t>0 оүр-Р 6-2 -ш2-Ж</w:t>
        <w:br/>
        <w:t>2”</w:t>
        <w:br/>
        <w:t>мұнда /-(4-Л)сова-(0-ш)віпа.</w:t>
        <w:br/>
        <w:t>Мына</w:t>
        <w:br/>
        <w:t>ғ-(Е-Аусова-(0-ш)віһа-т,</w:t>
        <w:br/>
        <w:t>(4-2ы(0-ш-(6-Аусоваз(0-швіпо -с</w:t>
        <w:br/>
        <w:t>алмастыруларды пайдаланып, (13) қос интегралдың ішкі интегралын</w:t>
        <w:br/>
        <w:t>есептегенімізде төмендегі өрнекке келеміз:</w:t>
        <w:br/>
        <w:t>ахау</w:t>
        <w:br/>
        <w:t>ІІ 5 е 7 2</w:t>
        <w:br/>
        <w:t>ТЕЛЕН ГЕНЕ ТЕТЕ</w:t>
        <w:br/>
        <w:t>т-һ-(2-А)сова-(1-ш)віһа</w:t>
        <w:br/>
        <w:t>Та ан ат 11 З 4</w:t>
        <w:br/>
        <w:t>- 774 п---ут -с а-</w:t>
        <w:br/>
        <w:t>0 -(4-А)сова-(4-&gt;двіһа үс 0 т--(4-А)сова-(7-швіһа</w:t>
        <w:br/>
        <w:t>Паһ-жа үй -24(4-4усоваз(0- дөп 2йа-</w:t>
        <w:br/>
        <w:t>09</w:t>
        <w:br/>
        <w:t>Тш-6-уова-(1- па» /6-АУға-04йа-</w:t>
        <w:br/>
        <w:t>9</w:t>
        <w:br/>
        <w:t>Тш- үй -24(6- Әсоваз()-впа Иа-</w:t>
        <w:br/>
        <w:t>0</w:t>
        <w:br/>
        <w:t>Тө-%-Фовазт- ше іі, за (6- АУ ЕТ ТТ</w:t>
        <w:br/>
        <w:t>0</w:t>
        <w:br/>
        <w:t>Ү«4-АУ а -ш</w:t>
        <w:br/>
        <w:t>194</w:t>
        <w:br/>
        <w:t>&lt;сопвЦріпры- Іс, ТЕЙ, Со-сопв/.,</w:t>
        <w:br/>
        <w:t>Рр Рр</w:t>
        <w:br/>
        <w:t>Сонымен, интегралдық (18) теңдеу ерекшелігі мынадай</w:t>
        <w:br/>
        <w:t>тү(4-лУ а (,-ш</w:t>
        <w:br/>
        <w:t>Ү4-А)-ы(0-ши</w:t>
        <w:br/>
        <w:t>болатын Фредгольм теңдеуі болатынын көрсеттік. Енді (/ &gt; 0 үшін</w:t>
        <w:br/>
        <w:t>Шір”Іпр-0</w:t>
        <w:br/>
        <w:t>р-%ю</w:t>
        <w:br/>
        <w:t>екенін ескеріп, (/-&lt; І деп таңдаймыз, сонда келесі</w:t>
        <w:br/>
        <w:t>іпг|&lt; солы 0-&lt;а-1</w:t>
      </w:r>
    </w:p>
    <w:p>
      <w:r>
        <w:t>теңсіздіктің орындалатынын байқаймыз. Бұдан</w:t>
        <w:br/>
        <w:t>шү(4-АУ) а (,-ш: &lt; сопвғ ат-гі</w:t>
        <w:br/>
        <w:t>Ү/4-АУ-а- (46-А ы -шуе</w:t>
        <w:br/>
        <w:t>екені түсінікті, яғни (18) теңдеу (4, Ш) нүктесінің аймағында әлсіз</w:t>
        <w:br/>
        <w:t>ерекшелігі бар теңдеу. Бұл аймақтың сыртында (18) теңдеудің шек-</w:t>
        <w:br/>
        <w:t>теулі ядросы бар. Демек, (18) теңдеу екінші типті Фредгольм теңдеуі.</w:t>
        <w:br/>
        <w:t>Сондықтан, белгіленіп алынған р (Кер»&gt;а) үшін, О облысының</w:t>
        <w:br/>
        <w:t>диаметрі жеткілікті түрде аз болғанда, (18) теңдеудің Х, У айныма-</w:t>
        <w:br/>
        <w:t>лылары бойынша 1,(О) класына жататын жалғыз Й(х, у, р) шешуі</w:t>
        <w:br/>
        <w:t>бар болады |98|. Теореманың шарттарына сәйкес, Й(х, у, р) Лаплас</w:t>
        <w:br/>
        <w:t>бейнесі бойынша и(х, у, 2) оригиналы бір мәнді анықталады.</w:t>
        <w:br/>
        <w:t>202</w:t>
        <w:br/>
        <w:t>ҮП тарау. ИНТЕГРАЛДЫҚ ГЕОМЕТРИЯ ЕСЕБІ</w:t>
        <w:br/>
        <w:t>ШЕШУІНІҢ ШАРТТЫ ОРНЫҚТЫЛЫҒЫ</w:t>
        <w:br/>
        <w:t>. гументтердің айырымына тәуелді салмақтық</w:t>
        <w:br/>
        <w:t>81. Арғу! рдің айыр уелді</w:t>
        <w:br/>
        <w:t>функциясы бар интегралдық геометрияның</w:t>
        <w:br/>
        <w:t>жазық есебі шешуінің шартты орнықтылығы</w:t>
        <w:br/>
        <w:t>Мұнда УІ тараудың 53 бөлімінде қарастырылған интегралдық</w:t>
        <w:br/>
        <w:t>геометрия есебі шешуінің шартты орнықтылығы зерттеледі |271. Атап</w:t>
        <w:br/>
        <w:t>айтқанда, х, у кеңістігінің</w:t>
        <w:br/>
        <w:t>Пр -((х, у): |М-&lt;&lt;, 0&lt;у&lt;Н, 0-&lt;Н--о)</w:t>
        <w:br/>
        <w:t>жолағында (4, 7)е Р нүктесінде бір бірімен өзара ( (0-&lt;а-л) бұ-</w:t>
        <w:br/>
        <w:t>рыш жасай отырып түйісетін және табандары у -0 осіне тірелетін</w:t>
        <w:br/>
        <w:t>екі</w:t>
        <w:br/>
        <w:t>х-4%Ф,(у,!), 0&lt;у&lt;т"&lt;Н, к-1,2</w:t>
        <w:br/>
        <w:t>доғадан тұратын екі параметрлі 1(4,7) қисықтар жиыны берілген.</w:t>
        <w:br/>
        <w:t>Мұндағы ,(у,7), К-1,2 функциялары келесі</w:t>
        <w:br/>
        <w:t>ФОо,ФеС%0,Н|х(0,Н), і-12,</w:t>
        <w:br/>
        <w:t>Ф,0,0&gt;0, ө,(у,1) &lt;0.</w:t>
        <w:br/>
        <w:t>шарттарды қанағаттандырсын. Берілген /(4,7) функциясы бойынша</w:t>
        <w:br/>
        <w:t>мына</w:t>
        <w:br/>
        <w:t>Ха,Ф- | б(х-е,.Фи(х, у4- | К(х-6,п, уу(х, уу4хау</w:t>
        <w:br/>
        <w:t>пет ғ(бт</w:t>
        <w:br/>
        <w:t>теңдеуден и(х, у) функциясы ізделінетін интегралдық геометрия есе-</w:t>
        <w:br/>
        <w:t>бін қарастырамыз, мұндағы Е(4,7)) дегеніміз 1(4,1)) қисығымен жо-</w:t>
        <w:br/>
        <w:t>203</w:t>
      </w:r>
    </w:p>
    <w:p>
      <w:r>
        <w:t>К(4-ағсов(0- В),0 %ғвіп(6- 2), 4,0, р)</w:t>
        <w:br/>
        <w:t>ғ</w:t>
        <w:br/>
        <w:t>функциясы да жеткілікті рет дифференциалданатын функция болады.</w:t>
        <w:br/>
        <w:t>Осы “,(р, 0,4,7, р) функциясынан / параметрі бойынша алын-</w:t>
        <w:br/>
        <w:t>РЫ</w:t>
        <w:br/>
        <w:t>ған - “с туындылары үш қосылғыш арқылы өрнектеледі. Сол қосыл-</w:t>
        <w:br/>
        <w:t>Әрі</w:t>
        <w:br/>
        <w:t>ғыштардың бірі интеграл астындағы функцияның "-((1- 6) нүкте-</w:t>
        <w:br/>
        <w:t>сіндегі мәні мен ішкі интегралдың төменгі шегінің үр бойынша туын-</w:t>
        <w:br/>
        <w:t>дысының көбейтіндісіне тең болады. Осы қосылғыштағы К(Ә/ғ</w:t>
        <w:br/>
        <w:t>функциясының да жеткілікті рет дифференциалданатындығына бай-</w:t>
        <w:br/>
        <w:t>ланысты ы?, 0) функциясын зерттейміз. Жоғарыдағы (27) теңсіздік-</w:t>
        <w:br/>
        <w:t>тен бұл функцияның ғ" -((1-- 6) нүктесінде шектелгендігін көреміз.</w:t>
        <w:br/>
        <w:t>Ал е. 0) функциясы ішкі интегралдың жоғары шегінде аналити-</w:t>
        <w:br/>
        <w:t>калық</w:t>
        <w:br/>
        <w:t>рсовбыүһ-р1іһп? 0</w:t>
        <w:br/>
        <w:t>һ</w:t>
        <w:br/>
        <w:t>функциясын беретіндіктен, екінші қосылғыштың да шектелгендігін</w:t>
        <w:br/>
        <w:t>көруге болады.</w:t>
        <w:br/>
        <w:t>Үшінші қосылғыш мынадай түрде</w:t>
        <w:br/>
        <w:t>7” ып сі 6 рғ, (6 -ғсов(0 4 В),7--гвіп(6-- 8),4,7,р)</w:t>
        <w:br/>
        <w:t>0 ра-ө» ғ</w:t>
        <w:br/>
        <w:t>РЫ</w:t>
        <w:br/>
        <w:t>Ә?, өмір</w:t>
        <w:br/>
        <w:t>ғ</w:t>
        <w:br/>
        <w:t>өрнектеледі. Мұны (27) теңсіздіктің көмегімен бағалап, төмендегі</w:t>
        <w:br/>
        <w:t>200</w:t>
        <w:br/>
        <w:t>Талал аур (4А4-&lt; 5, %-0,1,2</w:t>
        <w:br/>
        <w:t>дем</w:t>
        <w:br/>
        <w:t>болсын. Сонда | елӨУ а(2МА функциясы үшін мынадай</w:t>
        <w:br/>
        <w:t>Тезееамаа &lt;( аоуалу "(Ге аМАН, те(0,71</w:t>
        <w:br/>
        <w:t>бағалау орынды.</w:t>
        <w:br/>
        <w:t>Берілуі бойынша /(4,07)е М болғандықтан, леммаға сәйкес</w:t>
        <w:br/>
        <w:t>Планшерель теоремасы және (2) формуланың көмегімен</w:t>
        <w:br/>
        <w:t>Шот өт -</w:t>
        <w:br/>
        <w:t>ЖА, ҚАМЫТ «й</w:t>
      </w:r>
    </w:p>
    <w:p>
      <w:r>
        <w:t>ӘН. 2 Н-ко</w:t>
        <w:br/>
        <w:t>--| Ше 7) аңаА “|1</w:t>
        <w:br/>
        <w:t>Н “|. 2 ЕЛТТИЙ ТҮК Ш</w:t>
        <w:br/>
        <w:t>ШІК ау рат)реево ад &lt;</w:t>
        <w:br/>
        <w:t>н 27 -- 2 ТЕГІ</w:t>
        <w:br/>
        <w:t>&lt;Те(ЦРа,т) 44) "ай</w:t>
        <w:br/>
        <w:t>0 -со</w:t>
        <w:br/>
        <w:t>екенін байқаймыз. Енді Коши-Буняковский теңсіздігін қолданғаны-</w:t>
        <w:br/>
        <w:t>мызда</w:t>
        <w:br/>
        <w:t>2 Н Бы Н “о -, &gt; за-7)</w:t>
        <w:br/>
        <w:t>ТЕ Ісі 47 ШЕ алу “"“ац&lt;</w:t>
        <w:br/>
        <w:t>-1н ға4-т”</w:t>
        <w:br/>
        <w:t>&lt;СІД/аыт," ап.</w:t>
        <w:br/>
        <w:t>Соңғы теңсіздіктің екі жағынан да квадрат түбір алып, (3) баға-</w:t>
        <w:br/>
        <w:t>|е т</w:t>
        <w:br/>
        <w:t>лауды аламыз.</w:t>
        <w:br/>
        <w:t>52. Параболалар тармақтарының жиыны</w:t>
        <w:br/>
        <w:t>206</w:t>
        <w:br/>
        <w:t>немесе</w:t>
        <w:br/>
        <w:t>ка, ғ) &lt; ар НПЗ а)</w:t>
        <w:br/>
        <w:t>Әрі қарай керек болғандықтан келесі меншіксіз</w:t>
        <w:br/>
        <w:t>(А,</w:t>
        <w:br/>
        <w:t>интегралының жинақтылығын көрсетейік. Ол үшін интегралдау об-</w:t>
        <w:br/>
        <w:t>лысын 3 бөлікке бөліп, деп интегралды былай жазамыз</w:t>
        <w:br/>
        <w:t>-Т (аа, РЕ тала» | Тва, 28</w:t>
        <w:br/>
        <w:t>Елі д о)</w:t>
        <w:br/>
        <w:t>беш</w:t>
        <w:br/>
        <w:t>Теңдіктің оң жағындағы әрбір интегралдың жинақтылығын көр-</w:t>
        <w:br/>
        <w:t>сету жеткілікті болады.</w:t>
        <w:br/>
        <w:t>Енді (1) теңсіздіктің көмегімен (2) формуланың оң жағындағы бі-</w:t>
        <w:br/>
        <w:t>рінші интегралды бағалаймыз</w:t>
        <w:br/>
        <w:t>Жй-ін,. алар ә% ар бал ,а</w:t>
        <w:br/>
        <w:t>Па үйіре ЖКТТІ Са Да сола.</w:t>
        <w:br/>
        <w:t>Дәл осы сияқты (2) формуланың оң жағындағы үшінші интеграл-</w:t>
        <w:br/>
        <w:t>ды бағалаймыз</w:t>
        <w:br/>
        <w:t>"Пва, рада,</w:t>
        <w:br/>
        <w:t>Қарастырылып отырған (2) формуладағы екінші интегралдың жи-</w:t>
        <w:br/>
        <w:t>нақтылығын дәлелдеу үшін келесі лемма қажет болады.</w:t>
        <w:br/>
        <w:t>Лемма. Кез келген натурал п саны үшін мына</w:t>
      </w:r>
    </w:p>
    <w:p>
      <w:r>
        <w:t>саз"</w:t>
        <w:br/>
        <w:t>ір РЕЙ</w:t>
        <w:br/>
        <w:t>0, р)&lt;</w:t>
        <w:br/>
        <w:t>210</w:t>
        <w:br/>
        <w:t>нө Й 1 ЖЕ; і</w:t>
        <w:br/>
        <w:t>| сов(-Аі ара теген 2| Аж0;</w:t>
        <w:br/>
        <w:t>Рр” Рр | 0</w:t>
        <w:br/>
        <w:t>Тап СА ра-</w:t>
        <w:br/>
        <w:t>| зіп( “-рба ЕП біт 41 с 14) 21</w:t>
        <w:br/>
        <w:t>Сонда 4-0 үшін</w:t>
        <w:br/>
        <w:t>Ф(А,р)- СЕН кр) -ізің-Ж2 ы рУ)ш-</w:t>
        <w:br/>
        <w:t>0</w:t>
        <w:br/>
        <w:t>т т Лл .5іп,. ра ра т</w:t>
        <w:br/>
        <w:t>т(сов-? д ЕРІ 4 24 жі 2 (біп 4Ді сов 42) 24 й</w:t>
        <w:br/>
        <w:t>Бұдан</w:t>
        <w:br/>
        <w:t>ен р ра</w:t>
        <w:br/>
        <w:t>Ф ші Ж.Ғ</w:t>
        <w:br/>
        <w:t>ФА, РА; д Гсов-?. Р -віп ру -і (віп д ана Р</w:t>
        <w:br/>
        <w:t>І | т ра</w:t>
        <w:br/>
        <w:t>те 2 2</w:t>
        <w:br/>
        <w:t>г 2 соз! раз біп”? 41 А4жғ0,</w:t>
        <w:br/>
        <w:t>11|л</w:t>
        <w:br/>
        <w:t>Ф Ны Ба</w:t>
        <w:br/>
        <w:t>ФА, р) 2Ү247 А0,</w:t>
        <w:br/>
        <w:t>Финитті и(х, у)е С?(Р) функциясы үшін</w:t>
        <w:br/>
        <w:t>немесе</w:t>
        <w:br/>
        <w:t>ЕА,р)&lt;т1. |А&gt;1</w:t>
        <w:br/>
        <w:t>теңсіздігін қанағаттандыратын тұрақты С &gt;- 0 саны табылады. Сонда</w:t>
        <w:br/>
        <w:t>и(х, у) функциясына қатысты жасалған шарттардан мынаны анық-</w:t>
        <w:br/>
        <w:t>таймыз:</w:t>
        <w:br/>
        <w:t>І &gt; А&gt;0,</w:t>
        <w:br/>
        <w:t>й0,р)&lt; к(р) 4 |</w:t>
        <w:br/>
        <w:t>Ж 2ШШ</w:t>
        <w:br/>
        <w:t>аре” маз»,</w:t>
        <w:br/>
        <w:t>209</w:t>
        <w:br/>
        <w:t>лор қатарына</w:t>
      </w:r>
    </w:p>
    <w:p>
      <w:r>
        <w:t>(А,ру- 24 6а, р, А&lt;А-&lt;-ке</w:t>
        <w:br/>
        <w:t>п-о Пі</w:t>
        <w:br/>
        <w:t>жіктеуге болады. Қосымша Ішх, у)4у-0, Ууе(0,Ь1 не Й(0,р)-0</w:t>
        <w:br/>
        <w:t>9</w:t>
        <w:br/>
        <w:t>шартын ескеріп, мынаны аламыз</w:t>
        <w:br/>
        <w:t>Н.</w:t>
        <w:br/>
        <w:t>іа, р&lt;|4|% (0, м2 2</w:t>
        <w:br/>
        <w:t>(0/72 ааа</w:t>
        <w:br/>
        <w:t>20,»</w:t>
        <w:br/>
        <w:t>себебі Тейлор қатары абсолютті жинақталады. Соңғы формулада лем-</w:t>
        <w:br/>
        <w:t>мада дәлелденген теңсіздікті пайдаланамыз</w:t>
        <w:br/>
        <w:t>2 са? Аса"</w:t>
        <w:br/>
        <w:t>Ша, 2Е Ше; тте 2 ЕШ ет м”</w:t>
        <w:br/>
        <w:t>«жеер.йш, (ЙГат, маг</w:t>
        <w:br/>
        <w:t>ы” 2! (һ-І)! рі”</w:t>
        <w:br/>
        <w:t>немесе</w:t>
        <w:br/>
        <w:t>йт 2 Ас?а 2Да</w:t>
        <w:br/>
        <w:t>(а, ») 5 ра» е-.</w:t>
        <w:br/>
        <w:t>Соңғы теңсіздіктің көмегімен (2) формуланың оң жағындағы</w:t>
        <w:br/>
        <w:t>екінші интегралды бағалай аламыз</w:t>
        <w:br/>
        <w:t>Жеін ы. ж 2діа</w:t>
        <w:br/>
        <w:t>Ар) алар &lt;с2 «тар -</w:t>
        <w:br/>
        <w:t>Ши. 4 өзе неді әлде “4%-</w:t>
        <w:br/>
        <w:t>4 2а</w:t>
        <w:br/>
        <w:t>-С?а" 4 ГІ аА-сопві,</w:t>
        <w:br/>
        <w:t>кш</w:t>
        <w:br/>
        <w:t>Сонымен, (2) интеграл жинақты болатынын көрсеттік. Демек,</w:t>
        <w:br/>
        <w:t>н,-9, -іееі,- Па оңға. р/аар-</w:t>
        <w:br/>
        <w:t>212</w:t>
        <w:br/>
        <w:t>О-((х,у): -&lt;х-&lt;%, 0&lt;у&lt;Н),</w:t>
        <w:br/>
        <w:t>оның нормасы</w:t>
        <w:br/>
        <w:t>Ш,-</w:t>
        <w:br/>
        <w:t>Й(А,у) дегеніміз и(х, у) функциясының х айнымалысы бойынша</w:t>
        <w:br/>
        <w:t>1&gt;0,</w:t>
      </w:r>
    </w:p>
    <w:p>
      <w:r>
        <w:t>Фурье түрлендіруі және</w:t>
        <w:br/>
        <w:t>, 8-0,1,2,...,</w:t>
        <w:br/>
        <w:t>1210,Н1</w:t>
        <w:br/>
        <w:t>а. - 2 ы2 қа »)</w:t>
        <w:br/>
        <w:t>Онда жоғарыдағы леммаға |136| сәйкес (1) теңсіздіктің негізінде</w:t>
        <w:br/>
        <w:t>Ү/ корректілік жиынында орнықтылықтың мына</w:t>
        <w:br/>
        <w:t>Ел</w:t>
        <w:br/>
        <w:t>; 2</w:t>
        <w:br/>
        <w:t>М5 тіп(1--М7)2М- жМУМ,1</w:t>
        <w:br/>
        <w:t>бағалауын аламыз. Ал бұдан логарифмдік бағалау шығады.</w:t>
        <w:br/>
        <w:t>54. Тегіс емес қисықтар жиыны үшін қойылған</w:t>
        <w:br/>
        <w:t>интегралдық геометрияның кеңістік</w:t>
        <w:br/>
        <w:t>есебі шешуінің шартты орнықтылығы</w:t>
        <w:br/>
        <w:t>Үш өлшемді Х, У, 2 кеңістігінің</w:t>
        <w:br/>
        <w:t>П-((х,у,2): (х,ууе 2, 0&lt;2&lt;й)</w:t>
        <w:br/>
        <w:t>жолағында мына</w:t>
        <w:br/>
        <w:t>6 -ха(-)тсова,</w:t>
        <w:br/>
        <w:t>т-у%(-твіпа,</w:t>
        <w:br/>
        <w:t>6-:-«чт, 0&lt;г&lt;2, 0&lt;а&lt;2л</w:t>
        <w:br/>
        <w:t>теңдеулермен Г(х, у, 2,0) қисықтар жиыны берілген |331. Осы қи-</w:t>
        <w:br/>
        <w:t>216</w:t>
        <w:br/>
        <w:t>НШІ</w:t>
        <w:br/>
        <w:t>Енді Парсеваль теңдігі мен Гӛльдер теңсіздігі бойынша мынаны</w:t>
        <w:br/>
        <w:t>5-і, &lt; аа.) қазл А; ар.</w:t>
        <w:br/>
        <w:t>Жеке кас 41</w:t>
        <w:br/>
        <w:t>-| ШО, ркаар! а 2) (2, р)з-аАФфр&lt;</w:t>
        <w:br/>
        <w:t>%% 2</w:t>
        <w:br/>
        <w:t>&lt;СГА ға, оғағр а алар Ч ШІП Ж 35 8 &lt;</w:t>
        <w:br/>
        <w:t>&lt;ІМ,</w:t>
        <w:br/>
        <w:t>5 нез ем,</w:t>
        <w:br/>
        <w:t>аламыз. Олай болса,</w:t>
        <w:br/>
        <w:t>41 2</w:t>
        <w:br/>
        <w:t>ІМ, в &lt;(С; -ӘЗМІ</w:t>
        <w:br/>
        <w:t>т</w:t>
        <w:br/>
        <w:t>Дәлелдеу керегі де осы.</w:t>
        <w:br/>
        <w:t>83. Парабола типті қисықтар жиыны үшін</w:t>
        <w:br/>
        <w:t>қойылған интегралдық геометрияның жазық</w:t>
        <w:br/>
        <w:t>есебі шешуінің шартты орнықтылығы</w:t>
        <w:br/>
        <w:t>Осында</w:t>
      </w:r>
    </w:p>
    <w:p>
      <w:r>
        <w:t>х-4а(П-у, а (0-у)0-у)» у&lt;й, ее СЧ0,Н1</w:t>
        <w:br/>
        <w:t>қисықтарының 1(4,7)) жиынында белгісіз и(х, у) функциясынан ал-</w:t>
        <w:br/>
        <w:t>ынған</w:t>
        <w:br/>
        <w:t>у(6,0- |х, уз4у</w:t>
        <w:br/>
        <w:t>кет</w:t>
        <w:br/>
        <w:t>213</w:t>
        <w:br/>
        <w:t>бағалау орынды, мұндағы Шо (4, Рр) дегеніміз Й(2, р) функциясының</w:t>
        <w:br/>
        <w:t>А бойынша п ретті туындысы.</w:t>
        <w:br/>
        <w:t>Дәлелдеу. Алдымен ТЕЛ) туындысын табайық</w:t>
        <w:br/>
        <w:t>ж</w:t>
        <w:br/>
        <w:t>892, Ә-ШІішз, уе ее” (а ахау.</w:t>
        <w:br/>
        <w:t>700</w:t>
        <w:br/>
        <w:t>Осы 40 (2, р) функцияның екі айнымалы бойынша да үздіксізді-</w:t>
        <w:br/>
        <w:t>гінен мынаны</w:t>
        <w:br/>
        <w:t>1 Ба ;</w:t>
        <w:br/>
        <w:t>2% іру дп</w:t>
        <w:br/>
        <w:t>4 (0, --ПІшох, уе? (іх)" аха</w:t>
        <w:br/>
        <w:t>й,(0, р)- 22. (х, у)е”іх)" ахау</w:t>
        <w:br/>
        <w:t>аламыз. Ішкі интегралды бағалайық</w:t>
        <w:br/>
        <w:t>(6</w:t>
        <w:br/>
        <w:t>&lt;1-І, С,-сопа,</w:t>
        <w:br/>
        <w:t>ь )</w:t>
        <w:br/>
        <w:t>Ішх, ууе "ау</w:t>
        <w:br/>
        <w:t>0</w:t>
        <w:br/>
        <w:t>%</w:t>
        <w:br/>
        <w:t>сонда</w:t>
        <w:br/>
        <w:t>1 (0, р) &lt; -ЕІыР ШІ лаға &lt;-а хак &lt; са |р &gt;А&gt;-0;</w:t>
        <w:br/>
        <w:t>Ш 270) 2ліріо ір!</w:t>
        <w:br/>
        <w:t>жоо, ру«с, |р|&lt;А-&lt;-».</w:t>
        <w:br/>
        <w:t>Сондықтан</w:t>
        <w:br/>
        <w:t>п“</w:t>
        <w:br/>
        <w:t>ЖОУЕ 555 2 Үре(-ә же),</w:t>
        <w:br/>
        <w:t>мұндағы</w:t>
        <w:br/>
        <w:t>кеі ІБ&gt;А&gt;о,</w:t>
        <w:br/>
        <w:t>(р)- |р“ А-&lt;-к.</w:t>
        <w:br/>
        <w:t>Лемма дәлелденді.</w:t>
        <w:br/>
        <w:t>Фурье түрлендіруінің регулярлығы негізінде И(, р) функциясын</w:t>
        <w:br/>
        <w:t>А айнымалысы бойынша 0 нүктесінің аймағында жинақталатын Тей-</w:t>
        <w:br/>
        <w:t>211</w:t>
      </w:r>
    </w:p>
    <w:p>
      <w:r>
        <w:t>интегралдар бойынша и(х, у) функциясы ізделінетін интегралдық</w:t>
        <w:br/>
        <w:t>геометрия есебі шешуінің орнықтылығы зерттелінді |321. Осы и(х, у)</w:t>
        <w:br/>
        <w:t>функциясы</w:t>
        <w:br/>
        <w:t>рГ-((х,у); а&lt;х&lt;Ь, 0&lt;у&lt;Н, 0-&lt;Н--о)</w:t>
        <w:br/>
        <w:t>облысында үздіксіз финитті функция және у(4,7) функциясы | об-</w:t>
        <w:br/>
        <w:t>лысында “ айнымалысы бойынша үздіксіз, ал 7 айнымалысы бойын-</w:t>
        <w:br/>
        <w:t>ша үздіксіз дифференциалданады деп қарастырамыз.</w:t>
        <w:br/>
        <w:t>Теорема. Кез келген и(х, у)еУ/ -(и: М... &lt;Мһ 4&gt;0 үшін</w:t>
        <w:br/>
        <w:t>мына</w:t>
        <w:br/>
        <w:t>04</w:t>
        <w:br/>
        <w:t>М,5 &lt;тін((14- МУЗМа АУМ,</w:t>
        <w:br/>
        <w:t>1</w:t>
        <w:br/>
        <w:t>І4,,5ч/М,), же)--т. &lt;-0</w:t>
        <w:br/>
        <w:t>Ш-</w:t>
        <w:br/>
        <w:t>бағалау орынды болады.</w:t>
        <w:br/>
        <w:t>Дәлелдеу. Қисық сызықты интегралды анықталған интегралға</w:t>
        <w:br/>
        <w:t>келтіріп, 65 айнымалысы бойынша Фурье түрлендіруін қолданғаны-</w:t>
        <w:br/>
        <w:t>мызда мынаны</w:t>
        <w:br/>
        <w:t>%(2,Ф- әгі е течас-</w:t>
        <w:br/>
        <w:t>15 М 2 3</w:t>
        <w:br/>
        <w:t>--Б-1е а2ш2%41 ә») ҚИ-ууө(0-у),уйу-</w:t>
        <w:br/>
        <w:t>2л1-</w:t>
        <w:br/>
        <w:t>--р1Ф Т езе у(0-у)Ф-у,ум-</w:t>
        <w:br/>
        <w:t>0</w:t>
        <w:br/>
        <w:t>(1-уа(0-»)ө0-у-</w:t>
        <w:br/>
        <w:t>214</w:t>
        <w:br/>
        <w:t>ЕКЕПТТЕКГТЕКТЛКТЕР )</w:t>
        <w:br/>
        <w:t>ы Ге і((7-у)” &lt;(7-у) еі? Хау | шт, уеғат</w:t>
        <w:br/>
        <w:t>270</w:t>
        <w:br/>
        <w:t>аламыз немесе</w:t>
        <w:br/>
        <w:t>Л</w:t>
        <w:br/>
        <w:t>%(2,7)-|6(4,1, уЖ(А, уу,</w:t>
        <w:br/>
        <w:t>9</w:t>
        <w:br/>
        <w:t>мұнда</w:t>
        <w:br/>
        <w:t>Сату егеу а-у) ө-у)|</w:t>
        <w:br/>
        <w:t>Соңғы Й(2, у) функциясына қарағанда Вольтерраның бірінші</w:t>
        <w:br/>
        <w:t>текті интегралдық теңдеуін С(4,7,7) - 1 екенін ескеріп, 7 бойынша</w:t>
        <w:br/>
        <w:t>дифференциалдаймыз</w:t>
        <w:br/>
        <w:t>7</w:t>
        <w:br/>
        <w:t>%(,Ф-Ш(А,р-|6,(4,7, уЖО, уу,</w:t>
        <w:br/>
        <w:t>0</w:t>
        <w:br/>
        <w:t>мұнда</w:t>
        <w:br/>
        <w:t>с (,ту- елі» кр-у) (а-ә (-і2)-</w:t>
        <w:br/>
        <w:t>40-ы Х0-у)ө(-у(0-уУ9(0-уЛ.</w:t>
        <w:br/>
        <w:t>Енді |6/(2,7,)&lt;С4</w:t>
      </w:r>
    </w:p>
    <w:p>
      <w:r>
        <w:t>» С-сопв/ екенін ескеріп және белгілі</w:t>
        <w:br/>
        <w:t>лемманы |136| қолданғанымызда мына</w:t>
        <w:br/>
        <w:t>ШКС</w:t>
        <w:br/>
        <w:t>О.тхе</w:t>
        <w:br/>
        <w:t>С, -сопв!</w:t>
        <w:br/>
        <w:t>бағалауды аламыз.</w:t>
        <w:br/>
        <w:t>Ал бұдан</w:t>
        <w:br/>
        <w:t>(а, Ды 5 ФАЛУҒА, ?) ДО,Н1 а)</w:t>
        <w:br/>
        <w:t>екенін көреміз, мұндағы</w:t>
        <w:br/>
        <w:t>Ф(4)- есі С, сопы.</w:t>
        <w:br/>
        <w:t>С.Л.Соболевтің М; “(О) кеңістігін қарастырамыз,</w:t>
        <w:br/>
        <w:t>215</w:t>
        <w:br/>
        <w:t>да Вольтерраның екінші текті интегралдық</w:t>
        <w:br/>
        <w:t>с 2)</w:t>
        <w:br/>
        <w:t>ШЕ” ы</w:t>
        <w:br/>
        <w:t>теңдеуі алынады. Егер бұл интегралдық теңдеудегі Й(2, р,2) мен</w:t>
        <w:br/>
        <w:t>%ға, р.2-В-і(2.р, ә% тйО,р, Өш</w:t>
        <w:br/>
        <w:t>Ға, р.22-В) функциялары 2 айнымалысының функциясы ретінде</w:t>
        <w:br/>
        <w:t>1,(0,һ) кеңістігіне тиісті болса, онда</w:t>
        <w:br/>
        <w:t>|М, 5470. 2-</w:t>
        <w:br/>
        <w:t>о)</w:t>
        <w:br/>
        <w:t>ЖОРЫ</w:t>
        <w:br/>
        <w:t>мұндағы С тұрақтысы ) айнымалысына тәуелсіз.</w:t>
        <w:br/>
        <w:t>Нормасы</w:t>
        <w:br/>
        <w:t>ііі; ыт Пах” -р9 Иса, р. әр Айдар, і&gt;0</w:t>
        <w:br/>
        <w:t>болатын С.Л.Соболевтің тр) кеңістігін қарастырамыз, мұнда</w:t>
        <w:br/>
        <w:t>, 8-0,1,2,...,</w:t>
        <w:br/>
        <w:t>12(0,9)</w:t>
        <w:br/>
        <w:t>ШО, р. әГ- - 2 |9" Й(2.р. В!</w:t>
        <w:br/>
        <w:t>Й(А,р,2) дегеніміз и(х,у,2) функциясының х, у айнымалылары</w:t>
        <w:br/>
        <w:t>бойынша Фурье түрлендіруі.</w:t>
        <w:br/>
        <w:t>Теорема. Егер кез келген 4 |0,27| үшін /(х, у,2, де 1,(Р)</w:t>
        <w:br/>
        <w:t>және кез келген (х, у,2) үшін /(х, у,2,09 СІ0,2л71 болса, онда мы-</w:t>
        <w:br/>
        <w:t>на</w:t>
        <w:br/>
        <w:t>ІМ; 5 сіл,</w:t>
      </w:r>
    </w:p>
    <w:p>
      <w:r>
        <w:t>бағалау орынды.</w:t>
        <w:br/>
        <w:t>Теореманың дәлелдемесі (2) теңсіздіктен анықталады.</w:t>
        <w:br/>
        <w:t>219</w:t>
        <w:br/>
        <w:t>47.Елубаев С. Теорема единственности одной обратной задачи</w:t>
        <w:br/>
        <w:t>для системы гиперболических уравнений п-го порядка. Дифференци-</w:t>
        <w:br/>
        <w:t>альные уравнения, 1973, т. 9, Х99, с. 1673-1682.</w:t>
        <w:br/>
        <w:t>48.Елубаев С. Теорема единственности одной обратной задачи</w:t>
        <w:br/>
        <w:t>для системы гиперболических уравнений третьего порядка. Известия</w:t>
        <w:br/>
        <w:t>АН КазССР, сер. физ.-мат., 1974, Х01, о. 27-33.</w:t>
        <w:br/>
        <w:t>49.Елубаев С. Теорема единственности одной обратной задачи</w:t>
        <w:br/>
        <w:t>для системы гиперболических уравнений п-го порядка. Известия АН</w:t>
        <w:br/>
        <w:t>КазССР, сер. физ.-мат., 1974, Хә3, с. 24-33.</w:t>
        <w:br/>
        <w:t>50.Елубаев С. Теорема единственности одной обратной задачи</w:t>
        <w:br/>
        <w:t>для системы гиперболических уравнений третьего порядка. В кн.:</w:t>
        <w:br/>
        <w:t>Краевые задачи для дифференциальных уравнений, Хо5, с. 65-77.</w:t>
        <w:br/>
        <w:t>Ташкент, 1975.</w:t>
        <w:br/>
        <w:t>51.Елубаев С., Турсынбеков О.Ш. Об одной теореме единствен-</w:t>
        <w:br/>
        <w:t>ности обратной задачи для гиперболического уравнения третьего по-</w:t>
        <w:br/>
        <w:t>рядка. В кн.: Математические проблемы геофизики, вып. 6, ч. 2, с.</w:t>
        <w:br/>
        <w:t>145-156. Новосибирок, 1975.</w:t>
        <w:br/>
        <w:t>52.Елубаев С., Турсынбеков О.Ш. Теорема единственности одной</w:t>
        <w:br/>
        <w:t>обратной задачи для гиперболического уравнения третьего порядка.</w:t>
        <w:br/>
        <w:t>Известия АН КазССР, сер. физ.-мат., 1975, Хә5, о. 22-28.</w:t>
        <w:br/>
        <w:t>53.Елубаев С. Теорема единственности и сушествования одной</w:t>
        <w:br/>
        <w:t>обратной задачи для гиперболического уравнения п-го порядка. Из-</w:t>
        <w:br/>
        <w:t>вестия АН КазССР, сер. физ.-мат., 1976, Хә1, с. 37-42.</w:t>
        <w:br/>
        <w:t>54.Елубаев С. Теорема единственности одной обратной задачи</w:t>
        <w:br/>
        <w:t>для уравнения теплопроводности. Известия АН КазССР, сер. физ.-</w:t>
        <w:br/>
        <w:t>мат., 1978, Хо5, с. 41-44,</w:t>
        <w:br/>
        <w:t>225</w:t>
        <w:br/>
        <w:t>ЖО,р,одд- 2 ІІ ЕТІНЕ -/-.</w:t>
        <w:br/>
        <w:t>Р 0</w:t>
        <w:br/>
        <w:t>2</w:t>
        <w:br/>
        <w:t>Мә</w:t>
        <w:br/>
        <w:t>Шы (-У 2-97 сова,у%(-1) (2-01 іа, (|Ш-</w:t>
        <w:br/>
        <w:t>1</w:t>
        <w:br/>
        <w:t>- ЕКШЕ -атма | е4зо»),</w:t>
        <w:br/>
        <w:t>то ғ</w:t>
        <w:br/>
        <w:t>к</w:t>
      </w:r>
    </w:p>
    <w:p>
      <w:r>
        <w:t>2 ; 5 қ 22.</w:t>
        <w:br/>
        <w:t>“Хих(-1) (-Әсова,у-(-1) (2-1) віһа, 1.</w:t>
        <w:br/>
        <w:t>гі</w:t>
        <w:br/>
        <w:t>Жаңа</w:t>
        <w:br/>
        <w:t>Хұт х(-) 62-5: сова, У)-у %(- (2-7 віпа</w:t>
        <w:br/>
        <w:t>айнымалыларды енгізейік. Сонда Вольтерраның бірінші текті инте-</w:t>
        <w:br/>
        <w:t>гралдық</w:t>
        <w:br/>
        <w:t>ЖАрсод-|КА,р,с1 (0, р,0й</w:t>
        <w:br/>
        <w:t>9</w:t>
        <w:br/>
        <w:t>теңдеуін аламыз, оның ядросы</w:t>
        <w:br/>
        <w:t>2 2 -</w:t>
        <w:br/>
        <w:t>КҚ(А,р,2,,00- (4-97 1Хехр(-1) (2-1) Қ Асоварвіпад1.</w:t>
        <w:br/>
        <w:t>ісі</w:t>
        <w:br/>
        <w:t>Фурье бейнелерінің кеңістігінде мына</w:t>
        <w:br/>
        <w:t>р-рсовВ, А-рвіһ0</w:t>
        <w:br/>
        <w:t>теңдеулердің көмегімен поляр координат системасына көшеміз</w:t>
        <w:br/>
        <w:t>Жа,род-МАс-Ә кі хері(-1) (&lt;-07рвіпа- БҚА, р, (мі,</w:t>
        <w:br/>
        <w:t>0 Жет</w:t>
        <w:br/>
        <w:t>Бастапқы қойылған есептің артығымен анықталғандығын пайда-</w:t>
        <w:br/>
        <w:t>ланып соңғы теңдеуде белгіленіп алынған 4, р үшін а--) деп</w:t>
        <w:br/>
        <w:t>аламыз, сонда</w:t>
        <w:br/>
        <w:t>Та,ро-Әу-ЫҚас-0 а а,р, 0.</w:t>
        <w:br/>
        <w:t>0</w:t>
        <w:br/>
        <w:t>Бұл теңдеуді 2 айнымалысы бойынша дифференциалдағанымыз-</w:t>
        <w:br/>
        <w:t>218</w:t>
        <w:br/>
        <w:t>ректных задач и се приложения. 206 о. Москва, 1978.</w:t>
        <w:br/>
        <w:t>65.Иманалиев М.И. Методы решения нелинейных обратных за-</w:t>
        <w:br/>
        <w:t>дач и их приложение. 347 с. Фрунзе, 1977.</w:t>
        <w:br/>
        <w:t>66.Иосида К. Функциональный анализ. 624 с. Москва, 1967.</w:t>
        <w:br/>
        <w:t>67.Искендеров А.Д. Об одной обратной задаче для квазилиней-</w:t>
        <w:br/>
        <w:t>ных параболических уравнений. Дифференциальные уравнения, 1974,</w:t>
        <w:br/>
        <w:t>т. 10, Хо5, с. 890-898.</w:t>
        <w:br/>
        <w:t>68.Искендеров А.Д. Многомерные обратные задачи ДЛЯ Ли-</w:t>
        <w:br/>
        <w:t>нейных и квазилинейных параболических уравнений. Доклады АН</w:t>
        <w:br/>
        <w:t>СССР, 1975, т. 225, Х5, с. 1005-1008.</w:t>
        <w:br/>
        <w:t>69.Искендеров А.Д. Некоторые обратные задачи для определения</w:t>
        <w:br/>
        <w:t>фильтрационных и теплофизических характеристик. В кн.: Некласси-</w:t>
        <w:br/>
        <w:t>ческие методыв в геофизике, с. 54-63. Новосибирск, 1977.</w:t>
        <w:br/>
        <w:t>70.Ион Ф. Плоские волны и сферические средние в применений к</w:t>
        <w:br/>
        <w:t>дифференциальным уравнениям с частными производными. 156 с.</w:t>
        <w:br/>
        <w:t>Москва, 1958.</w:t>
        <w:br/>
        <w:t>71.Кабанихин С.И. Некоторые обратные задачи для гиперболи-</w:t>
      </w:r>
    </w:p>
    <w:p>
      <w:r>
        <w:t>ческих уравнений и конечно-разностные методы их исоледования.</w:t>
        <w:br/>
        <w:t>Канд. дисс. Новосибирск, 1978.</w:t>
        <w:br/>
        <w:t>72.Клибанов М.В. Об одном классе обратных задач для параболи-</w:t>
        <w:br/>
        <w:t>ческого уравнения и задач интегральной геометрии. Доклады АН</w:t>
        <w:br/>
        <w:t>СССР, 1975, т.222, Х91, с.29-31.</w:t>
        <w:br/>
        <w:t>73.Клибанов М.В. Восстановление функции, заданной интегра-</w:t>
        <w:br/>
        <w:t>лами по одному семейству эллипсоидов врашения, и обратная задача</w:t>
        <w:br/>
        <w:t>для параболического уравнения. В кн.: Математические проблемы</w:t>
        <w:br/>
        <w:t>геофизики, вып. 6, ч. 1, с. 97-116. Новосибирск, 1975.</w:t>
        <w:br/>
        <w:t>227</w:t>
        <w:br/>
        <w:t>20.Гельфанд И.М., Граев М.И., Виленкин Н.Я. Интегральная гео-</w:t>
        <w:br/>
        <w:t>метрия и овязанные с ней вопросы теории представлений. 656 с.</w:t>
        <w:br/>
        <w:t>Москва, 1962.</w:t>
        <w:br/>
        <w:t>21.Гельфанд И.М., Левитан Б.М. Об определении дифферен-</w:t>
        <w:br/>
        <w:t>циального уравнения по его опектральной функций. Известия АН</w:t>
        <w:br/>
        <w:t>СССР, сер. мат., 1951, т. 15, с. 309-360.</w:t>
        <w:br/>
        <w:t>22.Гельфанд И.М., Шилов Г.Е. Обобшенные функции и действия</w:t>
        <w:br/>
        <w:t>над ними. 470 с. Москва, 1959.</w:t>
        <w:br/>
        <w:t>23.Гервер М.А., Маркушевич В.М. Определение по годографу</w:t>
        <w:br/>
        <w:t>скорости распространения сейсмической волны. В кн.: Методы и про-</w:t>
        <w:br/>
        <w:t>граммы для анализа сейсмических наблюдений, с. 3-51. Москва, 1967.</w:t>
        <w:br/>
        <w:t>24.Гласко В.Б. К вопросу о единственности определения отрук-</w:t>
        <w:br/>
        <w:t>туры земной коры по поверхностным волнам Рэлея. Журнал вычис-</w:t>
        <w:br/>
        <w:t>лительной математики и математической физики, 1971, т. 11, Х56,</w:t>
        <w:br/>
        <w:t>с.1948-1509.</w:t>
        <w:br/>
        <w:t>25.Градштейн И.С., Рыжик И.М. Таблицы интегралов, сумм, ря-</w:t>
        <w:br/>
        <w:t>дов и произведений. 1100 о. Москва, 1962.</w:t>
        <w:br/>
        <w:t>26.Дильманов Т.Б. Теорема единственности решения одной зада-</w:t>
        <w:br/>
        <w:t>чи интегральной геометрии. В кн.: Некорректные математические за-</w:t>
        <w:br/>
        <w:t>дачи и проблемы геофизики, с. 66-70. Новосибирок, 1979.</w:t>
        <w:br/>
        <w:t>27.Дильманов Т.Б. Об одной задаче интегральной геометрии. В</w:t>
        <w:br/>
        <w:t>кн.: Неклассические проблемы математической физики, с. 77-83. Но-</w:t>
        <w:br/>
        <w:t>восибирек, 1981.</w:t>
        <w:br/>
        <w:t>28.Дильманов Т.Б. Об одном клаосе операторных уравнений</w:t>
        <w:br/>
        <w:t>Вольтерра на плоскости. В кн.: Вопросы корректности обратных за-</w:t>
        <w:br/>
        <w:t>дач математической физики, о. 77-84. Новосибирок, 1982.</w:t>
        <w:br/>
        <w:t>222</w:t>
        <w:br/>
        <w:t>74.Клибанов М.В. Об одной задач интегральной геометрии и об-</w:t>
        <w:br/>
        <w:t>ратной задаче для параболического уравнения. Сибирский математи-</w:t>
        <w:br/>
        <w:t>ческий журнал, 1976, вып. 17, Х21, с. 75 -84.</w:t>
        <w:br/>
        <w:t>75.Колмогоров А.Н., Фомин С.В. Элементы теории функций и</w:t>
      </w:r>
    </w:p>
    <w:p>
      <w:r>
        <w:t>функционального анализа. 544 о. Москва, 1976.</w:t>
        <w:br/>
        <w:t>76.Крейн М.Г. Об обратных задачах для неоднородной струны.</w:t>
        <w:br/>
        <w:t>Доклады АН СССР, 1952, т. 82, Хо5, с. 669-672.</w:t>
        <w:br/>
        <w:t>77.Крейн М.Г. Об одном методе эффективного решения обратной</w:t>
        <w:br/>
        <w:t>краевой задачи. Доклады АН СССР, 1954, т. 94, Хоб, с. 987-990.</w:t>
        <w:br/>
        <w:t>78.Курант Р. Уравнения о частными производными. 830 с.</w:t>
        <w:br/>
        <w:t>Москва, 1964.</w:t>
        <w:br/>
        <w:t>79. Лаврентьев М.А., Шабат Б.В. Методы теории функции ком-</w:t>
        <w:br/>
        <w:t>плеконого переменного. 736 о. Москва, 1973.</w:t>
        <w:br/>
        <w:t>80.Лаврентьев М.М. К вопросу об обратной задаче теории по-</w:t>
        <w:br/>
        <w:t>тенциала. Доклады АН СССР, 1956, т. 106, Хо1, с. 389-390.</w:t>
        <w:br/>
        <w:t>81.Лаврентьев М.М. О некоторых некорректных задачах матема-</w:t>
        <w:br/>
        <w:t>тичеокой физики. 92 с. Новосибирок, 1962.</w:t>
        <w:br/>
        <w:t>82.Лаврентьев М.М. Об одном классе обратных задач для диффе-</w:t>
        <w:br/>
        <w:t>ренциальных уравнений. Доклады АН СССР, 1965, т. 160, Х01, с. 32-</w:t>
        <w:br/>
        <w:t>35.</w:t>
        <w:br/>
        <w:t>83.Лаврентьев М.М. Обратные задачи и специальные опера-</w:t>
        <w:br/>
        <w:t>торные уравнения первого рода. В кн.: Международный конгресс ма-</w:t>
        <w:br/>
        <w:t>тематиков в Ницце (1970), с. 130-136. Москва, 1972.</w:t>
        <w:br/>
        <w:t>84.Лаврентьев М.М. Условно-корректные задачи для дифферен-</w:t>
        <w:br/>
        <w:t>циальных уравнения. 71 с. Новосибирск, 1973.</w:t>
        <w:br/>
        <w:t>85.Лаврентьев М.М., Бухгейм А.Л. Об одном классе задач инте-</w:t>
        <w:br/>
        <w:t>228</w:t>
        <w:br/>
        <w:t>Известия АН КазССР, сер. мат. и мех., 1962, вып. 10 (14), с. 72-78.</w:t>
        <w:br/>
        <w:t>38.Елубаев С. О решении краевой задачи гиперболического урав-</w:t>
        <w:br/>
        <w:t>нения третьего порядка для одного класса областей. В кн.: Вопросы</w:t>
        <w:br/>
        <w:t>дифференциальных уравнений и механики горных пород, с. 37-44.</w:t>
        <w:br/>
        <w:t>Алма-Ата,1963.</w:t>
        <w:br/>
        <w:t>39.Елубаев С. Об одной обратной задаче для телеграфного урав-</w:t>
        <w:br/>
        <w:t>нения. Доклады АН СССР, 1969, т. 189, Хо3, с. 461-463.</w:t>
        <w:br/>
        <w:t>40.Елубаев С. Об одной задаче для эллиптической системы пер-</w:t>
        <w:br/>
        <w:t>вого порядка. Труды 3 Казахстанской межвузовской научной конфе-</w:t>
        <w:br/>
        <w:t>ренции по математике и механике, с. 58-59. Алма-Ата, 1970.</w:t>
        <w:br/>
        <w:t>41.Елубаев С. Об одной обратной задаче для телеграфного урав-</w:t>
        <w:br/>
        <w:t>нения с данными Коши. Известия АН КазССР, сер. физ.-мат., 1971,</w:t>
        <w:br/>
        <w:t>Х91,о. 17-24.</w:t>
        <w:br/>
        <w:t>42.Елубаев С. Об одной многомерной обратной задаче для теле-</w:t>
        <w:br/>
        <w:t>графного уравнения. Вестник АН КазССР, 1971, Х95, с. 71-74.</w:t>
        <w:br/>
        <w:t>43.Елубаев С. Об одной обратной задаче для гиперболического</w:t>
        <w:br/>
        <w:t>уравнения второго порядка. Известия АН КазССР, сер. физ.-мат.,</w:t>
        <w:br/>
        <w:t>1972, Х95,с.25-33.</w:t>
        <w:br/>
        <w:t>44.Елубаев С. Об одной линеаризированной обратной задаче Для</w:t>
      </w:r>
    </w:p>
    <w:p>
      <w:r>
        <w:t>гиперболического уравнения второго порядка. Известия АН КазССР,</w:t>
        <w:br/>
        <w:t>сер. физ.-мат., 1973, Х93, с.26-31.</w:t>
        <w:br/>
        <w:t>45.Елубаев С. Теорема единотвенности для двух обратных задач</w:t>
        <w:br/>
        <w:t>математической физики. Доклады АН СССР, т. 210, Хо5, с. 1011-1013.</w:t>
        <w:br/>
        <w:t>46.Елубаев С. Теорема единственности одной обратной задачи</w:t>
        <w:br/>
        <w:t>для гиперболичеокого уравнения второго порядка. В кн.: Математи-</w:t>
        <w:br/>
        <w:t>ческие проблемы геофизики, с. 74-83. Новосибирск, 1973.</w:t>
        <w:br/>
        <w:t>224</w:t>
        <w:br/>
        <w:t>29.Дильманов Т.Б. Об условной корректности одной задачи инте-</w:t>
        <w:br/>
        <w:t>гральной геометрии. В кн.: Вопросы корректности задачи математи-</w:t>
        <w:br/>
        <w:t>ческой физики и анализа, с. 52-60. Новосибирск, 1986.</w:t>
        <w:br/>
        <w:t>30.Дильманов Т.Б. Об единоственности решения одной задачи ин-</w:t>
        <w:br/>
        <w:t>тегральной геометрии в трехмерном пространстве. Деп. ВИНИТИ</w:t>
        <w:br/>
        <w:t>22.8.86 6045-В86, 20 с.</w:t>
        <w:br/>
        <w:t>31.Дильманов Т.Б. Об одной задаче интегральной геометрии в</w:t>
        <w:br/>
        <w:t>трехмерном пространстве. В кн.: Вопросы корректности и методы ис-</w:t>
        <w:br/>
        <w:t>оледования обратных задач, с. 71-75. Новосибирок, 1986.</w:t>
        <w:br/>
        <w:t>32.Дильманов Т.Б. Обобшение оценки условной устойчивости ре-</w:t>
        <w:br/>
        <w:t>шения задачи интегральной геометрии на семейство кривых типа па-</w:t>
        <w:br/>
        <w:t>раболы. В кн.: Условно-корректные задачи математической физики и</w:t>
        <w:br/>
        <w:t>анализа, с. 226-227. Красноярск, 1988.</w:t>
        <w:br/>
        <w:t>33.Дильманов Т.Б. Единственность и устойчивость решений</w:t>
        <w:br/>
        <w:t>задач интегральной геометрии для опециальных семейств кривых.</w:t>
        <w:br/>
        <w:t>Канд. дисс. Новосибирск, 1986.</w:t>
        <w:br/>
        <w:t>34.Елубаев С. Об одной краевой задаче для уравнения гиперболи-</w:t>
        <w:br/>
        <w:t>ческого типа третьего порядка. Сибирский математический журнал,</w:t>
        <w:br/>
        <w:t>1961, вып. 23, Хо4, с. 510-519.</w:t>
        <w:br/>
        <w:t>35.Елубаев С. Об одной краевой задаче для гиперболического</w:t>
        <w:br/>
        <w:t>уравнения третьего порядка с незавиоимыми переменными. Вестник</w:t>
        <w:br/>
        <w:t>АН КазССР, 1962, Х96, с. 54-62.</w:t>
        <w:br/>
        <w:t>36.Елубаев С. Об одном опособе решения уравнений электроди-</w:t>
        <w:br/>
        <w:t>намики. Труды 2 республиканской конференции по математике и ме-</w:t>
        <w:br/>
        <w:t>ханике. Алма-Ата, 1962.</w:t>
        <w:br/>
        <w:t>37.Елубаев С. Решение одной краевой задачи методой итерации.</w:t>
        <w:br/>
        <w:t>223</w:t>
        <w:br/>
        <w:t>сықтар жиыны бойынша белгісіз и(х, у,2) функциясынан алынған</w:t>
        <w:br/>
        <w:t>мына</w:t>
        <w:br/>
        <w:t>Жо,»сад- |«6т,Оа ()</w:t>
        <w:br/>
        <w:t>Г(х,у.2.а)</w:t>
        <w:br/>
        <w:t>интегралдар берілген. Дифференциалдық теңдеулер үшін қойылған</w:t>
        <w:br/>
        <w:t>кері есептерді қарастырғанда шығатын интегралдық геометрия есе-</w:t>
      </w:r>
    </w:p>
    <w:p>
      <w:r>
        <w:t>бінде берілген /(х, у, 2, ) функциясы бойынша интеграл астындағы</w:t>
        <w:br/>
        <w:t>и(х, у,23е І,(О) функциясын табу керек. Мұнда /(х, у,2, 0) функ-</w:t>
        <w:br/>
        <w:t>циясы 4 айнымалыға, ал и(х, у,2) функциясы 3 айнымалыға ғана то-</w:t>
        <w:br/>
        <w:t>уелді болғандықтан қарастырылып отырған интегралдық геометрия</w:t>
        <w:br/>
        <w:t>есебі артығымен анықталған есеп болады.</w:t>
        <w:br/>
        <w:t>Берілген (1) теңдеуді былай түрлендіреміз</w:t>
        <w:br/>
        <w:t>Жо», 0д-</w:t>
        <w:br/>
        <w:t>5</w:t>
        <w:br/>
        <w:t>ТІММӘ</w:t>
        <w:br/>
        <w:t>Хих(- 1 етсова,у-(-1етвіпа,2--г| ааапа а 224т-</w:t>
        <w:br/>
        <w:t>1</w:t>
        <w:br/>
        <w:t>І</w:t>
        <w:br/>
        <w:t>ө--</w:t>
        <w:br/>
        <w:t>1 2</w:t>
        <w:br/>
        <w:t>КІ; ЫМх-(-1у сова, у%С-Цетвіһа,2-ҰгИт,</w:t>
        <w:br/>
        <w:t>Т і-і</w:t>
        <w:br/>
        <w:t>““</w:t>
        <w:br/>
        <w:t>2 ШІ</w:t>
        <w:br/>
        <w:t>Жаңа 2- Үг-і айнымалысының көмегімен соңғы теңдеуді мына</w:t>
        <w:br/>
        <w:t>түрде</w:t>
        <w:br/>
        <w:t>То,у203-</w:t>
        <w:br/>
        <w:t>ТШ</w:t>
        <w:br/>
        <w:t>-М2с-ОтІЕШх а (-1 (2-0 сова, уа (-1) (2-1) япа, ші</w:t>
        <w:br/>
        <w:t>сі</w:t>
        <w:br/>
        <w:t>жазамыз.</w:t>
        <w:br/>
        <w:t>Бұл теңдеудің екі жағына да Х, у айнымалылары бойынша Фу-</w:t>
        <w:br/>
        <w:t>рье түрлендіруін қолданамыз</w:t>
        <w:br/>
        <w:t>217</w:t>
        <w:br/>
        <w:t>Әдебиеттер</w:t>
        <w:br/>
        <w:t>1.Агранович Э.С., Марченко В.А. Обратная задача теории рассея-</w:t>
        <w:br/>
        <w:t>ния. Харьков, 1960.</w:t>
        <w:br/>
        <w:t>2.Азаматов С.Ж. Задача Коши для некоторых уравнений в част-</w:t>
        <w:br/>
        <w:t>ных производных со сдвинутым аргументом. Канд. дисс. Новоси-</w:t>
        <w:br/>
        <w:t>бирек, 1976.</w:t>
        <w:br/>
        <w:t>3.Алексеев А.А. Об одной задаче интегральной геометрии в трех-</w:t>
        <w:br/>
        <w:t>мерном пространотве. В кн.: Единственность, устойчивость и методы</w:t>
        <w:br/>
        <w:t>решения некорректных задач математической физики, с. 3-15. Ново-</w:t>
        <w:br/>
        <w:t>сибироск, 1984.</w:t>
        <w:br/>
        <w:t>4.Алексеев А.С. Некоторые обратные задачи теории распростра-</w:t>
        <w:br/>
        <w:t>нения волн. Изв. АН СССР, сер. геофиз., 1962, Хо12, с.1514-1531.</w:t>
      </w:r>
    </w:p>
    <w:p>
      <w:r>
        <w:t>5.Аниконов Ю.Е. Некоторые методы исследования многомерных</w:t>
        <w:br/>
        <w:t>обратных задач для дифференциальных уравнений. 120 с. Новоси-</w:t>
        <w:br/>
        <w:t>бирек, 1978.</w:t>
        <w:br/>
        <w:t>6.Арсенин В.Я. О методах решения некорректно поставленных</w:t>
        <w:br/>
        <w:t>задач. 71 с. Москва, 1973.</w:t>
        <w:br/>
        <w:t>7.Белоносова А.В., Алексеев А.С. Об одной постановке обратной</w:t>
        <w:br/>
        <w:t>кинематичеокой задаче сейсмики для двумерной непрерывно-неодно-</w:t>
        <w:br/>
        <w:t>родной среды. В кн.: Некоторые методы и алгоритмы интерпретации</w:t>
        <w:br/>
        <w:t>геофизических данных, о. 137-154. Москва, 1967.</w:t>
        <w:br/>
        <w:t>8.Березанский Ю.М. Об однозначности определения уравнения</w:t>
        <w:br/>
        <w:t>Шредингера по его опектральной функции. Доклады АН СССР, 1953,</w:t>
        <w:br/>
        <w:t>т. 93, Хе4, о.591-594.</w:t>
        <w:br/>
        <w:t>9.Березанский Ю.М. К теореме единственности в обратной задаче</w:t>
        <w:br/>
        <w:t>220</w:t>
        <w:br/>
        <w:t>спектрального анадлиза для уравнения Шредингера. Труды Москов-</w:t>
        <w:br/>
        <w:t>ского математического обшества, 1958, т. 7, с. 3-62.</w:t>
        <w:br/>
        <w:t>10.Бидайбеков Е.Ы. О единотвенности решения обратных задач</w:t>
        <w:br/>
        <w:t>для некоторых квазилинейных уравнений гиперболического типа.</w:t>
        <w:br/>
        <w:t>Канд. дисс. Новосибирск, 1975.</w:t>
        <w:br/>
        <w:t>11.Благовеценский А.С. Обратная задача для волнового уравне-</w:t>
        <w:br/>
        <w:t>ния с неизвестным источником. В кн.: Проблемы математической фи-</w:t>
        <w:br/>
        <w:t>зики, вып. 4, о. 40-41. Ленинград, 1970.</w:t>
        <w:br/>
        <w:t>12.Благовешценский А.С. О квазидвумерной обратной задаче Для</w:t>
        <w:br/>
        <w:t>волнового уравнения. Труды ЛОМИ, 1971, т.65,с. 57-69.</w:t>
        <w:br/>
        <w:t>13.Буллен К.Е. Введение в теоретическую оейсмологию. 460 с.</w:t>
        <w:br/>
        <w:t>Москва, 1966.</w:t>
        <w:br/>
        <w:t>14.Будак Б.М., Искендеров А.Д. Об одном классе обратных крае-</w:t>
        <w:br/>
        <w:t>вых задач с неизвестными коэффициентами. Доклады АН СССР,</w:t>
        <w:br/>
        <w:t>1967, т. 176, Х21, с.20-23.</w:t>
        <w:br/>
        <w:t>15.Бухгейм А.Л. Уравнения Вольтерра и обратные задачи. 207 с.</w:t>
        <w:br/>
        <w:t>Новосибирск, 1983.</w:t>
        <w:br/>
        <w:t>16.Владимиров В.С. Обобшенные функции в математической фи-</w:t>
        <w:br/>
        <w:t>зике. 280 с. Москва, 1976.</w:t>
        <w:br/>
        <w:t>17.Владимиров В.С. Уравнения математической физики. 512 с.</w:t>
        <w:br/>
        <w:t>Москва, 1981.</w:t>
        <w:br/>
        <w:t>18.Гасымов М.Г., Левитан Б.М. Обратная задача для системы Ди-</w:t>
        <w:br/>
        <w:t>рака. Доклады АН СССР, 1966, т. 167, Хә5, 967-970.</w:t>
        <w:br/>
        <w:t>19.Гельфанд И.М. Интегральная геометрия и се связь с теорией</w:t>
        <w:br/>
        <w:t>представлений. Успехи математических наук, 1960, т. 15, вып. 2, с.</w:t>
        <w:br/>
        <w:t>155-164.</w:t>
        <w:br/>
        <w:t>221</w:t>
      </w:r>
    </w:p>
    <w:p>
      <w:r>
        <w:t>55.Елубаев С. Теорема единственности одной обратной задачи</w:t>
        <w:br/>
        <w:t>для уравнения параболического типа. Известия АН КазССР, сер.</w:t>
        <w:br/>
        <w:t>физ.-мат., 1979, с. 77-79.</w:t>
        <w:br/>
        <w:t>56.Елубаев С. Теорема единственности одной обратной задачи</w:t>
        <w:br/>
        <w:t>для телеграфного уравнения. Известия АН КазССР, сер. физ.-мат.,</w:t>
        <w:br/>
        <w:t>1980, Х91, с.27-33.</w:t>
        <w:br/>
        <w:t>57.Елубаев С. Регуляризация одной обратной задачи для урав-</w:t>
        <w:br/>
        <w:t>нения теплопроводности. Известия АН КазССР, сер. физ.-мат., 1980,</w:t>
        <w:br/>
        <w:t>Х93,с.21-26.</w:t>
        <w:br/>
        <w:t>58.Елубаев С. Теорема единственности одной обратной задачи</w:t>
        <w:br/>
        <w:t>для гиперболичеокого уравнения п-го порядка. В кн.: Математика и</w:t>
        <w:br/>
        <w:t>механика. Тезисы докладов 8 республиканской межвузовской науч-</w:t>
        <w:br/>
        <w:t>ной конференции по математике и механике, поовяшенной 50-летию</w:t>
        <w:br/>
        <w:t>КазГУ имени С.М.Кирова, ч. 1, с. 116. Алма-Ата, 1984.</w:t>
        <w:br/>
        <w:t>59.Елубаев С. Некоторые обратные задачи математической физи-</w:t>
        <w:br/>
        <w:t>ки. 46 с. Новосибирок, 1985.</w:t>
        <w:br/>
        <w:t>60.Елубаев С. Теорема сушествования и единотвенности в задаче</w:t>
        <w:br/>
        <w:t>восстановления правой части неоднородного телеграфного уравне-</w:t>
        <w:br/>
        <w:t>ния. Известия АН КазССР, сер. физ.-мат., 1986, Х21, с. 68-72.</w:t>
        <w:br/>
        <w:t>61.Елубаев С. О некоторых обратных задачах для гиперболичес-</w:t>
        <w:br/>
        <w:t>ких и параболических уравнений. Докт. дисс. Новосибирск, 1982.</w:t>
        <w:br/>
        <w:t>62.Иванов В.К. О некорректно поставленных задачах. Математи-</w:t>
        <w:br/>
        <w:t>ческий сборник, 1963, т. 61 (103), Хо2, с. 211-223.</w:t>
        <w:br/>
        <w:t>63.Иванов В.К. О равномерной регуляризации неустойчивых за-</w:t>
        <w:br/>
        <w:t>дач. Сибирский математический журнал, 1966, вып. 7, Х93, с. 546-558.</w:t>
        <w:br/>
        <w:t>64.Иванов В.К., Васин В.В., Танана В.П. Теория линейных некор-</w:t>
        <w:br/>
        <w:t>226</w:t>
        <w:br/>
        <w:t>гральной геометрии. Доклады АН СССР, 1973,т.211, Х21, о. 38-39.</w:t>
        <w:br/>
        <w:t>86.Лаврентьев М.М., Ниматов Х. Об одном классе задач инте-</w:t>
        <w:br/>
        <w:t>гральной геометрии. Доклады АН СССР, 1978, т. 239, Хо4, о. 783-784.</w:t>
        <w:br/>
        <w:t>87.Лаврентьев М.М., Файзуллин Н.Я. Оценка условной устой-</w:t>
        <w:br/>
        <w:t>чивости одной задачи интегральной геометрии. Сибирский матема-</w:t>
        <w:br/>
        <w:t>тический журнал, 1981, т. 22, Хо5, с. 110-115.</w:t>
        <w:br/>
        <w:t>88.Лаврентьев М.М., Романов В.Г. О трех линеаризированных об-</w:t>
        <w:br/>
        <w:t>ратных задачах для гиперболических уравнений. Доклады АН СССР,</w:t>
        <w:br/>
        <w:t>1966, т. 171, Х6, с. 1279-1281.</w:t>
        <w:br/>
        <w:t>89.Лаврентьев М.М., Романов В.Г., Васильев В.Г. Многомерные</w:t>
        <w:br/>
        <w:t>обратные задачи для дифференциальных уравнений. 67 с. Новоси-</w:t>
        <w:br/>
        <w:t>бирек, 1969.</w:t>
        <w:br/>
        <w:t>90.Лаврентьев М.М., Романов В.Г., Шишатский С.П. Некоррект-</w:t>
        <w:br/>
        <w:t>ные задачи математической физики и анализа. 287 о. Москва, 1980.</w:t>
      </w:r>
    </w:p>
    <w:p>
      <w:r>
        <w:t>91.Лаврентьев М.М., Резницкая К.Г., Яхно В.Г. Обдномерные об-</w:t>
        <w:br/>
        <w:t>ратные задачи математической физики. 88 о. Новосибирок, 1982.</w:t>
        <w:br/>
        <w:t>92.Лаврентьев М.М. Интегральная геометрия и обратные задачи.</w:t>
        <w:br/>
        <w:t>В кн.: Некорректные задачи математической физики и анализа, с. 81-</w:t>
        <w:br/>
        <w:t>86. Новосибирок, 1984.</w:t>
        <w:br/>
        <w:t>93.Левитан Б.М. Разложение по ообственным функциям диффе-</w:t>
        <w:br/>
        <w:t>ренциальных уравнений второго порядка. Москва-Ленинград, 1950.</w:t>
        <w:br/>
        <w:t>94.Левитан Б.М. Теория операторов обошенного одвига. 312 с.</w:t>
        <w:br/>
        <w:t>Москва, 1973.</w:t>
        <w:br/>
        <w:t>95.Марченко В.А. Некоторые вопросы дифференциального урав-</w:t>
        <w:br/>
        <w:t>нения второго порядка. Доклады АН СССР, 1950, т. 72, Хо3, с. 457-</w:t>
        <w:br/>
        <w:t>460.</w:t>
        <w:br/>
        <w:t>229</w:t>
        <w:br/>
        <w:t>Мазмұны</w:t>
        <w:br/>
        <w:t>І тарау. КІРІСПЕ 3</w:t>
        <w:br/>
        <w:t>81. Дифференциал теңдеулер үшін қойылған есептер. 3</w:t>
        <w:br/>
        <w:t>19. Математикалық физиканың корректілі және корректілі емес есеп-</w:t>
        <w:br/>
        <w:t>тері 3</w:t>
        <w:br/>
        <w:t>29. Дифференциалдық теңдеулер үшін қойылған тура және кері есеп-</w:t>
        <w:br/>
        <w:t>тер 6</w:t>
        <w:br/>
        <w:t>3% Жалпыланған функция және жалпыланған шешу туралы ұғым-</w:t>
        <w:br/>
        <w:t>дар 14</w:t>
        <w:br/>
        <w:t>52. Функционалдық анализдің кейбір негізгі ұғымдары 20</w:t>
        <w:br/>
        <w:t>19. Кеңістіктер мен операторлар.” 20</w:t>
        <w:br/>
        <w:t>2%. Сығылған бейнелер принципі және интегралдық теңдеу ұғы-</w:t>
        <w:br/>
        <w:t>мы 26</w:t>
        <w:br/>
        <w:t>39% Фурье және Лаплас түрлендірулері 32</w:t>
        <w:br/>
        <w:t>53. Штурм - Лиувилль есептері 35</w:t>
        <w:br/>
        <w:t>19. Штурм - Лиувилль тура есебі 35</w:t>
        <w:br/>
        <w:t>2”. Жалпыланған Фурье түрлендіруі 40</w:t>
        <w:br/>
        <w:t>3% Штурм - Лиувилль кері есебі | 44</w:t>
        <w:br/>
        <w:t>П тарау. МАТЕМАТИКАЛЫҚ ФИЗИКА ТЕҢДЕУЛЕРІ. 51</w:t>
        <w:br/>
        <w:t>81. Екі тәуелсіз айнымалы екінші ретті дербес туындылы дифферен-</w:t>
        <w:br/>
        <w:t>циалдық теңдеулерді классификациялау. 51</w:t>
        <w:br/>
        <w:t>82. Гиперболалық типті теңдеулер үшін шекаралық және алғашқы</w:t>
        <w:br/>
        <w:t>шарттар. 59</w:t>
        <w:br/>
        <w:t>53. Шешудің жалғыздығы туралы теорема | 65</w:t>
        <w:br/>
        <w:t>54. Даламбер формуласы және ішектің тербеліс теңдеуін шешу 68</w:t>
        <w:br/>
        <w:t>234</w:t>
      </w:r>
    </w:p>
    <w:p>
      <w:r>
        <w:t>130.Надатаға 7. 5иг 168 ргоМетев айх дегіуеев рагбеПев ес 1ешг</w:t>
        <w:br/>
        <w:t>бірпіНйсайоп рһувісше.- ВШІ. І/Лпу. Ргіпсейоп, 1902, 13, р. 49--52.</w:t>
        <w:br/>
        <w:t>131.Негеіо42 С. Грег Пе Еіав12484 дег Егде Беі ВогйсКвісһірийе</w:t>
        <w:br/>
        <w:t>іһгег уагіаМеп Бісіне // 7еіісһг. Ейг Ма(һ. Га Рһув., 1905, уо1. 52, Хә</w:t>
        <w:br/>
        <w:t>3,р.275-299.</w:t>
        <w:br/>
        <w:t>132.Тоһһ Е. Вевітитипе сіпег Ғапііоп айв іһгеп Іпевтаіеп Іірег</w:t>
        <w:br/>
        <w:t>сеууіззе Маппір”аІір-Кейеп. Ма(һ. Апп., 1943, Ва. 109, р. 488-520.</w:t>
        <w:br/>
        <w:t>133.Кадоп 7. СВвег Ше Вевбіттапе уоп БипКбіопеп Өмгеһ іһге</w:t>
        <w:br/>
        <w:t>ішергаіжегіе Тапв веу/іззег Маппір?аІірКекеп, Вег. Уегһ. Збасһө. АКай.</w:t>
        <w:br/>
        <w:t>ҮУ15. І.сіргір, Майһ.-Рһув., 1917, КІ. Ва 69, р. 262--279.</w:t>
        <w:br/>
        <w:t>134.Млесһегі Е. өп4 7оерргіг; К. (/һег ЕгаһеВепучеПеп, Масһтг,</w:t>
        <w:br/>
        <w:t>Көӛпігі. Сезе|всһарі УУ155. - бӛйіпгеп, 1907. Хо 4. - Р.415-549.</w:t>
        <w:br/>
        <w:t>135.Амиров А.Х. Об одной задаче интегральной геометрии. В кн.:</w:t>
        <w:br/>
        <w:t>Условно-корректные задачи и проблемы геофизики, с. 4-10. Новоси-</w:t>
        <w:br/>
        <w:t>бирек, 1979.</w:t>
        <w:br/>
        <w:t>136.Бухгейм А.Л. О некоторых задачах интегральной геометрии.</w:t>
        <w:br/>
        <w:t>Сиб. мат. журн., 1972, т. 13, Хо1, о.34-42.</w:t>
        <w:br/>
        <w:t>137.Баканов Г.Б. Методы решения конечно-разностных обратных</w:t>
        <w:br/>
        <w:t>задач теории распространения волн. 130 с. Кызылорда, 2001.</w:t>
        <w:br/>
        <w:t>138.Елубаев С.Е., Ділманов Т.Б. Гиперболалық және параболалық</w:t>
        <w:br/>
        <w:t>теңдеулер үшін кейбір кері есептер. 183 б. Алматы, 1992.</w:t>
        <w:br/>
        <w:t>233</w:t>
        <w:br/>
        <w:t>55. Гурса есебі. 72!</w:t>
        <w:br/>
        <w:t>86. Жылу өткізгіштік теңдеуі үшін шеттік есептердің қойылуы 74</w:t>
        <w:br/>
        <w:t>87. Біртекті және біртекті емес жылу өткізгіштік теңдеулерінің ше-</w:t>
        <w:br/>
        <w:t>шуі -79</w:t>
        <w:br/>
        <w:t>Ш тарау. БІР ӨЛШЕМДІ КЕРІ ЕСЕПТЕР 84</w:t>
        <w:br/>
        <w:t>81. Ішектің тербеліс теңдеуі үшін қойылған кері есеп 84</w:t>
        <w:br/>
        <w:t>82. Жылу өткізгіштік теңдеуі үшін қойылған бір кері есептің шешуі-</w:t>
        <w:br/>
        <w:t>нің жалғыздығы 96</w:t>
        <w:br/>
        <w:t>ГУ тарау. ПАРАБОЛАЛЫҚ ТЕҢДЕУЛЕР ҮШІН ҚОЙЫЛҒАН КӨП</w:t>
        <w:br/>
        <w:t>ӨЛШЕМДІ КЕРІ ЕСЕПТЕР. 105</w:t>
        <w:br/>
        <w:t>81. Жылу өткізгіштік теңдеуі үшін кері есеп 105</w:t>
        <w:br/>
        <w:t>82. Параболалық типті теңдеу үшін кері во -ДД 15</w:t>
        <w:br/>
        <w:t>Ү тарау. ГИПЕРБОЛАЛЫҚ ТЕҢДЕУЛЕР ҮШІН ҚОЙЫЛҒАН КӨП</w:t>
        <w:br/>
        <w:t>ӨЛШЕМДІ КЕРІ ЕСЕПТЕР. 120</w:t>
        <w:br/>
        <w:t>81. Телеграфтық теңдеу үшін қойылған кері есептің шешуінің жал-</w:t>
        <w:br/>
        <w:t>ҒЫЗДЫҒЫ, 120</w:t>
        <w:br/>
        <w:t>52. Екінші ретті гиперболалық теңдеу үшін кері есеп шешуінің жал-</w:t>
      </w:r>
    </w:p>
    <w:p>
      <w:r>
        <w:t>ҒЫЗДЫҒЫ, 128</w:t>
        <w:br/>
        <w:t>53. Телеграфтық теңдеу үшін қойылған кері есеп шешуінің бар болуы</w:t>
        <w:br/>
        <w:t>жөніндегі теорема | 142</w:t>
        <w:br/>
        <w:t>54. Екінші ретті гиперболалық теңдеулер системасы үшін кері есеп</w:t>
        <w:br/>
        <w:t>шешуінің жалғыздығы 151</w:t>
        <w:br/>
        <w:t>55. Біртекті емес телеграфтық теңдеу үшін қойылған кері есептің</w:t>
        <w:br/>
        <w:t>жалғыз шешуінің бар болуы теорема 160</w:t>
        <w:br/>
        <w:t>УІ тарау. ИНТЕГРАЛДЫҚ ГЕОМЕТРИЯ ЕСЕБІ ШЕШУІНІҢ ЖАЛ-</w:t>
        <w:br/>
        <w:t>ҒЫЗДЫҒЫ -167</w:t>
        <w:br/>
        <w:t>235</w:t>
        <w:br/>
        <w:t>96.Марченко В.А. Операторы Штурма-Лиувилля и их прило-</w:t>
        <w:br/>
        <w:t>жения. 332 с. Киев, 1978.</w:t>
        <w:br/>
        <w:t>97.Марчук Г.И. О постановке некоторых обратных задач. Докла-</w:t>
        <w:br/>
        <w:t>ды АН СССР, 194, т. 156,с. 503-506.</w:t>
        <w:br/>
        <w:t>98.Михлин С.Г. Лекции по линейным интегральным уравнениям.</w:t>
        <w:br/>
        <w:t>232 с. Москва, 1959.</w:t>
        <w:br/>
        <w:t>99.Мухометов Р.Г. Теорема единственности и устойчивости за-</w:t>
        <w:br/>
        <w:t>дачи восстановления двумерной римановой и некоторого класса</w:t>
        <w:br/>
        <w:t>плоских задач интегральной геометрии. Канд. дисс. Новосибирск,</w:t>
        <w:br/>
        <w:t>1976.</w:t>
        <w:br/>
        <w:t>100.Наймарк М.А. Линейные дифференцитальные операторы.</w:t>
        <w:br/>
        <w:t>528 с. Москва, 1969.</w:t>
        <w:br/>
        <w:t>101.Нижник Л.П. Обратная нестационарная задача рассеяния. 182</w:t>
        <w:br/>
        <w:t>с. Киев, 1973.</w:t>
        <w:br/>
        <w:t>102.Новиков П.С. О единотвенности обратной задачи теории по-</w:t>
        <w:br/>
        <w:t>тенциала. Доклады АН СССР, 1938, т. 18, вып. 3, с. 165-168.</w:t>
        <w:br/>
        <w:t>103.Петровский И.Г. Лекции по теории обықновенных дифферен-</w:t>
        <w:br/>
        <w:t>циальных уравнений. 296 с. Москва, 1984.</w:t>
        <w:br/>
        <w:t>104.Плаксин Г.И. О выражении функции через интегралы по эл-</w:t>
        <w:br/>
        <w:t>липсоидам. Доклады АН СССР, 1966, т. 166, Хо3, с. 548-550.</w:t>
        <w:br/>
        <w:t>105.Прилепко А.И. О единотвенности решения внешней обратной</w:t>
        <w:br/>
        <w:t>задачи ньютоновского потенциала. Дифференциальные уравнения,</w:t>
        <w:br/>
        <w:t>1966, т. 2, Х21, с. 107-124.</w:t>
        <w:br/>
        <w:t>106.Прилепко А.И. Об обратных задачах теории потенциала.</w:t>
        <w:br/>
        <w:t>Дифференциальные уравнения, 1967, т. 3, Х01, с. 30-44.</w:t>
        <w:br/>
        <w:t>230</w:t>
        <w:br/>
        <w:t>81. Гиперболалық теңдеулер үшін қойылған кейбір сызықтандырыл-</w:t>
      </w:r>
    </w:p>
    <w:p>
      <w:r>
        <w:t>ған кері есептерді интегралдық геометрия есептеріне келтіру.” 168</w:t>
        <w:br/>
        <w:t>82. Қисықтардың арнаулы жиыны үшін қойылған интегралдық геоме-</w:t>
        <w:br/>
        <w:t>трияның жазық есебі шешуінің жалғыздығы 171</w:t>
        <w:br/>
        <w:t>53. Аргументтердің айырымына тәуелді салмақтық функциясы бар</w:t>
        <w:br/>
        <w:t>интегралдық геометрияның жазық есебі шешуінің жалғыздығы 179</w:t>
        <w:br/>
        <w:t>54. Интегралдық геометрияның ауытқуы бар жазық есебі шешуінің</w:t>
        <w:br/>
        <w:t>жалғыздығы, 182</w:t>
        <w:br/>
        <w:t>85. Үш өлшемді кеңістіктегі интегралдық геометрияның бір есебінің</w:t>
        <w:br/>
        <w:t>шешуінің жалғыздығы - 186</w:t>
        <w:br/>
        <w:t>ҮП тарау. ИНТЕГРАЛДЫҚ ГЕОМЕТРИЯ ЕСЕБІ ШЕШУІНІҢ</w:t>
        <w:br/>
        <w:t>ШАРТТЫ ОРНЫҚТЫЛЫҒЫ 203</w:t>
        <w:br/>
        <w:t>81. Аргументтердің айырымына тәуелді салмақтық функциясы бар</w:t>
        <w:br/>
        <w:t>интегралдық геометрияның жазық есебі шешуінің шартты орнықты-</w:t>
        <w:br/>
        <w:t>лығы 203</w:t>
        <w:br/>
        <w:t>82. Параболалар тармақтарының жиыны үшін қойылған интегралдық</w:t>
        <w:br/>
        <w:t>геометрияның жазық есебі шешуінің шартты орнықтылығы 206</w:t>
        <w:br/>
        <w:t>53. Парабола типті қисықтар жиыны үшін қойылған интегралдық гео-</w:t>
        <w:br/>
        <w:t>метрияның жазық есебі шешуінің шартты орнықтылығы. 213</w:t>
        <w:br/>
        <w:t>54. Тегіс емес қисықтар жиыны үшін қойылған интегралдық геоме-</w:t>
        <w:br/>
        <w:t>трияның кеңістік есебі шешуінің шартты орнықтылығы 216</w:t>
        <w:br/>
        <w:t>Әдебиеттер 220</w:t>
        <w:br/>
        <w:t>Мазмұны. 234</w:t>
        <w:br/>
        <w:t>236</w:t>
        <w:br/>
        <w:t>107.Рапопорт И.М. О плоской обратной задаче теории потен-</w:t>
        <w:br/>
        <w:t>циала. Доклады АН СССР, 1940, т. 28, Хе 4, с. 305-307.</w:t>
        <w:br/>
        <w:t>108.Романов В.Г. Обратные задачи математической физики. 264</w:t>
        <w:br/>
        <w:t>с. Москва, 1984.</w:t>
        <w:br/>
        <w:t>109.Романов В.Г. Обратные задачи и интегральная геометрия. В</w:t>
        <w:br/>
        <w:t>кн.: Обратные задачи для дифференциальных уравнений, с. 53-63.</w:t>
        <w:br/>
        <w:t>Новосибирек, 1972.</w:t>
        <w:br/>
        <w:t>110.Романов В.Г. Обратные задачи для дифференциальных урав-</w:t>
        <w:br/>
        <w:t>нений. 252 с. Новосибирок, 1973.</w:t>
        <w:br/>
        <w:t>111.Романов В.Г. Некоторые обратные задачи для уравнений ги-</w:t>
        <w:br/>
        <w:t>перболического типа. 164 с. Новосибирск, 1972.</w:t>
        <w:br/>
        <w:t>112.Сантало Л.А. Интегральная геометрия и геометрические ве-</w:t>
        <w:br/>
        <w:t>роятности. 358 с. Москва, 1983.</w:t>
        <w:br/>
        <w:t>113.Соболев С.Л. Уравнения математической физики. 444 с.</w:t>
        <w:br/>
        <w:t>Мооква, 1966.</w:t>
        <w:br/>
        <w:t>114.Сретенский Л.Н. Об одной задаче теории потенциала. Извес-</w:t>
        <w:br/>
        <w:t>тия АН СССР, сер. мат., 1938, Хо5, с. 551-570.</w:t>
        <w:br/>
        <w:t>115.Страхов В.Н. об обратной задаче логарифмического потен-</w:t>
      </w:r>
    </w:p>
    <w:p>
      <w:r>
        <w:t>циала для контактной поверхности. Доклады АН СССР, 1971, т. 200,</w:t>
        <w:br/>
        <w:t>Хо4, с. 817-820.</w:t>
        <w:br/>
        <w:t>116.Темирбулатов С.И. Обратные задачи ДЛЯ эллиптических</w:t>
        <w:br/>
        <w:t>уравнений. 72 с. Алма-Ата, 1975.</w:t>
        <w:br/>
        <w:t>117.Тихонов А.Н. Об устойчивости обратных задач. Доклады АН</w:t>
        <w:br/>
        <w:t>СССР, 1943, т. 39, Хо5, с. 195-198.</w:t>
        <w:br/>
        <w:t>118.Тихонов А.Н. О решении некорректно поставленных задач и</w:t>
        <w:br/>
        <w:t>методе регуляризации. Доклады АН СССР, 1963, т. 151, 293, с. 501-</w:t>
        <w:br/>
        <w:t>231</w:t>
        <w:br/>
        <w:t>504.</w:t>
        <w:br/>
        <w:t>119.Тихонов А.Н. О регуляризации некорректно поставленных</w:t>
        <w:br/>
        <w:t>задач. Доклады АН СССР, 1963, т. 153, Х01, с. 49-52.</w:t>
        <w:br/>
        <w:t>120.Тихонов А.Н., Арсенин В.Я. Методы решения некорректных</w:t>
        <w:br/>
        <w:t>задач. 288 с. Москва, 1986.</w:t>
        <w:br/>
        <w:t>121.Тихонов А.Н., Васильова А.Б., Свешников А.Г. Дифферен-</w:t>
        <w:br/>
        <w:t>циальные уравнения. 232 с. Москва, 1980.</w:t>
        <w:br/>
        <w:t>122.Тихонов А.Н., Иванов В.Л., Лаврентьев М.М. Некорректно</w:t>
        <w:br/>
        <w:t>поставленные задачи. В кн.: Дифференциальные уравнения с част-</w:t>
        <w:br/>
        <w:t>ными производными, с. 224-238. Москва, 1970.</w:t>
        <w:br/>
        <w:t>123.Тихонов А.Н., Самарский А.А. Уравнения математической</w:t>
        <w:br/>
        <w:t>физики. 724 с. Москва, 1966.</w:t>
        <w:br/>
        <w:t>124.Турсынбеков О.Ш. Некоторые обратные задачи для уравне-</w:t>
        <w:br/>
        <w:t>ний гиперболического и смешанного типов. Канд. дисс. Новосибирск,</w:t>
        <w:br/>
        <w:t>1985.</w:t>
        <w:br/>
        <w:t>125.Фаддеев Л.Д. Обратная задача квантовой теории рассеяния.</w:t>
        <w:br/>
        <w:t>Успехи математических наук, 1959, т. 14, Хг4, с. 57-119.</w:t>
        <w:br/>
        <w:t>126.Успенский С.В., Садыкова С.Б. О некоторых задачах инте-</w:t>
        <w:br/>
        <w:t>гральной геометрии. Доклады АН СССР, 1975, т. 222, Хо2, о. 295-298.</w:t>
        <w:br/>
        <w:t>127.Чудов Л.А. Обратная задача Штурма-Лиувилля. Математи-</w:t>
        <w:br/>
        <w:t>ческий сборник, 1949, т. 25(67), Хе3, с. 451-456.</w:t>
        <w:br/>
        <w:t>128.Атһаглитіап УУ.А. (фег сіпе Егаве дег Бірепмегіһеопе.</w:t>
        <w:br/>
        <w:t>?сізсһгіН Ғіг РһувіК, 1929, уо1. 53, Хе9-10, р. 690-695.</w:t>
        <w:br/>
        <w:t>129.Втое С. Еіше шпКкеһгипе дег 5ішіп-ІЛойуШезеһеп</w:t>
        <w:br/>
        <w:t>сірепмегіайҒсаМе, Вевітітшіе дег Пі егепйігірісісһиір бштеһ Ше</w:t>
        <w:br/>
        <w:t>Бірепуеге. Ас(а Ма(һ., 1945, уо1. 78, Хе2, р. 1-96.</w:t>
        <w:br/>
        <w:t>232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
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М. Қаратаев</w:t>
        <w:br/>
        <w:t>МҰХТАР</w:t>
        <w:br/>
        <w:t>УЕЗОВ</w:t>
        <w:br/>
        <w:t>(ТУҒАНЫНА 70 ЖЫЛ)</w:t>
        <w:br/>
        <w:t>““Жазушы» баспасы, Алматы -- 1967</w:t>
        <w:br/>
        <w:t>д, ез,</w:t>
        <w:br/>
        <w:t>ҚАЗАҚСТАН РЕСПУБЛИКАСЫНЫҢ</w:t>
        <w:br/>
        <w:t>ҰЛТТЫҚ ЛКАДЕМИЯЛЫҚ КІТАПХАНАСЫ</w:t>
        <w:br/>
        <w:t>Атақты «Абай жолы» эпопеясының эпилогында</w:t>
        <w:br/>
        <w:t>“Мұхтар Әуезов өзінің сүйікті геройы Абай бейіті-</w:t>
        <w:br/>
        <w:t>нің басына жиылған халықты, Абайдың жан серігі,</w:t>
        <w:br/>
        <w:t>сұлу жары Әйгерім айтқан ақтық жоқтау әнін, та-</w:t>
        <w:br/>
        <w:t>лантты шәкірті Дәрменнің ұстазына арнаған ақтық</w:t>
        <w:br/>
        <w:t>анты мен жырын суреттей келіп, былай деп жаз-</w:t>
        <w:br/>
        <w:t>ған еді: «Адал жар жоқтауымен Абай жаңаша</w:t>
        <w:br/>
        <w:t>жолға өтті. Ол өлмеске қадам басты! Әйгерімнің</w:t>
        <w:br/>
        <w:t>әні мен соған арналып айтылған Дәрмен жыры,</w:t>
        <w:br/>
        <w:t>Абай туралы кейін туатын бар өнердің басы еді.</w:t>
        <w:br/>
        <w:t>Жаңа туған әннен бастап Абай жаңа туысқа ауыс-</w:t>
        <w:br/>
        <w:t>қан».</w:t>
        <w:br/>
        <w:t>Рас сөз. Абай туған халқымен өмір-бақи бірге</w:t>
        <w:br/>
        <w:t>жасасатын өлмес жол тапты. Ол жаңа дүние</w:t>
        <w:br/>
        <w:t>аясында жаңа ұрпақтармен табысып, бүгінгі ұлы</w:t>
        <w:br/>
        <w:t>өнердің рухани ұстазы, сақшысы образында таны-</w:t>
        <w:br/>
        <w:t>латын болды. Оның әрбір жүрекке егілген асыл</w:t>
        <w:br/>
        <w:t>дән, ұрықтары Дәрмен сықылды жас мираскерле-</w:t>
        <w:br/>
        <w:t>рінің алтынындай сақтауымен Абай арман еткен</w:t>
        <w:br/>
        <w:t>заманға жетіп, «ен дала, мол сахраның бар бойын-</w:t>
        <w:br/>
        <w:t>Да», «кәп өсіп, көктей өсін», кәзір жанға сая «дүм</w:t>
        <w:br/>
        <w:t>тоғай», жемісі мол үлкен баққа айналды. Мұ-</w:t>
        <w:br/>
        <w:t>ның аты бүгінгі қазақ халқының социалистік мәде-</w:t>
        <w:br/>
        <w:t>ниеті.</w:t>
        <w:br/>
        <w:t>сарып болды. Ал Абай өлгенде жеті жасар Мұх-</w:t>
        <w:br/>
        <w:t>тардың балалық шағы мен жас жігіттік шағы да</w:t>
        <w:br/>
        <w:t>сол қоғамда өтті, бірақ, бақытқа қарай, оның өмі-</w:t>
      </w:r>
    </w:p>
    <w:p>
      <w:r>
        <w:t>рінің есейген, творчествосының толысқан шағы</w:t>
        <w:br/>
        <w:t>советтік заманда өтті.</w:t>
        <w:br/>
        <w:t>Жиырма жасына шейін үш революцияның лебі-</w:t>
        <w:br/>
        <w:t>нен тыныс алған болашақ жазушы басынан үлкен</w:t>
        <w:br/>
        <w:t>өмір кешті. Оның дүние тану көзқарасы жедел</w:t>
        <w:br/>
        <w:t>дамыған қат-қабат тарихи оқиғалар мен ұлы өзге-</w:t>
        <w:br/>
        <w:t>рістер тұсында қалыптасып, жарты ғасыр ішінде</w:t>
        <w:br/>
        <w:t>жазушы туған халқымен бірге сонау қараңғы тү-</w:t>
        <w:br/>
        <w:t>нек заманнан социалистік қоғамның сәулетті шы-</w:t>
        <w:br/>
        <w:t>ңына сапар шекті. Бір мақаласында М. Әуезов:</w:t>
        <w:br/>
        <w:t>«Мен өз емірімде үш түрлі қоғамдық формация-</w:t>
        <w:br/>
        <w:t>ны бастан кешірдім. Олар: феодализм, капита-</w:t>
        <w:br/>
        <w:t>лизм, социализм. Қазір туған Отанымның басқа</w:t>
        <w:br/>
        <w:t>азаматтары секілді мен де коммунизм құрылыс-</w:t>
        <w:br/>
        <w:t>шысымын, Кейбір ретте мен өзімше жастық шағы</w:t>
        <w:br/>
        <w:t>мен бүгінгісінің арасында ғасырлар жатқан шежі-</w:t>
        <w:br/>
        <w:t>реші адам бола алар едім деймін. Көргенім, бас-</w:t>
        <w:br/>
        <w:t>тан кешіргенім, байқағаным жөнінен ХХ ғасырдың</w:t>
        <w:br/>
        <w:t>орта шеніне, тіпті сонау Европаның да емес, одан</w:t>
        <w:br/>
        <w:t>әрмен Азияның орта ғасырынан келген адам сияқ-</w:t>
        <w:br/>
        <w:t>тымын»,--деп бекер айтпаған. Өстіп тарихи асу-</w:t>
        <w:br/>
        <w:t>ларда қос қыртыс өмір сүріп, екі заманның кепілі</w:t>
        <w:br/>
        <w:t>болушылық, М. Әуезовтың дүние тануымен қатар</w:t>
        <w:br/>
        <w:t>творчествосына да тиісті әсер, ықпал жасады. Ол</w:t>
        <w:br/>
        <w:t>әдебиет босағасын алғаш 1917 жылы аттап, тырнақ</w:t>
        <w:br/>
        <w:t>алды туындысы -- «Еңлік-- Кебек» пьесасын жаз-</w:t>
        <w:br/>
        <w:t>ды. Содан қырық жыл бойы қазақ әдебиетін өр-</w:t>
        <w:br/>
        <w:t>7</w:t>
        <w:br/>
        <w:t>сеге берудің орнына, болашақ жазушының бағына,</w:t>
        <w:br/>
        <w:t>сәті түсіп, орыс мектебіне береді. Содан Семейде</w:t>
        <w:br/>
        <w:t>бес жыл қалалық училишеде, төрт жыл мұғалім-</w:t>
        <w:br/>
        <w:t>Дік семинарияда оқу жасөспірім Мұхтардың орыс</w:t>
        <w:br/>
        <w:t>және Батыс Европа әдебиетімен кең танысып, жа-</w:t>
        <w:br/>
        <w:t>зушылық ынта-ықыласының, үміт-сенімінің арта</w:t>
        <w:br/>
        <w:t>түсуіне тағы бір себеп болған. Оқи жүріп, ол</w:t>
        <w:br/>
        <w:t>алғашқы қадамында өлең, әңгімелер жазған сияқ-</w:t>
        <w:br/>
        <w:t>ты. Бірақ олар тәжірибесіз жас автордың әлі тө-</w:t>
        <w:br/>
        <w:t>селмеген қаламынан туған шикі шығармалар бол-</w:t>
        <w:br/>
        <w:t>са керек. Талантты жазушының жұрт білетін тұң-</w:t>
        <w:br/>
        <w:t>ғыш туындысы --«Еңлік-- Кебек» драмасы. Мұны</w:t>
        <w:br/>
        <w:t>Мұхтар 1917 жылы, семинарияны бітірмей тұрып,</w:t>
        <w:br/>
        <w:t>жазған.</w:t>
        <w:br/>
        <w:t>«Еңлік -- Кебектің» сахна көруі өте қызық. Әрі</w:t>
        <w:br/>
        <w:t>суфлер, әрі режиссер ролін атқарып, автор пьеса-</w:t>
        <w:br/>
        <w:t>ны құрбыларымен бірге Абайдың сүйікті әйелі</w:t>
        <w:br/>
        <w:t>Әйгерімнің киіз үйінде көрсетеді. Осының өзі</w:t>
        <w:br/>
        <w:t>театры жоқ, драматургиясы өспеген қараңғы қа-</w:t>
        <w:br/>
        <w:t>зақ даласында нажағайдай жалт еткен жаңалық</w:t>
        <w:br/>
        <w:t>жарығы еді.</w:t>
        <w:br/>
        <w:t>«Еңлік-Кебек» пьесасы халық жүрегін қашаннан</w:t>
        <w:br/>
        <w:t>көп толқытқан тақырыпты қозғайды. Ол кәдімгі</w:t>
        <w:br/>
        <w:t>әйел теңдігі, махаббат бостандығы делінетін тақы-</w:t>
        <w:br/>
        <w:t>рып. Ел арасында аңызға айналып, кейін поэма</w:t>
        <w:br/>
        <w:t>сюжетін туғызған тарихи оқиға енді «Еңлік-- Ке-</w:t>
        <w:br/>
        <w:t>бек» пьесасына арқау болады. Мұнда феодалдық-</w:t>
        <w:br/>
        <w:t>патриархалдық салт пен әдет-ғұрыптың қыспағын-</w:t>
      </w:r>
    </w:p>
    <w:p>
      <w:r>
        <w:t>да сүйгеніне еркін қосыла алмаған асыл жастардың</w:t>
        <w:br/>
        <w:t>бас бостандығы үшін талпынған жан қиярлық кү-</w:t>
        <w:br/>
        <w:t>11</w:t>
        <w:br/>
        <w:t>ішінде әсіресе туған қазақ совет әдебиетінің бар-</w:t>
        <w:br/>
        <w:t>лық кезеңде үздіксіз дамып, ілгері басуына үнемі</w:t>
        <w:br/>
        <w:t>үлкен үлес қосып отырды.</w:t>
        <w:br/>
        <w:t>Мұхтар Әуезов 1897 жылы 28 сентябрь күні бұ-</w:t>
        <w:br/>
        <w:t>рынғы Семей уезі, Шыңғыс болысында (қазіргі</w:t>
        <w:br/>
        <w:t>Семей облысы, Абай ауданы) туған. Оның атасы</w:t>
        <w:br/>
        <w:t>Әуез де, әкесі Омархан да арапша оқыған сауатты</w:t>
        <w:br/>
        <w:t>да ауқатты адамдар екен; Мұхтарды жасынан</w:t>
        <w:br/>
        <w:t>ауыл мектебіне беріп оқытады. Баланың сауат</w:t>
        <w:br/>
        <w:t>ашып, білім алуына олар, бір жағынан, өздері де</w:t>
        <w:br/>
        <w:t>көмектеседі. Болашақ жазушының жасынан көзі</w:t>
        <w:br/>
        <w:t>ашылып, орыс, қазақ мәдениетіне бірдей ықылас</w:t>
        <w:br/>
        <w:t>қоюына көбіне-көп атасы Әуез айрықша еңбек</w:t>
        <w:br/>
        <w:t>сіңірген сияқты, Мұны Мұхаңның өзі де естелігін-</w:t>
        <w:br/>
        <w:t>де анық айтып жазыпты, Әуез Абаймен құрбы,</w:t>
        <w:br/>
        <w:t>дос екен. Оның үстіне ауыл аралас, қой қоралас</w:t>
        <w:br/>
        <w:t>дегендей, көші-қонысы бір, көрші болыпты. Әкесі</w:t>
        <w:br/>
        <w:t>он бір жасында, шешесі он алты жасында өлген</w:t>
        <w:br/>
        <w:t>Мұхтар ата тәрбиесінде өсіп, ата нұсқауымен бала</w:t>
        <w:br/>
        <w:t>күнінен бастап Абай өлеңдерін, Абай аудармала-</w:t>
        <w:br/>
        <w:t>рын оқитын болған. Абай поэзиясының және сол</w:t>
        <w:br/>
        <w:t>арқылы қазақтың ауыз әдебиеті мен орыс ақын-</w:t>
        <w:br/>
        <w:t>дарының асыл өлеңдерінің жастай жүрегіне ұя-</w:t>
        <w:br/>
        <w:t>лауы Мұқтардың болашақтағы жазушылық жемісі-</w:t>
        <w:br/>
        <w:t>не ұрық сепкендігі даусыз. Ол ұрықтың қаулап</w:t>
        <w:br/>
        <w:t>өсуіне, шешек атып, жеміс салуына қолайлы жағ-</w:t>
        <w:br/>
        <w:t>дай қажет еді. Міне, мұндай жағдайды оған жаса-</w:t>
        <w:br/>
        <w:t>ған немере ағасы Қасымбек болыпты. Мұхтардың</w:t>
        <w:br/>
        <w:t>әкесі Омарханның ықтиярына қарамай, Қасымбек</w:t>
        <w:br/>
        <w:t>немере інісін 1908 жылы Семейге апарып медре-</w:t>
        <w:br/>
        <w:t>10</w:t>
        <w:br/>
        <w:t>нің зәулім заңғарына шықты. Абай нәр алған мә--</w:t>
        <w:br/>
        <w:t>дениеттің үш сала қайнар бұлағынан (қазақ халық</w:t>
        <w:br/>
        <w:t>поэзиясы, шығыс әдебиеті және ұлы орыс халқы</w:t>
        <w:br/>
        <w:t>мен батыс әдебиеті) М. Әуезов та нәр алды.</w:t>
        <w:br/>
        <w:t>Айырмасы тек ХІХ ғасыр мен ХХ ғасырдың тари-</w:t>
        <w:br/>
        <w:t>хи өзгешелігінде ғана. Сондықтан Луи Арагонның</w:t>
        <w:br/>
        <w:t>М. Әуезовты «біздің заманымыздың аса ұлы ақын-</w:t>
        <w:br/>
        <w:t>дарының бірі» деп бағалауы орынды да заңды.</w:t>
        <w:br/>
        <w:t>Н. Погодин қолданған теңеудің қисыны Мен рас-</w:t>
        <w:br/>
        <w:t>тығы -- міне осында.</w:t>
        <w:br/>
        <w:t>Әрине, Абай мұрасы бүкіл қазақ әдебиетіне</w:t>
        <w:br/>
        <w:t>ортақ. Алайда М. Әуезов творчествосы оған әсі-</w:t>
        <w:br/>
        <w:t>ресе жақын. Әңгіме Абай образы Мұхтар туын-</w:t>
        <w:br/>
        <w:t>дыларының жан-жүрегі болып орын тепкендігінде</w:t>
        <w:br/>
        <w:t>ғана емес, сонымен бірге Абай дәстүрлерін Мұх-</w:t>
        <w:br/>
        <w:t>тардың творчестволық жолмен терең де толық</w:t>
        <w:br/>
        <w:t>игеріп, жаңашылдық (новаторлық) жөнмен социа-</w:t>
        <w:br/>
        <w:t>листік реализм талабына сай одан әрі дамытып</w:t>
      </w:r>
    </w:p>
    <w:p>
      <w:r>
        <w:t>әкетуінде.</w:t>
        <w:br/>
        <w:t>М, Әуезов творчествосы --- қазақ совет әдебие-</w:t>
        <w:br/>
        <w:t>тінің классикалық мұра мен мираскерлік байла-</w:t>
        <w:br/>
        <w:t>нысының айқын көрінісі. Ол өткендегі игі дәстүр-</w:t>
        <w:br/>
        <w:t>лерді дұрыс пайдаланудың да, сол арқылы жаңа-</w:t>
        <w:br/>
        <w:t>лық табудың да жақсы үлгісі.</w:t>
        <w:br/>
        <w:t>Абай поэзиясының мирас болуы, Мұхтардың</w:t>
        <w:br/>
        <w:t>мираскер болуы, бұл екі ұлы жазушының өмір</w:t>
        <w:br/>
        <w:t>сүрген мезгілі мен тарихи жағдайдың әрқилылы-</w:t>
        <w:br/>
        <w:t>ғына байланысты, Елу жыл бұрын туған Абай Құ-</w:t>
        <w:br/>
        <w:t>нанбаевтың өмірі капиталистік элементтер енді</w:t>
        <w:br/>
        <w:t>ене бастаған феодалдық-патриархалдық қоғамда</w:t>
        <w:br/>
        <w:t>6</w:t>
        <w:br/>
        <w:t>кендету жолында талмай қызмет еткен жазушы</w:t>
        <w:br/>
        <w:t>творчестволық өрінің шырқау биігі болып табыл-</w:t>
        <w:br/>
        <w:t>ған -- «Абай жолы» эпопеясын жасап шыққанша,</w:t>
        <w:br/>
        <w:t>шытырман қиын жол шекті. Ол шарқұрып іздену</w:t>
        <w:br/>
        <w:t>жолы еді, кейде сүрінген, кейде адасқан, ақыры</w:t>
        <w:br/>
        <w:t>адал жанымен, таза жүрегімен ең әділ, ең жемісті</w:t>
        <w:br/>
        <w:t>жөн тапқан тың жол еді.</w:t>
        <w:br/>
        <w:t>Жазушылық қызметі жөнінен Совет үкіметімен</w:t>
        <w:br/>
        <w:t>түйдей жасты Мұхтар Әуезов жиырма жасында</w:t>
        <w:br/>
        <w:t>«Еңлік-- Кебек» трагедиясын жазғаннан кейін он</w:t>
        <w:br/>
        <w:t>шақты жыл ішінде көптеген әңгіме, повесть, пье-</w:t>
        <w:br/>
        <w:t>саларымен көзге түсті. «Қорғансыздың күні»,</w:t>
        <w:br/>
        <w:t>«Барымта», «Ескілік көлеңкесінде», «Көк серек»,</w:t>
        <w:br/>
        <w:t>«Қыр әңгімелері», «Қыр суреттері», «Жетім», «Қа-</w:t>
        <w:br/>
        <w:t>раш-Қараш оқиғалары», «Қаралы сұлу», «Қилы за-</w:t>
        <w:br/>
        <w:t>ман» секілді прозалық шығармалары мен 1926 жы-</w:t>
        <w:br/>
        <w:t>лы қазақтың тұңғыш театрының сахнасын тұң-</w:t>
        <w:br/>
        <w:t>ғыш ашқан «Еңлік-- Кебек» және «Қаракөз»,</w:t>
        <w:br/>
        <w:t>«Бәйбіше -- тоқал» секілді драмалық шығармала-</w:t>
        <w:br/>
        <w:t>ры көрермендер назарын тез-ақ аударды. Бұлар</w:t>
        <w:br/>
        <w:t>жас жазушының алғашқы кезеңінің жемісі еді.</w:t>
        <w:br/>
        <w:t>Осы туындыларының өзімен М. Әуезов үлкен</w:t>
        <w:br/>
        <w:t>талант иесі екенін танытқан болатын.</w:t>
        <w:br/>
        <w:t>Ал дарынның дамып толысқан, социалистік реа-</w:t>
        <w:br/>
        <w:t>лизм негізінде творчестволық принциптерінің бе-</w:t>
        <w:br/>
        <w:t>кіп тұрақталған кезеңінде даңқты жазушы қазақ</w:t>
        <w:br/>
        <w:t>әдебиетінің проза, драматургия салаларында өл-</w:t>
        <w:br/>
        <w:t>мес көркем туындылар жасады. Соның ішінде</w:t>
        <w:br/>
        <w:t>Алатаудай зәулім, зор мұхиттай терең, ұлы туын-</w:t>
        <w:br/>
        <w:t>ды төрт томдық «Абай жолы» эпопеясы. Жарты</w:t>
        <w:br/>
        <w:t>8</w:t>
        <w:br/>
        <w:t>ғул сықылды пысық, қайсар жігіттің әділетсіздік-</w:t>
        <w:br/>
        <w:t>ке қарсы істеген кекке толы қайраты күрескер</w:t>
        <w:br/>
        <w:t>адам абразын жасаудың бастама бір жолын мең-</w:t>
        <w:br/>
        <w:t>зегендей еді. Әлеуметтік сарын повестің кейін</w:t>
        <w:br/>
        <w:t>жөнделуінде күшейе түсті. Әсіресе Тектіғұлдың</w:t>
        <w:br/>
        <w:t>өліміне байланысты, Бақтығұлдың орыс адамда-</w:t>
      </w:r>
    </w:p>
    <w:p>
      <w:r>
        <w:t>рымен достығына байлынысты таптық сезімнің</w:t>
        <w:br/>
        <w:t>ояну себептері ашыла түскен. «Қараш-Қараш оқи-</w:t>
        <w:br/>
        <w:t>ғасы» өмірде шын болған оқиғаны баяндайды.</w:t>
        <w:br/>
        <w:t>Сондықтан повесте сол болмыстың ізі айқын түс-</w:t>
        <w:br/>
        <w:t>кен. Бірақ көркем шығарма болғандықтан, ол</w:t>
        <w:br/>
        <w:t>өмір фактісінің көшірмесі емес, көркем қорытын-</w:t>
        <w:br/>
        <w:t>дысы. Мұндағы шындық автордың суреткерлік</w:t>
        <w:br/>
        <w:t>санасында қорып, сұрыпталған автор қиялымен</w:t>
        <w:br/>
        <w:t>топшыланып, романтикалық айрықша әсерге бө-</w:t>
        <w:br/>
        <w:t>пенген шындық. Әбден ашынып, көкірегін ыза</w:t>
        <w:br/>
        <w:t>мен кек кернеген Бақтығұл талай жанқияр қимыл,</w:t>
        <w:br/>
        <w:t>әрекеттерге әзір, ер намысты кедей жігіт. Соған</w:t>
        <w:br/>
        <w:t>сендіру үшін, жазушы бай-болыс, билердің қу-</w:t>
        <w:br/>
        <w:t>пығынан қашып, тау-тасты паналап жүрген ге-</w:t>
        <w:br/>
        <w:t>ройын әр қилы қиын-қыстау және сұрапыл ро-</w:t>
        <w:br/>
        <w:t>мантикалық жағдайда алып, әсірелеп көрсетеді.</w:t>
        <w:br/>
        <w:t>Повестің тілі. құнарлы, бояуы ашық, табиғаттың</w:t>
        <w:br/>
        <w:t>ерек құбылыстарын, геройдың психологиялық</w:t>
        <w:br/>
        <w:t>жан күйзелістерін суреттеуге қолайлы.</w:t>
        <w:br/>
        <w:t>М, Әуезовтың суреткерлік шеберлігінің жаңа</w:t>
        <w:br/>
        <w:t>бір қырлары жарқ етіп көз тартқан тұста-</w:t>
        <w:br/>
        <w:t>ры--«Қаралы сұлу» әңгімесі мен «Көк серек»,</w:t>
        <w:br/>
        <w:t>«Қилы заман» повестері.</w:t>
        <w:br/>
        <w:t>«Қаралы сұлуда» жесір қалған қаралы келіншек</w:t>
        <w:br/>
        <w:t>2а 19</w:t>
        <w:br/>
        <w:t>бірыңғайлық бар: Шыңғыстау, Тобықты руы, рево-</w:t>
        <w:br/>
        <w:t>люциядан бұрынғы Құнанбай аулы, ауыл мектебі,</w:t>
        <w:br/>
        <w:t>Семейдегі училише т. т. Ең ақыры, бала Мұхтар</w:t>
        <w:br/>
        <w:t>жасынан Абай өлеңдерін оқи өсіп, Абай поэзия-</w:t>
        <w:br/>
        <w:t>сының барлық нәрін, нұрын, шырынын бойына</w:t>
        <w:br/>
        <w:t>сіңірді десек, оның әдебиетте Абай дәстүрін эста-</w:t>
        <w:br/>
        <w:t>фета ретінде мирас тұтып, ілгері тартқанын да</w:t>
        <w:br/>
        <w:t>атап айту керек. Қысқасы, Мұхтар Әуезовты «екін-</w:t>
        <w:br/>
        <w:t>ші Абай» деу үшін дәлел жеткілікті; ұқсас белгі,</w:t>
        <w:br/>
        <w:t>қәсиет мол. Соның ішінде ең маңыздысы: Абай-</w:t>
        <w:br/>
        <w:t>дың да, Әуезовтың да халықтық суреткерлер</w:t>
        <w:br/>
        <w:t>екендігі.</w:t>
        <w:br/>
        <w:t>Үшіншіден ұлы жазушының ұлылығы бір заман-</w:t>
        <w:br/>
        <w:t>ның шындығын танытып, оқушысын эстетикалық</w:t>
        <w:br/>
        <w:t>ой мен әсерге кенелтетін жаңа көркем дүние жа-</w:t>
        <w:br/>
        <w:t>сайтындығында ғой. Сондай-ақ оның халықтығы</w:t>
        <w:br/>
        <w:t>кең мағынасында өзінің халқының рухани байлы-</w:t>
        <w:br/>
        <w:t>ғын көрсетіп, оның игі мұң-мүддесін басқа халық-</w:t>
        <w:br/>
        <w:t>тардың, бүкіл адамзат атаулының түбегейлі мұрат-</w:t>
        <w:br/>
        <w:t>мақсатымен ұштастыра алатындығында. Қазақтың</w:t>
        <w:br/>
        <w:t>жаңа жазба әдебиетінің атасы болған Абай сон-</w:t>
        <w:br/>
        <w:t>дай ақын еді. Ал совет заманында сол өзінің сүйік-</w:t>
        <w:br/>
        <w:t>ті ұстазы Абайды және туған қазақ халқын дүние</w:t>
        <w:br/>
        <w:t>жүзіне танытқан Мұхтар Әуезов те сондай жазушы</w:t>
        <w:br/>
        <w:t>болатын. Абай туған халқының талай ғасыр өмір</w:t>
        <w:br/>
        <w:t>кешіп келіп, жаңа заманға бет бұрған белесінде</w:t>
        <w:br/>
        <w:t>өзінің ұлы тұлғасымен ұзақ сонар рухани дамудың</w:t>
        <w:br/>
        <w:t>биік шыңына шықса, М. Әуезов ХХ ғасырдағы</w:t>
        <w:br/>
        <w:t>мән-мағнасы жөнінен мың жылдарға татырлық</w:t>
        <w:br/>
        <w:t>советтік дәуірдің шырқап өскен жаңа мәдениеті-</w:t>
      </w:r>
    </w:p>
    <w:p>
      <w:r>
        <w:t>5</w:t>
        <w:br/>
        <w:t>тына әуелден тән қасиет. Бұған «Қорғансыздың</w:t>
        <w:br/>
        <w:t>күніндегі» сұмдық қорлық көрген Ғазизаның</w:t>
        <w:br/>
        <w:t>дүниеден түңіліп, молаға кету алдындағы жан те-</w:t>
        <w:br/>
        <w:t>біренісі мен ызғырық боранның сұрағыд суреті</w:t>
        <w:br/>
        <w:t>айғақ бола алады.</w:t>
        <w:br/>
        <w:t>Сұм заманның құрбаны болған қорғансыздар</w:t>
        <w:br/>
        <w:t>тақырыбы әлгі екі шығарманың ғана емес, жиыр-</w:t>
        <w:br/>
        <w:t>масыншы жылдардағы М. Әуезов шығармалары-</w:t>
        <w:br/>
        <w:t>ның көбіне-ақ арқау болған. «Қыр суреттерінде»</w:t>
        <w:br/>
        <w:t>әмеңгер шалдан қашып боранға ұшыраған Рабиға,</w:t>
        <w:br/>
        <w:t>«Жетім» деген әңгімеде әке-шешесі өлгеннен</w:t>
        <w:br/>
        <w:t>кейін байшыкеш туысы Иса мен оның әйелі Қа-</w:t>
        <w:br/>
        <w:t>дишаның қолында қалып, құлдыққа, қорлыққа</w:t>
        <w:br/>
        <w:t>төзбей қашып шығып өлген жетім бала Қасым,</w:t>
        <w:br/>
        <w:t>«Қараш-Қараш оқиғасы» повесінде Сәлмен бай-</w:t>
        <w:br/>
        <w:t>дың ондаған жыл малайлығында жүріп, ақыры</w:t>
        <w:br/>
        <w:t>жазықсыз соққыға жығылып, жалаңаш қалып,</w:t>
        <w:br/>
        <w:t>суыққа Үсіп әлген Тектіғұл, «Кім кінәліде» сүйме-</w:t>
        <w:br/>
        <w:t>ген күйеуі Жақыпқа көнбегені үшін таяқ жеп,</w:t>
        <w:br/>
        <w:t>дертке шалынып қаза тапқан Ғазиза, сол сықылды</w:t>
        <w:br/>
        <w:t>«Қаракөз» пьесасында сүйгеніне қосыла алмай,</w:t>
        <w:br/>
        <w:t>есінен адасып өлген Қаракөз-- бұлар ескілікке</w:t>
        <w:br/>
        <w:t>мойынсұнбаған қорғансыз жандар. М. Әуезов</w:t>
        <w:br/>
        <w:t>жүрегін егілткен геройлар да осылар. Бұлар ре-</w:t>
        <w:br/>
        <w:t>волюциядан бұрынғы ауыз әдебиетінде және</w:t>
        <w:br/>
        <w:t>ағартушы, бұқарашыл жазушыларда көп жырлан-</w:t>
        <w:br/>
        <w:t>ған дәстүрлі тақырып пен дәстүрлі образдардың</w:t>
        <w:br/>
        <w:t>(Баян, Еңлік, Қамар, Шұға т. б.) жалғасы іспетті,</w:t>
        <w:br/>
        <w:t>құр қайталаған жалғасы емес, әр қырынан толық-</w:t>
        <w:br/>
        <w:t>қан, тереңдей түскен жалғасы. Ал сонда қай жән-</w:t>
        <w:br/>
        <w:t>15</w:t>
        <w:br/>
        <w:t>ғасырлық қазақ өмірінің энциклопедиясы аталған</w:t>
        <w:br/>
        <w:t>бұл туынды қазақ әдебиетінде тұңғыш роман --</w:t>
        <w:br/>
        <w:t>эпопея бола тұра, озса дүние жүзі әдебиетінің,</w:t>
        <w:br/>
        <w:t>қалды бүкіл совет әдебиетінің аса көрнекті туын-</w:t>
        <w:br/>
        <w:t>дыларының қатарынан орын алды. Ол қазақ әде-</w:t>
        <w:br/>
        <w:t>биетінің шоқтығын көтеріп, әлемге әйгілі етті,</w:t>
        <w:br/>
        <w:t>совет заманында еркін өсіп, көркейген қазақ хал-</w:t>
        <w:br/>
        <w:t>қының рухани өмірінің, гүлдеген ұлт мәдениеті же-</w:t>
        <w:br/>
        <w:t>місінің мақтан етерлік айғағына айналды. Эпопея-</w:t>
        <w:br/>
        <w:t>ның «Абай» деген атпен жарияланған алғашқы екі</w:t>
        <w:br/>
        <w:t>кітабы 1949 жылы Мемлекеттік сыйлық алды, төрт</w:t>
        <w:br/>
        <w:t>кітабы бірге «Абай жолы» деген атпен шыққаннан</w:t>
        <w:br/>
        <w:t>кейін 1959 жылы Лениндік сыйлық алды.</w:t>
        <w:br/>
        <w:t>Керемет эпопеяның авторы, Мемлекеттік және</w:t>
        <w:br/>
        <w:t>Лениндік сыйлықтың лауреаты ұлы жазушы, ғалым,</w:t>
        <w:br/>
        <w:t>педагог, көрнекті қоғам қайраткері Мұхтар Әуе-</w:t>
        <w:br/>
        <w:t>зов халықтың зор құрметі мен махаббатына бөле-</w:t>
        <w:br/>
        <w:t>ніп, екі рет Еңбек Қызыл ту орденімен, бір рет</w:t>
        <w:br/>
        <w:t>Ленин орденімен наградталды; ол Қазақ ССР Жо-</w:t>
        <w:br/>
        <w:t>ғарғы Советінің депутаты!, Қазақ ССР Ғылым акаде-</w:t>
        <w:br/>
        <w:t>миясының толық мүшесі, Қазақтың С. М. Киров</w:t>
      </w:r>
    </w:p>
    <w:p>
      <w:r>
        <w:t>атындағы Мемлекеттік университетінің профессо-</w:t>
        <w:br/>
        <w:t>ры, Қазақстан Жазушылар одағы президиумының,</w:t>
        <w:br/>
        <w:t>СССР Жазушылар одағы правлениесінің, Лениндік</w:t>
        <w:br/>
        <w:t>сыйлықтар комитеті мен Дүниежүзілік бейбітшілік</w:t>
        <w:br/>
        <w:t>сақтау комитетінің және көптеген баспа орында-</w:t>
        <w:br/>
        <w:t>рының редколлегия мүшесі еді.</w:t>
        <w:br/>
        <w:t>Көркем сөздің шебері, көп қырлы талант иесі</w:t>
        <w:br/>
        <w:t>Мұхтар Әуезов бүкіл қазақ ұлт мәдениетінің өр-</w:t>
        <w:br/>
        <w:t>кендеп жетілуіне орасан зор еңбек сіңірді, оның</w:t>
        <w:br/>
        <w:t>9</w:t>
        <w:br/>
        <w:t>Сол Дәрмен айтқандай, Абайдың «ата тәрбиесін</w:t>
        <w:br/>
        <w:t>ақтап», «асыл сөзін сақтап», социалистік өнер игі-</w:t>
        <w:br/>
        <w:t>лігіне асырған мираскерлерді атап айтар болсақ,</w:t>
        <w:br/>
        <w:t>ауызға алдымен Әуезовтің өз есімі ілінер еді.</w:t>
        <w:br/>
        <w:t>Осы ретте орыс жазушысы Николай Погодиннің</w:t>
        <w:br/>
        <w:t>Әуезов Қазақстан үшін екінші Абай деген балама</w:t>
        <w:br/>
        <w:t>сөзінде тап басқан дәлдік болмағанмен, қисын</w:t>
        <w:br/>
        <w:t>жоқ емес. Бұл баламаның шындығы әр жағынан</w:t>
        <w:br/>
        <w:t>аңғарылады. Біріншіден Абай -- ұлы реалист ақын.</w:t>
        <w:br/>
        <w:t>Ол өз заманының өмір шындығын суреттеп, хал-</w:t>
        <w:br/>
        <w:t>қының мұң-мүддесін жырлаған биік поэзия жаса-</w:t>
        <w:br/>
        <w:t>ды. Ал М, Әуезов болса, ол да сол заманның өмір</w:t>
        <w:br/>
        <w:t>шындығын тұтас қамтып, халық өмірінің ойы мен</w:t>
        <w:br/>
        <w:t>қырын қопара суреттеген көркем прозаның, кең</w:t>
        <w:br/>
        <w:t>мағынасында, нағыз поэзияның жаңа шыңын жа-</w:t>
        <w:br/>
        <w:t>сады. Абай сыншылдық реализм тұрғысынан өз</w:t>
        <w:br/>
        <w:t>заманының әлеуметтік міндерін сынай, шиней су-</w:t>
        <w:br/>
        <w:t>реттесе, М. Әуезов те социалистік реализм тұрғы-</w:t>
        <w:br/>
        <w:t>сынан сол міндерді туғызған себептер мен заңды-</w:t>
        <w:br/>
        <w:t>лықтарды және олардан арылу жолдарын су-</w:t>
        <w:br/>
        <w:t>реттеді. Абайдың эстетикалық мұраты -- туған</w:t>
        <w:br/>
        <w:t>халқының алдан күткен арманына сайса. М. Әуе-</w:t>
        <w:br/>
        <w:t>зовтың де эстетикалық мұраты -- туған халқының</w:t>
        <w:br/>
        <w:t>алдағы заманда орындалған арманына саяды.</w:t>
        <w:br/>
        <w:t>Абайдың геройлары -- М. Әуезовтың де геройы,</w:t>
        <w:br/>
        <w:t>ал Абай -- өз творчествосының лирикалық геройы,</w:t>
        <w:br/>
        <w:t>болса, М. Әуезов-творчествосының -- ол эпикалық</w:t>
        <w:br/>
        <w:t>геройы.</w:t>
        <w:br/>
        <w:t>Екіншіден Абай мен М. Әуезовтың туған жері</w:t>
        <w:br/>
        <w:t>Де, әскен ортасы да бір, алған тәрбиесінде де</w:t>
        <w:br/>
        <w:t>4</w:t>
        <w:br/>
        <w:t>шығыс, орыс, батыс әдебиеті үлгілерінің де қа-</w:t>
        <w:br/>
        <w:t>баттас ықпалы болған.</w:t>
        <w:br/>
        <w:t>Алайда М. Әуезовтың жиырмасыншы жылдары</w:t>
        <w:br/>
        <w:t>жазған драмалық және прозалық шығармалары</w:t>
        <w:br/>
        <w:t>шынайы сурет, эпизод, образдары бар, әсерлі,</w:t>
        <w:br/>
        <w:t>тартымды болып келгенімен, үлкен өмір шынды-</w:t>
        <w:br/>
        <w:t>ғының революциялық даму перспективасын мез-</w:t>
        <w:br/>
        <w:t>геу дәрежесіне жете алмайды. Сол себепті шын-</w:t>
        <w:br/>
        <w:t>дықтың жеке көріністері сыншылдық реализмнің</w:t>
      </w:r>
    </w:p>
    <w:p>
      <w:r>
        <w:t>романтикалық сарынмен сабақтасқан элементтері</w:t>
        <w:br/>
        <w:t>қалпында ғана қалған. Мысалы, «Еңлік-- Кебекте-</w:t>
        <w:br/>
        <w:t>гі» екі дүниенің озбырлығына қарсы айтылған уыт-</w:t>
        <w:br/>
        <w:t>ты сын Еңлік пен Кебек тәрізді жастардың таза</w:t>
        <w:br/>
        <w:t>махаббатына бағышталған лирикалық жылы сезім</w:t>
        <w:br/>
        <w:t>мен романтикалық пафос осыны дәлелдейді. Сон-</w:t>
        <w:br/>
        <w:t>дай-ақ «Қорғансыздың күніндегі» арамза Ақан</w:t>
        <w:br/>
        <w:t>болыс пен оның ала аяқ атқосшысы Қалтай қудың</w:t>
        <w:br/>
        <w:t>қорғансыз жандарға істеген қорлық-зорлығы,</w:t>
        <w:br/>
        <w:t>уыздай жас, кінәсіз жетім қыз Ғазизаға істеген</w:t>
        <w:br/>
        <w:t>жан түршігерлік айуандығы қатты ыза, жиреніш-</w:t>
        <w:br/>
        <w:t>пен әшкереленуі, ал нәзік жанды Ғазиза мен</w:t>
        <w:br/>
        <w:t>оның қайсар кемпір әжесіне деген әрі сүйініш,</w:t>
        <w:br/>
        <w:t>әрі аяныш сезімінің автор жүрегінен жалын</w:t>
        <w:br/>
        <w:t>атуы-- Міне, бұлар да сол кездегі Әуезов қол-</w:t>
        <w:br/>
        <w:t>данған творчестволық тәсілдің екі жақты қырын</w:t>
        <w:br/>
        <w:t>танытатын сипаттар.</w:t>
        <w:br/>
        <w:t>Геройларының ішкі дүниесіне үңіліп, жан құбы-</w:t>
        <w:br/>
        <w:t>лыстарын бейнелеуге шеберлік, нәзік лиризм,</w:t>
        <w:br/>
        <w:t>табиғат құбылыстарының да көріністерін адам</w:t>
        <w:br/>
        <w:t>көңіліне сәйкес суреттеу тәсілі М, Әуезов талан-</w:t>
        <w:br/>
        <w:t>14</w:t>
        <w:br/>
        <w:t>Қаракөздің, бір жағынан, алты жылға созылған</w:t>
        <w:br/>
        <w:t>қайғылы халі, екінші жағынан, сол қайғымен күре-</w:t>
        <w:br/>
        <w:t>сіп, ақыры жеңіп шыққан өмірдің сезім-сезігі,</w:t>
        <w:br/>
        <w:t>тірліктің, -жас тәннің тілегі, ішті жайлаған нәпсі,</w:t>
        <w:br/>
        <w:t>жалын керемет психологиялық күшпен, шеберлік-</w:t>
        <w:br/>
        <w:t>пен суреттелген. «Кексеректе» адам асыраған</w:t>
        <w:br/>
        <w:t>бөлтіріктің өскен соң даладағы тағы қасқырларға</w:t>
        <w:br/>
        <w:t>қосылып алып, қасқырлық қылығын істеп, өзін</w:t>
        <w:br/>
        <w:t>асыраған Құрмаш баланы өлтіргені, онан кейін та-</w:t>
        <w:br/>
        <w:t>лай рет малға шауып, үлкен қырсық боп тигені,</w:t>
        <w:br/>
        <w:t>ақыры бүкіл ел болып оны әрең ұстап өлтіргені</w:t>
        <w:br/>
        <w:t>баяндалады. Қалай баяндалады десеңізші! Қасқыр-</w:t>
        <w:br/>
        <w:t>дың «психологиясын» Джек Лондон дәрежесінде-</w:t>
        <w:br/>
        <w:t>гі білгіштікпен және суреткерлікпен бейнелеп</w:t>
        <w:br/>
        <w:t>баяндаған. Бұл повесте жазушының қаламгерлік</w:t>
        <w:br/>
        <w:t>өнері одан әрі өскені, көрінеді.</w:t>
        <w:br/>
        <w:t>«Қилы заман» повесінде М. Әуезов 1916 жылғы</w:t>
        <w:br/>
        <w:t>ұлт-бостандық қозғалысын тақырып етіп көтерген.</w:t>
        <w:br/>
        <w:t>Жиырмасыншы жылдары жазылған шығармала-</w:t>
        <w:br/>
        <w:t>рын М. Әуезов кейін қайта қарап өңдегені белгілі.</w:t>
        <w:br/>
        <w:t>Бірақ «Қилы заман» повесін қайта қолға алуға</w:t>
        <w:br/>
        <w:t>марқұм үлгіре алмай кетті.</w:t>
        <w:br/>
        <w:t>Жиырмасыншы, отызыншы жылдардың арасын-</w:t>
        <w:br/>
        <w:t>да ұлтшылдық идеологияның Әуезов творчество-</w:t>
        <w:br/>
        <w:t>сына бірнеше жыл шырмау болған зиянды ықпа-</w:t>
        <w:br/>
        <w:t>лымен Әуезовтың үнемі шындыңқа, кең өмір әрі-</w:t>
        <w:br/>
        <w:t>20</w:t>
        <w:br/>
        <w:t>зов совет мекемелерінде жауапты қызметтер</w:t>
      </w:r>
    </w:p>
    <w:p>
      <w:r>
        <w:t>атқара жүріп, баспасөз жұмысына да ат салысады,</w:t>
        <w:br/>
        <w:t>бірнеше әңгімелер жазады. Соның ішінде ең көр-</w:t>
        <w:br/>
        <w:t>нектісінің бірі ---1921 жылы жазылған «Қорғансыз-</w:t>
        <w:br/>
        <w:t>дың күні» атты әңгімесі. Бұл әңгіменің МА. Әуезов</w:t>
        <w:br/>
        <w:t>творчествосы үшін де, жалпы қазақ прозасы үшін</w:t>
        <w:br/>
        <w:t>де мәні зор.</w:t>
        <w:br/>
        <w:t>--«Еңлік -- Кебе&lt;» М. Әуезовтың драматургтік</w:t>
        <w:br/>
        <w:t>талантының жарқ еткен бірінші көрінісі болса,</w:t>
        <w:br/>
        <w:t>«Қорғансыздың күні» де, сөз жоқ, оның прозаик-</w:t>
        <w:br/>
        <w:t>тік талантының бірінші көрінісі. .Жазушы өмір</w:t>
        <w:br/>
        <w:t>бойы талантының осы екі қырын «егіз-қатар» ұстап</w:t>
        <w:br/>
        <w:t>өтті және кейін келе екеуінде де талай-талай құн-</w:t>
        <w:br/>
        <w:t>ды туындылар қалдырды.</w:t>
        <w:br/>
        <w:t>«Еңлік -- Кебек» пен «Қорғансыздың күнінде»</w:t>
        <w:br/>
        <w:t>болсын немесе жиырмасыншы жылдары жазған</w:t>
        <w:br/>
        <w:t>басқа шығармаларында болсын, жас автордың</w:t>
        <w:br/>
        <w:t>күшті жағы да, әлі жетікпеген осал жағы да бірдей</w:t>
        <w:br/>
        <w:t>бой керсетіп отырды. Күшті жағы қайсы еді? Ауыл</w:t>
        <w:br/>
        <w:t>вмірін, ауылдағы тұрмыс, әдет-ғұрыпты жақсы</w:t>
        <w:br/>
        <w:t>білетіндігі, халықтың тілі мен әдебиетіне жетіктігі,</w:t>
        <w:br/>
        <w:t>туған жерді, кең даланы шексіз сүйетіндігі, соны-</w:t>
        <w:br/>
        <w:t>мен бірге әділетсіздікке, озбырлыққа, надандыққа</w:t>
        <w:br/>
        <w:t>жаны төзбейтін сыншылдығы. Осы жайлар М. Әуе-</w:t>
        <w:br/>
        <w:t>зов творчествосының алғашқы басқышында ро-</w:t>
        <w:br/>
        <w:t>мантикалық әсерлілік пен сыншыл өткірлікті және</w:t>
        <w:br/>
        <w:t>нәзік психологизмды өзінше ұштастырып, өзіндік</w:t>
        <w:br/>
        <w:t>жазу машығын қалыптастырғанын байқаймыз.</w:t>
        <w:br/>
        <w:t>Бұған, әрине, оның жастай оқыған классикалық</w:t>
        <w:br/>
        <w:t>13</w:t>
        <w:br/>
        <w:t>де толығып, тереңдей түсті? Бірінші: өмір құбы-</w:t>
        <w:br/>
        <w:t>лыстарының кең көлемде суреттелгендігі жөнін-</w:t>
        <w:br/>
        <w:t>де-- бұрын қорғансыз жандардың бақытсыз-</w:t>
        <w:br/>
        <w:t>дығы сүйгеніне бара алмаған тек әйел теңсіздігі-</w:t>
        <w:br/>
        <w:t>не ғана байланысты көрінсе, /М. Әуезов пен</w:t>
        <w:br/>
        <w:t>Б. Майлин творчествосында сонымен бірге жетім-</w:t>
        <w:br/>
        <w:t>жесірлікке, кедейлікке және әлеуметтік теңсіз-</w:t>
        <w:br/>
        <w:t>Діктің басқа да түрлеріне байланысты алынды.</w:t>
        <w:br/>
        <w:t>“Бірақ осы құбылыстардың себебін, сырын ашу</w:t>
        <w:br/>
        <w:t>жөнінде М. Әуезов бұрынғы бұқарашылдық ше-</w:t>
        <w:br/>
        <w:t>шімнен көп аса ұзап кете алған жоқ, әділетсіздікті</w:t>
        <w:br/>
        <w:t>тек сынау, жазғыру шеңберінде қалды. Бұл, сөз</w:t>
        <w:br/>
        <w:t>жоқ, жазушының дүниетану тұрғысының тапшы-</w:t>
        <w:br/>
        <w:t>лығы еді. Екінші: М. Әуезов теңсіздік пен әділет-</w:t>
        <w:br/>
        <w:t>сіздіктің түрлерін өмірдің көп салаларында көр-</w:t>
        <w:br/>
        <w:t>сету үстіне көркемдік шеберлік жөнінде елеулі</w:t>
        <w:br/>
        <w:t>жаңалық жасады -- ол нағыз көркем психология-</w:t>
        <w:br/>
        <w:t>лық прозаның шынайы үлгілерін салды.</w:t>
        <w:br/>
        <w:t>М. Әуезов 1921 жылы жазған «Қорғансыздың</w:t>
        <w:br/>
        <w:t>күні» мен 1928 жылы жазған «Қилы заман» повес-</w:t>
        <w:br/>
        <w:t>тінің арасындағы бір топ прозалық шығармалары-</w:t>
        <w:br/>
        <w:t>ның қай-қайсысында да Толстой мен Тургеневтің,</w:t>
        <w:br/>
        <w:t>Чехов пен Горькийдің дәстүрінде адам әрекетте-</w:t>
        <w:br/>
        <w:t>рінің психологиялық дәлелдемелерін бейнелеуге</w:t>
        <w:br/>
        <w:t>бейімдігін көреміз. Мысалға «Ескілік көлеңкесін-</w:t>
        <w:br/>
        <w:t>де» атты аңгімесін алып қарайық. Бәйбіше әжесі-</w:t>
      </w:r>
    </w:p>
    <w:p>
      <w:r>
        <w:t>нің ескішіл тәрбиесінде болған бай қызы Жәмеш</w:t>
        <w:br/>
        <w:t>өлген апасы Қадишаның орнына тоқалдыққа ба-</w:t>
        <w:br/>
        <w:t>руға ықылас білдіреді. Өзін сүйген, оқыған жас</w:t>
        <w:br/>
        <w:t>жігіт Қабыштан елудегі шал жездесі Кенжеханды</w:t>
        <w:br/>
        <w:t>16</w:t>
        <w:br/>
        <w:t>тез суынады), бірде ол «Оқыған азаматтағы» өл-</w:t>
        <w:br/>
        <w:t>ген жолдасының әйеліне үйленіп, мал-мүлкін</w:t>
        <w:br/>
        <w:t>иелену үшін оның шешесін өлімге итерген Жұма-</w:t>
        <w:br/>
        <w:t>ғұл секілді арамза, қу, жауыз болып келеді.</w:t>
        <w:br/>
        <w:t>Мұның өзі, М. Әуезов творчествосында адам</w:t>
        <w:br/>
        <w:t>характерінің жаңа қыр, қалтарыстарын ашып, то-</w:t>
        <w:br/>
        <w:t>лыға түскенін аңдатады. Жиырмасыншы жылдар-</w:t>
        <w:br/>
        <w:t>дың ақырына таман жарық көрген шығармала-</w:t>
        <w:br/>
        <w:t>рында М, Әуезовтың жазу мәдениеті көтеріліп,</w:t>
        <w:br/>
        <w:t>әдеби шеберлігі одан әрі шыңдалғаны белгілі.</w:t>
        <w:br/>
        <w:t>Бұл кезде оның қаламынан ауқымы кең, көркем-</w:t>
        <w:br/>
        <w:t>дігі кемел повестер туады.</w:t>
        <w:br/>
        <w:t>М, Әуезовтың 1923--1928 жылдары бір қыс</w:t>
        <w:br/>
        <w:t>Ташкенттегі Орта Азия мемлекеттік университе-</w:t>
        <w:br/>
        <w:t>тінде, төрт қыс Ленинград университетінде оқып</w:t>
        <w:br/>
        <w:t>мәдениетінің өсуі, әдеби білімінің тереңдеуі оның</w:t>
        <w:br/>
        <w:t>жазушылық өнерінің кемелденуіне елеулі себеп-</w:t>
        <w:br/>
        <w:t>тің бірі болған сияқты. Бұл кездегі шығармалары-</w:t>
        <w:br/>
        <w:t>ның ден көпшілігінде көркем түр кемелділігімен</w:t>
        <w:br/>
        <w:t>бірге әлеуметтік сарын да салмақ ала бастайды.</w:t>
        <w:br/>
        <w:t>Мысалы, «Қараш-Қараш оқиғасында» баста ұрлық</w:t>
        <w:br/>
        <w:t>істеп, одан Жарасбай болыстың жалшысы, ұрысы,</w:t>
        <w:br/>
        <w:t>барымташысы болып жүріп зәбір көрген Бақты-</w:t>
        <w:br/>
        <w:t>ғұл кедей (Жарасбай барлық қылмысты осыған</w:t>
        <w:br/>
        <w:t>аударады) ақырында адамдық, таптық кек, намы-</w:t>
        <w:br/>
        <w:t>сы оянып, Жарасбайды өлтіруге дейін барады,</w:t>
        <w:br/>
        <w:t>түрмеге түседі, түрмеде отырып ендігі күресті</w:t>
        <w:br/>
        <w:t>орысша оқыған баласына мирас етеді. Әрине, бұл</w:t>
        <w:br/>
        <w:t>әлі жеке бастың дара күресі ғана, бүкіл халықтық</w:t>
        <w:br/>
        <w:t>революциялық нүрестен алыс. Әйтсе де Бақты-</w:t>
        <w:br/>
        <w:t>18</w:t>
        <w:br/>
        <w:t>артық көреді. Мұнысын білген Қабыш Жәмішті</w:t>
        <w:br/>
        <w:t>сүюін қоймайды, сонымен бірге шалды қалағаны</w:t>
        <w:br/>
        <w:t>үшін жек көреді. Әрі сүйген, әрі жек көрген</w:t>
        <w:br/>
        <w:t>қызын бір көріп қалуға бара жатқан Қабыштың</w:t>
        <w:br/>
        <w:t>қарама-қарсы қос қыртыс сезімін жазушы психо-</w:t>
        <w:br/>
        <w:t>логиялық нәзіктікпен өте шебер суреттейді. Мұн-</w:t>
        <w:br/>
        <w:t>да жек көру сезімі қаншама қисынды болғанмен</w:t>
        <w:br/>
        <w:t>сүйіспендік сезімі оған еш женгізбейді. Жәміштен</w:t>
        <w:br/>
        <w:t>үміті үзіліп алыстаған сайын «оған деген арманы</w:t>
        <w:br/>
        <w:t>асқындай түскендей». Әңгімеде осындай екі се-</w:t>
        <w:br/>
        <w:t>зімнің түйісу конфликтін көрсетумен қатар, таби-</w:t>
        <w:br/>
        <w:t>ғат көрінісінің геройдың немесе автордың өз</w:t>
        <w:br/>
        <w:t>көңіл-күйіне еріп суреттеу шеберлігі де көз тар-</w:t>
        <w:br/>
        <w:t>тады.</w:t>
        <w:br/>
        <w:t>М. Әуезов қазақ арасынан шығып оқыған жігіт-</w:t>
      </w:r>
    </w:p>
    <w:p>
      <w:r>
        <w:t>тердің әрқилы образдарын орыс классиктерінің</w:t>
        <w:br/>
        <w:t>дәстүрінде бейнелейтін бірнеше әңгімелер жаз-</w:t>
        <w:br/>
        <w:t>ды. Бұрынғы бұқарашыл әдебиетте сауатты жігіт-</w:t>
        <w:br/>
        <w:t>тер әдетте ұнамды геройлар болып келетін («Қа-</w:t>
        <w:br/>
        <w:t>мар сұлудағы»-- Ахмет, «Қалың малдағы»-- Қо-</w:t>
        <w:br/>
        <w:t>жаш, «Шұғаның белгісіндегі»-- Әбдірахман т. б.).</w:t>
        <w:br/>
        <w:t>Ал М. Әуезов әңгімелерінде оқыған жігіттер әлде-</w:t>
        <w:br/>
        <w:t>неше қырынан көрінеді; бірде ол «Үйленудегі»</w:t>
        <w:br/>
        <w:t>қаладан келіп Жәмиланы алып кететін көзі ашық</w:t>
        <w:br/>
        <w:t>Оспан секілді сенімді, бірде ол «Кім кінәлідегі»</w:t>
        <w:br/>
        <w:t>Ісләм секілді адал, жұмсақ, сезімтал, бірақ дәр-</w:t>
        <w:br/>
        <w:t>менсіз (Ғазиза жөніндегі жаладан қорғана ал-</w:t>
        <w:br/>
        <w:t>майды), бірде ол «Сөніп-жанудағы» Сыздық се-</w:t>
        <w:br/>
        <w:t>кілді зейінді, пысық, жалындап сүйгіш, бірақ асы-</w:t>
        <w:br/>
        <w:t>ғыс қимылдап алданғыш (Жәмиланы тез сүйіп,</w:t>
        <w:br/>
        <w:t>2 М. Қаратаев 17</w:t>
        <w:br/>
        <w:t>сіне шарқұрған қуатты талантының арасындағы</w:t>
        <w:br/>
        <w:t>қайшылық ушыға түсті. Тарихи асудың өткелінде</w:t>
        <w:br/>
        <w:t>жазушы не ұлтшылдықтың батпағына батып, үлкен</w:t>
        <w:br/>
        <w:t>талантын тұншықтыру жолына түсуі керек болды,</w:t>
        <w:br/>
        <w:t>не ұлтшылдық ықпалынан арылып, халық өмірінің</w:t>
        <w:br/>
        <w:t>сара социалистік даму жолына түсу керек болды.</w:t>
        <w:br/>
        <w:t>Ұлы дарын иесі М. Әуезов осының екіншісін таң-</w:t>
        <w:br/>
        <w:t>дады. Оның дұрыс шешіміне себепкер болған --</w:t>
        <w:br/>
        <w:t>сенімді социалистік шындық және коммунистік</w:t>
        <w:br/>
        <w:t>партияның даналық идеясы мен нақты көмегі,</w:t>
        <w:br/>
        <w:t>қамқорлығы еді.</w:t>
        <w:br/>
        <w:t>Жазушының идеялық бағытындағы шұғыл бет</w:t>
        <w:br/>
        <w:t>бұрыс оның творчестволық жаңа кезеңін бастады.</w:t>
        <w:br/>
        <w:t>Бұл кезеңнің, социалистік реализм әдісін қауырт</w:t>
        <w:br/>
        <w:t>игеру кезеңінің қиындығы да аз болған жоқ. Ескі</w:t>
        <w:br/>
        <w:t>ұғымдардан құлан таза құтылып, жаңа ұғымдарды</w:t>
        <w:br/>
        <w:t>мүлтіксіз қабылдау процесі жеңіл-желпі іс емес,</w:t>
        <w:br/>
        <w:t>күрделі іс және жаңа ұғымға сай өмір жаңалық-</w:t>
        <w:br/>
        <w:t>тарын, ұлы өзгеріс заңдылықтарын дұрыс танып,</w:t>
        <w:br/>
        <w:t>оның шындығын көркем бейнелеу процесі одан</w:t>
        <w:br/>
        <w:t>да қиын іс. Творчествосының осы кезеңінде</w:t>
        <w:br/>
        <w:t>М, Әуезов алдымен сол қиындықтарды бастан</w:t>
        <w:br/>
        <w:t>кешті. Бұл тұста ол Ленинград университетінен</w:t>
        <w:br/>
        <w:t>кейін Ташкенттегі Орта Азия мемлекеттік универ-</w:t>
        <w:br/>
        <w:t>ситетінің Шығыс әдебиеттері жөніндегі аспиран-</w:t>
        <w:br/>
        <w:t>турасын бітіріп, Алматыға келеді, педагогтік жұ-</w:t>
        <w:br/>
        <w:t>мыспен айналысады. Оның үстіне қазақ ұлт те-</w:t>
        <w:br/>
        <w:t>атрының әдеби қызметкерінің де ролін атқарған.</w:t>
        <w:br/>
        <w:t>Қазақ фольклорынан институтта лекциялар оқи</w:t>
        <w:br/>
        <w:t>жүріп, қазақ әдебиетінің тарихынан оқулықтар</w:t>
        <w:br/>
        <w:t>21</w:t>
        <w:br/>
        <w:t>ресі, қайғылы тағдыры көрсетілген. Кеңгірбай,</w:t>
        <w:br/>
        <w:t>Еспенбет сықылды ру басы билердің типтері ар-</w:t>
        <w:br/>
        <w:t>қылы жазушы феодализмнің дүлей қара күшін</w:t>
        <w:br/>
        <w:t>кейбір қырынан алып әсерлі түрде әшкерелей ал-</w:t>
        <w:br/>
        <w:t>ған. Дегенмен, пьесаның әуелгі нұсқасында (онда</w:t>
        <w:br/>
        <w:t>ол” «Еңлік-- Кебек» поэмасының инсценировкасы</w:t>
      </w:r>
    </w:p>
    <w:p>
      <w:r>
        <w:t>іспетті болатын) идеялық жөнінен болсын, көркем-</w:t>
        <w:br/>
        <w:t>дігі жөнінен болсын, шалалығы мен кемшіліктері</w:t>
        <w:br/>
        <w:t>баршылық еді. Оларын автор кейінгі жылдары</w:t>
        <w:br/>
        <w:t>әлденеше жөндеу, толықтыру арқылы бірте-бірте</w:t>
        <w:br/>
        <w:t>жетілдіргені белгілі.</w:t>
        <w:br/>
        <w:t>Романтикалы сарын, бояулы тіл, шешендік диа-</w:t>
        <w:br/>
        <w:t>лог, мақал, мәтел, афоризмдер пьесаның сол ал-</w:t>
        <w:br/>
        <w:t>ғашқы нұсқасының өзіне тән қасиет болатын. Бірақ</w:t>
        <w:br/>
        <w:t>феодалдық қоғамдағы әлеуметтік теңсіздіктің, оз-</w:t>
        <w:br/>
        <w:t>бырлықтың шын сырын жете ұқпаушылық, күрес-</w:t>
        <w:br/>
        <w:t>тің, тартыстың түбегейлі себебін таптық қайшы-</w:t>
        <w:br/>
        <w:t>лықтан емес, ру араларындағы қарым-қатынастан</w:t>
        <w:br/>
        <w:t>яки жеке адамдардың қаталдық немесе жұмсақ-</w:t>
        <w:br/>
        <w:t>тық мінезінен іздеу-- жазушының дүниетану</w:t>
        <w:br/>
        <w:t>тұрғысының біржақтылығы еді. Осыған орай жас</w:t>
        <w:br/>
        <w:t>драматургтің реалистік концепциясы әлі бекіп</w:t>
        <w:br/>
        <w:t>тиянақталмағандығы шығарманың көркемдік ше-</w:t>
        <w:br/>
        <w:t>шімдерінің кемшілігіне себепкер болды. Кейінгі</w:t>
        <w:br/>
        <w:t>жөндеулерінде «Еңлік-- Кебек» М. Әуезовтың әрі</w:t>
        <w:br/>
        <w:t>дүниетануының, әрі реализмнің, әрі творчестволық</w:t>
        <w:br/>
        <w:t>тәжірибесінің жетіліп кемелденуінің кепілі ретін-</w:t>
        <w:br/>
        <w:t>де социалистік реализмнің жоғары сапалы роман-</w:t>
        <w:br/>
        <w:t>тикалы трагедиясы дәрежесіне көтерілді.</w:t>
        <w:br/>
        <w:t>Жиырмасыншы жылдардың бас шенінде М. Әуе-</w:t>
        <w:br/>
        <w:t>12</w:t>
        <w:br/>
        <w:t>шеберлігі жас М. Әуезовтың жиырмасыншы жыл-</w:t>
        <w:br/>
        <w:t>дардағы әңгімелерінде де анық бой көрсеткен</w:t>
        <w:br/>
        <w:t>болатын.</w:t>
        <w:br/>
        <w:t>«Қасеннің құбылыстарында» сол қабілет тағы</w:t>
        <w:br/>
        <w:t>бір жарқ етіп көрініп, кейін «Абай жолы» рома-</w:t>
        <w:br/>
        <w:t>нында Әуезов талантының бір зор сипатына ай-</w:t>
        <w:br/>
        <w:t>налды.</w:t>
        <w:br/>
        <w:t>“Сөйтіп, М. Әуезовтың отызыншы жылдары жаз-</w:t>
        <w:br/>
        <w:t>ған әңгімелері, тұтас алғанда, езінің жетістік, ке-</w:t>
        <w:br/>
        <w:t>містіктерімен ұлы жазушының болашақ үлкен</w:t>
        <w:br/>
        <w:t>прозасына жол ашып, із салған барлау, әзірлік</w:t>
        <w:br/>
        <w:t>қызметін атқарды.</w:t>
        <w:br/>
        <w:t>Драматургия М. Әуезовтың ӛр кезде прозамен</w:t>
        <w:br/>
        <w:t>қатар дамытып келе жатқан жанры. Оның тұңғыш</w:t>
        <w:br/>
        <w:t>туындысы «Еңлік -- Кебек» пьесасы әуелі ауыл,</w:t>
        <w:br/>
        <w:t>клуб, мектеп сахналарында қойылып келіп, ақы-</w:t>
        <w:br/>
        <w:t>рында 1926 жылы қазақтың жаңа құрылған ұлттық</w:t>
        <w:br/>
        <w:t>театрының пердесін тұңғыш ашқаны да белгілі.</w:t>
        <w:br/>
        <w:t>Кейін бұл пьеса өңделе, толыға келе, қазақ театр-</w:t>
        <w:br/>
        <w:t>ларының түпкілікті репертуарына еніп, түбегейлі</w:t>
        <w:br/>
        <w:t>орын тепті. Қазақ драматургиясының классикалық</w:t>
        <w:br/>
        <w:t>шығармасына айналды. Бұл шығарма және жазу-</w:t>
        <w:br/>
        <w:t>шының театрға сіңірген кейінгі көп тамаша еңбек-</w:t>
        <w:br/>
        <w:t>тері оның қазақ драматургиясын әрі ұдайы өр-</w:t>
        <w:br/>
        <w:t>кендетуші, әрі бастап негізін салушы қайраткердің</w:t>
        <w:br/>
        <w:t>бірі екеніне даусыз дәлел.</w:t>
        <w:br/>
        <w:t>30</w:t>
      </w:r>
    </w:p>
    <w:p>
      <w:r>
        <w:t>дегені аян. Осы мақсатпен жаңа адам образын</w:t>
        <w:br/>
        <w:t>жасау талабында жазушының жүзеге асқан жақ-</w:t>
        <w:br/>
        <w:t>сы ниет, дұрыс бастамалары да аз емес. Жоғары-</w:t>
        <w:br/>
        <w:t>да ескерткендей, бұрын өмірде де, әдебиет тә-</w:t>
        <w:br/>
        <w:t>жірибесінде де болып көрмеген тың тақырыпты</w:t>
        <w:br/>
        <w:t>көтеріп, социалістік құрылысқа жұмылған совет</w:t>
        <w:br/>
        <w:t>адамдарының тың қасиет, сипаттарын тауып көр-</w:t>
        <w:br/>
        <w:t>сетуге талаптанудың өзі елеулі жаңалықты қадам</w:t>
        <w:br/>
        <w:t>еді. Ал, бірақ, идеялық және творчестволық тың</w:t>
        <w:br/>
        <w:t>принциптерді игеру тәжірибесінің қиындығы бол-</w:t>
        <w:br/>
        <w:t>май қойған жоқ. Бұл, әрине, бүкіл қазақ әдебиеті-</w:t>
        <w:br/>
        <w:t>не ортақ қиындық еді. Сол қиындықтың салдары-</w:t>
        <w:br/>
        <w:t>нан кейбір әңгіме, пьесаларының көркемдік құны</w:t>
        <w:br/>
        <w:t>бәсеңдеп, тіпті сәтсіздікке де ұшыраған кездері</w:t>
        <w:br/>
        <w:t>болды. Басқа жазушылар сықылды, ол шақтағы</w:t>
        <w:br/>
        <w:t>М, Әуезовтың де кемшілігі мен сәтсіздіктерінің</w:t>
        <w:br/>
        <w:t>басты себебі-- еліміздегі ұлы социалистік өзге-</w:t>
        <w:br/>
        <w:t>рістерге байланысты адам санасындағы күрделі</w:t>
        <w:br/>
        <w:t>де нәзік рухани құбылыстардың диалектикасын</w:t>
        <w:br/>
        <w:t>жете зерттеп, жақсы біліп алмай тұрып, оны үс-</w:t>
        <w:br/>
        <w:t>тірт, жеңіл-жілпі ұғындыру. Сол себепті де жазу-</w:t>
        <w:br/>
        <w:t>шы геройларының ішкі дүниесіне терең бойла-</w:t>
        <w:br/>
        <w:t>майды; адам сезімі мен психологиясындағы құ-</w:t>
        <w:br/>
        <w:t>былыстардың процесін көркемдік шебірлікпен</w:t>
        <w:br/>
        <w:t>игерудің орнына, кейде олардың схемамен дайын</w:t>
        <w:br/>
        <w:t>нәтижесін ғана сырттай баяндайды. Ұнамды о6б-</w:t>
        <w:br/>
        <w:t>раздардың көп аса нанымды да тартымды шық-</w:t>
        <w:br/>
        <w:t>пайтыны сондықтан,</w:t>
        <w:br/>
        <w:t>Жазушының осы заман тақырыбына жазылған</w:t>
        <w:br/>
        <w:t>әңгімелернің ішінде көркемдік сипаттары жөнінен</w:t>
        <w:br/>
        <w:t>26</w:t>
        <w:br/>
        <w:t>ең тәуірі--«Бүркітші». Мұнда қызық құрылған</w:t>
        <w:br/>
        <w:t>оқиға желісі құнарлы да тартымды шыққан Бек-</w:t>
        <w:br/>
        <w:t>бол аңшының образы, оның байсалдылығы, тап-</w:t>
        <w:br/>
        <w:t>қырлығы шығарманың құнын көтерген қасиеттер.</w:t>
        <w:br/>
        <w:t>Алайда, осы әңгіменің өзінде шығарманың кер-</w:t>
        <w:br/>
        <w:t>кемдік тұтастығына жарықшақ түсіретін кейбір</w:t>
        <w:br/>
        <w:t>жадағай қорытынды жоқ емес. Ондай жамау сы-</w:t>
        <w:br/>
        <w:t>қылды жалаң тұжырымға құрылған шешімнің көр-</w:t>
        <w:br/>
        <w:t>кемдік әсерді қалай да әлсірететіні өзінен өзі</w:t>
        <w:br/>
        <w:t>белгілі. Мұны шебер жазушының тұтас тұлғалы</w:t>
        <w:br/>
        <w:t>туындысына әлде қалай жабысқан кездейсоқ қо-</w:t>
        <w:br/>
        <w:t>сымша емес пе екен деп ойлауға болады.</w:t>
        <w:br/>
        <w:t>Бірақ, қанша дегенмен, шалыс басқан жаңа</w:t>
        <w:br/>
        <w:t>қадамның кейбір кем-кетігі шын болған күннің</w:t>
        <w:br/>
        <w:t>өзінде, ол жазушының кері емес, ілгері тартқа-</w:t>
        <w:br/>
        <w:t>нын, алдағы биік белеске меңзегенін дәлелдейтін</w:t>
        <w:br/>
        <w:t>даусыз факт еді.</w:t>
        <w:br/>
        <w:t>Жазылған мезгілі жөнінен колхоз әңгімелерінің</w:t>
        <w:br/>
        <w:t>қатарында ерекше тұрған әңгіме --«Қасеннің құ-</w:t>
        <w:br/>
        <w:t>былыстары». Психологиялық очерк делінген бұл</w:t>
        <w:br/>
        <w:t>әңгіменің тақырыбы да, тәсілі, стилі де айрықша.</w:t>
        <w:br/>
        <w:t>Мұнда бірінші рет М. Әуезов творчествосында</w:t>
      </w:r>
    </w:p>
    <w:p>
      <w:r>
        <w:t>ұлтшылдық әшкереленіп суреттелген. Әңгіменің</w:t>
        <w:br/>
        <w:t>бас кейіпкері Қасен -- қазақтың байшыл ұлтшыл-</w:t>
        <w:br/>
        <w:t>дарының өкілі. Ол оқыған адам, совет үкіметінің</w:t>
        <w:br/>
        <w:t>алғашқы жылдары жауапты қызметтерде болып,</w:t>
        <w:br/>
        <w:t>кейін шаруашылық қызметке ысырылған. Қазір</w:t>
        <w:br/>
        <w:t>арқа сүйер тірегі қалмай, күйзеліске түскен, өйт-</w:t>
        <w:br/>
        <w:t>кені ұлтшылдықтың әлеуметтік негізі боп табыла-</w:t>
        <w:br/>
        <w:t>тын бай табы социалистік құрылыста күйреген.</w:t>
        <w:br/>
        <w:t>27</w:t>
        <w:br/>
        <w:t>«Еңлік -- Кебектің» өңделу тарихы, бір жағынан,</w:t>
        <w:br/>
        <w:t>драматургтің творчестволық өсу жолының кезең-</w:t>
        <w:br/>
        <w:t>дерін аңғартады. Сол кезеңнің бірі -- отызыншы</w:t>
        <w:br/>
        <w:t>жылдар М. Әуезовтың драматургияда шарқұрып</w:t>
        <w:br/>
        <w:t>ізденген дамылсыз да, атап айтарлық табыстарға</w:t>
        <w:br/>
        <w:t>ие болған жемісті де жылдары болды. Бұған дә-</w:t>
        <w:br/>
        <w:t>лел ретінде оның сол тұстағы онға жуық қолтума</w:t>
        <w:br/>
        <w:t>пьесаларымен қатар аудармаларын да атаған жөн.</w:t>
        <w:br/>
        <w:t>В. Шекспирдің «Отеллосы» мен «Асауға тұсау»,</w:t>
        <w:br/>
        <w:t>Н. Гогольдің «Ревизоры», К. Треневтің «Любовь</w:t>
        <w:br/>
        <w:t>Яровая», Н. Погодинның «Ақсүйектер», А. Крон-</w:t>
        <w:br/>
        <w:t>ның «Олот офицері» /М. Әуезовтың өте шебер</w:t>
        <w:br/>
        <w:t>аударуымен қазақ театрының аса қымбат қажетін</w:t>
        <w:br/>
        <w:t>өтеп, қазақ драматургиясы мен театр өнерінің</w:t>
        <w:br/>
        <w:t>классикалық туындылардан нәр алып дамуына,</w:t>
        <w:br/>
        <w:t>оның ішінде аударушының өз творчествосының</w:t>
        <w:br/>
        <w:t>қарыштап өсуіне дем берген себептің бірі еді.</w:t>
        <w:br/>
        <w:t>Сондықтан Әуезовтың драматургиялық аудар-</w:t>
        <w:br/>
        <w:t>малары кезінде қазақ драматургиясы мен театры-</w:t>
        <w:br/>
        <w:t>ның өсу жолындағы үлкен бір белесі болды де-</w:t>
        <w:br/>
        <w:t>сек, асырып айтқандық болмас еді. Ал енді осы</w:t>
        <w:br/>
        <w:t>кездегі оның өз шығармаларына тоқтаудан бұ-</w:t>
        <w:br/>
        <w:t>рын, бұған дейінгі бір-екі пьесасын еске түсіре</w:t>
        <w:br/>
        <w:t>кетуге тура келеді. Драматургтың «Еңлік-- Ке-</w:t>
        <w:br/>
        <w:t>бектен» кейінгі жазған пьесасы «Бәйбіше -- тоқал»</w:t>
        <w:br/>
        <w:t>драмасы патриархалдық сорақы әдет-ғұрыптың</w:t>
        <w:br/>
        <w:t>трагедиялы көп салдарының бір түрі-- көп әйел</w:t>
        <w:br/>
        <w:t>алу жағдайын тақырып етіп көтерген. «Екі қатын-</w:t>
        <w:br/>
        <w:t>ның баласы екі рулы ел» дегендей көп әйел алған</w:t>
        <w:br/>
        <w:t>адамның семьясында татулық болу мүмкін емес.</w:t>
        <w:br/>
        <w:t>31</w:t>
        <w:br/>
        <w:t>жаза жүріп және қазақ театры үшін орыс пен ба-</w:t>
        <w:br/>
        <w:t>тыс драматургтерінің классикалық шығармаларын</w:t>
        <w:br/>
        <w:t>аудара жүріп, М. Әуезов келелі, көп салалы твор-</w:t>
        <w:br/>
        <w:t>честволық еңбекке кірісіп кетеді. Осы бетте ол</w:t>
        <w:br/>
        <w:t>отызыншы жылдардың өнбойында көптеген</w:t>
        <w:br/>
        <w:t>очерктер, әңгімепер, пьесалар жазды.</w:t>
        <w:br/>
        <w:t>Бұлардың барлығы дерлік совет заманының та-</w:t>
        <w:br/>
        <w:t>қырыбына арналған. Мұның қай-қайсысында бол-</w:t>
        <w:br/>
        <w:t>масын, жазушы жаңа өмірдің кескінін көрсетіп,</w:t>
        <w:br/>
        <w:t>жаңа адамның образын жасау мақсатын көздеген.</w:t>
        <w:br/>
        <w:t>Мысалы М. Әуезовтың бірыңғай прозалық шығар-</w:t>
        <w:br/>
        <w:t>маларын алып қарасақ, «Қасеннің құбылыстары»</w:t>
      </w:r>
    </w:p>
    <w:p>
      <w:r>
        <w:t>деген әңгімесінен басқасының бәрі («Білекке бі-</w:t>
        <w:br/>
        <w:t>лек», «Іздер», «Шатқалаң», «Құм мен Асқар»,</w:t>
        <w:br/>
        <w:t>«Бүркітші») колхоз тақырыбына жазылғанын кө-</w:t>
        <w:br/>
        <w:t>реміз. Жуырда колхоз-совхоз болып, бай-құлақ-</w:t>
        <w:br/>
        <w:t>тарды аластап, социалистік өмір құра бастаған</w:t>
        <w:br/>
        <w:t>қазақ еңбекшілері -- жазушының сүйікті геройла-</w:t>
        <w:br/>
        <w:t>ры. Олар: «Білекке білектегі», «Екпін» мен «Қай-</w:t>
        <w:br/>
        <w:t>рат» колхозының озат адамдары -- апалы-сіңлілі</w:t>
        <w:br/>
        <w:t>Мақпал мен Айша, комсомол Жақып, орыс қызы</w:t>
        <w:br/>
        <w:t>Избашка Настя, «іздердегі» «Шақпақ» колхозы-</w:t>
        <w:br/>
        <w:t>ның бастығы Құлжатай мен малшысы Несіпбай,</w:t>
        <w:br/>
        <w:t>«Шатқалаңдағы» Самат, Айша, Қасен, Дәметкен,</w:t>
        <w:br/>
        <w:t>«Құм мен Асқардағы» «Ұзақтының» асыл тұқым</w:t>
        <w:br/>
        <w:t>совхозының жұмысшылары Райхан, Есім, Иса, Бо-</w:t>
        <w:br/>
        <w:t>лат, «Бүркітшідегі» «Октябрь» колхозының аңшы-</w:t>
        <w:br/>
        <w:t>сы Бекбол т. б. Бұларды жазушы әр қилы, жағдай-</w:t>
        <w:br/>
        <w:t>да алып, колхоздың ұйтқы, тірегі, жаңа өмірдің</w:t>
        <w:br/>
        <w:t>белсенді құрылысшылары етіп көрсеткен. Колхоз</w:t>
        <w:br/>
        <w:t>22</w:t>
        <w:br/>
        <w:t>Ал «Іздер» деген әңгімеде колхоз бастығы Құл-</w:t>
        <w:br/>
        <w:t>жатай мен колхозшы Несіпбай өздерінің саналы</w:t>
        <w:br/>
        <w:t>биігіне ескіліктің іздерінен арылу арқылы жетеді.</w:t>
        <w:br/>
        <w:t>Тағы бір елеулі жаңалық -- осы шығармалардың</w:t>
        <w:br/>
        <w:t>бәрінде дерлік қазақ еңбекшілерінің колхоз, сов-</w:t>
        <w:br/>
        <w:t>хоз жүйесінде жол, жөн тауып, социалистік сана-</w:t>
        <w:br/>
        <w:t>сының қалыптасуына орыс адамдары көмектесіп</w:t>
        <w:br/>
        <w:t>отырады. «Шатқалаңдағы» Самат, Айшаларға жау-</w:t>
        <w:br/>
        <w:t>ды ұстауға жәрдемдесетін аудан қызметкері Пан-</w:t>
        <w:br/>
        <w:t>шин, «Құм мен Асқарда» Райхан, Есімдерге сов-</w:t>
        <w:br/>
        <w:t>хоз мүлкін қорғауда қолқабыс ететін Андреев,</w:t>
        <w:br/>
        <w:t>Федор, «Бүркітшіде» Бекбол, Оспанқұлдарға жау-</w:t>
        <w:br/>
        <w:t>ды табуға көмектесетін комендатура қызметкері</w:t>
        <w:br/>
        <w:t>: Александр-- бұлар да совет шындығы туғызған</w:t>
        <w:br/>
        <w:t>жаңа образдар болатын. Олардың осы күнгі тақы-</w:t>
        <w:br/>
        <w:t>рып шығармаларынан орын тебуі заңды да еді.</w:t>
        <w:br/>
        <w:t>Сондай-ақ Рақим сияқты («іздер») дұрыс нұсқау,</w:t>
        <w:br/>
        <w:t>басшылық беріп отыратын партия қызметкерінің</w:t>
        <w:br/>
        <w:t>образы да совет шындығы туғызған заңды жаңа-</w:t>
        <w:br/>
        <w:t>лық еді. М. Әуезовтың социалистік құрылыс дәуі-</w:t>
        <w:br/>
        <w:t>рінде, жаңа идеялық бағытта колхоз, совхоз өмірі</w:t>
        <w:br/>
        <w:t>тақырыбына жазған алғашқы прозалық шығарма-</w:t>
        <w:br/>
        <w:t>лары оның өмірлік, творчестволық жаңа бетбұ-</w:t>
        <w:br/>
        <w:t>рысының айғағы болумен бірге, жаңа тақырып,</w:t>
        <w:br/>
        <w:t>мдеялық мазмұн, мақсатқа сай көркемдік түр,</w:t>
        <w:br/>
        <w:t>сарын іздеудің де айқын айғағы боп табылады.</w:t>
        <w:br/>
        <w:t>Сол ізденудің іздері жазушының жаңа шығарма-</w:t>
        <w:br/>
        <w:t>ларында алабөтен көз тартады. М. Әуезовтың</w:t>
        <w:br/>
        <w:t>отызыншы жылдардағы әңгімелері жаңа шындық-</w:t>
        <w:br/>
        <w:t>қа сай жаңа мазмұн, жаңа түр табу мақсатын көз-</w:t>
        <w:br/>
        <w:t>25</w:t>
        <w:br/>
        <w:t>достың кім, дұшпанның кім екенін ажырату арқы-</w:t>
        <w:br/>
        <w:t>лы өсіп жетіледі. Мысалы, «Шатқалаңда» ферма</w:t>
        <w:br/>
        <w:t>бастығы жас жігіт Самат, ферма күзетшісі Қасен,</w:t>
        <w:br/>
        <w:t>Шәлтік шал, колхозшы әйелдер Айша, Дәметкен-</w:t>
      </w:r>
    </w:p>
    <w:p>
      <w:r>
        <w:t>дер колхоз жауларының зиянкестігін әшкерелейді.</w:t>
        <w:br/>
        <w:t>Олар Қытай жеріне қашып кеткен Сүгір сықылды</w:t>
        <w:br/>
        <w:t>байдың совет жеріне жасырын келіп, колхозға</w:t>
        <w:br/>
        <w:t>зиян жасап жүрген қылмыстарын ашады. Оның</w:t>
        <w:br/>
        <w:t>үстіне колхоз ішінде Сүгірмен байланысы бар</w:t>
        <w:br/>
        <w:t>колхоз бастығы Қатпа мен аудандық сот Садыров-</w:t>
        <w:br/>
        <w:t>тардың да жауыздықтарын әшкерелеу адал кол-</w:t>
        <w:br/>
        <w:t>хозшылар үшін үлкен тәрбиелік сабақ болған.</w:t>
        <w:br/>
        <w:t>«Құм мен Асқар» атты әңгімесінде де М. Әуе-</w:t>
        <w:br/>
        <w:t>зов бұрын Жексен байдың күңі -- тоқалы болған</w:t>
        <w:br/>
        <w:t>Райхан мен жалшысы Есімнің 1928 жылғы конфис-</w:t>
        <w:br/>
        <w:t>кация тұсында құлдықтан босанып, жаңа құрылған</w:t>
        <w:br/>
        <w:t>асыл тұқым қой совхозында малшы болып, сов-</w:t>
        <w:br/>
        <w:t>хозды өркендету үшін абыройлы еңбек істегенін</w:t>
        <w:br/>
        <w:t>баяндайды. Совхоз малына қастандық жасап, жүй-</w:t>
        <w:br/>
        <w:t>рік Ақбесті айғырды ұрлаған Жексен, Асқар, Сә-</w:t>
        <w:br/>
        <w:t>лім сықылды жат элементтерді аластату арқылы</w:t>
        <w:br/>
        <w:t>ұнамды геройларының саяси сезімін шыңдай түс-</w:t>
        <w:br/>
        <w:t>кені анықталады. Сол секілді «Бүркітшіде» тәжі-</w:t>
        <w:br/>
        <w:t>рибелі колхоз аңшысы Бекбол, жас аңшы Жәнібек</w:t>
        <w:br/>
        <w:t>конезавод жылқышысы Оспанқұл әрқайсысы өз</w:t>
        <w:br/>
        <w:t>орнында, мүмкіншілігінде социалистік Отанның</w:t>
        <w:br/>
        <w:t>бақ-дәулеті үшін күресіп, Сәтбек сықылды жауыз-</w:t>
        <w:br/>
        <w:t>дардың қылмысын ашуда ерлік, сақтық қырағы-</w:t>
        <w:br/>
        <w:t>лық қасиеттерін танытқан шын совет азаматтары</w:t>
        <w:br/>
        <w:t>бейнесінде көрінеді.</w:t>
        <w:br/>
        <w:t>24</w:t>
        <w:br/>
        <w:t>ішінде райисполком председателі Сейіт те бар</w:t>
        <w:br/>
        <w:t>екен. Драматург осыншама шытырман оқиғалар</w:t>
        <w:br/>
        <w:t>мен фактілерді бір шығарманың аумығына сыйғы-</w:t>
        <w:br/>
        <w:t>зып, бір желіде шиеленістіре келіп дұрыс драма-</w:t>
        <w:br/>
        <w:t>тургиялық шешімін тапқан. Шым-шатырық жағ-</w:t>
        <w:br/>
        <w:t>дайда өзінің аңғарғыш, адам танығыш, ұйымдас-</w:t>
        <w:br/>
        <w:t>тырғыш қабілетін, табанды, тиянақты қасиетін</w:t>
        <w:br/>
        <w:t>танытқан Мұрат колхозшыларды, бір жағынан,</w:t>
        <w:br/>
        <w:t>коллективтік еңбекке жұмылдыра білсе, екінші</w:t>
        <w:br/>
        <w:t>жағынан, олардың мемлекеттік сана-сезімін ұштап,</w:t>
        <w:br/>
        <w:t>қырағылығын ұстарта біледі. Ол:кімді болса да,</w:t>
        <w:br/>
        <w:t>нені болса да сөз жүзінде емес, іс жүзінде сынау-</w:t>
        <w:br/>
        <w:t>ды принцип етіп ұстайтын кісі. «Авторитетті қолдан</w:t>
        <w:br/>
        <w:t>жасаспаймыз, іспен жасасамыз»-- дейді ол Сейіт-</w:t>
        <w:br/>
        <w:t>ке. Мұрат -- М. Әуезовтың партия қызметкері ту-</w:t>
        <w:br/>
        <w:t>ралы үлгі тұтып ұсынған образы. Бұл образдың</w:t>
        <w:br/>
        <w:t>дара қасиеті көмескі шығып, бірыңғай тура сызық-</w:t>
        <w:br/>
        <w:t>тармен суреттелуін образдың схематизмге байла-</w:t>
        <w:br/>
        <w:t>нысты кемшілігі деп қарағанның өзінде, драма-</w:t>
        <w:br/>
        <w:t>тургтің сол шақтағы жақсы талабы, тұтас алғанда,</w:t>
        <w:br/>
        <w:t>сәтті қадамы деуге болады. Өйткені Мұрат образы</w:t>
        <w:br/>
        <w:t>шын партия қызметкеріне тән көп жақсы сипат-</w:t>
        <w:br/>
        <w:t>тарды бойына жиған ұнамды образдың сахнаға</w:t>
        <w:br/>
        <w:t>шыққан тұңғышы еді.</w:t>
        <w:br/>
        <w:t>Ал бірақ жау жаулығын тыймайды, жаудың</w:t>
        <w:br/>
        <w:t>ниетін іске асырмай, оларды аластау үшін кол-</w:t>
        <w:br/>
        <w:t>лективтік қырағылық керек деген дұрыс идея</w:t>
        <w:br/>
        <w:t>еПШІвкарадағ тым ушықтырылып жіберілген сияқ-</w:t>
        <w:br/>
        <w:t>. Әңгіме жаудың тым көбейіп, меңдеп кеткен-</w:t>
      </w:r>
    </w:p>
    <w:p>
      <w:r>
        <w:t>411 ғана емес (райисполком бастығына шейін</w:t>
        <w:br/>
        <w:t>37</w:t>
        <w:br/>
        <w:t>Сондықтан Қасен сияқтылар «Іш қазандай қайнай-</w:t>
        <w:br/>
        <w:t>ды, күресерге дәрмен жоқ» дегендей топтасқан</w:t>
        <w:br/>
        <w:t>күрестен үміті үзіліп, енді барлық қастығын ішіне</w:t>
        <w:br/>
        <w:t>жинайды. Оның қақпанға түскен қасқырдай өзі-</w:t>
        <w:br/>
        <w:t>мен-өзі қиналып, іші күйгеннен құтырып, құбылу</w:t>
        <w:br/>
        <w:t>себебі сол. Қасеннің осы күйзелістері мен қастан-</w:t>
        <w:br/>
        <w:t>дық құбылыстарын жазушы үлкен шеберлікпен</w:t>
        <w:br/>
        <w:t>суреттеген. Күйеуімен бірге" азғындап, адамгерші-</w:t>
        <w:br/>
        <w:t>ліктен айрылған Жәмиланың кескіні де өзіндік</w:t>
        <w:br/>
        <w:t>шындық көріністерінде дәлме-дәл жәнеониреніш-</w:t>
        <w:br/>
        <w:t>пен суреттеліпті. Қоғамнан қол үзу, өскен халықты</w:t>
        <w:br/>
        <w:t>кәре алмау, жаңалық атаулыны жек көре, айнала-</w:t>
        <w:br/>
        <w:t>ға қолынан келгенше жаулық у-зәрін шашып бағу,</w:t>
        <w:br/>
        <w:t>арман, ой-ниетін арақпен суарып, ұрлықпен жү-</w:t>
        <w:br/>
        <w:t>зеге асыру-- міне бұлардың сыр-сипат, іс-әреке-</w:t>
        <w:br/>
        <w:t>тінің сиқы осы.</w:t>
        <w:br/>
        <w:t>Қасен, Жәмилалар нақа жалғыз емес. Бұлардың</w:t>
        <w:br/>
        <w:t>Аманбай, Қасымқан сықылды өздеріне ұқсаған</w:t>
        <w:br/>
        <w:t>бірен-саран серіктері бар. Солармен бірге Қасен</w:t>
        <w:br/>
        <w:t>көп құбылыстардың соңында совхоз жылқысын</w:t>
        <w:br/>
        <w:t>ұрлап сойып, ақыры сазайын тартады. Совет қо-</w:t>
        <w:br/>
        <w:t>ғамына қарсы қастандық зиянын тыймаған дұш-</w:t>
        <w:br/>
        <w:t>панның көретіні осыдан басқа не болмақ. Жаулық</w:t>
        <w:br/>
        <w:t>жолынан қайтпаған Қасендерге қарсы жазушы</w:t>
        <w:br/>
        <w:t>совет халқының моральдық күшінің өкілі ретінде</w:t>
        <w:br/>
        <w:t>сол Қасеннің інісі Сәлімнің образын алады. Сана-</w:t>
        <w:br/>
        <w:t>лы, көзі ашық жас совет азаматы Сәлім ағасының</w:t>
        <w:br/>
        <w:t>түзеліп жәнге түсуі үшін күш салып, ықпал жасап</w:t>
        <w:br/>
        <w:t>көреді, бірақ Қасен қасарысқан күйінде қалып,</w:t>
        <w:br/>
        <w:t>ағайынды кісілердің арасы біржолата ажырасады.</w:t>
        <w:br/>
        <w:t>28</w:t>
        <w:br/>
        <w:t>дәулетін өсіріп, қоғам мүлкін қорғайтын жасам-</w:t>
        <w:br/>
        <w:t>паздар да, жаңашылар да осылар. /Мұны біз ал-</w:t>
        <w:br/>
        <w:t>ғашқы адымда әр түрлі күйзеліс, қиыншылықтарға</w:t>
        <w:br/>
        <w:t>ұшыраған колхоздың шаруашылығын нығайту үшін</w:t>
        <w:br/>
        <w:t>ерлік еңбек істейтін, колхоз өміріне ішті-тысты</w:t>
        <w:br/>
        <w:t>қастандық жасаушы қас дұшпандармен алысып</w:t>
        <w:br/>
        <w:t>күресетін әрекеттерден көреміз. Саналылық, кол-</w:t>
        <w:br/>
        <w:t>лектившілдік, жау жөнінде қырағылық сықылды</w:t>
        <w:br/>
        <w:t>қасиеттер колхозшылар образдарына тән.</w:t>
        <w:br/>
        <w:t>«Білекке -- білек» деген әңгімесінде автор кол-</w:t>
        <w:br/>
        <w:t>хоз адамдарының (Мақпал, Айша, Несібелді, Қо-</w:t>
        <w:br/>
        <w:t>жық) бір мақсаттағы тілек бірлігін, ауыз бірлігін</w:t>
        <w:br/>
        <w:t>еңбекке шыңдалған саналылық деп түсіндіреді.</w:t>
        <w:br/>
        <w:t>Мысалы, Избашка Настяның әңгімесін олардың</w:t>
        <w:br/>
        <w:t>ықылас қоя тыңдауын жазушы былай түйеді: «Бар-</w:t>
        <w:br/>
        <w:t>лық қалыптарында осындай бір саңлауға сусаған-</w:t>
        <w:br/>
        <w:t>дық бар. Соған анталап бас қоюға әрдайым әзір</w:t>
        <w:br/>
        <w:t>сияқты. Етіп келген еңбектерінен туған сана сияқ-</w:t>
        <w:br/>
        <w:t>ты. Тыңдағанға бұлар сөзінің қақ жартысы ылғи</w:t>
      </w:r>
    </w:p>
    <w:p>
      <w:r>
        <w:t>«колхоз», «колхозда» дегенмен келеді.</w:t>
        <w:br/>
        <w:t>Әр колхозда жүріп, бастары ойда жоқта бүгін</w:t>
        <w:br/>
        <w:t>ғана қосылып отырса да бұлар іштей: «біленке</w:t>
        <w:br/>
        <w:t>білек, тілекке тілек қосқандар». Қазіргі әңгімелер-</w:t>
        <w:br/>
        <w:t>де бұлардың үшеуі де Настя, Жақыппен өздерін</w:t>
        <w:br/>
        <w:t>«тізелес, қолтықтас» деп сезеді.</w:t>
        <w:br/>
        <w:t>«Білекке білекте» жаңа адам образдары жайма-</w:t>
        <w:br/>
        <w:t>шуақ күйде, жарқын кескінде көз тартса, ал «Шат-</w:t>
        <w:br/>
        <w:t>қалаң», «іздер», «Бүркітші», «Құм мен “Асқар»</w:t>
        <w:br/>
        <w:t>сияқты әңгімелерде жаулармен күрес-тартыста</w:t>
        <w:br/>
        <w:t>анықталады. Олардың сана-сезімі осы күресте,</w:t>
        <w:br/>
        <w:t>23</w:t>
        <w:br/>
        <w:t>реалистік элементтерін дәл танып, дұрыс таңдап</w:t>
        <w:br/>
        <w:t>алу жөнінде белгілі үлгі салды. Ғ. Мүсіреповтың</w:t>
        <w:br/>
        <w:t>«Қыз Жібегі» мен С. Қамаловтың «Ер Тарғыны»</w:t>
        <w:br/>
        <w:t>М, Әуезов бастаған дәстүрді одан әрі дамытып</w:t>
        <w:br/>
        <w:t>әкетті.</w:t>
        <w:br/>
        <w:t>Драматургияда ең қиын, ең күрделі проблема</w:t>
        <w:br/>
        <w:t>осы заман тақырыбын игеру десек, М. Әуезов бұл</w:t>
        <w:br/>
        <w:t>салада да елеулі еңбек сіңіріп, бірқатар сәтті де</w:t>
        <w:br/>
        <w:t>сәтсіз ізденулер жасады. Осы бағыттағы тұңғыш</w:t>
        <w:br/>
        <w:t>тәжірибесі боп табылған «Тартыс» пьесасы бұрын</w:t>
        <w:br/>
        <w:t>қол тимеген тың орта-оқу орындарындағы идея-</w:t>
        <w:br/>
        <w:t>лық күресті көрсету мақсатын алға қойған.</w:t>
        <w:br/>
        <w:t>Азамат соғысында жеңіліс тапқан байшыл</w:t>
        <w:br/>
        <w:t>ұлтшылдар совет үкіметінің алғашқы жылдары әр</w:t>
        <w:br/>
        <w:t>түрлі мәдени, шаруашылық мекемелеріне, мек-</w:t>
        <w:br/>
        <w:t>тептерге, оқу-ағарту орындарына кіріп алып,</w:t>
        <w:br/>
        <w:t>идеология майданында өздерінің ықпал, әсерле-</w:t>
        <w:br/>
        <w:t>рін ішкернелеп жүргізуге тырысқан-ды. Олар әсі-</w:t>
        <w:br/>
        <w:t>ресе жастардың сана-сезімін уландыруға тырысты.</w:t>
        <w:br/>
        <w:t>М. Әуезов «Тартыс» пьесасында сол кездің оқу</w:t>
        <w:br/>
        <w:t>орындарында идеологиялық іріткі жұмысын жүр-</w:t>
        <w:br/>
        <w:t>гізген бір топ ұлтшылдардың әралуан әрекеттерін</w:t>
        <w:br/>
        <w:t>әшкерелейді. Сонымен бірге оларды күресте әш-</w:t>
        <w:br/>
        <w:t>керелеп аластаған бір топ коммунист, комсомол</w:t>
        <w:br/>
        <w:t>кадрларының (Атрауов, Оспанов, Жантеміров, Те-</w:t>
        <w:br/>
        <w:t>мірбеков) образдарын жылы сүйіспеншілік сезім-</w:t>
        <w:br/>
        <w:t>мен бейнелейді. Пьесаның сюжеттік желісінде</w:t>
        <w:br/>
        <w:t>ширақтық жетпейтіні, терең характер ашатын ірі</w:t>
        <w:br/>
        <w:t>конфликт, қақтығыстар жоқ екені кезінде айтыл-</w:t>
        <w:br/>
        <w:t>ған болатын. Дегенмен, мұндай кемшіліктеріне</w:t>
        <w:br/>
        <w:t>34</w:t>
        <w:br/>
        <w:t>Сөйтіп, «Түнгі сарын» М. Әуезов творчествосында</w:t>
        <w:br/>
        <w:t>берік орын тепкен социалистік реализмнің құнар-</w:t>
        <w:br/>
        <w:t>лы жемісі боп табылды.</w:t>
        <w:br/>
        <w:t>Пьсаның басты конфликті 1916 жыл қозғалысын</w:t>
        <w:br/>
        <w:t>туғызған негізгі әлеуметтік қайшылыққа құрылған.</w:t>
      </w:r>
    </w:p>
    <w:p>
      <w:r>
        <w:t>Ол нендей қайшылық? Ол -- үстем тап пен еңбек-</w:t>
        <w:br/>
        <w:t>ші бұқараның арасындағы көптен шиеленіскен бі-</w:t>
        <w:br/>
        <w:t>тіспес қайшылық. Бұл қайшылық 1916 жылғы Қа-</w:t>
        <w:br/>
        <w:t>зақстан жағдайында үстем таптардың (Россия</w:t>
        <w:br/>
        <w:t>патшалығы мен қазақтың бай, молда, билерінің)</w:t>
        <w:br/>
        <w:t>қазақ еңбекшілерін екі жақтап қанау ісін шегінен</w:t>
        <w:br/>
        <w:t>асырып, таптық, ұлттық, рухани езудің толып жат-</w:t>
        <w:br/>
        <w:t>қан түрлерін асқынтты. Осы жағдай пьесада типтік</w:t>
        <w:br/>
        <w:t>сипаттарымен көрінеді. «Біз қарсы болғанда күн</w:t>
        <w:br/>
        <w:t>бір жауса, терек екі жауғанына қарсымыз» дейді</w:t>
        <w:br/>
        <w:t>көтеріліс басшысының бірі Жантас. «Елдің құйры-</w:t>
        <w:br/>
        <w:t>ғын қарға шаншып болғансың» дейді болыстың</w:t>
        <w:br/>
        <w:t>малшысы Бойбермес Қыдырбай ақсақалға. «Әкім-</w:t>
        <w:br/>
        <w:t>суің, билеп-төстеуің жеткен» деп қостайды оны</w:t>
        <w:br/>
        <w:t>көтерілген халық даусы.</w:t>
        <w:br/>
        <w:t>Міне, бұл сөздерден халықты көтеріліске итер-</w:t>
        <w:br/>
        <w:t>ген жағдайдың себебі мен сипаты танылады.</w:t>
        <w:br/>
        <w:t>Типтік жағдай типтік характерлер ашқан. Қашан-</w:t>
        <w:br/>
        <w:t>нан қаналған, езілген, үнемі қорлық, зорлық көріп</w:t>
        <w:br/>
        <w:t>ашынған, көкірегі ыза мен кекке толы халық өзі-</w:t>
        <w:br/>
        <w:t>нің мұң-мүддесін көздеп, жоғын жоқтайтын өкіл-</w:t>
        <w:br/>
        <w:t>дер шығарады ортасынан. Олар-- көтерілісті дем</w:t>
        <w:br/>
        <w:t>беріп бастаған және тайсалмай күресіп, ақырына</w:t>
        <w:br/>
        <w:t>дейін апарған Жантас, Тәнеке, Бөрібасар, Бойбер-</w:t>
        <w:br/>
        <w:t>мес секілді халықтың берік ұлдары. Бұлардың</w:t>
        <w:br/>
        <w:t>39</w:t>
        <w:br/>
        <w:t>қарамастан, бұл шығарма драматургтің осы күнгі</w:t>
        <w:br/>
        <w:t>тақырыпта идеялық творчестволық жаңа бағыт</w:t>
        <w:br/>
        <w:t>ұстауының бастамасы ретінде және ұлтшылдар-</w:t>
        <w:br/>
        <w:t>дың жымысқы әрекеттерін сахнаға шығарып</w:t>
        <w:br/>
        <w:t>әшкерелеу жөнінде едәуір тәрбиелік роль атқар-</w:t>
        <w:br/>
        <w:t>ған тұңғыш пьеса.</w:t>
        <w:br/>
        <w:t>Жоғары оқу орындарында жүрген совет жаста-</w:t>
        <w:br/>
        <w:t>рының өмірін көрсетпек болған «Алма бағында»</w:t>
        <w:br/>
        <w:t>атты пьеса -- автор ойынан табылмаған шығарма.</w:t>
        <w:br/>
        <w:t>Оның басты себебі,-- драматургтің алған обьекті-.</w:t>
        <w:br/>
        <w:t>сін жақсы білмеуінен сияқты. Рас, пьсада тауып</w:t>
        <w:br/>
        <w:t>айтылған әзіл, қалжың сөздер, жастарға тән кө-</w:t>
        <w:br/>
        <w:t>ңілділік, албырттық, сезімталдық секілді қасиет,</w:t>
        <w:br/>
        <w:t>сипаттар шығармаға өзінше өміршеңдік ажар бе-</w:t>
        <w:br/>
        <w:t>ріп тұр. Пьесаны водевиль жанрына жатқызу се-</w:t>
        <w:br/>
        <w:t>бебі де сол болу керек. Әйтсе де шығарманың</w:t>
        <w:br/>
        <w:t>шыншылдық құны мен маңызын көтерерлік жар-</w:t>
        <w:br/>
        <w:t>қын мақсат, арман, жоғары эстетикалық мұрат</w:t>
        <w:br/>
        <w:t>орнына ұсақ ой, жеңіл сезім билеген, кіркілжің</w:t>
        <w:br/>
        <w:t>қақтығыстармен айналысқан ұшқалақ жандарды</w:t>
        <w:br/>
        <w:t>көреміз.. Олардың ұнамды, ұнамсыз бейнелері ірі</w:t>
        <w:br/>
        <w:t>іс-әрекеттер арқылы терең характер ашпаған,</w:t>
        <w:br/>
        <w:t>әткір драмалық ситуациялар жасай алмаған.</w:t>
        <w:br/>
        <w:t>1937 жылы жазылған «Шекарада» пьесасы сол</w:t>
        <w:br/>
        <w:t>кездегі өміріміздің өте бір өткір, жанды мәселе-</w:t>
        <w:br/>
        <w:t>сін көтеріпті. Ол-- қырағылық мәселесі. Батыста</w:t>
        <w:br/>
        <w:t>герман фашизмі, шығыста япон империализмі</w:t>
        <w:br/>
        <w:t>құтырып тұрған шақта Отан қорғау, шекарада сақ</w:t>
        <w:br/>
        <w:t>болу, қырағылық күшейту секілді мәселелер зор</w:t>
      </w:r>
    </w:p>
    <w:p>
      <w:r>
        <w:t>маңыз алған болатын. Ол заңды да еді. Осыған</w:t>
        <w:br/>
        <w:t>3% 35</w:t>
        <w:br/>
        <w:t>орай М. Әуезов Қытай шекарасындағы бір қазақ</w:t>
        <w:br/>
        <w:t>колхозының өмірі мен күресін көрсетеді.</w:t>
        <w:br/>
        <w:t>Б, Майліннің, Ғ. Мүсіреповтың, М. Әуезовтың</w:t>
        <w:br/>
        <w:t>бұрын колхоз тақырыбына жазылған прозалық</w:t>
        <w:br/>
        <w:t>шығармаларындағы секілді мына пьесада да кол-</w:t>
        <w:br/>
        <w:t>хозды “ілгері бастырмасқа тырысқан жаулардың</w:t>
        <w:br/>
        <w:t>зиянкестік әрекеттері әшкереленген. Бірақ айыр-</w:t>
        <w:br/>
        <w:t>масы сол-- мұндағы жаулар бір кезде шет елге</w:t>
        <w:br/>
        <w:t>қашып кеткен ақтар, алашордашылар, байлар.</w:t>
        <w:br/>
        <w:t>Олар зиянкестігін сол шеттен келіп, шпиондық</w:t>
        <w:br/>
        <w:t>тапсырма түрінде жүргізеді. Бұл үлкен, өте қауіп-</w:t>
        <w:br/>
        <w:t>ті күрес. Неге десеңіз, мұнда «Жігер» колхозында,</w:t>
        <w:br/>
        <w:t>араға бұқпантайлап кіріп кеткен ірі дұшпандар</w:t>
        <w:br/>
        <w:t>бар. Колхоздың бұрынғы бастығы Балтабек деген”</w:t>
        <w:br/>
        <w:t>де солармен байланысты, конфискеленген байдың</w:t>
        <w:br/>
        <w:t>құйыршығы екен. Ендеше іс қалай оңсын?! Оңбай-</w:t>
        <w:br/>
        <w:t>ды. Осы кезде аудан басшылығына жаңада келген</w:t>
        <w:br/>
        <w:t>райком хатшысы Мұрат колхоз жұмысын жөнге</w:t>
        <w:br/>
        <w:t>қоюды мықтап қолға алады. Бірақ ақылды да, адал,</w:t>
        <w:br/>
        <w:t>табанды да тапқыр жас жігіт Мұрат колхоз шаруа-</w:t>
        <w:br/>
        <w:t>шылығын күш салып, қанша көтеріп көргенмен,</w:t>
        <w:br/>
        <w:t>жаулардың ішті-тысты әрекетінен әр түрлі қыр-</w:t>
        <w:br/>
        <w:t>сықтарға ұшырай береді; кісі өледі, трактор жана-</w:t>
        <w:br/>
        <w:t>ды, сиырға бруцеллез, жылқыға жамандату келеді,</w:t>
        <w:br/>
        <w:t>үсіген тұқым себіледі. Мұндай жағдайда жалғыз-</w:t>
        <w:br/>
        <w:t>ақ жол бар. Ол -- жауларды аластау. Бұл үшін қы-</w:t>
        <w:br/>
        <w:t>рағылық керек, колхозшылардың жәрдемі керек.</w:t>
        <w:br/>
        <w:t>Мұрат пен погранотрядтың начальнигі Александр</w:t>
        <w:br/>
        <w:t>Ганшин бас болып осы күресті ұйымдастырады.</w:t>
        <w:br/>
        <w:t>Жаулардың беті ашылады, аласталады. Олардың</w:t>
        <w:br/>
        <w:t>36</w:t>
        <w:br/>
        <w:t>дай батқан елміз. Сондықтан көргішірек болған</w:t>
        <w:br/>
        <w:t>шығармыз» деуінде үлкен шындық бар. «Көзі</w:t>
        <w:br/>
        <w:t>ашық» деген мұғалімнен де елімен бірге арқасы-</w:t>
        <w:br/>
        <w:t>на «ер батқан» Жантастың «көргішірек» болуы</w:t>
        <w:br/>
        <w:t>өте заңды. Күрестің екі талай қиын-қыстау шақ-</w:t>
        <w:br/>
        <w:t>тарында ерлік, табандылық жөнінен ХЖантасқа</w:t>
        <w:br/>
        <w:t>мұғалім емес, мұғалімге Жантастар игі ықпал жа-</w:t>
        <w:br/>
        <w:t>сайды. «Аузыңнан айналайын, мұғалімеке. Өзің</w:t>
        <w:br/>
        <w:t>айтқан сорлы елің жылағалы тұр. Соның көз жа-</w:t>
        <w:br/>
        <w:t>сын сүртер болсаң жынысыңды ақтағаның»-- дей-</w:t>
        <w:br/>
        <w:t>ді Жантас.</w:t>
        <w:br/>
        <w:t>Балама сөзбен айтқанда, көтерілістің бір көзі,</w:t>
        <w:br/>
        <w:t>бір қолы Жантас болса, бір көзі, бір қолы Тәнеке</w:t>
        <w:br/>
        <w:t>тәрізді. Бойбермес пен Бөрібасар да сондай. Бұ-</w:t>
        <w:br/>
        <w:t>пар ел басына ауыр күн туғанда бірімен бірі ұғы-</w:t>
        <w:br/>
        <w:t>сып, топтасқан, тілек қосып, тізе қосып халық үшін</w:t>
        <w:br/>
        <w:t>күреске де, өлімге де бел байласқан қаһармандар.</w:t>
      </w:r>
    </w:p>
    <w:p>
      <w:r>
        <w:t>Бірінің орнын бірі жоқтатпастай, жалпы, ортақ</w:t>
        <w:br/>
        <w:t>қасиеттері бола тұра, әр қайсысының даралық</w:t>
        <w:br/>
        <w:t>ерекшеліктері бар. Жантас ерлігі мен саналығы-</w:t>
        <w:br/>
        <w:t>ның үстіне жасқа тән интимдік қатынастары арқы-</w:t>
        <w:br/>
        <w:t>лы да көрінсе, Тәнеке өмірде көп жасаған, көп</w:t>
        <w:br/>
        <w:t>көрген кекселігімен, топ жарар шешен көсемді-</w:t>
        <w:br/>
        <w:t>гімен, батылдығымен көзге көбірек түседі. Бой-</w:t>
        <w:br/>
        <w:t>бермес пен Бөрібасар қас дұшпаны дегенде іште-</w:t>
        <w:br/>
        <w:t>ріне қан қатқан өшпенділігімен ерекшеленеді.</w:t>
        <w:br/>
        <w:t>Мысалы, туған анаға, сүйген жарға мейірімді де</w:t>
        <w:br/>
        <w:t>опалы Жантас, бір кезде көңілдес болған сайқал</w:t>
        <w:br/>
        <w:t>әйел Жұзтайлақтың жауыздығына кешірімсіз. Тә-</w:t>
        <w:br/>
        <w:t>неке Майқан болыстың үйіне кимелеп кіріп тұрып:</w:t>
        <w:br/>
        <w:t>41</w:t>
        <w:br/>
        <w:t>дұшпан), сонымен бірге шетелден оңай келіп,</w:t>
        <w:br/>
        <w:t>оңай сенімге еніп, зиянкестік істерін оңай жүзеге</w:t>
        <w:br/>
        <w:t>асыратындығында (Жомарттың келіп сенімге енуі,</w:t>
        <w:br/>
        <w:t>Байназар байдың өзін-өзі өлтіруі, әйелі Торқаның</w:t>
        <w:br/>
        <w:t>әтірік жынданып, Жарқынның баласын өлтіруі,</w:t>
        <w:br/>
        <w:t>«Біреу» деген үлкен жаудың сұраншы, болып жү-</w:t>
        <w:br/>
        <w:t>руі, Степанның зиянкестік әрекеттері т. б.). Бұл</w:t>
        <w:br/>
        <w:t>жағдай «Шекарадағы» кейбір жасандылық пен</w:t>
        <w:br/>
        <w:t>нанымсыздықты аңғартқандай.</w:t>
        <w:br/>
        <w:t>М. Әуезовтың отызыншы жылдары жазған дра-</w:t>
        <w:br/>
        <w:t>малық шығармаларының ішінде ең көлемдісі мен</w:t>
        <w:br/>
        <w:t>көрнектісі болғандықтан, «Түнгі сарын» пьесасына</w:t>
        <w:br/>
        <w:t>толығырақ тоқтауға тура келеді. «Түнгі сарын»--</w:t>
        <w:br/>
        <w:t>мол білімнің, терең де дұрыс түсініктің биік твор-</w:t>
        <w:br/>
        <w:t>честволық серпін мен шабыттың туындысы. Мұнда</w:t>
        <w:br/>
        <w:t>үлкен тарихи оқиға 1916 жылғы халық қозғалысы</w:t>
        <w:br/>
        <w:t>өзінің барлық ақиқат шындығымен, сыр-сипаты-</w:t>
        <w:br/>
        <w:t>мен тұтас көркем өнер дүниесіне айналған. Ма-</w:t>
        <w:br/>
        <w:t>ңызды әлеуметтік мазмұн мен көркемдік түр</w:t>
        <w:br/>
        <w:t>жарасымды бірлік тауып, көркемдік шындық жа-</w:t>
        <w:br/>
        <w:t>саған. Сондықтан да ол бізді зор көркемдік әсер-</w:t>
        <w:br/>
        <w:t>ге бөлеп, бұрқ етіп туған көтерілістің себебі мен</w:t>
        <w:br/>
        <w:t>салдарын, табиғи көрінісін сахнада көз алдымызға</w:t>
        <w:br/>
        <w:t>тартады.</w:t>
        <w:br/>
        <w:t>«Қилы заман» повестінде жазушының біржақты</w:t>
        <w:br/>
        <w:t>дүние тану жанары тарихи шындықтың өңін</w:t>
        <w:br/>
        <w:t>айналдырып көрсетсе, кейін «Түнгі сарын» пьеса-</w:t>
        <w:br/>
        <w:t>сында оның түзелген дүниетану айнасы сол шын-</w:t>
        <w:br/>
        <w:t>дықты шынайы қалпында түсірді. Сонымен бірге</w:t>
        <w:br/>
        <w:t>ол шындықтың даму перспективасын да елестетті.</w:t>
        <w:br/>
        <w:t>38</w:t>
        <w:br/>
        <w:t>Әке мен баланың немесе .аға мен інінің қарама-</w:t>
        <w:br/>
        <w:t>қарсы екі түрлі идеологияны қолдап, бір-біріне</w:t>
        <w:br/>
        <w:t>жау болып кетуі әдебиетте бұрын да қалыптасқан</w:t>
        <w:br/>
        <w:t>дәстүр. Осы дәстүрді М. Әуезов дұрыс қолданып,</w:t>
        <w:br/>
        <w:t>әңгіменің негізгі әлеуметтік конфликтісіне арқау</w:t>
        <w:br/>
        <w:t>етуі орынды-ақ. Әйткенмен сол Сәлімнің және</w:t>
        <w:br/>
        <w:t>Семеновтың іс-әрекеттерін қоюлатып, характер-</w:t>
      </w:r>
    </w:p>
    <w:p>
      <w:r>
        <w:t>лерін ірілендіріңкіреп алғанда тартыс желісі ши-</w:t>
        <w:br/>
        <w:t>рап, шиеленісіп, шығарманың көркемдік күші арта</w:t>
        <w:br/>
        <w:t>түсер еді.</w:t>
        <w:br/>
        <w:t>Негізгі кейіпкерінің ішкі сарайына кіріл, психо-</w:t>
        <w:br/>
        <w:t>логиялық құбылыстарын көрсету әңгімеге реалис-</w:t>
        <w:br/>
        <w:t>тік күш, көркемдік тереңдік беріп тұрғаны даусыз.</w:t>
        <w:br/>
        <w:t>Алайда Қасен сықылды пасық ниет адамның қа-</w:t>
        <w:br/>
        <w:t>раңғы ой түпкірлерін қазбалау мөлшерден асып</w:t>
        <w:br/>
        <w:t>кететін де кездері бар. Бұл жағдай шығарманың</w:t>
        <w:br/>
        <w:t>динамикалық арқауын босатып, драматизмін әлсі-</w:t>
        <w:br/>
        <w:t>ретіңкіреп жібереді.</w:t>
        <w:br/>
        <w:t>Психологизммен қатар табиғат суреттері де бұл</w:t>
        <w:br/>
        <w:t>әңгімеде үлкен бейнелеуіш құралдың қызметін</w:t>
        <w:br/>
        <w:t>атқарған. Мысалы, Алматы тұсындағы Алатаудың</w:t>
        <w:br/>
        <w:t>құбылмалы көріністері Қасеннің көңіл-күйінің</w:t>
        <w:br/>
        <w:t>құбылыстарымен ұштастырылып отырады да, адам</w:t>
        <w:br/>
        <w:t>мен таудың егіз-қатар образдары жасалады. Соң-</w:t>
        <w:br/>
        <w:t>ғы көрінісінде Алатау Қасендерді жеңіп аластаған</w:t>
        <w:br/>
        <w:t>құдіретті совет қоғамының бейнесін көзге елесте-</w:t>
        <w:br/>
        <w:t>теді.</w:t>
        <w:br/>
        <w:t>Табиғатты жандандырып, оның сан алуан көрі-</w:t>
        <w:br/>
        <w:t>ніс, құбылыстарынан ашық бояулы символдық</w:t>
        <w:br/>
        <w:t>және аллегориялық образдар мен суреттер жасау</w:t>
        <w:br/>
        <w:t>29</w:t>
        <w:br/>
        <w:t>реализм әдісімен көркем, айқын бейнелеп көр-</w:t>
        <w:br/>
        <w:t>сетті.</w:t>
        <w:br/>
        <w:t>Отызыншы жылдар бүкіл қазақ драматургиясы</w:t>
        <w:br/>
        <w:t>үшін, соның ішінде әсіресе Б. Майлин, Ғ. Мүсіре-</w:t>
        <w:br/>
        <w:t>пов, М. Әуезов драматургиясы үшін өте жемісті</w:t>
        <w:br/>
        <w:t>дәуір болды. Бұл дәуірде фольклорлық сюжет</w:t>
        <w:br/>
        <w:t>пен тарихи тақырып және осы заман тақырыбы</w:t>
        <w:br/>
        <w:t>драматургияда қатар игерілді. Мысалы, «Қыз ЖІ-</w:t>
        <w:br/>
        <w:t>бек» «Қозы Көрпеш--Баян сұлу» жырлары</w:t>
        <w:br/>
        <w:t>Ғ. Мүсіреповтың, «Ер Тарғын» жыры С. Қамалов-</w:t>
        <w:br/>
        <w:t>тың Драмалық шығармаларына желі тартты.</w:t>
        <w:br/>
        <w:t>1916 жыл Мен Октябрь революциясына байланыс-</w:t>
        <w:br/>
        <w:t>ты тарихи революциялық тақырып пен колхоз та-</w:t>
        <w:br/>
        <w:t>қырыбы Б. Майлиннің әлеуметтік драмалары мен</w:t>
        <w:br/>
        <w:t>комедияларына («Аманкелді», «Жалбыр», «Біздің</w:t>
        <w:br/>
        <w:t>жігіттер», «Майдан», «Талтаңбайдың тәртібі») өзек</w:t>
        <w:br/>
        <w:t>болды. Сол сықылды М. Әуезов драматургиясы</w:t>
        <w:br/>
        <w:t>да өзінің әр алуан қыры мен сырын ашты. Тари-</w:t>
        <w:br/>
        <w:t>хи-революциялық тақырыпқа арналған «Түнгі са-</w:t>
        <w:br/>
        <w:t>рынмен» қатар бұл кезде драматург лиро-эпос</w:t>
        <w:br/>
        <w:t>жырының сарынына «Айман -- Шолпан», сол тұс-</w:t>
        <w:br/>
        <w:t>тағы советтік өмірдің әр саласынан алып «Тар-</w:t>
        <w:br/>
        <w:t>тыс» (1934), «Тас түлек» (1935), «Алма бағын-</w:t>
        <w:br/>
        <w:t>да» (1937), «Шекарада» (1937) атты пьесаларын</w:t>
        <w:br/>
        <w:t>жазды.</w:t>
        <w:br/>
        <w:t>М, Әуезовтың сахнаға бейімдеуінде «Айман --</w:t>
        <w:br/>
        <w:t>Шолпан» халық мұрасын драматургия игілігіне</w:t>
        <w:br/>
        <w:t>пайдаланудың «Еңлік -- Кебектен» кейінгі тәжіри-</w:t>
        <w:br/>
        <w:t>бесін жасап, бұл проблеманың жемісті шешілуіне</w:t>
        <w:br/>
        <w:t>мұрындық болды, фольклордың шын халықтық,</w:t>
      </w:r>
    </w:p>
    <w:p>
      <w:r>
        <w:t>ғалы</w:t>
        <w:br/>
        <w:t>3 М. Қаратаев ; ; шілдік</w:t>
        <w:br/>
        <w:t>БҮЛТ АБАЯЕМИЯЛЫҚ КІР</w:t>
        <w:br/>
        <w:t>5 -ее--тетеа-е-әт-еле</w:t>
        <w:br/>
        <w:t>ГЕНІГІШ</w:t>
        <w:br/>
        <w:t>характерлері күресте шыңдалып, бірін-бірі толық-</w:t>
        <w:br/>
        <w:t>тыра келіп, бүкіл халық образын жасаған.</w:t>
        <w:br/>
        <w:t>Жантас халық ортасынан жарып шыққан, еті тірі</w:t>
        <w:br/>
        <w:t>сергек, намысы бар кедей жігіт. Әрі палуан, әрі</w:t>
        <w:br/>
        <w:t>мерген. Тәнеке де сол іспетті халық адамы, кедей,</w:t>
        <w:br/>
        <w:t>жаратылысында қабілетті, қайсар, өмірде теңсіз-</w:t>
        <w:br/>
        <w:t>діктің тауқіметін тартқан, тәжірибелі, табанды кісі.</w:t>
        <w:br/>
        <w:t>Бойбермес пен Бөрібасар болса, ұзақ жыл Майқан</w:t>
        <w:br/>
        <w:t>болыстың малын бағып қиянат, қорлығына төзіп</w:t>
        <w:br/>
        <w:t>келіп, енді әш алуға шыққан өжет жігіттер. Бұлар-</w:t>
        <w:br/>
        <w:t>дың ешқайсысы оқымаған. Қоғам өмірінің, саясат-</w:t>
        <w:br/>
        <w:t>тың көп нәрсесіне көзі жетпейді. Көтеріліске шық-</w:t>
        <w:br/>
        <w:t>қанда да оларда ешқандай биік нысаналы мақсат,</w:t>
        <w:br/>
        <w:t>белгілі программа болған жоқ. Қысқа мақсат тек,</w:t>
        <w:br/>
        <w:t>әйтеуір, әбден тізесі батып, зәбірі өткен озбыр-</w:t>
        <w:br/>
        <w:t>лықпен қайткенде бір шайқасып, кек алып, амалы</w:t>
        <w:br/>
        <w:t>болса тыл жұмысына кісі бермей қалу еді. Россия</w:t>
        <w:br/>
        <w:t>патшалығы өзінің бұрынғы уәделі шартын бұзып,</w:t>
        <w:br/>
        <w:t>«бұратана» халықтардан кісі алу туралы июнь жар-</w:t>
        <w:br/>
        <w:t>лығын шығаруы онсыз да шарасынан асқан халық</w:t>
        <w:br/>
        <w:t>кегін шайқаған жаңа опасыздық болды. Сондықтан</w:t>
        <w:br/>
        <w:t>көтерілістің тікелей себебі сол опасыз жарлық</w:t>
        <w:br/>
        <w:t>пен болыс жасаған қиянат тізімі екені рас. Бірақ</w:t>
        <w:br/>
        <w:t>оның түбегейлі себебі тереңде жатқанын халық</w:t>
        <w:br/>
        <w:t>өкілдері жүрегімен сезінеді. Олар халық мұңын</w:t>
        <w:br/>
        <w:t>кей реттерде оқығандардан артығырақ түсінеді</w:t>
        <w:br/>
        <w:t>де, күресте табандырақ қимылдайды. Жантастың</w:t>
        <w:br/>
        <w:t>Сапа мұғалімге: «Мен сіздердей көзі ашық адам</w:t>
        <w:br/>
        <w:t>емеспін, бірақ ер батқан соң жорғалық шығады.</w:t>
        <w:br/>
        <w:t>Біз болыстың айласы мен салмағы арқамызға аяз-</w:t>
        <w:br/>
        <w:t>40</w:t>
        <w:br/>
        <w:t>Ондай семьяда күндес әйелдер ғана емес, олар-</w:t>
        <w:br/>
        <w:t>дың балалары да қырын қабақ болып әсетіні бар.</w:t>
        <w:br/>
        <w:t>Жауласып та жататыны болады. Міне «Бәйбіше --</w:t>
        <w:br/>
        <w:t>тоқал» пьесасында М. Әуезов бәйбіше мен тоқал</w:t>
        <w:br/>
        <w:t>балаларының және олардың туыстарының ара-</w:t>
        <w:br/>
        <w:t>сындағы осындай бір бітіспес қайшылықты конф-</w:t>
        <w:br/>
        <w:t>ликт етіп алып, ақыры кісі өлімімен тынғанын</w:t>
        <w:br/>
        <w:t>драмалық шиленістер арқылы көзге елестетеді.</w:t>
        <w:br/>
        <w:t>Сын көзімен шенел, көп әйел алушылықты да,</w:t>
        <w:br/>
        <w:t>зұлымдық пен опасыздықты да орынды жазғы-</w:t>
        <w:br/>
        <w:t>рады.</w:t>
      </w:r>
    </w:p>
    <w:p>
      <w:r>
        <w:t>Феодалдық-патриархалдық әдет-ғұрыптың тағы</w:t>
        <w:br/>
        <w:t>бір құрбаны болған қазақ қызының трагедиясын</w:t>
        <w:br/>
        <w:t>көрсететін «Қаракөз» атты пьеса М. Әуезов</w:t>
        <w:br/>
        <w:t>творчествосында елеулі туынды. Бірақ трагедия-</w:t>
        <w:br/>
        <w:t>ның 1925 жылғы алғашқы нұсқасында үлкен дра-</w:t>
        <w:br/>
        <w:t>малық сюжет өткен өмір шындығын осы заман-</w:t>
        <w:br/>
        <w:t>ның биік тұрғысынан нақты зерттеуге құрылмай,</w:t>
        <w:br/>
        <w:t>абстрактілі топшылауға, бұлдыр романтикалы са-</w:t>
        <w:br/>
        <w:t>рынға құрылып, кезінде ірі әлеуметтік мән ала</w:t>
        <w:br/>
        <w:t>алмағаны да анық. Оның есесін толтырып, үлкен</w:t>
        <w:br/>
        <w:t>тарихи, саяси-әлеуметтік тақырып көтерген «Түнгі</w:t>
        <w:br/>
        <w:t>сарын» драмасы болды. 1934 жылы жазылған бұл</w:t>
        <w:br/>
        <w:t>шығармасында драматург 1916 жыл көтерілісі</w:t>
        <w:br/>
        <w:t>тақырыбына қайта оралып, мәселенің жаңа, дұрыс</w:t>
        <w:br/>
        <w:t>шешімін тапты. Олай дейтініміз -- бұдан бұрын</w:t>
        <w:br/>
        <w:t>М, Әуезов 1916 жыл көтерілісінің шындығын «Қи-</w:t>
        <w:br/>
        <w:t>лы заман» повестінде теріс түсінік, теріс тәсілмен</w:t>
        <w:br/>
        <w:t>көрсеткен болатын. Енді сол шындықты ол жаңа</w:t>
        <w:br/>
        <w:t>дүниетану тұрғысынан дұрыс танып, социалистік</w:t>
        <w:br/>
        <w:t>32:</w:t>
        <w:br/>
        <w:t>Мінез, тіл ерекшеліктерімен танылып, шиыршық</w:t>
        <w:br/>
        <w:t>атқан күрес желісін тартқан да, бір дәуірдің өмір</w:t>
        <w:br/>
        <w:t>шындығын ашып көрсеткен.</w:t>
        <w:br/>
        <w:t>Абай образы және Абайдың достары мен дұш-</w:t>
        <w:br/>
        <w:t>пандарының образдары алғаш «Абай» трагедия-</w:t>
        <w:br/>
        <w:t>сында драматургия өнерінің тілімен бой көрсетіп,</w:t>
        <w:br/>
        <w:t>ендігі кезектегі ұлы роман эпопеяның ең маңызды</w:t>
        <w:br/>
        <w:t>кезеңіне алдын ала әзірлік боп табылды.</w:t>
        <w:br/>
        <w:t>Көп зерттеп, ұзақ толғанып кіріскен «Абай жо-</w:t>
        <w:br/>
        <w:t>лы» романын М. Әуезов он бес жылға жуық</w:t>
        <w:br/>
        <w:t>жазды. Бірақ жазушы бір ғана осы романды қуып</w:t>
        <w:br/>
        <w:t>кетпей, бұл тұста басқа жанрларға да соғып,</w:t>
        <w:br/>
        <w:t>ондаған очерктер, әңгімелер жазды («Алтын жү-</w:t>
        <w:br/>
        <w:t>зік», «Асыл нәсілдер», «Майдан», «Ақын елін-</w:t>
        <w:br/>
        <w:t>де» т. б.), әсіресе өзінің сүйікті жанры драматур-</w:t>
        <w:br/>
        <w:t>гия саласында жемісті еңбек сіңіріп, «Ақ қайың»</w:t>
        <w:br/>
        <w:t>(Ә. Тәжібаевпен бірге), «Бекет» (1939), «Сын са-</w:t>
        <w:br/>
        <w:t>ғатта» (1942), «Қарақыпшақ Қобыланды» (1943--44)</w:t>
        <w:br/>
        <w:t>сықылды пьесалар жазды. Бұлар ұзақ өмір сүр-</w:t>
        <w:br/>
        <w:t>мегенмен, кезінде сахнада қойылып, тиісті үгіттік,</w:t>
        <w:br/>
        <w:t>тәрбиелік роль атқарған, әсіресе Ұлы Отан соғы-</w:t>
        <w:br/>
        <w:t>сы тұсында көрермендердің патриоттық. сезімін</w:t>
        <w:br/>
        <w:t>шыңдаған пайдалы туындылар болды. Алайда</w:t>
        <w:br/>
        <w:t>«Абай жолы» романы М. “Әуезовтың ең жан сүйер</w:t>
        <w:br/>
        <w:t>шығармасы болғаны сөзсіз.</w:t>
        <w:br/>
        <w:t>50</w:t>
        <w:br/>
        <w:t>дай-ақ М. Әуезовтың «Абай жолы» туралы айтыл-</w:t>
        <w:br/>
        <w:t>ған жоғары бағаны да біз қазақ жазушысының</w:t>
        <w:br/>
        <w:t>үздік талантына және оның қолданған социалистік</w:t>
        <w:br/>
        <w:t>реализм әдісіне бағышталған баға деп білуіміз</w:t>
        <w:br/>
        <w:t>керек.</w:t>
      </w:r>
    </w:p>
    <w:p>
      <w:r>
        <w:t>Қай әдіс болғанмен, өзінің бар мүмкіншілігін ірі</w:t>
        <w:br/>
        <w:t>талант арқылы жүзеге асыратыны белгілі. Сон-</w:t>
        <w:br/>
        <w:t>дықтан қазақ совет әдебиетінде жиырма-отыз жыл</w:t>
        <w:br/>
        <w:t>бойы қалыптасып, бекіп, орныққан социалистік</w:t>
        <w:br/>
        <w:t>реализм әдісі өзінің тамаша мүмкіншіліктерін</w:t>
        <w:br/>
        <w:t>М. Әуезов таланты жүзеге асыруы кездейсоқ құ-</w:t>
        <w:br/>
        <w:t>былыс емес еді. Өйткені социалистік реализмнің</w:t>
        <w:br/>
        <w:t>тарихи тақырыпқа қоятын биік талабына сай</w:t>
        <w:br/>
        <w:t>көркем туынды жасау мәселесі тек үлкен талант-</w:t>
        <w:br/>
        <w:t>тың, білімнің, тәжірибенің деңгейінде шешілуге</w:t>
        <w:br/>
        <w:t>тиісті десек, «Абай жолының» авторы осы дең-</w:t>
        <w:br/>
        <w:t>гейден табылып, қазақ әдебиетінде тұңғыш тари-</w:t>
        <w:br/>
        <w:t>хи роман пайда болды.</w:t>
        <w:br/>
        <w:t>Ал енді социалистік реализмнің тарихи романға</w:t>
        <w:br/>
        <w:t>қоятын талабы не! Ол-- тарихи белгілі адамның</w:t>
        <w:br/>
        <w:t>бейнесін белгілі қоғамдық ортада алып, тарихи</w:t>
        <w:br/>
        <w:t>өмір шындығын диалектикалық даму күйінде алып,</w:t>
        <w:br/>
        <w:t>шыншыл образ, шынайы сурет жасау және сол</w:t>
        <w:br/>
        <w:t>образдың, сол шындықтың осы заманмен тамыр-</w:t>
        <w:br/>
        <w:t>лас, үндес жақтарын ашу. М. Әуезов осы талапқа</w:t>
        <w:br/>
        <w:t>лайық өзінің тарихи романын ұлы ақын, ағартушы,</w:t>
        <w:br/>
        <w:t>философ, қайраткер Абайдың сом, жарқын обра-</w:t>
        <w:br/>
        <w:t>зын жасап, сол арқылы бүкіл қазақ халқының</w:t>
        <w:br/>
        <w:t>рухани бейнесін танытты: Абай ортасын терең,</w:t>
        <w:br/>
        <w:t>айқын суреттеу арқылы ХІХ ғасырдың екінші</w:t>
        <w:br/>
        <w:t>54</w:t>
        <w:br/>
        <w:t>«Абай» трагедиясына арқау етіп алынған мәсе-</w:t>
        <w:br/>
        <w:t>ле екі жастың -- Айдар мен Ажардың-- жазық-</w:t>
        <w:br/>
        <w:t>сыз таза махаббатының озбыр феодал Оразбай,</w:t>
        <w:br/>
        <w:t>Нарымбеттердің қастандық қарсылығына ұшы-</w:t>
        <w:br/>
        <w:t>рауы. Әрине, бұл махаббат та ол заманда Қозы</w:t>
        <w:br/>
        <w:t>Көрпеш бен Баянның, Еңлік пен Кебектің, Қамар</w:t>
        <w:br/>
        <w:t>мен Ахметтің, Шұға мен Әбдірахманның, Сұлу-</w:t>
        <w:br/>
        <w:t>шаш пен Алтайдың махаббатындай тынуға тиіс</w:t>
        <w:br/>
        <w:t>еді. Солай тынды да. Ақыры Айдарға дұшпандары</w:t>
        <w:br/>
        <w:t>у беріп өлтіреді...</w:t>
        <w:br/>
        <w:t>Сонда, «Абай» трагедиясының басқа осы іспетті</w:t>
        <w:br/>
        <w:t>шығармалардан айырмасы қайсы? Оны социалис-</w:t>
        <w:br/>
        <w:t>тік реализмнің шоқтығы биік шығармасы ететін</w:t>
        <w:br/>
        <w:t>қасиет не? Бұл сұрақтардың жауабын Абай обра-</w:t>
        <w:br/>
        <w:t>зынан іздеу керек. Себебі -- шығармаға өзек бол-</w:t>
        <w:br/>
        <w:t>ған мәселе екі жастың жеке бастарын қорғаған</w:t>
        <w:br/>
        <w:t>жанқияр күресі ғана емес, Абай секілді көзі ашық,</w:t>
        <w:br/>
        <w:t>зор тұлғалы қайраткердің Нарымбет, Оразбайлар</w:t>
        <w:br/>
        <w:t>секілді халықты қан қақсатып отырған күшті үстем</w:t>
        <w:br/>
        <w:t>тап өкілдеріне қарсы «мыңмен жалғыз алысқан»</w:t>
        <w:br/>
        <w:t>күресі. Үлкен әлеуметтік, келелі де мағыналы</w:t>
        <w:br/>
        <w:t>күресі. Оның үстіне Айдар мен Ажардың өзі көзі</w:t>
        <w:br/>
        <w:t>ашық жастар. Олар да бас бостандығы үшін</w:t>
        <w:br/>
        <w:t>қаһармандық күресін Абай бастаған азғантай ғана</w:t>
        <w:br/>
        <w:t>жаңашыл топтың аясында екі дүниенің бітіспес</w:t>
        <w:br/>
        <w:t>-арпалысына астастырады.</w:t>
        <w:br/>
        <w:t>Келешек жаңа дүниенің жаршысы, жақтаушысы</w:t>
        <w:br/>
        <w:t>болған әлсіз топ ескі дүниенің пәрменді күшінен</w:t>
        <w:br/>
        <w:t>әзірше жеңіліс табады. Айдар жауларының. уынан</w:t>
        <w:br/>
        <w:t>өледі, Әбіш пен Мағауия қыршынынан қиылады,</w:t>
      </w:r>
    </w:p>
    <w:p>
      <w:r>
        <w:t>48</w:t>
        <w:br/>
        <w:t>«Құба құстың тұмсығы етіңе тисе, атаңның тәрі</w:t>
        <w:br/>
        <w:t>түгіл көріне кірерсің, кір, жігіттер,» деп тепсінуі</w:t>
        <w:br/>
        <w:t>«ана окобына мені де жаз» деп елудегі Тәнекенің</w:t>
        <w:br/>
        <w:t>болысқа ыза оғын атуы немесе оның оязға: «Сені</w:t>
        <w:br/>
        <w:t>кісі деген мен ит екем. Ендеше, сол ел үшін мен-</w:t>
        <w:br/>
        <w:t>ақ құрбан болайын. Білгеніңді қылып қал» дегені</w:t>
        <w:br/>
        <w:t>оның қайтпас қайсарлық мінезінің айғағы.</w:t>
        <w:br/>
        <w:t>Бәрібасар мен Бойберместің болысты бауызда-</w:t>
        <w:br/>
        <w:t>мақ болған жері, оның інісі Нұрқанды өлтіруге</w:t>
        <w:br/>
        <w:t>оқталған жері, болысты байлап күзетке алғандағы</w:t>
        <w:br/>
        <w:t>айтқан уытты сөздері, қашқан болысты атып түсі-</w:t>
        <w:br/>
        <w:t>руі -- бұл жігіттің жауға деген қанқұйлы өшпенді-</w:t>
        <w:br/>
        <w:t>лігінің белгісі.</w:t>
        <w:br/>
        <w:t>Халық өкілдерінің саяси ұғым, түсініктері де</w:t>
        <w:br/>
        <w:t>олардан характерлерімен бірге көрініс беріп, бір-</w:t>
        <w:br/>
        <w:t>те-бірте жетіліп отырады. Жантас болсын, Тәнеке</w:t>
        <w:br/>
        <w:t>болсын, көтеріліске белсене қатысқанмен, оны</w:t>
        <w:br/>
        <w:t>қалай ұйымдастыру керек екенін және бұл күрес-</w:t>
        <w:br/>
        <w:t>тің немен тынарын білмейді. Оны көзі ашық де-</w:t>
        <w:br/>
        <w:t>ген мұғалім де айта алмайды. Шынында басқа</w:t>
        <w:br/>
        <w:t>болыстардағы қозғалыспен байланыс жасамау,</w:t>
        <w:br/>
        <w:t>Майқан болыс пен ұлтшыл Кәрімнің жалған уәде-</w:t>
        <w:br/>
        <w:t>сіне, өтірік хабарына сеніп әлденеше рет алдану,</w:t>
        <w:br/>
        <w:t>қарулы күреске бармай, босаңдық ету-- мұның</w:t>
        <w:br/>
        <w:t>бәрі көтерілістің көрінеу осал жағы еді. Және</w:t>
        <w:br/>
        <w:t>мұның өзі саяси басшылықсыз, саналы ұйымшыл-</w:t>
        <w:br/>
        <w:t>дықсыз лап еткен стихиялы көтеріліс басшылары-</w:t>
        <w:br/>
        <w:t>на тән типтік шағындықтың кепілі еді, басшылар</w:t>
        <w:br/>
        <w:t>қате-кемшіліктің неден болғанын кейін түсінеді.</w:t>
        <w:br/>
        <w:t>Жантас: «Тізе қоса алмадық. Болмаса бұл қанішер</w:t>
        <w:br/>
        <w:t>42</w:t>
        <w:br/>
        <w:t>«Абай» және «Абай жолы» романдарын жасау,-</w:t>
        <w:br/>
        <w:t>дейді автор,-- менің бүкіл творчестволық өмірім-</w:t>
        <w:br/>
        <w:t>дегі сүйікті ісім десем болады». Бұл оның көп са-</w:t>
        <w:br/>
        <w:t>лалы бай творчестносының байтақ арнасы, жан-</w:t>
        <w:br/>
        <w:t>сүйер туындыларының шырқау биігі, тұңғиық</w:t>
        <w:br/>
        <w:t>тереңі.</w:t>
        <w:br/>
        <w:t>Романға кірісуден бұрынғы жиырма жылдық</w:t>
        <w:br/>
        <w:t>әзірлік, жазу процесіне сіңген он бес жылдық</w:t>
        <w:br/>
        <w:t>жанқияр еңбек жазушының осы биік дәрежеге</w:t>
        <w:br/>
        <w:t>шарқұрып жету жолындағы қаһармандық іс-әре-</w:t>
        <w:br/>
        <w:t>кетінің айқын айғағы болып табылады, Сөз болып</w:t>
        <w:br/>
        <w:t>отырған кез қырық жылға тарта советтік дәуірді</w:t>
        <w:br/>
        <w:t>тұтас қамтиды. Сол себепті бұл тұстағы револю-</w:t>
        <w:br/>
        <w:t>циялық өскелең өмір өзгерістерімен бірге М. Әуе-</w:t>
        <w:br/>
        <w:t>зовтың де саяси, творчестволық өмірбаяны қа-</w:t>
        <w:br/>
        <w:t>лыптасып, үнемі өсу, жеттігу күйін танытты. Әзір-</w:t>
        <w:br/>
        <w:t>лік кезеңін айтпай-ақ, «Абай» және «Абай жолы»</w:t>
        <w:br/>
        <w:t>романдарының төрт кітабының жазылу кезеңін</w:t>
        <w:br/>
        <w:t>алсақ та, бұл кезде автордың барлық жағынан</w:t>
      </w:r>
    </w:p>
    <w:p>
      <w:r>
        <w:t>кемелденіп, тәселіп, білімі де, дүниетану тұрғысы</w:t>
        <w:br/>
        <w:t>да, таланты мен тәжірибесі де толысып, молық-</w:t>
        <w:br/>
        <w:t>қаны сөзсіз. Мұны романның өн бойында өрлеп</w:t>
        <w:br/>
        <w:t>отырған идеялық реалистік, керкемдік дәрежесі-</w:t>
        <w:br/>
        <w:t>нен аңғаруға болады.</w:t>
        <w:br/>
        <w:t>Кейін «Абай жолы» деп аталған төрт томдық</w:t>
        <w:br/>
        <w:t>роман эпопеяның алғашқы екі кітабы «Абай»</w:t>
        <w:br/>
        <w:t>деген атпен шығып, бірінші кітабы 1942 жылы,</w:t>
        <w:br/>
        <w:t>екінші кітабы 1947 жылы жарық көрді. Ал соңғы</w:t>
        <w:br/>
        <w:t>ені кітабының біріншісі «Ақын аға» деген атпен</w:t>
        <w:br/>
        <w:t>1950 жылы, «Абай жолы» деген атпен 1952 жылы,</w:t>
        <w:br/>
        <w:t>4% 51</w:t>
        <w:br/>
        <w:t>шыққан. Бұлар автордың жылы сезіміне бөленген</w:t>
        <w:br/>
        <w:t>сүйкімді сипаттарымен ұнамды образдар галле-</w:t>
        <w:br/>
        <w:t>реясын жарасымды толықтырады.</w:t>
        <w:br/>
        <w:t>Ұнамсыз кейіпкерлер тобында: он бес жылдан</w:t>
        <w:br/>
        <w:t>бері болыс Майқан, болыстың қандидаты, Майқан-</w:t>
        <w:br/>
        <w:t>ның інісі Нұрқан, Майқанның сайқал, сұлу әйелі</w:t>
        <w:br/>
        <w:t>Жүзтайлақ, шынжыр балақ шұбар төс бай Қыдыр-</w:t>
        <w:br/>
        <w:t>бай, ұлтшыл Кәрім, ояз Казанцев, подьесаул Се-</w:t>
        <w:br/>
        <w:t>менов т, 6. Бұлардың образдары да өз алдына</w:t>
        <w:br/>
        <w:t>бір галерея. Халыққа қарсы дұшпандық етуде бір</w:t>
        <w:br/>
        <w:t>ниетке жұмылған үстем тап өкілдерінің әрқайсы-</w:t>
        <w:br/>
        <w:t>сының өзінше атқаратын қызметі, өзнідік мінез-</w:t>
        <w:br/>
        <w:t>құлқы бар. Мысалы, Майқан -- сабырлы, айлалы,</w:t>
        <w:br/>
        <w:t>тіс қаққан болыс; Нұрқан бақ-дәулеттің буымен</w:t>
        <w:br/>
        <w:t>ісінген адуын кандидат, Жүзтайлақ -- болыс байы-</w:t>
        <w:br/>
        <w:t>ның мансабы үшін, өзінің құлқыны, нәпсісі үшін</w:t>
        <w:br/>
        <w:t>арын, тәнін сатудан жиренбейтін ала аяқ, айлалы</w:t>
        <w:br/>
        <w:t>арамза әйел, Қыдырбай -- қашаннан қатігез; Кә-</w:t>
        <w:br/>
        <w:t>рім тіл ұшымен «милләтім», «қалқым» деп көлгір-</w:t>
        <w:br/>
        <w:t>ситін, тар кезеңде сол халқын сатып, тайып тұра-</w:t>
        <w:br/>
        <w:t>тын екі жүзді, ұлтшыл, оқыған. Казанцев -- қазақ</w:t>
        <w:br/>
        <w:t>тілін үйреніп, халықты ішті-тысты қанап келген қа-</w:t>
        <w:br/>
        <w:t>нішер ескі ояз. Сонымен қатар Майқан семьясы-</w:t>
        <w:br/>
        <w:t>ның ықпалынан шыға алмай қалған Шатақан жыл-</w:t>
        <w:br/>
        <w:t>қышы -- болыстың жарамсақ қолшоқпары; Жұма-</w:t>
        <w:br/>
        <w:t>жан биеші мен оқыған жігіт Жүніс -- Нұрқан мен</w:t>
        <w:br/>
        <w:t>Жүзтайлақтың тұзағына ілінген опасыз тыңшылар.</w:t>
        <w:br/>
        <w:t>Бұлардың ісінің бәрі -- арамдық, озбырлық, опа-</w:t>
        <w:br/>
        <w:t>сыздық, алдау, арбау, сату, қыру, жою... Өмірде де</w:t>
        <w:br/>
        <w:t>шынында осылай болған. Сол шындықты М. Әуе-</w:t>
        <w:br/>
        <w:t>44</w:t>
        <w:br/>
        <w:t>тарихын зерттеу жұмысына белсене ат салысып,</w:t>
        <w:br/>
        <w:t>көптеген мағыналы мақалалар жариялаған, баян-</w:t>
        <w:br/>
        <w:t>дамалар жасаған оқулықтар құраған, жоғары мек-</w:t>
        <w:br/>
        <w:t>теп орындарында лекция оқып, теориялық білімін</w:t>
        <w:br/>
        <w:t>үздіксіз үдетіп отырған М. Әуезов өзінің твор-</w:t>
        <w:br/>
        <w:t>честволық өріне кең құлаш, кең тыныспен қарыш-</w:t>
        <w:br/>
        <w:t>тады. Үлкен талант иесі, биік мәдениетті жазушы-</w:t>
        <w:br/>
        <w:t>ның осы жылдары шарлаған сан алуан салалары-</w:t>
        <w:br/>
        <w:t>ның ішінде оны творчество асқарына апаратын</w:t>
      </w:r>
    </w:p>
    <w:p>
      <w:r>
        <w:t>бір соқпақ түсіп еді. Сол соқпақ көп ұзамай Абай</w:t>
        <w:br/>
        <w:t>тақырыбына байланысты бағаналы жолға айналды...</w:t>
        <w:br/>
        <w:t>Абай поэзиясы, Абай есімі М. Әуезовқа бала</w:t>
        <w:br/>
        <w:t>кезінен таныс болғаны белгілі. Оның өлеңдерін</w:t>
        <w:br/>
        <w:t>Мұхтар ес білгелі-ақ үлгі-өнеге тұтқан. Ұлы ақын-</w:t>
        <w:br/>
        <w:t>ның жарқын образы болашақ жазушының жас</w:t>
        <w:br/>
        <w:t>жүрегіне ата тәрбиесімен еніп, берік орнағанын</w:t>
        <w:br/>
        <w:t>басқа да көп деректер дәлелдейді. Абай өмірі</w:t>
        <w:br/>
        <w:t>мен творчествосы М. Әуезов назарынан ешуақыт-</w:t>
        <w:br/>
        <w:t>та тыс қалған емес. Семейде орта мектепте, кейін.</w:t>
        <w:br/>
        <w:t>Ленинград университетінде оқи жүре М. Әуе-</w:t>
        <w:br/>
        <w:t>зов Абай поэзизиясына ұдайы қызығып, жаз елге</w:t>
        <w:br/>
        <w:t>келгенде Абай туралы білетін жұрттан көп сұ-</w:t>
        <w:br/>
        <w:t>растыратын болған. Ал Абай өмірін ғалім ретін-</w:t>
        <w:br/>
        <w:t>де ол 1930 жылдан кейін байсалды зерттей бас-</w:t>
        <w:br/>
        <w:t>тайды. Бұл жөнінде жазушынің өзі де жазған</w:t>
        <w:br/>
        <w:t>болатын.</w:t>
        <w:br/>
        <w:t>Отызыншы жылдары /М. Әуезов көп салаға</w:t>
        <w:br/>
        <w:t>барып, көп тақырыпқа барлау жасаған тұста, Абай</w:t>
        <w:br/>
        <w:t>тақырыбының оны айрықша тебірентіп, көкей</w:t>
        <w:br/>
        <w:t>тесті тақырыбы болуы таңданарлық нәрсе емес.</w:t>
        <w:br/>
        <w:t>46</w:t>
        <w:br/>
        <w:t>Долгов қысымға түседі, көп ұзамай қиянатшыл</w:t>
        <w:br/>
        <w:t>өмірдің азабынан Абай да қаза табады. Ырақ</w:t>
        <w:br/>
        <w:t>бұлардың сенімі өлген жоқ, үміті үзілген жоқ.</w:t>
        <w:br/>
        <w:t>Ескі дүниенің күні санаулы екенін, жаңа дүние</w:t>
        <w:br/>
        <w:t>әлі-ақ жеңіп, әділеттік орнайтынын Абай тобының</w:t>
        <w:br/>
        <w:t>әрекеті де, сөзі де, рухы да анық аңғартады. «Туар</w:t>
        <w:br/>
        <w:t>ертең жаңа жыл.. Келер ертең жаңа төл.. Ең</w:t>
        <w:br/>
        <w:t>ақырғы сағатым... соңғы ғана тынысым ғой.., Оны</w:t>
        <w:br/>
        <w:t>достарыма... достыққа берем, дұшпаным емес,</w:t>
        <w:br/>
        <w:t>еліме, еліме берем»,-- дейді Абай. Осы сенім</w:t>
        <w:br/>
        <w:t>оқушы жүрегіне де ұялап, кемеңгер Абайдың</w:t>
        <w:br/>
        <w:t>оптимистік өсиеті кейінгі ұрпақтарға ұсынған же-</w:t>
        <w:br/>
        <w:t>ңіс эстафетасының хабары секілді естіледі. Абай</w:t>
        <w:br/>
        <w:t>мен Долговтың достығы да қазақ халқы мен орыс</w:t>
        <w:br/>
        <w:t>халқының болашақ ұлы достығының жыл құсы</w:t>
        <w:br/>
        <w:t>тәрізді танылады.</w:t>
        <w:br/>
        <w:t>Абай өсиетінің нанымды да әсерлі болу себебі,</w:t>
        <w:br/>
        <w:t>жоғарыда айтқандай, алдымен пьесаның идеялық-</w:t>
        <w:br/>
        <w:t>көркемдік күшінен. Абай құр ғана өсиетші, жа-</w:t>
        <w:br/>
        <w:t>лаң риторик боп көрінсе, оның үгітінің де, бол-</w:t>
        <w:br/>
        <w:t>жалының да әсер, ықпалы жүрмес еді, әсіресе</w:t>
        <w:br/>
        <w:t>сол тұста қазақ арасында да етек ала бастаған</w:t>
        <w:br/>
        <w:t>панисламизмге қарсы айтқандары бос сөз болып</w:t>
        <w:br/>
        <w:t>шығар еді. Жоқ, пьесада олай болмаған. Абай</w:t>
        <w:br/>
        <w:t>сөздері оның драмалық күрес үстінде сомдалған</w:t>
        <w:br/>
        <w:t>образына, ашылған терең характеріне лайық</w:t>
        <w:br/>
        <w:t>айтылады. Сондықтан да олар нанымды, көңілге</w:t>
        <w:br/>
        <w:t>қонымды, Абай тобындағы жастардың да, қарсы</w:t>
        <w:br/>
        <w:t>топтағы Оразбай, Нарымбет, Тәкежан, Кәрімдер-</w:t>
        <w:br/>
        <w:t>дің де образдары дара сипаттарымен, өзіндік</w:t>
        <w:br/>
        <w:t>4 М. Қаратаев 49</w:t>
      </w:r>
    </w:p>
    <w:p>
      <w:r>
        <w:t>ояз, ұлыққа әлекті салар едік» десе, Тәнеке: «Бі-</w:t>
        <w:br/>
        <w:t>рінен бірін айырып әкетті. Ел-елдің болыс-биі</w:t>
        <w:br/>
        <w:t>астынан ит жүгіртіп, үстінен құс ұшырған жоқ</w:t>
        <w:br/>
        <w:t>па аңқау елдің?»-- деп өкінуі, көтеріліс жеңіліс</w:t>
        <w:br/>
        <w:t>тапса да, оның басшыларының саяси санасының</w:t>
        <w:br/>
        <w:t>осылай өсіп жетілуі үшін үлкен сабақ болғанына</w:t>
        <w:br/>
        <w:t>дәлел.</w:t>
        <w:br/>
        <w:t>Тарихи шындыққа сай пьесаның соңғы актісінде</w:t>
        <w:br/>
        <w:t>көтерілістің жеңілгенін көреміз. Қашып құтылған</w:t>
        <w:br/>
        <w:t>Тәнеке, қолға түскен Сапа мұғалімнен: басқа бас-</w:t>
        <w:br/>
        <w:t>шылары түгел қаза табады. Бірақ көтерілістің ру-</w:t>
        <w:br/>
        <w:t>хы жаншылған жоқ. «Әйтеуір түбінде бір саңлау</w:t>
        <w:br/>
        <w:t>болса болды,-- дейді Тәнеке,-- не де болса қалған</w:t>
        <w:br/>
        <w:t>өмірді жағаласып өткізем сол ұлығымен, бұзығы-</w:t>
        <w:br/>
        <w:t>мен. Болды». Пьеса шымылдығы соңғы рет жабы-</w:t>
        <w:br/>
        <w:t>ларда тұтқын мұғалім оязға қарап, қасқая сөйлеп:</w:t>
        <w:br/>
        <w:t>«Ажал сағатың соғар. Түбіңе жетер осы сарын. Тұ-</w:t>
        <w:br/>
        <w:t>сау кестің, қанат қақтың, қайран елім, жаса, көгер,</w:t>
        <w:br/>
        <w:t>елім!»-- деп түйеді шығарма желісін. Бұл опти-</w:t>
        <w:br/>
        <w:t>мистік түйін. Бұл бостандық идеясының өшпегені-</w:t>
        <w:br/>
        <w:t>не, оның ертең-ақ жеңетініне шексіз сендіретін</w:t>
        <w:br/>
        <w:t>жарқын перспектива. «Түнгі сарынды» социалистік</w:t>
        <w:br/>
        <w:t>реализм туындысы ететін бір жайдың өзі осы.</w:t>
        <w:br/>
        <w:t>Өмір бойы сүйекке сіңіп қалған әдет бір жолда</w:t>
        <w:br/>
        <w:t>болыстың есігінен шыға алмай қалған Ділда кейін</w:t>
        <w:br/>
        <w:t>дұшпандардың жауыздығын көрген соң қатесін</w:t>
        <w:br/>
        <w:t>ұғынып, баласы Жантастың жағына шығуы наным-</w:t>
        <w:br/>
        <w:t>ды көрсетілген. Сондай-ақ Жантастың сүйген жа-</w:t>
        <w:br/>
        <w:t>ры Маржан мен Сапа мұғалімнің мұғалима әйелі</w:t>
        <w:br/>
        <w:t>Сәруардың образдары да нанымды да жағымды</w:t>
        <w:br/>
        <w:t>43</w:t>
        <w:br/>
        <w:t>1936 жылы «Қазақ әдебиеті» газетінде жария-</w:t>
        <w:br/>
        <w:t>ланған «Татьянаның қырдағы әні» атты әңгіме</w:t>
        <w:br/>
        <w:t>М. Әуезов творчествосында осыдан кейін тұтас</w:t>
        <w:br/>
        <w:t>бір дәуір жасаған сүйікті Абай тақырыбының қар-</w:t>
        <w:br/>
        <w:t>лығашы еді. Бұдан кейін жазушы Абай образын</w:t>
        <w:br/>
        <w:t>кең аумақта алып, бірнеше жанрда бейнелеуге</w:t>
        <w:br/>
        <w:t>кірісті. Сонымен келесі кезекте, 1940 жылы,</w:t>
        <w:br/>
        <w:t>«Абай» трагедиясы туады. Оны М. Әуезов орыс</w:t>
        <w:br/>
        <w:t>жазушысы Л. Соболевпен қосылып жазады.</w:t>
        <w:br/>
        <w:t>«Абай»-- ұлы ақынның образын сахнада тұңғыш</w:t>
        <w:br/>
        <w:t>бейнелеген шығарма. Мұнда Абай өмірінің соңғы</w:t>
        <w:br/>
        <w:t>шағы көрсетілген. Ол данышпан ақынның, кемең-</w:t>
        <w:br/>
        <w:t>гер ойшылдың шытырман өмір кешіп келіп, ке-</w:t>
        <w:br/>
        <w:t>мелді кезіне жеткен шағы еді. Сонымен бірге ол</w:t>
        <w:br/>
        <w:t>сұм заманның зорлық-зомбылығына, сорақы әді-</w:t>
        <w:br/>
        <w:t>летсіздіктеріне қарсы тұрған қайраткердің ескі-</w:t>
        <w:br/>
        <w:t>ліктің дүлей қара күштерімен күресіп, жұлқысып</w:t>
        <w:br/>
        <w:t>келіп, ақыры ұлы әмірдің зардабынан жаны, тәні</w:t>
        <w:br/>
        <w:t>өртеніп қаза тапқан шағы болатын. «Абай» пьеса-</w:t>
        <w:br/>
        <w:t>сы, міне, осы шақты көзге елестетеді.</w:t>
        <w:br/>
        <w:t>Авторлар Абай өмір сүрген заманның шынды-</w:t>
        <w:br/>
        <w:t>ғын терең пайымдап, Абай образын ең бір траге-</w:t>
        <w:br/>
        <w:t>диялық кезеңде алған да, өнер тілімен көрсеткен.</w:t>
      </w:r>
    </w:p>
    <w:p>
      <w:r>
        <w:t>Шыншыл терең идея, өткір өмірлік конфликт,</w:t>
        <w:br/>
        <w:t>оның табылған драмалық шиеленісі мен шешімі,</w:t>
        <w:br/>
        <w:t>от шашқан шақпақ диалогтар мен жан тебрентер</w:t>
        <w:br/>
        <w:t>ойлы да жалынды монологтар -- Абай характерін</w:t>
        <w:br/>
        <w:t>терең ашып, Абай образын совет адамдарымен</w:t>
        <w:br/>
        <w:t>біржола туыстырған туындының ұтымды қасиеттері</w:t>
        <w:br/>
        <w:t>боп табылады.</w:t>
        <w:br/>
        <w:t>47</w:t>
        <w:br/>
        <w:t>тік образ болуының үстіне, тек Абайға ғана тән</w:t>
        <w:br/>
        <w:t>қайталанбас ерекшеліктері бар жеке-дара образ.</w:t>
        <w:br/>
        <w:t>Мысалы, бірінші кітаптың басында үш жыл қа-</w:t>
        <w:br/>
        <w:t>лада оқып еліне қайтып келе жатқан он үш жасар</w:t>
        <w:br/>
        <w:t>Абайды кәреміз, Кітаптың өн бойында жас Абай</w:t>
        <w:br/>
        <w:t>ауыл өмірінің қайнаған ортасында жүреді. Оған</w:t>
        <w:br/>
        <w:t>әсер ететін жағдай шым-шытырық, ала-құла...</w:t>
        <w:br/>
        <w:t>Оның бір жағында Құнанбайлар билеп-тәстеп тұр-</w:t>
        <w:br/>
        <w:t>ған феодалдық-патриархалдық қоғамының қатал</w:t>
        <w:br/>
        <w:t>тәртіп, қара күші, сол күш жел берген зорлық-</w:t>
        <w:br/>
        <w:t>зомбылық, шақ-шақ ру тартысы, қанды төбелес,</w:t>
        <w:br/>
        <w:t>барымта, жұт, ұрлық, пара, өтірік, өсек, күндестік,</w:t>
        <w:br/>
        <w:t>қызғаныш,.. екінші жағында қаналған, езілген қа-</w:t>
        <w:br/>
        <w:t>лың бұқара. Осының ортасында балғын жас Абай-</w:t>
        <w:br/>
        <w:t>дың таза жаны Қодардың өлімі сықылды Құнан-</w:t>
        <w:br/>
        <w:t>байлардың қым-қуыт қылмысты қылықтарынан</w:t>
        <w:br/>
        <w:t>тітіркеніп, оның сезімтап үлкен жүрегі күнге</w:t>
        <w:br/>
        <w:t>ашылған гүлдей тек жақсылыққа, әділетке, адам-</w:t>
        <w:br/>
        <w:t>гершілікке ашылады. Ақиқат пен әділдік туралы</w:t>
        <w:br/>
        <w:t>жырлаған халық ақындары, игілік аңсаған еңбек</w:t>
        <w:br/>
        <w:t>адамдары, сүйгеніне қосыла алмай аһ ұрған ар-</w:t>
        <w:br/>
        <w:t>манды жастар, зәбір көрген жетім-жесірлер, на-</w:t>
        <w:br/>
        <w:t>шарлар-- міне Абайдың ұстаз тұтып үйренген,</w:t>
        <w:br/>
        <w:t>ұйып тыңдаған, жаны ашып аяған, мүмкін қадар</w:t>
        <w:br/>
        <w:t>қол ұшын берген аяулы жандары осылар. Абай</w:t>
        <w:br/>
        <w:t>бойына игі әсерін дарытқан осылардың сөзі, мұ-</w:t>
        <w:br/>
        <w:t>ңы, жыры, шағымы, әрекеті, күресі... Абай жанын</w:t>
        <w:br/>
        <w:t>тебірентіп, Абай жүрегінде асыл сезімдерін оят-</w:t>
        <w:br/>
        <w:t>қан туған жердің табиғаты, туған халықтың өнері,</w:t>
        <w:br/>
        <w:t>сайысы, әдебиеті, ән-күйі, ойын-сауығы, жастық-</w:t>
        <w:br/>
        <w:t>60</w:t>
        <w:br/>
        <w:t>зов әр қилы драмалық характерлер арқылы шын-</w:t>
        <w:br/>
        <w:t>шылдықпен бейнелей білген.</w:t>
        <w:br/>
        <w:t>Шығарманың кемшілігі -- халық жағындағы ге-</w:t>
        <w:br/>
        <w:t>ройлардың қысылшаң кездердегі дағдарыстары,</w:t>
        <w:br/>
        <w:t>психологиялық толғаныстары тереңірек ашылмау-</w:t>
        <w:br/>
        <w:t>ында. Бойбермес пен Бөрібасар образдарының</w:t>
        <w:br/>
        <w:t>даралық айырмашылықтары жеткілікті ажыратыл-</w:t>
        <w:br/>
        <w:t>мауында, пьесының сюжеттік желісі созылыңқы-</w:t>
        <w:br/>
        <w:t>рап, кейбір арқауының босаңсып кетуінде (мыса-</w:t>
        <w:br/>
        <w:t>лы, Жұмажанның Нұрқан тапсырмасымен аттануы).</w:t>
        <w:br/>
        <w:t>Сөйтіп, осы секілді кіші-гірім кемшілігін былай</w:t>
        <w:br/>
        <w:t>қойып, тұтас алғанда, «Түнгі сарын» М. Әуезов</w:t>
      </w:r>
    </w:p>
    <w:p>
      <w:r>
        <w:t>творчествосын социалистік реализм бағытында</w:t>
        <w:br/>
        <w:t>бекітіп, белгілі кезең жасаған және бүкіл қазақ</w:t>
        <w:br/>
        <w:t>драматургиясында көрнекті орын алған кемел</w:t>
        <w:br/>
        <w:t>туынды. Оның кемелділігі, бір жағынан, автордың</w:t>
        <w:br/>
        <w:t>тарихи шындықты және 1916 жыл козғалысын</w:t>
        <w:br/>
        <w:t>биік идеялық тұрғыдан дұрыс танытуында болса,</w:t>
        <w:br/>
        <w:t>екінші жағынан, драматургиялық өнердің заңы</w:t>
        <w:br/>
        <w:t>мен талаптарына сай көркемдік шеберлікпен күр-</w:t>
        <w:br/>
        <w:t>делі сюжет, өткір конфликт құруында, мағыналы,</w:t>
        <w:br/>
        <w:t>дәлме-дәл диалог жасауында, кейіпкерге шақтал-</w:t>
        <w:br/>
        <w:t>ған құнарлы, оралымды тіл қолдануында, сөйтіп,</w:t>
        <w:br/>
        <w:t>терең де әрқилы характерлер ашуында.</w:t>
        <w:br/>
        <w:t>Жожож</w:t>
        <w:br/>
        <w:t>Отызыншы жылдары талай жанрға, тақырыпқа</w:t>
        <w:br/>
        <w:t>із салып, қыруар очерк, әңгіме, пьесалар жазған</w:t>
        <w:br/>
        <w:t>тамаша аудармалар жасаған, әдеби сынға әдебиет</w:t>
        <w:br/>
        <w:t>45</w:t>
        <w:br/>
        <w:t>Алдағы уақытта романның сыр-сипатын терең</w:t>
        <w:br/>
        <w:t>тексеретін көптеген байсалды зерттеу еңбектері</w:t>
        <w:br/>
        <w:t>туатынында күмән жоқ.</w:t>
        <w:br/>
        <w:t>Біз роман туралы осы күнге дейін айтылған пі-</w:t>
        <w:br/>
        <w:t>кірлер негізінде оның тек түйінді мінездемесін</w:t>
        <w:br/>
        <w:t>ғана беруді мақсат тұттық.</w:t>
        <w:br/>
        <w:t>Қазақтың ұлы ғалымы Қаныш Сәтбаев «Абай»</w:t>
        <w:br/>
        <w:t>романын жарты ғасыр қазақ өмірінің энциклопе-</w:t>
        <w:br/>
        <w:t>диясы деп бағалаған. Бұл бағада үлкен пікір түйіні</w:t>
        <w:br/>
        <w:t>бар. Мұнда, біріншіден, романда мезгіл жөнінен</w:t>
        <w:br/>
        <w:t>Абай өміріне байланысты жарты ғасыр уақыт</w:t>
        <w:br/>
        <w:t>қамтылатыны ескерілсе, екіншіден, Абай өмірімен</w:t>
        <w:br/>
        <w:t>қатар, жарты ғасыр бойындағы тұтас қазақ өмірі-</w:t>
        <w:br/>
        <w:t>нің суреті жасалғандығы түйілген. Шынында да</w:t>
        <w:br/>
        <w:t>солай. Монументальдық шығармасының сюжеттік</w:t>
        <w:br/>
        <w:t>құрылысына қазақтың ұлы ақыны Абай Құнанба-</w:t>
        <w:br/>
        <w:t>евтың өмірбаяндық материалдарын түбегейлі</w:t>
        <w:br/>
        <w:t>өзек ете отырып, М. Әуезов сол тұстағы қазақтың</w:t>
        <w:br/>
        <w:t>қоғам өмірін, күресін, тұрмысын, салтын зор шын-</w:t>
        <w:br/>
        <w:t>шылдықпен және шеберлікпен қамтып, терең</w:t>
        <w:br/>
        <w:t>қопарып суреттеген. Ұлы реалистік шығарманың</w:t>
        <w:br/>
        <w:t>әрі дүние танытқыш, әрі эстетикалық қасиеті оны</w:t>
        <w:br/>
        <w:t>халық өмірінің энциклопедиясы деп бағалауға</w:t>
        <w:br/>
        <w:t>толық право береді. Бір кезде «Евгений Онегин»</w:t>
        <w:br/>
        <w:t>романын В. Белинский орыс өмірінің энциклопе-</w:t>
        <w:br/>
        <w:t>диясы десе, Лев Толстой творчествосын В. И. Ле-</w:t>
        <w:br/>
        <w:t>нин «орыс революциясының айнасы» деді. Бұл</w:t>
        <w:br/>
        <w:t>данышпан орыс жазушыларының ұлы талантына</w:t>
        <w:br/>
        <w:t>және олардың қолданған терең творчестволық</w:t>
        <w:br/>
        <w:t>әдісі-- реализмге берілген баға болатын. Ал сон-</w:t>
        <w:br/>
        <w:t>53</w:t>
        <w:br/>
        <w:t>айғағы. Міне, «Абай жолы» романының екі кіта-</w:t>
        <w:br/>
        <w:t>бына тартылған желі осы.</w:t>
      </w:r>
    </w:p>
    <w:p>
      <w:r>
        <w:t>Бұдан бізне кәреміз? Абай жолы -- күрес жолы,</w:t>
        <w:br/>
        <w:t>туған халқына қызмет ету жолы екенін көреміз.</w:t>
        <w:br/>
        <w:t>Бұл жолда асқар тауша көкке көтерілген асқақ</w:t>
        <w:br/>
        <w:t>Абай образын көреміз. Абай образының өстіп</w:t>
        <w:br/>
        <w:t>саңлақ шығуының басты себебі -- оны халық өмі-</w:t>
        <w:br/>
        <w:t>рімен байланысты, халықтың жақсы дәстүр, қа-</w:t>
        <w:br/>
        <w:t>сиеттерін бойына сіңірген және заманның озат</w:t>
        <w:br/>
        <w:t>жаңашыл идеясы тұрғысынан еңбекші бұқараның</w:t>
        <w:br/>
        <w:t>мұң-мүддесін көздеген қайраткер етіп бейнелеу-</w:t>
        <w:br/>
        <w:t>де. Былайша айтқанда, Абай образының типтік</w:t>
        <w:br/>
        <w:t>бейне ретінде өзінің туған қазақ халқының ең</w:t>
        <w:br/>
        <w:t>оңды ұлттық, прогрестік, рухани сипаттарын жи-</w:t>
        <w:br/>
        <w:t>нақтап, түйген сом, сәулетті образ болып шы-</w:t>
        <w:br/>
        <w:t>ғуында.</w:t>
        <w:br/>
        <w:t>Суреткер М. Әуезов алпыс жылға жуық өмір</w:t>
        <w:br/>
        <w:t>сүрген Абайды бала шағынан өле-өлгенінше бас-</w:t>
        <w:br/>
        <w:t>тан кешкен қилы-қилы жағдайда, ортада, қақты-</w:t>
        <w:br/>
        <w:t>ғыста алып көрсетіп, оның адамгершілік характе-</w:t>
        <w:br/>
        <w:t>рінің, әлеуметтік көзқарасының, ақындық талан-</w:t>
        <w:br/>
        <w:t>тының қалай дамып, қалай қалыптасқанын нақты</w:t>
        <w:br/>
        <w:t>дәлелдемелермен көз алдыңызға тартып, нағыз</w:t>
        <w:br/>
        <w:t>нанымды, жанды образ жасап шыққан.</w:t>
        <w:br/>
        <w:t>Эпопеяның әр кітабында Абай өмірінің әр ке-</w:t>
        <w:br/>
        <w:t>зеңі бейнеленген. Кітаптан кітапқа өсіп отыратын</w:t>
        <w:br/>
        <w:t>Абайдың тұлғасы мен характері оның жасына,</w:t>
        <w:br/>
        <w:t>тәрбиесіне, тәжірибесіне, қоғамдағы арманына</w:t>
        <w:br/>
        <w:t>лайық өзіндік ерекшеліктерімен бейнеленген.</w:t>
        <w:br/>
        <w:t>Сондықтан да ол типтік жағдайларда алынған тип-</w:t>
        <w:br/>
        <w:t>59</w:t>
        <w:br/>
        <w:t>ты ғасырлық аса зор жақтары қопарылып, оның</w:t>
        <w:br/>
        <w:t>ойы мен қыры, қатпары мен қалтарысы егжей-тег-</w:t>
        <w:br/>
        <w:t>жейіне дейін тексеріліп, зерттеліп, үлкен сурет-</w:t>
        <w:br/>
        <w:t>кердің қолымен керемет көркем, жанды картина</w:t>
        <w:br/>
        <w:t>жасауында, бұл картинада қоғам өмірінің қыруар</w:t>
        <w:br/>
        <w:t>қайшылығы, қым-қуыт күресі, тартысы және тұр-</w:t>
        <w:br/>
        <w:t>мыс пен &lt;анадағы, адам психологиясындағы талай</w:t>
        <w:br/>
        <w:t>шытырман құбылыстардың табиғи заңдылықтары-</w:t>
        <w:br/>
        <w:t>мен терең ашылып көрінуінде. Мұндағы жылға-</w:t>
        <w:br/>
        <w:t>жылға, сала-сала боп аққан сел суының тұтасып</w:t>
        <w:br/>
        <w:t>ұлы дарияның терең арнасына құйғаны секілді,</w:t>
        <w:br/>
        <w:t>толып жатқан өмір оқиғалары мен құбылыстарын</w:t>
        <w:br/>
        <w:t>Абай төңірегінде тұтастырып, ұлы өмір дариясына</w:t>
        <w:br/>
        <w:t>айналдыра суреттеу қасиетін «Петр бірінші» сы-</w:t>
        <w:br/>
        <w:t>қылды «Абай жолы» романының да айрықша қа-</w:t>
        <w:br/>
        <w:t>сиеті деуге болады.</w:t>
        <w:br/>
        <w:t>Міне, осы қасиетіне қарай біз М, Әуезовтың</w:t>
        <w:br/>
        <w:t>тетралогиясын қазақтың тұңғыш тарихи романы</w:t>
        <w:br/>
        <w:t>деумен қатар тұңғыш роман-эпопеясы деп баға-</w:t>
        <w:br/>
        <w:t>лаймыз.</w:t>
        <w:br/>
        <w:t>Социалистік реализм аясында туған тарихи ро-</w:t>
        <w:br/>
        <w:t>ман-эпопея болғандықтан «Абай жолының» басты</w:t>
        <w:br/>
        <w:t>геройы -- Абай ақын халықтан аулақ тұруы мүмкін</w:t>
        <w:br/>
        <w:t>емес еді. Бұл жөнінде орыс әдебиетінің және</w:t>
        <w:br/>
        <w:t>Батыс Европа әдебиетінің тәжірибесі үлкен сабақ</w:t>
      </w:r>
    </w:p>
    <w:p>
      <w:r>
        <w:t>болғанын М. Әуезовтың өзі де айтқан болатын.</w:t>
        <w:br/>
        <w:t>Ол бұл тәжірибенің жақсы үлгілерінен де, кемші-</w:t>
        <w:br/>
        <w:t>56</w:t>
        <w:br/>
        <w:t>тың жарқын үміті, жалынды арманы, лап еткен</w:t>
        <w:br/>
        <w:t>тұңғыш махаббаты, адал таза достығы...</w:t>
        <w:br/>
        <w:t>«Абай» романының бірінші кітабы бүтіндей осы</w:t>
        <w:br/>
        <w:t>шындықты суреттеп, осы ортада сүйріктей боп</w:t>
        <w:br/>
        <w:t>өскен жас Абайдың жарқын романтикаға бөлен-</w:t>
        <w:br/>
        <w:t>ген сүйкімді образын бейнелейді. Әуелі Абай</w:t>
        <w:br/>
        <w:t>айналасындағы дүниеге албырт жастың романти-</w:t>
        <w:br/>
        <w:t>калық назарымен қызыға, еліге қараса, жүре келе</w:t>
        <w:br/>
        <w:t>өмірдің сұмдық көріністерінен суынып, толғана</w:t>
        <w:br/>
        <w:t>бастайды. Осыған орай Абай өмірінің жастық.</w:t>
        <w:br/>
        <w:t>шағы көктем таңындай ашық, әсем, көрікті бояу-</w:t>
        <w:br/>
        <w:t>лармен суреттеле бастайды да, бірте-бірте күң-</w:t>
        <w:br/>
        <w:t>гірт тарта береді, өйткені барлық дүние романда</w:t>
        <w:br/>
        <w:t>Абайдың көңіл-күйіне, жан құбылысына байланыс-</w:t>
        <w:br/>
        <w:t>ты құлпырып отырады.</w:t>
        <w:br/>
        <w:t>Романның Бірінші кітабы болашақ ақынның ба-</w:t>
        <w:br/>
        <w:t>лалық, жігіттік кезеңдерін қамтып, оның жараты-</w:t>
        <w:br/>
        <w:t>лысындағы ізгі адамгершілік қасиеттерді ашты,</w:t>
        <w:br/>
        <w:t>оның әке баласы емес, адам баласы, халық ұлы</w:t>
        <w:br/>
        <w:t>болып өскенін көркем тілмен жария етті. Сөйтіп,</w:t>
        <w:br/>
        <w:t>кітаптың соңында 24 жасқа келген, характері қа-</w:t>
        <w:br/>
        <w:t>лыптасқан естияр Абайды көресіз. Ол енді алдағы</w:t>
        <w:br/>
        <w:t>әмір күресіне әзір екенін аңғартқандай.</w:t>
        <w:br/>
        <w:t>Сүйікті геройының бұл күйін автор мынадай</w:t>
        <w:br/>
        <w:t>оңды аллегориялық образбен түйеді. «Қияға қа-</w:t>
        <w:br/>
        <w:t>дам басқаны рас. Бір күндерде жалаң құздың</w:t>
        <w:br/>
        <w:t>басындағы тақыр құм мен тастақты жарып, әлсіз,</w:t>
        <w:br/>
        <w:t>нәзік шешек атып, жас шынар пайда болған.</w:t>
        <w:br/>
        <w:t>Сондай бір өмір гүл шашқан. Енді бұл күнде</w:t>
        <w:br/>
        <w:t>сол шыңға шыққан жалғыз шынар балғын тартып,</w:t>
        <w:br/>
        <w:t>6</w:t>
        <w:br/>
        <w:t>жартысындағы қазақ өмірінің байтақ картинасын</w:t>
        <w:br/>
        <w:t>салды. Сонымен бірге туған халқының ең жақсы</w:t>
        <w:br/>
        <w:t>қасиеттерін бойына жиып, ең жарқын арманын</w:t>
        <w:br/>
        <w:t>көздеген дана адамның образын мұрагерлік жө-</w:t>
        <w:br/>
        <w:t>німен біздің совет заманының ұрпақтарымен</w:t>
        <w:br/>
        <w:t>туыстырды. Оның аңсаған арманын заман шынды-</w:t>
        <w:br/>
        <w:t>ғымен астастырды. Сол себепті Абай өзінің кейінгі</w:t>
        <w:br/>
        <w:t>ұрпаққа мирас етіп қалдырған асыл поэзиясымен</w:t>
        <w:br/>
        <w:t>де, М. Әуезов бейнелеген өшпес оңды образымен</w:t>
        <w:br/>
        <w:t>де бізге әрі ардақты, әрі аяулы.</w:t>
        <w:br/>
        <w:t>Абай сықылды тарихи адамды, соған байланысты</w:t>
        <w:br/>
        <w:t>тарихи оқиғаларды жазушы тарихи романда әрқи-</w:t>
        <w:br/>
        <w:t>лы көлемде, әрқилы шеңберде алуы мүмкін. Мы-</w:t>
        <w:br/>
        <w:t>сал үшін орыс әдебиетінде А. Толстойдың «Петр</w:t>
        <w:br/>
        <w:t>бірінші», С. Злобиннің «Степан Разин», «Салават</w:t>
        <w:br/>
        <w:t>Юлаев». Ю. Тыняновтың «Уәзір Мұхтардың өлімі»,</w:t>
      </w:r>
    </w:p>
    <w:p>
      <w:r>
        <w:t>«Пушкин», «Кюхля», өзбек әдебиетінде Айбектің</w:t>
        <w:br/>
        <w:t>«Навои», татар әдебиетінде А. Файзидің «Токай»</w:t>
        <w:br/>
        <w:t>атты романдарын еске салайық. Тіпті қазақ әде-</w:t>
        <w:br/>
        <w:t>биетінің өзінде жуырда туған тарихи романдардан</w:t>
        <w:br/>
        <w:t>Дина Нұрпейісова туралы С. Бақбергеновтың,</w:t>
        <w:br/>
        <w:t>Сұлтанмахмұт туралы Д. Әбілевтің романдарын</w:t>
        <w:br/>
        <w:t>айтсақ та жеткілікті. Бұлар көлемі жөнінде де,</w:t>
        <w:br/>
        <w:t>өмірлік өріс, тынысы жөнінде де, философиялық,</w:t>
        <w:br/>
        <w:t>эстетикалық өресі жөнінде де бірдей емес. Осы</w:t>
        <w:br/>
        <w:t>белгі, сипаттарына қарап, біз «Абай жолы» рома-</w:t>
        <w:br/>
        <w:t>нының бұл қатардағы үздік орнын атап айта ала-</w:t>
        <w:br/>
        <w:t>мыз. Әңгіме оның төрт томдық тетралогия екен-</w:t>
        <w:br/>
        <w:t>дігінде ғана емес. (Әрине, мұның да үлкен мәні</w:t>
        <w:br/>
        <w:t>бар.) Әңгіме сол төрт томда халық өмірінің жар-</w:t>
        <w:br/>
        <w:t>55</w:t>
        <w:br/>
        <w:t>қарсы келетін болды, ақыры әкесімен арасы ажы-</w:t>
        <w:br/>
        <w:t>расып тынды. Бұған Абайдың білімі, өмір тәжі-</w:t>
        <w:br/>
        <w:t>рибесі, өскен мәдениеті және әсіресе орыс де-</w:t>
        <w:br/>
        <w:t>мократтарымен достасып, пікірлес болуы соңғы</w:t>
        <w:br/>
        <w:t>шешуші себеп болды. Сонымен, оңы-солын таны-</w:t>
        <w:br/>
        <w:t>ған, ақындық талантын тапқан, принциптік негізде</w:t>
        <w:br/>
        <w:t>әкеден де, бүкіл феодалдық үстем тап салтынан</w:t>
        <w:br/>
        <w:t>да бас тартқан көзі ашық Абай енді қайда бар-</w:t>
        <w:br/>
        <w:t>мақ! Еңбекші халыққа! Міне, «Абай» романының</w:t>
        <w:br/>
        <w:t>екі кітабында бірдей суреттелетін күрделі өмір-</w:t>
        <w:br/>
        <w:t>лік процесс Абайдың балалық шағынан бастап,</w:t>
        <w:br/>
        <w:t>орта жасқа қарай тартқан осы бір қызық өмір</w:t>
        <w:br/>
        <w:t>жолын танытады.</w:t>
        <w:br/>
        <w:t>Ал еңбекші халық мүддесіне ойысқан Абай</w:t>
        <w:br/>
        <w:t>бұдан былай не істеуге тиіс? Ол Дәркембай, Ба-</w:t>
        <w:br/>
        <w:t>-заралы, Сейіт секілді қалың бұқара өкілдеріне</w:t>
        <w:br/>
        <w:t>арқа сүйеп, ескілікке, қараңғылыққа, үстем тап</w:t>
        <w:br/>
        <w:t>адамдарының әділетсіз, озбырлық қылықтарына</w:t>
        <w:br/>
        <w:t>қарсы өле-өлгенше қарыса күресіп өтеді, ескілік-</w:t>
        <w:br/>
        <w:t>тің құрбандарын жан салып қорғайды, орыс мә-</w:t>
        <w:br/>
        <w:t>Дениетін үлгі тұтады, жастарды жарқын болашақ-</w:t>
        <w:br/>
        <w:t>қа сендіреді. Бұл үшін ұлы ақын өлеңін де, беде-</w:t>
        <w:br/>
        <w:t>лін де аянбай ортаға салады.</w:t>
        <w:br/>
        <w:t>Осындай азабы көп ауыр өмірде, қырқысқан</w:t>
        <w:br/>
        <w:t>ұзақ күресте Абай қалжырап қажиды, «жүрегі</w:t>
        <w:br/>
        <w:t>қырық жамау» аңын ақыры қаза табады. Бірақ</w:t>
        <w:br/>
        <w:t>Абай рухы тірі, Абай арманын алып қалған Дәр-</w:t>
        <w:br/>
        <w:t>мен сықылды шәкірттері бар. Олар сол тірліктің</w:t>
        <w:br/>
        <w:t>58</w:t>
        <w:br/>
        <w:t>ліктерінен де сабақ алғанын айта келіп: «Ю. Ты-</w:t>
        <w:br/>
        <w:t>няновтың «Уәзір /Мұхтардың өлімі» атты романы-</w:t>
        <w:br/>
        <w:t>ның басты міні Грибоедовтың халықтан қол үзген</w:t>
        <w:br/>
        <w:t>адам етіп көрінуі еді»,-- деген. Әрине, осыдан</w:t>
        <w:br/>
        <w:t>кейін М. Әуезовтың Абайды халықпен тығыз бай-</w:t>
        <w:br/>
        <w:t>ланыста алуы өзінен-өзі түсінікті және мұның өзі</w:t>
        <w:br/>
        <w:t>«ақын және халық» дейтін проблеманы шешуде</w:t>
        <w:br/>
        <w:t>жаңа қадам болып табылады. Бірақ /М. Әуезоз</w:t>
      </w:r>
    </w:p>
    <w:p>
      <w:r>
        <w:t>шындыққа қиянат жасап, Абайды оп-оңай халыққа</w:t>
        <w:br/>
        <w:t>тели салмайды. Ол үстем тап ортасынан шыққан</w:t>
        <w:br/>
        <w:t>данышпан ақынның халық жағына шығу жолын.</w:t>
        <w:br/>
        <w:t>үлкен шыншыл дәлелдермен, көркем шеберлік-</w:t>
        <w:br/>
        <w:t>пен нақты да нанымды суреттеп көрсеткен. Ру</w:t>
        <w:br/>
        <w:t>басы, феодал, аға сұлтан Құнанбайдың күткені -</w:t>
        <w:br/>
        <w:t>баласы Абайдың әке жолын қуып, өзіндей озбыр,</w:t>
        <w:br/>
        <w:t>қанаушы, шынжыр балақ, шұбар төс болып шы-</w:t>
        <w:br/>
        <w:t>ғуы еді, Ал шындығында қалай боп шақты! Жа-</w:t>
        <w:br/>
        <w:t>ратылысында дарынды, сезімтал жас бала әзиз</w:t>
        <w:br/>
        <w:t>әже Зеренің, адал ана Ұлжанның қолында ана</w:t>
        <w:br/>
        <w:t>сүтімен адамгершілікке, әділеттікке бейім тәрбие-</w:t>
        <w:br/>
        <w:t>пенді.</w:t>
        <w:br/>
        <w:t>Абай бала күнінен халық поэзиясының даналық</w:t>
        <w:br/>
        <w:t>өнеге, бұқарашылдық сарындарын бойына сіңірді,</w:t>
        <w:br/>
        <w:t>көп әйелді семьяның қырсық ала көздігінен, өсек-</w:t>
        <w:br/>
        <w:t>аяңынан жиренді, әкесінің елге істеген жан түр-</w:t>
        <w:br/>
        <w:t>шігерлік қиянат қылықтарынан шошынды, ауырып</w:t>
        <w:br/>
        <w:t>та қалды, еңбекші бұқараның ауыр тұрмысына</w:t>
        <w:br/>
        <w:t>жаны ашып, ол ортаның бас көтерер адамдары-</w:t>
        <w:br/>
        <w:t>мен жақындасты, сөйтіп жүріп бірте-бірте әкесі-</w:t>
        <w:br/>
        <w:t>нен суына бастап, есейе келе тіпті оның бетіне де</w:t>
        <w:br/>
        <w:t>57</w:t>
        <w:br/>
        <w:t>екіншісі «Абай жолы» деген атпен 1956 жылы</w:t>
        <w:br/>
        <w:t>жарияланды. Романның әрбір кітабы іле орысша-</w:t>
        <w:br/>
        <w:t>ға аударылып отырды.</w:t>
        <w:br/>
        <w:t>Жоғарыда біз «Абай» романы үшін 1949 жылы</w:t>
        <w:br/>
        <w:t>Мемлекеттік сыйлық берілгенін, ал барлық төрт</w:t>
        <w:br/>
        <w:t>томдық «Абай жолы» эпопеясы үшін 1959 жылы</w:t>
        <w:br/>
        <w:t>Лениндік сыйлық берілгенін айтқанбыз. Күллі</w:t>
        <w:br/>
        <w:t>Одақ бойынша ондаған және жүздеген шығарма-</w:t>
        <w:br/>
        <w:t>лардан озып шығып, Ұлы социалистік мемлекеттің</w:t>
        <w:br/>
        <w:t>мұндай ең жоғары сыйлықтарына ие болу -- қазақ</w:t>
        <w:br/>
        <w:t>әдебиеті тарихында тұңғыш оқиға. Осының өзі</w:t>
        <w:br/>
        <w:t>бүкіл қазақ әдебиетінің аз уақытта шарықтап жет-</w:t>
        <w:br/>
        <w:t>кен зәулім биігін көрсеткен оқиға еді. Ал «Абай»</w:t>
        <w:br/>
        <w:t>романының алғышқы екі кітабының дереу көп</w:t>
        <w:br/>
        <w:t>шет тілдерге аударылуы, дүниежүзінің азат оқу-</w:t>
        <w:br/>
        <w:t>шылары мен қалам қайраткерлерінен өте биік</w:t>
        <w:br/>
        <w:t>баға алып, қазақ халқын әмбе әлемге танытуы</w:t>
        <w:br/>
        <w:t>оның үздік идеялық-көркемдік қасиеттерінің айға-</w:t>
        <w:br/>
        <w:t>ғы еді.</w:t>
        <w:br/>
        <w:t>Бұл қасиеттерді толық және жан-жақты ашып</w:t>
        <w:br/>
        <w:t>көрсету әдеби сын мен терең ғылми зерттеудің</w:t>
        <w:br/>
        <w:t>жұмысы. Ал «Абай» мен «Абай жолы» романдары</w:t>
        <w:br/>
        <w:t>туралы жазылған мақала мен жасалған баяндама-</w:t>
        <w:br/>
        <w:t>ның саны тым көп, Оның үстіне бұл туындыны</w:t>
        <w:br/>
        <w:t>талдап, құнарлы пікір айтқан еңбектер әдеби-сын,</w:t>
        <w:br/>
        <w:t>очерктерде, совет әдебиеті тарихының оқулықта-</w:t>
        <w:br/>
        <w:t>рында, монографиялық зерттеулерде кең орын</w:t>
        <w:br/>
        <w:t>ала бастады.</w:t>
        <w:br/>
        <w:t>Әрине, ұлы туындыны зерттеу ісі мұнымен тын-</w:t>
        <w:br/>
        <w:t>байды. Бұл шексіз міндеттің бастамасы ғана.</w:t>
      </w:r>
    </w:p>
    <w:p>
      <w:r>
        <w:t>52</w:t>
        <w:br/>
        <w:t>ұзақ және қиын әлеуметтік күрестің іштей әзір-</w:t>
        <w:br/>
        <w:t>лігі болатын.</w:t>
        <w:br/>
        <w:t>«Абай» романының соңында данышпан Пушкин-</w:t>
        <w:br/>
        <w:t>нің ардақты Абай арқылы қазақ сахарасына алғаш</w:t>
        <w:br/>
        <w:t>Татьянасын жетектеп кеп, асыл жырларымен қа-</w:t>
        <w:br/>
        <w:t>зақ халқының қадірлі ақыны болғанын, қазақтың</w:t>
        <w:br/>
        <w:t>адал ұл-қыздарының ыстық жүрегінен орын алға-</w:t>
        <w:br/>
        <w:t>нын Әуезов жан тебірентерлік тамаша көркем,</w:t>
        <w:br/>
        <w:t>әсерлі суретпен көрсеткен. .</w:t>
        <w:br/>
        <w:t>Бұл суретпен де біз Абайдың Пушкин сықылды</w:t>
        <w:br/>
        <w:t>дана ақын болғалы тұрған және алдағы үлкен</w:t>
        <w:br/>
        <w:t>ақындық жолға түскелі тұрған кезеңінің аяқталған</w:t>
        <w:br/>
        <w:t>әзірлігін көреміз.</w:t>
        <w:br/>
        <w:t>Сондықтан да жазушы «Абай» романының эпи-</w:t>
        <w:br/>
        <w:t>логында Абай қиялын келешекке меңзеп: «Ша-</w:t>
        <w:br/>
        <w:t>бытты ақын көңілі, қазір көз алдында дала емес --</w:t>
        <w:br/>
        <w:t>теңіз, кең тыныш теңіз жүзін көргендей. Сол теңіз-</w:t>
        <w:br/>
        <w:t>ге, өмір тарих мол мұхитында бір кеме, жалғыз</w:t>
        <w:br/>
        <w:t>жалауын көтеріп жол тартты. Алға басты, белгісіз</w:t>
        <w:br/>
        <w:t>болса да ғажайып шұғылалы бір жағаға ұзақ са-</w:t>
        <w:br/>
        <w:t>парға басты ол кеме. Жалауында: «тартыс»,</w:t>
        <w:br/>
        <w:t>«үміт» деген ұран бар. Халық үмітін үстіне арқа-</w:t>
        <w:br/>
        <w:t>лаған сол кеме «келешек» деген жағаға қарай</w:t>
        <w:br/>
        <w:t>тартты. Бұл «Абай кемесі» кең жайқын әлемде</w:t>
        <w:br/>
        <w:t>сенімді, түзу жол салып, маңып барады. Алға ба-</w:t>
        <w:br/>
        <w:t>рады, ұзап барады...»,-- дейді.</w:t>
        <w:br/>
        <w:t>Бірақ алда «шұғылалы жаға» әлі алыс екен,</w:t>
        <w:br/>
        <w:t>«түн-түнегі» мен «құз-қиясы», «қапасы» Мен «қас-</w:t>
        <w:br/>
        <w:t>тығы» мол өмір, тартыс деген ұзақ та қиын жол</w:t>
        <w:br/>
        <w:t>бар екен. «Абай жолы» романында М. Әуезов</w:t>
        <w:br/>
        <w:t>79</w:t>
        <w:br/>
        <w:t>Туыстан Тәкежандар кетті жауығып. Оразбайлар,</w:t>
        <w:br/>
        <w:t>Жиреншелер де бірі артынан бірі шұбалып кетіп</w:t>
        <w:br/>
        <w:t>жатыр. Үзілсін бұдан. Кетері кете берсін. Әлі де</w:t>
        <w:br/>
        <w:t>кетер табылар. «Бірақ халық қалса, халыққа жо-</w:t>
        <w:br/>
        <w:t>лымды, жанымды қосар қолымдағы жарық қалса,</w:t>
        <w:br/>
        <w:t>жеткені» деп, өзіне өзі осы отырыста, құпия бір</w:t>
        <w:br/>
        <w:t>ант-серт айтқандай бекінеді». ,</w:t>
        <w:br/>
        <w:t>Міне, өмірінің «Абай жолы» романында сурет-</w:t>
        <w:br/>
        <w:t>телген екінші кезеңіне ұлы ақын осылай енді.</w:t>
        <w:br/>
        <w:t>«Алда өмір, тартыс. Сол тартыста бұл жалғыз.</w:t>
        <w:br/>
        <w:t>Шыға келсе, жапа-жалғыз. Рас, оның бір қуаты,</w:t>
        <w:br/>
        <w:t>бір үміті бар екені рас. Қуаты -- ақындық, үміті --</w:t>
        <w:br/>
        <w:t>халық!»</w:t>
        <w:br/>
        <w:t>«Абай жолы» романында суреттелген тарихи</w:t>
        <w:br/>
        <w:t>шындық ХІХ ғасырдың ақырғы шеніндегі</w:t>
        <w:br/>
        <w:t>20--25 жылдарды қамтиды. Бұл қазақ тарихында</w:t>
        <w:br/>
        <w:t>өте бір маңызды дәуір. Сонымен бірге ол Абай-</w:t>
      </w:r>
    </w:p>
    <w:p>
      <w:r>
        <w:t>дың ақындық творчествосының толысқан, жазу-</w:t>
        <w:br/>
        <w:t>шылық қызметінің, халықса көсемдік, қамқорлық</w:t>
        <w:br/>
        <w:t>еткен және дұшпандармен белсене күреске тұс-</w:t>
        <w:br/>
        <w:t>кен қайраткерлік қызметі мен отанның болашақ</w:t>
        <w:br/>
        <w:t>тағдыры үшін көп толғанған ойшылдық қызметінің</w:t>
        <w:br/>
        <w:t>әбден өріс алып, кемеліне келген кезі.</w:t>
        <w:br/>
        <w:t>М. Әуезов Абай образын шындыққа лайық та-</w:t>
        <w:br/>
        <w:t>рихи процеспен, халың өмірімен тығыз байланыста</w:t>
        <w:br/>
        <w:t>алып жетілдіреді. Образды бұлай алу реализмнің</w:t>
        <w:br/>
        <w:t>ежелгі дәстүрі. Бұл дәстүрді М. Әуезов эпопея-</w:t>
        <w:br/>
        <w:t>сында үлкен диалектикалық шеберлікпен қолдан-</w:t>
        <w:br/>
        <w:t>ған. Тарихи жағдайды алсақ, ХІХ ғасырдың екінші</w:t>
        <w:br/>
        <w:t>жартысында қазақ даласында өзгеріс, жаңалық</w:t>
        <w:br/>
        <w:t>63</w:t>
        <w:br/>
        <w:t>Абай мен Әмір Құнанбайдың теріс батасын алумен</w:t>
        <w:br/>
        <w:t>тынады.</w:t>
        <w:br/>
        <w:t>Бірақ жеңілетінін мойындап, қол қусырған ескі</w:t>
        <w:br/>
        <w:t>дүние жоқ. Құнанбай шау тартқанмен, оның орнын</w:t>
        <w:br/>
        <w:t>басқан Оразбай, Жиренше, Майбасар, Тәкежан,</w:t>
        <w:br/>
        <w:t>Әзімбай сықылды құнанбайшылар бар. Олар жаңа</w:t>
        <w:br/>
        <w:t>Дүниеге, Абайға қарсы, аш қасқырдай тісін қай-</w:t>
        <w:br/>
        <w:t>рап, ашына шықты. Бұлардың дәл осы ерекшелік-</w:t>
        <w:br/>
        <w:t>терін М. Әуезов өте орынды көрсеткен. Құнан-</w:t>
        <w:br/>
        <w:t>байдың жеткіншектері өздерінен бір буын бұрын</w:t>
        <w:br/>
        <w:t>жасаған жуан тұғыр мосқал ұстазының кесек қа-</w:t>
        <w:br/>
        <w:t>сиеттерін жаңа жағдайға сәйкес ұсақтап бөлісіп</w:t>
        <w:br/>
        <w:t>алған секілді. Мысалы, Оразбай озбырлығы мен</w:t>
        <w:br/>
        <w:t>ожарлығын және зұлымдығын, Жиренше айлакер-</w:t>
        <w:br/>
        <w:t>лігі мен алаяқтылығын, Тәкежан баққұмарлығы</w:t>
        <w:br/>
        <w:t>мен тасбауырлығын, Әзімбай арсыздығы мен</w:t>
        <w:br/>
        <w:t>арамзалығын деген сияқты, Әрине, бұл пышақ</w:t>
        <w:br/>
        <w:t>кесті бөліс емес. Тек әрқайсысына басымырақ ти-</w:t>
        <w:br/>
        <w:t>ген үлестер. Пасықтық, ынсапсыздық, дүниеқор-</w:t>
        <w:br/>
        <w:t>лық, қараниеттіліқ, қаныпезерлік сияқты қылық-</w:t>
        <w:br/>
        <w:t>тар мен мінездер бәрінен де мол-мол табылады.</w:t>
        <w:br/>
        <w:t>Осы бәріне тән қасиеттер әрқайсысында әр түрлі</w:t>
        <w:br/>
        <w:t>ерекшеліктерімен берілгендіктен, құнанбайшылар</w:t>
        <w:br/>
        <w:t>бір-біріне ұқсайды да, ұқсамайды да. Әдеби тер-</w:t>
        <w:br/>
        <w:t>минмен айтқанда, бұлар бір бағыттағы ұқсас тип-</w:t>
        <w:br/>
        <w:t>тер, сонымен қатар өзіндік ерекшеліктері бар,</w:t>
        <w:br/>
        <w:t>нақты жанды дара образдар.</w:t>
        <w:br/>
        <w:t>Құнанбайлардың өмірден әлдеқашан аластал-</w:t>
        <w:br/>
        <w:t>ғаны белгілі. Алайда, көркем сөз шебері жасаған</w:t>
        <w:br/>
        <w:t>әдебиеттегі Құнанбай мен құнанбайшылардың тип-</w:t>
        <w:br/>
        <w:t>76</w:t>
        <w:br/>
        <w:t>жас қуатқа толыпты. Қазір оған қыс пен аяз да,</w:t>
        <w:br/>
        <w:t>тіпті тау дауылы да қатер болудан қалған еді».</w:t>
        <w:br/>
        <w:t>Абай бейнесінің символы ретінде алынған шы-</w:t>
        <w:br/>
        <w:t>нар ағаштың образын оқушы төртінші кітап-</w:t>
        <w:br/>
        <w:t>тың соңында қайта көреді. Бірақ онда ол басқа</w:t>
      </w:r>
    </w:p>
    <w:p>
      <w:r>
        <w:t>күйде.</w:t>
        <w:br/>
        <w:t>Романның екінші кітабы Абайдың ақындық та-</w:t>
        <w:br/>
        <w:t>лантының қалай гүл шашып, калай саңлақ алғанын</w:t>
        <w:br/>
        <w:t>танытады. Бұл процесс Абай басынан кешкен екі</w:t>
        <w:br/>
        <w:t>үлкен құбылыспен сабақтас дамиды. Оның бірі --</w:t>
        <w:br/>
        <w:t>орыс достарының озат идеясымен қаруланып, со-</w:t>
        <w:br/>
        <w:t>лардың көмегімен орыстың классикалық әдебие-</w:t>
        <w:br/>
        <w:t>тін терең зерттел, ақын-жазушының қоғам өмірін-</w:t>
        <w:br/>
        <w:t>де атқаратын ардақты ролін ұғуы. Екіншісі -- ақын-</w:t>
        <w:br/>
        <w:t>ның барлық жағынан жетіліп, халық өмірімен</w:t>
        <w:br/>
        <w:t>байланысының нығая түсіп, терең тамыр жаюы.</w:t>
        <w:br/>
        <w:t>Бұл екі құбылыс өзара астаса отырып, ақынның</w:t>
        <w:br/>
        <w:t>ұлы талантының қайнар бұлақ көзін ашумен бірге,</w:t>
        <w:br/>
        <w:t>сол таланттың халық мүддесіне бағытталуына се-</w:t>
        <w:br/>
        <w:t>бепкер болған. Осы факторлар Абайдың характе-</w:t>
        <w:br/>
        <w:t>рін одан әрі дамытып, тереңдете түседі. Сөйтіп,</w:t>
        <w:br/>
        <w:t>романның екінші кітабында адамгершілігі, ақын-</w:t>
        <w:br/>
        <w:t>дығы, халықтығы жіксіз тұтасып, ұлы тұлға жасаған</w:t>
        <w:br/>
        <w:t>Абай образының қазақ даласына сәуле түсіргені</w:t>
        <w:br/>
        <w:t>көңілге қонымды көрсетілген. Осы кітаптың</w:t>
        <w:br/>
        <w:t>эпилогында Абай жолының алғашқы кезеңін</w:t>
        <w:br/>
        <w:t>түйген мынадай толғау бар: «Өмірдің беліне шы-</w:t>
        <w:br/>
        <w:t>ғыпты. Сол арттағы жолда жоғалтқаны көп пе,</w:t>
        <w:br/>
        <w:t>тапқаны көп пе? Рас, жоғалтқанының көбіне өкін-</w:t>
        <w:br/>
        <w:t>бейді. Жақыннан әке --- Құнанбай кетті жат болып.</w:t>
        <w:br/>
        <w:t>62</w:t>
        <w:br/>
        <w:t>ақынның бұл қабілеті оның әрбір қадамынан кө-</w:t>
        <w:br/>
        <w:t>рінеді. Не нәрсенің терең сырын, мағынасын, се-</w:t>
        <w:br/>
        <w:t>бебін түсінуге тырысу, не істесе, сол істің байы-</w:t>
        <w:br/>
        <w:t>бына барып, пайымдап топшылап алып іске нірісу,</w:t>
        <w:br/>
        <w:t>айтыс, талас, тартыстарда логиканы қару ету, хал-</w:t>
        <w:br/>
        <w:t>қының қазіргі және болашақ тағдыры туралы</w:t>
        <w:br/>
        <w:t>шексіз толғану, өлеңдерін ұдайы философиялық,</w:t>
        <w:br/>
        <w:t>даналық ой-пікірге негіздеу -- осының бәрі Әуе-</w:t>
        <w:br/>
        <w:t>зовтың шебер суреттеуінде ұлы Абайдың бойына</w:t>
        <w:br/>
        <w:t>жарасқан, Абай образының салмағын, кәрнін,</w:t>
        <w:br/>
        <w:t>мән-мағынасын мықтап көтерген сипаттар. Бұл</w:t>
        <w:br/>
        <w:t>сипаттардың Абай табиғатына- терең ұялауына</w:t>
        <w:br/>
        <w:t>оның орыс досы Павлов та, сүйікті баласы Әбіш те</w:t>
        <w:br/>
        <w:t>кәп еңбек етеді. Абайдан тәлім-тәрбие алған жа-</w:t>
        <w:br/>
        <w:t>ңашыл жастар, оның ішінде әсіресе Дәрмен сы-</w:t>
        <w:br/>
        <w:t>қылды талантты шәкірті ұстазының поэзиялық</w:t>
        <w:br/>
        <w:t>шығармаларымен қатар, оның осы интеллектік</w:t>
        <w:br/>
        <w:t>қасиетін, философиялық өсиеттерін үлгі, өнеге</w:t>
        <w:br/>
        <w:t>тұтады.</w:t>
        <w:br/>
        <w:t>Абай образы романда өзінің осындай қасиет-</w:t>
        <w:br/>
        <w:t>терін айқын, әсерлі түрде аша отырып, жалпы</w:t>
        <w:br/>
        <w:t>типтік қасиеттерін де жақсы ашқан. Ол қазақ хал-</w:t>
        <w:br/>
        <w:t>қының талай заманғы тіршілік күресі мен еңбек</w:t>
        <w:br/>
        <w:t>процесінде және кейінгі жаңа заманның прогрес-</w:t>
        <w:br/>
        <w:t>шіл бағытында ұлы орыс халқының игі әсерімен</w:t>
        <w:br/>
        <w:t>қалыптасқан шынайы ұлттық характерінің ең жақ-</w:t>
        <w:br/>
        <w:t>сы сипаттарын бойына жиып типтендірген.</w:t>
        <w:br/>
        <w:t>69</w:t>
      </w:r>
    </w:p>
    <w:p>
      <w:r>
        <w:t>тері Макбеттің, Тартюфтің, Фамусовтың, Иудушка-</w:t>
        <w:br/>
        <w:t>ның типтері сияқты ұзақ жылдар өмір сүрмек,</w:t>
        <w:br/>
        <w:t>өйткені бұлар шын көркемәнер образдары, сон-</w:t>
        <w:br/>
        <w:t>дықтан олар оқушыға эстетикалық әсер беруін</w:t>
        <w:br/>
        <w:t>қоймайды, өткен өмірдің терең сырын танытады</w:t>
        <w:br/>
        <w:t>және сонымен қатар бұл типтердің бүгінгі әмірі-</w:t>
        <w:br/>
        <w:t>міз үшін де актуальдық мәні бар. Бұлар осы күн-</w:t>
        <w:br/>
        <w:t>гі адам мінезіндегі ескілік қалдықтарының түп та-</w:t>
        <w:br/>
        <w:t>мырын қопарады. Сонымен, ұнамды образдардың</w:t>
        <w:br/>
        <w:t>шоқысы Абай, ұнамсыз образдардың шоқысы</w:t>
        <w:br/>
        <w:t>Құнанбай -- екеуі екі дүниенің саңлақты белгісі</w:t>
        <w:br/>
        <w:t>іспетті. Бірі ұясынан шығуға ұмтылған -- күн, бірі</w:t>
        <w:br/>
        <w:t>шығар күнге бегет -жасағысы келіп түнерген түнек</w:t>
        <w:br/>
        <w:t>секілді. Біз «Абай жолы» эпопеясын жарты ғасыр</w:t>
        <w:br/>
        <w:t>қазақ өмірінің панорамасы десек, әлгі екі белгіні</w:t>
        <w:br/>
        <w:t>сол панорамаға бірі жарық, бірі көлеңке түсіріп</w:t>
        <w:br/>
        <w:t>тұрған образдар жүйесі деп аламыз. Өйткені жа-</w:t>
        <w:br/>
        <w:t>рық пен көлеңкесіз картина болмайтыны белгілі</w:t>
        <w:br/>
        <w:t>ғой.</w:t>
        <w:br/>
        <w:t>М. Әуезов эпосының негізгі идеялық желісі осы</w:t>
        <w:br/>
        <w:t>Абай тобы мен Құнанбай тобының, яғни жаңа дү-</w:t>
        <w:br/>
        <w:t>ние мен ескі дүниенің тынымсыз тартысына және</w:t>
        <w:br/>
        <w:t>еңбекші халық пен қанаушы таптың арасындағы</w:t>
        <w:br/>
        <w:t>бітімсіз қайшылықтың қабындап, шиеленісе түскен</w:t>
        <w:br/>
        <w:t>тарихи жағдайды суреттеуге құрылғаны жоғарыда</w:t>
        <w:br/>
        <w:t>айтылған. Ал енді сол желі бірден қасқайып тар-</w:t>
        <w:br/>
        <w:t>"тылған желі ме, жоқ оның әзірлігі болды ма?</w:t>
        <w:br/>
        <w:t>Абай тобы мен Құнанбай тобы дегендер табанда</w:t>
        <w:br/>
        <w:t>құралып, табанда жіктелген топтар ма, жоқ оның</w:t>
        <w:br/>
        <w:t>алдын ала әзірлік, жағдайы болды ма? Әринс,</w:t>
        <w:br/>
        <w:t>77</w:t>
        <w:br/>
        <w:t>енді соның панорамасын ашады. Онда бұрын</w:t>
        <w:br/>
        <w:t>«Абай» романында ұшыраспаған жаңа орта мен</w:t>
        <w:br/>
        <w:t>тың жағдайлар, бейтаныс адамдар мен соны оқи-</w:t>
        <w:br/>
        <w:t>ғалар суреттеледі, мешіт, ондағы хазірет, халпе,</w:t>
        <w:br/>
        <w:t>ишан молдалардың жан түршігерлік сойқан, қа-</w:t>
        <w:br/>
        <w:t>рау қылықтары, қала еңбекшілері мен затон жұ-</w:t>
        <w:br/>
        <w:t>мысшыларының аянышты, ауыр тұрмыс қалдері,</w:t>
        <w:br/>
        <w:t>ел басына келген індет-- оба, жұт, аштық тағы</w:t>
        <w:br/>
        <w:t>басқа апаттар патша үкіметінің халықтан алатын</w:t>
        <w:br/>
        <w:t>алым-салықтары, чиновниктердің зәбірі, Жетісу</w:t>
        <w:br/>
        <w:t>қазақтарының тұрмысы, жауларының Абайға істе-</w:t>
        <w:br/>
        <w:t>ген жаңа қастықтары, жаққан күйе, жапқан жала-</w:t>
        <w:br/>
        <w:t>лары, Мәкеннің махаббатын, бас бостандығын жақ-</w:t>
        <w:br/>
        <w:t>таған Абайдың жұмысшылармен бірлесуі, жұмыс-</w:t>
        <w:br/>
        <w:t>шылардың орыс шаруаларымен тізе қосысып,</w:t>
        <w:br/>
        <w:t>қиянатшыларға қарсы шығуы, Оразбай сияқты сау-</w:t>
        <w:br/>
        <w:t>даға бейімделген дала байларының айдап салуы-</w:t>
        <w:br/>
        <w:t>мен елдің берекесін алған ұры-қары, бұзық,</w:t>
        <w:br/>
        <w:t>барымташылардың бәле-батпан әрекеттері -- мұ-</w:t>
        <w:br/>
        <w:t>ның бәрі өмірдегі өзгерістерді аңғартады. Осы</w:t>
        <w:br/>
        <w:t>жағдай, осы күресте көрінген діни басшылардан</w:t>
        <w:br/>
        <w:t>Ақишан,: Сармолла, жұмысшылардан -- Әбен, Әб-</w:t>
        <w:br/>
        <w:t>ді, Сейіл, Сейіт; Абайдың жаңа орыс достары-</w:t>
        <w:br/>
        <w:t>нан -- Павлов, Александра Яковлевна; қарақшы,</w:t>
        <w:br/>
        <w:t>бұзықтардан -- Қордабай, Дайыр, Мыңжасар; жа-</w:t>
      </w:r>
    </w:p>
    <w:p>
      <w:r>
        <w:t>ңашыл жастардан -- Кәкітай, Мұхаметжан, Әбіш,</w:t>
        <w:br/>
        <w:t>Мағаш, Дәрмен образдары -- жаңа елеулі образ-</w:t>
        <w:br/>
        <w:t>дар.</w:t>
        <w:br/>
        <w:t>Бұл образдардың жеке мінездемесін беріп жат-</w:t>
        <w:br/>
        <w:t>пай, жалпы айтатын бір сез-- бұлар ХІХ ғасыр</w:t>
        <w:br/>
        <w:t>80</w:t>
        <w:br/>
        <w:t>лып, соның жауабына келіп отырған кездегі кей-</w:t>
        <w:br/>
        <w:t>пі. Мұндағы Базаралы бұрынғы Базаралы емес,</w:t>
        <w:br/>
        <w:t>каторгада мектеп өтіп келген Базаралы, поме-</w:t>
        <w:br/>
        <w:t>шиктерін ұлпы отанымен өртеп, өмір-бақи катор-</w:t>
        <w:br/>
        <w:t>гаға кесілген Керала сықылды орыс крестьянынан</w:t>
        <w:br/>
        <w:t>сабақ алып келген Базаралы. Оның ел ішінде</w:t>
        <w:br/>
        <w:t>бұрын-соңды болып көрмеген жойқын зор күрес</w:t>
        <w:br/>
        <w:t>әрекетіне баруы соның нәтижесі болатын. Абай</w:t>
        <w:br/>
        <w:t>күрестің мұндай түрлесін Михайловтан естісе,</w:t>
        <w:br/>
        <w:t>Базарлы сол күрескерлерді өз көзімен көріп,</w:t>
        <w:br/>
        <w:t>қайралып, қатуланып келді. Сондықтан да Базара-</w:t>
        <w:br/>
        <w:t>лының Тәкежан жылқысына жасаған сұрапыл ша-</w:t>
        <w:br/>
        <w:t>буылының сыры Абайға түсінікті. Ол бұл мәселе-</w:t>
        <w:br/>
        <w:t>де ағасы Тәкежанды емес, ашынған Базаралыны</w:t>
        <w:br/>
        <w:t>қолдайды. Базаралы характерінің көп жақтары</w:t>
        <w:br/>
        <w:t>«Ботакөздегі» Амантай образына ұқсайды. Бұл</w:t>
        <w:br/>
        <w:t>образдың бостандық көксеген халық үшін, халық</w:t>
        <w:br/>
        <w:t>кегін тану үшін және Абай образының халықтық</w:t>
        <w:br/>
        <w:t>негізін тану үшін мәні өте-мөте үздік.</w:t>
        <w:br/>
        <w:t>М. Әуезов ескі дүниенің сақшыларын да орасан</w:t>
        <w:br/>
        <w:t>күшті характерлермен берген. Онын ішінде ең</w:t>
        <w:br/>
        <w:t>күрделі, кесек образ Құнанбай образы. Құнанбай</w:t>
        <w:br/>
        <w:t>образының типтілігі, тұтастығы, толықтығы туралы</w:t>
        <w:br/>
        <w:t>не айтса да сияды. Мұнан бұрын «Қамар сұлуда-</w:t>
        <w:br/>
        <w:t>ғы» Жорға Нұрым, «Қалың малдағы» Тұрлығұл,</w:t>
        <w:br/>
        <w:t>«Ботакөздегі» Итбай, «Түнгі сарындағы» Майқан,</w:t>
        <w:br/>
        <w:t>«Еңлік-- Кебектегі» Қеңгірбай образдары өз ке-</w:t>
        <w:br/>
        <w:t>зінде өз көлемінде қазақтан шыққан қанаушы оз-</w:t>
        <w:br/>
        <w:t>бырлардың кейпін жақсы бейнелеген образдар</w:t>
        <w:br/>
        <w:t>десек, Құнанбай образы соның бәрінен сомдалып</w:t>
        <w:br/>
        <w:t>73</w:t>
        <w:br/>
        <w:t>аз болған жоқ. М. Әуезов «Абай жолы» романын-</w:t>
        <w:br/>
        <w:t>да осы өзгеріс, жаңалықтарды көрсетіп, отаршыл-</w:t>
        <w:br/>
        <w:t>дық саясаттың ауыр зардабын, асқындаған қайшы-</w:t>
        <w:br/>
        <w:t>лықтарды, әлеуметтік теңсіздікті, шиеленіскен</w:t>
        <w:br/>
        <w:t>таптық күресті баса суреттейді. Сонымен қабат</w:t>
        <w:br/>
        <w:t>қазақ халқы мен орыс халқының достық қарым-</w:t>
        <w:br/>
        <w:t>қатынасының күшейіп, қазақ жастарының орыс</w:t>
        <w:br/>
        <w:t>мәдениетіне деген ықыласының арта түскені баян-</w:t>
        <w:br/>
        <w:t>далады. М. Әуезов бейнелеген оқиғалар мен құ-</w:t>
        <w:br/>
        <w:t>былыстар тарихи процестің даму тенденциясын</w:t>
        <w:br/>
        <w:t>дәл тауып, халық өмірінің негізгі салаларын қам-</w:t>
        <w:br/>
        <w:t>тиды. «Абай» романында бірыңғай дала көрінісі,</w:t>
        <w:br/>
        <w:t>ауыл өмірі, ру тартысы, баяғыдан шырышы бұзыл-</w:t>
        <w:br/>
        <w:t>маған тұрмыс-салт, әдет-ғұрып, қысқасы, оншама</w:t>
        <w:br/>
        <w:t>өзгермеген феодалдық-патриархалдық қоғам сү-</w:t>
      </w:r>
    </w:p>
    <w:p>
      <w:r>
        <w:t>реттері көбірек назар-аударса, енді «Абай жолы»</w:t>
        <w:br/>
        <w:t>романында қала, базар, затон, завод көріністері,</w:t>
        <w:br/>
        <w:t>ондағы патша үкіметінің чиновниктері, қала бай-</w:t>
        <w:br/>
        <w:t>лары, саудагерлері, қолөнершілері, діни адамдар,</w:t>
        <w:br/>
        <w:t>кедейлер, жұмысшылар, интеллигенция өкілдері</w:t>
        <w:br/>
        <w:t>көбірек назар аударады. Алғашқысында ру тарты-</w:t>
        <w:br/>
        <w:t>сы басым болса, соңғысында әлеуметтік теңсіздік-</w:t>
        <w:br/>
        <w:t>ке негізделген тап күресі басым; алғашқысында</w:t>
        <w:br/>
        <w:t>Абай әкесі Құнанбаймен қарсыласса, соңғысында</w:t>
        <w:br/>
        <w:t>Құнанбайшылармен (Тәкежан, Жиренше, Ораз-</w:t>
        <w:br/>
        <w:t>байлармен), патшашылдармен, ишан-молдалар-</w:t>
        <w:br/>
        <w:t>мен, ұлтшылдармен қарсыласады, алғашқасында</w:t>
        <w:br/>
        <w:t>Абай Дәркембай, Базаралы сықылды жатақтар-</w:t>
        <w:br/>
        <w:t>мен, Михайлов сықылды бірен-саран жер ауған</w:t>
        <w:br/>
        <w:t>халықшыл-демократтармен ғана пікірлес болса,</w:t>
        <w:br/>
        <w:t>64</w:t>
        <w:br/>
        <w:t>мен халық тілінің бейнелі байлығын да бойына</w:t>
        <w:br/>
        <w:t>сіңірген шешен кісі. Ол мақал, мәтелмен де,</w:t>
        <w:br/>
        <w:t>тауып айтылған бейнелі теңеу сөздермен де ылғи</w:t>
        <w:br/>
        <w:t>дәл, тура басып, байлап сөйлейді. Мысалы, оның</w:t>
        <w:br/>
        <w:t>«Желкем жауыр, әукем тозып, сірі болды», «Жеті</w:t>
        <w:br/>
        <w:t>бірдей атамнан жеті лақ алмастан, ұлардай шу-</w:t>
        <w:br/>
        <w:t>лап, тағы қалдым», «Тәңір-ай, айналаң өрттей</w:t>
        <w:br/>
        <w:t>жаулық болғанда, ортада қап отырған бір түп</w:t>
        <w:br/>
        <w:t>шидей, қалт-қалт күйіміз бар еді», «Бұл айтқаның,</w:t>
        <w:br/>
        <w:t>осы мынау тірсегі қиылған, бөлтіріктей боп Ера-</w:t>
        <w:br/>
        <w:t>лыда шоңқайып отырып қалған көп жатақтың да</w:t>
        <w:br/>
        <w:t>сойыл соғары ғой», «Кеше құдіретті аға-сұлтан</w:t>
        <w:br/>
        <w:t>боп жүргізіп ең. Енді Құнанбай қажы боп алып,</w:t>
        <w:br/>
        <w:t>жүргізем деп барады екесің. Білдім, құдай жолы</w:t>
        <w:br/>
        <w:t>емес... тағы да Құнанбайлық жолыңды жақтап</w:t>
        <w:br/>
        <w:t>барады екенсің ғой. Өлтірт, талат мына бөлтірік-</w:t>
        <w:br/>
        <w:t>теріңе!» деген Дәркембай сөздерінде ашы шын-</w:t>
        <w:br/>
        <w:t>дық, халықтық кек, уыт ыза тиісті интонациямен,</w:t>
        <w:br/>
        <w:t>Мірдің оғындай өткір теңеу, балаулармен айтыл-</w:t>
        <w:br/>
        <w:t>ған ғой. Осындай шынайы халық өкілімен қоян-</w:t>
        <w:br/>
        <w:t>қолтық араласып, дос, тілектес болу ойшыл, ақын</w:t>
        <w:br/>
        <w:t>Абайдың көп қырлы бай характерінің халық негі-</w:t>
        <w:br/>
        <w:t>зінде бекуіне өзіндік себін тигізуі сөзсіз.</w:t>
        <w:br/>
        <w:t>Жасы жетпістен аса қайтыс болғалы жатқан</w:t>
        <w:br/>
        <w:t>Дәркембайдың өмірі мен мінездемесі халық ұғы-</w:t>
        <w:br/>
        <w:t>мында қандай екенін Базаралының Абай алдында</w:t>
        <w:br/>
        <w:t>толғаған мына бір сырлы сөздерімен түю қиын</w:t>
        <w:br/>
        <w:t>емес. «Қай қамауға түспеген Дәркембай еді. Бірақ</w:t>
        <w:br/>
        <w:t>адам темір емес қой. Көңіл қайраты болғанмен,</w:t>
        <w:br/>
        <w:t>көне шекпен етке лыпа бола ма? Әр кеудесін</w:t>
        <w:br/>
        <w:t>71</w:t>
        <w:br/>
        <w:t>Бульвердің пікірі қазір түсінік керек етпейтін</w:t>
        <w:br/>
        <w:t>аксиома. Оған қосымша тарихи романның авторы</w:t>
        <w:br/>
        <w:t>жақсы тарихшы болу керек екенін В.Г. Белинский-</w:t>
        <w:br/>
        <w:t>дің әлдеқашан айтып кеткені әмбеге аян. Ал</w:t>
        <w:br/>
        <w:t>енді соның бәріне қосымша тарихи романның</w:t>
        <w:br/>
        <w:t>негізгі қаһарманы Абай сықылды данышпан ақын</w:t>
      </w:r>
    </w:p>
    <w:p>
      <w:r>
        <w:t>болса ше? Онда ақынның нәзік жан құбылысын</w:t>
        <w:br/>
        <w:t>түсініп, творчествосының психологиясын көрсету</w:t>
        <w:br/>
        <w:t>үшін автордың өзі де ақыч жанды суреткер болуы</w:t>
        <w:br/>
        <w:t>шарт. Сонда ғана ол ақынның дуниеге көз қарасын,</w:t>
        <w:br/>
        <w:t>поэзиялық шығармаларының терең сырын ұға</w:t>
        <w:br/>
        <w:t>алады, әрбір өлеңді, әрбір поэзиялық образды</w:t>
        <w:br/>
        <w:t>туғызған эстетикалық ой мен сезімді жүрегімен</w:t>
        <w:br/>
        <w:t>сезіне алады. Мұхтар Әуезов Абай образын бей-</w:t>
        <w:br/>
        <w:t>нелеуде осы сықылды өзінің асқан ақындық, су-</w:t>
        <w:br/>
        <w:t>реткерлік талантын танытты.</w:t>
        <w:br/>
        <w:t>Романның бірінші бетінен соңғы бетіне шейін</w:t>
        <w:br/>
        <w:t>алдымен терең ақындық сыр шертіледі, ақындық</w:t>
        <w:br/>
        <w:t>үн, әуен естіледі, ақындық тыныс, ырғақ сезіледі.</w:t>
        <w:br/>
        <w:t>Романның өн бойында оқушыны өзінің ұзақ өмір</w:t>
        <w:br/>
        <w:t>жолының куәсі еткен ұлы ақын он үш жасынан</w:t>
        <w:br/>
        <w:t>бастап, өле-өлгенше одан ешбір сырын бүккен</w:t>
        <w:br/>
        <w:t>емес: ақынның барлық бастан кешкен арман-мүд-</w:t>
        <w:br/>
        <w:t>десі, қуаныш-сүйініш, қайғы-қасіреті, толғаныс-те-</w:t>
        <w:br/>
        <w:t>біренісі өз басыңнан кешкендей әсер аласың.</w:t>
        <w:br/>
        <w:t>Романның соңғы кітабын оқып болғаннан кейін де</w:t>
        <w:br/>
        <w:t>көпке дейін Абай бейнесі көңліңнен шықпайды,</w:t>
        <w:br/>
        <w:t>көз алдыңнан кетпейді -- оның өлімін өзіңнің</w:t>
        <w:br/>
        <w:t>өмір бойы сырлас досыңның өліміндей сезінесің.</w:t>
        <w:br/>
        <w:t>Ол осы күнге шейін қыр басында кірпігін ылғал</w:t>
        <w:br/>
        <w:t>з” 67</w:t>
        <w:br/>
        <w:t>энциклопедиясы және қазақтың тұңғыш эпопеясы</w:t>
        <w:br/>
        <w:t>деп аталды.</w:t>
        <w:br/>
        <w:t>Осы «энциклопедиялық» характер, «эпопеялық»</w:t>
        <w:br/>
        <w:t>кең құлаш тұтас алғанда, Абайдың өз творчество-</w:t>
        <w:br/>
        <w:t>сына да тән еді. М. Әуезов Абайды көп салалы</w:t>
        <w:br/>
        <w:t>туындының өзекті образы етіп ала отырып, ұлы</w:t>
        <w:br/>
        <w:t>ақынның өз творчествосында қолданған салалы</w:t>
        <w:br/>
        <w:t>да өрелі реалистік принципін тұтынып, оның осы</w:t>
        <w:br/>
        <w:t>дәстүрін одан әрі дамытты.</w:t>
        <w:br/>
        <w:t>«Абай жолы» эпопеясының мәні мен құны</w:t>
        <w:br/>
        <w:t>Абайдай тарихи адамның өмірін, іс-әрекетін, ой-</w:t>
        <w:br/>
        <w:t>пікірін, сана-сезімін, көңіл-күйін тарихи оқиғалар-</w:t>
        <w:br/>
        <w:t>мен орынды ұштастыру арқылы тұтас бір дәуірдің</w:t>
        <w:br/>
        <w:t>шындығын кең суреттеп, дұрыс бейнелеумен ғана</w:t>
        <w:br/>
        <w:t>шектелмейді. Оның тағы бір тамаша ерекшелігі</w:t>
        <w:br/>
        <w:t>бар. Ол Абайдың ақындығына байланысты ерек-</w:t>
        <w:br/>
        <w:t>шелік. Мұны М. Әуезов өзі де ескерткен болатын.</w:t>
        <w:br/>
        <w:t>Өз романының басқа тарихи романдармен ұқсас-</w:t>
        <w:br/>
        <w:t>тығын айта келіп: «Ақын туралы жазғандықтан,--</w:t>
        <w:br/>
        <w:t>дейді ол,- менің еңбегімнің. «Петр бірінші,»</w:t>
        <w:br/>
        <w:t>«Емельян Пугачев» немесе «Степан Разин» типтес</w:t>
        <w:br/>
        <w:t>романдардан айырмасы бар. Менің алдымда тұр-</w:t>
        <w:br/>
        <w:t>ған міндет: қаһарманның тек қоғам өмірімен тіке-</w:t>
        <w:br/>
        <w:t>лей байланысты іс-әрекетін, көңіл-күйін зерттеп</w:t>
        <w:br/>
        <w:t>көрсету ғана емес, сонымен бірге оның творчест-</w:t>
        <w:br/>
        <w:t>восының психологиясын, шығармаларында жүзеге</w:t>
        <w:br/>
        <w:t>асқан ақындық мақсат, ниеттерінің реалды тарихи</w:t>
        <w:br/>
        <w:t>түп-тамырын ашып көрсету болды».</w:t>
        <w:br/>
        <w:t>«Романист көп білуі керек» деген Теккерейдің</w:t>
        <w:br/>
        <w:t>пікірі, «романист философ болуы керек» деген</w:t>
      </w:r>
    </w:p>
    <w:p>
      <w:r>
        <w:t>66</w:t>
        <w:br/>
        <w:t>Өмір бойы кедейлікті, тарлықты, қорлық-зор-</w:t>
        <w:br/>
        <w:t>лықты көп көрген еңбекші жұртшылықтың басты</w:t>
        <w:br/>
        <w:t>адамдары романда жанды реалистік образдар</w:t>
        <w:br/>
        <w:t>арқылы шебер кәрсетілген. Бұл ортаның да өмі-</w:t>
        <w:br/>
        <w:t>рін Әуезовтың терең зерттеп, жақсы білгендігі</w:t>
        <w:br/>
        <w:t>Дәркембай, Базаралы сияқты тамаша типтік ха-</w:t>
        <w:br/>
        <w:t>рактерлерден анық байқалады. Дәркембай мен</w:t>
        <w:br/>
        <w:t>Базаралының, сол сияқты Абылғазы, Балағаз, Иса</w:t>
        <w:br/>
        <w:t>тағы басқа ауыл кедейлерінің образдарын жазу-</w:t>
        <w:br/>
        <w:t>шы жылы шыраймен, үлкен сүйіспендікпен сурет-</w:t>
        <w:br/>
        <w:t>тейді. Соның ішінде үздік көзге түсетін Дәркем-</w:t>
        <w:br/>
        <w:t>бай образы. Ол тура сөйлейтін, өжет, шыншыл,</w:t>
        <w:br/>
        <w:t>ер көңілді, ер намысты, қорлыққа төзбейтін қай-</w:t>
        <w:br/>
        <w:t>сар, қажырлы, халық қамқоры бейнесінде көріне-</w:t>
        <w:br/>
        <w:t>ді. Ол қылышынан қан тамып тұрған Құнанбайдан</w:t>
        <w:br/>
        <w:t>да қаймықпайды, қайта әлденеше рет оны сәзден</w:t>
        <w:br/>
        <w:t>ұстап, зұлымдықтарын бетіне басады, ашықтан-</w:t>
        <w:br/>
        <w:t>ашық бел байлап Құнанбайлармен соғысуға да</w:t>
        <w:br/>
        <w:t>әзір. Бұған Дәркембайдың Мекеге жүргелі тұрған</w:t>
        <w:br/>
        <w:t>Құнанбайға Қиясбайды ертіп барып айтқан сөзі</w:t>
        <w:br/>
        <w:t>дәлел. Халықтан шыққан қаһарман, еңбекші ер</w:t>
        <w:br/>
        <w:t>адамның характері Абайға шексіз ұнағандықтан,</w:t>
        <w:br/>
        <w:t>ұлы ақын өмір байы онымен дос болып өтеді, көп</w:t>
        <w:br/>
        <w:t>нәрсені оған үйретсе, көп нәрсені одан, халық</w:t>
        <w:br/>
        <w:t>адамынан өзі де үйренеді. Абай оның қайыспас</w:t>
        <w:br/>
        <w:t>қайратынан, таптық кекшілдігінен, алмастай өткір,</w:t>
        <w:br/>
        <w:t>уытты тілінен үйренеді. Еңбекші бұқараның мұң-</w:t>
        <w:br/>
        <w:t>мүддесін жоқтаушы Дәркембай халық даналығы</w:t>
        <w:br/>
        <w:t>79</w:t>
        <w:br/>
        <w:t>мен ХХ ғасырдың арасындағы тарихи жағдайдың</w:t>
        <w:br/>
        <w:t>сыпаты мен сиқын беру үшін жасалған образдар.</w:t>
        <w:br/>
        <w:t>Сондықтан 30--40 жыл бұрынғы өмірді суреттей-</w:t>
        <w:br/>
        <w:t>тін «Абай» романының бірінші кітабындағы харак-</w:t>
        <w:br/>
        <w:t>терлерден олардың көп айырмасы бар, өйткені</w:t>
        <w:br/>
        <w:t>олар заман туғызған ірі өзгерістер мен жаңа бел-</w:t>
        <w:br/>
        <w:t>гілерді бейнелейді. Басқаны былай қойғанда, тіпті</w:t>
        <w:br/>
        <w:t>екі романда қатынасатын Абайдың өзі соңғы ро-</w:t>
        <w:br/>
        <w:t>манда қаншама жаңалықтарымен көрінген.</w:t>
        <w:br/>
        <w:t>Сондай-ақ феодализмнің арқыраған адуыны,</w:t>
        <w:br/>
        <w:t>көкжал бөрісі Құнанбай мен оның сақа замандас-</w:t>
        <w:br/>
        <w:t>тарының соңғы романда дәурені бітіп, сахнадан</w:t>
        <w:br/>
        <w:t>таюы, олардың орнын азғындаған, бықсық, жымыс-</w:t>
        <w:br/>
        <w:t>қы, қорқау қасқыр секілді құнанбайшылардың ба-</w:t>
        <w:br/>
        <w:t>суы, ал бұларға қарсы Абай төңірегіне ұйысқан</w:t>
        <w:br/>
        <w:t>еңбекші халықтың игі жақсы ұл-қыздарының кө-</w:t>
        <w:br/>
        <w:t>бейе де көтеріле түсуі-- Құнанбайлар дүниесінің</w:t>
        <w:br/>
        <w:t>күні кеш тартып, Абайлар дүниесінің таңы саз бе-</w:t>
        <w:br/>
        <w:t>ріп ата бастағанының нышаны еді. Бірақ абайлар-</w:t>
        <w:br/>
        <w:t>дың ескілікпен күрес күші әзір тең емес-ті. Ескі</w:t>
        <w:br/>
        <w:t>дүние қаңтардағы қыс тәрізді, әлі азынаған күшін-</w:t>
        <w:br/>
        <w:t>де болатын. Оның мықты екені рас. Патша үкіме-</w:t>
        <w:br/>
        <w:t>ті де сол дүниені қолдайды. Сондықтан жаңа дү-</w:t>
        <w:br/>
        <w:t>ние жаршыларының дүлей өкілдерін тура мағына-</w:t>
      </w:r>
    </w:p>
    <w:p>
      <w:r>
        <w:t>сында жеңуі ол заманда тіпті де- мүмкін емес еді.</w:t>
        <w:br/>
        <w:t>Абайдың жеңісі көбіне тек моральдық жеңіс, тек</w:t>
        <w:br/>
        <w:t>ой ұтысы, сөз ұтысы болып келеді. Абай «өз»</w:t>
        <w:br/>
        <w:t>туыстарымен, «өз» табының өкілдерімен күрес-</w:t>
        <w:br/>
        <w:t>кенде, оларды жығып көзге түспейді, жығатынды-</w:t>
        <w:br/>
        <w:t>ғына сендіріп көзге түседі, өйткені. Абай ісі әділ</w:t>
        <w:br/>
        <w:t>6 М. Қаратаев 81</w:t>
        <w:br/>
        <w:t>шалған жіті көзін қиырға тігіп, келешек ұрпақтар-</w:t>
        <w:br/>
        <w:t>ға қол созып тұрған сықылды көрінеді. Оның сы-</w:t>
        <w:br/>
        <w:t>ры, үні, лебізі жүрек пен құлақтан мәңгі үзілмей-</w:t>
        <w:br/>
        <w:t>тін тәрізді...</w:t>
        <w:br/>
        <w:t>Бұл ненің күші? Бұл Әуезовтың ақындық талан-</w:t>
        <w:br/>
        <w:t>тының құдіретті күші. Ол Абайдың ақындық таби-</w:t>
        <w:br/>
        <w:t>ғатын жете түсініп, оның ақындық жанының диа-</w:t>
        <w:br/>
        <w:t>лектикасын ең нәзік құбылыстарына дейін тауып</w:t>
        <w:br/>
        <w:t>суреттейді. Абайдың атақты лирикалық және са-</w:t>
        <w:br/>
        <w:t>тиралық әлеңдерінің қандай жағдайда, қалай</w:t>
        <w:br/>
        <w:t>туғанын романның сюжеттік желісінде орын</w:t>
        <w:br/>
        <w:t>тапқан оңды суреттер мен образдардан анық аң-</w:t>
        <w:br/>
        <w:t>ғарамыз. Мысалы, «Жалт етпес қара көңлім не</w:t>
        <w:br/>
        <w:t>қылса да», «Жазды күн шілде болғанда», «Желсіз</w:t>
        <w:br/>
        <w:t>түнде жарық ай,» «Қан сонарда бүркітші шығады</w:t>
        <w:br/>
        <w:t>аңға», «Мәз болады болысың», «Қараша, жел</w:t>
        <w:br/>
        <w:t>тоқсанмен сол бір-екі ай», «Өлсем орным қара</w:t>
        <w:br/>
        <w:t>жер сыз болмай ма,» «Бір сұлу қыз тұрыпты хан</w:t>
        <w:br/>
        <w:t>қолында», т. б. өлеңдерін алсақ, бұлардың бәрі</w:t>
        <w:br/>
        <w:t>М, Әуезов романындағы қызықты оқиғалар мен</w:t>
        <w:br/>
        <w:t>эпизодтардың сырын түйіп, көптеген психология-</w:t>
        <w:br/>
        <w:t>лық сарындарға, көркем картиналарға, романның</w:t>
        <w:br/>
        <w:t>терең лиризміне азық болған. Осы негізде Абай</w:t>
        <w:br/>
        <w:t>образының обьективтік мән-мағынасымен бірге</w:t>
        <w:br/>
        <w:t>оның эмоциялық әсері де керемет күш алғанын</w:t>
        <w:br/>
        <w:t>айту керек.</w:t>
        <w:br/>
        <w:t>Абай образының осыған орай тағы бір маңызды</w:t>
        <w:br/>
        <w:t>ерекшелігі -- оның интеллектік қасиеті. М. Әуе-</w:t>
        <w:br/>
        <w:t>зовтың көрсетуінде есейген Абай -- ақындығымен</w:t>
        <w:br/>
        <w:t>бірге білімді, парасатты философ адам. Ұлы</w:t>
        <w:br/>
        <w:t>68</w:t>
        <w:br/>
        <w:t>соңғысында Павлов сықылды революционерлер-</w:t>
        <w:br/>
        <w:t>мен, Сейіт сықылды жұмысшылармен, Сармолда</w:t>
        <w:br/>
        <w:t>сықылды «діннен шыққан» прогресшіл адамдар-</w:t>
        <w:br/>
        <w:t>мен, Әбіш, Дәрмен сықылды жаңашыл жастармен</w:t>
        <w:br/>
        <w:t>пікірлес болады. Бұл жолы ол енді ауыл кедейле-</w:t>
        <w:br/>
        <w:t>рінің үстіне кала жұмысшыларымен, орыс шаруа-</w:t>
        <w:br/>
        <w:t>ларымен, қалың еңбекші бұқарамен байланысты</w:t>
        <w:br/>
        <w:t>болады. |</w:t>
        <w:br/>
        <w:t>Абай жолы -- халық жолы, халық жолы-- Абай</w:t>
        <w:br/>
        <w:t>жолы. Осы бір тамаша бірлікті тарихи шындыққа</w:t>
        <w:br/>
        <w:t>сай және асқан көркемдік шеберлікпен көрсету,</w:t>
        <w:br/>
        <w:t>сөз жоқ, Мұхтар Әуезовтың ұлы творчестволық</w:t>
        <w:br/>
        <w:t>жеңісі болып табылады.</w:t>
      </w:r>
    </w:p>
    <w:p>
      <w:r>
        <w:t>Ғасырлар бойы саяси, шаруашылық, мәдени</w:t>
        <w:br/>
        <w:t>мешеулікте келген қазақ халқы тағдыр тізгінін</w:t>
        <w:br/>
        <w:t>ұлы орыс халқына тапсырып, тарихи прогресс</w:t>
        <w:br/>
        <w:t>жолына түскенде, феодалдық ортада туған да-</w:t>
        <w:br/>
        <w:t>нышпан ақын, ұлы ойшыл Абай өз табынан саналы</w:t>
        <w:br/>
        <w:t>түрде сытылып шығып, еңбекші .халыққа келді,</w:t>
        <w:br/>
        <w:t>туған халқын орыс халқымен дастыққа, орыстың</w:t>
        <w:br/>
        <w:t>мәдениетінен үйренуге шақырып, болашаққа нұр-</w:t>
        <w:br/>
        <w:t>лы сеніммен мезгеді. Бір-бірімен тоғысқан осы</w:t>
        <w:br/>
        <w:t>екі жол (халық жолы мен Абай жолы) қазақ хал-</w:t>
        <w:br/>
        <w:t>қының тағдырын оның бақытына шешкен ұлы та-</w:t>
        <w:br/>
        <w:t>рихи мәні бар қиын да күрделі процесс еді. Осы</w:t>
        <w:br/>
        <w:t>процеске батыл барып, терең бойлап, жіті зерт-</w:t>
        <w:br/>
        <w:t>теп, керемет көркем туынды жасау социалистік</w:t>
        <w:br/>
        <w:t>реализм әдісін игерген М. Әуезов секілді ұлы</w:t>
        <w:br/>
        <w:t>суреткердің ғана қолынан келді. Осындай туынды</w:t>
        <w:br/>
        <w:t>болғандықтан да ол заңды түрде қазақ өмірінің</w:t>
        <w:br/>
        <w:t>5 М. Қаратаев 65</w:t>
        <w:br/>
        <w:t>жасалған тәрізді -- теңдесі жоқ, көркемдік салма-</w:t>
        <w:br/>
        <w:t>ғы соның бәрінен асып түскен, жартастай жақпар</w:t>
        <w:br/>
        <w:t>образ. Қыртысы да, қатпар бүкпесі де кәп. Қартай-</w:t>
        <w:br/>
        <w:t>ған феодалдық қоғамның қара күш, қатал мінез-қы-</w:t>
        <w:br/>
        <w:t>лықтары мен қулық-сұмдықтарының бәрін дерлін</w:t>
        <w:br/>
        <w:t>бойына жинаған Құнанбай характері Шекспир жа.</w:t>
        <w:br/>
        <w:t>саған характерлердің галереясынан орын алар.</w:t>
        <w:br/>
        <w:t>лықтай, Бұл образды жасауда Шекспирше қарыш-</w:t>
        <w:br/>
        <w:t>тау, Шекспирше характердің тұңғиығына бойлау</w:t>
        <w:br/>
        <w:t>бар. Шынында Құнанбай бірыңғай жарсоғар озбыр</w:t>
        <w:br/>
        <w:t>да емес, жылмақай қу да емес, пасық сұм дв</w:t>
        <w:br/>
        <w:t>емес, Өйткен күнде мұның бәрі саязға біткен жа-</w:t>
        <w:br/>
        <w:t>лаң, ұсақ сипаттар болар еді ғой. Шынжыр балақ,</w:t>
        <w:br/>
        <w:t>шұбар төс Құнанбайдың құз секілді шыңырау жа-</w:t>
        <w:br/>
        <w:t>ратылысына біткен сипаттар көп. Олар оңай көрі-</w:t>
        <w:br/>
        <w:t>не қоймайды, жайын балықша тереңге жасырына-</w:t>
        <w:br/>
        <w:t>ды, ал егер көріне қалғанда ол жарсоғарлық емес,</w:t>
        <w:br/>
        <w:t>тылсым ақылмен, бақай қулық емес, түпсіз зыми-</w:t>
        <w:br/>
        <w:t>яндықпен, уақ пасықтық емес кісінің жаны түрші-</w:t>
        <w:br/>
        <w:t>герлік қара жүрек қатыкездікпен көзге түседі.</w:t>
        <w:br/>
        <w:t>Айбат шексе, айдаһар бейнесінде, дұшпанын қы-</w:t>
        <w:br/>
        <w:t>рына алса, жалғыз көзді тажал бейнесінде көріне-</w:t>
        <w:br/>
        <w:t>ді. Керекті жерінде шешен, керекті жерінде тіл-</w:t>
        <w:br/>
        <w:t>сіз қаратас, тұнжыраған қара бұлт... Күні санаулы</w:t>
        <w:br/>
        <w:t>ескі дүниені қорғау үшін, шеңгеліндегі билік /пен</w:t>
        <w:br/>
        <w:t>байлықты ұстап қалу үшін аузымен де, тырнағы-</w:t>
        <w:br/>
        <w:t>мен де аянбай әрекет істейтін көкжал Құнанбай</w:t>
        <w:br/>
        <w:t>үстем таптың ең мықты тірегі. Оның арқырап,</w:t>
        <w:br/>
        <w:t>азынап тұрғанда Қодарды өлтірткен жан түрші-</w:t>
        <w:br/>
        <w:t>герлік қылмысын былай қойып, қартайғандағы,</w:t>
        <w:br/>
        <w:t>74</w:t>
        <w:br/>
        <w:t>қажы боп «тәубеге келгендегі» кезінің өзінде</w:t>
        <w:br/>
        <w:t>істеген қаталдығы Құнанбай характерінің тұңғиық</w:t>
        <w:br/>
        <w:t>түнегін аңғартады. От басында тұралап жатып та</w:t>
        <w:br/>
        <w:t>Қаратайдың шағымы бойынша немересі Әмірді</w:t>
      </w:r>
    </w:p>
    <w:p>
      <w:r>
        <w:t>Үмітей қыздың тойында салдық құрып, ән салып,</w:t>
        <w:br/>
        <w:t>сүйіспендік сезімін байқатқаны үшін рақымсыз</w:t>
        <w:br/>
        <w:t>тұншықтырған тұсы қақпанға түскен кәрі қасқыр-</w:t>
        <w:br/>
        <w:t>дың кылығын көзге елестетеді. «Түн бойы шымыл-</w:t>
        <w:br/>
        <w:t>дықты бүріп отырған салалы суық, сіңірлі саусақ-</w:t>
        <w:br/>
        <w:t>тар жас жігіттің алқымынан, жалаңаш мойнынан</w:t>
        <w:br/>
        <w:t>сығымдап қысып қалды. Қарт қолы әлі де, кәрі</w:t>
        <w:br/>
        <w:t>жыртқыш тегеурініндей күшті екен. Темір құрсау-</w:t>
        <w:br/>
        <w:t>дай сығымдап ап кеп, буындырып, өзіне қарай</w:t>
        <w:br/>
        <w:t>сілке қысып, қинағанда босатар емес».</w:t>
        <w:br/>
        <w:t>Абай міне, алдымен осы Көкжалға қарсы шы-</w:t>
        <w:br/>
        <w:t>ғады. Құнанбайдың құдіретті аға сұлтан, Абайдың</w:t>
        <w:br/>
        <w:t>әлі буыны бекімеген балғын жас екенін былай</w:t>
        <w:br/>
        <w:t>қойғанда, Құнанбай -- Абайдың әкесі. Бұл жәйт</w:t>
        <w:br/>
        <w:t>Абайға қосымша қиындық. Сол себепті де Абай-</w:t>
        <w:br/>
        <w:t>дың тегеурінді әкесіне қарсылығы әуелі іштей,</w:t>
        <w:br/>
        <w:t>кейін сырттай келіспеу туріне айналады. Осы</w:t>
        <w:br/>
        <w:t>ұзақ бақасуда Абай әкесінің тәсілдерін қолдан-</w:t>
        <w:br/>
        <w:t>байды, қайта оларды жазғырады, әшкерелейді.</w:t>
        <w:br/>
        <w:t>Әділеттіктің туын көтереді. Ескішіл Құнанбай қан-</w:t>
        <w:br/>
        <w:t>шама күшті болғанмен, жаңашыл жас, өзі жалғыз</w:t>
        <w:br/>
        <w:t>және әлі әлсіз Абай жұрт көзінде бірте-бірте бел</w:t>
        <w:br/>
        <w:t>ала береді, ақыры оның мерейі үстем болып, азуы</w:t>
        <w:br/>
        <w:t>алты қарыс әкесін мысы жеңе бастайды. Осы</w:t>
        <w:br/>
        <w:t>бақастық ақыры Әмірді Құнанбай тырнағынан</w:t>
        <w:br/>
        <w:t>Абай келіп босатқанда араздық шегіне жетіп,</w:t>
        <w:br/>
        <w:t>75</w:t>
        <w:br/>
        <w:t>имейін дегенмен, қара дауыл қоя ма! Айдалада</w:t>
        <w:br/>
        <w:t>қарда, қиян елсізде бір ұя қасқыр қамаса, адам</w:t>
        <w:br/>
        <w:t>құр қол болған шағында, жаяу қалған халінде:</w:t>
        <w:br/>
        <w:t>жақсы болды не, мінезді болды не, қымбат, керек</w:t>
        <w:br/>
        <w:t>болды не, оның бәрінің кәмегі бола ма? Сондай</w:t>
        <w:br/>
        <w:t>кәрілік, жоқшылық, әлсіздік, лыпасыз жүдеулік,</w:t>
        <w:br/>
        <w:t>аштық деген сияқты қамаған қасқыр көп қой.</w:t>
        <w:br/>
        <w:t>Бәрінің жиылып кеп тұсап жыққанын көрмей-</w:t>
        <w:br/>
        <w:t>сің бе?»</w:t>
        <w:br/>
        <w:t>Осыны айтып отырған Базаралының абразы да</w:t>
        <w:br/>
        <w:t>романда айрықша сәтті шыққан сәулетті, өркеші,</w:t>
        <w:br/>
        <w:t>биік образ. Дәркембай бағытында алынғанмен,</w:t>
        <w:br/>
        <w:t>оның өзіндік тағдыры, өзгеше қыры мен сыры</w:t>
        <w:br/>
        <w:t>бар: ол өжет, қайсар, өр мінезді, халық кегін</w:t>
        <w:br/>
        <w:t>кеудесіне түйген өрен; айдау, .- тұтқын көрсе де</w:t>
        <w:br/>
        <w:t>мұқамаған, мойымаған болат жанды күрескер,</w:t>
        <w:br/>
        <w:t>бұл-дағы Дәркембай сықылды сөйлеп кетсе тіл-</w:t>
        <w:br/>
        <w:t>мар, халықтың даналығын, бейнелі сөздерін, ма-</w:t>
        <w:br/>
        <w:t>қал-мәтелдерін еркін игерген шешен.</w:t>
        <w:br/>
        <w:t>Базаралының портретінен-ақ оның дарқан бейне-</w:t>
        <w:br/>
        <w:t>сін тануға болады: «Қең маңдай аппақ боп айқын-</w:t>
        <w:br/>
        <w:t>далған. Еркін шабытты жүзіне жас шағының ажар-</w:t>
        <w:br/>
        <w:t>лы қызғылт нұры шыққан Базаралы үлкен, кесек</w:t>
        <w:br/>
        <w:t>сұлу кескінде. Көтеріліп алған иығы мен кеудесі,</w:t>
        <w:br/>
        <w:t>мынау отырған барлық адамнан асып, биік тұр-</w:t>
        <w:br/>
        <w:t>ғандай. «...Жұпыны киім ішінде болса да, халықтан</w:t>
        <w:br/>
        <w:t>шыққан Базаралы, хасиет ұлындай...» Бұл Базара-</w:t>
        <w:br/>
        <w:t>ланың каторгадан қашып келген бетте Жігітек</w:t>
        <w:br/>
        <w:t>кедейлерін бастап, өздеріне адам төзбес қорлық</w:t>
      </w:r>
    </w:p>
    <w:p>
      <w:r>
        <w:t>көрсеткен Тәкежанның 800 жылқысын қырып са-</w:t>
        <w:br/>
        <w:t>72</w:t>
        <w:br/>
        <w:t>екеуінің де үлкен және ұзақ әзірлігі болды. Ол</w:t>
        <w:br/>
        <w:t>әзірлік «Абай» романының екі кітабында суреттел-</w:t>
        <w:br/>
        <w:t>ген тарихи өмір жағдайы еді. Мұнда әлгі әзірлік</w:t>
        <w:br/>
        <w:t>процесінің өзегін салған образдар, бір жағынан,</w:t>
        <w:br/>
        <w:t>дәурені жүріп тұрған азуы алты қарыс аға сұлтан</w:t>
        <w:br/>
        <w:t>Құнанбай мен оның бірде тату, бірде араз үзеңгі-</w:t>
        <w:br/>
        <w:t>лес замандастары Байдалы, Байсал, Сүйіндік, Қа-</w:t>
        <w:br/>
        <w:t>ратай, Құлыншақ, Бөжей сияқты ру басыларының</w:t>
        <w:br/>
        <w:t>кесен образдары болса, екінші жағынан, түнек</w:t>
        <w:br/>
        <w:t>заман айналасына нұр шаша бастаған азамат ақын</w:t>
        <w:br/>
        <w:t>Абайдың жарқын образы және оның осындай</w:t>
        <w:br/>
        <w:t>адам болып өсуіне ықпал-әсері, қатысы болған</w:t>
        <w:br/>
        <w:t>тәрбиеші ортаның ізгі адамдары: Зере мен Ұлжан-</w:t>
        <w:br/>
        <w:t>ның, Шөже мен Біржанның, Базаралы мен Дәр-</w:t>
        <w:br/>
        <w:t>кембайдың, Абылғазы мен Балағаздың, Михайлов</w:t>
        <w:br/>
        <w:t>пен Долговтың, Тоғжан мен Әйгерімнің, Салтанат</w:t>
        <w:br/>
        <w:t>пен Қуандықтың, Оралбай мен Керімбаланың</w:t>
        <w:br/>
        <w:t>образдары.</w:t>
        <w:br/>
        <w:t>Ру тартысын қоздырған Құнанбай мен оның за-</w:t>
        <w:br/>
        <w:t>мандастарының арпалыс әрекеттері сол әрбір ру</w:t>
        <w:br/>
        <w:t>ішіндегі еңбекшілердің таптық сезімін оятуға се-</w:t>
        <w:br/>
        <w:t>бепкер болғаны «Абай» романының өзінде-ақ</w:t>
        <w:br/>
        <w:t>байқалатын-ды. Мұнда ру тартысы тек ру басыла-</w:t>
        <w:br/>
        <w:t>рының ғана пайдасын көздейтінін бір кезде азғы-</w:t>
        <w:br/>
        <w:t>руға ерген кедей ауылдар бірте-бірте түсіне бас-</w:t>
        <w:br/>
        <w:t>тайды. Сол сықылды Абай да Құнанбаймен белде-</w:t>
        <w:br/>
        <w:t>сіп майданға шықпаса да, әр жерде-ақ онымен</w:t>
        <w:br/>
        <w:t>қағысып, түйісіп отырады. Мұның бәрі алдағы үл-</w:t>
        <w:br/>
        <w:t>кен күрестің, Тәкежан, Оразбай, Жиренше, Есен-</w:t>
        <w:br/>
        <w:t>тай, Әзімбай сияқты ашынған жауларға қарсы</w:t>
        <w:br/>
        <w:t>78</w:t>
        <w:br/>
        <w:t>күшті ағысындай, негізгі геройының образына</w:t>
        <w:br/>
        <w:t>лайықты қабысып жатады».! )</w:t>
        <w:br/>
        <w:t>Осы қысқа үзіндінің өзінде румын сыншысы</w:t>
        <w:br/>
        <w:t>қазақ романының поэтикалық ерекшеліктеріне</w:t>
        <w:br/>
        <w:t>жататын маңызды сипаттарын дұрыс тауып көрсе-</w:t>
        <w:br/>
        <w:t>те алған.</w:t>
        <w:br/>
        <w:t>Суреткердің көркемдеу құралы, көріктеу бояуы</w:t>
        <w:br/>
        <w:t>орасан мол. Бірақ мол екен деп, ол бұларды бе-</w:t>
        <w:br/>
        <w:t>талды баттастыра бермейді, қажетінше орынды</w:t>
        <w:br/>
        <w:t>жұмсап, үнеммен пайдаланады. Мысалы, ұзыннан-</w:t>
        <w:br/>
        <w:t>ұзақ мағынасыз, сылбыр диалог мұнда жоқ, дра-</w:t>
        <w:br/>
        <w:t>матургияда қаламы төселген Әуезовтың романда-</w:t>
        <w:br/>
        <w:t>ғы диалогі де шағын; жұмыр, тұжырымды. Ол әрі</w:t>
        <w:br/>
        <w:t>оқиға желісін шиыршық аттырып, шығарманың</w:t>
        <w:br/>
        <w:t>динамикасын күшейтеді, әрі адам характерінің</w:t>
        <w:br/>
        <w:t>қырларын ашуға тікелей қызмет етеді.</w:t>
        <w:br/>
        <w:t>«-- Бар сөзің осы ғой, Тәкежан мырза! Зорлы-</w:t>
      </w:r>
    </w:p>
    <w:p>
      <w:r>
        <w:t>ғыңа, содыр-сойқаныңа жауап та бергің келмейді</w:t>
        <w:br/>
        <w:t>ғой!</w:t>
        <w:br/>
        <w:t>-- Келмейді, уә, келмейді!</w:t>
        <w:br/>
        <w:t>Бермейсің ғой жауапты!</w:t>
        <w:br/>
        <w:t>Бермеймін саған!</w:t>
        <w:br/>
        <w:t>Шын бермейсің ғой, Тәкежан!</w:t>
        <w:br/>
        <w:t>Бермеймін, бермеймін!</w:t>
        <w:br/>
        <w:t>Жә, жетті! Сен де үш қайырдың, мен де үш</w:t>
        <w:br/>
        <w:t>қайырдым. Жетер, шекке жетіскен екенбіз! Ата-</w:t>
        <w:br/>
        <w:t>дан ұл боп туғаным шын болса, тұнығыңды бір</w:t>
        <w:br/>
        <w:t>шайқармын, Тәкежан! Екі тумақ жоқ болса, екі</w:t>
        <w:br/>
        <w:t>1 «Простор», 1962, Хе 3.</w:t>
        <w:br/>
        <w:t>92</w:t>
        <w:br/>
        <w:t>заңды орын алып, кең пайдаланылып кетті. Соны-</w:t>
        <w:br/>
        <w:t>мен қатар, бастапқы мағынасынан ажырап, көнер-</w:t>
        <w:br/>
        <w:t>ген сөздер де Әуезовтың қолдануында жаңа ма-</w:t>
        <w:br/>
        <w:t>ғынаға ие болып, жаңғырып шыққанын білеміз.</w:t>
        <w:br/>
        <w:t>Мұның бәрі Әуезов тілінің сөздік, лексикондық</w:t>
        <w:br/>
        <w:t>жағы.</w:t>
        <w:br/>
        <w:t>Ал бірақ жазушының тіл шеберлігі оның</w:t>
        <w:br/>
        <w:t>лексикон байлығымен ғана өлшенбейді, сол бай-</w:t>
        <w:br/>
        <w:t>лықты жазушының шығармада пайдалану шебер-</w:t>
        <w:br/>
        <w:t>лігімен яғни синтаксистік құбылысымен өлшенеді.</w:t>
        <w:br/>
        <w:t>Бұл ретте М. Әуезовтың шеберлігі ерекше.</w:t>
        <w:br/>
        <w:t>Ал енді сол ерекшеліктер неде деп білу керек?</w:t>
        <w:br/>
        <w:t>Ол ең алдымен М. Әуезовтың творчестволық</w:t>
        <w:br/>
        <w:t>амал-тәсілдерінің ерекшелігінде, яки оның өзіне</w:t>
        <w:br/>
        <w:t>тән стиль ерекшелігінде. Біздің қазіргі қаламы</w:t>
        <w:br/>
        <w:t>төселген прозаиктеріміздің бәрінің де өзіне тән</w:t>
        <w:br/>
        <w:t>қалыптасқан стилі бар. Мысалы, кейбіреу жеңіл</w:t>
        <w:br/>
        <w:t>оқылатын сұлу, ойнақы сөйлемдерімен, ажарлы,</w:t>
        <w:br/>
        <w:t>сырлы сөздерімен, афоризмдерімен, әзілдерімен</w:t>
        <w:br/>
        <w:t>белгілі болса, кейбіреуі ойға, пікірге құрылған</w:t>
        <w:br/>
        <w:t>құнарлы, бірақ сырт жылтырағы кем, оқуға ауыр-</w:t>
        <w:br/>
        <w:t>лау, домбал, шұбалаң сөйлемді, қара дүрсін,</w:t>
        <w:br/>
        <w:t>жалпақ синтаксисімен, ал кейбіреуі диалогі басым,</w:t>
        <w:br/>
        <w:t>фразалары келте, тұжырымды, мақал-мәтелдер-</w:t>
        <w:br/>
        <w:t>мен сыналанған, уақиғалы-қимылды сөйлеу тілінің</w:t>
        <w:br/>
        <w:t>құрылыстарымен белгілі. Бұл стильдердің әрқай-</w:t>
        <w:br/>
        <w:t>сысының өзіндік орны, өзінше ұтымды жақтары</w:t>
        <w:br/>
        <w:t>бар. Сондықтан мынау артық, мынау кем деп</w:t>
        <w:br/>
        <w:t>алалау қиын. Ал М. Әуезовтың стиліне оралсақ,</w:t>
        <w:br/>
        <w:t>мұндағы интонация әрдайым уақиғаларының ауа-</w:t>
        <w:br/>
        <w:t>89</w:t>
        <w:br/>
        <w:t>іс, ал әділдік келешекте жеңбек. Міне, тарихи</w:t>
      </w:r>
    </w:p>
    <w:p>
      <w:r>
        <w:t>шындықтың мағынасы, даму заңдылығынан туатын</w:t>
        <w:br/>
        <w:t>перспектива осы болатын.</w:t>
        <w:br/>
        <w:t>жокж</w:t>
        <w:br/>
        <w:t>«Абай жолы» эпопеясының төрт кітабына енген</w:t>
        <w:br/>
        <w:t>оқиғалар мен эпизодтар саны, қатысушы адамдар</w:t>
        <w:br/>
        <w:t>саны ұшан-теңіз көп. Олардың бәрі өз ара сабақ-</w:t>
        <w:br/>
        <w:t>тас. Шығарманың ұзақ сюжеттік желісінен шашау</w:t>
        <w:br/>
        <w:t>шығып тұрған бірде-бір құбылыс таппайсыз. Әр-</w:t>
        <w:br/>
        <w:t>қайсысы өз орнында қажет қызметін атқарып,</w:t>
        <w:br/>
        <w:t>композициялық құрылысқа кірпіш боп қаланған-</w:t>
        <w:br/>
        <w:t>дай. Керегесі кең , жайылған алып шығармадан</w:t>
        <w:br/>
        <w:t>ұлан-асыр қоғам өмірі өріс тауып, орын тепкен.</w:t>
        <w:br/>
        <w:t>Абай өмірі шығарма құрамындағы құбылыстар-</w:t>
        <w:br/>
        <w:t>дың бәрімен не тікелей, не жанама түрде байла-</w:t>
        <w:br/>
        <w:t>нысты, қалай да болса қатысты, Осындай байла-</w:t>
        <w:br/>
        <w:t>ныста Абай образы халық өмірінің үлкен бір дәуі-</w:t>
        <w:br/>
        <w:t>рін ақындық көзден өткеріп суреттеу үшін өте</w:t>
        <w:br/>
        <w:t>қолайлы жағдай болғанын жазушының өзі де жақ</w:t>
        <w:br/>
        <w:t>сы түсіндіреді: «Кең құлашты жастар мен сәні</w:t>
        <w:br/>
        <w:t>таңдалған герой» (ерекше тұлға, ұлы ақын, пара-</w:t>
        <w:br/>
        <w:t>сатты философ, халық қорғаны), геройымның өзі</w:t>
        <w:br/>
        <w:t>қаласын-қаламасын, өз замандастарының күллі</w:t>
        <w:br/>
        <w:t>қайғысы мен қуанышын өз жан-сезімінен өткізіп</w:t>
        <w:br/>
        <w:t>отыруға мәжбүр болған, сол үшін соққы үстіне</w:t>
        <w:br/>
        <w:t>“соққы көрген аянышты, қиын тағдыры маған қазақ</w:t>
        <w:br/>
        <w:t>халқының әткен жолы Мен күресін қызықты баян-</w:t>
        <w:br/>
        <w:t>дауға жақсы жағдай жасады.</w:t>
        <w:br/>
        <w:t>82</w:t>
        <w:br/>
        <w:t>нала дүниеге көзқарасы, өмір құбылыстарын се-</w:t>
        <w:br/>
        <w:t>зінуі, сөйлеу машығы біркелкі болуы тіптен мүм-</w:t>
        <w:br/>
        <w:t>кін емес. Бұл ретте М. Әуезов жомарт суреткерге</w:t>
        <w:br/>
        <w:t>тән стиль оралымдылығын тауып, халық тілінен</w:t>
        <w:br/>
        <w:t>көркем бояу, сарын құрал байлығының қазынасын</w:t>
        <w:br/>
        <w:t>ашты. Эпопеяның бірінші кітабында жас адамның</w:t>
        <w:br/>
        <w:t>көктем шағына лайық гүл шашқан балауса сезім,</w:t>
        <w:br/>
        <w:t>романтикалық сарын, ашық, жарқын суреттер мен</w:t>
        <w:br/>
        <w:t>образдар: желсіз түн, жарық ай, тасыған өзен,</w:t>
        <w:br/>
        <w:t>жасыл дала, көгілдір аспан, көкше тау, жиын, той,</w:t>
        <w:br/>
        <w:t>ат бәйге, балуан күрес, алтыбақан, ақсүйек, ән-</w:t>
        <w:br/>
        <w:t>күй, әзіл-күлні, сырласу, сүйісу т. т. өзгеше көз</w:t>
        <w:br/>
        <w:t>тартады. Екінші кітабында есейіп ат арқасына мін-</w:t>
        <w:br/>
        <w:t>ген шақтағы талант иесінің толысқан творчество-</w:t>
        <w:br/>
        <w:t>лық ой-сезіміне лайық психологиялық толғаныс-</w:t>
        <w:br/>
        <w:t>тар, өмір сырын түйген, байсалды топшылаулар</w:t>
        <w:br/>
        <w:t>шындықты жіті көріп, дәл басып айтатын байыпты</w:t>
        <w:br/>
        <w:t>реализм ерекше көңіл аударады, ал соңғы екі</w:t>
        <w:br/>
        <w:t>кітабында -- егде тартқан, «қартайып қайғы ойла-</w:t>
        <w:br/>
        <w:t>ған» шақтағы халық қамқоры, қоғам қайраткері</w:t>
        <w:br/>
        <w:t>данышпан адамның күрделі ойлары, философия-</w:t>
        <w:br/>
        <w:t>лық даналық өсиеттері айрықша көкейге қонады.</w:t>
        <w:br/>
        <w:t>Бұл бір ғана Абай өміріндегі өзгерістерге байла»</w:t>
        <w:br/>
        <w:t>нысты стильдік өзгешеліктер. Ал Құнанбайдың би-</w:t>
        <w:br/>
        <w:t>лерше сөйлеуі, Дәркембай, Базаралылардың бай-</w:t>
        <w:br/>
        <w:t>ырғы халық тілімен сөйлеуі; Михайлов, Павловтар-</w:t>
        <w:br/>
        <w:t>дың логикалық топшылаулармен орысша ойлап</w:t>
        <w:br/>
        <w:t>сөйлеуі, молдалардың араб, фарсы сөздерін ара»</w:t>
        <w:br/>
        <w:t>ластырып сөйлеуі, сүйіскен жастардың махаббат</w:t>
      </w:r>
    </w:p>
    <w:p>
      <w:r>
        <w:t>тілімен түсінісуі, оқыған жастардың сөзіне кітаби,</w:t>
        <w:br/>
        <w:t>84</w:t>
        <w:br/>
        <w:t>Мұндай жағдайды тауып, оны алуан арқаулар</w:t>
        <w:br/>
        <w:t>арқылы Абай жүрегімен жалғастыру әрі зергер-</w:t>
        <w:br/>
        <w:t>пікті керек қылатын өнер. Ұлы суреткер М. Әуезов-</w:t>
        <w:br/>
        <w:t>тың керемет композиция құру шеберлігі роман-</w:t>
        <w:br/>
        <w:t>ның ішкі бірлігін нығайтып, ішкі аумағын кеңейтті.</w:t>
        <w:br/>
        <w:t>Әдетте композициялық шашыраңқылық шығарма-</w:t>
        <w:br/>
        <w:t>ның жалпы бүтіндігін бұзып, одан алынатын әсерді</w:t>
        <w:br/>
        <w:t>де шашыратады, сейтіп шығарманың ішкі аума-</w:t>
        <w:br/>
        <w:t>ғын тарылтады. Ал «Абай жолы» романы сырт</w:t>
        <w:br/>
        <w:t>көлемінің үлкендігімен ғана емес, композиция</w:t>
        <w:br/>
        <w:t>шеберлігі жасаған ішкі кеңістігімен де аясына</w:t>
        <w:br/>
        <w:t>бірнеше романдық оқиға мен тартыстар сыйғыз-</w:t>
        <w:br/>
        <w:t>ған. Мысалы, басқаны былай қойып, бір ғана</w:t>
        <w:br/>
        <w:t>махаббат ізіндегі драмалық ситуациялардың өзі</w:t>
        <w:br/>
        <w:t>төрт романға материал боларлық (Оралбай мен</w:t>
        <w:br/>
        <w:t>Керімбаланың, Әмір мен Үмітейдің, Салиха мен</w:t>
        <w:br/>
        <w:t>шалдың, Дәрмен мен Мәкеннің тарихы). Осылар-</w:t>
        <w:br/>
        <w:t>дың бәріне Абайдың қатысы бар. Оның бұл қаты-</w:t>
        <w:br/>
        <w:t>сы көп мәселелер ішінде әйел теңдігі мәселесіне</w:t>
        <w:br/>
        <w:t>де көз қарасын толық анықтап, Абай образының</w:t>
        <w:br/>
        <w:t>әлеуметтік мазмұнын тереңдете түскен.</w:t>
        <w:br/>
        <w:t>Төрт кітап роман-эпопеяның стильдік бірлігі де</w:t>
        <w:br/>
        <w:t>композициялық бірлігімен сабақтас. Кейде стиль-</w:t>
        <w:br/>
        <w:t>дік бірлікті стильдік біркелкілік деп ұғатындық</w:t>
        <w:br/>
        <w:t>бар. Дұрысында ол міндетті біркелкілік емес,</w:t>
        <w:br/>
        <w:t>барлық элементтер мен компоненттерді бірлесті-</w:t>
        <w:br/>
        <w:t>ріп, әрбір характердің осы тұстағы, осы жағдай-</w:t>
        <w:br/>
        <w:t>дағы нақты күйінен айқын анықтай білу ғой. Енде-</w:t>
        <w:br/>
        <w:t>ше, он үш жастағы бала Абай мен қырық жастағы</w:t>
        <w:br/>
        <w:t>ақын Абайдың, елуден асқан, ойшыл Абайдың ай-</w:t>
        <w:br/>
        <w:t>6 83</w:t>
        <w:br/>
        <w:t>Абайдың риясыз таза, жарқын махаббат сезімі су-</w:t>
        <w:br/>
        <w:t>реттелсе, енді бірінде төбесіне қараңғылық пен</w:t>
        <w:br/>
        <w:t>қауіп төнген, қатерлі іске бел байлап қайғы күткен</w:t>
        <w:br/>
        <w:t>Дәрменнің албарлы күйі суреттеледі. Геройлардың</w:t>
        <w:br/>
        <w:t>көңіл-күйіне қарай алынған екі түрлі картина,</w:t>
        <w:br/>
        <w:t>айырмасы түн мен күндей, ақ пен қарадай: қарама-</w:t>
        <w:br/>
        <w:t>қарсы картиналар. Міне, осыған орай жазушының</w:t>
        <w:br/>
        <w:t>тілі де бояуын мүлдем өзгертіп жіберген. Ал енді</w:t>
        <w:br/>
        <w:t>соның өзінде екеуіне ортақ негізгі қасиет бар,</w:t>
        <w:br/>
        <w:t>ол-- Әуезов тілінің шыршадай қою, оралымды-</w:t>
        <w:br/>
        <w:t>лығы, сөйлемдерінің қысқа, жұмыр, нәрлі, бейне-</w:t>
        <w:br/>
        <w:t>лі боп келетіндігі. Былайша айтқанда, Әуезовтың</w:t>
        <w:br/>
        <w:t>проза тілінің Пушкин прозасы секілді қарапайым-</w:t>
        <w:br/>
        <w:t>дылығы, реалистігі, көркем лаконизмі. Қазақ ро-</w:t>
        <w:br/>
        <w:t>манының жанр, стиль ерекшеліктерін сырт көздің</w:t>
        <w:br/>
        <w:t>қалай көретінін білу үшін Румынияның сыншысы</w:t>
        <w:br/>
        <w:t>Еуген Марианның «Абай» романын талдаған мақа-</w:t>
        <w:br/>
        <w:t>ласынан мынадай бір үзінді алып қарайық:</w:t>
        <w:br/>
        <w:t>«Жазушыда анық қалыптасқан күшті драматур-</w:t>
        <w:br/>
        <w:t>гиялық қасиет бар,-- дейді сыншы «Литерерн»</w:t>
      </w:r>
    </w:p>
    <w:p>
      <w:r>
        <w:t>газетінде,-- оның шығармасы қимыл-әрекет дина-</w:t>
        <w:br/>
        <w:t>микасы қым-қиғаш шиеленіс, үлкен тартыс үстінде</w:t>
        <w:br/>
        <w:t>дамуымен оқшауланып тұрады. Жазушы оқиғаның</w:t>
        <w:br/>
        <w:t>өсіп, дамуын кәдімгідей табиғи түрде көрсете-</w:t>
        <w:br/>
        <w:t>бі. Осының бәріне автордың улкен шеберлікпен</w:t>
        <w:br/>
        <w:t>қолданған уытты, өткір сатирасын қосуымыз ке-</w:t>
        <w:br/>
        <w:t>рек...</w:t>
        <w:br/>
        <w:t>Романның тілі жатық, көркем,, әрі шешен. Бұл</w:t>
        <w:br/>
        <w:t>оның поэтикалық ерекшелігі болып табылады.</w:t>
        <w:br/>
        <w:t>Оның баяндау мәнері сарқырап аққан өзеннің</w:t>
        <w:br/>
        <w:t>91</w:t>
        <w:br/>
        <w:t>нына қарай екпінін өзгертіп отырады. Уақиға тура-</w:t>
        <w:br/>
        <w:t>лы автор әңгімелеп кетсе, ол да кесіліп сала</w:t>
        <w:br/>
        <w:t>береді, уақиға шиеленіссе, ол да шиыршық ата-</w:t>
        <w:br/>
        <w:t>ды, уақиға жайылып, ағысын баяулатса, ол да ма-</w:t>
        <w:br/>
        <w:t>мырлайды. Әуезов тілінің бояуы көп, бірақ оны</w:t>
        <w:br/>
        <w:t>жазушы сараң қолданады, үнемдеп қажетіне ғана</w:t>
        <w:br/>
        <w:t>жұмсайды. Онда орынсыз лепіру, сезімсіз шарық-</w:t>
        <w:br/>
        <w:t>тау әдемі, әсем тіл үшін әдейі тырысушылық жоқ,</w:t>
        <w:br/>
        <w:t>Жазушының бай тілі тек картина жасау үшін, о6-</w:t>
        <w:br/>
        <w:t>раз, характер жасау үшін қызмет етеді. Сондық-</w:t>
        <w:br/>
        <w:t>тан ол түрін, түсін, әрине, жағдайға қарай құлпыр-</w:t>
        <w:br/>
        <w:t>тып отырады. Мысалы, қатерлі уақиғаның қарса-</w:t>
        <w:br/>
        <w:t>ңындағы кешкі көрініс мынадай үрейлі қара</w:t>
        <w:br/>
        <w:t>бояумен суреттелген: «Айсыз кеш, қоңырқай</w:t>
        <w:br/>
        <w:t>ағаш үйдің қорасында қап-қараңғы боп тұнып</w:t>
        <w:br/>
        <w:t>қапты. Әсіресе төбесі жазық, бүйірі ашық лапас</w:t>
        <w:br/>
        <w:t>маңы күйедей қап-қара. Ондай тұстарға ұйқылы</w:t>
        <w:br/>
        <w:t>түн ұялағандай, желсіз, жұлдызсыз аспан да қазір</w:t>
        <w:br/>
        <w:t>меңіреу қара... Жерге мүлде ентелеп төне түскен</w:t>
        <w:br/>
        <w:t>тәрізді. Тек қана қаланың иттері тыным тапқан</w:t>
        <w:br/>
        <w:t>жоқ, бірін-бірі қоздыра, өшіктіре, өршеленте</w:t>
        <w:br/>
        <w:t>үргендей болысады... Осыдан басқа Құмаш қора-</w:t>
        <w:br/>
        <w:t>сының ауласынан білінген тірлік белгісі жоқ».</w:t>
        <w:br/>
        <w:t>«Абай жолының» соңғы кітабындағы осы бір кар-</w:t>
        <w:br/>
        <w:t>тинаны «Абай» романының бірінші кітабында</w:t>
        <w:br/>
        <w:t>Абайдың Тоғжанмен кездескен кешіндегі карти-</w:t>
        <w:br/>
        <w:t>намен салыстырсаңыз, бірінде «сүттей жарық,</w:t>
        <w:br/>
        <w:t>айлы түн. Таң әлі жоқ. Бірақ жоқ екенін білсе де,</w:t>
        <w:br/>
        <w:t>Абай әлдеқандай өзгеше «таңды» сезеді. Күйік</w:t>
        <w:br/>
        <w:t>з, қуаныш та, азап та бар-- жүрек таңы...» делініп,</w:t>
        <w:br/>
        <w:t>90</w:t>
        <w:br/>
        <w:t>әлмек те жоқ. Еркек болсаң, осы арадан көшпей</w:t>
        <w:br/>
        <w:t>отыра бері-- деді.»</w:t>
        <w:br/>
        <w:t>Міне, бұл Жігітек жатақтарының жеріне басып-</w:t>
        <w:br/>
        <w:t>көктеп қонған Тәкежан мен оны көшірмек боп</w:t>
        <w:br/>
        <w:t>келген Базаралының арасындағы диалог. Мұнда</w:t>
        <w:br/>
        <w:t>қысқа да болса жалын атқан уытты сөздерден</w:t>
        <w:br/>
        <w:t>мәселенің бұдан кейін насырға шабатыны (База-</w:t>
        <w:br/>
        <w:t>ралы Тәкежанның 800 жылқысын қуып алады)</w:t>
        <w:br/>
        <w:t>және зорлықшыл Тәкежан мен халық қамқоршы-</w:t>
        <w:br/>
        <w:t>сы Базаралының қарама-қарсы характерлері</w:t>
      </w:r>
    </w:p>
    <w:p>
      <w:r>
        <w:t>айқын ашылып отыр.</w:t>
        <w:br/>
        <w:t>Табиғат суреті мен адам портретін жасау жөнін-</w:t>
        <w:br/>
        <w:t>де де М. Әуезовтың шеберлігі алабөтен. Бірақ,</w:t>
        <w:br/>
        <w:t>бір қызығы, осының ешқайсысын жазушы дербес</w:t>
        <w:br/>
        <w:t>мақсат етіп алмайды. Мұның бәрі жазушының</w:t>
        <w:br/>
        <w:t>образ жасау мақсатына бағынышты. Белгілі бір</w:t>
        <w:br/>
        <w:t>оқиғаның жағдайын, кейіпкерлерінің бейнесін,</w:t>
        <w:br/>
        <w:t>көңіл-күйін аша түсу үшін қажет болған тұста ға-</w:t>
        <w:br/>
        <w:t>на автор табиғат көрінісін, адам пішінін геройы-</w:t>
        <w:br/>
        <w:t>“ның психологиялық жан құбылысына ұштастыра</w:t>
        <w:br/>
        <w:t>суреттейді. Мұнда да ол бояуын сараң жұмсап,</w:t>
        <w:br/>
        <w:t>азғана! сипаттармен көп мәнді картина, образ жа-</w:t>
        <w:br/>
        <w:t>сауға ұста. Айталық, Құнанбайдың портретін жа.</w:t>
        <w:br/>
        <w:t>сауда жазушы оның жалғыз көзін сипаттау арқы-</w:t>
        <w:br/>
        <w:t>лы-ақ даланы тітіренткен қатал да қаһарлы аға</w:t>
        <w:br/>
        <w:t>сұлтанның характерін қолмен қойғандай көз алды-</w:t>
        <w:br/>
        <w:t>ңа әкеледі, «Сонда Құнанбайдың жалғыз сау кө-</w:t>
        <w:br/>
        <w:t>зі, оның көтеріңкі жал тұмсығының сол иығына</w:t>
        <w:br/>
        <w:t>шығып алып, қалғымай, сақшыдай бағып, осы</w:t>
        <w:br/>
        <w:t>өңірді қалт етпей күзетіп ғұрған сияқтанады. Қоя</w:t>
        <w:br/>
        <w:t>93</w:t>
        <w:br/>
        <w:t>мұң мұңдап қалған жас жүздің ішкі шерін таны-</w:t>
        <w:br/>
        <w:t>тады». Сайып айтқанда, «Абай жолы» эпопеясы-</w:t>
        <w:br/>
        <w:t>ның көркемдік ерекшеліктері бұл шығарманың</w:t>
        <w:br/>
        <w:t>үздік таланттан туған жеміс екенін танытумен қа-</w:t>
        <w:br/>
        <w:t>тар, социалистік реализмнің сансыз көп қыры мен</w:t>
        <w:br/>
        <w:t>сарқылмас мол мүмкіншіліктері барын аңғартады.</w:t>
        <w:br/>
        <w:t>Социалистік реализмнің ұлы туындысы деп та-</w:t>
        <w:br/>
        <w:t>нылған «Абай жолы» романында шынайы шын-</w:t>
        <w:br/>
        <w:t>шылдықпен бейнеленген қыруар картина, образ,</w:t>
        <w:br/>
        <w:t>характерлерді айқындай түсіп, эстетикалық әр,</w:t>
        <w:br/>
        <w:t>әсер беретін айрықша бір жылы леп пен көтерің-</w:t>
        <w:br/>
        <w:t>кі сарын бастан-аяқ үзілмейді. Ол-- Абай обра-</w:t>
        <w:br/>
        <w:t>зының арқауы етіп алынған лиризм мен романти-</w:t>
        <w:br/>
        <w:t>калық арман-қиял. Бұл қасиеттер, бір жағынан,</w:t>
        <w:br/>
        <w:t>Абай жанының диалектикасын, Абай поэзиясының</w:t>
        <w:br/>
        <w:t>сырын сезінуге жәрдемдессе, екінші жағынан,</w:t>
        <w:br/>
        <w:t>Абай арманын болашақ шындықпен сабақтастыра-</w:t>
        <w:br/>
        <w:t>ды. Баста тастақты жарып шыққан шыбық шынар-</w:t>
        <w:br/>
        <w:t>дың образы мен романның ақырында өсіп, қар-</w:t>
        <w:br/>
        <w:t>тайып, бұтақтарынан айрылып мерт болған, кейін-</w:t>
        <w:br/>
        <w:t>гіге тек ұрығын қалдырған бәйтерек шынардың</w:t>
        <w:br/>
        <w:t>образы да осы мақсатты көздейді. «Абай» роман-</w:t>
        <w:br/>
        <w:t>ның эпилогындағы келешекке меңзеген «Абай ке-</w:t>
        <w:br/>
        <w:t>месі» болсын, «Абай жолы романындағы Абай</w:t>
        <w:br/>
        <w:t>арман еткен «жарқын таң» болсын, Абай образы-</w:t>
        <w:br/>
        <w:t>на нұр беріп, оның асыл арманын біздің заманы-</w:t>
        <w:br/>
        <w:t>95</w:t>
        <w:br/>
        <w:t>Оның үстіне бұл эпопея туған қазақ халқының</w:t>
        <w:br/>
        <w:t>өмірін, тарихын әмбе әлем оқушыларына таныс-</w:t>
        <w:br/>
        <w:t>тырған тұңғыш шығарма. Ағылшын тіліне аудары-</w:t>
        <w:br/>
        <w:t>лып, Канадада шыққан «Абай» романы мен оның</w:t>
      </w:r>
    </w:p>
    <w:p>
      <w:r>
        <w:t>авторы туралы «Нозерн Нейборс» журналының</w:t>
        <w:br/>
        <w:t>жазғаны өте дұрыс және әділ: «Бұл біздің бірінші</w:t>
        <w:br/>
        <w:t>қазақ авторымыз. Оқушыларымыз, сіздерге қазақ-</w:t>
        <w:br/>
        <w:t>тың ұлы ақыны Абай туралы ағылшын тілінде</w:t>
        <w:br/>
        <w:t>шыққан ғажайып романының бірінші басылуын мақ-</w:t>
        <w:br/>
        <w:t>танышпен ұсынып отырмыз.</w:t>
        <w:br/>
        <w:t>Өзгеге, көңлім-тоярсың,</w:t>
        <w:br/>
        <w:t>Өлеңді қайтып қоярсың,..--</w:t>
        <w:br/>
        <w:t>деп жалынды жыр жазады екен ақын. Абзал жан-</w:t>
        <w:br/>
        <w:t>ды ақынын халқы ұйып тындаса керек. Қазақ де-</w:t>
        <w:br/>
        <w:t>геніміз қандай ержүрен, неткен кеңпейіл, өнерлі</w:t>
        <w:br/>
        <w:t>халық. Бұл туралы бұрын-соңды мардымды еште-</w:t>
        <w:br/>
        <w:t>ңе білмегенбіз. Халық өмірі жан толқытарлықтай</w:t>
        <w:br/>
        <w:t>жақсы суреттелген, көркем кестеленген «Абай»</w:t>
        <w:br/>
        <w:t>романы арқылы сіздер қазақ өмірімен таныса-</w:t>
        <w:br/>
        <w:t>сыздар»!</w:t>
        <w:br/>
        <w:t>Романның осы айтқан жан толқытарлық, кере-</w:t>
        <w:br/>
        <w:t>мет көркемдік қасиеттері, шындықтың ақиқатын</w:t>
        <w:br/>
        <w:t>суреттеу шеберлігі, өмір құбылыстарын адам ха-</w:t>
        <w:br/>
        <w:t>рактері арқылы терең де толық бейнелеуі, оның</w:t>
        <w:br/>
        <w:t>шынайы халықтық шығарма екендігі -- осының</w:t>
        <w:br/>
        <w:t>бәрі қазақ эпопеясының барлық жерде құдіретті</w:t>
        <w:br/>
        <w:t>І «Литературная жизнь», 1961</w:t>
        <w:br/>
        <w:t>101</w:t>
        <w:br/>
        <w:t>Идеялық-көркемдік дәрежесі биік реалистік</w:t>
        <w:br/>
        <w:t>романда ішкі кеңістік әдеби образдардың типтік</w:t>
        <w:br/>
        <w:t>қасиеттеріне, терең психологизміне компонентте-</w:t>
        <w:br/>
        <w:t>рінің композициялық, стильдік бірлігіне қарай</w:t>
        <w:br/>
        <w:t>жасалады. Роман түгіл өлең жолы туралы А. Нек-</w:t>
        <w:br/>
        <w:t>расовтың, «орын --- сөзге тар, ойға кең» болсын</w:t>
        <w:br/>
        <w:t>дегені де осы мағынада айтылған ғой.</w:t>
        <w:br/>
        <w:t>Шығарманың ішкі аумағының кеңдігі реализм</w:t>
        <w:br/>
        <w:t>өнерінің үлкен жаңалықты табысы. «Абай жолы-</w:t>
        <w:br/>
        <w:t>ның» роман-эпопея жанрына жататындығының</w:t>
        <w:br/>
        <w:t>бір белгісі -- оның сырт көлемінің үлкендігі болса</w:t>
        <w:br/>
        <w:t>(бұл шешуші белгісі емес), екінші маңызды бел-</w:t>
        <w:br/>
        <w:t>гісі-- оның ұзақ дәуір, ұлы оқиғалар қамтыған</w:t>
        <w:br/>
        <w:t>сол ішкі аумағының үлкендігі. Шығарманың ішті-</w:t>
        <w:br/>
        <w:t>тысты көлемді де аумақты болуы өмір обьектісін</w:t>
        <w:br/>
        <w:t>кең және терең қамту ғана емес, сонымен бірге</w:t>
        <w:br/>
        <w:t>әдебиеттің үш түрлі тегін де аралас қолдану де-</w:t>
        <w:br/>
        <w:t>ген сөз. Бұдан бұрын ескерткеніміздей, орыс со-</w:t>
        <w:br/>
        <w:t>вет романдарында орын тепкен тыңғылықты жа-</w:t>
        <w:br/>
        <w:t>ңалықтың бірі онда эпос, лирика, драма элемент-</w:t>
        <w:br/>
        <w:t>терінің синтетикалық түрде сабақтас жүруі десең;</w:t>
        <w:br/>
        <w:t>бұл құбылыстың әсіресе роман-эпопеяда кең</w:t>
        <w:br/>
        <w:t>орын алғанын атап айтуымыз керек.</w:t>
        <w:br/>
        <w:t>«Абай жолы» эпопеясы ішкі сарайы кең, образ-</w:t>
        <w:br/>
        <w:t>дары мен харәктерлері психологиялық тереңдігін,</w:t>
        <w:br/>
        <w:t>диалектикалық даму заңдылығын сақтаған саңлақ</w:t>
        <w:br/>
        <w:t>та тұлғалы туынды болғандықтан, мұнда басқа</w:t>
        <w:br/>
        <w:t>компоненттермен қатар кең құлашты эпостың</w:t>
        <w:br/>
        <w:t>аясында шиеленістер мен монологтар, тебіреніс-</w:t>
      </w:r>
    </w:p>
    <w:p>
      <w:r>
        <w:t>тер мен толғаныстар, махаббат күйлері жарасым-</w:t>
        <w:br/>
        <w:t>86</w:t>
        <w:br/>
        <w:t>Міне, бұл өмірден озған ақын қиялы. Сұм за-</w:t>
        <w:br/>
        <w:t>манда мұратына жете алмай, қайғы-құсадан, қор-</w:t>
        <w:br/>
        <w:t>лықтан мерт болған «жүрегі қырық жамау» ұлы</w:t>
        <w:br/>
        <w:t>адамның өлім құшағына еніп жатып, жарық бола-</w:t>
        <w:br/>
        <w:t>шаққа ұшырған арман құсы, шексіз сенімнің ке-</w:t>
        <w:br/>
        <w:t>лешекке түскен сөнбес сәулесі. Осы сәуле емес</w:t>
        <w:br/>
        <w:t>пе өлген Абайдың есімі мен идеясын қараңғы тү-</w:t>
        <w:br/>
        <w:t>нектен алып шығып, келешек ұрпақтарға жеткіз-</w:t>
        <w:br/>
        <w:t>ген? Осы қиял емес пе өткен өмірдегі Абай арма-</w:t>
        <w:br/>
        <w:t>нын, халық мұратын біздің заманның алтын арай</w:t>
        <w:br/>
        <w:t>таңымен ұштастырған: Абайдың реалистік обра-”</w:t>
        <w:br/>
        <w:t>зына рух беріп, жан беріп, әрлендіріп тұрған да</w:t>
        <w:br/>
        <w:t>осы романтика ғой..Мұның өзі шындықтан озып,</w:t>
        <w:br/>
        <w:t>оқушыны жарыққа жетектейтін, өрге өрлетіп, ал-</w:t>
        <w:br/>
        <w:t>ға шақыратын өрен қиял, революциялық романти-</w:t>
        <w:br/>
        <w:t>ка социалистік реализмге жат емес, қайта тән</w:t>
        <w:br/>
        <w:t>екенін талай рет ескерткен М. Горький сәзін жан-</w:t>
        <w:br/>
        <w:t>дандыра түсетіндей: «Юманите» газеті «Абай»</w:t>
        <w:br/>
        <w:t>романы француз тіліне аударылған тұста: «Абай</w:t>
        <w:br/>
        <w:t>арманға бөлейтін кітап, «Абай» қазақтың Илиада-</w:t>
        <w:br/>
        <w:t>сы,! деп тамаша тауып айтқан. Осы пікірді қуат-</w:t>
        <w:br/>
        <w:t>тап, анықтай түскен Францияның белгілі жазушысы</w:t>
        <w:br/>
        <w:t>Жан Спангаро былай депті: «Бұл әрі қызық оқи-</w:t>
        <w:br/>
        <w:t>ғалы роман, әрі халық өмірі туралы эпос... Өткен</w:t>
        <w:br/>
        <w:t>заманның ашы да сиқырлы ароматына толы Әуе-</w:t>
        <w:br/>
        <w:t>зовтың бұл тарихи романы бүтіндей болашаққа</w:t>
        <w:br/>
        <w:t>1 «Юманите», 1960, 19 август.</w:t>
        <w:br/>
        <w:t>7 М. Қаратаев 97</w:t>
        <w:br/>
        <w:t>ды бірлік тапқан. Мысалы, бір жағынан, эпикалық</w:t>
        <w:br/>
        <w:t>кең жоспарда ас, той, барымта, төбелес, жұт, ін-</w:t>
        <w:br/>
        <w:t>дет, сьезд, сайлау сықылды ірі оқиғалар баянда-</w:t>
        <w:br/>
        <w:t>лып жатса, екінші жағынан, солардың арасында</w:t>
        <w:br/>
        <w:t>бұрқ өтіп шыққан дау, таләс, тартыс, кісі өлімі</w:t>
        <w:br/>
        <w:t>сықылды драмалық және трагедиялық жайлар</w:t>
        <w:br/>
        <w:t>сүреттеліп жатады. Үшінші жағынан, романның</w:t>
        <w:br/>
        <w:t>бас қаһарманы сүйікті ақын Абайдың көңіл-күйі,</w:t>
        <w:br/>
        <w:t>жан құбылысы, жарқын ақындық сезімге бөленген</w:t>
        <w:br/>
        <w:t>табиғат, махаббат сырлары оқушы жүрегіне мәл-</w:t>
        <w:br/>
        <w:t>дір бұлақтай құйылып, адамның ең нәзік эстети-</w:t>
        <w:br/>
        <w:t>калық сезіктерін оятып жатады.</w:t>
        <w:br/>
        <w:t>Бұл М. Әуезовтың әрі көреген суреткер, әрі</w:t>
        <w:br/>
        <w:t>күрделі сюжет пен композицияның шебері екенін</w:t>
        <w:br/>
        <w:t>көрсетеді. Оның суреткерлігі, адам характерінің,</w:t>
        <w:br/>
        <w:t>тұрмыстың және табиғаттың толып жатқан көрі-</w:t>
        <w:br/>
        <w:t>ністерінің көркем картинасын, бейнесін, кескін-</w:t>
        <w:br/>
        <w:t>келбетін өзінің нағыз ақиқат пішінінде суреттеуі-</w:t>
        <w:br/>
        <w:t>нен байқалса, ал композицияға шеберлігі -- осы-</w:t>
        <w:br/>
        <w:t>ның бәрін белгілі тәртіппен бір шығарманың тұлға-</w:t>
        <w:br/>
        <w:t>сына сыйғызып, оларға жан беріп, өмір беріп,</w:t>
        <w:br/>
        <w:t>жұлын, жүйке, қан тамыоларымен өз ара байла-</w:t>
      </w:r>
    </w:p>
    <w:p>
      <w:r>
        <w:t>ныстырып шыға алатындығынан байқалады.</w:t>
        <w:br/>
        <w:t>Қысқасы, эпопея әдебиеттің барлық жанрынан</w:t>
        <w:br/>
        <w:t>да жетілген жазушының серпінін танытатындай.</w:t>
        <w:br/>
        <w:t>Біресе лирик ақынның риясыз таза көңлінен</w:t>
        <w:br/>
        <w:t>ақтарылған нәзік жүрек сырын, біресе эпик әңгі-</w:t>
        <w:br/>
        <w:t>мешінің шымырлаған дария ағысындай шалқи</w:t>
        <w:br/>
        <w:t>толқыған сабырлы хикаясын, біресе жалынды</w:t>
        <w:br/>
        <w:t>драматургтің от шашып түтіккен өткір де уытты</w:t>
        <w:br/>
        <w:t>87</w:t>
        <w:br/>
        <w:t>рінің картинасын кеңінен және мейлінше жомарт</w:t>
        <w:br/>
        <w:t>көрсетеді. Абайдың ұлылығының өзі оның халқы-</w:t>
        <w:br/>
        <w:t>ның мұқтажы мен болашағын әрі дұрыс, әрі көре-</w:t>
        <w:br/>
        <w:t>гендікпен ұға білуінде жатыр» десе, Л. Соболев:</w:t>
        <w:br/>
        <w:t>«Мемлекеттік сыйлық алған бірінші қазақ романы-</w:t>
        <w:br/>
        <w:t>ның Абай Құнанбаев жайындағы роман болуының</w:t>
        <w:br/>
        <w:t>ерекше маңызы зор. Өз кезінде Абай сахнаға</w:t>
        <w:br/>
        <w:t>Пушкин Татьянасын әкеп, өз халқын орыс әдебие-</w:t>
        <w:br/>
        <w:t>тімен таныстырған еді, оның ұрпақтарының бірі</w:t>
        <w:br/>
        <w:t>қазақ жазушысы Абайдың өзін көп миллиондаған</w:t>
        <w:br/>
        <w:t>орыс оқушысына таныстырып отыр»,-- деді. Бір-</w:t>
        <w:br/>
        <w:t>біріне қайшы келмейтін, қайта толықтыра түсетін</w:t>
        <w:br/>
        <w:t>бұл пікірлер көп қырлы қазақ романын әр қыры-</w:t>
        <w:br/>
        <w:t>нан алып дұрыс сипаттаған.</w:t>
        <w:br/>
        <w:t>Осыған жалғас енді туысқан ұлт әдебиет әкіл-</w:t>
        <w:br/>
        <w:t>дерінің пікірін алып таныссақ, олардың романға</w:t>
        <w:br/>
        <w:t>жоғары баға беруімен бірге, М. Әуезовты өздері-</w:t>
        <w:br/>
        <w:t>не ұстаз тұтатынын көреміз. Шыңғыс Айтматов,</w:t>
        <w:br/>
        <w:t>Аскад Мұхтар, Ахмет Файзи сықылды талантты</w:t>
        <w:br/>
        <w:t>прозаиктердің творчествосына М. Әуезовтың игі</w:t>
        <w:br/>
        <w:t>әсер, ықпалы барлығын байқау қиын емес. Бұл</w:t>
        <w:br/>
        <w:t>факт қазақ әдебиетінде пайда болған ұлы туынды-</w:t>
        <w:br/>
        <w:t>ның көп ұлтты совет әдебиетінің көрнекті табысы</w:t>
        <w:br/>
        <w:t>болуымен бірге, сол одақтық әдебиетті бұдан бы-</w:t>
        <w:br/>
        <w:t>лай өсіруші фактордың біріне айналғанын дәлел-</w:t>
        <w:br/>
        <w:t>десе керек.</w:t>
        <w:br/>
        <w:t>«Абай жолы» романын кәп ұлтты совет әдебие-</w:t>
        <w:br/>
        <w:t>тінің көп бұтағының бір бұтағы қазақ әдебиетінен</w:t>
        <w:br/>
        <w:t>туған тамаша жеміс, бұл жеміс бүкіл совет әде-</w:t>
        <w:br/>
        <w:t>биетінің дүниежүзілік далқына үлес қосып отыр.</w:t>
        <w:br/>
        <w:t>100</w:t>
        <w:br/>
        <w:t>«Правда» газеті: «Абай» романы қазақ әдебиетінде</w:t>
        <w:br/>
        <w:t>ғана емес, бүкіл совет әдебиетінде үлкен оқиға»</w:t>
        <w:br/>
        <w:t>десе, М. Шолохов оны: «Совет әдебиетінің нағыз</w:t>
        <w:br/>
        <w:t>талантты шығармаларының бірі»,!-- деп бағалады.</w:t>
        <w:br/>
        <w:t>Н. Тихонов бұл роман-элопеяны: «Тым ірі совет</w:t>
        <w:br/>
        <w:t>жазушысының творчествосындағы ғана үздік шық-</w:t>
        <w:br/>
        <w:t>қан шығарма емес, бұл өзінің айқын көркемдік</w:t>
        <w:br/>
        <w:t>қасиеттерімен біздің бүкіл көп ұлтты әдебиетіміз-</w:t>
        <w:br/>
        <w:t>де айрықша көзге түсетін шығарма» десе, Всевс-</w:t>
        <w:br/>
        <w:t>лод Иванов оны: «Поэзиялық туынды, ұлы құбы-</w:t>
        <w:br/>
        <w:t>лыс, ән-жыр туралы роман»,-деп бағалады.</w:t>
      </w:r>
    </w:p>
    <w:p>
      <w:r>
        <w:t>А. Фадеев: «Патша заманында тек 1,5 проценті</w:t>
        <w:br/>
        <w:t>ғана сауатты болған қазақ халқының әдебиетінде</w:t>
        <w:br/>
        <w:t>қазір тамаша романдар пайда болуда. Солардың</w:t>
        <w:br/>
        <w:t>бірі Мұхтар Әуезовтің сол халықтың өткен ғасыр-</w:t>
        <w:br/>
        <w:t>да өмір сүрген таңдаулы классик ақыны туралы</w:t>
        <w:br/>
        <w:t>жазған «Абай» романы» десе, Б. Горбатов: «Орыс</w:t>
        <w:br/>
        <w:t>мәдениеті мен оның озат адамдарының Абай үшін</w:t>
        <w:br/>
        <w:t>және қазақ халқы үшін қаншама зор игілікті іс</w:t>
        <w:br/>
        <w:t>істегенін Әуезов тамаша етіп көрсете білген...</w:t>
        <w:br/>
        <w:t>Тарихи шындықтың шеңберінен шықпаушылық</w:t>
        <w:br/>
        <w:t>романды шын мәніндегі осы замандық шығарма</w:t>
        <w:br/>
        <w:t>еткен»,-- деген еді. Ал К. Симонов: «Қазақтың</w:t>
        <w:br/>
        <w:t>ұлы ағартушысы Абай образын романның негізгі</w:t>
        <w:br/>
        <w:t>өзегі ете отырып, автор сонымен бірге халық өмі-</w:t>
        <w:br/>
        <w:t>1 Второй Всесоюзный сьезд советских писателей.</w:t>
        <w:br/>
        <w:t>Стен. ответ. М., 1956. стр. 375.</w:t>
        <w:br/>
        <w:t>2 Вс. Иванов. «Роман о песне»--«Литературная газе-</w:t>
        <w:br/>
        <w:t>та», 1948, 10 ноября.</w:t>
        <w:br/>
        <w:t>77 99</w:t>
        <w:br/>
        <w:t>әдеби элементтердің әсері, жұмысшылар мен</w:t>
        <w:br/>
        <w:t>шаруалардың, чиновниктер мен саудагерлердің</w:t>
        <w:br/>
        <w:t>ортасындағы кәсіпке байланысты диалектизмдер,</w:t>
        <w:br/>
        <w:t>әр қилы диалогтар, монологтар, авторлық ремар-</w:t>
        <w:br/>
        <w:t>калар, лирикалық шегіністер, ұзын-сүре баяндау-</w:t>
        <w:br/>
        <w:t>лар мен суреттемелер -- мұның бәрі Әуезов тілі-</w:t>
        <w:br/>
        <w:t>нің шексіз мүмкіншілігін аңғартады. Сырт қараған</w:t>
        <w:br/>
        <w:t>кісіге бұлар стиль алалығы болып көрінуі мүмкін.</w:t>
        <w:br/>
        <w:t>Дұрысында. олай емес. Бұл жазушы стилінің</w:t>
        <w:br/>
        <w:t>байлығы, оралымдылығы, көп қырлылығы. Стиль-</w:t>
        <w:br/>
        <w:t>дің құлпырып, әр кезеңдегі образдың характер</w:t>
        <w:br/>
        <w:t>ашу міндетіне сәйкес өзгеріп отыруы оның әрі</w:t>
        <w:br/>
        <w:t>композиция құрылысымен, әрі образ жүйесімен</w:t>
        <w:br/>
        <w:t>бірлігін дәлелдейді. Сонымен, композициялық</w:t>
        <w:br/>
        <w:t>бірлік сияқты стильдік бірлік те шығарманың ішкі</w:t>
        <w:br/>
        <w:t>аумағын кеңейтіп, оған ұзақ дәуірдің, үлкен өмір-</w:t>
        <w:br/>
        <w:t>дің панорамасын сыйғызуға себепкер болған.</w:t>
        <w:br/>
        <w:t>Роман -- бейнебір көркем галерея. Галерея-</w:t>
        <w:br/>
        <w:t>ның жай қоймадан айырмасы -- мұндағы карти-</w:t>
        <w:br/>
        <w:t>налар мен портреттер белгілі жүйемен, тәртіппен</w:t>
        <w:br/>
        <w:t>орналастырылады да, олардың тарихтық, мағына-</w:t>
        <w:br/>
        <w:t>лық, эстетикалық бірлігінен толық мәлімет, тұстас</w:t>
        <w:br/>
        <w:t>әсер туғызатын композиция құрылады. Сонымен</w:t>
        <w:br/>
        <w:t>бірге галереяда ілінген көркем шығармалардың</w:t>
        <w:br/>
        <w:t>жарығы мен перспективасы адам көңілінде қиял-</w:t>
        <w:br/>
        <w:t>ға, шабытқа кеңістік жасайды. Шығарманың ішкі</w:t>
        <w:br/>
        <w:t>аумағы, ішкі кеңістігі дегеніміз осыған ұласады.</w:t>
        <w:br/>
        <w:t>Бұл аумақ, бұл кеңістік нағыз талантты туындыға</w:t>
        <w:br/>
        <w:t>ғана тән. Өмір материалы -- адам тағдыры мен</w:t>
        <w:br/>
        <w:t>характері оған көп сыйып, көркем жайғасады.</w:t>
        <w:br/>
        <w:t>85</w:t>
        <w:br/>
        <w:t>мызбен үндестіріп тұр. Күннің көзі бұрын түсетін</w:t>
        <w:br/>
        <w:t>асқар таудың төбе шыңындай замандастарынан</w:t>
      </w:r>
    </w:p>
    <w:p>
      <w:r>
        <w:t>озық туған Абай қараңғы түнекке жарық іздеп</w:t>
        <w:br/>
        <w:t>шарқұрады, халық қамын ойлап, қан құсады, зар</w:t>
        <w:br/>
        <w:t>шегеді. Сонда оның қырағы көзі жұрттан бұрын</w:t>
        <w:br/>
        <w:t>болашақты шалды, алыстағы шұғыла шашқан әді-</w:t>
        <w:br/>
        <w:t>леттік пен адамгершілік кемеріне үміт жүгін ар-</w:t>
        <w:br/>
        <w:t>тып, қиял "кемесін аттандырды. Сол бір қиын да</w:t>
        <w:br/>
        <w:t>қиыр жолда Абай не тапты? Асыл арманын тапты,</w:t>
        <w:br/>
        <w:t>тапты да табысты, өзінің миллиондаған мұрагер-</w:t>
        <w:br/>
        <w:t>лерін тауып, мәңгілік туысты. Міне, бұл жөнінде</w:t>
        <w:br/>
        <w:t>«Абай жолы» романының Абайға істеген қызметін-</w:t>
        <w:br/>
        <w:t>де шек жоқ.</w:t>
        <w:br/>
        <w:t>Қайтыс боларынан бір жыл бұрын «Литератур-</w:t>
        <w:br/>
        <w:t>ная газетада» жарияланған әңгімесінде марқұм</w:t>
        <w:br/>
        <w:t>М. Әуезовтың өзі былай деп еді: «Сүйікті герой-</w:t>
        <w:br/>
        <w:t>ым, құрметті Абайға ой-қиялым жиі-жиі оралып</w:t>
        <w:br/>
        <w:t>отырады. Абай үшін қуанам. Оқушыларға... мына</w:t>
        <w:br/>
        <w:t>бір шамалы ғана еңбегімнің арқасында бұрынғы-</w:t>
        <w:br/>
        <w:t>дан да гері жақын туысып келгеніме қуанам. Ол</w:t>
        <w:br/>
        <w:t>миллиондаған дос тапты. Абай табысының ең үл-</w:t>
        <w:br/>
        <w:t>кені осы», Абай дүниеден қайтар шағында ұшқыр</w:t>
        <w:br/>
        <w:t>қиялымен алдағы арманын -- алтын арай таңды</w:t>
        <w:br/>
        <w:t>көріп, мынадай суретті көз алдына келтіреді:</w:t>
        <w:br/>
        <w:t>«Тек алыста, көз ұшында, қияда ғана, әзір бергі</w:t>
        <w:br/>
        <w:t>бетін түн түнегі басқан биік қоңыр бел бар. Соның</w:t>
        <w:br/>
        <w:t>ар жағынан алтын арай жарқын таң түн түнегін</w:t>
        <w:br/>
        <w:t>азада серпілтіп, баяу көтеріп жеңіп келе жатқан-</w:t>
        <w:br/>
        <w:t>дай. Абай бар ойы, бойымен сол арай алыс таңға</w:t>
        <w:br/>
        <w:t>құбыласындай бой ұруда».</w:t>
        <w:br/>
        <w:t>96</w:t>
        <w:br/>
        <w:t>меңзеген туынды... Социалистік реализм әдісінің</w:t>
        <w:br/>
        <w:t>қасиеті осы ғой...!</w:t>
        <w:br/>
        <w:t>Шынында да бұл романды бүгінгі күн үшін акту-</w:t>
        <w:br/>
        <w:t>альды еткен, орасан тәрбиелік, эстетикалық мәні</w:t>
        <w:br/>
        <w:t>бар халықтық, партиялық туынды еткен сол социа-</w:t>
        <w:br/>
        <w:t>листік реализмнің қасиеті.</w:t>
        <w:br/>
        <w:t>Эпопеяның алғашқы кітабы жарық көргеннен</w:t>
        <w:br/>
        <w:t>бастап, осы күнге шейін ширек ғасырға жуық уа-</w:t>
        <w:br/>
        <w:t>қыт өтті. Бұл екі арада роман әуелі орыс тіліне,</w:t>
        <w:br/>
        <w:t>кейін ондаған туысқан совет халықтары мен шетел</w:t>
        <w:br/>
        <w:t>тілдеріне аударылып, дүние жүзіне, әйгілі де сүй-</w:t>
        <w:br/>
        <w:t>ікті шығарма болып алуы да сол себептен. Абай</w:t>
        <w:br/>
        <w:t>туралы эпопеяны көп ұлтты совет әдебиетінің</w:t>
        <w:br/>
        <w:t>А. Фадеев, М, Шолохов, Қ, Федин, Н. Погодин,</w:t>
        <w:br/>
        <w:t>Вс. Иванов, Н. Тихонов, Б. Горбатов, К. Симонов,</w:t>
        <w:br/>
        <w:t>Мехти Гусеин, Айбек, А. Тоқамбаев, Б. Кербабаев,</w:t>
        <w:br/>
        <w:t>А. Файзи сықылды көрнекті өкілдерімен қатар</w:t>
        <w:br/>
        <w:t>жер жүзі әдебиетінің Назым Хикмет, Мао Дунь,</w:t>
        <w:br/>
        <w:t>Луи Арагон, Анна Зегерс сықылды аты шулы, ар-</w:t>
        <w:br/>
        <w:t>дагер жазушылары да әте жоғары бағалап, шы-</w:t>
        <w:br/>
        <w:t>ғарманың тамаша қасиет, сипаттарын атап көр-</w:t>
        <w:br/>
        <w:t>сетті. Олар шығарманың әр қырынан келіп, бірін-</w:t>
        <w:br/>
        <w:t>бірі пысықтап, жандандыратын да, еселеп толық-</w:t>
        <w:br/>
        <w:t>тыратын да құнды пікірлер айтты. Оның бәрін бұл</w:t>
        <w:br/>
        <w:t>жерде тізіп, талдап жату мүмкін емес. Тек кейбі-</w:t>
        <w:br/>
        <w:t>реуін ғана мысал үшін ауызға алса болар еді.</w:t>
      </w:r>
    </w:p>
    <w:p>
      <w:r>
        <w:t>1 Бұл және бұдан кейінгі шетел баспа орындарында</w:t>
        <w:br/>
        <w:t>жарияланған пікірлер Б. Невскаяның («Простор», 1962,</w:t>
        <w:br/>
        <w:t>Мо8) мақаласынан алынды.</w:t>
        <w:br/>
        <w:t>98</w:t>
        <w:br/>
        <w:t>диалогін кездестіресіз, біресе туған дала табиға-</w:t>
        <w:br/>
        <w:t>тының әр мезгілдегі құлпырған кәп бояулы көрі-</w:t>
        <w:br/>
        <w:t>ністерін суреттейтін тамаша пейзаж картиналарды</w:t>
        <w:br/>
        <w:t>кересіз, біресе эпопеядағы есебі жоқ көп, ала-</w:t>
        <w:br/>
        <w:t>құла адамдардың әрқилы характерлерін, аз сөз-</w:t>
        <w:br/>
        <w:t>бен қысқа қайырып, шебер түйетін дәлме-дәл</w:t>
        <w:br/>
        <w:t>мінездемелерді табасыз. Байқағыштық, көреген-</w:t>
        <w:br/>
        <w:t>Дік, сол байқап кәргендерінің ішінен ең маңыз-</w:t>
        <w:br/>
        <w:t>дысын, түйіндісін тауып, саралап ала білушілік,</w:t>
        <w:br/>
        <w:t>әсіресе, реалист суреткерге ең қажет қабілет,</w:t>
        <w:br/>
        <w:t>Осы қабілет М. Әуезов туындысында айрықша</w:t>
        <w:br/>
        <w:t>көзге түседі. Шығарманың көркемдігі көп эле-</w:t>
        <w:br/>
        <w:t>Менттерден құралады. Оның барлығы жазушының</w:t>
        <w:br/>
        <w:t>дүние тануына, өмір шындығын терең білуіне,</w:t>
        <w:br/>
        <w:t>қолданған әдеби әдісіне, талантына, шеберлік</w:t>
        <w:br/>
        <w:t>өнеріне байланысты екені белгілі. Бұл айтқандар-</w:t>
        <w:br/>
        <w:t>ды шығарманың көркем болып шығу-шықпауының</w:t>
        <w:br/>
        <w:t>негізгі себебі мен шарты деп білсек, /А, Әуезов-</w:t>
        <w:br/>
        <w:t>тың шынайы, көп қырлы талантын сипаттайтын</w:t>
        <w:br/>
        <w:t>шеберлік, амал-тәсілдері сан алуан.</w:t>
        <w:br/>
        <w:t>Көркем әдебиеттің бірден-бір әзіндік құралы</w:t>
        <w:br/>
        <w:t>және көркемдіктің де басты белгісі -- тіл ғой. Ал</w:t>
        <w:br/>
        <w:t>«Абай жолының» тіл байлығы мен тіл қолдану</w:t>
        <w:br/>
        <w:t>шеберлігі туралы қалай айтса да сияды. Ол-- қа-</w:t>
        <w:br/>
        <w:t>зақ халқының сөйлеу тілі мен фольклор, жазба</w:t>
        <w:br/>
        <w:t>әдебиетінің сөздік қорын мол қамтып бойына</w:t>
        <w:br/>
        <w:t>сіңірген тіл. Сол себепті бұл шығарманы сөз бай-</w:t>
        <w:br/>
        <w:t>лығы жәнінде қазақ тілінің қымбат қазынасы дей</w:t>
        <w:br/>
        <w:t>аламыз. Бұрын көп оқушыларға белгісіз сөздер</w:t>
        <w:br/>
        <w:t>М, Әуезов романы арқылы қазақтың әдеби тілінен</w:t>
        <w:br/>
        <w:t>88</w:t>
        <w:br/>
        <w:t>берсін, салғырттығы жоң, сергек, қатал күзетші.</w:t>
        <w:br/>
        <w:t>Жалғыз көз шүңет емес, томпақша. Тесіле, сыз-</w:t>
        <w:br/>
        <w:t>дана қарайды. Кірпігін де сирек қағады.»</w:t>
        <w:br/>
        <w:t>М, Әуезов суреттеген Тоғжан, Керімбала, Сал-</w:t>
        <w:br/>
        <w:t>танат, Салиқа, Үмітей сықылды сұлу қыздардың</w:t>
        <w:br/>
        <w:t>портреттері біркелкі емес, алуан түрлі. Оның се-</w:t>
        <w:br/>
        <w:t>бебі сол қыздардың образ ерекшелігіне, характер</w:t>
        <w:br/>
        <w:t>әрекеттеріне байланысты екені Сөзсіз. Тоғжан мен</w:t>
        <w:br/>
        <w:t>Әйгерім ұқсас. Бұл ұқсастық Абай махаббатының</w:t>
        <w:br/>
        <w:t>логикасынан түған қисынды қажеттік еді. Басқала-</w:t>
        <w:br/>
        <w:t>рында мұндай ұқсастық жоқ. Әсіресе көз бітісінде</w:t>
        <w:br/>
        <w:t>ұқсастық жоқ, өйткені суреткер көз бітімін харак-</w:t>
        <w:br/>
        <w:t>тер өзгешелігіне сабақтас алып қарайды. Мысалы,</w:t>
        <w:br/>
        <w:t>Тоғжан мен Әйгерімнің көздерін «әдемі қара</w:t>
        <w:br/>
        <w:t>көз», «кішілеу қара көз», «ұялы қара көз», «нәр-</w:t>
        <w:br/>
        <w:t>кес көз», «сыпайы қарайтын, ойлы, нұрлы көз»</w:t>
        <w:br/>
        <w:t>деп сипаттаса, Салтанаттың «сәнді салмақпен, баяу</w:t>
      </w:r>
    </w:p>
    <w:p>
      <w:r>
        <w:t>төңкеріле қарайтын үлкен қой көздерінде назды,</w:t>
        <w:br/>
        <w:t>нәзік сүйкімділік бар,»-- деп түйеді. Ал Салиха-</w:t>
        <w:br/>
        <w:t>ның көз сипаты өзіне басқа, «Салиханың үлкен</w:t>
        <w:br/>
        <w:t>тұңғиық қара көздері өзгеше екен. Ойлы оты бар,</w:t>
        <w:br/>
        <w:t>нұрлы көз. Ұзын, жиі кірпіктері, көзінің онсыз да</w:t>
        <w:br/>
        <w:t>үлкен қарашығын қоңыр көлеңкелендіріп, әсіресе</w:t>
        <w:br/>
        <w:t>тереңдетіп көрсеткендей». Мұндағы «тұңғиық»,</w:t>
        <w:br/>
        <w:t>«ойлы», «оты бар», «қоңыр көлеңкелендіріп»,</w:t>
        <w:br/>
        <w:t>«тереңдетіп көрсеткендей» деген сипаттар жай</w:t>
        <w:br/>
        <w:t>айтылған емес. Осының бәрі қосылып, көп қайғы</w:t>
        <w:br/>
        <w:t>тартқан, мұң шеккен қыздың ішкі жан дүниесінің</w:t>
        <w:br/>
        <w:t>айнасы іспетті сыр ашып тұр. Жазушының өзі де</w:t>
        <w:br/>
        <w:t>солай топшылайды: «Бұл ренжігіш, немесе көп</w:t>
        <w:br/>
        <w:t>94</w:t>
        <w:br/>
        <w:t>қайраткерлеріне жетістігімен де, кемістігімен де</w:t>
        <w:br/>
        <w:t>сабақ бола алады.</w:t>
        <w:br/>
        <w:t>ж жш</w:t>
        <w:br/>
        <w:t>Мұхтар Әуезовтың өмірбаянын қысқаша шолған</w:t>
        <w:br/>
        <w:t>тұста оның оқығаны да, тоқығаны да, көп білімді,</w:t>
        <w:br/>
        <w:t>мәдениетті жазушы екенін және қоғамдық, твор-</w:t>
        <w:br/>
        <w:t>честволық қызметінің көп қырлы, көп салалы еке-</w:t>
        <w:br/>
        <w:t>нін ескерткенбіз. Байсалды зерттеген кісіге ака-</w:t>
        <w:br/>
        <w:t>демик, профессор М, Әуезовтың әр салада сіңір-</w:t>
        <w:br/>
        <w:t>ген еңбегі жеке-жеке монографияға жеткілікті</w:t>
        <w:br/>
        <w:t>материал боларлық. Оның отыз жылдан астам</w:t>
        <w:br/>
        <w:t>уақыт институт, университеттерде әдебиет пәнінен</w:t>
        <w:br/>
        <w:t>лекция оқыған педагогтік қызметі, орыс әдебиеті</w:t>
        <w:br/>
        <w:t>мен дүние жүзі әдебиетінен оннан астам пьеса,</w:t>
        <w:br/>
        <w:t>роман, әңгімелер аударып, қазақ оқушысына жет-</w:t>
        <w:br/>
        <w:t>кізген шебер аудармашылық қызметі, орта және</w:t>
        <w:br/>
        <w:t>жоғары мектептер үшін қазақ әдебиетінің тарихын</w:t>
        <w:br/>
        <w:t>жазысқан және туған әдебиеттің қырық жыл бойы</w:t>
        <w:br/>
        <w:t>даму процесіне белсене қатысып, пайдалы пікір-</w:t>
        <w:br/>
        <w:t>мен, жақсы өнегесімен үнемі ат салысқан ғылми,</w:t>
        <w:br/>
        <w:t>әдеби сыншылдық қызметі-- зерттеу үшін ұшан-</w:t>
        <w:br/>
        <w:t>теңіз өріс. Үлкен суреткердің барлық жанрда жү-</w:t>
        <w:br/>
        <w:t>зеге асырған творчестволық принциптерін тани</w:t>
        <w:br/>
        <w:t>түсу үшін оның кейбір әдеби теориялық-сыншы-</w:t>
        <w:br/>
        <w:t>лық пікірлеріне тоқтау керек.</w:t>
        <w:br/>
        <w:t>М, Әуезов туған қазақ әдебиеті мен СССР ха-</w:t>
        <w:br/>
        <w:t>лықтарының әдебиеттерін ұлы орыс әдебиеті мен</w:t>
        <w:br/>
        <w:t>дүние жүзі классикалық әдебиет үлгілерін зерттеу,</w:t>
        <w:br/>
        <w:t>118</w:t>
        <w:br/>
        <w:t>ықпалы мен әсерлілігінің ең басты себебі болып</w:t>
        <w:br/>
        <w:t>табылады. «Абай жолы» социалистік реализмнің</w:t>
        <w:br/>
        <w:t>үздік жеңісі бола тұра, осы әдістің түрі, стилі,</w:t>
        <w:br/>
        <w:t>құрал-тәсілдері ұшан-теңіз бай әдіс екеніне даусыз</w:t>
        <w:br/>
        <w:t>дәлел. Және, сонымен қатар, сациалистік реализм</w:t>
        <w:br/>
        <w:t>шығарманың ұлттық ерекшелігін жояды-Мыс Де-</w:t>
        <w:br/>
        <w:t>ген дұшпандардың өсегінің өтірігін ашатын шы-</w:t>
        <w:br/>
        <w:t>ғарма. Өйткені оның ең асыл қасиетінің өзі осы</w:t>
      </w:r>
    </w:p>
    <w:p>
      <w:r>
        <w:t>ұлттық ерекшелік деген проблеманың дұрыс, жақ-</w:t>
        <w:br/>
        <w:t>сы шешімін тапқандығында жатыр. Мұнда терең</w:t>
        <w:br/>
        <w:t>социалистік мазмұн өзіне сай бай ұлттық форма</w:t>
        <w:br/>
        <w:t>тауып, киысқандықтан да оны социалистік реа-</w:t>
        <w:br/>
        <w:t>лизмнің ірі көркемдік жеңісі деп білеміз ғой.</w:t>
        <w:br/>
        <w:t>Мұнда шығарманың ұлттық ерекшелігі яғни</w:t>
        <w:br/>
        <w:t>жағдай мен геройлардың ұлттық характерлер</w:t>
        <w:br/>
        <w:t>ерекшелігі, олардың өзіндік өзгеше қалпына, сөз-</w:t>
        <w:br/>
        <w:t>деріне, жүріс-тұрысына, мінез-құлқына, әдетіне</w:t>
        <w:br/>
        <w:t>байланысты ерекшеліктің түрлері көркем шығар-</w:t>
        <w:br/>
        <w:t>маның коммунистік идеялылығына, тарихи шын-</w:t>
        <w:br/>
        <w:t>шылдығына кесір келтіріп тұрған жоқ, қайта соған</w:t>
        <w:br/>
        <w:t>себін тигізіп, қолғабыс етіп тұр -- шындықты көр-</w:t>
        <w:br/>
        <w:t>кем бейнелеудің бұл жерде ең қажетті құралы</w:t>
        <w:br/>
        <w:t>болып тұр.</w:t>
        <w:br/>
        <w:t>«Абай жолы» романы мынадай бір түйінді пікір-</w:t>
        <w:br/>
        <w:t>дің дұрыстығына айғақ бола алды: нағыз ұлттық,</w:t>
        <w:br/>
        <w:t>шынайы халықтық, партиялық шығармаға ұлттық</w:t>
        <w:br/>
        <w:t>шағындық, үстірттік сықылды ұғымдар мүлдем</w:t>
        <w:br/>
        <w:t>жат. Нағыз ұлттық шығаома өзінің идеялық және</w:t>
        <w:br/>
        <w:t>эстетикалық ықпал, әсерімен жалпы интернацио-</w:t>
        <w:br/>
        <w:t>налдық рухта қызмет ететіні анық.</w:t>
        <w:br/>
        <w:t>102</w:t>
        <w:br/>
        <w:t>қазақ эпопеясының халықаралық беделінің сыры</w:t>
        <w:br/>
        <w:t>да осы сияқты оның барлық халықтардың жанына</w:t>
        <w:br/>
        <w:t>жағатын маңызды мәселелер мен идеяларды,</w:t>
        <w:br/>
        <w:t>барлық прогрессивтік адам баласына - қымбат</w:t>
        <w:br/>
        <w:t>асыл ой, сезімдерді қамтуында ғана емес, сонымен</w:t>
        <w:br/>
        <w:t>бірге осылардың бәріне шебер суреткердің көр-</w:t>
        <w:br/>
        <w:t>кемдік тіл (кең мағынасында) тауып беруінде, бұ-</w:t>
        <w:br/>
        <w:t>ларды үлкен көркемдік күшпен айта алуында,</w:t>
        <w:br/>
        <w:t>жеткізе алуында. Қысқасы, жазушының жараты-</w:t>
        <w:br/>
        <w:t>лысында, дарынды тәжірибесінде, кемелденген</w:t>
        <w:br/>
        <w:t>үздік зор талантында.</w:t>
        <w:br/>
        <w:t>«Абай» романын француз тіліне аудартып, ре-</w:t>
        <w:br/>
        <w:t>дакциясын басқарған Луи Арагон «Совет әдебие-</w:t>
        <w:br/>
        <w:t>ті» деген арнаулы еңбегінде: «М. Әуезов біздің</w:t>
        <w:br/>
        <w:t>заманымыздың аса ұлы ақындарының бірі» деп</w:t>
        <w:br/>
        <w:t>бағалағыны белгілі. Андрэ Стиль «Юманите» га-</w:t>
        <w:br/>
        <w:t>зетінің бетінде Луи Арагон пікірін қуаттай келіп,</w:t>
        <w:br/>
        <w:t>былай депті:</w:t>
        <w:br/>
        <w:t>«Мұхтар Әуезовтың романын алар болсақ, мұн-</w:t>
        <w:br/>
        <w:t>да ең алдымен поэзияның лебін сезінесің, қиыр</w:t>
        <w:br/>
        <w:t>кеңістіктің кереметін сезінесің. Біз үшін бұл қиыр</w:t>
        <w:br/>
        <w:t>алыс жердің, уақыттың ғана қиыры, әйтпесе мұн-</w:t>
        <w:br/>
        <w:t>дағының бәрі біздің, қазіргімізбен ғажап үндеседі,</w:t>
        <w:br/>
        <w:t>өйткені бұл халықтың тағдыры алабөтен тағдыр</w:t>
        <w:br/>
        <w:t>емес қой». Францияның белгілі сыншысы Берже-</w:t>
        <w:br/>
        <w:t>рон өзінің үлкен мақаласының қорытындысында:</w:t>
        <w:br/>
        <w:t>«Әуезовтың үніндей үнмен, Әуезов жырлаған</w:t>
        <w:br/>
        <w:t>ұлылықпен, керемет махаббатпен жырланған ба-</w:t>
        <w:br/>
        <w:t>қытты халықтың, шіркін не арманы бар екен!»,</w:t>
        <w:br/>
        <w:t>-- деп түйеді!.</w:t>
        <w:br/>
        <w:t>106</w:t>
      </w:r>
    </w:p>
    <w:p>
      <w:r>
        <w:t>Коммунистік органдар ғана емес, буржуазиялық</w:t>
        <w:br/>
        <w:t>баспасөз бетінде де қазақ романы туралы осы</w:t>
        <w:br/>
        <w:t>іспетті тамаша баға, мінездемелер көп ұшыраса-</w:t>
        <w:br/>
        <w:t>ды. «Нувель литтерер» журналының рецензенті</w:t>
        <w:br/>
        <w:t>Арагонның пікіріне толық қосылатынын мойын-</w:t>
        <w:br/>
        <w:t>дап, М. Әуезовты «Тынық Донды» жазған Шоло-</w:t>
        <w:br/>
        <w:t>ховпен бірге Топстойдың мұрагері деп есептеу</w:t>
        <w:br/>
        <w:t>керек» деген. Австрияның «Вег унд циль» журна-</w:t>
        <w:br/>
        <w:t>лы «Абай» романын қазақ халқының тарихына</w:t>
        <w:br/>
        <w:t>байланысты кең алып бағалайды. «Біздің көз ал-</w:t>
        <w:br/>
        <w:t>дымызда Абай ақынның өмір тарихы тар кемері-</w:t>
        <w:br/>
        <w:t>нен тасып шыққан жеңімпаз, ерен өзен сықылды</w:t>
        <w:br/>
        <w:t>сол кездегі көшпелі қазақ халқының тарихына</w:t>
        <w:br/>
        <w:t>астасып кеткен. Әуезов үлкен суреткерге тан</w:t>
        <w:br/>
        <w:t>нәзіктікпен, шығысқа тән гдемілікпен және әше-</w:t>
        <w:br/>
        <w:t>кейлікпен, толып жатқан әсем детальдармен, биб-</w:t>
        <w:br/>
        <w:t>лияның «Жыр кітабы» секілді керемет поэзия-</w:t>
        <w:br/>
        <w:t>сымен бізге үш ұрпақты көрсетумен, туған</w:t>
        <w:br/>
        <w:t>халқының келелі кезеңін көзімізге елестетіп</w:t>
        <w:br/>
        <w:t>отыр». Швейцарияның «Форвертс» газетінің пікірі</w:t>
        <w:br/>
        <w:t>де осы тақылеттес: «Әуезовтың бұл романы қазақ</w:t>
        <w:br/>
        <w:t>халқының сол кездегі тұрмысын айқын және</w:t>
        <w:br/>
        <w:t>шындық жағдайында көрсетумен ғана оқушыны</w:t>
        <w:br/>
        <w:t>еліктіріп қоймайды, жазушымен бірге өзін адам</w:t>
        <w:br/>
        <w:t>мінезін суреттеудің асқан шебері екенін та-</w:t>
        <w:br/>
        <w:t>нытады».</w:t>
        <w:br/>
        <w:t>Шет ел оқушылары мен сыншыларының пікір-</w:t>
        <w:br/>
        <w:t>лерін жинақтап, қорыту үшін тағы бір сын мақа-</w:t>
        <w:br/>
        <w:t>ласына тоқтау қажет сияқты. Ол Лейпциг қаласын-</w:t>
        <w:br/>
        <w:t>да шығатын «Дер библиотекар» журналында</w:t>
        <w:br/>
        <w:t>107</w:t>
        <w:br/>
        <w:t>бен оның шешесі Нұрбибінің бақытсыздығын</w:t>
        <w:br/>
        <w:t>баяндаудан бұрын өткен замандағы Алуа қыздың</w:t>
        <w:br/>
        <w:t>осы тәрізді трагедиясын өте орынды еске түсір-</w:t>
        <w:br/>
        <w:t>ген. Өйткені бүгінгі Айсұлуға істелген зорлық</w:t>
        <w:br/>
        <w:t>баяғы заманның Алуаға істелген зорлығының ес-</w:t>
        <w:br/>
        <w:t>кілік қалдығынан нәр алған жаңғырығы тәрізді.</w:t>
        <w:br/>
        <w:t>Елу жыл бұрынғы оқиғаның аңызға айналған</w:t>
        <w:br/>
        <w:t>түрін М. Әуезов жан тебірентерлік эстетикалық</w:t>
        <w:br/>
        <w:t>әсермен, күш-қуатпен шебер суреттеп бере алған.</w:t>
        <w:br/>
        <w:t>Бұл ғана емес, көп реттерде ол өзіне тән эпика-</w:t>
        <w:br/>
        <w:t>лық қарыммен, драмалық шиеленіспен, нәзік</w:t>
        <w:br/>
        <w:t>лиризммен әңгіме шертіп, көптеген адамдардың</w:t>
        <w:br/>
        <w:t>портретін, характерін, психологиялық жан құбы-</w:t>
        <w:br/>
        <w:t>лысын, қилы-қилы табиғат құбылыстарын көрікті</w:t>
        <w:br/>
        <w:t>бояулармен бейнелеп берген.</w:t>
        <w:br/>
        <w:t>Әрине, аяқталып бітпеген туындының олпы-сол-</w:t>
        <w:br/>
        <w:t>пысы да, кем-кетігі де кездеседі. Жазушының жа-</w:t>
        <w:br/>
        <w:t>лын атқан публицистикалық сарыны -- бұл роман-</w:t>
        <w:br/>
        <w:t>дағы оның шығармаға тыныс беріп тұрған жақсы</w:t>
        <w:br/>
        <w:t>қасиеті. Бірақ кейде сол сарын психологиялық</w:t>
        <w:br/>
        <w:t>көркем мінездеменің орнын басып, адам харак-</w:t>
      </w:r>
    </w:p>
    <w:p>
      <w:r>
        <w:t>терінің сипатын суреткерлікпен бейнелеуден гөрі</w:t>
        <w:br/>
        <w:t>жалаң насихат, үгіт-әсиет сөздермен баяндау жа-</w:t>
        <w:br/>
        <w:t>ғы бел алатыны да бар. Осындай жай Карповтың</w:t>
        <w:br/>
        <w:t>да басынан аз-кем табылады.</w:t>
        <w:br/>
        <w:t>Қайткенде де М. Әуезов сықылды көркем сөз</w:t>
        <w:br/>
        <w:t>шеберінің осы күнгі тақырыпқа батыл барған тә-</w:t>
        <w:br/>
        <w:t>жірибесі, оның коммунизм құрылысшыларының</w:t>
        <w:br/>
        <w:t>бейнесін жасау жөніндегі барлауы мен бастама</w:t>
        <w:br/>
        <w:t>нұсқалары осы заман тақырыбына баратын қалам</w:t>
        <w:br/>
        <w:t>117</w:t>
        <w:br/>
        <w:t>Шынында да Карпов, автордың өзі мінездеге-</w:t>
        <w:br/>
        <w:t>ніндей, нағыз «партия адамы», «ұлы адамгерші-</w:t>
        <w:br/>
        <w:t>ліктің үлгісі», «бүгінгі советтік қайраткер» болып</w:t>
        <w:br/>
        <w:t>шыққан. Ол қазіргі өміріміздегі қандай іс, оқиға</w:t>
        <w:br/>
        <w:t>болмасын, соның бәріне қоян-қолтық араласып,</w:t>
        <w:br/>
        <w:t>зер салып жүреді, керек жерінде жан сала кірі-</w:t>
        <w:br/>
        <w:t>седі. Шопандар ортасына барады, адам тағдыры-</w:t>
        <w:br/>
        <w:t>на көмек етеді, қол ұшын береді, ол халыққа үй-</w:t>
        <w:br/>
        <w:t>ретіп қана қоймайды, одан өзі де үйренеді. Көз-</w:t>
        <w:br/>
        <w:t>бояушылыққа, даурықпалыққа, мешандыққа қаны</w:t>
        <w:br/>
        <w:t>қас. Тек қара басының ғана қамын ойлап, тапсыр-</w:t>
        <w:br/>
        <w:t>ған іске жан-тәнін сала қимылдамайтын әкім-</w:t>
        <w:br/>
        <w:t>сымақтарға аяусыз қатал. Ленин партиясы жібер-</w:t>
        <w:br/>
        <w:t>ген өкіл ретінде танылған оның адамгершілік,</w:t>
        <w:br/>
        <w:t>іскерлік сипаттары айнала қоршаған адал совет</w:t>
        <w:br/>
        <w:t>адамдары ортасында барған сайын биіктеп, шоқ-</w:t>
        <w:br/>
        <w:t>тықтана түседі.</w:t>
        <w:br/>
        <w:t>М.Шолоховтың «Адам тағдыры» туралы М. Әуе-</w:t>
        <w:br/>
        <w:t>зов: «Шолохов әңгімесіндегі ең ірі қасиет, менің</w:t>
        <w:br/>
        <w:t>білуімше, жазушы мен геройдың жүректері бар</w:t>
        <w:br/>
        <w:t>шындарымен ашылысып ұшырасуында»,-- деп еді.</w:t>
        <w:br/>
        <w:t>Осыны оның өз геройы Карпов туралы да айтуға</w:t>
        <w:br/>
        <w:t>болады. Қазақстандағы мал шаруашылығы проб-</w:t>
        <w:br/>
        <w:t>лемасына шопандар тұрмысынан, мәдениет мәсе-</w:t>
        <w:br/>
        <w:t>лелеріне, әдет-ғұрыпқа деген автор мен Карпов</w:t>
        <w:br/>
        <w:t>көзқарасында әлгіндей жүрек ұшырасуы бар.</w:t>
        <w:br/>
        <w:t>Өзінің көп ойын автор осы сүйікті геройының</w:t>
        <w:br/>
        <w:t>көкірегіне құйған. Мысалы, М. Әуезов шопандар-</w:t>
        <w:br/>
        <w:t>дың қазірде де баяғы ескі тұрмыс жағдайында</w:t>
        <w:br/>
        <w:t>күнелтетінін партиялық турашылдықпен, төзбес-</w:t>
        <w:br/>
        <w:t>8 М. Қаратаев 113</w:t>
        <w:br/>
        <w:t>бұл кітапты қазақ оқушылары жылы қабылдап,</w:t>
        <w:br/>
        <w:t>тәнті болған сезім, пікірін білдірген-ді. Кітап</w:t>
        <w:br/>
        <w:t>А. Пантилевтің аудармасымен орыс тілінде</w:t>
        <w:br/>
        <w:t>19855 жылы «Дружба народов» журналының</w:t>
        <w:br/>
        <w:t>І-ІІ номерінде жарияланып, Одақ оқушыларынан</w:t>
        <w:br/>
        <w:t>да тәуір бағасын алды, «Өскен өркен» осы аяқтал-</w:t>
        <w:br/>
        <w:t>маған, әбден қырналып бітпеген күйінің өзінде</w:t>
        <w:br/>
        <w:t>қазіргі қазақ прозасының осы заман тақырыбына,</w:t>
        <w:br/>
        <w:t>дәл бүгінгі замандастаосымызға, бүгінгі күннің</w:t>
        <w:br/>
        <w:t>өзекті проблемаларына арналған шығармалары-</w:t>
        <w:br/>
        <w:t>ның көрнектісінің бірі. Бұл романның жақсы қа-</w:t>
      </w:r>
    </w:p>
    <w:p>
      <w:r>
        <w:t>сиеттерінің ішінде алдымен атап айтарлық біреуі--</w:t>
        <w:br/>
        <w:t>ол қазақ әдебиетінде дәстүрге айналған орыс</w:t>
        <w:br/>
        <w:t>халқы мен қазақ халқының достық қарым-каты-</w:t>
        <w:br/>
        <w:t>насының қазіргі шындыққа лайық дұрыс көрініс</w:t>
        <w:br/>
        <w:t>тапқандығы. Мұнда осы екі халықтың бүгінгі за-</w:t>
        <w:br/>
        <w:t>мандас адамдарының сөз жүзінде емес, іс жүзін-</w:t>
        <w:br/>
        <w:t>де, ұлы коммунистік құрылыста бірге еңбек етіп,</w:t>
        <w:br/>
        <w:t>біте қайнасқан туыстығы ақиқат пішінінде жарқын</w:t>
        <w:br/>
        <w:t>сипатталып суреттелген.</w:t>
        <w:br/>
        <w:t>Кемеліне келген соң ібеетіныə көп қырлы,</w:t>
        <w:br/>
        <w:t>тынысты шығармасында мораль-этикалық, тәрбие-</w:t>
        <w:br/>
        <w:t>лік, салт-саналық ұлттық проблемалар бар шоғы-</w:t>
        <w:br/>
        <w:t>рымен көтерілген және осылардың бәрі халық</w:t>
        <w:br/>
        <w:t>шаруашылығының басты бір саласы -- мал ша-</w:t>
        <w:br/>
        <w:t>руашылығы проблемасымен табиғи тамырласып</w:t>
        <w:br/>
        <w:t>тұтасқан. Бұл романына ол тек жазушы ретінде</w:t>
        <w:br/>
        <w:t>ғана емес, сонымен бірге мемлекет қайраткері</w:t>
        <w:br/>
        <w:t>ретінде материал жинап, көрген-білгендерін көр-</w:t>
        <w:br/>
        <w:t>кем сезімге бөлеп, саяси санамен қорытқан.</w:t>
        <w:br/>
        <w:t>111</w:t>
        <w:br/>
        <w:t>сондай-ақ саналы орыс адамдарының езілген қа-</w:t>
        <w:br/>
        <w:t>зақ еңбекшілеріне деген қашаннан адамгершілік</w:t>
        <w:br/>
        <w:t>көзқарасы, туысқандық жылы шапағаты екі халық-</w:t>
        <w:br/>
        <w:t>тың ежелден бір-біріне достық бейімін көрсетсе,</w:t>
        <w:br/>
        <w:t>осы тарихи табысқа қазақ халқының ұлы орыс</w:t>
        <w:br/>
        <w:t>халқымен әуел баста достасу кезеңін Мұхтар</w:t>
        <w:br/>
        <w:t>Әуезов романында сәтті суреттеп көрсеткен.</w:t>
        <w:br/>
        <w:t>Осы күні достықтың жоғары шыңына шыққан</w:t>
        <w:br/>
        <w:t>советтік социалистік ұлттардың мызғымас биік</w:t>
        <w:br/>
        <w:t>тұрғысынан қарап сипатталған тарихи шындық,</w:t>
        <w:br/>
        <w:t>аға орыс халқының көмек, жәрдемімен жарық</w:t>
        <w:br/>
        <w:t>болашаққа ұмтылып, қараңғылыққа, қанауға,</w:t>
        <w:br/>
        <w:t>зорлық-зомбылыққа қарсы күрескен халық өкіл-</w:t>
        <w:br/>
        <w:t>дерінің шынайы образдары қазақ эпопеясын бү-</w:t>
        <w:br/>
        <w:t>гінгі күннің рухында жазылған, интернационалдық</w:t>
        <w:br/>
        <w:t>мәні бар шығарманың қатарына қосады.</w:t>
        <w:br/>
        <w:t>Романның интернационализм және осы күнгі</w:t>
        <w:br/>
        <w:t>советтік заман рухында жазылу себебі әзінен өзі</w:t>
        <w:br/>
        <w:t>түсінікті. Мұнда біз лыпылдап соғып тұрған совет</w:t>
        <w:br/>
        <w:t>жазушысының тамырын сезінеміз, марксизм-ле-</w:t>
        <w:br/>
        <w:t>нинизм философиясын қару етіп, тарихи шындық-</w:t>
        <w:br/>
        <w:t>ты суреттегенде өмірге коммунистік дүние тану</w:t>
        <w:br/>
        <w:t>тұрғысынан жарық түсірген, барлық мәселелерді</w:t>
        <w:br/>
        <w:t>осы күннің көзқарасымен шешетін партиялық</w:t>
        <w:br/>
        <w:t>жазушының жүрек дүрсілін танимыз. Міне, осы</w:t>
        <w:br/>
        <w:t>марксизм-ленинизм философиясының көмегі бол-</w:t>
        <w:br/>
        <w:t>мағанда, жазушы қазақ халқының жарты ғасыр</w:t>
        <w:br/>
        <w:t>өмірін дұрыс ұғынып, мұншалықты терең суреттеп</w:t>
        <w:br/>
        <w:t>шыға алар ма еді?</w:t>
        <w:br/>
        <w:t>Әрине, совет жазушысының қаламынан туған</w:t>
        <w:br/>
        <w:t>105</w:t>
      </w:r>
    </w:p>
    <w:p>
      <w:r>
        <w:t>жазуға кіріскен еді. Оның бірінші кітабында</w:t>
        <w:br/>
        <w:t>1905 жылғы революция мен 1917 жылғы Октябрь</w:t>
        <w:br/>
        <w:t>социалистік революциясының аралығы, екіншісін-</w:t>
        <w:br/>
        <w:t>де Қазақстандағы азамат соғысы жылдары, үшінші-</w:t>
        <w:br/>
        <w:t>сінде индустриялы бесжылдықтар дәуірі, тәртін-</w:t>
        <w:br/>
        <w:t>шісінде Отан соғысының кезі және ең ақырғы</w:t>
        <w:br/>
        <w:t>бесінші кітабында коммунизмнің материалдық-</w:t>
        <w:br/>
        <w:t>техникалық базасын жасау жолындағы күрес көр-</w:t>
        <w:br/>
        <w:t>сетілмек-ті.</w:t>
        <w:br/>
        <w:t>Бірақ М. Әуезов эпопеясын бірінші кітабынан</w:t>
        <w:br/>
        <w:t>бастамай, соңғы кітабынан бастады. Бір кезде ха-</w:t>
        <w:br/>
        <w:t>лық барынша сусап күтіп отырған бүгінгі күннің</w:t>
        <w:br/>
        <w:t>қауырт актуальды тақырыбына арналған «Кәтеріл-</w:t>
        <w:br/>
        <w:t>ген тыңды» жазу үшін «Тынық Донның» соңғы</w:t>
        <w:br/>
        <w:t>кітаптарын кейінге сыра тұрған М. Шолохов тәріз-</w:t>
        <w:br/>
        <w:t>ді Әуезов те кезекті романдарына дайындалған</w:t>
        <w:br/>
        <w:t>материалдарын былай қойып, дәл қазіргі комму-</w:t>
        <w:br/>
        <w:t>нистік құрылыс адамдарының өміріне арналған</w:t>
        <w:br/>
        <w:t>бесінші кітапты жазуға кірісіп кетті. Заман одан</w:t>
        <w:br/>
        <w:t>осыны талап етіп еді, халық одан осыны күтіп еді.</w:t>
        <w:br/>
        <w:t>«Жазушының өз заманы алдындағы жауаптылы-</w:t>
        <w:br/>
        <w:t>ғы,- деп жазды М. Әуезов,--ең алдыңғы қатар-</w:t>
        <w:br/>
        <w:t>дағы ең үлкен жай екенін ұмытуға болмайды...</w:t>
        <w:br/>
        <w:t>Заманымыздың жан түпкіріндегі, жүрек тереңін-</w:t>
        <w:br/>
        <w:t>дегі сыры мен шынын ашу үшін өзіміздің де</w:t>
        <w:br/>
        <w:t>күресімізді соған үйлес ашу керек». Бірақ, амал</w:t>
        <w:br/>
        <w:t>не ажал оның дегеніне жеткізбей, арамыздан</w:t>
        <w:br/>
        <w:t>алып кетті де, жоспарланған ноян туындының тек</w:t>
        <w:br/>
        <w:t>бір кітабының ғана нұсқасы жазылып қалды. «Өс-</w:t>
        <w:br/>
        <w:t>кен өркен» деген атпен 1962 жылы жарияланған</w:t>
        <w:br/>
        <w:t>110</w:t>
        <w:br/>
        <w:t>Сол себепті қазақ халқының ұлттық топырағын-</w:t>
        <w:br/>
        <w:t>да туған және халық рухынан нәр алған көркем</w:t>
        <w:br/>
        <w:t>эпопеясы дүние жүзінің барлық халықтарына бір-</w:t>
        <w:br/>
        <w:t>дей ұғымды да түсінікті.</w:t>
        <w:br/>
        <w:t>Оның тағы бір себебі бар. Мұнда ұлттық қасиет-</w:t>
        <w:br/>
        <w:t>-тер айқын көрінумен қатар, адам баласының бая-</w:t>
        <w:br/>
        <w:t>ғыдан бері ең игі талап, ой армандары да жақсы</w:t>
        <w:br/>
        <w:t>орын тапқан. Бір кезде Шекспир, Гете, Бальзак,</w:t>
        <w:br/>
        <w:t>Анатоль Франс, Роллан жасаған образдар мен</w:t>
        <w:br/>
        <w:t>орыстың ұлы классикалық әдебиетінде көп кезде-</w:t>
        <w:br/>
        <w:t>сетін дүние жүзі оқушыларына таныс сарындар</w:t>
        <w:br/>
        <w:t>мен идеялар (кәдуілгі В. Белинский айтқан «жалпы</w:t>
        <w:br/>
        <w:t>адамдық» идеялар) қазақтың ұлттық ұғым, сезім-</w:t>
        <w:br/>
        <w:t>дерімен өріліп, орынды да жарасымды берілген.</w:t>
        <w:br/>
        <w:t>Халықтың көбі хат танымайтын, қазақ дейтін</w:t>
        <w:br/>
        <w:t>қараңғы, мал баққан көшпелі ел. Үйі де, киімі де,</w:t>
        <w:br/>
        <w:t>тұрмысы да, салты да, тіршілігі де, тартысы да,</w:t>
        <w:br/>
        <w:t>тілі де, діні де, түрі, түсі де--бәрі де өзіне басқа</w:t>
        <w:br/>
        <w:t>алабөтен, өзгеше. Қысқасы, тарихи ерекше өмір</w:t>
        <w:br/>
        <w:t>сүрген, айрықша географиялық және этнография-</w:t>
        <w:br/>
        <w:t>лық жағдайы бар, дәуірлеген қанаушы бай, билері</w:t>
        <w:br/>
        <w:t>мен молдалары бар, сахарада азап шеккен еңбек-</w:t>
        <w:br/>
        <w:t>ші адам, момын да дарынды бұқарасы бар қазақ</w:t>
        <w:br/>
        <w:t>халқы сырт көрінісінде ешкімге ұқсамайтын сияқ-</w:t>
        <w:br/>
        <w:t>ты. Бірақ жіті суреткер сырт көрінісімен қалған</w:t>
      </w:r>
    </w:p>
    <w:p>
      <w:r>
        <w:t>жоқ, халық өмірінің тұңғиығына барды, адамның</w:t>
        <w:br/>
        <w:t>ішкі дүниесіне үңілді, адам жанының, адам харак-</w:t>
        <w:br/>
        <w:t>терінің әрқилы астарын, қалтарысын, сырын ашты.</w:t>
        <w:br/>
        <w:t>Сөйтсе, адам қайда да-- адам екен. Сырты «бө-</w:t>
        <w:br/>
        <w:t>тен» қазақтың ой-пиғылында, сезімінде, арман-</w:t>
        <w:br/>
        <w:t>103</w:t>
        <w:br/>
        <w:t>жарияланған неміс сыншысы Герберт Кремпиен-</w:t>
        <w:br/>
        <w:t>нің мақаласы. «Әуезовтың «Абай жолында»,--</w:t>
        <w:br/>
        <w:t>дейді сыншы,-- өткен ғасырдың екінші жартысын-</w:t>
        <w:br/>
        <w:t>дағы қазақ халқының өмірі, сол кездің әдет-ғұрып</w:t>
        <w:br/>
        <w:t>тұрмысы, сол күйінде әр қырынан, өз сатысымен</w:t>
        <w:br/>
        <w:t>тамаша дәл бейнеленеді.</w:t>
        <w:br/>
        <w:t>Бұл кітаптың аты немісше «Таң алдында» деп</w:t>
        <w:br/>
        <w:t>аталады. Бұл ат болашақ зор даңқы шығатын жа-</w:t>
        <w:br/>
        <w:t>ңа ақынның дүниеге келуімен бітпейді. Ол соны-</w:t>
        <w:br/>
        <w:t>мен бірге ғасырлар бойы артта қалған бүтін бір</w:t>
        <w:br/>
        <w:t>халықтың енді-енді қалыптасып келе жатқанын,</w:t>
        <w:br/>
        <w:t>оның тарихында тұңғыш рет еркін болашаққа</w:t>
        <w:br/>
        <w:t>қадам басқанын көрсетеді.</w:t>
        <w:br/>
        <w:t>Жазушы бізге «бүгінгі» күннің гуманист, рево-</w:t>
        <w:br/>
        <w:t>пюциялық социал-демократтары тәрізді үн қата-</w:t>
        <w:br/>
        <w:t>ды. Ол өзі материалының поэтикалық қызығына</w:t>
        <w:br/>
        <w:t>еріп кете бермейді, қайта белгілі бір қоғам</w:t>
        <w:br/>
        <w:t>дамуының үлкен бір бөлегін алып, оны нақ-</w:t>
        <w:br/>
        <w:t>тылы көрсетуді көздеген. Осының өзі-ақ роман-</w:t>
        <w:br/>
        <w:t>ды классикалық шығармалар дәрежесіне көте-</w:t>
        <w:br/>
        <w:t>ріп тұр».</w:t>
        <w:br/>
        <w:t>Үлкен талант иесі Мұхтар Әуезов жасаған қа-</w:t>
        <w:br/>
        <w:t>зақтың тұңғыш тарихи роман-эпопеясын бүкіл</w:t>
        <w:br/>
        <w:t>әлем әдебиетінің биігінен бағалап, сол әдебиет-</w:t>
        <w:br/>
        <w:t>тің «классикалық шығармаларының дәрежесінде-</w:t>
        <w:br/>
        <w:t>гі» нағыз халықтық, поэзиялық туынды деп тану</w:t>
        <w:br/>
        <w:t>және ондағы «тұңғыш рет еркін болашаққа қадам</w:t>
        <w:br/>
        <w:t>басқан» халық өмірінің тамаша суреттелген тұтас</w:t>
        <w:br/>
        <w:t>бір тарихи кезеңін Абай сықылды даңқты жаңа</w:t>
        <w:br/>
        <w:t>заман жаршысының арман-қиялына сәйкес «Таң</w:t>
        <w:br/>
        <w:t>108</w:t>
        <w:br/>
        <w:t>тікпен қатты да ашық айтып, Карповтың аузына</w:t>
        <w:br/>
        <w:t>мынадай сөздер салады. «Кейбіреулер: «Қазақ</w:t>
        <w:br/>
        <w:t>үйренген, шопандар қыста да, аязда да киіз үйде</w:t>
        <w:br/>
        <w:t>тұра бере алады. Ондаған ұрпақтар осылай тұр-</w:t>
        <w:br/>
        <w:t>ған» дейді... Өтірік, жан ашымастан туған өтірік!»</w:t>
        <w:br/>
        <w:t>Карпов -- біздің заманымыздың геройы, бірақ</w:t>
        <w:br/>
        <w:t>әсірелеген, асырып сипаттаған герой емес, өмір</w:t>
        <w:br/>
        <w:t>шындығынан ойып алған герой.</w:t>
        <w:br/>
        <w:t>Туған халқының өмірін жақсы білетін М. Әуе-</w:t>
        <w:br/>
        <w:t>зовтың көреген көзі жаңалықты құбылыс, сипат-</w:t>
        <w:br/>
        <w:t>тарды жақсы байқаған.</w:t>
        <w:br/>
        <w:t>М, Әуезов бұл романында бұрын белгісіз жаңа</w:t>
      </w:r>
    </w:p>
    <w:p>
      <w:r>
        <w:t>әдеби образдар тауып бейнелеген. Соның бірі--</w:t>
        <w:br/>
        <w:t>обкомның екінші секретары Алмасбек Жайлыбе-</w:t>
        <w:br/>
        <w:t>ков. Бұл өзі қазақ әдебиетінде тың образ -- ол те-</w:t>
        <w:br/>
        <w:t>ңізде, Балтық флотында қызмет істеп шыныққан</w:t>
        <w:br/>
        <w:t>қазақ. Ақылдылығы мен білімділігінің үстіне пар-</w:t>
        <w:br/>
        <w:t>тия жұмысында мол тәжірибе алған. Карпов пен</w:t>
        <w:br/>
        <w:t>Жайлыбеков тек қана «тіл табысқан» адамдар</w:t>
        <w:br/>
        <w:t>емес, ұғымы, көзқарасы үйлескен, бірінің білме-</w:t>
        <w:br/>
        <w:t>генін бірі біліп, бір-бірін толықтырушы шын серік</w:t>
        <w:br/>
        <w:t>адамдар. Халық ортасында туып өскен Алмасбек</w:t>
        <w:br/>
        <w:t>еңбек адамдарымен сөйлесе біледі, мұң-мүдде-</w:t>
        <w:br/>
        <w:t>сін тани біледі. Оның үстіне туған елінің аңыз-</w:t>
        <w:br/>
        <w:t>ертегілерін де жақсы біледі. Бұл ретте ол Карпов-</w:t>
        <w:br/>
        <w:t>қа таптырмайтын көмекші.</w:t>
        <w:br/>
        <w:t>Жайлыбековпен қатар басқа да бірқатар партия,</w:t>
        <w:br/>
        <w:t>совет қызметкерлерінің образдары жасалған.</w:t>
        <w:br/>
        <w:t>Олар: Әлім Ерімбетов, Ахан Сұлтанов, Жара-</w:t>
        <w:br/>
        <w:t>сов т. б. бір мақсаттағы коммунистер болғанмен,</w:t>
        <w:br/>
        <w:t>114</w:t>
        <w:br/>
        <w:t>аудару, уағыздау жөнінде әр заман тынбай қыз-</w:t>
        <w:br/>
        <w:t>мет етті. Мысалы, атап айтсақ, қазақ әдебиетінің</w:t>
        <w:br/>
        <w:t>тарихына алдымен барған адамның бірі М. Әуе-</w:t>
        <w:br/>
        <w:t>зов (ол 1927 жылы «Әдебиет тарихы» атты кітап</w:t>
        <w:br/>
        <w:t>жазған). Қазақ фольклорының ертегі, айтыс, эпос</w:t>
        <w:br/>
        <w:t>сықылды негізгі жанрлары туралы құнды еңбек-</w:t>
        <w:br/>
        <w:t>тердің “авторы - М. Әуезов. Қазақ поэзиясының</w:t>
        <w:br/>
        <w:t>классигі Абай Құнанбаевтың өмірі мен творчест-</w:t>
        <w:br/>
        <w:t>восын терең зерттегі танытқан -- М, Әуезов. Соң-</w:t>
        <w:br/>
        <w:t>ғы жылдары Қазақ ССР Ғылым академиясының</w:t>
        <w:br/>
        <w:t>Әдебиет және Өнер институтында шығып жатқан</w:t>
        <w:br/>
        <w:t>алты томдық қазақ әдебиеті тарихының бірінші</w:t>
        <w:br/>
        <w:t>кітабының бас редакторы да-- М. Әуезов. Қыр-</w:t>
        <w:br/>
        <w:t>ғыз халқының атақты эпосы «Манасты» зерттеп,</w:t>
        <w:br/>
        <w:t>монографиялық еңбек жазған, ІШ. Руставели,</w:t>
        <w:br/>
        <w:t>Т. Шевченко сықылды туысқан ұлт әдебиеттерінің</w:t>
        <w:br/>
        <w:t>“классиктері туралы байыпты мақалалар жазған</w:t>
        <w:br/>
        <w:t>және қазақ совет әдебиетінің очеркіне СССР ха-</w:t>
        <w:br/>
        <w:t>лықтарының әдебиеті туралы үлкен тарау жаз-</w:t>
        <w:br/>
        <w:t>ған-- М, Әуезов. Орыстың классикалық әдебие-</w:t>
        <w:br/>
        <w:t>тінің реалистік дәстүрлерінің қазақ әдебиетіне</w:t>
        <w:br/>
        <w:t>игі әсері туралы жіті бақыпау жасап, Пушкин, Лер-</w:t>
        <w:br/>
        <w:t>Ммонтов, Тургенев, Л. Толстой, Островский, Чехов,</w:t>
        <w:br/>
        <w:t>Горький творчествосы туралы асыл ойлар айтқан</w:t>
        <w:br/>
        <w:t>да-- М. Әуезов. Көркем аударманың проблема-</w:t>
        <w:br/>
        <w:t>ларын көтеріп, СССР Жазушылар Одағының екінші</w:t>
        <w:br/>
        <w:t>сьезінде М. Рыльскиймен, П. Антокольскиймен</w:t>
        <w:br/>
        <w:t>қосылып баяндама жасаған да-- М. Әуезов. Сол</w:t>
        <w:br/>
        <w:t>сықылды М. Әуезов «Коммунист» журналының</w:t>
        <w:br/>
        <w:t>бетінде М, И. Фетисовпен қосылып әдебиеттегі</w:t>
        <w:br/>
        <w:t>119</w:t>
        <w:br/>
        <w:t>мұратында бүкіл адам баласына тән қаншама</w:t>
        <w:br/>
        <w:t>ұқсастық бар дейсіз! Әуезов бейнелеген Зере,</w:t>
        <w:br/>
        <w:t>Ұлжан, Иіс пен Горький бейнелеген Каширина,</w:t>
      </w:r>
    </w:p>
    <w:p>
      <w:r>
        <w:t>Ниловна сықылды аналардың аналық сезімінде,</w:t>
        <w:br/>
        <w:t>Әуезов бейнелеген Тоғжан, Керімбала, Әйгерім,</w:t>
        <w:br/>
        <w:t>Салиха, Салтанат, пен Шекспир, Гете, Роллан бей-</w:t>
        <w:br/>
        <w:t>нелеген Джульетта, Маргарита, Антуанета сықыл-</w:t>
        <w:br/>
        <w:t>ды қыздардың кіршіксіз таза махаббатында, Әуе-</w:t>
        <w:br/>
        <w:t>зов бейнелеген Абай мен Шекспир, Гете, Роллан</w:t>
        <w:br/>
        <w:t>бейнелеген Ромеоның, Гамлеттің, Фаустың, Жан</w:t>
        <w:br/>
        <w:t>Кристофтың толғанған жан тебіреністерінде ұқ-</w:t>
        <w:br/>
        <w:t>састық жоқ деп кім айтады? Бұл не? Бұл-- қазақ</w:t>
        <w:br/>
        <w:t>адамының ұлттық өзгешелігімен бірге оның бүкіл</w:t>
        <w:br/>
        <w:t>адамдық қасиет, сипаттарын әлемге әйгілі ету,</w:t>
        <w:br/>
        <w:t>қазақ адамының рухани дүниесін социалистік</w:t>
        <w:br/>
        <w:t>гуманизм биігінен жер жүзіне таныту. Қазақ эпо-</w:t>
        <w:br/>
        <w:t>пеясының дүние жүзілік даңқы да, Әуезов образ-</w:t>
        <w:br/>
        <w:t>дарының дүние жүзі әдебиеті жасаған бүкіл адам-</w:t>
        <w:br/>
        <w:t>заттық мәні бар образдар галереясынан орын</w:t>
        <w:br/>
        <w:t>алатын себебі де-- міне осыған байланысты.</w:t>
        <w:br/>
        <w:t>Социалистік гуманизм мен интернационализм-</w:t>
        <w:br/>
        <w:t>нің елеулі жеңісі боп табылған қазақ романының</w:t>
        <w:br/>
        <w:t>дүниежүзілік беделіне тірек тағы бір себеп бар.</w:t>
        <w:br/>
        <w:t>Ол мынау: романдағы жетекші сарынның бірі--</w:t>
        <w:br/>
        <w:t>халықтар достығы, нағыз ізгі сезім. Бұл сезім</w:t>
        <w:br/>
        <w:t>романның барлық тарауының жұлыны секілді,</w:t>
        <w:br/>
        <w:t>шығармаға айырықша үлкен тыныс, жылылық леп</w:t>
        <w:br/>
        <w:t>беріп тұрған ұлы сезім.</w:t>
        <w:br/>
        <w:t>Қазақ халқының озық ойлы ұлдарының өткен</w:t>
        <w:br/>
        <w:t>заманда орыс мәдениетіне бой ұрып талпынуы,</w:t>
        <w:br/>
        <w:t>104</w:t>
        <w:br/>
        <w:t>ұлттық форма, ұлттық характер туралы мағыналы</w:t>
        <w:br/>
        <w:t>мақала жариялады. Оның үстіне М. Әуезовтың</w:t>
        <w:br/>
        <w:t>бүгінгі қазақ совет әдебиетінің әр кездегі жетістік,</w:t>
        <w:br/>
        <w:t>кемістігі мен кезекті міндеттері туралы нақты</w:t>
        <w:br/>
        <w:t>жанр, тақырып проблемалары туралы, жеке жазу-</w:t>
        <w:br/>
        <w:t>шы мен шығармалар туралы келелі ой, пікірін</w:t>
        <w:br/>
        <w:t>ортаға салған мақала, баяндама, ақыл кеңесінде</w:t>
        <w:br/>
        <w:t>есеп жоқ. Мұның бірсыпырасы М, Әуезовтың екі</w:t>
        <w:br/>
        <w:t>тілде, қазақ тілі мен орыс тілінде жарияланған</w:t>
        <w:br/>
        <w:t>«Мысли разных лет», «Уақыт және әдебиет» атты</w:t>
        <w:br/>
        <w:t>кітаптарына енді»!.</w:t>
        <w:br/>
        <w:t>М, Әуезовтың тек Қазақстан шеңберінде ғана</w:t>
        <w:br/>
        <w:t>емес, күллі Одақ көлеміндегі кемеңгер ұстаздың</w:t>
        <w:br/>
        <w:t>бірі екенін «Литературная газетада» Турсун-Заде</w:t>
        <w:br/>
        <w:t>өте жақсы айтқан: «М. Горькийді, А. Фадеевті,</w:t>
        <w:br/>
        <w:t>С. Айниді, М. Әуезовті, М. Рыльскийді, С. Мар-</w:t>
        <w:br/>
        <w:t>шакты еске алайықшы... Біз бұларсыз жетім қал-</w:t>
        <w:br/>
        <w:t>ғандай болдық қой-- олардың даналығынан, білі-</w:t>
        <w:br/>
        <w:t>мінен, кеңесінен айрылдық, қысқасы, олардың зор</w:t>
        <w:br/>
        <w:t>мәдениетіне, ғалымдығына, білімпаздығына негіз-</w:t>
        <w:br/>
        <w:t>делген және еліміздің көп ұлтты рухани байлығына</w:t>
        <w:br/>
        <w:t>деген шынайы гуманистік, интернационалдық мүд-</w:t>
        <w:br/>
        <w:t>десіне негізделген асылдарымыздан айрылдық».</w:t>
        <w:br/>
        <w:t>Шынында да М. Әуезов еңбектері осы айтқан-</w:t>
        <w:br/>
        <w:t>дай үлкен ақыл, талант иесінің, бай білімінің, жо-</w:t>
        <w:br/>
        <w:t>ғары мәдениетінің, сирек кездесетін даналығының</w:t>
        <w:br/>
        <w:t>жемісі еді. Оның әрқайсысы туысқан совет халық-</w:t>
      </w:r>
    </w:p>
    <w:p>
      <w:r>
        <w:t>1М. Ауэзов. Мысли разных лет. Алма-Ата, 1959;</w:t>
        <w:br/>
        <w:t>М. Әуезов. Уақыт және әдебиет. Алматы, 1962.</w:t>
        <w:br/>
        <w:t>120</w:t>
        <w:br/>
        <w:t>алдындағы» жағдай деп біліп, автор үнінен бүгінгі</w:t>
        <w:br/>
        <w:t>күннің туманистік революциялық үнін есіту</w:t>
        <w:br/>
        <w:t>«Абай жолы» романының құны мен сырын дәл,</w:t>
        <w:br/>
        <w:t>дұрыс, терең түсіну деген сөз.</w:t>
        <w:br/>
        <w:t>Өзінің аты шулы эпопеясын 1956 жылы аяқтап,</w:t>
        <w:br/>
        <w:t>сүйікті геройы Абайды осы заман оқушыларымен</w:t>
        <w:br/>
        <w:t>табыстырғаннан кейін, Мұхтар Әуезов совет жазу-</w:t>
        <w:br/>
        <w:t>шыларының алдыңғы шебінде жаңа жорыққа</w:t>
        <w:br/>
        <w:t>аттанды. Ол бүгінгі күн тақырыбын игеру мақса-</w:t>
        <w:br/>
        <w:t>тына бүтіндей беріліп, өмірінің соңғы бес жылын-</w:t>
        <w:br/>
        <w:t>да коммунистік құрылыстың көп маңызды салала-</w:t>
        <w:br/>
        <w:t>рын аралады, көп күрделі құбылыстарды, адам-</w:t>
        <w:br/>
        <w:t>дарды өз көзімен көріп, өмірдің терең тұңғиы-</w:t>
        <w:br/>
        <w:t>ғына үңілді, сөйтіп, алғашқы әсерлерін түйіп,</w:t>
        <w:br/>
        <w:t>бірқатар көркем, публицистикалық очерктер жаз-</w:t>
        <w:br/>
        <w:t>ды («Түркстан солай туған», «Индия очерктері»).</w:t>
        <w:br/>
        <w:t>Бұл тұста ол шет елдерге де жиі барып, көргенде-</w:t>
        <w:br/>
        <w:t>рін суреткер көзінен өткеріп, қызық очерктер мен</w:t>
        <w:br/>
        <w:t>эпизодтар жариялады. Мұның бәрі жауынгер со-</w:t>
        <w:br/>
        <w:t>вет жазушысының адам бақыты үшін, коммунистік</w:t>
        <w:br/>
        <w:t>жаңа дүние үшін, бейбітшілік үшін шарқұрған</w:t>
        <w:br/>
        <w:t>белсенді күресінің бір көрінісі болатын. Бұл күрес</w:t>
        <w:br/>
        <w:t>М. Әуезовтың тағы бір үлкен суреткерлік жоспа-</w:t>
        <w:br/>
        <w:t>рын туғызды да, жазушы «Абай жолында» сурет-</w:t>
        <w:br/>
        <w:t>телген: дәуірге жалғастыра, ХХ ғасырдағы қазақ</w:t>
        <w:br/>
        <w:t>өмірін тұтас қамтитын бес томдық жаңа эпопея</w:t>
        <w:br/>
        <w:t>109</w:t>
        <w:br/>
        <w:t>бұлардың әрқайсысы өзіндік ерекшеліктерімен</w:t>
        <w:br/>
        <w:t>көрсетілген. Ауыр қыс, мал басына тәнген жұт</w:t>
        <w:br/>
        <w:t>қаупі оларға үлкен сынақ боп табылады. Халық</w:t>
        <w:br/>
        <w:t>ісіне шын берілген табанды, қажырлы коммунис-</w:t>
        <w:br/>
        <w:t>тер бұл сынақтан абыроймен өтеді.</w:t>
        <w:br/>
        <w:t>Көп геройлардың қатарында айрықша көз тарта-</w:t>
        <w:br/>
        <w:t>тын Әсияның образы. Ол оқыған, көзі ашық, қазақ</w:t>
        <w:br/>
        <w:t>әйелдері арасынан көтерілген саналы, коммунист</w:t>
        <w:br/>
        <w:t>қызметкер, қандай жауапты жұмыс болса да атқа-</w:t>
        <w:br/>
        <w:t>ра алатын қайраткер. Бір кезде Бейімбет Майлин</w:t>
        <w:br/>
        <w:t>бейнелеген Раушан мен Әсияның сипаттарын</w:t>
        <w:br/>
        <w:t>салыстырсақ, бұлардың бір бағытта алынған об-</w:t>
        <w:br/>
        <w:t>раздар бола тұра, интеллект дәрежесі жөнінен көп</w:t>
        <w:br/>
        <w:t>айырмасы бар. Шала сауатты мәдени дәрежесі</w:t>
        <w:br/>
        <w:t>төмен Раушан баста өз пргвосы үшін күресте тап-</w:t>
        <w:br/>
        <w:t>тық сана-сезімі шынығып, ауылдық совет предсе-</w:t>
        <w:br/>
        <w:t>дателі дәрежесіне көтерілсе, Әсия мәдениеті</w:t>
        <w:br/>
        <w:t>жоғары, парасатты, интеллигент әйел, оның үлкен</w:t>
        <w:br/>
        <w:t>күрделі мәселелерді ұғынуға, мемлекеттік қоры-</w:t>
        <w:br/>
        <w:t>тындылар жасауға өресі жетеді. Әсия Қазақстанға</w:t>
        <w:br/>
        <w:t>жаңадан келген Карпозты республика өмірінің</w:t>
      </w:r>
    </w:p>
    <w:p>
      <w:r>
        <w:t>сан алуан салаларымен таныстырып, кейде оған</w:t>
        <w:br/>
        <w:t>кеңес те беріп отырады. Мұндай әйелдер өмір-</w:t>
        <w:br/>
        <w:t>“де баяғыдай некен-саяқ емес, көп -- олар партия,</w:t>
        <w:br/>
        <w:t>совет қызметінде, өнерде, ғылымда, медицинада</w:t>
        <w:br/>
        <w:t>жауапты рольдер атқаруда. Сәтті шыққан Әсия</w:t>
        <w:br/>
        <w:t>образы арқылы жазушы бүгінгі өскен қазақ әйел-</w:t>
        <w:br/>
        <w:t>дерінің сипаттарын шебер жинақтап бейнелей</w:t>
        <w:br/>
        <w:t>Білген.</w:t>
        <w:br/>
        <w:t>Басқа ұнамды образдар да әрқайсысы өз харак-</w:t>
        <w:br/>
        <w:t>8% 115</w:t>
        <w:br/>
        <w:t>терімен, өз әдет-салтымен, өз өмірбаянымен та-</w:t>
        <w:br/>
        <w:t>нылады. Олардың кескін-келбеті де, сөйлеу мә-</w:t>
        <w:br/>
        <w:t>нері де өзіне басқа. “Мұны біз адам образдарының</w:t>
        <w:br/>
        <w:t>еңбек процесінде, қиындықтармен күресте жаңа</w:t>
        <w:br/>
        <w:t>белгі, сипат тапқан характерлердің даму қалпынан</w:t>
        <w:br/>
        <w:t>көреміз.</w:t>
        <w:br/>
        <w:t>Ұнамды образдар қатарында айырықша көзге</w:t>
        <w:br/>
        <w:t>түсетін тағы бір екі адамның тұлғасын атап айту</w:t>
        <w:br/>
        <w:t>мақұл. Олар практикаға келген оныншы класс</w:t>
        <w:br/>
        <w:t>оқушысы Медет пен аңшы қыз Сағадат, Бұлар --</w:t>
        <w:br/>
        <w:t>жаны адал, таза, еркөңіл, сүйкімді жастар. Медет</w:t>
        <w:br/>
        <w:t>бірнеше күн қатты боранда қалып, бір қора қой-</w:t>
        <w:br/>
        <w:t>ды аман сақтайды. Сағадат ұшы-қиыры жоқ қар-</w:t>
        <w:br/>
        <w:t>лы далада Медетті тауып алып, оған көмек көр-</w:t>
        <w:br/>
        <w:t>сетеді. Жастардың жарқын мінез, сипаттары осын-</w:t>
        <w:br/>
        <w:t>дай романтикалық жағдайда суреттеліп, қиындық-</w:t>
        <w:br/>
        <w:t>тармен табанды күресу, жеңу тұрғысында айқын</w:t>
        <w:br/>
        <w:t>ашылған.</w:t>
        <w:br/>
        <w:t>Романда ұнамсыз геройлардың сиқы олардың</w:t>
        <w:br/>
        <w:t>маскүнемдік, бұзақылық, сыбайластық, бюракрат-</w:t>
        <w:br/>
        <w:t>тық, жағымпаздық сықылды қылықтары арқылы</w:t>
        <w:br/>
        <w:t>айқын бейнеленген. Айсұлудың інісі Арманның</w:t>
        <w:br/>
        <w:t>өліміне себепкер болған топас, арсыз, арақшыл</w:t>
        <w:br/>
        <w:t>жігіт Сағит, оның қылмысын бүркемек болған</w:t>
        <w:br/>
        <w:t>аудан прокуроры Саматов, аудан соты Бекбаев,</w:t>
        <w:br/>
        <w:t>Сағиттың ағасы Бейсен, оның арамтамақ жеңгесі</w:t>
        <w:br/>
        <w:t>Әсел -- бұлар ескіліктен қалған, пасық мінез-қы-</w:t>
        <w:br/>
        <w:t>лықтарымен кірленген лас адамдар.</w:t>
        <w:br/>
        <w:t>Жазушы бұлардың ұсқынсыз бейнелерін жире-</w:t>
        <w:br/>
        <w:t>нішпен шебер суреттейді. Суреткер Айсұлу қыз</w:t>
        <w:br/>
        <w:t>116</w:t>
        <w:br/>
        <w:t>Өмірде, құрылыста кездесетін қиындықтарды,</w:t>
        <w:br/>
        <w:t>ескіліктің әлі де қалмай келе жатқан қырсықтарын</w:t>
        <w:br/>
        <w:t>шыншыл жазушы батыл айтып, оларды жеңіс тұр-</w:t>
        <w:br/>
        <w:t>ғысынан суреттейді. Сондықтан шығарманың оп-</w:t>
        <w:br/>
        <w:t>тимистік қарымы күшті, қылығы, мінезі жаман</w:t>
        <w:br/>
        <w:t>адамдардан өмірдің өзінен Бел алып, өзек тарт-</w:t>
        <w:br/>
        <w:t>қан жақсы адамдардың салмағы анағұрлым ба-</w:t>
        <w:br/>
        <w:t>сым. Нил Карлов, Алмасбек, Әсия, Жәкен, Айсұлу,</w:t>
      </w:r>
    </w:p>
    <w:p>
      <w:r>
        <w:t>Ілияс, Арман, Петро, Медет, Сағадат көргені мен</w:t>
        <w:br/>
        <w:t>түйгені мол жандар және басқа да осылар</w:t>
        <w:br/>
        <w:t>тәрізді жаны бай, жүрегі ізгі әдамдар моральдік</w:t>
        <w:br/>
        <w:t>жағынан сілікпесі шыққан отсыз, ойсыз тірлік</w:t>
        <w:br/>
        <w:t>иелерінен мөлшерсіз жоғары.</w:t>
        <w:br/>
        <w:t>Бұлардың ішінде автор жүрегін кең ашып та-</w:t>
        <w:br/>
        <w:t>бысқан басты геройы Нил Карпов -- обылстық</w:t>
        <w:br/>
        <w:t>партия комитетінің секретары. М. Әуезов өзі көп</w:t>
        <w:br/>
        <w:t>уағыздаған, мұрат еткен интеллект -- герой осы.</w:t>
        <w:br/>
        <w:t>Өлерінен бір ай бұрын М. Әуезов «Литературная</w:t>
        <w:br/>
        <w:t>газетада» жарияланған мақаласында: «Менің ге-</w:t>
        <w:br/>
        <w:t>ройым-- биік интеллектінің адамы, орыс мәде-</w:t>
        <w:br/>
        <w:t>ниетінің өкілі. Оның қатысты емес ісі жоқ, қазақ</w:t>
        <w:br/>
        <w:t>халқының өнері мен әдебиеті болсын, жастардың</w:t>
        <w:br/>
        <w:t>тұрмыс құрған жаңа қоғамы болсын -- осының</w:t>
        <w:br/>
        <w:t>бәрін ол білгісі келді, махаббатты ескі әдет-ғұ-</w:t>
        <w:br/>
        <w:t>рыптардан қорғайды, алыс жайылымдардағы мал-</w:t>
        <w:br/>
        <w:t>шылар өмірінің аса ауыр жағдайларына мықтап</w:t>
        <w:br/>
        <w:t>жаны ашиды. Ол өзінің барлық күш-жігерін жұрт</w:t>
        <w:br/>
        <w:t>үшін бағыштап, адамның жақсы өмір сүруі үшін,</w:t>
        <w:br/>
        <w:t>өресі биік, жаны таза, нәзік сипат алуы үшін</w:t>
        <w:br/>
        <w:t>қызмет етеді.</w:t>
        <w:br/>
        <w:t>112</w:t>
        <w:br/>
        <w:t>тарының өткендегі рухани мұрасы мен бүгінгі</w:t>
        <w:br/>
        <w:t>гүлдеп өскен мәдениетіне деген шексіз ықылас,</w:t>
        <w:br/>
        <w:t>құштарлықтан туған --түрі ұлттық, мазмұны со-</w:t>
        <w:br/>
        <w:t>циалистік совет мәдениетінің гуманистік, интер-</w:t>
        <w:br/>
        <w:t>националдық рухта даму мүддесінен туған. Өнер</w:t>
        <w:br/>
        <w:t>мен әдебиетке байланысты кең тынысты еңбекте-</w:t>
        <w:br/>
        <w:t>рінде М. Әуезов әрдайым үлкен диапазонмен</w:t>
        <w:br/>
        <w:t>социалистік реализмнің теориялық проблемала-</w:t>
        <w:br/>
        <w:t>рын көтеріп, оны дұрыс шешу үшін көп күш жұм-</w:t>
        <w:br/>
        <w:t>сады. Мұны ол әсіресе туған қазақ әдебиеті мате-</w:t>
        <w:br/>
        <w:t>риалдарына байланысты көбірек жүзеге асырды.</w:t>
        <w:br/>
        <w:t>Қай әдебиеттің қандай құбылысын, қандай өр-</w:t>
        <w:br/>
        <w:t>нек, үлгісін алмасын, Мұхтар Әуезов соның бар-</w:t>
        <w:br/>
        <w:t>лығында мынадай бір мақсатты көбіне-көп көз-</w:t>
        <w:br/>
        <w:t>дейді: ол көп ұлтты совет әдебиеті құрамында</w:t>
        <w:br/>
        <w:t>басқа туысқан әдебиеттеомен тығыз байланыста</w:t>
        <w:br/>
        <w:t>қазақ әдебиетінің де өркендеп өсуі үшін сол құ-</w:t>
        <w:br/>
        <w:t>былыс, сол өрнек үлгінің тиісінше және мүмкінді-</w:t>
        <w:br/>
        <w:t>гінше әсер, пайдасын қарастырады. Бұл реттегі</w:t>
        <w:br/>
        <w:t>&lt; өзінің теориялық қорытындыларын М. Әуезов бай</w:t>
        <w:br/>
        <w:t>материалға, мол тәжірибеге құрады, нәзік талдау-</w:t>
        <w:br/>
        <w:t>дан, қисынды салыстырудан шығарып жасайды.</w:t>
        <w:br/>
        <w:t>Мысалы, қазақ ертегілері мен эпосын, айтысы мен</w:t>
        <w:br/>
        <w:t>мақал, мәтел, жұмбақтасын сөз еткенде, зерт-</w:t>
        <w:br/>
        <w:t>теуші оларды дүние жүзі әдебиетіндегі осы жанр-</w:t>
        <w:br/>
        <w:t>лардың үлгілерімен салыстыра алып қарайды.</w:t>
        <w:br/>
        <w:t>Абай творчествосының қазақ әдебиетімен қатар</w:t>
        <w:br/>
        <w:t>шығыс, батыс және орыс әдебиеттерімен байла-</w:t>
        <w:br/>
        <w:t>нысты қайнар бұлақ көздерін ашады. Сондай-ақ</w:t>
        <w:br/>
        <w:t>осы күнгі роман және интеллектілі герой пробле-</w:t>
        <w:br/>
        <w:t>121</w:t>
      </w:r>
    </w:p>
    <w:p>
      <w:r>
        <w:t>М. Қаратаев</w:t>
        <w:br/>
        <w:t>МУХТАР АУЭЗОВ</w:t>
        <w:br/>
        <w:t>(Қ 70 летию со Әня рождения)</w:t>
        <w:br/>
        <w:t>(на казахском языке)</w:t>
        <w:br/>
        <w:t>Издательство «Жазушы» -- 1967</w:t>
        <w:br/>
        <w:t>Релактор Қ. Узакбаева</w:t>
        <w:br/>
        <w:t>Художник И. Исабаев</w:t>
        <w:br/>
        <w:t>Худож. редактор А. Рахманов</w:t>
        <w:br/>
        <w:t>Технич. редактор М. Прокаева :</w:t>
        <w:br/>
        <w:t>Қорректор М. Рзағалиева, Қ, Утегенова.</w:t>
        <w:br/>
        <w:t>Сдано в набор 6/У 1967 г, Издат. Хе 156.</w:t>
        <w:br/>
        <w:t>Подписано к печати Ә/УІП 1967 г. УГ00693</w:t>
        <w:br/>
        <w:t>Бумага типогр. М» 2, 84х108/4--2 п. л.-</w:t>
        <w:br/>
        <w:t>3,36 усл. печ. листа. (Уч.-изд. 4,14 л.).</w:t>
        <w:br/>
        <w:t>Тираж 8000 экз. Цена 17 коп.</w:t>
        <w:br/>
        <w:t>Зақаз Хз 464. Типография Хо 2 Главпо-</w:t>
        <w:br/>
        <w:t>лиграфпрома Госкомитета Совета Мини-</w:t>
        <w:br/>
        <w:t>стров ҚазССР по печати,</w:t>
        <w:br/>
        <w:t>т. Алма-Ата, ул. Қарла Маркса, 63.</w:t>
        <w:br/>
        <w:t>жанын, поэзия табиғатын терең де нәзік түсінетін</w:t>
        <w:br/>
        <w:t>эстетикалық назары мен талғамын тану қиын емес,</w:t>
        <w:br/>
        <w:t>Сонымен, социалистік реализм әдебиетінің сан</w:t>
        <w:br/>
        <w:t>алуан проблемаларын (дәстүр мен жаңашылдық,</w:t>
        <w:br/>
        <w:t>фольклор мен "әдебиет, ұлттық форма мен социа-</w:t>
        <w:br/>
        <w:t>листік мазмұн, реализм мен романтика, типтік</w:t>
        <w:br/>
        <w:t>жағдай мен типтік характер, тарихи тақырып пен</w:t>
        <w:br/>
        <w:t>осы заман тақырыбы, ұлт әдебиеттерінің өзара</w:t>
        <w:br/>
        <w:t>байланысы мен әсер-ықпалы, новелла мен роман-</w:t>
        <w:br/>
        <w:t>эпопея, комедия мен трагедия т. б.) шешуге қа-</w:t>
        <w:br/>
        <w:t>зақ әдебиетінде көп қырлы жазушы өзінің көп</w:t>
        <w:br/>
        <w:t>жанрлы дарынды творчествосымен де, теориялық</w:t>
        <w:br/>
        <w:t>зерттеулерімен де, сын пікірлерімен де орасан</w:t>
        <w:br/>
        <w:t>зор үлес қосты.</w:t>
        <w:br/>
        <w:t>жж</w:t>
        <w:br/>
        <w:t>Қазақтың даңқты жазушысы, ғалымы, педагогі,</w:t>
        <w:br/>
        <w:t>қоғам қайраткері Мұхтар Әуезов аса құнды еңбен-</w:t>
        <w:br/>
        <w:t>тері үшін халық құрметіне бөленіп, творчестволық</w:t>
        <w:br/>
        <w:t>сатысының ең жоғары басқышына шыққан еді.</w:t>
        <w:br/>
        <w:t>Мұның талантын шарықтатып, көркемдік дамудың</w:t>
        <w:br/>
        <w:t>шырқау биігіне жеткізген өмір жолы оңай жол</w:t>
      </w:r>
    </w:p>
    <w:p>
      <w:r>
        <w:t>емес-ті. Ол таудай творчестволық талап пен тал-</w:t>
        <w:br/>
        <w:t>пынудың, дамылсыз ізденудің, табанды еңбекте-</w:t>
        <w:br/>
        <w:t>нудің қиын-қыстау жолы. Сонымен бірге Отанға,</w:t>
        <w:br/>
        <w:t>халыққа адал қызмет етудің азаматтық, адамгер-</w:t>
        <w:br/>
        <w:t>шілік жүгін арқалаған ауыр да абыройлы жол.</w:t>
        <w:br/>
        <w:t>Осы сара жолды тауып, аяғын нық басқанша Әуе-</w:t>
        <w:br/>
        <w:t>зовтың басқа түскен қиындықтары мен қайшылық-</w:t>
        <w:br/>
        <w:t>125</w:t>
        <w:br/>
        <w:t>одақтық және дүниежүзілік мәні бар жиындарда</w:t>
        <w:br/>
        <w:t>сардарлы да парасатты пікірлер айтып келді.</w:t>
        <w:br/>
        <w:t>Оның Москвада, Алматыда, Ташкенттегі Азия,</w:t>
        <w:br/>
        <w:t>Африка елдері жазушыларының конферанция-</w:t>
        <w:br/>
        <w:t>сында сөйлеген сөздері, Токиода, Делиде, Нью-</w:t>
        <w:br/>
        <w:t>Йоркте, Прагада сөйлеген сөздері бейбітшілік</w:t>
        <w:br/>
        <w:t>үшін, прогресс үшін, халықтар достығы үшін кү-</w:t>
        <w:br/>
        <w:t>реске үлкен үлес қосқан сөздер болды.</w:t>
        <w:br/>
        <w:t>Коммунистік партия мен Совет үкіметі халық</w:t>
        <w:br/>
        <w:t>қалауы бойынша ұлы жазушы, кемеңгер қайраткер</w:t>
        <w:br/>
        <w:t>М, Әуезовтың есімін мәңгі сақтау шараларын іске</w:t>
        <w:br/>
        <w:t>асырды: Қазақ ССР Ғылым академиясының Әде-</w:t>
        <w:br/>
        <w:t>биет және өнер институты, Қазақтың мемлекеттік</w:t>
        <w:br/>
        <w:t>академиялық драма театры, Алматыдағы, Семей-</w:t>
        <w:br/>
        <w:t>дегі орталық көшелер, орта мектептер М. Әуезов</w:t>
        <w:br/>
        <w:t>есімімен аталды. Жазушының үйі өзінің музейі</w:t>
        <w:br/>
        <w:t>болып қалды.</w:t>
        <w:br/>
        <w:t>Қазақтың ұлы ұлт жазушысының жетпіс жылды-</w:t>
        <w:br/>
        <w:t>ғы халқымыздың мәдени өміріндегі аса бір ірі</w:t>
        <w:br/>
        <w:t>оқиға ретінде Ұлы Октябрьдің елу жылдың мере-</w:t>
        <w:br/>
        <w:t>келі жылы өткелі отыр. Мұның өзінде үлкен мән</w:t>
        <w:br/>
        <w:t>бар. Барлық саналы өмірін Октябрь Социалистік</w:t>
        <w:br/>
        <w:t>революциясы туғызған сәулетті Совет заманында</w:t>
        <w:br/>
        <w:t>өткізген дарқан таланттың көп қырлы асыл твор-</w:t>
        <w:br/>
        <w:t>чествосы тұтас осы жаңа заманның жемісі. Сон-</w:t>
        <w:br/>
        <w:t>дықтан да біз оны Октябрьдің дүниежүзілік мән-</w:t>
        <w:br/>
        <w:t>Мағнасы бар ұлы жеңістерінің бірі деп бағалай-</w:t>
        <w:br/>
        <w:t>мыз. Сондықтан да М. Әуезовтың есімі мен еңбегі</w:t>
        <w:br/>
        <w:t>жаңарған адамзат өмірімен бірге жасайды.</w:t>
        <w:br/>
        <w:t>127</w:t>
        <w:br/>
        <w:t>масын қозғап, өз тәжірибесімен қатар басқа совет</w:t>
        <w:br/>
        <w:t>романистерінің де түрлі тәжірибелерін салысты-</w:t>
        <w:br/>
        <w:t>рып ортаға салады.!</w:t>
        <w:br/>
        <w:t>Ал драматургия туралы жазған әлденеше мақа-</w:t>
        <w:br/>
        <w:t>ла, баяндамаларында Әуезов өзінің аударған</w:t>
        <w:br/>
        <w:t>Шекспир, Гоголь, Тренев, Погодин сықылды дра-</w:t>
        <w:br/>
        <w:t>матургтердің пьесаларын қазақ тілінде өз дәре-</w:t>
        <w:br/>
        <w:t>жесінде жеткізу қамын бір қарастырса, екіншіден,</w:t>
        <w:br/>
        <w:t>сөлардың талант ерекшеліктерін анықтап, әрдай-</w:t>
        <w:br/>
        <w:t>ым осы шеберлерден творчестволық үйрену жол-</w:t>
        <w:br/>
        <w:t>дарын көрсетеді. Орыс классиктерінің прозасынан</w:t>
        <w:br/>
        <w:t>И. Түргеневтің «Дворян ұясы», Л. Толстойдың</w:t>
        <w:br/>
        <w:t>«Той тарқарда» сықылды шығармаларын қазақ ті-</w:t>
      </w:r>
    </w:p>
    <w:p>
      <w:r>
        <w:t>ліне аударған жазушы өзінің аудармашылық тә-</w:t>
        <w:br/>
        <w:t>жірибесіне сүйене отырып, көркем аударманың</w:t>
        <w:br/>
        <w:t>принциптері жөнінде әр кезде әрқилы пікірлер</w:t>
        <w:br/>
        <w:t>ұсынды. «Той тарқарданы» аударған тұста М. Әуе-</w:t>
        <w:br/>
        <w:t>зов еркін аударманың принципін жақтаса, «Дворян</w:t>
        <w:br/>
        <w:t>ұясын» аударған кезде ол дәлме-дәл аударманың</w:t>
        <w:br/>
        <w:t>принципіне жақын келіп еді. Кейін бұл екі прин-</w:t>
        <w:br/>
        <w:t>циптің де біржақтылығына көзі жеткен теоретик</w:t>
        <w:br/>
        <w:t>аударманың көркем сәйкестігін көздейтін бала-</w:t>
        <w:br/>
        <w:t>малық принциптің дұрыстығын қолдап дәлелдейді.</w:t>
        <w:br/>
        <w:t>СССР халықтарының ірі өкілдері мен қазақ</w:t>
        <w:br/>
        <w:t>әдебиетінің көрнекті жазушыларының ішінде</w:t>
        <w:br/>
        <w:t>М, Әуезов пікір айтпағаны жоқ десе болады.</w:t>
        <w:br/>
        <w:t>21.М, Әуезовтың роман проблемасы жөніндегі пікірле-</w:t>
        <w:br/>
        <w:t>ріне Е. В. Лизунованың «Современный қазахский рө-</w:t>
        <w:br/>
        <w:t>ман» атты кітабында дербес тарау арналған.</w:t>
        <w:br/>
        <w:t>122</w:t>
        <w:br/>
        <w:t>Қазақтың ақын-жазушыларының, сыншылары-</w:t>
        <w:br/>
        <w:t>ның (С. Сейфуллин, Б. Майлин, !. Жансүгіров,</w:t>
        <w:br/>
        <w:t>С. Мұқанов, Ғ. Мүсірепов, Ғ. Мұстафин, Ә. Тәжі-</w:t>
        <w:br/>
        <w:t>баев, Т. Жароков, Ғ. Орманов, З. Шашкин, Ә. Әбі-</w:t>
        <w:br/>
        <w:t>шев, Д. Әбілев, Т. Ахтанов т. б.) әдебиет проце-</w:t>
        <w:br/>
        <w:t>сінде алатын орны, творчестволық ерекшелігі,</w:t>
        <w:br/>
        <w:t>жеке шығармалары жөнінде Әуезов көптеген</w:t>
        <w:br/>
        <w:t>ой-пікір айтқан.</w:t>
        <w:br/>
        <w:t>Совет поэзиясының сұңқары революционер-</w:t>
        <w:br/>
        <w:t>большевик ақын Сәкен Сейфуллин творчествосы-</w:t>
        <w:br/>
        <w:t>ның характерін анықтаған М. Әуезовтың осыдан</w:t>
        <w:br/>
        <w:t>отыз жыл бұрынғы мінездемесі ескірер ме, сірә!</w:t>
        <w:br/>
        <w:t>1936 жылы жазған шағын мақаласының өзінде</w:t>
        <w:br/>
        <w:t>М. Әуезов Сәкен поэзиясының маңызын, ерекше-</w:t>
        <w:br/>
        <w:t>лік қасиетін топшылап, бейнелі түрде екі түрлі</w:t>
        <w:br/>
        <w:t>қасиетін сипаттап көрсетеді. Бірі -- тәкаппарлығы,</w:t>
        <w:br/>
        <w:t>екіншісі -- шыншылдығы. Біріншісі туралы былай</w:t>
        <w:br/>
        <w:t>деп еді: «Сәкеннің ақындық асуларында, әр жо-</w:t>
        <w:br/>
        <w:t>тадан атой бергендей, тәкаппар сөз үндері: «Жа-</w:t>
        <w:br/>
        <w:t>бы емеспіз, тұлпармыз», «Құладін емес, сұңқар-</w:t>
        <w:br/>
        <w:t>мыз» деп бұрынғы өткен тарихқа, бүгінгі оянған</w:t>
        <w:br/>
        <w:t>табына, езілген еңбекшілерге дабыл ұрады. Бұл</w:t>
        <w:br/>
        <w:t>сияқты тәкаппар үнінің өскелеңдеп, үдеп келген</w:t>
        <w:br/>
        <w:t>бір тұрғысы -- «Альбатрос». Заманының қасары-</w:t>
        <w:br/>
        <w:t>сып соққан дауылына қасқиып ап, қанатымен қар</w:t>
        <w:br/>
        <w:t>сабап, қарыса ұшқан Альбатрос анау, Сұңқар</w:t>
        <w:br/>
        <w:t>«тұлпардың» екінші аты. Ол СССР. Тәкаппарлық-</w:t>
        <w:br/>
        <w:t>пен қарысқан СССР. Сәкен өзімен, өз басымен</w:t>
        <w:br/>
        <w:t>тәкаппарлық етпейді. Табымен, Отанымен тәкап-</w:t>
        <w:br/>
        <w:t>парлық етеді. Соны біздей бұрыннан ылғи жасаң-</w:t>
        <w:br/>
        <w:t>123</w:t>
        <w:br/>
        <w:t>дық бәсеңдікпен келген елдің көкейіне көбірек</w:t>
        <w:br/>
        <w:t>сіңіріп, бүгінгі бақыт, теңдік күнінде өрлендіре,</w:t>
        <w:br/>
        <w:t>өршелендіре бастыртады. Ақындық. еңбегінде</w:t>
      </w:r>
    </w:p>
    <w:p>
      <w:r>
        <w:t>мұндай өнімді сарын тауып отырған ақын, әрине,</w:t>
        <w:br/>
        <w:t>өзінің тарихтағы орны мен маңызын қамтамасыз</w:t>
        <w:br/>
        <w:t>еткен ақын болмақшы... Мұндай дұрыс жолдағы</w:t>
        <w:br/>
        <w:t>революциялық тәкаппарлықпен сол ақынды шы-</w:t>
        <w:br/>
        <w:t>ғарған орта тәкаппарлана алады».</w:t>
        <w:br/>
        <w:t>Ал енді Сәкен поэзиясының екінші қасиеті ту-</w:t>
        <w:br/>
        <w:t>ралы айтқаны да ешуақытта ескірмейтін пікір:</w:t>
        <w:br/>
        <w:t>«Оның шығармаларына біткен сезімнің барлығы</w:t>
        <w:br/>
        <w:t>да айқын, ашық. Тұтас бітімді, жоталы тұлғадан</w:t>
        <w:br/>
        <w:t>туатын көрнекті бүтіндігі бар сезімдер. Белгілі</w:t>
        <w:br/>
        <w:t>шығармаларынан өлеңін, әңгімесін, поэмасын ал-</w:t>
        <w:br/>
        <w:t>сақ-- барлығында да сүюі мен ашуы, ырзалығы</w:t>
        <w:br/>
        <w:t>мен наразылығы, үміті мен күдігі әрқашан барын-</w:t>
        <w:br/>
        <w:t>ша шын сезімнің толқыны боп білінеді. Сонысы-</w:t>
        <w:br/>
        <w:t>мен әсерлі де, күшті боп шыға алады. Өз ішінде</w:t>
        <w:br/>
        <w:t>тұрған көңіл күйін оқушыға жеткізіп, қондырып</w:t>
        <w:br/>
        <w:t>ұқтыра алады. Лебімен тартатын өнімділік, ұтым-</w:t>
        <w:br/>
        <w:t>дылық табады... Оның шыншылдығы қозып, жанып</w:t>
        <w:br/>
        <w:t>отыратын, буы білініп тұрған барынша шын сезім,</w:t>
        <w:br/>
        <w:t>шын жүрек шыншылдығы. Сондықтан мұның жо-</w:t>
        <w:br/>
        <w:t>лы әр адымын санап басқан кісінің жолы емес,</w:t>
        <w:br/>
        <w:t>ылдиы бар, өрі бар--шын әмір жолы, ыстық</w:t>
        <w:br/>
        <w:t>қанды нағыз ақын жолы».!</w:t>
        <w:br/>
        <w:t>Бұл айтқандардан С. Сейфуллин поэзиясының дұ-</w:t>
        <w:br/>
        <w:t>рыс бағасын табумен бірге М. Әуезовтың ақын</w:t>
        <w:br/>
        <w:t>1 «Социалистік Қазақстан», 1936, 23 июнь.</w:t>
        <w:br/>
        <w:t>124</w:t>
        <w:br/>
        <w:t>тарын үзілді-кесілді жеңіп шығуы оның дарынды</w:t>
        <w:br/>
        <w:t>талантының ақиқатшыл үлкен жүрегінің ерлік қуа-</w:t>
        <w:br/>
        <w:t>тын аңғартады. Бұл қуат марксизм-ленинизм фи-</w:t>
        <w:br/>
        <w:t>лософиясынан дем алып, социалистік шындықты</w:t>
        <w:br/>
        <w:t>жырлауға жұмсалғанда, ұлы творчестволық күшке</w:t>
        <w:br/>
        <w:t>айналып сирек талант иесі М. Әуезовты адамзат</w:t>
        <w:br/>
        <w:t>мәдениетінің асқар шыңына көтерді.</w:t>
        <w:br/>
        <w:t>М, Әуезов жасаған асыл туындылар қазақ әде-</w:t>
        <w:br/>
        <w:t>биетін озық әдебиеттердің қатарына қосып, қазақ</w:t>
        <w:br/>
        <w:t>халқының тарихын, өмірін, мәдениетін, талантын,</w:t>
        <w:br/>
        <w:t>ұлттық характерін жер жүзі оқушыларына таныт-</w:t>
        <w:br/>
        <w:t>ты. Сол арқылы бұрын жас ұлт әдебиетінде со-</w:t>
        <w:br/>
        <w:t>циалистік реализмнің шексіз бай эстетикалық</w:t>
        <w:br/>
        <w:t>мүмкіншіліктерін ашып, проза мен драматургия-</w:t>
        <w:br/>
        <w:t>да жаңа, соны көркемдік дүниесін жасады. Сөй-</w:t>
        <w:br/>
        <w:t>тіп Совет заманында салтанат құрған лениндік ұлт</w:t>
        <w:br/>
        <w:t>саясатының арқасында керемет гүлденген қазақ</w:t>
        <w:br/>
        <w:t>халқының ттүрі ұлттық, мазмұны социалистік мәде-</w:t>
        <w:br/>
        <w:t>ниетінің сұңғақ тұлғасы, социалистік реализмнің</w:t>
        <w:br/>
        <w:t>асқан шебері Мұхтар Әуезов қазақ әдебиеті ғана</w:t>
        <w:br/>
        <w:t>емес, бүкіл Одақтық созет әдебиетінің мақтаны</w:t>
        <w:br/>
        <w:t>боп табылды. Мұхтар Әуезов үлкен қоғам қайрат-</w:t>
        <w:br/>
        <w:t>кері ретінде де әлемге әйгілі еді.</w:t>
        <w:br/>
        <w:t>Бейбітшілік қорғау жөніндегі Советтік комитет-</w:t>
        <w:br/>
        <w:t>тің мүшесі, Қазақ ССР жоғарғы Советінің депута-</w:t>
        <w:br/>
        <w:t>ты, Лениндік сыйлықтар комитетінің мүшесі, СССР</w:t>
        <w:br/>
        <w:t>Жазушылар Одағы правлениесі мен Қазақстан</w:t>
      </w:r>
    </w:p>
    <w:p>
      <w:r>
        <w:t>Жазушылар Одағы президиумының және «Иност-</w:t>
        <w:br/>
        <w:t>ранная литература» журналының редколлегия мү-</w:t>
        <w:br/>
        <w:t>шесі болып зор қызмет атқара жүріп, М. Әуезов</w:t>
        <w:br/>
        <w:t>126</w:t>
        <w:br/>
        <w:t>Қуа ық Ааасчғ амійа лашы»</w:t>
        <w:br/>
        <w:t>Мылая» теаы әдеті таша Аматы ЕН</w:t>
        <w:br/>
        <w:t>ШИІШІІШІ</w:t>
        <w:br/>
        <w:t>000001587283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
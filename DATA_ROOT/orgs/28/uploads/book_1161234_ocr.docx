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САПАРБАЕВ Ә.Ж.</w:t>
        <w:br/>
        <w:t>ЖАЛБЫРОВА Ж.Т.</w:t>
        <w:br/>
        <w:t>КҮРІШ ШАРУАШЫЛЫҚТАРЫНЫҢ</w:t>
        <w:br/>
        <w:t>ӨНДІРІС ТИІМДІЛІГІН АРТТЫРУ</w:t>
        <w:br/>
        <w:t>МОДЕЛЬДЕРІ</w:t>
        <w:br/>
        <w:t>Қызылорда, 2002</w:t>
        <w:br/>
        <w:t>Ә.Ж. Сапарбаев</w:t>
        <w:br/>
        <w:t>Ж.Т. Жалбырова</w:t>
        <w:br/>
        <w:t>Күріш шаруашылықтарының</w:t>
        <w:br/>
        <w:t>өндіріс тиімділігін</w:t>
        <w:br/>
        <w:t>арттыру модельдері</w:t>
        <w:br/>
        <w:t>Қызылорда - 2002</w:t>
        <w:br/>
        <w:t>Саларбаев Ә.Ж., Жалбырозва Ж.Т,</w:t>
        <w:br/>
        <w:t>Күріш шаруашылықтарының өндіріс тиімділігін арттыру</w:t>
        <w:br/>
        <w:t>модельдері. Монография. -Қызылорда. -2002. 150бет.</w:t>
        <w:br/>
        <w:t>Пікір беруші: ҚР ҰҒА корр.мүшесі А.А.Сатыбалдин</w:t>
        <w:br/>
        <w:t>Монографияда нарықтық экономиканың қалыптасуы</w:t>
        <w:br/>
        <w:t>жағдайында экономикалық-математикалық әдістерді қолдана</w:t>
        <w:br/>
        <w:t>отырып, күрішті өндіру мен өткізудің тиімділігін арттыру және</w:t>
        <w:br/>
        <w:t>аймақтық деңгейде шешімдер: қабылдайтын тұлғалар үшін</w:t>
        <w:br/>
        <w:t>оптималды есептеулердің нұсқауларын құру проблемалары</w:t>
        <w:br/>
        <w:t>қарастырылған. .</w:t>
        <w:br/>
        <w:t>Жұмыс негізінен экономикалық және ауыл шаруа-шылық</w:t>
        <w:br/>
        <w:t>мамандықтарының студенттері мен аспиранттарына, ғылыми-</w:t>
        <w:br/>
        <w:t>зерттеу институттарының қызметкерлеріне арналған.</w:t>
        <w:br/>
        <w:t>Қорқыт Ата атындағы</w:t>
        <w:br/>
        <w:t>Қызылорда мемлекеттік университетінің</w:t>
        <w:br/>
        <w:t>Ғылыми Кеңесінде бекітілді.</w:t>
        <w:br/>
        <w:t>ІБВМ 5-628-02731-6 е Сапарбаев Ә.Ж.,</w:t>
        <w:br/>
        <w:t>Жалбырова Ж.Т.</w:t>
        <w:br/>
        <w:t>2002</w:t>
        <w:br/>
        <w:t>8</w:t>
        <w:br/>
        <w:t>Күріш өңдірудің қазіргі жағдайы:</w:t>
        <w:br/>
        <w:t>г-- шы</w:t>
        <w:br/>
        <w:t>6. Күріштің жалпы жиналу көлемі, мың тонна</w:t>
        <w:br/>
        <w:t>59</w:t>
        <w:br/>
        <w:t>4а.</w:t>
        <w:br/>
        <w:t>39 )</w:t>
        <w:br/>
        <w:t>1990ж 1991 ж 1992ж 1993ж 1924ж 1995ж 1996ж 1997ж 1998ж 1999Ж</w:t>
      </w:r>
    </w:p>
    <w:p>
      <w:r>
        <w:t>І Алматы ШОнгүстік Қазақстан "Қызылорда Ша.Қазақстан Республикасы ||</w:t>
        <w:br/>
        <w:t>1-сурет</w:t>
        <w:br/>
        <w:t>Күріш өнімділігі, ң/га 1</w:t>
        <w:br/>
        <w:t>50 за</w:t>
        <w:br/>
        <w:t>%</w:t>
        <w:br/>
        <w:t>9 ) ; 4</w:t>
        <w:br/>
        <w:t>10 5 5 !</w:t>
        <w:br/>
        <w:t>1990 ж 1991 ж 1992ж 1993ж 1994ж 1995ж 1996 ж 1997ж 1998ж 199ж</w:t>
        <w:br/>
        <w:t>| ШАлматы ШОңгтүстік Қазакстан ПОҚызылорда 7 Қазақстан Республикасы !</w:t>
        <w:br/>
        <w:t>2-сурет</w:t>
        <w:br/>
        <w:t>Егіс көлемі, мың та</w:t>
        <w:br/>
        <w:t>Алматы ШОңгүстік Казақстан а. Қызылорда ШҚазақстан Республикасы</w:t>
        <w:br/>
        <w:t>3:6урет</w:t>
        <w:br/>
        <w:t>4</w:t>
        <w:br/>
        <w:t>жолдарын қарастырып, әнім өндіру мен өткізуді</w:t>
        <w:br/>
        <w:t>үйымдастырудың кешенді басқару жүйесін қалыптастыру,</w:t>
        <w:br/>
        <w:t>маркетингтік қызмет жүйесін пайдалану қажеттілігі туады. Бұл</w:t>
        <w:br/>
        <w:t>мәселелер күріш өндіру мен оны откізуді дамыту жолдарын</w:t>
        <w:br/>
        <w:t>талдау мен болжаудың обьективті процестерін бейнелейтін</w:t>
        <w:br/>
        <w:t>бағыттар толық айқындалғанда ғана неғұрлым тиімді шешіледі.</w:t>
        <w:br/>
        <w:t>Осы мәселелерді шешуде «өндіріс-дайындау-нарық-экспорт»</w:t>
        <w:br/>
        <w:t>өндірістік тізбегінің кешенді шешімдеріне арналған</w:t>
        <w:br/>
        <w:t>экономикалық-математикалық, модельдерді жасау және ссептеу</w:t>
        <w:br/>
        <w:t>нәтижелерін күріш шаруашылықтарының стратегиялық және</w:t>
        <w:br/>
        <w:t>басқару шешімдерін қабылдау барысында негізгі құрал ретінде</w:t>
        <w:br/>
        <w:t>пайдалану - суармалы егіншілік кәсіпорындарының тиімді жүмыс</w:t>
        <w:br/>
        <w:t>жасауына мүмкіндік береді.</w:t>
        <w:br/>
        <w:t>Монографияда берілген ұсыныстар мен қорытындыларды,</w:t>
        <w:br/>
        <w:t>экономикалық-математикалық, әдістерді, маркетинттік зерттеу</w:t>
        <w:br/>
        <w:t>нәтижесіндегі ұсыныстарды суармалы ауыл шаруашылығы</w:t>
        <w:br/>
        <w:t>жерлерінің оптималды модельдерін жасауда, күріш сгуші</w:t>
        <w:br/>
        <w:t>шаруашылықтардың өндірістік шығындарын азайтуда,</w:t>
        <w:br/>
        <w:t>материалдық-техникалық жабдықтарды тиімді пайдалану және</w:t>
        <w:br/>
        <w:t>күріш нарығындағы өз орнын нығайтуда ұйымдастырушылық-</w:t>
        <w:br/>
        <w:t>экономикалық қатынастарын жетілдіру үшін пайдалануға</w:t>
        <w:br/>
        <w:t>болады.</w:t>
        <w:br/>
        <w:t>12</w:t>
        <w:br/>
        <w:t>жағдайының нашарлауы себеп болды. 1995 жылы 1991 жылмен</w:t>
        <w:br/>
        <w:t>салыстырғанда күріш өнімділігі 59%, ал күріш өндірісі 50 %</w:t>
        <w:br/>
        <w:t>төмендеді /26, 27/.</w:t>
        <w:br/>
        <w:t>1.1 - кесте</w:t>
        <w:br/>
        <w:t>Қызылорда облысы бойынша күріш өндіру саласының даму</w:t>
        <w:br/>
        <w:t>қарқыны (барлық шаруашылық категориясы бойынша)</w:t>
        <w:br/>
        <w:t>Көрсеткіштер Жылдар |</w:t>
        <w:br/>
        <w:t>1995 1996 1997 1998 1999</w:t>
        <w:br/>
        <w:t>Егіс колемі, мың ға</w:t>
        <w:br/>
        <w:t>Дәнді дақылдар 1259 104,5 83,4 77,6 68,9</w:t>
      </w:r>
    </w:p>
    <w:p>
      <w:r>
        <w:t>огі. күріш 68,5 66,0 65,6 62,9 58,0</w:t>
        <w:br/>
        <w:t>Өнімділік, ц/га</w:t>
        <w:br/>
        <w:t>Дәнді дақылдар 15,5 19,5 28,5 29,5 26,7</w:t>
        <w:br/>
        <w:t>өгі. күріш 20,5 28,8 33,7 40,3 29,5</w:t>
        <w:br/>
        <w:t>Жалпы өнім, мың д.</w:t>
        <w:br/>
        <w:t>Дәнді дақылдар 1951,5 | 2034,5 | 2376,9 2195 | 1842,4</w:t>
        <w:br/>
        <w:t>о:і. күріш 1424,4 | 1900,8 | 2210,7 2069 |1711,3</w:t>
        <w:br/>
        <w:t>Тауарлық деңгей, %</w:t>
        <w:br/>
        <w:t>Дәнді дақылдар 44 68,0 62 58 52</w:t>
        <w:br/>
        <w:t>о.1. күріш 46 68,0 65 62 49</w:t>
        <w:br/>
        <w:t>Өзіндік қүн, Іш.</w:t>
        <w:br/>
        <w:t>Дәнді дақылдар 796,2 1333,6 | 1429,9 1384 1492</w:t>
        <w:br/>
        <w:t>о.1. күріш 880,6 1338,2 | 1421,2 1375 1518</w:t>
        <w:br/>
        <w:t>Рентабельділік деңгейі, %</w:t>
        <w:br/>
        <w:t>Дәнді дақылдар 9,4 4,7 -5,8 -1,3 -6,2</w:t>
        <w:br/>
        <w:t>ог1. күріш 10,6 5,9 -3,7 -10,5 -3,7</w:t>
        <w:br/>
        <w:t>Іш. өткізу</w:t>
        <w:br/>
        <w:t>бағасы, теңге</w:t>
        <w:br/>
        <w:t>Дәнді дақылдар 871,1 1395,6 1276,6 114 1448</w:t>
        <w:br/>
        <w:t>о.і. күріш 1 973,9 413,4 | 1282,3 1165 1465</w:t>
        <w:br/>
        <w:t>Қазіргі кезді өтпелі экономиканың шарттары мен</w:t>
        <w:br/>
        <w:t>талаптарына сәйкес ауыл шаруашылығында баға белгілеудің</w:t>
        <w:br/>
        <w:t>нарықтық жүйесі қалыптасуда. Нарықтық баға белгілеу кезінде</w:t>
        <w:br/>
        <w:t>ауыл шаруантылығы өнімдеріне қойылатын баға деңгейін еркін</w:t>
        <w:br/>
        <w:t>түрде тікелей тауар өндірушілердің өздері қояды. Ал бағаға</w:t>
        <w:br/>
        <w:t>негізінеп тек шығындар ғана емес, сонымен бірге рынок</w:t>
        <w:br/>
        <w:t>коньюнктурасы, өнімінің бәсекеге қабілеттілігі, сұраныс пен</w:t>
        <w:br/>
        <w:t>үсыныс, өнімнің сапасы, салық жүйесі кіреді.</w:t>
        <w:br/>
        <w:t>ГІ</w:t>
        <w:br/>
        <w:t>макарон, кондитерлік, күріш ақтайтын, шұжық және үн тарту</w:t>
        <w:br/>
        <w:t>цехтары, жемшөп цехы, кіші сүт зауыты бар. Сонымен қатар</w:t>
        <w:br/>
        <w:t>КИІМ</w:t>
        <w:br/>
        <w:t>мен аяқ киім тігетін тігін цехтары, орағыш цехтары бар.</w:t>
        <w:br/>
        <w:t>1.4 - кесте</w:t>
        <w:br/>
        <w:t>Шаруашылықтар бойынша 1 гектар күріш егуге кететін</w:t>
        <w:br/>
        <w:t>шығындар құрылымы, теңге</w:t>
        <w:br/>
        <w:t>Мұратбаев 1</w:t>
        <w:br/>
        <w:t>Шығындар АҚ «Жалаңтөс» атындағы ЖШІС «Шаған»</w:t>
        <w:br/>
        <w:t>құрылымы</w:t>
        <w:br/>
        <w:t>2. ұжымшар й</w:t>
        <w:br/>
        <w:t>1997| 1998) 1999) 1997| 1998! 1999| 1997| 1998| 1999</w:t>
        <w:br/>
        <w:t>--4</w:t>
        <w:br/>
        <w:t>Еңбек ақыға | 7495 | 3600) 3920| 8689) 5420) 5490) 6404 14200) 10801</w:t>
        <w:br/>
        <w:t>Тұқым 8264! 4627| 4819 | 7108 | 4443 | 4610| 4651| 3279) 3227</w:t>
        <w:br/>
        <w:t>Тыңайтқыш 2850| 1573| 1620| 5505) 5954! 6000| 2293! 2935| 2924</w:t>
        <w:br/>
        <w:t>Жанар-жағар</w:t>
        <w:br/>
        <w:t>Май 4001 | 9687| 5240! 7658! 48141 49701 52801 5909 | 4848</w:t>
        <w:br/>
        <w:t>Жарыққа 1049 | 600 820 389 740 780 25211 1214| 1520</w:t>
        <w:br/>
        <w:t>Көлік қызмет) 3308 | 6400) 6230| 7672| 4014| 4212| 1144| 7971 | 8012</w:t>
        <w:br/>
        <w:t>Басқалары 16672) 11085) 15451) 21869! 11653| 12948! 15867) 7940| 9270</w:t>
        <w:br/>
        <w:t>Барлығы 43731| 37572| 38100) 58890| 37039! 39010) 36733| 43449| 40608</w:t>
        <w:br/>
        <w:t>1.5-кесте</w:t>
        <w:br/>
        <w:t>Шаруашылықтар бойынша негізгі өндіріске</w:t>
      </w:r>
    </w:p>
    <w:p>
      <w:r>
        <w:t>кететін шығындар құрылымы</w:t>
        <w:br/>
        <w:t>Салалар АҚ «Жалаңтөс» Мүр Беке ЖШІС «Шаған»</w:t>
        <w:br/>
        <w:t>жымша)</w:t>
        <w:br/>
        <w:t>1997 1999 | 1997 | 1998 | 1999</w:t>
        <w:br/>
        <w:t>өте---р ті</w:t>
        <w:br/>
        <w:t>Егін шаруа-</w:t>
        <w:br/>
        <w:t>шылығы 98,2! 982 | 98,1 | 98,1</w:t>
        <w:br/>
        <w:t>Мал шаруа-</w:t>
        <w:br/>
        <w:t>Шылығы 1,8 8 1,9 1,9</w:t>
        <w:br/>
        <w:t>Басқалары Ж ш</w:t>
        <w:br/>
        <w:t>Барлығы 100 100 100 100</w:t>
        <w:br/>
        <w:t>9</w:t>
        <w:br/>
        <w:t>Қызылорда облысы республиканың оңтүстік бөлігінде</w:t>
        <w:br/>
        <w:t>орналасқан. Территорияның негізгі бөлігі Тұран ойпаты</w:t>
        <w:br/>
        <w:t>аумағында орналасқан, шығыстан Қаратау жотасының батыс</w:t>
        <w:br/>
        <w:t>бөлігінің оңтүстік-батыс баурайы енеді, солгүстік-батысын Арал</w:t>
        <w:br/>
        <w:t>жиегіндегі Қарақұм, оңтүстік-батысын Қызылқүм шөлінің</w:t>
        <w:br/>
        <w:t>солтүстік бөлігі алып жатыр. Облыс территориясынан Сырдария</w:t>
        <w:br/>
        <w:t>өзені және Сарысу мен Шудың бір бөліктері ағады, батыста -</w:t>
        <w:br/>
        <w:t>Арал теңізі орналасқан.</w:t>
        <w:br/>
        <w:t>Күріш өндірісі қарқынының салыстырмалы көрсеткіші, %</w:t>
        <w:br/>
        <w:t>1990ж 1991ж 1992ж 1993: 1994ж 1945Ж 1196ж 1997ж 1998ж 1998ж</w:t>
        <w:br/>
        <w:t>1..-Казақтан -Е--Кызылорда | | ) і</w:t>
        <w:br/>
        <w:t>4-сурет</w:t>
        <w:br/>
        <w:t>Өзен ағып өтетін аудандағы жер асты сулары 2-7 метр, ал</w:t>
        <w:br/>
        <w:t>шөлді аудандарда 40-200 метр терендікте жатыр. Сонымен</w:t>
        <w:br/>
        <w:t>табиғи ауа райы облыстың егіншілігін суаруға, күріш егуге</w:t>
        <w:br/>
        <w:t>қолайлы жағдай туғызады.</w:t>
        <w:br/>
        <w:t>Облыс териториясын топырақты табиғи және басқа</w:t>
        <w:br/>
        <w:t>жағдайлары бойынша үш табиғи шаруашылық аймаққа болуге</w:t>
        <w:br/>
        <w:t>болады: біріншісіне Жаңақорған, Шиелі және Сырдария</w:t>
        <w:br/>
        <w:t>аудандары кіреді, екіншісіне Сырдария, Жалағаш жонс</w:t>
        <w:br/>
        <w:t>Қармақшы аудандары, үшіншісіне Қазалы және Арал аудандары</w:t>
        <w:br/>
        <w:t>жатады /18/.</w:t>
        <w:br/>
        <w:t>Арал теңізінің құрғау салдарынан болған экологиялық</w:t>
        <w:br/>
        <w:t>дағдарыс күріш өсіруді дамытудың маңызды факторы - топырақ-</w:t>
        <w:br/>
        <w:t>климаттық жағдайды нашарлатып жіберді. Жыртылатын</w:t>
        <w:br/>
        <w:t>жерлердің топырақ қүрамында тұздың көбеюінен деградация</w:t>
        <w:br/>
        <w:t>белең алды /19/.</w:t>
        <w:br/>
        <w:t>19</w:t>
        <w:br/>
        <w:t>1.6-кесте</w:t>
        <w:br/>
        <w:t>Шаруашылықтар бойынша 1997-1999 жылдардағы өндірістің</w:t>
        <w:br/>
        <w:t>экономикалық тиімділігі, мың теңге</w:t>
        <w:br/>
        <w:t>АҚ «Жалаңтөс» Мұратбаев атындағы ЖШС «Шаған»</w:t>
        <w:br/>
        <w:t>ұжымша)</w:t>
      </w:r>
    </w:p>
    <w:p>
      <w:r>
        <w:t>1997 | 1998 | 1999 | 1997 | 1998 | 1999 | 1997 | 1998 | 1999</w:t>
        <w:br/>
        <w:t>Егін шаруа-</w:t>
        <w:br/>
        <w:t>Шылығы</w:t>
        <w:br/>
        <w:t>өзіндік қүн 24130 | 21320 | 22970 | 47863! 41286| 44618! 9911 | 6588 | 7568</w:t>
        <w:br/>
        <w:t>ақшалай</w:t>
        <w:br/>
        <w:t>түсім | 18292 | 15140 | 16880 | 42586| 37049 | 40561 | 16301 | 11312 | 11816</w:t>
        <w:br/>
        <w:t>пайда; ,- -5838 | -6180 | -6090 | -5277 | -4237 | -4057 | --6390 | 2-4724 | “4248</w:t>
        <w:br/>
        <w:t>тиімділік % қ ы; е %64,7 | “71,7</w:t>
        <w:br/>
        <w:t>Мал шаруа-</w:t>
        <w:br/>
        <w:t>шылығы</w:t>
        <w:br/>
        <w:t>яық құм 3604 | 3031 | 43 | 7141) - - 116878 | 7919 | 4317</w:t>
        <w:br/>
        <w:t>ақшалай</w:t>
        <w:br/>
        <w:t>түсім |2711 02277 |2436 | 36901|-- 202070101 4463 | 1361</w:t>
        <w:br/>
        <w:t>пайда,,- -805 11-754 | -807 | -5483| - - | -9568 | -3456 | -3352.</w:t>
        <w:br/>
        <w:t>тиімділік, % н - - рк ш - ш ы» -</w:t>
        <w:br/>
        <w:t>Басқалары</w:t>
        <w:br/>
        <w:t>өзіңдік қүн 4949 | 4157 | 4478 | 12601 | 11543! 19367 | 82769 | 95255 | 90007</w:t>
        <w:br/>
        <w:t>ақшалай</w:t>
        <w:br/>
        <w:t>түсім 7450 | 6258 | 6696 | 119441 10493 | 9425 |116207 123054) 123845</w:t>
        <w:br/>
        <w:t>пайда,%,- 32501 |--2101 |--2218| -657 | -1050| -942 |:-33438|--27799|--33838)</w:t>
        <w:br/>
        <w:t>тиімділік, % 50,5 1 50,5 | 49,5 - - - 40,4! 29,</w:t>
        <w:br/>
        <w:t>Барлығы</w:t>
        <w:br/>
        <w:t>өзіндік қүн 683 |28508 | 30691 | 67638 55829 | 54985 | 109258 | 107336|102287</w:t>
        <w:br/>
        <w:t>ақшалай</w:t>
        <w:br/>
        <w:t>түсім 28453 | 23675 | 26012 1 58221 14 9% 1395181 130795| 137022</w:t>
        <w:br/>
        <w:t>пайды,1,- -4142 | -4833 | -4679 | -9417| -5287| -4999 |--30260|--23459|4-34735</w:t>
        <w:br/>
        <w:t>тиімділік, % З я - - 277 |218 | 39,9</w:t>
        <w:br/>
        <w:t>1.2. Күріш шаруашылығы өндірісінің экономикалық</w:t>
        <w:br/>
        <w:t>тиімділігі және оны анықтаудың жүйелік моделі</w:t>
        <w:br/>
        <w:t>Күріш шаруашылығын жетілдірудің негізгі бағыттарының бірі</w:t>
        <w:br/>
        <w:t>оның тиімділігін анықтау болып табылады. Жалпы тиімділік</w:t>
        <w:br/>
        <w:t>терминінің өзі заттандырылған және таза еңбек шығындарының</w:t>
        <w:br/>
        <w:t>өнім өндірісіне қатысын білдіреді. Дегенмен, оның сандық</w:t>
        <w:br/>
        <w:t>сәйкестендірілуі өндіріс тиімділігінің сыртқы көрінісі ғана болып</w:t>
        <w:br/>
        <w:t>табылады. Ол экопомикалық категория ретінде өндіру, бөлу,</w:t>
        <w:br/>
        <w:t>айырбастау және тұтынудағы экономикалық қатынастар жүйесі</w:t>
        <w:br/>
        <w:t>арқылы сипатталады.</w:t>
        <w:br/>
        <w:t>16</w:t>
        <w:br/>
        <w:t>агрофирмасында басқа екі шаруашылықпен салыстырғанда</w:t>
        <w:br/>
        <w:t>төмен. Сол сияқты басқа да ресурстарға жұмсалған шығын бұл</w:t>
        <w:br/>
        <w:t>шаруашылықта едәуір аз.</w:t>
        <w:br/>
        <w:t>1.3 - кесте</w:t>
        <w:br/>
        <w:t>Күріш өсіруші шаруашылықтарда 1997-1999 жылдардағы</w:t>
        <w:br/>
        <w:t>күріш өндірудің негізгі көрсеткіштері</w:t>
        <w:br/>
        <w:t>2 Мұратбаев атындағы</w:t>
      </w:r>
    </w:p>
    <w:p>
      <w:r>
        <w:t>Көрсеткіштер АҚ АҚЫНЫ» 2 ұжымшар ЖИПІС «Шаған» |</w:t>
        <w:br/>
        <w:t>1997 | 1998 | 1999 | 1997 | 1998 | 1999 | 1997 | 1998 ! 1999</w:t>
        <w:br/>
        <w:t>-- 4--</w:t>
        <w:br/>
        <w:t>Барлық егістік,</w:t>
        <w:br/>
        <w:t>га 1398 | 1398 | 5150 | 5150 | 5150</w:t>
        <w:br/>
        <w:t>Егіс алқабы, га ШІ | 1200 | 4500 | 4500 | 4700</w:t>
        <w:br/>
        <w:t>Күріш алқабы,</w:t>
        <w:br/>
        <w:t>га 850 | 750 | 800 | 930 | 700 | 750 | 2150 | 2000 | 2350</w:t>
        <w:br/>
        <w:t>Күріштің үлес</w:t>
        <w:br/>
        <w:t>салмағы, % 41,3 | 36,5 37 66,5 | 50,0 | 52,0 | 41,7 | 42,7 | 43,4</w:t>
        <w:br/>
        <w:t>Жалпы түсім,</w:t>
        <w:br/>
        <w:t>Тг 3120 | 2550 | 2720 | 3799 | 2345 | 2440 |11418 | 13420 | 14700</w:t>
        <w:br/>
        <w:t>1 га күріштің</w:t>
        <w:br/>
        <w:t>материалдық</w:t>
        <w:br/>
        <w:t>шығышы, тг. 23014 | 30516 | 39700 | 30465 | 28521 | 27600 | 19625 | 22147 | 23200</w:t>
        <w:br/>
        <w:t>Еңбек ақы, тг | 3600 ! 7495 |12500| 8689 | 5420 | 6450 | 6504 | 14200 | 17240</w:t>
        <w:br/>
        <w:t>Өнімділік,ц/та | 36,7 | 34,0 | 32,0 | 40,2 | 33,5 | 310 153,1 | 61,01 55,8</w:t>
        <w:br/>
        <w:t>Өзіндік қүн,</w:t>
        <w:br/>
        <w:t>ц/тг 1634 | 1476 | 1720 | 1740 | 1530 | 1620 | 901 | 873 | 888</w:t>
        <w:br/>
        <w:t>Пайда,-,- ”- - т" т. 6351 13315 | 4420</w:t>
        <w:br/>
        <w:t>Күріш өндірісі</w:t>
        <w:br/>
        <w:t>1 адамға</w:t>
        <w:br/>
        <w:t>шаққанда, ц 4 | 106 |108 | 210 113 120 412 | 486 | 496</w:t>
        <w:br/>
        <w:t>1 адам/сағ Цц/| 004/| 011|011|02| 02| 021021061 07</w:t>
        <w:br/>
        <w:t>Жалпы алғанда, 1 та күріш егуге кеткен шығындар</w:t>
        <w:br/>
        <w:t>«Жалаңтөс» АҚ-да 1997 жылы 43,7 мың теңге, ал «Шаған»</w:t>
        <w:br/>
        <w:t>агрофирмасында -&lt;36,7 мың теңге. Алғашқы екі шаруашылықта</w:t>
        <w:br/>
        <w:t>бүл көрсеткіш «Шаған» агрофирмасына қарағанда анағүрлым</w:t>
        <w:br/>
        <w:t>жоғары (1.4- кесте).</w:t>
        <w:br/>
        <w:t>Шаруашылықтар</w:t>
        <w:br/>
        <w:t>шығындар құрылымынан «Шағанң агрофирмасының тек күріш</w:t>
        <w:br/>
        <w:t>сгумен ғана емес, сондай-ақ оның алғы дақылдарын егумен және</w:t>
        <w:br/>
        <w:t>бойынша</w:t>
        <w:br/>
        <w:t>негізгі</w:t>
        <w:br/>
        <w:t>өндіріске</w:t>
        <w:br/>
        <w:t>кететін</w:t>
        <w:br/>
        <w:t>қайта өңдеу қызметтерін дамытуға көңіл бөлінген (кесте-1.5).</w:t>
        <w:br/>
        <w:t>«Шағай» агрофирмасындағы күріш өндірудің дамуын</w:t>
        <w:br/>
        <w:t>қарастырайық. Шаруашылықта 1998 жылы 12647 га жер болды,</w:t>
        <w:br/>
        <w:t>оның 9702 гектары ауылшаруашылық жерлері, ал соның ішінде-</w:t>
        <w:br/>
        <w:t>5150 гектары егістік алқаптар. Агрофирмада қайта өңдеу цехтары:</w:t>
        <w:br/>
        <w:t>3</w:t>
        <w:br/>
        <w:t>КІРІСПЕ</w:t>
        <w:br/>
        <w:t>Ел Президентінің «Қазақстан-2030» Стратегиялық даму</w:t>
        <w:br/>
        <w:t>бағдарламасында және Қазақстан халқына жолдауында</w:t>
        <w:br/>
        <w:t>экономиканы түрақтандыру шараларының ішінде ауыл</w:t>
        <w:br/>
        <w:t>шаруашылығын жетілдіру үрдісіне срекше көңіл бөлінген /1/.</w:t>
        <w:br/>
        <w:t>Ауыл шаруашылығы өндірісінің тұрақты дамуы көп жағдайда</w:t>
        <w:br/>
        <w:t>саланы ұйымдастыру мен басқару мәсслелерін жүйелі түрде</w:t>
        <w:br/>
        <w:t>шешумен байланысты. Осыған орай үкімет «2000-2002 жылдары</w:t>
        <w:br/>
        <w:t>ауыл шаруашылығын дамыту бағдарламасын» қабылдады.</w:t>
      </w:r>
    </w:p>
    <w:p>
      <w:r>
        <w:t>Бағдарламаның басты мақсаты - ауыл шаруашылығының</w:t>
        <w:br/>
        <w:t>бәсекелестікке икемді салаларында экономикалық өсуді</w:t>
        <w:br/>
        <w:t>қамтамасыз сту, ауыл шаруашылығының негізгі өсімдік және мал</w:t>
        <w:br/>
        <w:t>шаруашылығы өнімдерін өндіруді тұрақты арттыру болып</w:t>
        <w:br/>
        <w:t>табылады. Осы мақсатқа жетуде үш бағытқа, яғни өндіріс</w:t>
        <w:br/>
        <w:t>рентабельділігіне, өнім бәсекелестіі және өнімге тұрақты</w:t>
        <w:br/>
        <w:t>сұраныс болу қажеттілігіне негізделген өнімдердің ішінде</w:t>
        <w:br/>
        <w:t>тұрақты экспорттық және ішкі нарықтық сату мүмкіндігі бар</w:t>
        <w:br/>
        <w:t>күріш дақылы да срокше орын алады, Өндірілген күріш</w:t>
        <w:br/>
        <w:t>көлемінің төрттен бір бөлігі экспортқа шығарылады және ол</w:t>
        <w:br/>
        <w:t>сондай-ақ республиканың ішкі нарықтағы қажеттілігін</w:t>
        <w:br/>
        <w:t>қамтамасыз етеді /2/.</w:t>
        <w:br/>
        <w:t>Бұл дақылды өндіру республиканың оңтүстік аудандарында,</w:t>
        <w:br/>
        <w:t>негізінен, Қызылорда, Алматы, Оңтүстік Қазақстан</w:t>
        <w:br/>
        <w:t>облыстарында шоғырланған. Күріш өсіруде барлық өндірістің 85</w:t>
        <w:br/>
        <w:t>пайызынан астамын құрайтын Қызылорда облысы алдыцғы</w:t>
        <w:br/>
        <w:t>орында.</w:t>
        <w:br/>
        <w:t>Кейінгі жылдары халық шаруашылығының барлық салалары</w:t>
        <w:br/>
        <w:t>нарықтық экономикаға бейімделіп, мемлексттік мүліктің басым</w:t>
        <w:br/>
        <w:t>көпшілігі жекеменшік қарамағына өтіп, жаңа құрылымдар пайда</w:t>
        <w:br/>
        <w:t>бола бастағанда өнім әндірудің көлемі де, тиімділігі де төмендеп</w:t>
        <w:br/>
        <w:t>кетті. Міне, осы жағдайларды ескере отырып, өтпелі кезеңде,</w:t>
        <w:br/>
        <w:t>жаңа құрылымдар ошдірісінің тиімділігін арттыру, өнімнің</w:t>
        <w:br/>
        <w:t>көлемін көбейту, оны бәсеке талабына сай бейімдеу ерекіпе</w:t>
        <w:br/>
        <w:t>сапалық және ғылыми-практикалық маңызға ис болып отыр.</w:t>
        <w:br/>
        <w:t>Осы орайда аса өзекті мәселелердің бірі - көпсатылы</w:t>
        <w:br/>
        <w:t>экономикаға өту кезінде күріш шаруашылықтарын дамытудың</w:t>
        <w:br/>
        <w:t>тсориялық аспектілерін жасау, олардың нақты жағдайларын жан-</w:t>
        <w:br/>
        <w:t>жақты зерттеу, сала рентабельділігін арттыру мақсатында</w:t>
        <w:br/>
        <w:t>аймақтағы күріш өшпімін ұлғайту мен күріш оңдеуші</w:t>
        <w:br/>
        <w:t>кәсіпорындардың негізгі даму жолдарын тауып, оны ғылыми</w:t>
        <w:br/>
        <w:t>негіздеу, тауар өндірушілердің негүрлым жақсы пайда табатын</w:t>
        <w:br/>
        <w:t>10</w:t>
        <w:br/>
        <w:t>Жерді онімді пайдаланудың маңызды факторы - су. Алайда</w:t>
        <w:br/>
        <w:t>су ресурстары жылдан-жалға азайып барады. Облыстағы жер</w:t>
        <w:br/>
        <w:t>бетіндегі су ресурстары Сырдария өзенінің төменгі сағасынан,</w:t>
        <w:br/>
        <w:t>Қаратау жотасын оңтүстік-батыс баурайындағы өзендердің,</w:t>
        <w:br/>
        <w:t>Сарысу мен Шу өзендерінің төменгі сағалары, сондай-ақ қар мен</w:t>
        <w:br/>
        <w:t>жауын сулары құрайды. Жер беті суларының ресурстары өте</w:t>
        <w:br/>
        <w:t>шектелген (6-7 км.) жылдық, тұтыну (2-15 км?/ж) және тұрақты</w:t>
        <w:br/>
        <w:t>суландыруды одан әрі дамытуды тежейді. Сырдария өзенінің суы</w:t>
        <w:br/>
        <w:t>өте шектеулі, өтс минералданған және жоғары сағасындағы су</w:t>
        <w:br/>
        <w:t>пайдаланушылар тыңайтқыштар мен улы химикаттарды көп</w:t>
        <w:br/>
        <w:t>қолданатындықтан, қатты ластанған.</w:t>
        <w:br/>
        <w:t>Осы маңызды мәсслені шешу үшін облыстағы Арал өңірі</w:t>
        <w:br/>
        <w:t>агроэкологиясы және ауыл шаруашылығы ғылыми-зерттеу</w:t>
        <w:br/>
        <w:t>институты Қызылорда облысы және бүкіл республикадағы</w:t>
        <w:br/>
        <w:t>суармалы егіншілікті, мал шаруашылығын дамыту, интенсивті</w:t>
        <w:br/>
        <w:t>түрде жоғары онімді сорттар жасау, егілу сапасы жоғары тұқым</w:t>
        <w:br/>
        <w:t>оңдеу бойынша шаралар кешенін жасау, ауыспалы егіншілікті</w:t>
        <w:br/>
        <w:t>зерттеу, минералды тыңайтқыштың өлшемі мен найдалану</w:t>
        <w:br/>
        <w:t>мерзімін анықтау жәнс т.б. жұмыстармен айналысады.</w:t>
        <w:br/>
        <w:t>Институттың қызмет жасау аймағы болып күріштің жоғары</w:t>
        <w:br/>
        <w:t>тұқымдарын оңдсуге мамандандырылған тәжірибелі</w:t>
      </w:r>
    </w:p>
    <w:p>
      <w:r>
        <w:t>шаруашылықтары бар және Қызылорда, Оңтүстік Қазақстан</w:t>
        <w:br/>
        <w:t>және Алматы облыстары ғылыми-зерттеу жүргізу базалары</w:t>
        <w:br/>
        <w:t>жатады.</w:t>
        <w:br/>
        <w:t>Жерді тиімді пайдалануға және жердің жалпы құнарлылығын</w:t>
        <w:br/>
        <w:t>жоғарылатуға бағытталған жоспарлы шаралар қатарында</w:t>
        <w:br/>
        <w:t>ауыспалы егістіктің маңызы ерекше. Соңғы жылдары облыста</w:t>
        <w:br/>
        <w:t>енгізілген және игерілген ауыспалы сгістік көлемі едәуір өсті.</w:t>
        <w:br/>
        <w:t>Сәйтіп 158,1 мың га егістік жер көлемінде олардың 255-і игерілді</w:t>
        <w:br/>
        <w:t>нсмесе енгізілген ауыспалы егістік көлемінің 97 пайызы 1995</w:t>
        <w:br/>
        <w:t>жылғы 75,3 пайызбен салыстырғанда, 1998 жылы, облыстың ауыл</w:t>
        <w:br/>
        <w:t>шаруашылығы басқармасының мәліметтері бойынша, 52</w:t>
        <w:br/>
        <w:t>шаруашылықта 163 мың гектар егістік жер көлемінде 266</w:t>
        <w:br/>
        <w:t>күріштік ауыспалы егіс енгізілді. Қазіргі уақытта Қызылорда</w:t>
        <w:br/>
        <w:t>облысының (Сырдария бассейніндегі. суармалы егіннің</w:t>
        <w:br/>
        <w:t>мелиоративтік, сушаруашылық және экологиялық</w:t>
        <w:br/>
        <w:t>жағдайларының құлдырап, нашарлауы ауыл шаруашылығының</w:t>
        <w:br/>
        <w:t>басты мәселелерінің бірі болып отыр/20, 21/.</w:t>
        <w:br/>
        <w:t>Мелиоративтік шаралардың тиімділігі ауыл шаруашылығы</w:t>
        <w:br/>
        <w:t>дақылдарын өңдеп егудің технологиясы деңгейімен анықталады.</w:t>
        <w:br/>
        <w:t>Соңғы жылдары дақылдар өнімділігінің төмендеуі байқалады.</w:t>
        <w:br/>
        <w:t>1. КҮРІІП ШАРУАШЫЛЫҒЫН ДАМЫТУДЫҢ ҚАЗІРГІ ЖАҒДАЙЫ.</w:t>
        <w:br/>
        <w:t>ЖӘНЕ ОНЫҢ ӨНДІРІС ТИІМДІЛІГІН ТАЛДАУ ӘДІСТЕРІ</w:t>
        <w:br/>
        <w:t>Нарықтық экономика қатынастарына өту кезеңінде</w:t>
        <w:br/>
        <w:t>агроөнеркәсіптік кешеннің тиімді қызмет жасауы оған кіретін</w:t>
        <w:br/>
        <w:t>салалардың сәйкесті дамуымен тікелей байланысты. Оның ішінде</w:t>
        <w:br/>
        <w:t>тұрақты жоғары өнімді егіншілік неғұрлым елеулі фактор ретінде</w:t>
        <w:br/>
        <w:t>маңызды орын алады. Суармалы егіншіліктің құнды дақылы</w:t>
        <w:br/>
        <w:t>күрин егетін шаруашылықтар өндірісін жетілдірудің негізгі</w:t>
        <w:br/>
        <w:t>бағыттарының бірі -- оның тиімділігін арттыру. Қазіргі таңда,</w:t>
        <w:br/>
        <w:t>жаңа экономикалық қатынастар жағдайында күріш</w:t>
        <w:br/>
        <w:t>шаруашылықтарының тиімділігін арттыру өнімділікті болжау мен</w:t>
        <w:br/>
        <w:t>қолда бар ресурстарды тиімді болу негізінде өндіріс көлемін</w:t>
        <w:br/>
        <w:t>ұлғайту мен өткізу арналарын үйлестіру арқылы жүзеге асады.</w:t>
        <w:br/>
        <w:t>Күріш шаруашылықтарының қызметін зерттеуде жүйелік</w:t>
        <w:br/>
        <w:t>тәсілді қолдану оның қызметінің барлық аспектілерін мейлінше</w:t>
        <w:br/>
        <w:t>толық қамтуға, ішкі және сыртқы байланыстарының барлық</w:t>
        <w:br/>
        <w:t>түрін қарастыруға, басқару құрылымдары мен оның шешімдерін</w:t>
        <w:br/>
        <w:t>жүйелеп талдауға, қызметтің ең маңызды бағыттарын</w:t>
        <w:br/>
        <w:t>айқындауға, қабылданатын басқару шепімдері мен қызмет</w:t>
        <w:br/>
        <w:t>нәтижелерін бағалауға мүмкіндік береді.</w:t>
        <w:br/>
        <w:t>Осы орайда бұл тарауда күріш өндірісінің даму ерекшеліктері</w:t>
        <w:br/>
        <w:t>мен қалыптасуын ссксре келе, Қызылорда облысындағы күріш</w:t>
        <w:br/>
        <w:t>шаруашылықтарының өндіріс тиімділігіне жүйелік талдау</w:t>
        <w:br/>
        <w:t>жүргізіліп, оны арттырудың тсориялық-әдістемелік пегіздері</w:t>
        <w:br/>
        <w:t>және имитациялық модель көмегімен. ссептеу жолдары</w:t>
        <w:br/>
        <w:t>қарастырылады. Сонымен қатар, ауылшаруашылығын өндірісін</w:t>
        <w:br/>
        <w:t>жетілдіруде экономикалық-математикалық модельдерді</w:t>
        <w:br/>
        <w:t>қарастырған еңбектерге талдау жасай отырып, күріш</w:t>
        <w:br/>
        <w:t>шаруашылығының өндірісі тиімділігін арттырудың модельдер</w:t>
        <w:br/>
        <w:t>жүйесін қүру арқылы саланы жетілдіру мәселелері мен негізгі</w:t>
        <w:br/>
        <w:t>бағыттары анықталады.</w:t>
        <w:br/>
        <w:t>1.1. Нарықтық экономика жағдайында күріш шаруашылық-</w:t>
        <w:br/>
        <w:t>тарының қалыптасуы мен қазіргі жағдайы</w:t>
      </w:r>
    </w:p>
    <w:p>
      <w:r>
        <w:t>“Қазақстан экономикасы аграрлық секторының нарықтық</w:t>
        <w:br/>
        <w:t>қатынастарға отуі ауылшаруашылығы кәсіпорындарының</w:t>
        <w:br/>
        <w:t>өндірістік іс-әрекеттеріне түбегейлі өзгерістер ешгізуде. Бұл</w:t>
        <w:br/>
        <w:t>өзгерістер күріни өсірушілерінің де өнім өндіруді, өткізуді жәнс</w:t>
        <w:br/>
        <w:t>материалдық-техникалық ресурстарды табуды ұйымдастыруында</w:t>
        <w:br/>
        <w:t>нарықтық ақпараттардың жетіспеушілігі басты дамыту тетіктерін</w:t>
        <w:br/>
        <w:t>анықтауға кері әсерін тигізіп отыр. Ал бұл республикадағы күріш</w:t>
        <w:br/>
        <w:t>13</w:t>
        <w:br/>
        <w:t>Осындай факторлардың әсерінен баға бірде көтеріліп, бірде</w:t>
        <w:br/>
        <w:t>төмендеп, жиі-жиі өзгеріске ұшырап отыр (1.2 - кесте).</w:t>
        <w:br/>
        <w:t>1.2 - кесте</w:t>
        <w:br/>
        <w:t>Күріш өндірісінің Қызылорда облысы бойынша</w:t>
        <w:br/>
        <w:t>тиімділік көрсеткіштері</w:t>
        <w:br/>
        <w:t>Көрсеткіштер Жылдар</w:t>
        <w:br/>
        <w:t>1995 1996 | 1997 1998</w:t>
        <w:br/>
        <w:t>1 га алынған күріш өнімі,</w:t>
        <w:br/>
        <w:t>п/га 20,8 28,8 33,7 34,3</w:t>
        <w:br/>
        <w:t>Іш күріштің өзіндік</w:t>
        <w:br/>
        <w:t>құны, тг. 797,85 1309,51 |1354,068 |1310,76 |1522</w:t>
        <w:br/>
        <w:t>Іп күріштің орташа сату!</w:t>
        <w:br/>
        <w:t>бағасы, тү. 874,62 1386,18 |1305,48 |1194,72 1|1465,71</w:t>
        <w:br/>
        <w:t>Пайда(-), зиян(-) ц/тт. |4-76,77 “-76,67 -48,60 -116,04 |-56,29</w:t>
        <w:br/>
        <w:t>Тиімділігі, % 10,2 5,9 -3,7 -8,86 -3,7</w:t>
        <w:br/>
        <w:t>Жоғарыдағы кестеден көріп отырғанымыздай, Қызылорда</w:t>
        <w:br/>
        <w:t>облысы 1997-1999 жылдары күріш өндірісінен зиян шеккен.</w:t>
        <w:br/>
        <w:t>Күріш өсіретін аймақтағы аграрлық өндірістің қазіргі</w:t>
        <w:br/>
        <w:t>қалыптасқан жағдайы зиян деңгейінің 1997 жылы 3,7 пайыз, 1998</w:t>
        <w:br/>
        <w:t>жылы 8,86 пайыз, 1999 жылы 3,7 пайыз болғанын көрсетіп отыр.</w:t>
        <w:br/>
        <w:t>Нарықтық экономикаға өту кезеңінде Қызылорда облысында</w:t>
        <w:br/>
        <w:t>жекешелендірудің нәтижесінде мынадай шаруашылық</w:t>
        <w:br/>
        <w:t>формалары қалыптасты: шаруашылық бірлестіктер, өндірістік</w:t>
        <w:br/>
        <w:t>кооперативтер, акционерлік қоғамдар (АҚ), агрофирмалар,</w:t>
        <w:br/>
        <w:t>фермерлік шаруашылықтар және т.б.</w:t>
        <w:br/>
        <w:t>Соның ішінде күріш егумен 8 аудан бойынша 1999 жылы 22</w:t>
        <w:br/>
        <w:t>өндірістік коопсратив, 45 акционерлік қоғам, 98 жауапкершілігі</w:t>
        <w:br/>
        <w:t>шектеулі серіктестік (ЖШС), 2 сенімді серіктестік, 10 толық</w:t>
        <w:br/>
        <w:t>серіктестік, 2 мемлексттік шаруашылық және 1604 шаруа</w:t>
        <w:br/>
        <w:t>қожалықтары шұғылдануда.</w:t>
        <w:br/>
        <w:t>Жекешелендірудің ұжымдық формасына өтуде күріш</w:t>
        <w:br/>
        <w:t>шаруашылықтарының көбінде түбірлі өзгерістер болмады,</w:t>
        <w:br/>
        <w:t>мүшелерінің материалдық қызығушылық принципі дамымай,</w:t>
        <w:br/>
        <w:t>нарықтық тетік дұрыс іске қосылмады. Реформалауға дейін</w:t>
        <w:br/>
        <w:t>күріш шаруашылықтары рентабельді болса да, мүнда басшының</w:t>
        <w:br/>
        <w:t>іскерлік қабілеттілігі, нарық жағдайында өндірісті басқаруды</w:t>
        <w:br/>
        <w:t>жақсы білу басты рөл атқарады /28/.</w:t>
        <w:br/>
        <w:t>20</w:t>
        <w:br/>
        <w:t>Ал өндірісті, экономикалық тиімділігі - өндірістік</w:t>
      </w:r>
    </w:p>
    <w:p>
      <w:r>
        <w:t>процестердің нәтижелігін, қол жеткен табыстары Мен өндірістік</w:t>
        <w:br/>
        <w:t>ресурстардың жетілу дәрежесін, оны пайдалану тиімділігін</w:t>
        <w:br/>
        <w:t>көрсететін таза және заттандырылған еңбектің ара қатынасын</w:t>
        <w:br/>
        <w:t>білдірсді. Әрбір шаруашылықтың алдына қойған міндеттерді</w:t>
        <w:br/>
        <w:t>табысты шештуі өндірістің экономикалық тиімділігін арттыру</w:t>
        <w:br/>
        <w:t>арқылы ғана мүмкін болады /30, 31, 32/.</w:t>
        <w:br/>
        <w:t>Өндіріс тиімділігінің жалпы әдістемелік теориясы негізінен</w:t>
        <w:br/>
        <w:t>тиімділікті өлшеу әдісі және оны арттыру жолдары сияқты</w:t>
        <w:br/>
        <w:t>сұрақтарды қамтиды. Дегенмен, осы кезге дейін өндірістің</w:t>
        <w:br/>
        <w:t>экономикалық тиімділігін анықтауда бірнеше әдістемелік</w:t>
        <w:br/>
        <w:t>ұсыныстар бар болғынымен, тұтас экономикалық өндіріс</w:t>
        <w:br/>
        <w:t>тиімділігі теориясының болмауынан бүл мәселе ғалымдар</w:t>
        <w:br/>
        <w:t>арасында әлі пікірталастар тудырып отыр.</w:t>
        <w:br/>
        <w:t>Экономикалық әдебиеттерде тиімділік мәнін мазмұны</w:t>
        <w:br/>
        <w:t>жағынан әр түрлі сипаттайтын жатсгориялар ұсынылады /33, 34,</w:t>
        <w:br/>
        <w:t>35, 36/.</w:t>
        <w:br/>
        <w:t>Көпшілік ғалымдардың пікірі бойынша, өндіріс тиімділігінің</w:t>
        <w:br/>
        <w:t>мәнді белгісі деп қоғамдық еңбек өнімділігін арттыруды айтамыз.</w:t>
        <w:br/>
        <w:t>Өндірістің экономикалық тиімділігін арттырудың обһективті</w:t>
        <w:br/>
        <w:t>қажеттілігі. тұрақты факторларға жәнс қоғамның бүгінгі</w:t>
        <w:br/>
        <w:t>экономикалық, даму ерекшеліктеріне тікелей байланысты. Олар</w:t>
        <w:br/>
        <w:t>бірініііден, өндірістің экономикалық тиімділігін арттыруға</w:t>
        <w:br/>
        <w:t>нарықтың азық-түлік пен шикізатқа деген сұранысының үздіксіз</w:t>
        <w:br/>
        <w:t>артуы, өнімнің сапасына талаптың күшеюі, өндірістік</w:t>
        <w:br/>
        <w:t>ресурстардың кейбір түрлерін өндіруді шектеу, өндіріс құралдары</w:t>
        <w:br/>
        <w:t>құнышың өзгеруі т.б. байланысты.</w:t>
        <w:br/>
        <w:t>Екінші жағынан, қоғамның қазіргі даму кезеңінде аграрлық</w:t>
        <w:br/>
        <w:t>өндірістің экономикалық тиімділігін арттыру мүмкіндігі күшейді.</w:t>
        <w:br/>
        <w:t>Жинақталған экономикалық әлеуметтік, ғылым мет техниканың</w:t>
        <w:br/>
        <w:t>дамуы, шаруалар белсендігі, олардың тәжірибесі, сондай-ақ</w:t>
        <w:br/>
        <w:t>нарықтық қатынастар жағдайында түпкі нәтижелердің үнемі арта</w:t>
        <w:br/>
        <w:t>түсуіне мүдделілік өсімдік және мал шаруашылығы өнімдерін</w:t>
        <w:br/>
        <w:t>өндіруді арттыруға, оның шығынын азайтын, тиімділігін</w:t>
        <w:br/>
        <w:t>жоғарылатуға мүмкіндік береді.</w:t>
        <w:br/>
        <w:t>Күріш өндірісінің экономикалық тиімділігі интенсивті</w:t>
        <w:br/>
        <w:t>факторларға көп байланысты. Олардың біріншісі - еңбек</w:t>
        <w:br/>
        <w:t>қүралдарын үдайы өндіру саласындағы өнімділік пен дән сапасы;</w:t>
        <w:br/>
        <w:t>екіншісі - негізгі қорларды ұдайы өндіру саласындағы ғылыми-</w:t>
        <w:br/>
        <w:t>техникалық, өңдеулер, өндірістің озық технологиясын пайдалану,</w:t>
        <w:br/>
        <w:t>жинау, сақтау, дәнді дайындау және өңдеу; үшіншісі -- күрішті</w:t>
        <w:br/>
        <w:t>өндіру саласындағы өндірісті қоғамдық ұйымдастыру</w:t>
        <w:br/>
        <w:t>6</w:t>
        <w:br/>
        <w:t>шаруашылығы өндірдірісін қалыптастыру мен оны нақты</w:t>
        <w:br/>
        <w:t>тұтынушыларға бағыттау және күріш шаруашылығының дамуын</w:t>
        <w:br/>
        <w:t>жан-жақты талдау қажеттілігін көрсетеді.</w:t>
        <w:br/>
        <w:t>Күріш барлық континентте өсірілетін әлемдегі негізгі азық-</w:t>
        <w:br/>
        <w:t>түлік өнімдерінің бірі болып табылады. Ол 111 елде 148</w:t>
        <w:br/>
        <w:t>млн.гектар көлемде егілетін, бидайдан кейінгі екінші орында</w:t>
        <w:br/>
        <w:t>тұратын, ал жалпы алынатын түсімі бойынша бидаймен бірдей</w:t>
        <w:br/>
        <w:t>дақыл түріне жатады (534 млн.тонна). Елімізде астық, өнімдерін</w:t>
        <w:br/>
        <w:t>ұлғайту проблемаларын шешуде күріші шаруашылығы жоғары</w:t>
        <w:br/>
        <w:t>және түрақты өнімділік беруші суармалы егіншілік ретінде</w:t>
      </w:r>
    </w:p>
    <w:p>
      <w:r>
        <w:t>маңызды орын алады /2, 4/.</w:t>
        <w:br/>
        <w:t>Егер адамзат азық-түлік ретінде жүгері дәнінің 25 пайызын,</w:t>
        <w:br/>
        <w:t>бидайдың 60 пайызын пайдаланса, күріш дәнінің 85 пайызын</w:t>
        <w:br/>
        <w:t>пайдаланады /5/. Күріш жармасы жер шары халықтарының</w:t>
        <w:br/>
        <w:t>үштен бірінің негізгі тағамы болып табылады және ол тағам</w:t>
        <w:br/>
        <w:t>рационының адам басына шаққанда энергияның 20%-ын,</w:t>
        <w:br/>
        <w:t>белоктың 15%-ын қамтамасыз етеді /6/. Жарма қүрамында 88 %</w:t>
        <w:br/>
        <w:t>крахмал, 0,5% мөлшерінде май, сонымен бірге марганец, фтор</w:t>
        <w:br/>
        <w:t>және цинк бар. Әрі күріш нан мен картоптан кейінгі көміртек</w:t>
        <w:br/>
        <w:t>көзі болып табылып, басқа жармаларға қарағанда тез</w:t>
        <w:br/>
        <w:t>қорытылады /7, 8, 9/.</w:t>
        <w:br/>
        <w:t>Ғылыми зерттеулер бойынша әр адам жылына 9-11 кғ күріш</w:t>
        <w:br/>
        <w:t>жармасып пайдалануы қажет. Қазіргі таңда бүл көрсеткішті</w:t>
        <w:br/>
        <w:t>нақтыдан айтсақ, 7-8 кг, мұның өзі күрішке деген сұраныстың</w:t>
        <w:br/>
        <w:t>бар екеніне айғақ бола алады.</w:t>
        <w:br/>
        <w:t>Қазіргі кезде әлемдегі күріш егу ауданы көдемі 146</w:t>
        <w:br/>
        <w:t>млн гектарға тең, оның ішінде - 59 млн.га суармалы жерлер,</w:t>
        <w:br/>
        <w:t>жылдық түсім 500 млн.тоннадан астам. Жеке елдерде күріштің</w:t>
        <w:br/>
        <w:t>өнімділігі 79 ц/га, Жапонияда - 68 ц/га. Егер континеңттер</w:t>
        <w:br/>
        <w:t>бойынша салыстырсақ, нсғұрлым жоғарғы өнімділік Австралияда</w:t>
        <w:br/>
        <w:t>- 83 ц/га, Солтүстік Америкада - 67 ц/га және Еуропада - 56</w:t>
        <w:br/>
        <w:t>ц/га /9, 10, 11, 12/.</w:t>
        <w:br/>
        <w:t>ТМД елдерінде күріш егу Приморск өлкесінде, Іле,</w:t>
        <w:br/>
        <w:t>Амудария, Сырдария, Волга өзендері сағасында, Кубань</w:t>
        <w:br/>
        <w:t>сағасында және т.б. жерлерде өріс алған. Олардың ішіндегі күріш</w:t>
        <w:br/>
        <w:t>егуші ірі аумақ Красиодар өлкесі болып табылады. Оның егіс</w:t>
        <w:br/>
        <w:t>көлемі - 182 мың та. Жоғарыда келтірілген деректерден</w:t>
        <w:br/>
        <w:t>байқалғандай - күріш күй талғамайтын қарапайым дақыл, ол</w:t>
        <w:br/>
        <w:t>сліміздің әртүрлі континенттерінің гумидті және аридті</w:t>
        <w:br/>
        <w:t>жағдайларында кеңінен дами алады. Дегенмен, күріштің негізгі</w:t>
        <w:br/>
        <w:t>колемі Азия материгінде орналасқан. Соңғы жылдары судың</w:t>
        <w:br/>
        <w:t>тапшылығынан және өзендер сағасының экономикалық</w:t>
        <w:br/>
        <w:t>жағдайларының нашарлауына байланысты, ғалымдардың әр түрлі</w:t>
        <w:br/>
        <w:t>21</w:t>
        <w:br/>
        <w:t>нысандар: және шикізат аймақтарын оптималдаудың</w:t>
        <w:br/>
        <w:t>географиялық ара қашықтықтары; төртіншісі -- күрішті өткізу</w:t>
        <w:br/>
        <w:t>саласында оны сақтау мен тасымалдауды ұйымдастыру.</w:t>
        <w:br/>
        <w:t>Интенсивтендіру факторларын кешенді пайдалану өндірілетін</w:t>
        <w:br/>
        <w:t>өнім бірлігінің құнының заңды түсуіне алып келеді, яғни өндіріс</w:t>
        <w:br/>
        <w:t>тиімділігінің өсуің қамтамасыз стетіндіктен бүл факторлар</w:t>
        <w:br/>
        <w:t>көрсеткіштер жиынына әсер етеді және күрішті өндіру және</w:t>
        <w:br/>
        <w:t>өткізу бойынша кәсіпорын өндірісінің экономикалық тиімділігін</w:t>
        <w:br/>
        <w:t>сипаттайды. Осы тиімділік көрсеткіштерін анықтау үшін жүйелік</w:t>
        <w:br/>
        <w:t>талдау жүргізу қажет. Ол дегеніміз қосымша шамалардың</w:t>
        <w:br/>
        <w:t>тиімділік көрсеткіштерін тауып, ауылшаруашылық</w:t>
        <w:br/>
        <w:t>кәсіпорындарының рентабельдік дәрежесін анықтау.</w:t>
        <w:br/>
        <w:t>Нарықтық экономика жағдайында шаруашылықты</w:t>
        <w:br/>
        <w:t>жүргізудің маңызды принциптері өз шығынын өзі өтеп, өзін-өзі</w:t>
        <w:br/>
        <w:t>қаржыландыру болын табылады. Ауыл шаруашылық</w:t>
        <w:br/>
        <w:t>кәсіпорындарға жүйелік талдау жасау үшін экономикалық-</w:t>
        <w:br/>
        <w:t>математикалық әдістерді кеңінен пайдалану қажст. Олардың</w:t>
        <w:br/>
        <w:t>көмегімен басты, қосымша, көмекші салалардың өндіріс</w:t>
        <w:br/>
        <w:t>ресурстарын тиімді пайдаланып, жаңа технологияларда игерін,</w:t>
        <w:br/>
        <w:t>агробизнестің келешегі бар жетілдірілген түрлерін қолдануға</w:t>
      </w:r>
    </w:p>
    <w:p>
      <w:r>
        <w:t>жағдай &gt; жасайтын оптималды шараларды (өнімдерді) табуға</w:t>
        <w:br/>
        <w:t>болады.</w:t>
        <w:br/>
        <w:t>Сонымен, ауыл шаруалылық кәсіпорындарының жүйелік</w:t>
        <w:br/>
        <w:t>талдауы деп, оның нақтылы табиғи, экономикалық жағдайда</w:t>
        <w:br/>
        <w:t>өндіріс ресурстарын тиімді пайдаланып, экологиялық тепс-</w:t>
        <w:br/>
        <w:t>теңдікті сақтап, өндірісті рационалды жүргізуді қамтамасыз</w:t>
        <w:br/>
        <w:t>ететін құрылымын айтуға болады.</w:t>
        <w:br/>
        <w:t>Осындай құрылымда жасалған экономикалық-</w:t>
        <w:br/>
        <w:t>математикалық модельдер арқылы шаруашылық қызметінің</w:t>
        <w:br/>
        <w:t>есептерінің әр түрлі варианттарын орындауға болады. Ал</w:t>
        <w:br/>
        <w:t>шаруашылық қызметінің есептері ретінде ретроспективті (өткен</w:t>
        <w:br/>
        <w:t>жылдар аралығы), ұзақ мерзімді және оперативті (әткен жыл</w:t>
        <w:br/>
        <w:t>аралығы) талдау есептерін қарастыра аламыз.</w:t>
        <w:br/>
        <w:t>Ретроспективті талдаудың негізгі мақсаты - ауыл шаруашылық</w:t>
        <w:br/>
        <w:t>кәсіпорындарының даму процесін белгілі бір уақыт ішінде</w:t>
        <w:br/>
        <w:t>зерттеп, оның заңдылығын Табу.</w:t>
        <w:br/>
        <w:t>Ауыл шаруашылығында сгінинлік, мал шаруашылығы, снбек</w:t>
        <w:br/>
        <w:t>өнімділігінің өзгеруі жекелеген жылдардың метеорологиялық</w:t>
        <w:br/>
        <w:t>жағдайлардың ауытқуына және басқа кездейсоқ құбылыстардың</w:t>
        <w:br/>
        <w:t>тууына қарай өзгеріске ұшырап, дамудың негізгі бағытын</w:t>
        <w:br/>
        <w:t>жасырып қалады.</w:t>
        <w:br/>
        <w:t>Сонымен ретроспективті талдау процесі кезінде ең алдымен</w:t>
        <w:br/>
        <w:t>7</w:t>
        <w:br/>
        <w:t>тұжырымдары бар. Олар күрішті тропикалық дақылға</w:t>
        <w:br/>
        <w:t>жатқызады, сондықтан Шөлдік дала жағдайында оны егу тиімді</w:t>
        <w:br/>
        <w:t>емес.</w:t>
        <w:br/>
        <w:t>Қазақстанның оңтүстігінде күрінт егіншілігінің пайда болып</w:t>
        <w:br/>
        <w:t>дамуы - бүл дақылдың таралуы мен суармалы егіншіліктің даму</w:t>
        <w:br/>
        <w:t>тарихы. Алғатқы күріш егісі 1896 жылы пайда болып, 1897 жылы</w:t>
        <w:br/>
        <w:t>егіс көлемі 32300 гектарға жетті. Қызылорда облысыңда күрін</w:t>
        <w:br/>
        <w:t>егіншілігінің дамуы 5 негізгі кезеңнен өтті. Барлық кезеңдерде</w:t>
        <w:br/>
        <w:t>де ең басты даму тенденциясы егіс көлемін кеңейту, өнімді</w:t>
        <w:br/>
        <w:t>арттыру және осы жоғары өнімділік арқылы жалпы күріш</w:t>
        <w:br/>
        <w:t>өндірісін ұлғайту болын табылды /13, 14/.</w:t>
        <w:br/>
        <w:t>Елімізде нарықтық экопомикаға өту кезеңінде жсекешелен-</w:t>
        <w:br/>
        <w:t>тіру үрдісіне дейін, яғни 1991 жылға дейін, күріш егіншілігінің</w:t>
        <w:br/>
        <w:t>дамуы өзінің ең жоғарғы көрсеткішіне жетті. Күріш егіншілігі</w:t>
        <w:br/>
        <w:t>облыстың 45 ұжымшар-кеңшарларында жүргізілді/ 14, 15, 16/.</w:t>
        <w:br/>
        <w:t>Күрип өндірісінің қазірғі жағдайына талдау жасайтын болсақ,</w:t>
        <w:br/>
        <w:t>бұл дақылды егу, өндіру Қазақстан бойынша Қызылорда,</w:t>
        <w:br/>
        <w:t>Шымкент, Алматы облыстарында дамыган. Республика бойынша</w:t>
        <w:br/>
        <w:t>күріш егудің қазіргі жағдайы 1-3 суреттерде көрсетілген.</w:t>
        <w:br/>
        <w:t>Диаграммада көрсетілгендей, республикадағы негізгі</w:t>
        <w:br/>
        <w:t>жабдықтаушы Қызылорда облысы болып келеді және республика</w:t>
        <w:br/>
        <w:t>бойынша барлық, өндірілетін күріш көлемінің 82 пайызын, ал</w:t>
        <w:br/>
        <w:t>тауарлы күріш өндіру көлемінің 87 пайызын беретін бір ірі</w:t>
        <w:br/>
        <w:t>экономикалық аудан. Облыстың агроөнеркәсіп кешенін дамыту</w:t>
        <w:br/>
        <w:t>жөніндегі көрсеткіштерін республиканың басқа осындай</w:t>
        <w:br/>
        <w:t>облыстарымен салыстыру барысы егіс мөлшері, жалпы өндіріс</w:t>
        <w:br/>
        <w:t>көлемі жағынан және республикада нарыққа астық тапсыруда</w:t>
      </w:r>
    </w:p>
    <w:p>
      <w:r>
        <w:t>облыс күрішшілері алдыңғы орында екенін көрсетеді /17/.</w:t>
        <w:br/>
        <w:t>Оңтүстік Қазақстан облысында 1998 жылы күріштің егіс кө-</w:t>
        <w:br/>
        <w:t>демі небәрі 2,5 мың га құрады, ал Алматы облысында 30 пайыз-</w:t>
        <w:br/>
        <w:t>ға қысқарған. Осы екі облыстағы күріш өнімділігі республика</w:t>
        <w:br/>
        <w:t>бойынша орташа өнімділіктен томен. Қызылорла облысында да</w:t>
        <w:br/>
        <w:t>күріш егісі қысқаруда, дегенмен республиканы күріш өнімде-</w:t>
        <w:br/>
        <w:t>рімен қамтамасыз етіп отырған негізгі аймақ болып қалып отыр</w:t>
        <w:br/>
        <w:t>(сурет-4). Егер 1991-1998 жылдардағы республика және Қызыл-</w:t>
        <w:br/>
        <w:t>орда облысындағы күріш өндіру көлемін салыстыратын болсақ,</w:t>
        <w:br/>
        <w:t>онда бұл кезеңде өндіріс көлемі 2 есеге азайғанын көреміз.</w:t>
        <w:br/>
        <w:t>Қазақстан республикасының барлық пайдалы</w:t>
        <w:br/>
        <w:t>ауылшаруашылық, жерлерінің 5,9 пайызы Қызылорда облысында</w:t>
        <w:br/>
        <w:t>орналасқан. Облыс агроөнеркәсіп кешенінде өңдіріс күштерін</w:t>
        <w:br/>
        <w:t>одан әрі дамыту үшін кең байтақ жер ресурсына, ыңғайлы</w:t>
        <w:br/>
        <w:t>табиғи-климаттық жағдайларға ие.</w:t>
        <w:br/>
        <w:t>14</w:t>
        <w:br/>
        <w:t>Күріш өндіру бағытындағы облыста құрылған жаңа ауыл</w:t>
        <w:br/>
        <w:t>шаруашылық кәсіпорындарын ауылшаруашылық өнімдерін</w:t>
        <w:br/>
        <w:t>өндірудің рентабельділік деңгейі бойынша 3 топқа болуге</w:t>
        <w:br/>
        <w:t>болады. Орташа алғанда соңғы үш жылда Қызылорда</w:t>
        <w:br/>
        <w:t>облысындағы 112 шаруашылық субьектілерінің 1-ші тобына</w:t>
        <w:br/>
        <w:t>(рентабельдік деңгейі 15 %-тен жоғары) 11 шаруашылық, 2-ші</w:t>
        <w:br/>
        <w:t>тобына (рентабельділік денгейі 15%-ке дейін) 17 шаруашылық</w:t>
        <w:br/>
        <w:t>жатады және 84 шаруашылық шығынды тнаруанылық. Бүл</w:t>
        <w:br/>
        <w:t>шығыпмен шығатын шаруашылықтар мемлекеттің қаржылық</w:t>
        <w:br/>
        <w:t>қолдауынсыз және үзақ мерзімді нссиссіз кеңейтілген ұдайы</w:t>
        <w:br/>
        <w:t>өндірісті жүргізе алмайды /29/.</w:t>
        <w:br/>
        <w:t>Күріш шаруашылықтарының қазіргі жағдайын көрсету үшін</w:t>
        <w:br/>
        <w:t>әр түрлі фомада қызмет жасайтын үш шаруашылықты</w:t>
        <w:br/>
        <w:t>қарастырайық: бұрынғы «Қызыл ту» кеңшары, қазір «Жалаңтөс»</w:t>
        <w:br/>
        <w:t>ашық акционерлік қоғамы, Мұратбаев атындағы ұжымшар және</w:t>
        <w:br/>
        <w:t>бұрынғы Тереңөзек совхозы 1994 жылдан бері «Шаған»</w:t>
        <w:br/>
        <w:t>өндірістік коонсративі негізінде құрылған агрофирма. Бұл үш</w:t>
        <w:br/>
        <w:t>шаруашылықта 1990 жылға дейін рентабельді шаруашылықтар</w:t>
        <w:br/>
        <w:t>қатарында болса, одан кейінгі жылдарда тек ЖШІС «Ніаған»</w:t>
        <w:br/>
        <w:t>агрофирмасы ғана өзінің нарық жағдайына бейімделгенін</w:t>
        <w:br/>
        <w:t>көрсетті, айдыңғы екеуі зиянды шаруашылықтар қатарына</w:t>
        <w:br/>
        <w:t>қосылды.</w:t>
        <w:br/>
        <w:t>«Жалаңтөс»« АҚ-да 1998 жылға дейін шаруашылық,</w:t>
        <w:br/>
        <w:t>серіктестігі ретінде қызмет жасаса, 1998 жылдың наурыз айынан</w:t>
        <w:br/>
        <w:t>ашық акционерлік қоғам болып қайта құрылып, 1997 жылдағы</w:t>
        <w:br/>
        <w:t>4630 мың теңге шығыны жойылып, 1998 жылы 316 мың теңге</w:t>
        <w:br/>
        <w:t>пайдамен шықты. Ал Мұратбаев атындағы ұжымшар 1990</w:t>
        <w:br/>
        <w:t>жылдары рептабельдік деңгейі 68,4% құраса, 1998 жылы 2796</w:t>
        <w:br/>
        <w:t>мың теңге зиян шекті. Екі шаруашылықтың Да шығынды болуы</w:t>
        <w:br/>
        <w:t>күріш шаруашылыгы тұтастығының қайта бөлінуі мен өнім</w:t>
        <w:br/>
        <w:t>өткізімінің қиыншылықтарына байланысты. Олардың қызметін</w:t>
        <w:br/>
        <w:t>талдау арқылы нарық жағдайындағы күріш</w:t>
        <w:br/>
        <w:t>шаруашылықтарының даму ерекшеліктеріне түсініктеме берейік.</w:t>
        <w:br/>
        <w:t>Алдымеп шаруашылықтардың 1997-1998 жылдардағы егіс</w:t>
        <w:br/>
        <w:t>аудандарының құрылымын қарастырайық, Соңғы жылдарда егіс</w:t>
        <w:br/>
        <w:t>аудапдарыпыпц қүрылымына біршама өзгерістер енді, яғни</w:t>
        <w:br/>
        <w:t>күріштің үлес салмағы төмендеді. «Жалаңтөс» АҚ-да күріштің</w:t>
        <w:br/>
        <w:t>үлес салмағы орташа 1976-1980 жылдарда -61,3% болса, 1982</w:t>
        <w:br/>
        <w:t>жылы -69,5% және 1998 жылы 41,3%, бидайдың үлес салмағы</w:t>
      </w:r>
    </w:p>
    <w:p>
      <w:r>
        <w:t>10,6%, 3,3% және 19,5%, яғни 199 жылы егіс ауданы 400 га</w:t>
        <w:br/>
        <w:t>болды. Ғ.Мұратбаев атындағы ұжымшар күріштің үлес салмағы</w:t>
        <w:br/>
        <w:t>1976-1980 жылдары 45,2% болса, 1982 жылы -51,6% және 1997-</w:t>
        <w:br/>
        <w:t>1998 жылдарда 66,5% және 50%, ал бидайдың үлес салмағы тиісті</w:t>
        <w:br/>
        <w:t>жылдарда 4,3%, 12,6% болды. «Шаған» агрофирмасында дс егіс</w:t>
        <w:br/>
        <w:t>колемінің құрылымында 1976-1980 жылдарда 53,0%, 1982 жылы</w:t>
        <w:br/>
        <w:t>18</w:t>
        <w:br/>
        <w:t>Жердің барлық құрылымында ауылшаруашылық жерлері</w:t>
        <w:br/>
        <w:t>76,7% алады, егістік - 40,7%, жайылымдық 33,6%. Облыстың</w:t>
        <w:br/>
        <w:t>күріш шаруашылықтары жалпы жердің 30% алып жатса да, бұл</w:t>
        <w:br/>
        <w:t>шаруашылықта табиғи шабындық жоқ. Ауыл шаруашылық</w:t>
        <w:br/>
        <w:t>жерлерінің құрылымында егістіктің үлес салмағы - 53,1%</w:t>
        <w:br/>
        <w:t>жайылымдық 43,8%.</w:t>
        <w:br/>
        <w:t>Суармалы жерлер негізінен -- күріш егуге пайдаланады.</w:t>
        <w:br/>
        <w:t>Облыстың коптеген күріш шаруашылықтарының егістік</w:t>
        <w:br/>
        <w:t>жерлерінде 20 жылдан астам 8 танапты күріш-жоңышқа</w:t>
        <w:br/>
        <w:t>ауыспалы егісінің түрлері сыналуда. Күріш бұл ауыспалы 8</w:t>
        <w:br/>
        <w:t>танапты егісте Де 37,5-тен 62,5 % алады.</w:t>
        <w:br/>
        <w:t>Өсімдік шаруашылығының негізгі көрсеткіштері бойынша</w:t>
        <w:br/>
        <w:t>«Шаған» ағрофирмасы күріш өндіруден басқа оның ілеспе</w:t>
        <w:br/>
        <w:t>дақылдары, бидай мен көпжылдық шөптерге де көп көңіл</w:t>
        <w:br/>
        <w:t>бөлінген.</w:t>
        <w:br/>
        <w:t>Ал шаруашылықтар бойынша жалпы экономикалық</w:t>
        <w:br/>
        <w:t>тиімділігін қарастыратын болсақ, алғашқы екі шаруашылықта</w:t>
        <w:br/>
        <w:t>1997 жылы өнім өткізуден зиянмеп шыққан. «Шаған»</w:t>
        <w:br/>
        <w:t>агрофирмасы керісінше 6390 мың теңге пайдамен шығып,</w:t>
        <w:br/>
        <w:t>рентабельділік деңгейі 64,5 % жеткен. Мал шаруашылығы</w:t>
        <w:br/>
        <w:t>барлық шаруашылықта зиянды бі. 6- кесте).</w:t>
        <w:br/>
        <w:t>Тұтас алғанда астық өндірісінің тиімділігі негізінен өсірілетін</w:t>
        <w:br/>
        <w:t>әрбір дақылды табиғи ерекшелігіне тән ынғайлы орналастыру</w:t>
        <w:br/>
        <w:t>және сол дақылды өндіруге мамандану, астық нарығын</w:t>
        <w:br/>
        <w:t>қалыптастыру, тұрақты сұраныс арқылы артады /20, 21/.</w:t>
        <w:br/>
        <w:t>Қорыта келе, Қызылорда облысы топырақ климаты жағдайы</w:t>
        <w:br/>
        <w:t>бойынша суармалы егіншілікке, негізгі дақыл - күрішті егуге</w:t>
        <w:br/>
        <w:t>бейімделгеніп және эр түрлі формадағы күрін шаруашылығы</w:t>
        <w:br/>
        <w:t>қызметін зерттеу нәтижесінде нарықтық қатынастар жағдайында</w:t>
        <w:br/>
        <w:t>үжымдық шаруашылық жүргізу түрі барлық жағынан бағалау</w:t>
        <w:br/>
        <w:t>бойынша үстем екенін әрі даму қабілеттілігін көрсетті.</w:t>
        <w:br/>
        <w:t>Осы орайда, зерттеу жұмысында ұжымдық шаруашылық</w:t>
        <w:br/>
        <w:t>түрінде қызмет жасайтын «Шаған» агрофирмасы зерттеу нысаны</w:t>
        <w:br/>
        <w:t>ретінде алынды.</w:t>
        <w:br/>
        <w:t>Нарық жағдайында тауар өндірушілер өнімді өздері</w:t>
        <w:br/>
        <w:t>таратумен айналысады. Баға сұраныс пен ұсыныс тетігі арқылы</w:t>
        <w:br/>
        <w:t>белгіленеді, осыдан өнімнің санып ғана емес сапасын да көтеру</w:t>
        <w:br/>
        <w:t>қажеттігі туындап, өсіріліп отырған дақылдың орналастырылуы</w:t>
        <w:br/>
        <w:t>мен тенетикалық әлсусті аумақтағы Табиғи жағдайға белгілі</w:t>
        <w:br/>
        <w:t>мөлшерде тәуелді болады. Бұл мәселелерді шешу күріш өндірісін</w:t>
        <w:br/>
        <w:t>оның өтімін ескере отырып жетілдірудің оптималды нұсқасын</w:t>
        <w:br/>
        <w:t>таңдауға көңіл бөлуді талап етеді.</w:t>
      </w:r>
    </w:p>
    <w:p>
      <w:r>
        <w:t>Пп</w:t>
        <w:br/>
        <w:t>Осыған сәйкес 1990 жылдан кейін барлық дерлік ауыл</w:t>
        <w:br/>
        <w:t>шаруашылық, дақылдары бойынша өнімділіктің күрт төмендеуі</w:t>
        <w:br/>
        <w:t>басталды және де 1990-1995 жылдар аралығында күріш түсімі</w:t>
        <w:br/>
        <w:t>24%, жоңышқа -- 46%, бидай - 46%, картоп - 35%, көкөніс -</w:t>
        <w:br/>
        <w:t>43%-ға төмелдеді. Дақылдар өнімділігінің осылайша төмендеуі</w:t>
        <w:br/>
        <w:t>минералды тыңайтқыштардың аз берілуінен ғана емес, аймақтың</w:t>
        <w:br/>
        <w:t>экологиялық-мелиоративтік дағдарысына да байланысты/22, 23,</w:t>
        <w:br/>
        <w:t>24/</w:t>
        <w:br/>
        <w:t>1999 жылы ауыл шаруашылығы саласы бойынша 6420,7</w:t>
        <w:br/>
        <w:t>миллион теңгенің өнімі шығарылды, оның ішінде 3605,2 миллион</w:t>
        <w:br/>
        <w:t>теңгенің өнімі егіншіліктің, ал 2815,5 миллион теңгенің онімі мал</w:t>
        <w:br/>
        <w:t>шаруашылығынан дайындалды. Егіншіліктің 95 % күріш</w:t>
        <w:br/>
        <w:t>саласына тиесілі.</w:t>
        <w:br/>
        <w:t>Реформалау кезеңіне дейін облыстың 9 ауданында күріш</w:t>
        <w:br/>
        <w:t>өсірумен 45 шаруашылық шұғылданған. Бұл кезеңдерде</w:t>
        <w:br/>
        <w:t>суармалы жерлерге ғылыми негізделген күріш-жоңышқа</w:t>
        <w:br/>
        <w:t>ауыспалы егісі кеңінен енгізілген. Күріш өнімділігі 1990 жылы</w:t>
        <w:br/>
        <w:t>орташа 52,9 ц/га, ал жекс шаруашылықтар бойынша ең жоғарғы</w:t>
        <w:br/>
        <w:t>өнімділік 62,2 ц/га жетті. 1990 жылы өнімділік көрсеткіштері</w:t>
        <w:br/>
        <w:t>барлық күріш шаруашылықтарының 14 % - 40 ц/га, 73,3 % - 40,0</w:t>
        <w:br/>
        <w:t>ц/га-дан 50 ц/га -ға дейін, ал 12,2 % 50 ц/га -дан астам өнім</w:t>
        <w:br/>
        <w:t>алғанын көрсетеді /14, 25/. Күріш шарашылығының жалпы</w:t>
        <w:br/>
        <w:t>дәнді-дақылдар өндірісі көлеміндегі үлесін көрсету үшін 1.1-</w:t>
        <w:br/>
        <w:t>кестені ұсынамыз.</w:t>
        <w:br/>
        <w:t>Күріш өсіруші шаруашылықтардың қосымша саласы мал</w:t>
        <w:br/>
        <w:t>шаруашылығы (болып табылады. Оның тауар) өндіру</w:t>
        <w:br/>
        <w:t>құрылымындағы үлсс салмагы 1976-1980 жылдарда барлық</w:t>
        <w:br/>
        <w:t>шаруашылықтар бойынша орташа 10,7%, ал 1982 жылы 7,9%</w:t>
        <w:br/>
        <w:t>төмендеп, 1989 жылы 20,1% артқанын байқаймыз. Бұл қосымша</w:t>
        <w:br/>
        <w:t>саланың дамуы жемшөп дақылдарының егіс көлемі мен</w:t>
        <w:br/>
        <w:t>өнімділігіне байланысты. Соңғы уақытта жемшөп дақылдарының</w:t>
        <w:br/>
        <w:t>егіс көлемі қысқарып, өнімділігі ле жылдан-жылға төмендеуде.</w:t>
        <w:br/>
        <w:t>1991 жылдан бастап нарықтық қатынастарға өтуге байланысты</w:t>
        <w:br/>
        <w:t>күріш шаруашылығы едәуір дағдарысқа ұшырады. Ауыл</w:t>
        <w:br/>
        <w:t>шаруашылық, өңдеуші, сауда кәсіпорындарының жаңа үйымдық-</w:t>
        <w:br/>
        <w:t>құқықтық формаларға өтіп, тауар өндірушілердің құқығы</w:t>
        <w:br/>
        <w:t>кеңейіп, еркін баға жүйесінің енгізілуі нәтижесінде (әрі</w:t>
        <w:br/>
        <w:t>қарқынды түрде) тауар өндірушілердің нарық қатынасында</w:t>
        <w:br/>
        <w:t>лайықты шаруашылық жүргізу тәжірибелерінің жоқтығынан,</w:t>
        <w:br/>
        <w:t>жекеменшік формаларына сай техника, құрал жабдык, каржы</w:t>
        <w:br/>
        <w:t>көздерінің, т.б. ресурстар тапшылығышан суармалы егіс жүйесінің</w:t>
        <w:br/>
        <w:t>деңгейі төмендеп, су ресурстарының аздығынан егіс алқабы</w:t>
        <w:br/>
        <w:t>қысқарып, өнімділік төмендеді. Әрі мүның барлығына суармалы</w:t>
        <w:br/>
        <w:t>жүйелерінің дұрыс жоспарланбауы, сондай-ақ күріш және жер</w:t>
        <w:br/>
        <w:t>15</w:t>
        <w:br/>
        <w:t>-59,6 болса, 19986 жылы 42,7 болып төмендеген. Мұндағы</w:t>
        <w:br/>
        <w:t>бидайдың үлес салмағы тиісінше 5,3%, 6,5%, 13,6%.</w:t>
        <w:br/>
        <w:t>«Жалаңтөс» АҚ-да 1997 жылы суармалы жерлердің 90%, ал</w:t>
        <w:br/>
        <w:t>1998 жылы тек 48% пайдаланылған. Басқа күріш шаруашылықтары</w:t>
        <w:br/>
        <w:t>бойынша да осындай өзгерістер байқалады. Соңғы жылдары</w:t>
        <w:br/>
        <w:t>ауыспалы егіс жүйесінің бұзылуынан әр жылғы ауылшаруашылығы</w:t>
      </w:r>
    </w:p>
    <w:p>
      <w:r>
        <w:t>айналымнан суармалы жерлер шығып қалып жатыр. Қолда бар</w:t>
        <w:br/>
        <w:t>суармалы жерлерді игеріп және олардың құнарлығын қажетті</w:t>
        <w:br/>
        <w:t>деңгейге келтіру шаруашылықтардың қолынан келер смсс.</w:t>
        <w:br/>
        <w:t>«Жалаңтөс» және Мүратбаев атындағы шаруашылықтарда күріш-</w:t>
        <w:br/>
        <w:t>жоңышқа ауыспалы егіс жүйесі дұрыс сақталынбайды. Соның</w:t>
        <w:br/>
        <w:t>әсерінен, яғни бір жерге ылғи күріш еккендіктен суармалы</w:t>
        <w:br/>
        <w:t>жерлердің құнарлылығы нашарлап, күріш өнімділігі кемуіне,</w:t>
        <w:br/>
        <w:t>шаруашылықтардың зиянға отыруына алып келді.</w:t>
        <w:br/>
        <w:t>Тауар өндіру құрылымыша келетін болсақ, талдау жүргізу</w:t>
        <w:br/>
        <w:t>барысында үш шаруашылық бойынша біршама өзгерістер</w:t>
        <w:br/>
        <w:t>байқалады. Көп шаруашылықтар 1996-1997 жылдарға дейін</w:t>
        <w:br/>
        <w:t>қосымша сала ретінде мал шаруашылығымен шуүғылданған.</w:t>
        <w:br/>
        <w:t>«Жалаңтөс» және Мұратбаев атындағы шаруашылықтар жемшөп</w:t>
        <w:br/>
        <w:t>қорының аздығынан 1998 жылы негізінен өсімдік шаруашылығы</w:t>
        <w:br/>
        <w:t>өнімдерін өткізген. Жемшөп қорының жетіспеушілігінен екі</w:t>
        <w:br/>
        <w:t>шаруашылық та ірі қара малдарын таратып жіберген. Басқа</w:t>
        <w:br/>
        <w:t>салалар қатарына қызмет етуші және өңдеуші кәсіпорындар</w:t>
        <w:br/>
        <w:t>жатады</w:t>
        <w:br/>
        <w:t>Үш шаруашылықтың күріш өндіруі бойынша негізгі</w:t>
        <w:br/>
        <w:t>көрсеткіштерін қарастырамыз (1.3 - кесте).</w:t>
        <w:br/>
        <w:t>Суармалы егістік көлемдері шаруашылық бойынша әр түрлі.</w:t>
        <w:br/>
        <w:t>Алғашқы екі шаруашылықта егіс көлемдері жыл сайын азайып</w:t>
        <w:br/>
        <w:t>барады. Суармалы жерлер инженерлік-мелиоративтік</w:t>
        <w:br/>
        <w:t>жұмыстарды қажет етеді. Соңғы жылдары суару жүйелерін қайта</w:t>
        <w:br/>
        <w:t>құру мен танаптарды жобалау өз деңгейінде жүріп жатқан жоқ,</w:t>
        <w:br/>
        <w:t>сондықтан жыл сайын суармалы жерлердің едәуір бөлігі істен</w:t>
        <w:br/>
        <w:t>шығып жатады. 1 га күріш егуге кеткен материалдық шығындар</w:t>
        <w:br/>
        <w:t>«Жалаңтөс» шаруашылығында 1997 жылы 23 мың теңге, ал 1998</w:t>
        <w:br/>
        <w:t>жылы -30,5 мың теңге болды. Мүратбаев атындағы ұжымшарда</w:t>
        <w:br/>
        <w:t>тиісінше 30,5 мың теңге және 28,5 мың теңге болды. Ал «Шаған»</w:t>
        <w:br/>
        <w:t>агрофирмасымен салыстырғанда анағүрлым жоғары, сондықтан</w:t>
        <w:br/>
        <w:t>ондағы 1 ц күріштің өзіндік қүны облыстағы өткізу бағасынан</w:t>
        <w:br/>
        <w:t>жоғары болып, зиянға ұшырады.</w:t>
        <w:br/>
        <w:t>Еңбек өнімділігінде де біраз өзгешіліктер бар. Сонымен 1.3 -</w:t>
        <w:br/>
        <w:t>кестені талдай келе байқағанымыз, шаруашылық өндірісінің</w:t>
        <w:br/>
        <w:t>тиімділігі жұмсалған қаржы көлемінде смсс, оны жұмсау</w:t>
        <w:br/>
        <w:t>жолдарында. Шаруашылықтар бойынша 1 га күріштің шығын</w:t>
        <w:br/>
        <w:t>құрылымын қарастырайық. Еңбек ақы төлемі 1997-1998</w:t>
        <w:br/>
        <w:t>жылдарда төмсндеген. Түқымға деген шығын «Шаған»</w:t>
        <w:br/>
        <w:t>22</w:t>
        <w:br/>
        <w:t>көріністер өзгеруінің тенденциясы ашылып, оның негізгі</w:t>
        <w:br/>
        <w:t>себептері анықталады. Өндіріс тиімділігінің нэтижесіне жекелеген</w:t>
        <w:br/>
        <w:t>факторлардың әсер стуі бағаланады.</w:t>
        <w:br/>
        <w:t>Ұзақ мерзімді талдау жүйесінің даму бағдарламасының</w:t>
        <w:br/>
        <w:t>барлық, жүйесін ғылыми негізде жасау үшін ерекше рөл</w:t>
        <w:br/>
        <w:t>атқарады. Осы тұста Ел басының “Қазақстан - 2030”</w:t>
        <w:br/>
        <w:t>Стратсгиялық даму бағдарламасында көрсетілген шаралардың</w:t>
        <w:br/>
        <w:t>маңызы өте зор. Қазіргі жағдайда, әсірссе, ұзақ мерзімді</w:t>
        <w:br/>
        <w:t>талдаусыз ірі экономикалық саяси-әлеуметтік мақсаттар мен</w:t>
        <w:br/>
        <w:t>мәселелерді, ауыл шаруашылық кәсіпорындарын қайта құру,</w:t>
        <w:br/>
        <w:t>еңбекті ұйымдастыру, шаруашылықты тиімді жүргізудің жаңа</w:t>
        <w:br/>
        <w:t>әдістеріл қолдану және осыған сәйкес инвестицияларды</w:t>
        <w:br/>
        <w:t>пайдалану мүмкін смес.</w:t>
      </w:r>
    </w:p>
    <w:p>
      <w:r>
        <w:t>Ұзақ мерзімді талдау нарықтық қарым-қатынас жағдайында</w:t>
        <w:br/>
        <w:t>бағдарламаны жасауға ғана емес, сол сияқты оны орындау</w:t>
        <w:br/>
        <w:t>барысында пайда болатын сәйкессіздіктерді дер кезінде анықтау</w:t>
        <w:br/>
        <w:t>үшін қажет, Ол сәйкессіздіктер нарық жағдайында алынған ұзақ</w:t>
        <w:br/>
        <w:t>мерзімді оптималды жоспарларының ықтималдық дәрежесіне</w:t>
        <w:br/>
        <w:t>байланысты болады. Себебі нарықтық шаруашылық жағдайында</w:t>
        <w:br/>
        <w:t>рынок коньюктурасы тез өзгеріп отырады.</w:t>
        <w:br/>
        <w:t>Осы принциптерді жүзеге асыру қазіргі заманғы</w:t>
        <w:br/>
        <w:t>экономикалық теориялар, математика және компьютерлік</w:t>
        <w:br/>
        <w:t>технология жетістіктеріне негізделеді.</w:t>
        <w:br/>
        <w:t>Ал оперативті! талдау - ауыл шаруашылық</w:t>
        <w:br/>
        <w:t>кәсіпорындарының даму пропесін: оперативті басқару үшін</w:t>
        <w:br/>
        <w:t>қолданылады. Ол жыл басынан бастап осы уақыт аралығына</w:t>
        <w:br/>
        <w:t>дейінгі аралықтағы шаруашылық қызметінің ақпараттары</w:t>
        <w:br/>
        <w:t>негізінде орындалады.</w:t>
        <w:br/>
        <w:t>Мәселен, бір жыл ішіндегі ауыл шаруашылығы</w:t>
        <w:br/>
        <w:t>дақылдарының жалпы түсімі немесе шығындылығы сол уақыт</w:t>
        <w:br/>
        <w:t>аралығындағы табиғи және экономикалық жағдайлардың</w:t>
        <w:br/>
        <w:t>көрсеткіштеріне талдау жасауға мүмкіндік береді.</w:t>
        <w:br/>
        <w:t>Оперативті талдау кезінде әр түрлі технологиялық әдістердің</w:t>
        <w:br/>
        <w:t>де әсерін анықтауға мүмкіндік туады.</w:t>
        <w:br/>
        <w:t>Ауыл шаруашылық кәсіпорындарының жүйелік талдау</w:t>
        <w:br/>
        <w:t>модельдерін құрғанда зерттеліп отырған шаруашылықтың қаржы</w:t>
        <w:br/>
        <w:t>жағдайы алғашқы енетін ақпарат ретінде қарастырылады. Бүл</w:t>
        <w:br/>
        <w:t>ақпарат шаруашылықтың техникалық және экономикалық</w:t>
        <w:br/>
        <w:t>корсеткіш жиынтығынан түрады және шаруашылық, тиімділігінің</w:t>
        <w:br/>
        <w:t>факторларын көрсетеді. Бұл көрсеткіштерді біздің ойымызша</w:t>
        <w:br/>
        <w:t>қолданылуына және атқаратын рөліне байланысты бірнеше</w:t>
        <w:br/>
        <w:t>топтарға бөлуге болады.</w:t>
        <w:br/>
        <w:t>1.7-кесте</w:t>
        <w:br/>
        <w:t>і Өңдіріс және сату; Жер ресурсы Негізгі өндіріс і Еңбек</w:t>
        <w:br/>
        <w:t>і- шығындары | қоры І- ресурстары</w:t>
        <w:br/>
        <w:t>(ЖЖРа- 1,3М1%</w:t>
        <w:br/>
        <w:t>0,0021Х.5- 0,0348Х. | ! Н СЕрм &lt;&lt; Г(ӨҚ;;</w:t>
        <w:br/>
        <w:t>0,0216Х, % 0,79934Х4 |: ӨҚ» м 9</w:t>
        <w:br/>
        <w:t>%.0,0128Х; 3 0,0206Х| 2</w:t>
        <w:br/>
        <w:t>2</w:t>
        <w:br/>
        <w:t>ШЕ</w:t>
        <w:br/>
        <w:t>ОҚ &lt;&lt; ОҚ ; ЕР, -&lt; ЕР,</w:t>
        <w:br/>
        <w:t>“(Өше</w:t>
        <w:br/>
        <w:t>) Г(ӨҚа; ЕР)</w:t>
        <w:br/>
        <w:t>ӨШ, &lt; ӨШ; 5</w:t>
        <w:br/>
        <w:t>Ш</w:t>
        <w:br/>
        <w:t>Қоз::100“У% 1</w:t>
        <w:br/>
        <w:t>і ЕРу-</w:t>
        <w:br/>
        <w:t>/ӨҚа ;</w:t>
      </w:r>
    </w:p>
    <w:p>
      <w:r>
        <w:t>100 У1/ЕРА</w:t>
        <w:br/>
        <w:t>ӨШ, 100(%)</w:t>
        <w:br/>
        <w:t>Ра (ц-Са)</w:t>
        <w:br/>
        <w:t>ӨШІ-1</w:t>
        <w:br/>
        <w:t>ЧӨҚа-ӨКе (Б-</w:t>
        <w:br/>
        <w:t>; ӨШ)</w:t>
        <w:br/>
        <w:t>Раз М4 (и-Са)</w:t>
        <w:br/>
        <w:t>ЕР,-ЕР, (Б-</w:t>
        <w:br/>
        <w:t>Шеліну)</w:t>
        <w:br/>
        <w:t>61 “Жа</w:t>
        <w:br/>
        <w:t>36</w:t>
        <w:br/>
        <w:t>Өндіріс тиімділігінің модельдер жүйесі</w:t>
        <w:br/>
        <w:t>-ң</w:t>
        <w:br/>
        <w:t>1 деңгей. Сала аралық</w:t>
        <w:br/>
        <w:t>Шаруашылықтың байланыстар блогы &lt; ;</w:t>
        <w:br/>
        <w:t>жалпы 11 12</w:t>
        <w:br/>
        <w:t>көрсеткіштері</w:t>
        <w:br/>
        <w:t>2 деңгей. г</w:t>
        <w:br/>
        <w:t>Күріш Сала аралық БЕЗ</w:t>
        <w:br/>
        <w:t>шаруашылығы байланыстар</w:t>
        <w:br/>
        <w:t>өңдірісінің 241 221</w:t>
        <w:br/>
        <w:t>көрсеткіштері</w:t>
        <w:br/>
        <w:t>-- кн теті</w:t>
        <w:br/>
        <w:t>3 деңгей. ГТ</w:t>
        <w:br/>
        <w:t>Өсімдік және мал Сала аралық</w:t>
        <w:br/>
        <w:t>шаруашылығы байланыстар 2</w:t>
        <w:br/>
        <w:t>көрсеткіштері ЕЙ: 32</w:t>
        <w:br/>
        <w:t>4 деңгей. Сала аралық</w:t>
        <w:br/>
        <w:t>Белгілі бір байланыстар</w:t>
        <w:br/>
        <w:t>өнімдерді өндіру 41 42</w:t>
        <w:br/>
        <w:t>көрсеткіштері</w:t>
        <w:br/>
        <w:t>ә-2і</w:t>
        <w:br/>
        <w:t>Шаруашылықтың (ЖШАҚ, ААҚ) өркендетудің келешек бизнес моделі</w:t>
        <w:br/>
        <w:t>6 - сурет</w:t>
        <w:br/>
        <w:t>тарды мал және күріш шаруашылығы өнімдері құрайды. Бүл</w:t>
        <w:br/>
        <w:t>кезеңдегі есептеулердің нәтижесі байланыстыратын блоктың</w:t>
        <w:br/>
        <w:t>жағдайына ғана емес, жеке блоктардың шектеу жүйелеріне де</w:t>
        <w:br/>
        <w:t>әсер стеді. Мәселен, жекс блоктардың шектеу түрі ретінде</w:t>
        <w:br/>
        <w:t>35</w:t>
        <w:br/>
        <w:t>шаруашылықтарянда басты көрсеткіш болып Т, - өнім бірлігі</w:t>
        <w:br/>
        <w:t>бағасындағы шекті табыс мөлшерлемесі болып табылады. Зиян</w:t>
        <w:br/>
        <w:t>шегіп отырған шаруашылықтар үшін оның көлемі өтс төмен</w:t>
        <w:br/>
        <w:t>немесе теріс мәнге ие. Қазіргі таңда республика бойынша</w:t>
        <w:br/>
        <w:t>күріштің өткізу және экспортқа жіберу бағасы төмен деңгейде.</w:t>
      </w:r>
    </w:p>
    <w:p>
      <w:r>
        <w:t>Дегенмен қазіргі жағдайдағы күріш шаруашылықтарының</w:t>
        <w:br/>
        <w:t>рентабельділіктү анықтау талдамы нарықтық қатынастар</w:t>
        <w:br/>
        <w:t>талабына сай болмауы байқалады. Сондықтан,</w:t>
        <w:br/>
        <w:t>кәсіпорындарының қаржылық жоспарлау тәжірибесінде кеңінен</w:t>
        <w:br/>
        <w:t>таралған тұрақты және айнымалы шығынды жеке бөлек есепке</w:t>
        <w:br/>
        <w:t>алу арқылы іске асырылатын «директ-костинг» әдісінде</w:t>
        <w:br/>
        <w:t>шаруашылық төмен деңгейдегі рентабельдізікзің-өзінде пайда ала</w:t>
        <w:br/>
        <w:t>алады, Өндіріс рентабельділігінің «дирскт-костинт» жүйесі</w:t>
        <w:br/>
        <w:t>бойынша моделін келтірейік:</w:t>
        <w:br/>
        <w:t>Р-П/Ш «(К(Б-ІШ) - Шә/ІК Ш,-Шы а.6)</w:t>
        <w:br/>
        <w:t>мұндағы Р - өндіріс рентабельділігі.</w:t>
        <w:br/>
        <w:t>Қазіргі. таңда аталған факторлармен қатар, күріш</w:t>
        <w:br/>
        <w:t>шаруашылықтарының өнімін өткізу мен оны қоса жүргізетін</w:t>
        <w:br/>
        <w:t>жаңа басқару жүйесі ретінде маркетингті дамыту басты мақсат</w:t>
        <w:br/>
        <w:t>болың отыр /37/.</w:t>
        <w:br/>
        <w:t>Маркетинг тиімділігінің бақыланатын жэне бақыланбайтын</w:t>
        <w:br/>
        <w:t>факторлар қүрамы</w:t>
        <w:br/>
        <w:t>Бақыланатын Бақыланбайтын</w:t>
        <w:br/>
        <w:t>факторлар Факторлар</w:t>
        <w:br/>
        <w:t>. Тауар немесе Бәсекелестік |</w:t>
        <w:br/>
        <w:t>(Ггөңдірушілер |! табыссыздық | ;</w:t>
        <w:br/>
        <w:t>| І | Экономика</w:t>
        <w:br/>
        <w:t>! Бейімделу і Технология |</w:t>
        <w:br/>
        <w:t>) Маркетинг ! |</w:t>
        <w:br/>
        <w:t>: Тауелсіз жаппай !</w:t>
        <w:br/>
        <w:t>: Иқпарат құралдары | |</w:t>
        <w:br/>
        <w:t>5 - сурет</w:t>
        <w:br/>
        <w:t>Маркетингтің тиімділігі бақыланатын және бақыланбайтын</w:t>
        <w:br/>
        <w:t>болып 2 топқа бөлінетін факторлар арқылы анықталады. Бірінші</w:t>
        <w:br/>
        <w:t>24</w:t>
        <w:br/>
        <w:t>өндіріс функцияларының аппараттарымен толықтырылған.</w:t>
        <w:br/>
        <w:t>Моделые алғашқы мәліметтерді жоғарыда баяндалған</w:t>
        <w:br/>
        <w:t>шаруашылық көрсеткіштерімің тиімділігінің көрсеткіштерін</w:t>
        <w:br/>
        <w:t>топтау әдістемесі бойынша даярлау керек.</w:t>
        <w:br/>
        <w:t>Әуелі территорияны реттеу, шаруашылықтағы жерді</w:t>
        <w:br/>
        <w:t>пайдалану мөлшерін анықтау ісін қамтитын жұмыстар</w:t>
        <w:br/>
        <w:t>атқарылады. Келесі кезеңде шаруашылық жеріне алдын-ала</w:t>
        <w:br/>
        <w:t>сапалық баға берілді. Талдау кезінде мұндай бағалар</w:t>
        <w:br/>
        <w:t>шаруангылық жерін белгілеп беру мәселесі кезінде экімшілік жер</w:t>
        <w:br/>
        <w:t>бөлімінің қатысуымен анықталды.</w:t>
        <w:br/>
        <w:t>Топырақтың сапасына қарай ауыспалы егіс жүйссін және</w:t>
        <w:br/>
        <w:t>ауыспалы егіс жүйесінсіз жалпы егістік жер белгіленеді. Осыдан</w:t>
        <w:br/>
        <w:t>кейін дақылдар бойынша алқаптың көлемі бірдей болу принципі</w:t>
        <w:br/>
        <w:t>мен егін қорғау алқаптарын орналастыру ескеріліп, танаптар</w:t>
        <w:br/>
        <w:t>болінді. Күріш шаруашылығы типтерінің параметрлеріне және</w:t>
        <w:br/>
        <w:t>тиісті ғылыми зерттеу институттары мен практиктердің</w:t>
        <w:br/>
        <w:t>ұсыныстарына сәйкес модельге ауыспалы егіс схемасының әр</w:t>
      </w:r>
    </w:p>
    <w:p>
      <w:r>
        <w:t>түрлі варианттары еңгізілді.</w:t>
        <w:br/>
        <w:t>Ауыспалы егіс жүйесінің алдағы схсмасы модельге ауыспалы</w:t>
        <w:br/>
        <w:t>сгіс жүйссінің танаптарында күріш дақылдарын орналастырудың</w:t>
        <w:br/>
        <w:t>және ауыстырудың әр түрлі варианттарының әсері ескерілгеннен</w:t>
        <w:br/>
        <w:t>кейін енгізілді. Ал бұл өз кезегінде күріш шаруашылығы</w:t>
        <w:br/>
        <w:t>дақылдарының келешектегі алғашқы түсім дәрежесін анықтау</w:t>
        <w:br/>
        <w:t>үшін және оны жекелеген алқаптар бойынша дифференциялау</w:t>
        <w:br/>
        <w:t>үшін жағдай жасайды.</w:t>
        <w:br/>
        <w:t>Күріш шаруашылығы кәсіпорындарының тиімділігін жүйелік</w:t>
        <w:br/>
        <w:t>талдаудың алғашқы мәліметтерін белгілеу жөніндегі келесі</w:t>
        <w:br/>
        <w:t>жұмыстарда, күріш шаруашылығы сондай-ақ мал шаруашылығы</w:t>
        <w:br/>
        <w:t>бойынша келесі схемалар қолданылады.</w:t>
        <w:br/>
        <w:t>Қазіргі кезеңде шаруашылықтардың өндірістік типтерінің</w:t>
        <w:br/>
        <w:t>параметрлерін оптималдауды шешу нәтижесін кеңінен пайдалану</w:t>
        <w:br/>
        <w:t>керектігін атап кеткен жөн. Біздің жағдайда тип параметрлерін</w:t>
        <w:br/>
        <w:t>алдын-ала оптималдау тек ауыспалы егіс жүйесі схемасын</w:t>
        <w:br/>
        <w:t>белгілеу үшін ғана қызмет етіп қоймай нақтылы нарық</w:t>
        <w:br/>
        <w:t>жағдайына сай модель жасауға, өнім өндіру немесе кейбір</w:t>
        <w:br/>
        <w:t>салалардың мөлшері жөнінде құрылымын, типін және шектеу</w:t>
        <w:br/>
        <w:t>көлемін белгілеуге мүмкіндік береді.</w:t>
        <w:br/>
        <w:t>Модель сипаты мен болжау мерзімінің ұзақтығын еске алып,</w:t>
        <w:br/>
        <w:t>өңдірістік ресурстардан барлыққа дерлік ресурстардың көлемі</w:t>
        <w:br/>
        <w:t>белгіленді. Мұнда жер көлемі жерді пайдалану түрі, ал еңбек</w:t>
        <w:br/>
        <w:t>қауырт мерзімге белгіленді.</w:t>
        <w:br/>
        <w:t>Өнімді өндіру колемі директ-костинг жүйесі арқылы</w:t>
        <w:br/>
        <w:t>30</w:t>
        <w:br/>
        <w:t>- жобалау "клиент-сервер" архитектурасына бағытталады;</w:t>
        <w:br/>
        <w:t>- көп есепті операциялық жүйе, СА5Е - технологиясы;</w:t>
        <w:br/>
        <w:t>- ауыл шаруашылығы өндірісінің барлау типтерін қамтамасыз</w:t>
        <w:br/>
        <w:t>ету.</w:t>
        <w:br/>
        <w:t>Қазіргі нарық жағдайында күріш өндірісінде ақпараттық, -</w:t>
        <w:br/>
        <w:t>кеңес қызметінің де алатын орны ерекше екенін айта кеткен</w:t>
        <w:br/>
        <w:t>жөн. Өйткені ауыл шаруашылығында кәсіпкерлікпен айналысып</w:t>
        <w:br/>
        <w:t>жүрген кәсіпкерлердің көбінің бухгалтерлік есепке алу,</w:t>
        <w:br/>
        <w:t>қаржылық және бизнес жоспар жасау жөніндегі білімдерін</w:t>
        <w:br/>
        <w:t>толықтырып отыру күн тәртібінде бірінші қойылып тұрған</w:t>
        <w:br/>
        <w:t>мәселс.</w:t>
        <w:br/>
        <w:t>Енді біз келесі бөлімде күріш шаруашылығы өндірісін</w:t>
        <w:br/>
        <w:t>жүйелік талдаудың әдістемелерін қарастырамыз.</w:t>
        <w:br/>
        <w:t>1.3. Күрйни шаруашылығы өндірісінің тиімділігін жүйелік</w:t>
        <w:br/>
        <w:t>талдауының әдістемелері</w:t>
        <w:br/>
        <w:t>Күріш шаруашылығына жүйелі түрде қарауға байланысты</w:t>
        <w:br/>
        <w:t>оны бір жағынан қалыптасқан күрделі сала ретінде, екінші</w:t>
        <w:br/>
        <w:t>жағынан жоғары топты жүйенің бір бөлшегі - бірнеше саланың</w:t>
        <w:br/>
        <w:t>қызметі мен құрылымын талдап, зерттеу ретінде қарастырамыз.</w:t>
        <w:br/>
        <w:t>Өндірісті қолда бар әдістермен қатар жаңа нарықтың элементі</w:t>
        <w:br/>
        <w:t>ретінде басқа да әдістермен толықтырып отырып, зерттеу жүргізу</w:t>
        <w:br/>
        <w:t>осы заманның талабынан туындап отыр.</w:t>
      </w:r>
    </w:p>
    <w:p>
      <w:r>
        <w:t>Өңдірісті жүйелі түрде талдау, оның тікслей және жанама</w:t>
        <w:br/>
        <w:t>түрдегі байланыстарына көңіл аударуды қажет етеді. Бұл</w:t>
        <w:br/>
        <w:t>байлапыстар оптималды жоспарлаудың модельді жүйесінің</w:t>
        <w:br/>
        <w:t>қүрылысы мен негізгі себептері болып табылады. Тікелей</w:t>
        <w:br/>
        <w:t>байланыстар төменгі жүйеге оған сәйкес әр түрлі басқарудың</w:t>
        <w:br/>
        <w:t>деңгейлік моделіне және ұйымдастыруына әсер етсс, жанама</w:t>
        <w:br/>
        <w:t>байланыс бір деңгейдегі жүйелердің өзара қызметіне жәрдем -</w:t>
        <w:br/>
        <w:t>көмек сетеді.</w:t>
        <w:br/>
        <w:t>Қаралыш отырған күріш шаруашылығы өндірісін талдаудың</w:t>
        <w:br/>
        <w:t>модельлер жүйелері негізінен тікелей байланыста қызмет</w:t>
        <w:br/>
        <w:t>жасайды. Шаруашылық өндірісін жүйелік талдау қоғамның</w:t>
        <w:br/>
        <w:t>дамуына тығыз байланысты скеніне күмән жоқ. Мақсатының</w:t>
        <w:br/>
        <w:t>багыты бір болғанымен, еліміздің әр түрлі өркендеуінде, оны</w:t>
        <w:br/>
        <w:t>жүзеге асырудың жолдары мен әдістері әр түрлі. Мұнын барлығы</w:t>
        <w:br/>
        <w:t>әр кезеңдегі өндірістік мүмкіндіктердің, қолда бар ресурстардың</w:t>
        <w:br/>
        <w:t>(табиғи, материалдық-техникалық, еңбек) жағдайларына</w:t>
        <w:br/>
        <w:t>байланысты.</w:t>
        <w:br/>
        <w:t>Сопиалистік дәуір кезінде ауыл шаруашылығын өркендетудің</w:t>
        <w:br/>
        <w:t>28</w:t>
        <w:br/>
        <w:t>сенімді құралы. Ол әрбір ауыл шаруашылығында кәсіпкерлікпен</w:t>
        <w:br/>
        <w:t>айланысып жүрген адамдарға мына мәселелерді белгілі бір</w:t>
        <w:br/>
        <w:t>дәрежеде шешіп отыруына мүмкіндік береді:</w:t>
        <w:br/>
        <w:t>- нарықтық айналымының сиымдылығы жәнс оның даму</w:t>
        <w:br/>
        <w:t>келешегін зерттеп білу;</w:t>
        <w:br/>
        <w:t>- нарыққа қажетті өнім өндіруге және оны сатуға</w:t>
        <w:br/>
        <w:t>байланысты шығаруды айқындау, оларды тиімділік деңгейімен</w:t>
        <w:br/>
        <w:t>салыстыру;</w:t>
        <w:br/>
        <w:t>- кәсіпкерлік жобаны іске асыру барысында кездесетін</w:t>
        <w:br/>
        <w:t>қиындықтар мен олқылықтарды болдырмау;</w:t>
        <w:br/>
        <w:t>- күріш шаруашылығы өндірісіндегі істің жайын әрдайым</w:t>
        <w:br/>
        <w:t>біліп отыру үшін тиісті көрсеткіштерді тандап алу.</w:t>
        <w:br/>
        <w:t>Экономикалық-математикалық модель қазіргі күріш</w:t>
        <w:br/>
        <w:t>шаруашылығы өндірісінде тиімділікті арттыруға, сөйтіп оны</w:t>
        <w:br/>
        <w:t>тұрақтандыруға белгілі ықпалын тигізеді. ЭММ-ді практикада</w:t>
        <w:br/>
        <w:t>қолдану барысында оған түзетулерді жиі енгізу қажет болады.</w:t>
        <w:br/>
        <w:t>Оның орындалуы кездейсоқ факторларға да (ауа райына,</w:t>
        <w:br/>
        <w:t>бағаның, ұсыныс-сұраныстың өзгеруіне, жүктің жеткізілуіне,</w:t>
        <w:br/>
        <w:t>т.б.) байланысты.</w:t>
        <w:br/>
        <w:t>Күріш | шаруашылығы өндіріс тиімділгін арттыруда</w:t>
        <w:br/>
        <w:t>маркетингтік қызмет ерекше рөл атқарады. Ондағы маркетингтік</w:t>
        <w:br/>
        <w:t>қызмет, оя жөніндегі экономикалық ұғым өзіне тән</w:t>
        <w:br/>
        <w:t>еректпелігімен сипатталады. Ауыл шаруашылығының жоғарыда</w:t>
        <w:br/>
        <w:t>айтылған ерекшеліктері өнімдерді біркелкі өндірілмеуінің, оның</w:t>
        <w:br/>
        <w:t>деңгейінің жыл ішінде өзгеріп тұруының басты себебінен болып</w:t>
        <w:br/>
        <w:t>отыр, Осығатш байланысты өндірістік штығын да саудадан түскен</w:t>
        <w:br/>
        <w:t>түсім-ақша, т.б. мөлшері дс жыл ішінде біркелкі болмайды, олар</w:t>
        <w:br/>
        <w:t>тіпті айлар бойында өзгеріп отырады. Ал түрғындар болса, азық-</w:t>
        <w:br/>
        <w:t>түліктік өнімдердің, тұтынуға дайын тауарлардың жыл бойы</w:t>
        <w:br/>
        <w:t>бірқалыпты өндіріліп отыруын талап етеді. Ауыл</w:t>
        <w:br/>
        <w:t>шаруашылығының мүндай ыңғайсыздығының кері әсерлігінің</w:t>
      </w:r>
    </w:p>
    <w:p>
      <w:r>
        <w:t>бетін қайтарьн, өнімдерді бірқалыпты өндіру, тұтынушыларды</w:t>
        <w:br/>
        <w:t>әрқашан дайын онім түрлерімен қамтамасыз етудің шешуші</w:t>
        <w:br/>
        <w:t>шарты маркетингтік жүйені игеру. Сонымен маркетинг дегеніміз</w:t>
        <w:br/>
        <w:t>- өнім өндіру және оны тарату арқылы тұрғындардың</w:t>
        <w:br/>
        <w:t>мүқтаждары мен сұраныстарын дәл анықтап, оны тиісті</w:t>
        <w:br/>
        <w:t>дәрежеде өтеуді қамтамасыз етіп отыратын нарықтық</w:t>
        <w:br/>
        <w:t>экономиканың арнайы өрісі. Күріш шаруашылық, субьектілерінің</w:t>
        <w:br/>
        <w:t>жағдайында оның негізгі бағыттары мыналар:</w:t>
        <w:br/>
        <w:t>- сервистік жәнс техникалық қызмет көрсету;</w:t>
        <w:br/>
        <w:t>- агротехцикалық және агрохимиялық, қызметтер;</w:t>
        <w:br/>
        <w:t>- жерді тиімді суландыру жұмыстарының тәртібі;</w:t>
        <w:br/>
        <w:t>33</w:t>
        <w:br/>
        <w:t>Өндіріс шығындары отандық практикада өзіндік құнның</w:t>
        <w:br/>
        <w:t>көрсеткіші ретінде пайдаланады. Рентабельділіктің артуы, әндіріс</w:t>
        <w:br/>
        <w:t>залалдылығын жою, баға ссебіне пайданы арттыру кәсіпорын</w:t>
        <w:br/>
        <w:t>экономикасында өнімнің өзіндік қүны үшін маңызды орын</w:t>
        <w:br/>
        <w:t>алады. Шығындар элементін таллау арқылы өнімнің өзіндік</w:t>
        <w:br/>
        <w:t>құнын төмендету жолдарын анықтауға болады.</w:t>
        <w:br/>
        <w:t>Әнім өндіруге кеткен шығындардың жалпы сомасы өнім</w:t>
        <w:br/>
        <w:t>өндірісі көлемінен, оның қүрылымы, өнім бірлігінің айнымалы</w:t>
        <w:br/>
        <w:t>деңгейі мен түракты шығындар сапасына байланысты өзгеруі</w:t>
        <w:br/>
        <w:t>мүмкін.</w:t>
        <w:br/>
        <w:t>Күріш шаруашылықтарында жыл сайын егіс көлемінің</w:t>
        <w:br/>
        <w:t>қысқаруынан өндірісті тек дақыл өнімділігін арттыру есебінен</w:t>
        <w:br/>
        <w:t>ғана көбейтуге болады. Ал одан айнымалы шығындар тәуелді, ал</w:t>
        <w:br/>
        <w:t>түрақты шығындар өзгермеуі де мүмкін. Өнім өндірісіне кеткен</w:t>
        <w:br/>
        <w:t>жалпы шығындардың модслін келтірейік. Ол келесі формула</w:t>
        <w:br/>
        <w:t>арқылы өрнектеледі:</w:t>
        <w:br/>
        <w:t>ІШ - Ш,: Ө, “ Ш, (1.2)</w:t>
        <w:br/>
        <w:t>мұндағы Ш - өнім өндірісіне кеткен шығындар сомасы, тғ;</w:t>
        <w:br/>
        <w:t>Ш, - тұрақты шығындар сомасы, тг; ІН, -- өнім бірлігіне</w:t>
        <w:br/>
        <w:t>есептегендегі айнымалы шығындар, тг; ӨО, - өнім өндірісінің</w:t>
        <w:br/>
        <w:t>көлемі, тонна.</w:t>
        <w:br/>
        <w:t>Күріш шаруашылықтары үшін өнім бірлігіне кететін өзіндік</w:t>
        <w:br/>
        <w:t>құнды төмендету өте маңызды. Сондықтан өңім бірлігінің өзіндік</w:t>
        <w:br/>
        <w:t>қүнын анықтайтын модельді қарастырайық. Сонда (1.2) модель</w:t>
        <w:br/>
        <w:t>мына түрге енеді:</w:t>
        <w:br/>
        <w:t>Өлк------ ж Ш, (1.3)</w:t>
        <w:br/>
        <w:t>мұндағы Әң,х -- өнімнің өзіндік құны, тг; Ө, - дақыл не мал</w:t>
        <w:br/>
        <w:t>өнімділігі, тг; Ш- - Іга не І бас малға кеткен түрақты шығындар,</w:t>
        <w:br/>
        <w:t>тг; ІП, -ігане І бас малға кеткен айнымалы шығындар, тг.</w:t>
        <w:br/>
        <w:t>Егер шаруашылықтар бойынша 1 га күріш егісіне кеткен</w:t>
        <w:br/>
        <w:t>айнымалы шығындарды қарастырсақ, талдау жасалынған</w:t>
        <w:br/>
        <w:t>«Жалаңтөс» және Мұратбаев атындағы шаруашылықтарда олар</w:t>
        <w:br/>
        <w:t>«Шағап» шаруашылығына қарағанда біршама жоғары, ал</w:t>
        <w:br/>
        <w:t>өнімділік төмен. Сондықтан Іц күріштің өзіндік құны дақылдың</w:t>
        <w:br/>
        <w:t>өсіру технологиясына байланысты. Зерделеулеріміз бойынша,</w:t>
        <w:br/>
        <w:t>алғашқы скі шаруашылықта ғылыми негізделген ауыспалы егістік</w:t>
        <w:br/>
        <w:t>сақталмаған.</w:t>
      </w:r>
    </w:p>
    <w:p>
      <w:r>
        <w:t>ЕН Пайда. Экономикалық тиімділікті анықтаушы</w:t>
        <w:br/>
        <w:t>көрсеткіштің бірі найда колемі болып табылады және ол</w:t>
        <w:br/>
        <w:t>32</w:t>
        <w:br/>
        <w:t>Олар ондірілетін өнімнің бір өлшеміне жұмсалатын өндіріс</w:t>
        <w:br/>
        <w:t>ресурстарының мөлшерін көрсетеді (1 ц сүт, ет үшін қанша</w:t>
        <w:br/>
        <w:t>жемшөп, 1 ц күріш өндіруге қанша адам күн еңбек қоры Тт.б.)( -</w:t>
        <w:br/>
        <w:t>қосымша).</w:t>
        <w:br/>
        <w:t>Бүл нормативті анықтауда күріш өндіруші</w:t>
        <w:br/>
        <w:t>шаруашылықтардың, кәсіпорындардың экономикалық тиімділігін</w:t>
        <w:br/>
        <w:t>арттырудың ғылыми негізделген бағалауы мен жоспарлауын</w:t>
        <w:br/>
        <w:t>бірнеше әдебиеттерде үсынылған жүйе көрсеткіштері көмегімен</w:t>
        <w:br/>
        <w:t>анықтауға болады.</w:t>
        <w:br/>
        <w:t>Сондай-ақ, күріш шаруашылықтарындағы өңдіріс</w:t>
        <w:br/>
        <w:t>тиімділігінің көрсеткіштерінің әсері өзінің экономикалық</w:t>
        <w:br/>
        <w:t>мазмүнымен анықталады. Өзіміздің зерттеуіміз тұрғысынан</w:t>
        <w:br/>
        <w:t>алғанда нарықтық қатынастар жағдайында күріш</w:t>
        <w:br/>
        <w:t>шаруашылықтарының моделінде пайдаланатын неғұрлым</w:t>
        <w:br/>
        <w:t>маңыздысын қарастырайық:</w:t>
        <w:br/>
        <w:t>1. Өндірілетін өнім көлемі</w:t>
        <w:br/>
        <w:t>Ауылшаруашылығы өнімдерінің колемін жоспарлаудағы</w:t>
        <w:br/>
        <w:t>басты бағыты біріншілен, оның тұтынушыларының тұрақты</w:t>
        <w:br/>
        <w:t>сипатын, скіншіден, сүраныс пен ұсынысты анықтаумен</w:t>
        <w:br/>
        <w:t>түсіндіріледі. Яғни түтынушы мен өндірушіні таңдау, табыс</w:t>
        <w:br/>
        <w:t>деңгейін, шекті өнім көлемі мен тепе-тең баға деңгейін анықтау</w:t>
        <w:br/>
        <w:t>болып табылады.</w:t>
        <w:br/>
        <w:t>1 теңге шығынға ссептегендегі өнім өндіру тиімділігі таза</w:t>
        <w:br/>
        <w:t>көлемі немесе тауарлы өнім көлемінің өнімнің толық өзіндік</w:t>
        <w:br/>
        <w:t>қүнына қатынасы ретінде келесі формула арқылы есептеледі:</w:t>
        <w:br/>
        <w:t>Ө,- Тз,/ Тһжқ немесе Ө,&lt; 7,/ Тақ (41.1)</w:t>
        <w:br/>
        <w:t>мұндагы Ту - таза өнім, тг; 75 - тауарлы өнім, тг;</w:t>
        <w:br/>
        <w:t>Тех - өнімнің толық өзіндік қүны, тг.</w:t>
        <w:br/>
        <w:t>2. Өнімнің өзіндік қүны.</w:t>
        <w:br/>
        <w:t>Өнімнің өзіндік құны күріш шаруашылығы тиімділігінің</w:t>
        <w:br/>
        <w:t>маңызды көрсеткіші болып табылады. Онда шаруашылық</w:t>
        <w:br/>
        <w:t>қызметінің барлық жақтары синтезделіп, барлық өндірістік</w:t>
        <w:br/>
        <w:t>ресурстарды пайдалану нәтижелері шоғырландырылады. Оны</w:t>
        <w:br/>
        <w:t>төмендету күріш (тауар) өндірушілердің бірінші кезектегі және</w:t>
        <w:br/>
        <w:t>озекті мәселелерінің бірі болып келеді. Өнімнің өзіндік құнының</w:t>
        <w:br/>
        <w:t>деңгейінен пайда сомасы мен рентабельділік деңгейі,</w:t>
        <w:br/>
        <w:t>шаруашылықтың қаржылық жағдайы және оның төлем</w:t>
        <w:br/>
        <w:t>қабілеттілігі, жинақталу және түтыну қорларына қаржы бөлу</w:t>
        <w:br/>
        <w:t>көлемдері, өнімнің көтерме және бөлшек сауда бағаларына</w:t>
        <w:br/>
        <w:t>байланысты. Оны | томендету көздерін іздестіру көп</w:t>
        <w:br/>
        <w:t>шаруашылықтарға банкротқа үшыраудан сақтап, нарықтық</w:t>
        <w:br/>
        <w:t>экономика жағдайында өмір сүруіне мүмкіндік береді.</w:t>
        <w:br/>
        <w:t>23</w:t>
      </w:r>
    </w:p>
    <w:p>
      <w:r>
        <w:t>Бірінші топқа материалды-техникалық базасы жағдайының</w:t>
        <w:br/>
        <w:t>көрсеткіштері немесе кәсіпорындардың жоғары дэрежелі мүмкін</w:t>
        <w:br/>
        <w:t>көрсеткіштері жатады. Бүл топтағы көрсеткіштерге ауыл</w:t>
        <w:br/>
        <w:t>шаруаштлық жер көлемі, еңбек, техника ресурстары, тыңайтқыш</w:t>
        <w:br/>
        <w:t>және тағы басқаларды жатқызуға болады.</w:t>
        <w:br/>
        <w:t>Екінші топқа шаруашылықтың ұйымдастырылу</w:t>
        <w:br/>
        <w:t>технологиялық, көрсеткіштері жатады. Оларға малдардың топтық,</w:t>
        <w:br/>
        <w:t>құрылымы, егіс көлемі, азық құрамы, малдарды азықтандыру</w:t>
        <w:br/>
        <w:t>түрлері жәнс ауыспалы егіс түрлерін қолдану көрсеткіштерін</w:t>
        <w:br/>
        <w:t>жатқызуға болады.</w:t>
        <w:br/>
        <w:t>Үшінші топқа өндіріс шығындар көрсеткіштерін алуға</w:t>
        <w:br/>
        <w:t>болады. Мұндағы көрсеткіштердің өзгеруі белгілі бір тепдеу</w:t>
        <w:br/>
        <w:t>арқылы өрнектеліп нәтижеде ресурстардың нормативтік</w:t>
        <w:br/>
        <w:t>шығындары 1 га-ға немесе 1 ц өнімге есептелінеді.</w:t>
        <w:br/>
        <w:t>Төртінші топқа шаруашылықтың табиғи және экономикалық</w:t>
        <w:br/>
        <w:t>жағдайларының көрсеткіштерін жатқызамыз. Бүғап ауыл</w:t>
        <w:br/>
        <w:t>шаруашылық өнімдерінің нарықтық багаларын, нарық</w:t>
        <w:br/>
        <w:t>сиымдылығын, сатудың арналары және басқа корсеткіштерін</w:t>
        <w:br/>
        <w:t>жатқызуымызға болады.</w:t>
        <w:br/>
        <w:t>Бесінші топқа ауыл шаруашылық жұмыстарының орындалу</w:t>
        <w:br/>
        <w:t>мерзімі, топырақ құнары (балл бионитеті, жауын-шашын</w:t>
        <w:br/>
        <w:t>мөлшері, ауа температураларының) жиынтығының</w:t>
        <w:br/>
        <w:t>көрсеткіштерін жатқызуға болады. Бүл көрсеткіш</w:t>
        <w:br/>
        <w:t>шаруашылықтың топырақ және климаттық көрсеткіні болады.</w:t>
        <w:br/>
        <w:t>Нарық жағдайында күріш шаруашылығы кәсіпорындарының</w:t>
        <w:br/>
        <w:t>тиімділігін практика жүзінде жүйелік талдауды іске асыру үшін</w:t>
        <w:br/>
        <w:t>зерттеу нәтижесінде имитациялық модель жасалды. Бұл</w:t>
        <w:br/>
        <w:t>құрылған программа қолданушылар үшін ыңғайлы. Компьютерде</w:t>
        <w:br/>
        <w:t>берілетін сұрақ-жауаптар қазақша беріліп, экранға немссе</w:t>
        <w:br/>
        <w:t>баспаға қазақша шығарылады. Программаны қолданушы ешбір</w:t>
        <w:br/>
        <w:t>қиындық көрмейлі.</w:t>
        <w:br/>
        <w:t>Алғашқы мәліметтерді анықтау үшін ауыл шаруашылығы</w:t>
        <w:br/>
        <w:t>Дақылдарының түсімі мен өнімділігі, еңбек шығыны мен</w:t>
        <w:br/>
        <w:t>қаржылардың салалық нормативі сияқты көрсеткіштер</w:t>
        <w:br/>
        <w:t>анықталады.</w:t>
        <w:br/>
        <w:t>Жоғарыда көрсетілген жұмыстың барлығы жалпы белгілі бір</w:t>
        <w:br/>
        <w:t>әдістемелер бойынша жүзеге асырылуы мүмкін. Мұнда</w:t>
        <w:br/>
        <w:t>экономикалық-математикалық тапсырмалар ксйбір мәселслер</w:t>
        <w:br/>
        <w:t>бойынша ақпараттарды жіті талдауды қажет етеді. Бұл, әсіресе,</w:t>
        <w:br/>
        <w:t>осы кездегі жұмыс салаларының нормативтік көрсеткіштеріне</w:t>
        <w:br/>
        <w:t>байланысты. Жалпы негіздеу әдістері экспертті бағалар</w:t>
        <w:br/>
        <w:t>қабылдаулармен неғүрлым дәл тәсілдермен, атап айтқанда</w:t>
        <w:br/>
        <w:t>27</w:t>
        <w:br/>
        <w:t>Тек бос айнымалы шамаларды өзгерте отырып, зерттелетін</w:t>
        <w:br/>
        <w:t>шаруашылық жағдайында тепе-теңдік орындалса болғаны.</w:t>
        <w:br/>
        <w:t>Өзгерту базистік және есеп беру жылдары үшін жеке-жеке</w:t>
        <w:br/>
        <w:t>жүргізіледі.</w:t>
        <w:br/>
        <w:t>Осы қүрылған модель бойынша программа құрылып</w:t>
        <w:br/>
        <w:t>есептеулер нәтижесі алғашқы ақпарат рстінде Өндіріс қызметін</w:t>
        <w:br/>
        <w:t>оптималдау моделіне енгізілді.</w:t>
      </w:r>
    </w:p>
    <w:p>
      <w:r>
        <w:t>Теңдеудегі белгісіз коэффициенттер факторлардың көбейген</w:t>
        <w:br/>
        <w:t>жағдайында нәтиже көрсеткіпттің қаншалықты көбейтілетінін,</w:t>
        <w:br/>
        <w:t>немссс азайтылатынын білдіреді. іріктеп алған факторлар күріш</w:t>
        <w:br/>
        <w:t>өндіру оны өңдеу өндірісімен шұғылданатын шаруашылықтардың</w:t>
        <w:br/>
        <w:t>жалпы өнімінің мөлшеріне тікелей әсер етеді.</w:t>
        <w:br/>
        <w:t>Регрессиялық теңдеу нәтижесі күріш өндірстін</w:t>
        <w:br/>
        <w:t>шаруашылықтар үшін өнімнің 3 млн. теңгеден кем болмауының</w:t>
        <w:br/>
        <w:t>тиімді екенін көрсетеді. Осыған сәйкес бұл көрсеткішті жер</w:t>
        <w:br/>
        <w:t>көлемі арқылы да анықтауға болады. Демек оған</w:t>
        <w:br/>
        <w:t>шаруашылықтардағы өнім өндірудің қолайлы мөлшерінің соңғы</w:t>
        <w:br/>
        <w:t>нүктелерін жалғастыру арқылы жыртылған жер көлемінің 250-200</w:t>
        <w:br/>
        <w:t>гектар болу қажеттілігі анықталады. Зерттеліп отырған</w:t>
        <w:br/>
        <w:t>шаруашылықтар бойынша өндіріс көлемінің оптималды</w:t>
        <w:br/>
        <w:t>мөлшерін анықтауда колданылған топтастыру әдісі де осы</w:t>
        <w:br/>
        <w:t>нәтижені көрсетті. Мәселен, облыста күріш өндірумен</w:t>
        <w:br/>
        <w:t>шұғылданатын шаруашылықтардың барлық егістік жердің 50,</w:t>
        <w:br/>
        <w:t>100, 150, 200, 250, 300, 400 және 500 тектар аралығында</w:t>
        <w:br/>
        <w:t>топтастырғанда ең оптималды мөлшер 250 тектарға тең болды.</w:t>
        <w:br/>
        <w:t>Нарық жағдайында күріш шаруашылығы өншірісінің</w:t>
        <w:br/>
        <w:t>тиімділігі, олардың параметрлерінің оптималды көлеміне тікелей</w:t>
        <w:br/>
        <w:t>байланысты. Оптималдық параметрлерінің қажеттілігі жергілікті</w:t>
        <w:br/>
        <w:t>жерде - облыстың аудандарында, елді мекендерінде кейінгі кезде</w:t>
        <w:br/>
        <w:t>қалыптаса бастаған бизнестік формалардың тиімділік деңгейінің</w:t>
        <w:br/>
        <w:t>әртүрлілігінен туып отыр. Біз зерттеп отырған</w:t>
        <w:br/>
        <w:t>шаруашылықтардың біршама ірі субьектілерінде және жекелеген</w:t>
        <w:br/>
        <w:t>шаруашылықтарда экономикалық-математикалық әдістердің</w:t>
        <w:br/>
        <w:t>қолданылум пайдалы екендігін корсетті. Экономикалық-</w:t>
        <w:br/>
        <w:t>математикалық модельлің (ЭММ) рөлі айрықша өндірістік</w:t>
        <w:br/>
        <w:t>қарым-қатынастардың жаңарған қазіргі жағдайында жоспарлау</w:t>
        <w:br/>
        <w:t>ауадай қажет. ЭММ-дер негізінде әрбір аграрлық құрылым өз</w:t>
        <w:br/>
        <w:t>жұмысын тиянақты түрде үйымдастыру, өндірістің көлемін, әрі</w:t>
        <w:br/>
        <w:t>сапасын сүранысқа қарай болжамдайды, келешекте істің</w:t>
        <w:br/>
        <w:t>бағдарламасын жасайды.</w:t>
        <w:br/>
        <w:t>Экономикалық-математикалық, модель басқаруды</w:t>
        <w:br/>
        <w:t>экономикалық, әдістерге сүйене отырып жүргізудің нақты да</w:t>
        <w:br/>
        <w:t>34</w:t>
        <w:br/>
        <w:t>рентабельді өнім өткізу жағдайында ғана өткізу көлеміне тура</w:t>
        <w:br/>
        <w:t>пропорционалды болып келеді.</w:t>
        <w:br/>
        <w:t>Пайда интегралды көрсеткіш рстінде өндірістік қызмет</w:t>
        <w:br/>
        <w:t>нәтижесін көрсетеді. Пайда есебінен өндірістік қорларға төлем</w:t>
        <w:br/>
        <w:t>жүргізіледі, сауда нссив үшін банк мекемесіндегі қарыздарды</w:t>
        <w:br/>
        <w:t>өтейді.</w:t>
        <w:br/>
        <w:t>Дегенмен де пайда көлемі өндіріс тиімділігінің толық</w:t>
        <w:br/>
        <w:t>сипаттамасын бермейді. Ол үшін өндірістік қордың әр теңгесінен</w:t>
        <w:br/>
        <w:t>алынған пайда көлемін бөліп қарау қажет. Басқаша айтқанда</w:t>
        <w:br/>
        <w:t>шаруашылық есебіндегі рентабельділік деңгейін таза табыстың</w:t>
        <w:br/>
        <w:t>шығындарға немесе өндірістік корлаға қатынасы ретінде аңықтау</w:t>
        <w:br/>
        <w:t>қажет.</w:t>
        <w:br/>
        <w:t>Ггер өнім зиянды болса, онда пайда сату көлеміне кері</w:t>
        <w:br/>
        <w:t>пропорционалды: өзгереді. Мысалы, «Жалаңтөс» және Мұратбаев</w:t>
        <w:br/>
        <w:t>атындағы шаруашылықтарда Ің қара күріштің өзіндік құны</w:t>
        <w:br/>
        <w:t>1476-дан 1740 теңгеге дейін ауытқиды, ал облыс бойынша орташа</w:t>
      </w:r>
    </w:p>
    <w:p>
      <w:r>
        <w:t>өткізу бағасы 1300 теңге құрайды. Сондықтан қазіргі таңда күріш</w:t>
        <w:br/>
        <w:t>өткізуден пайда алу үшін өнімнің өзіндік қүнын төмендету</w:t>
        <w:br/>
        <w:t>қажет.</w:t>
        <w:br/>
        <w:t>Пайданың сату көлемі, өткізу бағасы және айнымалы және</w:t>
        <w:br/>
        <w:t>тұрақты шығындар деңгейінен байланысының моделін</w:t>
        <w:br/>
        <w:t>қарастырайық.</w:t>
        <w:br/>
        <w:t>П-К(Б-Ш,)-Ш, (1.4)</w:t>
        <w:br/>
        <w:t>(1.4) модслі пайда сомасының сатылу көлемі, тгекті табыс</w:t>
        <w:br/>
        <w:t>Ты. Б-Ш, молпері өнім бірлігінің бағасы мен түрақты</w:t>
        <w:br/>
        <w:t>шығындағы байланысын анықтауға мүмкіндік береді.</w:t>
        <w:br/>
        <w:t>3. Рентабельділік. Бұл көрсеткіш пайда сомасының негізгі</w:t>
        <w:br/>
        <w:t>өндірістік қорлардың және нормаланатын айналым</w:t>
        <w:br/>
        <w:t>құралдарының орташа жылдық құнына қатынасы ретінде</w:t>
        <w:br/>
        <w:t>анықталады:</w:t>
        <w:br/>
        <w:t>Р-П/ (Ө.Қ “А,3100% (1.5)</w:t>
        <w:br/>
        <w:t>мүндағы П - пайда сомасы, тг; Ө.Қ -- негізгі өндірістік</w:t>
        <w:br/>
        <w:t>қорлардың орташа жылдық құны, тг; Ақ - нормаланатын</w:t>
        <w:br/>
        <w:t>айналым қүралдарының орташа жылдық құны, тг.</w:t>
        <w:br/>
        <w:t>Өндіріс рентабельділігі - бұл күріш өңдеуші кәсіпорындар</w:t>
        <w:br/>
        <w:t>қызметінің экономикалық тиімділігінің қорытынды</w:t>
        <w:br/>
        <w:t>көрсеткіштерінің бірі болып табылады. Ол/| олардың</w:t>
        <w:br/>
        <w:t>табыстылығын көрсетеді, мұнда өндіріс тиімділігінің барлық</w:t>
        <w:br/>
        <w:t>жағы - еңбек өнімділігі, өнімнің өзіндік қүны, қор пайдалану</w:t>
        <w:br/>
        <w:t>деңгейі жәнс басқалары қарастырылады. Күріш</w:t>
        <w:br/>
        <w:t>39</w:t>
        <w:br/>
        <w:t>Біздер атап әткен көрсеткіштер, бір-бірін толықтыра отырып,</w:t>
        <w:br/>
        <w:t>күріш өндірісі шаруашылықтарының экономикалық тиімділік</w:t>
        <w:br/>
        <w:t>деңгейінің бағасын беру, тиімділіктің натуралдық және</w:t>
        <w:br/>
        <w:t>құндылық аспектілерін өрнектеуге мүмкіндік береді. Өндірістің</w:t>
        <w:br/>
        <w:t>оптималды жоспарын құруда әр көрсеткіштің негізделуі дәйекті</w:t>
        <w:br/>
        <w:t>шешім алуға мүмкіндік береді және кәсіпорынның қызмет</w:t>
        <w:br/>
        <w:t>жасауының неғұрлым оптималды жолы анықталады.</w:t>
        <w:br/>
        <w:t>Қорыта келгенде, жоғарыда қарастырылған проблемаларды</w:t>
        <w:br/>
        <w:t>жүзеге асыру біздің осы ғылыми зерттеудегі негізгі</w:t>
        <w:br/>
        <w:t>мақсатымыздың бірі.</w:t>
        <w:br/>
        <w:t>:1.4, Күріш шаруашылығы өндірісінің экономикалық-</w:t>
        <w:br/>
        <w:t>математикалық модельдеріне талдау</w:t>
        <w:br/>
        <w:t>Қазіргі таңда агроөнеркәсіп кешенінің басты мақсаты - ауыл</w:t>
        <w:br/>
        <w:t>шаруашылығы онімдерінің тұрақты өсуіне қол жеткізу, азық-</w:t>
        <w:br/>
        <w:t>түлік бағдарламасына сәйкес елімізді тамақ әнімдері мен ауыл</w:t>
        <w:br/>
        <w:t>шаруашылығы шикізатымен қамтамасыз ету, барлық салалардың</w:t>
        <w:br/>
        <w:t>мүмкіндіктерін біріктіру болса, “басты міндеті реформаларды</w:t>
        <w:br/>
        <w:t>жеделдету мен Тереңдету арқылы ауыл шаруашылығы өнімдерін</w:t>
        <w:br/>
        <w:t>өндірудеі құлдырау процесін тоқтату, ішкі дс, сондай-ақ</w:t>
        <w:br/>
        <w:t>сыртқы парықта өнімдерді сатуда тауар өндірушілерге қолдау</w:t>
        <w:br/>
        <w:t>көрсету, сондай-ақ ауылдық жерде элеуметтік саясатты</w:t>
        <w:br/>
        <w:t>жандандыру болып табылады. Ал бүл міндеттерді шсшудің</w:t>
        <w:br/>
        <w:t>бірден-бір жолы - ауыл шаруашылығы өндірісін оптималдау,</w:t>
        <w:br/>
        <w:t>өнім ондіру мен өткізудің тиімді жолдарын анықтау /38/.</w:t>
      </w:r>
    </w:p>
    <w:p>
      <w:r>
        <w:t>Міне, осы тұрғыда ауыл шаруашылық өндірісіне әсер ететіп</w:t>
        <w:br/>
        <w:t>факторларды қамтитын, сапалы талдау жүргізуге мүмкіндік</w:t>
        <w:br/>
        <w:t>туғызатын математикалық модельдеу әдісінің артықшылығын</w:t>
        <w:br/>
        <w:t>пайдалану керек. Нарықтық экономика жағдайында сліміздің</w:t>
        <w:br/>
        <w:t>экономикасын жоспарлы негізге сүйенген жүйелер арқылы</w:t>
        <w:br/>
        <w:t>басқару үтшін экономикалық-математикалық тәсілді пайдалану</w:t>
        <w:br/>
        <w:t>ерекше ұтымдылығын және тиімділігін көрсетіп отыр. Аграрлық</w:t>
        <w:br/>
        <w:t>өндірісің алғашқы | модельмерін жасау В.С.Немчипов,</w:t>
        <w:br/>
        <w:t>В.М.Обухова, Л.В.Канторович, В.В.Новожилов, Ф.Г.Кравченко</w:t>
        <w:br/>
        <w:t>тәрізді экономистердің есімдерімен байланысты /39, 40, 41/.</w:t>
        <w:br/>
        <w:t>Олар өз еңбектерінде проблемалық мәселелерді ілеттуге арналған</w:t>
        <w:br/>
        <w:t>теориялардың құндылығы өмірмен байланыстылығында, күн</w:t>
        <w:br/>
        <w:t>тәртібіне қойылған мәселелерді шешу мүмкіндігінде екендігін</w:t>
        <w:br/>
        <w:t>дәлелделді. Міне осыдан келіп, кез-келген жағдайда, әсіресе,</w:t>
        <w:br/>
        <w:t>экономикалық-олеуметтік даму үрдістеріне магыналы мақсатты,</w:t>
        <w:br/>
        <w:t>37</w:t>
        <w:br/>
        <w:t>топ маркетинтік қызмет басқаратын факторлар: өнімнің өтім</w:t>
        <w:br/>
        <w:t>арнасын таңдау, маркетингті ұйымдастыру мен құрылымы және</w:t>
        <w:br/>
        <w:t>оны басқару болып табылады. Ауыл шаруашылығы өнімінің өтім</w:t>
        <w:br/>
        <w:t>нарығын таңдау оның түрі, саласы, оның бір не бірнеше</w:t>
        <w:br/>
        <w:t>аймақтардағы қажеттілігі және басқа да неғұрлым коп пайда</w:t>
        <w:br/>
        <w:t>табу, топтастыру түрінде өрнектелу арқылы анықталады,</w:t>
        <w:br/>
        <w:t>Қазақстанның басқа шет елдерімен сыртқы сауда сала</w:t>
        <w:br/>
        <w:t>ынтымақтастығында астық өнімдері және астық өңдеуші</w:t>
        <w:br/>
        <w:t>кәсіпорындар маңызды үлеске ие.</w:t>
        <w:br/>
        <w:t>Сондықтан экономикалық, тиімділік көрсеткіштері ішінде</w:t>
        <w:br/>
        <w:t>сыртқы экономикалық байланысты бөліп көрсетуге болады:</w:t>
        <w:br/>
        <w:t>экспорт үшін өндіріс тиімділігі -- сыртқы сауда бірлестігіне</w:t>
        <w:br/>
        <w:t>жеткізілетін өнім бағасындағы түсім мен өнімді өндіруге және</w:t>
        <w:br/>
        <w:t>өткізуге жұмсалатын шығындар қатынасы.</w:t>
        <w:br/>
        <w:t>Күріш шаруашылығы | өндірісін талдаудың схсмасы</w:t>
        <w:br/>
        <w:t>төмендегідей:</w:t>
        <w:br/>
        <w:t>Модель негізінде 4 негізгі деңгейді қамтиды (6-сурет). Әр</w:t>
        <w:br/>
        <w:t>деңгейде өзінің сала аралық байланыстары қарастырылады.</w:t>
        <w:br/>
        <w:t>1 деңгейде - шаруашылықтың барлық жағдайлары көлемінде.</w:t>
        <w:br/>
        <w:t>2 деңгей - күріш шаруашылығы салаларының қажеттілігі мен</w:t>
        <w:br/>
        <w:t>мүмкіндігін алдын-ала анықтау; бүл мақсатта жалпы</w:t>
        <w:br/>
        <w:t>шаруашылық, деңгейде жоспарлау және шаруашылықтың барлық</w:t>
        <w:br/>
        <w:t>саласын комплексті түрде басқару негізгі параметрлердің есебін</w:t>
        <w:br/>
        <w:t>жүзеге асырады. Бұл параметрлер өзара тыгыз байланысты болуы</w:t>
        <w:br/>
        <w:t>керек. Бүл кезде шаруашылықтың бизнес жоспары жасалуы</w:t>
        <w:br/>
        <w:t>керек. Мұнда бәсекелестік, тәуекелдік, маркетинг, менеджмент,</w:t>
        <w:br/>
        <w:t>сондай-ақ шығындарды есептеу, қаржы көздерін анықтау, т.б.</w:t>
        <w:br/>
        <w:t>кешенді түрде қарастырылады.</w:t>
        <w:br/>
        <w:t>Салааралық, талдауды шешу нәтижесі (халықтың тұтыну деңгейі</w:t>
        <w:br/>
        <w:t>мен құрылымын қамтамасыз ететін кейбір өнімдерді өндірудің</w:t>
        <w:br/>
        <w:t>көлемінің өзара тең болуы, сондай-ақ салалар бойынша күрделі</w:t>
        <w:br/>
        <w:t>қаржы, негізі қор мен еңбек ресурстарының мөлшері)</w:t>
        <w:br/>
        <w:t>шаруашылық аралық, оптималды модельдің ақпараты ретінде</w:t>
        <w:br/>
        <w:t>келесі кезеңде пайдаланылады.</w:t>
      </w:r>
    </w:p>
    <w:p>
      <w:r>
        <w:t>Бұл кезеңдегі есептің мақсаты, бір жағынан, алғы кезеңде</w:t>
        <w:br/>
        <w:t>анықталған ресурстарды ауыл шаруашылығы өндірісінің мәнінс</w:t>
        <w:br/>
        <w:t>қарай пайдалану болып табылады. Екініші жағдай, мәселен,</w:t>
        <w:br/>
        <w:t>күріш шаруашылығын өркендетудің теориясын есептейтін</w:t>
        <w:br/>
        <w:t>модельді жасау қажет.</w:t>
        <w:br/>
        <w:t>Бұл 3-деңгейде тапсырмадағы - диагоналды құрылымның</w:t>
        <w:br/>
        <w:t>матрицасың белгілеу үшін шаруашылықтың салааралық моделін</w:t>
        <w:br/>
        <w:t>жоспарлы мерзімде сатылап жүзеге асырылады. Мұнлағы блок-</w:t>
        <w:br/>
        <w:t>1</w:t>
        <w:br/>
        <w:t>негізіне сол уақыттың обһективті экономикалық заңдары әсерін</w:t>
        <w:br/>
        <w:t>тигізді. Сондықтан жоспарлау жүйесі осы заңдардан,</w:t>
        <w:br/>
        <w:t>коммунистік құрылыстың дәуірінде арақатынасы</w:t>
        <w:br/>
        <w:t>механизмдерінен туындаған Талаптарға жауап беруі керек. Ал</w:t>
        <w:br/>
        <w:t>нарықтық дәуір кезінде ауыл шаруашылығында шағын және</w:t>
        <w:br/>
        <w:t>орта кәсіпкерліктің қалыптасуы мең дамуы стек жайды. Олар:</w:t>
        <w:br/>
        <w:t>- нарықтық қарым-қатынастардың дамып жетілуін</w:t>
        <w:br/>
        <w:t>сипаттайтын құқықтық және заңдылық негіз құрылды;</w:t>
        <w:br/>
        <w:t>- ауыл шаруашылығындағы мемлекеттік меншікті жеке</w:t>
        <w:br/>
        <w:t>меншікке айналдыру аяқталды, салада копукладты экономика</w:t>
        <w:br/>
        <w:t>дами бастады;</w:t>
        <w:br/>
        <w:t>- ауыл шаруашылығында жарамды жерлерде жеке меншік</w:t>
        <w:br/>
        <w:t>принциптерді енгізудің ұйымдастыру-экономикалық</w:t>
        <w:br/>
        <w:t>алғышарттары айқындалды;</w:t>
        <w:br/>
        <w:t>- саланы басқару жүйесіндегі үстемділік реттелді, шаруашы-</w:t>
        <w:br/>
        <w:t>лықты жүргізуде экономикалық әдістерді қолдану дамын келеді;</w:t>
        <w:br/>
        <w:t>- баға өрісінде шартты баға, тауар өндірушілердің сату</w:t>
        <w:br/>
        <w:t>арналарын өздері таңдап алу тәртібі кеңінен қолданыла бастады.</w:t>
        <w:br/>
        <w:t>Нарықтық қарым-қатынасқа көшу ауыл шаруашылығы</w:t>
        <w:br/>
        <w:t>өндірісін талдаудың әдіс-тәсілдерін де өзгерті. Күріш</w:t>
        <w:br/>
        <w:t>шаруашылығы өндірісін талдаудың тәсілдерін қарастыру үшін</w:t>
        <w:br/>
        <w:t>алғашқы ақпарат томенгі параметрлер болып түседі:</w:t>
        <w:br/>
        <w:t>- халықтың сұранысына қарай көлемі мен құрылымы;</w:t>
        <w:br/>
        <w:t>- шығын-түсімнің салалық коэффициенттерінің өзгеруі (өнім</w:t>
        <w:br/>
        <w:t>түсімі, еңбек сыйымдылығы, қор сыйымдылығы);</w:t>
        <w:br/>
        <w:t>- түрлі төлем ақылардың (жеке түлғалардан, өндіріс орын-</w:t>
        <w:br/>
        <w:t>дарынан) түрлері, т.б.</w:t>
        <w:br/>
        <w:t>Ал ақпараттың скінші тобын белгілеу үшін, сондай-ақ,</w:t>
        <w:br/>
        <w:t>болжау модельдеріні( бір-біріне байланыс жүйесін жүзеге</w:t>
        <w:br/>
        <w:t>асыруда, шаруашылықтарды жүргізу жүйесінің элементтері мен</w:t>
        <w:br/>
        <w:t>коэффиценттерін белгілеу ұсынылады. Мұндай коэффицентті</w:t>
        <w:br/>
        <w:t>белгілеу үшін алдымен күріш шаруашылығы салаларын жүргізу</w:t>
        <w:br/>
        <w:t>элементтерін болжау керек. Ол дақылды өсіру әдісі, Жемпеоп</w:t>
        <w:br/>
        <w:t>құрамы, сулапдыру жүйесі, тыңайтқыштармен қамтамасыз сту</w:t>
        <w:br/>
        <w:t>Т.б. Бұл істі жүзеге асыру үшін ауыл шаруашылық</w:t>
        <w:br/>
        <w:t>дақылдарының селекциялық бағыты мен малдың жаңа түқымын</w:t>
        <w:br/>
        <w:t>өсіру, құрал жабдықтар мен еңбек құралының сипатындағы</w:t>
        <w:br/>
        <w:t>өзгертулерді тнығару мен есептеуге негізделеді.</w:t>
      </w:r>
    </w:p>
    <w:p>
      <w:r>
        <w:t>Сонымен қатар жүйелік талдаудың модельдік жүйелері</w:t>
        <w:br/>
        <w:t>мекеменің обьективті қалыптасқан өндірістік типтерін</w:t>
        <w:br/>
        <w:t>шығарудың перспективалық параметрлеріне негізделген болуы</w:t>
        <w:br/>
        <w:t>тиіс. Мұны біз нормативтік коэффиценттер түрінде түсінеміз.</w:t>
        <w:br/>
        <w:t>ча</w:t>
        <w:br/>
        <w:t>38</w:t>
        <w:br/>
        <w:t>халықтың азық-түлікке деген сұранысы мен мал, күріш және</w:t>
        <w:br/>
        <w:t>еңбек ресурстарының даму тегі туралы мәліметтер пайдаланылуы</w:t>
        <w:br/>
        <w:t>мүмкін.</w:t>
        <w:br/>
        <w:t>Модельде көрсетілген жағдайлармен және талаптармен</w:t>
        <w:br/>
        <w:t>қатар олардың шектеулеріне сәйкес жаңа факторлар кіргізіледі.</w:t>
        <w:br/>
        <w:t>Олардың негізгі топтары ретінде мыналар көрсетілуі мүмкін:</w:t>
        <w:br/>
        <w:t>- жер ресурстарын пайдалану (егістік, шабындық, жайылым)</w:t>
        <w:br/>
        <w:t>жөнінде;</w:t>
        <w:br/>
        <w:t>- кейбір негізгі айнымалы өндірістік қорларды пайдалану</w:t>
        <w:br/>
        <w:t>(күрделі қаржы, кредиттер көлемі, салық төлемдері, минералды</w:t>
        <w:br/>
        <w:t>тыңайтқыштар) жөнінде;</w:t>
        <w:br/>
        <w:t>- мал азығының коректі затының негізгі түрлерін өндіру мен</w:t>
        <w:br/>
        <w:t>түтыну &gt; (өсімдік Пен мал шаруашылығын өркендету</w:t>
        <w:br/>
        <w:t>параметрлерін байланыстыру үшін) жөнінде;</w:t>
        <w:br/>
        <w:t>- кейбір маңызды агротехникалық және зоотехникалық</w:t>
        <w:br/>
        <w:t>талаптарды көрсету жөнінде;</w:t>
        <w:br/>
        <w:t>- ауыл шаруашылық өнімдерін сыртқы рынок талғамына</w:t>
        <w:br/>
        <w:t>қарай тасу схемасын белгілеу жөнінде;</w:t>
        <w:br/>
        <w:t>- құрылған модельді шешу нәтижесінде қайтадан немесе</w:t>
        <w:br/>
        <w:t>белгіленген параметрлер тексеріледі. Олар:</w:t>
        <w:br/>
        <w:t>- шаруашылықтағы әр саланың құрамы мен құрылымы;</w:t>
        <w:br/>
        <w:t>- шаруашылықта өнім өндіруді орналастыру;</w:t>
        <w:br/>
        <w:t>- сұраныс пен өндіру балансын;</w:t>
        <w:br/>
        <w:t>- сыртқы нарық сұранысына қарай тасымалдаудың</w:t>
        <w:br/>
        <w:t>схемасын;</w:t>
        <w:br/>
        <w:t>- өндіріс ресурстарының шаруашылық және сала бойынша</w:t>
        <w:br/>
        <w:t>бөлінуін;</w:t>
        <w:br/>
        <w:t>- өнімдер меп рссурстардың өз ара айырбастау (бартерлік</w:t>
        <w:br/>
        <w:t>келісім) нормасын сипаттайды.</w:t>
        <w:br/>
        <w:t>Мұндай ссептеудің нәтижесінде жалпы күріш өндірумен</w:t>
        <w:br/>
        <w:t>айналысатын шаруашылықтану өндіріс параметрлерінің</w:t>
        <w:br/>
        <w:t>ауытқуын байқауға болады.</w:t>
        <w:br/>
        <w:t>4-деңгейде кейбір әнімді өндірудің жекелей мүмкіндіктері</w:t>
        <w:br/>
        <w:t>қарастырылады. Бүл қазіргі нарық жағдайындағы</w:t>
        <w:br/>
        <w:t>шаруашылықтың нақты жағдайлары мен мүмкіншіліктерінсе сай</w:t>
        <w:br/>
        <w:t>орындалады және егжей-тегжейлі талқыланады.</w:t>
      </w:r>
    </w:p>
    <w:p>
      <w:r>
        <w:t>Бүл проблемада күріш шаруашылығы өндірісінің нарық</w:t>
        <w:br/>
        <w:t>жағдайындағы тиімділігн талдаудың әдістемелері) мен</w:t>
        <w:br/>
        <w:t>модельдерінің жіктелуі ғылыми негізде дәлелделген тапсырманы</w:t>
        <w:br/>
        <w:t>күріш шаруашылығы өндірісінде нақты қолдануды көздейді</w:t>
        <w:br/>
        <w:t>(Бизнес моделі құрылады).</w:t>
        <w:br/>
        <w:t>25</w:t>
        <w:br/>
        <w:t>белгіленді. Бүл тәсіл нарықтық қатынастар дамыған елдерде коп</w:t>
        <w:br/>
        <w:t>қолданылалы. Ол туралы біздер томенде жеке тоқталамыз.</w:t>
        <w:br/>
        <w:t>Осы жоғарыда баяндаған байланыстар барысында төменде</w:t>
        <w:br/>
        <w:t>Қызылорда облысы күріш шаруашылықтары үшін 1.7 - кестеде</w:t>
        <w:br/>
        <w:t>көрсетілген модельдер жүйесі құрылды. Модель блоктарында</w:t>
        <w:br/>
        <w:t>теңдеудің екі түрі қолданылған.</w:t>
        <w:br/>
        <w:t>) 1.3, 2.3, 24, 41 -6.4 блоктарында дстерминистік</w:t>
        <w:br/>
        <w:t>байланыстарды көрсететін теңдеулер жүйесі орындалады.</w:t>
        <w:br/>
        <w:t>2) Ал 12, 14, 341 блоктарында корреляциялық</w:t>
        <w:br/>
        <w:t>байланыстарды көрсететін теңдеулер жүйесі орындалады.</w:t>
        <w:br/>
        <w:t>Мұндағы нәтижеде қол жеткен жұмыстың ғылыми жетістігін</w:t>
        <w:br/>
        <w:t>айқындайтып бір мәселе, ол матсматикалық формулалар</w:t>
        <w:br/>
        <w:t>арасындағы байланыс. Бір блоктан шыққан мәлімет екінші</w:t>
        <w:br/>
        <w:t>блокқа алғашқы мәлімет ретінде енеді. Ал алынган регрессиялық</w:t>
        <w:br/>
        <w:t>теңдсулер корреляциялық-регрессиялық талдау арқылы алынған.</w:t>
        <w:br/>
        <w:t>Мұндағы, ЖР , - күріш өнімділігі, ң/га;) ӨҚ 1; - өндіріс</w:t>
        <w:br/>
        <w:t>қорларының 1 га-ға жұмсалған құны, тг; ЕР|4 - Іга-ға жұмсалған</w:t>
        <w:br/>
        <w:t>ецбек шығыны, адам. - сағо ӨК - 1 ц күріштің қор</w:t>
        <w:br/>
        <w:t>сыйымдылығы, тғ; ЕР, - 1 ц күріштің еңбек сыйымдылығы,</w:t>
        <w:br/>
        <w:t>адам. - саг ӨШ з1- ің күрішті өндіруге кеткен өзіндік қүн, тг;</w:t>
        <w:br/>
        <w:t>ӨШ 4 - күріштің толық өзіндік құны, тғ;) ЖРо) - |І га-ға</w:t>
        <w:br/>
        <w:t>шаққандағы өткізілген күріш, ц; ӨҚ 5ҙ- 100 теңге негізгі өндіріс</w:t>
        <w:br/>
        <w:t>қорына шаққандағы өткізілген күріш, ц; ЕР: - 1000 адам.-сағ.</w:t>
        <w:br/>
        <w:t>шаққандағы өткізілген күріш, и; ӨШ - рентабельділігі, % ЖРо</w:t>
        <w:br/>
        <w:t>- өткізілген күріштен түскен пайда, тг; ӨКе - 100 теңге негізгі</w:t>
        <w:br/>
        <w:t>өндіріс қорына шаққандағы өткізілген күріштен түскен найда,</w:t>
        <w:br/>
        <w:t>тг; ЕР: - 1000 адам.-сағ. шаққандағы өткізілген күріштен түскен</w:t>
        <w:br/>
        <w:t>пайда, ғ; Ш - 1ц күрішті өткізу шығыны, тг; У - 10%С жоғары</w:t>
        <w:br/>
        <w:t>күннің ұзақтығы, күн; Б-Іц күрішті өткізу орта бағасы, тг; Хі -</w:t>
        <w:br/>
        <w:t>күрин егісінің көлемі, га; Х; - І га күріш егісіне кеткен өндірістік</w:t>
        <w:br/>
        <w:t>шығындар, тг; Ха - І га күріш егісіне кеткен еңбек шығындары,</w:t>
        <w:br/>
        <w:t>адам.-сағ.; Ха - І га күрішке себілген минаралды тыңайтқыштар,</w:t>
        <w:br/>
        <w:t>әсерлі заттар центнері; Х; - негізгі қорлар, тг; Хе - жалпы</w:t>
        <w:br/>
        <w:t>түсімдегі күріш үлесі, %.</w:t>
        <w:br/>
        <w:t>Бүл келтірілген күріш өндіруді жүйелік талдау моделінде</w:t>
        <w:br/>
        <w:t>алғашқы мәліметтерді даярлау регрессия тендеуінде іске</w:t>
        <w:br/>
        <w:t>асырылатыны көрініп тұр. Мұндағы (Х) - Х4) - айнымалылары</w:t>
        <w:br/>
        <w:t>Қызылорда облысының 44 шаруашылығы бойынша соңғы 1998-</w:t>
        <w:br/>
        <w:t>1999 жылдар мәліметтері негізінде алынған. Осы алынған</w:t>
        <w:br/>
        <w:t>теңдеуді. облыстың шаруашылықтарында қолдануға әбден</w:t>
        <w:br/>
        <w:t>болады.</w:t>
        <w:br/>
        <w:t>40</w:t>
        <w:br/>
        <w:t>мемлекеттік басқару арқылы әсер ететін ғылыми болжам мен</w:t>
      </w:r>
    </w:p>
    <w:p>
      <w:r>
        <w:t>жосиарлаудың қажеттігі туындайды.</w:t>
        <w:br/>
        <w:t>Ауыл шаруашылығы өнімдерін өндіру және өткізу көлемдерін</w:t>
        <w:br/>
        <w:t>оптималдау тәсілін іске асырудың қажетті шарттары:</w:t>
        <w:br/>
        <w:t>-- негізгі факторлары мен ерекшеліктеріне қарай, жан-жақты</w:t>
        <w:br/>
        <w:t>талдау негізінде, зерттеліп отырған аймақтың нақтылы,</w:t>
        <w:br/>
        <w:t>экономикалық-математикалық моделін жасау;</w:t>
        <w:br/>
        <w:t>- нақты жағдайда қоғамдық еңбек тиімділігі өсуіне сәйкес</w:t>
        <w:br/>
        <w:t>келетін оптималдық критерийін белгілеу;</w:t>
        <w:br/>
        <w:t>- ақиқатты бастапқы ақпараттар жинап, қорыту;</w:t>
        <w:br/>
        <w:t>-- есептің жайылған сандық матрицасын жасау;</w:t>
        <w:br/>
        <w:t>- қойылған есепті ЭЕМ-да шешу;</w:t>
        <w:br/>
        <w:t>- оптималды жоспарлау варианттарын талдау және оның</w:t>
        <w:br/>
        <w:t>біреуін тәжірибеге енгізу.</w:t>
        <w:br/>
        <w:t>Ауыл шаруашылығын дамыту, оның тиімділігін арттырудағы</w:t>
        <w:br/>
        <w:t>орналастыру және мамандандыруды экономикалық-</w:t>
        <w:br/>
        <w:t>математикалық модельлеу барыстары бірнеше авторлар</w:t>
        <w:br/>
        <w:t>еңбектерінде қарастырылған /42-55/.</w:t>
        <w:br/>
        <w:t>Бұл зерттеулер бойынша, ауыл шаруашылығындағы</w:t>
        <w:br/>
        <w:t>экономикалық-математикалық модель үш бағытта</w:t>
        <w:br/>
        <w:t>пайдаланылады:</w:t>
        <w:br/>
        <w:t>1 Ішкі шаруашылық таллау мен жоспарлаудың</w:t>
        <w:br/>
        <w:t>эконамикалық-математикалық есептерін әзірлеу және шешу.</w:t>
        <w:br/>
        <w:t>2. Аграрлық өнеркісіптік бірлестік және агроөнеркәсіп</w:t>
        <w:br/>
        <w:t>кешенінің бөлімшелері деңгейінде экономикалық-математикалық</w:t>
        <w:br/>
        <w:t>ссептерді талдау және шешу.</w:t>
        <w:br/>
        <w:t>3. Салалық талдау мен жоспарлаудың экономикалық-</w:t>
        <w:br/>
        <w:t>математикалық есептерін әзірлеу және шешу.</w:t>
        <w:br/>
        <w:t>і-ші бағытта мына оптималдау есептері қарастырылған:</w:t>
        <w:br/>
        <w:t>фермалар мен шаруа қожалықтарында жемшөпті пайдалану;</w:t>
        <w:br/>
        <w:t>минералды және органикалық тыңайтыштарды пайдалану;</w:t>
        <w:br/>
        <w:t>машина-трактор паркінің құрамын пайдалану; шаруашылық</w:t>
        <w:br/>
        <w:t>ішіндегі көліктік тасымал; мал шаруашылығының даму жоспары;</w:t>
        <w:br/>
        <w:t>өсімдік шаруашылығының даму жоспары; ауыл шаруашылық</w:t>
        <w:br/>
        <w:t>кәсіпорнының өндірістік құрылымы; бөлімдер, ферма, бригада</w:t>
        <w:br/>
        <w:t>жөне басқа бөлімшелер бойынша ішкі шаруашылықтық</w:t>
        <w:br/>
        <w:t>орналастыру мен мамандандыру; шаруашылық формалары</w:t>
        <w:br/>
        <w:t>құрылымының ұйымдық-шаруашылық жоспарлары.</w:t>
        <w:br/>
        <w:t>2-ші багытта агроөнеркәсіптік бірлестіктің</w:t>
        <w:br/>
        <w:t>үұйымдастырылуымен байланысты пайда болған есептерге тек</w:t>
        <w:br/>
        <w:t>ауыл шаруашылығы өнімдері өндірісін оптималдау есептері ғана</w:t>
        <w:br/>
        <w:t>41</w:t>
        <w:br/>
        <w:t>емес, оның бірлестік ішіндегі қайта өңдеу өнеркәсібі ессптеріде</w:t>
        <w:br/>
        <w:t>қосылған.</w:t>
        <w:br/>
        <w:t>3-ші бағыттағы экономикалық-математикалық әдістерді</w:t>
      </w:r>
    </w:p>
    <w:p>
      <w:r>
        <w:t>пайдалану есебі ауыл шаруашылығының агроөнеркәсіп кешеннің</w:t>
        <w:br/>
        <w:t>облыс, республика деңгейіндегі жеке салалардың дамуының</w:t>
        <w:br/>
        <w:t>есептерін әзірлеу мен шешуге байланысты.</w:t>
        <w:br/>
        <w:t>Бүл бағыттың басты мақсаты - аймақ бойынша ауыл</w:t>
        <w:br/>
        <w:t>шаруашылық, өндірісін оптималды орналастыру мен</w:t>
        <w:br/>
        <w:t>мамандандыру.</w:t>
        <w:br/>
        <w:t>Математикалық аппараттар экономикалық зерттеулерде</w:t>
        <w:br/>
        <w:t>кеңінен қолданылады, өйткені ол экономикалық айнымалылар</w:t>
        <w:br/>
        <w:t>мен обьектілердің байланыстарын дәл құрылған бастапқы</w:t>
        <w:br/>
        <w:t>мәліметтер арқылы формальды бейнелеуге жағдай жасайды /56,</w:t>
        <w:br/>
        <w:t>57, 58-67/.</w:t>
        <w:br/>
        <w:t>Математикапық модельдеу жөнінде М.М.Тупеев жәнс</w:t>
        <w:br/>
        <w:t>В.П.Сухоруков "экономикалық құбылыстың сандық жәнс</w:t>
        <w:br/>
        <w:t>сапалық сипаттамасының диалектикалық бірлігін бұзбай</w:t>
        <w:br/>
        <w:t>шамаланған сипаттаудың қандай да бір ішегі болу қажет" ден</w:t>
        <w:br/>
        <w:t>түжырымдайды /47/.</w:t>
        <w:br/>
        <w:t>Өндіріс тиімділігін арттыруда басқару жүйесі үлкен рөл</w:t>
        <w:br/>
        <w:t>атқаратын болғандықтан, басқарудың алдағы жақсартылуы мен</w:t>
        <w:br/>
        <w:t>өндірістің дамуын негіздейтін жоспарлар сапасы және</w:t>
        <w:br/>
        <w:t>қолданылатын әдістерді жетілдіру, Яғни экономикалық-</w:t>
        <w:br/>
        <w:t>математикалық әдістер мен модельдерді, компьютерлік</w:t>
        <w:br/>
        <w:t>технологияны пайдалану негізінде, нарықтық жағдайларды</w:t>
        <w:br/>
        <w:t>ескере отырып, жоспарлау әдістерін одан әрі жетілдіру қажст</w:t>
        <w:br/>
        <w:t>болады.</w:t>
        <w:br/>
        <w:t>Күріш шаруашылықтарын тиімді жоспарлау және басқару</w:t>
        <w:br/>
        <w:t>тұрғысынан алғанда, негізгі обьект техникалық, экономикалық</w:t>
        <w:br/>
        <w:t>және үйымдастырушылық бірлігі бар жүйе ретінде</w:t>
        <w:br/>
        <w:t>қарастырылады. Күрім/ | шаруаншылықтарының Оптималды</w:t>
        <w:br/>
        <w:t>жоспарлары ресурстардың тиімді бөліну нәтижесінде өнім алудың</w:t>
        <w:br/>
        <w:t>баланстық байланысы, ұсыныс пен сүраныс өзгеруін қамтамасыз</w:t>
        <w:br/>
        <w:t>ету қажет. Кәсіпорынның өндірістік қызметін тиімді жоспарлау</w:t>
        <w:br/>
        <w:t>мәселесі мазмұны жағынан көпкритерийлі тәжірибелі есепке</w:t>
        <w:br/>
        <w:t>келеді. Осы ороблеманы тиімді шешу үшін шауашылық</w:t>
        <w:br/>
        <w:t>өндірістік проблемалардың ең ұтымдысын табуға мүмкіндік</w:t>
        <w:br/>
        <w:t>беретін экономикалық-математикалық модельдерді</w:t>
        <w:br/>
        <w:t>пайдаланудың алғы шарты құралады.</w:t>
        <w:br/>
        <w:t>Күріп. | шарушылықтарының қызметін экономикалық-</w:t>
        <w:br/>
        <w:t>математикалық модельдеу, басқа кәсіпорындардағы сияқты, өте</w:t>
        <w:br/>
        <w:t>күрделі процесс жәнс оның барлық функциялары мүмкіндігінше</w:t>
        <w:br/>
        <w:t>42</w:t>
        <w:br/>
        <w:t>өшдіріс ерекшеліктерін ескерумен модельдер арқылы берілуі</w:t>
        <w:br/>
        <w:t>қажет.</w:t>
        <w:br/>
        <w:t>Егер ауыл шаруашылығындағы экономикалық-</w:t>
        <w:br/>
        <w:t>математикалық модельдердің алғаш рст жемшөп қорының</w:t>
        <w:br/>
        <w:t>оптималды рационы мен егіс көлемі құрылымын анықтауда</w:t>
        <w:br/>
        <w:t>қолданылғанын ескерсек, онда кейінірек астық өндірісінде</w:t>
        <w:br/>
        <w:t>пайдаланылған экономикалық-математикалық әдістердің үлкен</w:t>
        <w:br/>
        <w:t>тобының бірі - бүл математикалық статистика: ықтималдылық</w:t>
        <w:br/>
        <w:t>теориясы, корреляциялық және дисперсиялық талдау, жаппай</w:t>
        <w:br/>
        <w:t>қызмет көрсету жүйесі; желілік кесте және имитациялық</w:t>
        <w:br/>
        <w:t>модельдеу; салааралық баланс; электронды-есептеуіш техниканы</w:t>
        <w:br/>
        <w:t>қолдану арқылы математикалық программалау және т.б.</w:t>
      </w:r>
    </w:p>
    <w:p>
      <w:r>
        <w:t>Күріш - астық өнімдерінің негізгілерінің бірі болғандықтан,</w:t>
        <w:br/>
        <w:t>бұл сала өндірісіндегі жоғарыда келтірілген әдістерді қолдануда</w:t>
        <w:br/>
        <w:t>бірқатар ғалымдар зерттеу жүргізген.</w:t>
        <w:br/>
        <w:t>Астық өнлірісінде осы әдістер негізінде жерлерді тиімді</w:t>
        <w:br/>
        <w:t>пайдалану, оны химияландыру және мелиорациялау, астық</w:t>
        <w:br/>
        <w:t>қабылдайтын кәсіпорынға өнімді тиімді өткізуге</w:t>
        <w:br/>
        <w:t>кәсіпорындарды оптималды өндірістік бағдарламамен</w:t>
        <w:br/>
        <w:t>қамтамасыз етуге мүмкіндік береді /60-67/.</w:t>
        <w:br/>
        <w:t>Салалық және көпсалалы кешеннің, өндірісті тиімді</w:t>
        <w:br/>
        <w:t>орналастыру мен мамандандыру, еліміздің ауылшаруашылығын</w:t>
        <w:br/>
        <w:t>басқару, үйымдастыру және жоспарлау жүйелерін дамыту мен</w:t>
        <w:br/>
        <w:t>жетілдіруде кәсіпорынды оптмалдау бойынша экономикалық-</w:t>
        <w:br/>
        <w:t>матсматикалық, есептер қүру мәселелерін қарастырады.</w:t>
        <w:br/>
        <w:t>Дегенмен. бүл зерттеулерде болашақтағы жоспарлы</w:t>
        <w:br/>
        <w:t>экономика үшін математикалық әдістер мен ЭЕМ-ді</w:t>
        <w:br/>
        <w:t>пайдаланудың артықшылығы мен мүмкіндіктерін нарық</w:t>
        <w:br/>
        <w:t>тетіктерін толығымен ескеруге бағытталмаған. Сондай-ақ</w:t>
        <w:br/>
        <w:t>еңбектің зерттеу нысаны, яғни күрін шаруашылықтары-ның</w:t>
        <w:br/>
        <w:t>тиімділігін арттырудағы экономикалық-математикалық</w:t>
        <w:br/>
        <w:t>модельдер қазіргі таңда жеткіліксіз көлемде ғана құрылған.</w:t>
        <w:br/>
        <w:t>Қазіргі таңда, күріш: шаруашылықтарының дамуының тиімділігін</w:t>
        <w:br/>
        <w:t>арттыруға және оның жеке жағдайларын қарастырған бірнеше</w:t>
        <w:br/>
        <w:t>ғалымдар еңбектерін қарастыруға болады /20, 21, 26, 27, 68-76,</w:t>
        <w:br/>
        <w:t>Ю4/.</w:t>
        <w:br/>
        <w:t>Атап айтсак, бүл саладағы экономикалық-математикалық</w:t>
        <w:br/>
        <w:t>модельі пайдаланған басты сңбектің бірі - Қызылорда</w:t>
        <w:br/>
        <w:t>облысының күріш шаруашылығындағы ауыл шаруашылық</w:t>
        <w:br/>
        <w:t>өндірісінің құрылымын оптималдау моделі Р.Ө.Рахмстованың</w:t>
        <w:br/>
        <w:t>еңбегінде /68/ кеңінен қарастырылған. Ғалымның басқа күріші</w:t>
        <w:br/>
        <w:t>шаруашылықтарын дамыту, оның нарық жағнайындағы</w:t>
        <w:br/>
        <w:t>29</w:t>
        <w:br/>
        <w:t>- қолданбалы зерттеулер және ғалымдар мен мамандардың</w:t>
        <w:br/>
        <w:t>консультациясы;</w:t>
        <w:br/>
        <w:t>- материалдық-техникалық жабдықтау, қажетті қолғабыстың</w:t>
        <w:br/>
        <w:t>басқа да түрлерімен қамтамасыз ету.</w:t>
        <w:br/>
        <w:t>Зерттеу обьектісінің негізгі тауарлы өнімдері күріш, ет, сүт,</w:t>
        <w:br/>
        <w:t>жарма, үн 7.6. тұтынушыларға дер кезінде түсіп тұруын</w:t>
        <w:br/>
        <w:t>қамтамасыз ететін сақтау қызметінің мәні де осыдан туындайды.</w:t>
        <w:br/>
        <w:t>Тасымалдау қызметі ауыл шаруашылығы өнімдерін тұтынушылар</w:t>
        <w:br/>
        <w:t>сатып алатын жерге жеткізуді қамтамасыз етуге міндетті. Ол үшін</w:t>
        <w:br/>
        <w:t>тиімді маріарут белгіленіп, өнімдерді тасу, тиеу-түсіру</w:t>
        <w:br/>
        <w:t>жұмыстарын анықтауға қажетті техника, құрал-саймандар</w:t>
        <w:br/>
        <w:t>жеткілікті және әрдайым дайын болуы шарт. Біз маркстингтік</w:t>
        <w:br/>
        <w:t>қызметтің басқа да бөлігімен кейінгі тарауларда толығырақ</w:t>
        <w:br/>
        <w:t>танысатын боламыз.</w:t>
        <w:br/>
        <w:t>Сонымен қатар күріш шаруашылығындағы басқару</w:t>
        <w:br/>
        <w:t>ақпараттарды өңдеу мен қазіргі алдыңғы қатарлы компьютерлік</w:t>
        <w:br/>
        <w:t>технологияларды пайдалануға тығыз байланысты. Мұндағы</w:t>
        <w:br/>
        <w:t>пайдаланылатын ақпараттық жүйені бірнеше блоктарға бөліп</w:t>
        <w:br/>
        <w:t>қарауға болады. Олар: ақпараттарды жинау және беру; ақпаратты</w:t>
        <w:br/>
        <w:t>өңдеу, сақтау, басқарушы командаларды қалыптастыру.</w:t>
      </w:r>
    </w:p>
    <w:p>
      <w:r>
        <w:t>Шешілетін міндеттер сипатына қарай әр блокты бірнеше кіші</w:t>
        <w:br/>
        <w:t>жүйеге бөлуге болады. Мәселен, екінші блокқа мыналар енеді:</w:t>
        <w:br/>
        <w:t>болжау және оптималды ұзақ мерзімді жоспарлау, есепке алу мен</w:t>
        <w:br/>
        <w:t>есеп беру, экономикалық талдау.</w:t>
        <w:br/>
        <w:t>Блоктау барлық қамтамасыз етуші кіші жүйелерін төртке</w:t>
        <w:br/>
        <w:t>жіктеуге бөлуге болады:</w:t>
        <w:br/>
        <w:t>- қамтамасыз сту (экономикалық-математикалық модель</w:t>
        <w:br/>
        <w:t>жүйесі, есеп алгоритмдері, жүмыстың желілік графиктері</w:t>
        <w:br/>
        <w:t>т.б.)</w:t>
        <w:br/>
        <w:t>- ақпаратпен қамтамасыз сту (ақпараттық жіктік топтары,</w:t>
        <w:br/>
        <w:t>құжаттар, анықтама-нормативтер т.б.);</w:t>
        <w:br/>
        <w:t>- математикалық қамтамасыз ету (әр түрлі ссептерді шешу</w:t>
        <w:br/>
        <w:t>және оған сәйкес программалар, сондай-ақ ақшараттарды</w:t>
        <w:br/>
        <w:t>2 жазу, сақтау, өңдеу, шешу алгоритмдері, т.б.);</w:t>
        <w:br/>
        <w:t>- техникалық қамтамасыз сту (ақпараттарды алу құралдары,</w:t>
        <w:br/>
        <w:t>байланыс құралдары, интернет, желілік жүйе, т.б.).</w:t>
        <w:br/>
        <w:t>Қазіргі уақытта ұзақ мерзімге болжам жасау ісінде</w:t>
        <w:br/>
        <w:t>интегрирленген ақпараттық жүйс қолданылады. Оларға мынадай</w:t>
        <w:br/>
        <w:t>талаптар қойылады:</w:t>
        <w:br/>
        <w:t>- ұзақ мерзімге болжам жасаудың барлық функцияларын</w:t>
        <w:br/>
        <w:t>максималды қолдану, сервистік қызмет көрсетуді бақылау,</w:t>
        <w:br/>
        <w:t>жасау, даяр өнімді бөлу және маркетингтік қызмет көрсету;</w:t>
        <w:br/>
        <w:t>47</w:t>
        <w:br/>
        <w:t>- жүйе анықталған параметрлермен сипатталатын басты мақсатқа</w:t>
        <w:br/>
        <w:t>ие.</w:t>
        <w:br/>
        <w:t>- жүйе оның ішкі құрылымын құрайтын өзара байланысқан</w:t>
        <w:br/>
        <w:t>элементтерден қүралады.</w:t>
        <w:br/>
        <w:t>- жүйе өзінің шектеулерін құрайтын сыртқы ортада өмір</w:t>
        <w:br/>
        <w:t>сүреді.</w:t>
        <w:br/>
        <w:t>- жүйе өзіне қызмет жасауын қамтамасыз ететін бірнешс</w:t>
        <w:br/>
        <w:t>ресурстарға ие.</w:t>
        <w:br/>
        <w:t>- көзделген мақсатқа жетуді қамтамасыз ететін басқару</w:t>
        <w:br/>
        <w:t>орталығына Ис.</w:t>
        <w:br/>
        <w:t>Яғни жүйе, өзінің қарапайым түсінігінде ішкі жүйе немесе</w:t>
        <w:br/>
        <w:t>элементтер тұтастығымен, элементтердің балансталуымен, айқын</w:t>
        <w:br/>
        <w:t>элементердің өзара байланыс, озара әрекет және өзара шарттасу</w:t>
        <w:br/>
        <w:t>сянымен, қызмет етуі және жүзеге асырылатын мақсатымен</w:t>
        <w:br/>
        <w:t>сипатталады.</w:t>
        <w:br/>
        <w:t>Егер осы тұрғыда күріш шаруашылығына келетін болсақ,</w:t>
        <w:br/>
        <w:t>онда жүйе ретінде күріш шаруашылықтарын басқару жүйссін</w:t>
        <w:br/>
        <w:t>қарастыруымызға болады (сурет-7).</w:t>
        <w:br/>
        <w:t>Күріш ішкі агрокешенінң басқару жүйесінің жалпы</w:t>
        <w:br/>
        <w:t>құрылымы</w:t>
      </w:r>
    </w:p>
    <w:p>
      <w:r>
        <w:t>мұндағы 1 - басқарудың әлеуметтік-экономикалық, мақсаты;</w:t>
        <w:br/>
        <w:t>2 - аймақтық, АӨК басқару жүйесі;</w:t>
        <w:br/>
        <w:t>3 - әлеуметтік-өндірістік инфрақүрылым;</w:t>
        <w:br/>
        <w:t>4 - халық және еңбек ресурстары;</w:t>
        <w:br/>
        <w:t>5 - күріш шаруашылықтары;</w:t>
        <w:br/>
        <w:t>6 - күріш ақтау, өңдеу зауыттары;</w:t>
        <w:br/>
        <w:t>7 - күріш өндіру және сату жөнінде деректер;</w:t>
        <w:br/>
        <w:t>8 - сыртқы факторлар жөнінде деректер.</w:t>
        <w:br/>
        <w:t>7- сурет</w:t>
        <w:br/>
        <w:t>50</w:t>
        <w:br/>
        <w:t>шешіледі /84, 85/. Тікелей ақпараттық қамтамасыз ету есебінің</w:t>
        <w:br/>
        <w:t>мақсаты осы есеп шешімдерінің нәтижесі бойынша жүйедегі</w:t>
        <w:br/>
        <w:t>барлық қолданылатын модельдерді дер кезінде және сапалы</w:t>
        <w:br/>
        <w:t>қамтамасыз ету болып табылады /86, 87/. Осыған байланысты</w:t>
        <w:br/>
        <w:t>жүйенің жеке блоктарынан келіп түсетін енгізуге қажетті барлық</w:t>
        <w:br/>
        <w:t>ақпаратты жинақтау, өңдеу және қорытындылау моделін құру</w:t>
        <w:br/>
        <w:t>өте маңызды. Осыған орай біртұтас тәсіл бойынша барлық</w:t>
        <w:br/>
        <w:t>модельдердің іске асырылуын алғашқы ақпараттармен</w:t>
        <w:br/>
        <w:t>қамтамасыз ету мүмкіндігі пайда болады.</w:t>
        <w:br/>
        <w:t>Осыдан келе, біздің жұмысымыздың басты бағыты күріш</w:t>
        <w:br/>
        <w:t>шаруанылықтарының өндіріс тиімділігін арттыру мәселелерін</w:t>
        <w:br/>
        <w:t>інешуде шешім қабылдаудағы жауапты тұлғаны өз өндірісін</w:t>
        <w:br/>
        <w:t>жоспарлау кезеңінде күріш шаруашылықтарының даму жолдарын</w:t>
        <w:br/>
        <w:t>негіздеу жайлы қажетті ақпараттар алуға мүмкіндік беретін</w:t>
        <w:br/>
        <w:t>математикалық модельдер жүйесін құру больш табылады.</w:t>
        <w:br/>
        <w:t>44</w:t>
        <w:br/>
        <w:t>жүмысында қарастырылған. Мұнда индустриалды технологияға</w:t>
        <w:br/>
        <w:t>өтудегі машина-трактор паркін пайдалануды ұйымдастыруды</w:t>
        <w:br/>
        <w:t>жетілдіру, техниканы тиімді пайдалану негізінде күріш өндірісі</w:t>
        <w:br/>
        <w:t>тиімділігін арттыру резервтері көрсетілген /80/.</w:t>
        <w:br/>
        <w:t>Осы және басқа да авторлар еңбегі күріш шаруашылықтары</w:t>
        <w:br/>
        <w:t>мен өңдеуші кәсіпорындар өндірісінің тиімділігін арттырудағы әр</w:t>
        <w:br/>
        <w:t>түрлі факторлардың әсері, оның жалпы өнім өндіруді</w:t>
        <w:br/>
        <w:t>ұлғайтудағы және 17.6. бірнеше маңызды мәселелерді</w:t>
        <w:br/>
        <w:t>практикалық іске асыруды жоғары деңгейде қозғайды. Дегенмен</w:t>
        <w:br/>
        <w:t>дс, нарық экономикасы жағдайында қүріш өндірумен қатар оны</w:t>
        <w:br/>
        <w:t>өткізудің тиімділігін арттыруда оптималды варианттарды анықтау</w:t>
        <w:br/>
        <w:t>және экономикалық-математикалық модельдеуді пайдалану</w:t>
        <w:br/>
        <w:t>арқылы зерттеу жүргізу үлкен маңызға ие. .</w:t>
        <w:br/>
        <w:t>Бірнеше еңбектерді зерттеу нарық экономикасы жағдайында</w:t>
        <w:br/>
        <w:t>кәсіпорында дақылдың тиімді бағасына әсер ететін өндірістік</w:t>
        <w:br/>
        <w:t>шаруашылық қызметінің есептерін дәл шешу көп жағдайда</w:t>
        <w:br/>
        <w:t>экономикалық-математикалық модель мен әдістер дәлдігіне</w:t>
        <w:br/>
        <w:t>байланысты скендігін дәлелдейтін факторлар жиынын аңықтауға</w:t>
        <w:br/>
        <w:t>мүмкіндік берді. Осы маңызды факторларды ескеретін күріш</w:t>
        <w:br/>
        <w:t>ішкі кешенін модельдеудің экономикалық-математикалық моделі</w:t>
        <w:br/>
        <w:t>процесін күріш шаруашылықтарына қарастырайық.</w:t>
        <w:br/>
        <w:t>Зерттеу жәтижелеріміз бойынша нарықтық экономика</w:t>
        <w:br/>
        <w:t>қатынастарына әту жағдайында күріш өсіруші</w:t>
      </w:r>
    </w:p>
    <w:p>
      <w:r>
        <w:t>шаруапғылықтардың, сондай-ақ оны өңдеу кәсіпорындарының</w:t>
        <w:br/>
        <w:t>қызмсттерінде реттеу тетіктерінің жоқтығы айқыш білінді. Бұдап</w:t>
        <w:br/>
        <w:t>еліміздің тұтас күріш кешенінің, оның өндеуші</w:t>
        <w:br/>
        <w:t>кәсіпорындарының жұмысы экономикалық тиімділігі төмен</w:t>
        <w:br/>
        <w:t>деңгейде қалып отырғандарын байқаймыз. Ягни, қазіргі таңда</w:t>
        <w:br/>
        <w:t>күріш өндіру, өңдеу және оны тауар нарыгында өткізудің</w:t>
        <w:br/>
        <w:t>сәйкесті құрылымдары әлі толығымен қарастырылмаған және</w:t>
        <w:br/>
        <w:t>өнім өндірушілерді, өңдеуші кәсіпорындарды материалдық және</w:t>
        <w:br/>
        <w:t>қаржы рссурстарымен қамтамасыз ету үшін сәйкесті сыртқы</w:t>
        <w:br/>
        <w:t>инфрақұрылым құрылмауынан күрішке және сырттан келстін</w:t>
        <w:br/>
        <w:t>материалдық-техникалық ресурстарға баға құрылу жүйесі әлі</w:t>
        <w:br/>
        <w:t>дұрыс реттелмеген.</w:t>
        <w:br/>
        <w:t>Осы мәселелерді шешу ауыл шаруашылығы өнімдерінің</w:t>
        <w:br/>
        <w:t>қүрылымын оптималдау, өндірілетін өнімдерді тиімді бөліп, жер-</w:t>
        <w:br/>
        <w:t>су ресурстарын, өнімді өңдеу мен өткізуге қажетті ресурстарды</w:t>
        <w:br/>
        <w:t>тиімді пайдалану шараларын қолдануды талап етеді. Ал мұпың</w:t>
        <w:br/>
        <w:t>өзі ауыл шаруашылығы дамуының басым бағытын, Яғни</w:t>
        <w:br/>
        <w:t>алынатын онімді көлемін болжаумен бөлу мәселелерін біртүтас</w:t>
        <w:br/>
        <w:t>қарауды керек етсді. Ол үшін ауыл шаруашылығы өнімдерін</w:t>
        <w:br/>
        <w:t>58</w:t>
        <w:br/>
        <w:t>көрсеткіштері | берілген дейлік. Сәйкестілік | дәрежесі,</w:t>
        <w:br/>
        <w:t>бақыланатын факторлар көлемі және олардың диапазон бойынша</w:t>
        <w:br/>
        <w:t>шашырауына байланысты мәліметтердің әрекеттіліті бойынша</w:t>
        <w:br/>
        <w:t>тренд түрін пайдаландық. Сонда шаруашылықтағы 8 бригада</w:t>
        <w:br/>
        <w:t>бойынша күріш өнімділігінің 1995-1999 жылдардағы мәліметтері</w:t>
        <w:br/>
        <w:t>арқылы құрылған регрессия теңдеуі келесі түрде анықталды:</w:t>
        <w:br/>
        <w:t>Ү-50,4:-4,15 тх (2.9)</w:t>
        <w:br/>
        <w:t>Осылайша, логарифмдік тендеу түрінде алынған</w:t>
        <w:br/>
        <w:t>регрессиялық моделіміз арқылы 2000 жылда күріш онімділігін</w:t>
        <w:br/>
        <w:t>57,8 ц/га болаңы деп болжау жасауға мүмкіндік береді. Алынған</w:t>
        <w:br/>
        <w:t>регрессиялық модель нәтижелері мен нақты өнімділік</w:t>
        <w:br/>
        <w:t>көрсеткіштері 10 - суретте келтіреміз.</w:t>
        <w:br/>
        <w:t>Сонымен қатар, өнімділіктің молшеріне біріншіден,</w:t>
        <w:br/>
        <w:t>элеуметтік-экономикалық және үйымдастыру жағдайлары,</w:t>
        <w:br/>
        <w:t>екіншіден, физика-химиялық және топырақтағы биологиялық,</w:t>
        <w:br/>
        <w:t>процестер, ал өсімдіктің өзіне агрометиорологиялық және т.б.</w:t>
        <w:br/>
        <w:t>жағдайлардың керек екендігін ескеру ксрек. Олай болса,</w:t>
        <w:br/>
        <w:t>регрессивтік талдаудың аппараты соншалықты барабар емес,</w:t>
        <w:br/>
        <w:t>сондықтан болжау тек қана жуық бағалаулар бойынша беріледі.</w:t>
        <w:br/>
        <w:t>«Шаған» агрофирмасындағы күріш өнімділігінің нақты және</w:t>
        <w:br/>
        <w:t>болжамды көрсеткіштері</w:t>
        <w:br/>
        <w:t>1995 1996 1997 1998 1999 2000</w:t>
        <w:br/>
        <w:t>62</w:t>
        <w:br/>
        <w:t>8% ұз 5 і-Ін 2.20</w:t>
        <w:br/>
        <w:t>Х; хұзрыж; » 4 һи (2.20)</w:t>
        <w:br/>
        <w:t>2531225 ЕРДЕ Шатен</w:t>
        <w:br/>
        <w:t>2; «2, %4,6; 29» ісіп (2.21)</w:t>
      </w:r>
    </w:p>
    <w:p>
      <w:r>
        <w:t>(25, Х5у-таж(2%,Х) ісіп (2.22)</w:t>
        <w:br/>
        <w:t>мұндағы 8 - итерация номері; 9 Б р 121. еркін алынған</w:t>
        <w:br/>
        <w:t>нүктелер; Х)- сызықты бағдарламалау есебінің 5-ші</w:t>
        <w:br/>
        <w:t>итерапиядағы /-шш координатасы:</w:t>
        <w:br/>
        <w:t>Пп</w:t>
        <w:br/>
        <w:t>УХ 25Х,-»&gt;шах ізіп (2.23)</w:t>
        <w:br/>
        <w:t>ізі</w:t>
        <w:br/>
        <w:t>1</w:t>
        <w:br/>
        <w:t>Х Х.,&lt;:3, Х,&gt;0, ісіһьп (2.24)</w:t>
        <w:br/>
        <w:t>гі 1</w:t>
        <w:br/>
        <w:t>(6) - Ғ(х) функциясының стохастикалық градиенті. Қадамдық</w:t>
        <w:br/>
        <w:t>көбейткіштерді пайдалануға келесі шарттар пайдаланылады.</w:t>
        <w:br/>
        <w:t>р,&gt;0 ЖЕ (02.25)</w:t>
        <w:br/>
        <w:t>ю</w:t>
        <w:br/>
        <w:t>р,16,-&gt;9, 3 р,5% (2.26)</w:t>
        <w:br/>
        <w:t>! 5-0</w:t>
        <w:br/>
        <w:t>5 6.нт, &gt; М(р2-62)&lt;о (227)</w:t>
        <w:br/>
        <w:t>5 87%</w:t>
        <w:br/>
        <w:t>5-0 5-0</w:t>
        <w:br/>
        <w:t>ЖШС «Шаған» агрофирмасының жер ресурстарын егіс</w:t>
        <w:br/>
        <w:t>дақылдарына оптималды бөлу бойынша жоғарыда келтірілген</w:t>
        <w:br/>
        <w:t>(2.17) -(2.19) моделі қолданбалы программалаудың СТОП шеу</w:t>
        <w:br/>
        <w:t>пакетінің көмегімен шешілді.</w:t>
        <w:br/>
        <w:t>Суармалы ггіншілік жағдайында, күріш ауданы және оның</w:t>
        <w:br/>
        <w:t>ауыспалы егістігінде пайдаланылатын күздік, жаздық бидай, ескі</w:t>
        <w:br/>
        <w:t>жонс осы жылғы жоңышқа және басқа да егіс дақылдарының</w:t>
        <w:br/>
        <w:t>мамандандырылуы зерттелді. Құрылған 12.10)-(2.16) және</w:t>
        <w:br/>
        <w:t>(2.17)-(02.19) модельдері «Шаған» агрофирмасының 1999 жылға</w:t>
        <w:br/>
        <w:t>ауыл шаруашылығы дақылдарын мамандапдыруды жоспарлау</w:t>
        <w:br/>
        <w:t>тәжірибесінде іске асырылды. Нәтиже көрсеткіштері 2.1 - кестеде</w:t>
        <w:br/>
        <w:t>келтірілген.</w:t>
        <w:br/>
        <w:t>60</w:t>
        <w:br/>
        <w:t>отырып, шаруашылықтың ақша жүзіндегі табысы неғұрлым</w:t>
        <w:br/>
        <w:t>жоғары болуы үшін басшыға шаруашылықтың жер</w:t>
        <w:br/>
        <w:t>алқаптарының 45 шамасын нақты ауыл шаруашылық</w:t>
        <w:br/>
        <w:t>дақылдарына бөліп отыру құқығы беріледі. Бағдарламаланған</w:t>
        <w:br/>
        <w:t>өнім технологиясымен бекітілген агротехникалық қажетті ылғал</w:t>
        <w:br/>
        <w:t>мөлшері - м; ; И/ - бүкіл шаруашылықты тұтастай суаруға</w:t>
        <w:br/>
        <w:t>болінген ылғал мөлшері; і -дақыл егілген әр гектар жерге қажетті</w:t>
        <w:br/>
        <w:t>минсралды тыңайтқыштар мөлшері 2у, й)ң-Һ Іш 72 о</w:t>
        <w:br/>
        <w:t>шаруашылыққа бөолінгее / - түрдегі барлық минералды</w:t>
        <w:br/>
        <w:t>тыңайтқыштардың жалпы мөлшері болсын. Әрі бұл жерде</w:t>
        <w:br/>
        <w:t>берілген ауыспалы танаптағы агротехникалық талапты ескеру</w:t>
        <w:br/>
        <w:t>қажет : а,, а, ,В, Егер де і - ші дақылды суландырылатын</w:t>
        <w:br/>
        <w:t>алқаптың гектарынан алыпатын өнімділік - у, нақты берілген</w:t>
        <w:br/>
        <w:t>болса, онда і -іШ дақылға бөлінетін жер гектарын - х, - ді</w:t>
        <w:br/>
        <w:t>анықтау керек,</w:t>
        <w:br/>
        <w:t>Ауыл шаруашылық дақылдарының егіс ауданының</w:t>
        <w:br/>
        <w:t>қүрылымын анықтайтын экономикалық-математикалық моделін</w:t>
        <w:br/>
        <w:t>жазайық . Ол мынандай шектеулермен анықталады:</w:t>
      </w:r>
    </w:p>
    <w:p>
      <w:r>
        <w:t>жер алқаптарын пайдалану бойынша</w:t>
        <w:br/>
        <w:t>2х,&lt;8 (2.10)</w:t>
        <w:br/>
        <w:t>ізі</w:t>
        <w:br/>
        <w:t>еу ресустарын пайдалану бойынша</w:t>
        <w:br/>
        <w:t>Хох&lt;т (2.1)</w:t>
        <w:br/>
        <w:t>ізі</w:t>
        <w:br/>
        <w:t>минералды тыңайтқыштарды пайдалану бойынша</w:t>
        <w:br/>
        <w:t>4</w:t>
        <w:br/>
        <w:t>&gt; 2,Х| &lt;2 )</w:t>
        <w:br/>
        <w:t>іші</w:t>
        <w:br/>
        <w:t>күрішті алғы дақылмен қамтамасыз етуі бойынша</w:t>
        <w:br/>
        <w:t>т т</w:t>
        <w:br/>
        <w:t>- &gt; дұха ұз а,х,-9 (2.12)</w:t>
        <w:br/>
        <w:t>іі ізі</w:t>
        <w:br/>
        <w:t>ауыспалы егістікті сақтау арқылы егістік ауданының</w:t>
        <w:br/>
        <w:t>өлшемі бойыншта Хх; &lt;8, (2.13)</w:t>
        <w:br/>
        <w:t>ізі</w:t>
        <w:br/>
        <w:t>келісім шарт бойынша өнім өндіру көлемі бойынша</w:t>
        <w:br/>
        <w:t>ух&gt; 4 іт, (2.14)</w:t>
        <w:br/>
        <w:t>табу керск х,а00 і-іт (2.15)</w:t>
        <w:br/>
        <w:t>54</w:t>
        <w:br/>
        <w:t>Күріш: өсімі бірқалыпты болған жоқ. Күрип өнімділігі 5</w:t>
        <w:br/>
        <w:t>жылдықта өсіп отырса да, жыл сайынғы өсімі тұрақсыз болып</w:t>
        <w:br/>
        <w:t>тұрды. Өнімділіктің жыл сайын өзгеруі төменде 9-сурстте</w:t>
        <w:br/>
        <w:t>көрсетілген. Күріш өнімділігі 1978 жылдан бастап 1990 жылға</w:t>
        <w:br/>
        <w:t>дейін ұдайы жоғарылап отырды. Ал 1991 жылдан бастап</w:t>
        <w:br/>
        <w:t>кешендік жұмыстарды орындауға қаржы бөлінбегендіктен, күріш</w:t>
        <w:br/>
        <w:t>өнімділігі тез төмендеді. Мұның барлығына жерді және суармалы</w:t>
        <w:br/>
        <w:t>жүйелердің дұрыс жоспарланбауы күріш атыздарының және жер</w:t>
        <w:br/>
        <w:t>жағдайының нашарлауы себеп болды. Осыдан күріш өнімділігі</w:t>
        <w:br/>
        <w:t>59%, ал күріш өндірісі 50 % төмендеді. Қазіргі кезде күріш</w:t>
        <w:br/>
        <w:t>шаруашылығы жақсарып келе жатыр. 1995 жылдан бастап күріш</w:t>
        <w:br/>
        <w:t>өнімділігі жалпы облыс бойынша баяу болса да өсіп келеді (9 -</w:t>
        <w:br/>
        <w:t>сурет) .</w:t>
        <w:br/>
        <w:t>Бір факторлы динамикалық эволюторлық моделіміз негізгі</w:t>
        <w:br/>
        <w:t>факторлар динамикасындағы өнімділік деңгейі құрылуының</w:t>
        <w:br/>
        <w:t>барлық мүмкін өдістерін ескермейді. Сондықтан бұл орайда</w:t>
        <w:br/>
        <w:t>көпфакторлы регрессиялық модель құру қажеттігі туып отыр.</w:t>
        <w:br/>
        <w:t>Алайда кейде корреляциялық-регрессиялық модельп құрған</w:t>
        <w:br/>
        <w:t>кезде оның жеткіліксіз дәйектілігінің себептерін іздеу қажеттілігі</w:t>
        <w:br/>
        <w:t>туады /106, 107, 108/.</w:t>
        <w:br/>
        <w:t>12)</w:t>
        <w:br/>
        <w:t>50</w:t>
        <w:br/>
        <w:t>в</w:t>
      </w:r>
    </w:p>
    <w:p>
      <w:r>
        <w:t>өнімділік,ц/га</w:t>
        <w:br/>
        <w:t>в</w:t>
        <w:br/>
        <w:t>үз</w:t>
        <w:br/>
        <w:t>1-2</w:t>
        <w:br/>
        <w:t>5</w:t>
        <w:br/>
        <w:t>сегегесғегегегеғеген</w:t>
        <w:br/>
        <w:t>г(59259499%9%2:9999395997997979</w:t>
        <w:br/>
        <w:t>жылдар</w:t>
        <w:br/>
        <w:t>9- сурет</w:t>
        <w:br/>
        <w:t>Мысалға Қызылорда облысының 44 шаруашылығы бойынша</w:t>
        <w:br/>
        <w:t>соңғы жылдар мәліметтерін алып, көпфакторлы модель құрған</w:t>
        <w:br/>
        <w:t>кезде, бірнеше факторлар дәйекті болмай шықты.</w:t>
        <w:br/>
        <w:t>48</w:t>
        <w:br/>
        <w:t>Жоғарыда айтылғандарды ескере келе, күріш</w:t>
        <w:br/>
        <w:t>шаруашылықтарының нарықтық қатынастарға өту</w:t>
        <w:br/>
        <w:t>жағдайындағы оны жаңа кезеңде бейнелейтін жүйелік тәсіл және</w:t>
        <w:br/>
        <w:t>экономикалық-математикалық модель мен әдістер негізінде</w:t>
        <w:br/>
        <w:t>өндіріс тиімділігін анықтау және оны қолдану бағытындағы</w:t>
        <w:br/>
        <w:t>модельдерінің үйлесуінің блок-схемасын ұсынамыз (сурет- 8).</w:t>
        <w:br/>
        <w:t>Модельдерді үйлестіру блок-схемасы</w:t>
        <w:br/>
        <w:t>Модельдерге әсер етуші факторлар</w:t>
        <w:br/>
        <w:t>(сыртқы және ішікі)</w:t>
        <w:br/>
        <w:t>,</w:t>
        <w:br/>
        <w:t>:.| Күріш шаруашы- : Ағымдағы |</w:t>
        <w:br/>
        <w:t>| лығының жалпы ! модель(күріш !</w:t>
        <w:br/>
        <w:t>і экономикалық- ! өндіру және ! модель</w:t>
        <w:br/>
        <w:t>і д !</w:t>
        <w:br/>
        <w:t>! і !</w:t>
        <w:br/>
        <w:t>1 1 1</w:t>
        <w:br/>
        <w:t>! ! !</w:t>
        <w:br/>
        <w:t>! !</w:t>
        <w:br/>
        <w:t>! ! і</w:t>
        <w:br/>
        <w:t>математикалық өткізу модельдері)</w:t>
        <w:br/>
        <w:t>моделі</w:t>
        <w:br/>
        <w:t>. Бей ; ні Гиешім қабылдаушы</w:t>
        <w:br/>
        <w:t>ж -қ тұлға</w:t>
        <w:br/>
        <w:t>8-сурет</w:t>
        <w:br/>
        <w:t>Оптималдық блокта күріш шаруашылығы өндірісінің</w:t>
        <w:br/>
        <w:t>салалық құрылым дәрежесі анықталады. Күріш салалары</w:t>
      </w:r>
    </w:p>
    <w:p>
      <w:r>
        <w:t>жөніндегі өзгермелі көрсеткіштерді ауыспалы егіс танаптарында</w:t>
        <w:br/>
        <w:t>дақылдарды орналастыру варианттары бойынша топтау</w:t>
        <w:br/>
        <w:t>жүргізіледі. Мұның өзі, бір жағынан егіс дақылдарының</w:t>
        <w:br/>
        <w:t>өнімділігіп нсғұрлым дұрыс анықтауға, екінші жағынан,</w:t>
        <w:br/>
        <w:t>ауыспалы егістердің әр түрлі схемаларын салыстырып, олардың</w:t>
        <w:br/>
        <w:t>ең тиімдісін таңдап алуға мүмкіндік береді.</w:t>
        <w:br/>
        <w:t>Блок модельдерінің өзгермелі көрсеткіштеріне өндірістік</w:t>
        <w:br/>
        <w:t>ресустарды толықтыру тәсілдері де (негізгі қорды ұлғайту,</w:t>
        <w:br/>
        <w:t>қаржыландыру көзін табу, қауырт? жұмыс кезінде</w:t>
        <w:br/>
        <w:t>жұмысшыларды тарту, т.б.) жатады. Модельде жалпы және</w:t>
        <w:br/>
        <w:t>өткізілетін өнімнің қүны, өнімнің өзіндік құны, пайданың</w:t>
        <w:br/>
        <w:t>мөлшері сияқты экономикалық, корсеткіштер анықталады.</w:t>
        <w:br/>
        <w:t>46</w:t>
        <w:br/>
        <w:t>және т.б., сондай-ақ ЭЕМ көмегімен математикалық модельдер</w:t>
        <w:br/>
        <w:t>мен компьютерлі шешім қабылдауды қолдау жүйесі негізінде</w:t>
        <w:br/>
        <w:t>қатаң зерттеулер игіліктерін біріктіруді айтамыз.</w:t>
        <w:br/>
        <w:t>Күріш шаруашылықтары өнім өндіру, өңдеу және өткізуде,</w:t>
        <w:br/>
        <w:t>басқару шешімдерін қабылдауда, нарықтық экономикаға өту се-</w:t>
        <w:br/>
        <w:t>бептері мен тауар өндірушілердің еркін қызмет жасауға мүм-</w:t>
        <w:br/>
        <w:t>кіндік беруі олардың тәуекелділікке, қатерге тап болуы кездейсоқ</w:t>
        <w:br/>
        <w:t>емес. Осы тұрғыда алдын ала шешім қабылдауда экономикалық-</w:t>
        <w:br/>
        <w:t>математикалық әдістерді пайдаланудың маңызы зор.</w:t>
        <w:br/>
        <w:t>Айта кету қажст, күріші агроксшені өнім өндірудің әр сатысы</w:t>
        <w:br/>
        <w:t>өзінің құрылымдық элементтері мен параметрлері бар тұйық</w:t>
        <w:br/>
        <w:t>ішкі кешен ретінде қарастырыла алады және күріш ішкі</w:t>
        <w:br/>
        <w:t>агрокешенін зерттеуде жүйелік тәсілді пайдалану өндіріс, өңдеу</w:t>
        <w:br/>
        <w:t>және өткізудің барлық сатыларын қарастырады. Сондықтан</w:t>
        <w:br/>
        <w:t>күріш шаруашылығын басқару пронестеріне аймақтық АӨК</w:t>
        <w:br/>
        <w:t>құрылымында қүрылып жатқан шаруашылық механизмдерін</w:t>
        <w:br/>
        <w:t>ескеру арқылы экономикалық-математикалық модельдер құру</w:t>
        <w:br/>
        <w:t>тиімді.</w:t>
        <w:br/>
        <w:t>Жүйелік тәсіл, өздігінен күріш шаруашылығын басқарудағы</w:t>
        <w:br/>
        <w:t>біздің біліктілігімізді ұйымдастыруға мүмкіндік беретін ғылыми</w:t>
        <w:br/>
        <w:t>талдау мен мәселені шешу әдістемелігін құрайды. Осылайша</w:t>
        <w:br/>
        <w:t>жоспарлы және технологиялық шешімдердің қабылданған</w:t>
        <w:br/>
        <w:t>критерийлері бойынша ең жақсысын, тиімдісін тез іздеу</w:t>
        <w:br/>
        <w:t>мүмкіндігі құрылады.</w:t>
        <w:br/>
        <w:t>Жоспарлау мен басқарудың маңызды міндеттерінің бірі</w:t>
        <w:br/>
        <w:t>басқару негізінде пайда болатын міндеттерді жүйенің бір бөлігі</w:t>
        <w:br/>
        <w:t>шешетіндей, ал қалғандары оны іске асыру тиімділігін</w:t>
        <w:br/>
        <w:t>қамтамасыз ететіндей қызметін шектеу.</w:t>
        <w:br/>
        <w:t>Басқару жүйссін жетілдіру өздігінен өте күрделі және өзара</w:t>
        <w:br/>
        <w:t>байланысқан кешенді ұйымдастыру шараларын көрсетеді.</w:t>
        <w:br/>
        <w:t>Күрделі окономикалық жүйелерді басқарудағы жүйелік</w:t>
        <w:br/>
        <w:t>тәсілдің маңызды элсменттері мыналар болып табылады:</w:t>
        <w:br/>
        <w:t>- жүйенің элементтері мен басқа бөліктерін анықтау;</w:t>
        <w:br/>
        <w:t>- жүйе исрархиясын қүру;</w:t>
        <w:br/>
        <w:t>- жалпы мақсатты анықтау және оны жүйе элементтеріне</w:t>
        <w:br/>
        <w:t>кіретіп мақсатпен сәйкестендіру;</w:t>
      </w:r>
    </w:p>
    <w:p>
      <w:r>
        <w:t>- жүйс қызметінің бағалау критерийін қүру;</w:t>
        <w:br/>
        <w:t>- жүйепің барлық мүмкін шешім варианттарын зерттеу</w:t>
        <w:br/>
        <w:t>жолдары арқылы оптималды нәтижелерге жету үшін қызметтік</w:t>
        <w:br/>
        <w:t>жәнс шешім қабылдау тәсілдерін анықтау;</w:t>
        <w:br/>
        <w:t>Басқару барысындағы жүйелік тәсіл мыналарға сүйенеді:</w:t>
        <w:br/>
        <w:t>түтастық, кешендік, иерархиялық, басты буын, кері байланыс,</w:t>
        <w:br/>
        <w:t>оптималдылық, жүйе серпінділігі, ғылыми принциптері. Қазіргі .</w:t>
        <w:br/>
        <w:t>ҚОЛЫ жүйені анықтайтын бес негізгі талаптар бөліп қаралады</w:t>
        <w:br/>
        <w:t>3/</w:t>
        <w:br/>
        <w:t>56</w:t>
        <w:br/>
        <w:t>сапасына қарай, үш киасстың тиесілі біреуіне жатқызылуы керек. .</w:t>
        <w:br/>
        <w:t>Осы сәйкестікке сүйене отыруын және пайдалану</w:t>
        <w:br/>
        <w:t>қажеттілігін ескерс келе, әдетте С класының әр элементіне</w:t>
        <w:br/>
        <w:t>жазылатын функцияның орнына оның класының нөмірін, мына</w:t>
        <w:br/>
        <w:t>төмендегі түрде анықталатын индикаторлы айнымалылар х; және</w:t>
        <w:br/>
        <w:t>ж енгіземіз:</w:t>
        <w:br/>
        <w:t>(0, егер Сі е ССС;</w:t>
        <w:br/>
        <w:t>Х-4 (2.5)</w:t>
        <w:br/>
        <w:t>ГІ, егер Сі е С;</w:t>
        <w:br/>
        <w:t>4 0.6</w:t>
        <w:br/>
        <w:t>61, ггер Сі е СІ</w:t>
        <w:br/>
        <w:t>Осы қатынастармен анықталатын индикаторлы айнымалылар</w:t>
        <w:br/>
        <w:t>өзара ортогональдылығы есебінен регрессиялық модельді</w:t>
        <w:br/>
        <w:t>қүрумеп қатар, алынған нәтижелерге талдау жүргізуге де</w:t>
        <w:br/>
        <w:t>қолайлы. Күріш өнімділігі моделіне индикаторлы</w:t>
        <w:br/>
        <w:t>айнымалыларды қосу оны регрессиялық модельден дискретті-</w:t>
        <w:br/>
        <w:t>үздіксіз моделье айналдырады. Ол үздіксіздің регрессиялық</w:t>
        <w:br/>
        <w:t>байланыс көмегімен жүргізілетін талдамдық аралас сипатын</w:t>
        <w:br/>
        <w:t>бейнелейді.</w:t>
        <w:br/>
        <w:t>Әр классқа модельденетін көрсеткіштер мен факторлар</w:t>
        <w:br/>
        <w:t>арасындағы байланыс қүрылымы тиесілі ұғымын іске асыратын</w:t>
        <w:br/>
        <w:t>108, 109, І10/ модельдеріне қарағанда дискретті-үздіксіз</w:t>
        <w:br/>
        <w:t>модельдерді құруда сапалы өзісшеліктердің арнайы түріндегі</w:t>
        <w:br/>
        <w:t>қосымша айнымалыларды ескере отырып, барлық хластардағы</w:t>
        <w:br/>
        <w:t>ортақ тәуелділік гипотезасына сүйенеді.</w:t>
        <w:br/>
        <w:t>Күріш өнімділігін қарастырған еңбектерді және жоғарыда</w:t>
        <w:br/>
        <w:t>ұсынылған әдісті қолдану бойыпша облыстың 44 тштаруашылығын</w:t>
        <w:br/>
        <w:t>келесі түрде бөлдік: жеткіліксіз суарылатын шаруашылықтарға</w:t>
        <w:br/>
        <w:t>17, яғни С) -- (17); суды жүйесіз пайдаланатын шаруашылықтарға</w:t>
        <w:br/>
        <w:t>- 12, яғни С - 1125 жеткілікті суару деңгейіне 15 шаруашылық,</w:t>
        <w:br/>
        <w:t>яғни С; &lt;&lt; 115) жатқызылды.</w:t>
        <w:br/>
        <w:t>Ең кіш квадраттар әдісінің стандартты процедурасын</w:t>
        <w:br/>
        <w:t>қолданудан ксИЙін коварияциялық модель коэффициенттгерінің</w:t>
        <w:br/>
        <w:t>бағасы алынды. Ол келесі регрессиялық теңдеу арқылы</w:t>
        <w:br/>
        <w:t>өрнектеледі:</w:t>
        <w:br/>
        <w:t>У- 37,7908-0,0025 Хі % 0,0136 Х;-0,0079 Хҙ-0,1954 Хұ-</w:t>
        <w:br/>
        <w:t>-0,0061 Хе “0,139 Хе - 9,8005 Х; - 13,5759 Х;: (2.7)</w:t>
      </w:r>
    </w:p>
    <w:p>
      <w:r>
        <w:t>45</w:t>
        <w:br/>
        <w:t>өндіру мен өткізу құрылымының бірнеше варианттарын ссептеп,</w:t>
        <w:br/>
        <w:t>қабылданатын басқару шешімдерінің әлеуметтік-экономикалық</w:t>
        <w:br/>
        <w:t>салдарын айқындап алу қажеттілігі туады.</w:t>
        <w:br/>
        <w:t>Әдетте, мұнда есептеу жұмыстарының көлемі едәуір</w:t>
        <w:br/>
        <w:t>көбейеді, ал бүл бөлу арналары бойынша өнімдердің ондірісі мен</w:t>
        <w:br/>
        <w:t>өткізімін басқарудың әлеуметтік-экономикалық, тиімділігінің</w:t>
        <w:br/>
        <w:t>өсуімен түсіндіріледі. Әрине, мүндай үлкен көлемді сссптеу</w:t>
        <w:br/>
        <w:t>жұмыстарын дәстүрлік ескі әдістер базасында жүргізу</w:t>
        <w:br/>
        <w:t>мамандардан көп уақыт пен еңбекті қажет етсді.</w:t>
        <w:br/>
        <w:t>Осы тұрғыдағы есептерді шешуде бірден-бір тиімді</w:t>
        <w:br/>
        <w:t>қүралдардың бірі болып, ауыл шаруашылығының аймақтық</w:t>
        <w:br/>
        <w:t>жүйелерінің келешектегі. дамуына талдау жасау және</w:t>
        <w:br/>
        <w:t>экономикалық-математикалық модельдеу болып табылады. Бүл</w:t>
        <w:br/>
        <w:t>қүрал құрамына ауыл шаруашылығының басқару орындарының</w:t>
        <w:br/>
        <w:t>мамандарына өнім көлемін және нарықтық номенклатураны</w:t>
        <w:br/>
        <w:t>кеңейту үшін ішкі аймақтық резервтерді іздестіруге мүмкіндік</w:t>
        <w:br/>
        <w:t>беретін нарықтық экономика заңдары мен тпаруашылықты</w:t>
        <w:br/>
        <w:t>жүргізудің жаңа экономикалық механизмдері элементтерін енгізу</w:t>
        <w:br/>
        <w:t>қажет.</w:t>
        <w:br/>
        <w:t>Ол үшін алдымен біз күріш шаруашылығының ішкі</w:t>
        <w:br/>
        <w:t>агрокешенініп күрделі жүйесінде жан-жақты талдау жүргізейік.</w:t>
        <w:br/>
        <w:t>Жалпы ауыл шаруашылығының шикізат өнімдерін кешенді</w:t>
        <w:br/>
        <w:t>пайдалану, бір саланың басқа салаға тәуелділігінің артуы, ірі</w:t>
        <w:br/>
        <w:t>әлеуметтік-экономикалық есептерді шешуде бірнеше салаларды</w:t>
        <w:br/>
        <w:t>кірістіру қажеттілігі және нарықтың басқа да экономикалық</w:t>
        <w:br/>
        <w:t>проблемалары аралас салалардың дамуын кешенді жоспарлау</w:t>
        <w:br/>
        <w:t>әдісі рстінде жүйелік тәсілді қолданудың алғы шарттарын</w:t>
        <w:br/>
        <w:t>құрайды.</w:t>
        <w:br/>
        <w:t>АӨК -- ортақ функционалды мақсатпен біріктірілетін түтыну</w:t>
        <w:br/>
        <w:t>тауарлары мен ауылшаруашылығы шикізаттарын тиімді өндіру және</w:t>
        <w:br/>
        <w:t>өткізудегі өндіріс пен қызмег жасау салаларының өзара</w:t>
        <w:br/>
        <w:t>байланысуының жиынтығы /81, 82/ болып табылады. Күріш</w:t>
        <w:br/>
        <w:t>шаруалығының ішікі агрокешені күріш өндіруші</w:t>
        <w:br/>
        <w:t>шаруашылықтардың, өңдеу кәсіпорындары және оған қызмет ететін</w:t>
        <w:br/>
        <w:t>кәсіпорындардың жиынтығынан тұрады.</w:t>
        <w:br/>
        <w:t>Күріш шаруашылығының ішкі агрокешенінің күрделі</w:t>
        <w:br/>
        <w:t>жүйесінде жан-жақты талдауды жүргізу үшін жаңа концепция</w:t>
        <w:br/>
        <w:t>болып келетін жүйелік тәсілді қолдану оның барлық аспектілерін</w:t>
        <w:br/>
        <w:t>бір жүйеге біріктіріп, зерттеу тәртібін реттеу мүмкіндігін береді.</w:t>
        <w:br/>
        <w:t>Бұл жерде жүйелік тәсіл деп күріш шаруашылықтарының қызмет</w:t>
        <w:br/>
        <w:t>жасауын жан-жақты Талдауды және соның негізінде әр түрлі</w:t>
        <w:br/>
        <w:t>фактілерді бірлестіретін синтездеуші теорияны қүруды, процестің</w:t>
        <w:br/>
        <w:t>даму болашағын, басқа құбылыстармен байланысын анықтауды</w:t>
        <w:br/>
        <w:t>53</w:t>
        <w:br/>
        <w:t>ауытқуы кездейсоқ фактордың әсерін білдіреді. Уақыт бойынша</w:t>
        <w:br/>
        <w:t>өнімділіктің тәуелділігі мына көрсетілген түрде беріледі:</w:t>
        <w:br/>
        <w:t>ұзағы 0.)</w:t>
      </w:r>
    </w:p>
    <w:p>
      <w:r>
        <w:t>Өнімділіктің түзетілген өлшемінен эмпирикалық мәндерінің</w:t>
        <w:br/>
        <w:t>шаршылық ауытқуы апроксимация деңгейінің сандық өлшемі</w:t>
        <w:br/>
        <w:t>болып, есептеледі.</w:t>
        <w:br/>
        <w:t>Күріш өнімділігінің мөлшерін анықтайтын факторлардың ең</w:t>
        <w:br/>
        <w:t>маңыздысы ылғалдылық, ол өсімдіктің тек қана физиологиялық</w:t>
        <w:br/>
        <w:t>қажеттілігін қанағаттандырып қана қоймай, сонымен қатар</w:t>
        <w:br/>
        <w:t>дақылдың экологиялық ортасын анықтайды.</w:t>
        <w:br/>
        <w:t>Егер дақыл суармалы сгіншілік жағдайында өсірілетін болса,</w:t>
        <w:br/>
        <w:t>онда ауа-райының барысы кездейсоқ фактор болудан қалады.</w:t>
        <w:br/>
        <w:t>Ылғалдылық кемдігі қолдан суарылумен толтырылады,</w:t>
        <w:br/>
        <w:t>сондыктан ауылшаруашылық дақылының өнімділігін</w:t>
        <w:br/>
        <w:t>болжағанда, басқа факторларды қоса, топырақты ылғалмен</w:t>
        <w:br/>
        <w:t>қамтамасыз етуді ссепке алу қажет.</w:t>
        <w:br/>
        <w:t>Регрессия теңдігінің жалпы түрі:</w:t>
        <w:br/>
        <w:t>у- 056 (2.2)</w:t>
        <w:br/>
        <w:t>мұндағы у - өнімділік;</w:t>
        <w:br/>
        <w:t>х - өнімділікке әсер ететін тәуелсіз айнымалылардың</w:t>
        <w:br/>
        <w:t>векторы;</w:t>
        <w:br/>
        <w:t>ОӨ-- анықталатын регрессиялық теңдсудің белгісіз</w:t>
        <w:br/>
        <w:t>параметрлер векторы;</w:t>
        <w:br/>
        <w:t>6 -- кездейсоқ шама.</w:t>
        <w:br/>
        <w:t>Барлық әдебиеттердегі күріш өнімділігіндегі талдауларды</w:t>
        <w:br/>
        <w:t>қарастыра келе, Қызылорда облысында өнімділікті болжаудың</w:t>
        <w:br/>
        <w:t>бірнеше моделін бөліп алдық. Алдымен, өнімділіктің уақытқа</w:t>
        <w:br/>
        <w:t>байланысты бір факторлы регрессиялық теңдеуін қарастырдық.</w:t>
        <w:br/>
        <w:t>Корреляциялық-регресиялық талдау әдісін қолдана отырып,</w:t>
        <w:br/>
        <w:t>күріштің әнімділігі бойышпа Қызылорда облысының</w:t>
        <w:br/>
        <w:t>шаруашылықтарындағы 12 жылғы өнімділік талдауын келтірейік.</w:t>
        <w:br/>
        <w:t>Сонда күріпттің 1978 жылдан бастап 1990 жылға дейінгі өнімділік</w:t>
        <w:br/>
        <w:t>корсеткіштерін қолданып, регрессия теңдігін табамыз.</w:t>
        <w:br/>
        <w:t>ул 44,3 % 0,65х (2.3)</w:t>
        <w:br/>
        <w:t>Бұл күріш өнімділігінің жылдық, өсімін - бір тектардан 0,65</w:t>
        <w:br/>
        <w:t>ц күріш алынатынын және күріш өнімділігінің болжамы - 1</w:t>
        <w:br/>
        <w:t>гектардан 44,3 и. бастау керегін көрсетеді.</w:t>
        <w:br/>
        <w:t>51</w:t>
        <w:br/>
        <w:t>2. КҮРІШ ӨНДІРУ МЕН ӨТКІЗУДІҢ</w:t>
        <w:br/>
        <w:t>ЭКОНОМИКАЛЫҚ-МАТЕМАТИКАЛЫҚ МОДЕЛЬДЕРІ</w:t>
        <w:br/>
        <w:t>Жаңа агроқұрылымдардағы күріш | шаруашылығының</w:t>
        <w:br/>
        <w:t>экономикалық тиімділігін талдау барысы байқатқандай, саланың</w:t>
        <w:br/>
        <w:t>экономикалық, негізделген басқару құрылымын жасау, ауыспалы</w:t>
        <w:br/>
        <w:t>тіс жүйесін дұрыс орналастыру, өнімділікті алдын-ала болжау,</w:t>
        <w:br/>
        <w:t>эндірісті экономикалық-математикалық модельлер көмегімен</w:t>
        <w:br/>
        <w:t>эптималдау және өнім өткізудің ноғұрлым тиімді жолдарын</w:t>
        <w:br/>
        <w:t>анықтау арқылы ғана қол жеткізіледі.</w:t>
        <w:br/>
        <w:t>Осыған орай, бұл тарауда сала тиімділігін арттыруға</w:t>
        <w:br/>
        <w:t>Зағытталған экономикалық-математикалық модельдерге талдау</w:t>
        <w:br/>
        <w:t>жасала отырып, күріш өндіру мен өткізудің экономикалық-</w:t>
        <w:br/>
        <w:t>математикалық, модсльдері карастырылады.</w:t>
      </w:r>
    </w:p>
    <w:p>
      <w:r>
        <w:t>2.1. Суармалы егіншілік жағдайында күріш өнімділігін</w:t>
        <w:br/>
        <w:t>болжаудың регрессиялық моделі</w:t>
        <w:br/>
        <w:t>Ауыл шаруашылық дақылдарының өнімділігін ұлғайту -</w:t>
        <w:br/>
        <w:t>ауыл шаруашылық өнеркәсібінің тиімділігінің негізгі</w:t>
        <w:br/>
        <w:t>факторларының бірі болып табылады. Қазіргі таңда өндіріс</w:t>
        <w:br/>
        <w:t>тиімділігінің мақсатын нәтижелі шешу үшін, ауыл шаруашылық</w:t>
        <w:br/>
        <w:t>дақылдарының өніміне әртүрлі өзге факторлардың әсерін ескере</w:t>
        <w:br/>
        <w:t>отырып, оның деңгейінің төмендеуі мен жоғарлауының</w:t>
        <w:br/>
        <w:t>себептерін шешу қажет /88/.</w:t>
        <w:br/>
        <w:t>Біздің және шетел экономистерінің жоспарлауды жетілдіру</w:t>
        <w:br/>
        <w:t>және түсімге болжам жасау мәселелерін бүрыннан қарастырылып</w:t>
        <w:br/>
        <w:t>келе жатса да, болжамды негіздеу және оның дәлелді болу</w:t>
        <w:br/>
        <w:t>проблемалары қазіргі ауыл шаруалтылық мамандарының негізгі</w:t>
        <w:br/>
        <w:t>көкейтесті мәселелеріне айналып отыр.</w:t>
        <w:br/>
        <w:t>Дегенмен, қазіргі күнге дейін өнімділікті алдын-ала</w:t>
        <w:br/>
        <w:t>анықтаудың ортақ әдісі белгіленбеген. Ауыл шаруашылығы</w:t>
        <w:br/>
        <w:t>өнімдерінің өнімділігін болжау жөніндегі әдебиеттер деректерін</w:t>
        <w:br/>
        <w:t>талдау зерттсуші-тәжірибешілер ішінде әзірше ортақ көзқарас</w:t>
        <w:br/>
        <w:t>жоқтығын көрсетеді. Осы орайда неғүрлым көп қолданылатын</w:t>
        <w:br/>
        <w:t>әдістердің бірі -- ол экономикалық-математикалық әдістер мен</w:t>
        <w:br/>
        <w:t>компьютерлік технология. Солардың арасында, әсірссе, коп</w:t>
        <w:br/>
        <w:t>факторлар мен көрсеткіштерді ендірстін және үрдісті әдіске</w:t>
        <w:br/>
        <w:t>қарағанда неғұрлым орнықтау нәтиже берстін экономикалық</w:t>
        <w:br/>
        <w:t>модель жасауға ерекіпе көңіл бөлінген.</w:t>
        <w:br/>
        <w:t>Мұндай модельдерді қолдану өнімділік деңгейіне әр жеке</w:t>
        <w:br/>
        <w:t>тәуелсіз фактордың, сондай-ақ барлық факторлардың бірдей</w:t>
        <w:br/>
        <w:t>оі</w:t>
        <w:br/>
        <w:t>осы жағдайда шаруашылықтың ақша жүзіндегі жалпы табысы</w:t>
        <w:br/>
        <w:t>барынша жоғары болатын функция</w:t>
        <w:br/>
        <w:t>Бі 5 С,у,х, -&gt; шах (2.16)</w:t>
        <w:br/>
        <w:t>Мұндағы (2.14)- ші шектеу келісім-шарт бойынша, әрі</w:t>
        <w:br/>
        <w:t>шаруашылық мүддесін қанағаттандыратын і - дақылдың 4; -</w:t>
        <w:br/>
        <w:t>көлемін өндіру қажеттілігін көрсетеді.</w:t>
        <w:br/>
        <w:t>Жоғарыда көрсетілген (210) - (216) жер көлемдерін</w:t>
        <w:br/>
        <w:t>өсірілетін дақылдарға болу моделі математикалық</w:t>
        <w:br/>
        <w:t>программалаудың неғұрлым өнделген бөлімі болып келстін</w:t>
        <w:br/>
        <w:t>сызықтық программалау ссеп түріне жатады /110, 114, 115, 116/.</w:t>
        <w:br/>
        <w:t>Модельді шешуде математикалық программалаудың О5В шешу</w:t>
        <w:br/>
        <w:t>пакетін пайдаланылды.</w:t>
        <w:br/>
        <w:t>Шаруашылыққа қажетті ылғал мөлшері, барлық дақылдар</w:t>
        <w:br/>
        <w:t>бойынша бағдарламаланған өнім алу технологиясын найдалануға</w:t>
        <w:br/>
        <w:t>мүмкіндік бермесе, онда алынатын өнім: жауын-шашын</w:t>
        <w:br/>
        <w:t>мөлшеріне, үсік түсу қаупіне, өсімдіктер ауруларына бөлінетін</w:t>
        <w:br/>
        <w:t>ылғал мөлшеріне тәуелді кездейсоқ шама болады. Бұл жагдайда</w:t>
        <w:br/>
        <w:t>біз есепті шешу үшін стохастикалық берілімді пайдаландық, оған</w:t>
        <w:br/>
        <w:t>сәйкесті экономикалық-математикалық модель:</w:t>
        <w:br/>
        <w:t>ЖЕЛІ</w:t>
        <w:br/>
        <w:t>Ғод-М| шіп- З -» шах (2.17)</w:t>
        <w:br/>
        <w:t>е і</w:t>
      </w:r>
    </w:p>
    <w:p>
      <w:r>
        <w:t>5 х,55 (2.18)</w:t>
        <w:br/>
        <w:t>ізі</w:t>
        <w:br/>
        <w:t>х,%0, ішііт 0.19)</w:t>
        <w:br/>
        <w:t>Бұл жерде У; (6) табиғаттың кездейсоқ 0 жағдайына сәйкес і</w:t>
        <w:br/>
        <w:t>-ші дақылдың өнімділігі.</w:t>
        <w:br/>
        <w:t>Есеп берілген ассортименттегі өндірілетін өнім мөлшері</w:t>
        <w:br/>
        <w:t>(2.17) барынша жоғары болатындай шектелген ауылшаруашылық</w:t>
        <w:br/>
        <w:t>алқаптарын (2.18) бөлу жоспарын жасаумен байланысты. (2.17) -</w:t>
        <w:br/>
        <w:t>(2.19) есептерін шешу үшін стохастикалық линеаризация әдісі</w:t>
        <w:br/>
        <w:t>пайдаланылды /117, 118, 119, 120/.</w:t>
        <w:br/>
        <w:t>Стохастикалық есептің шешу алғоритмі келесі түрде болады.</w:t>
        <w:br/>
        <w:t>(02.17)-0.19) есепті шешуде келесі реккуренттік қатынасты іске</w:t>
        <w:br/>
        <w:t>асыратын стохастикалық линсаризациялау әдісі пайдаланылды:</w:t>
        <w:br/>
        <w:t>83</w:t>
        <w:br/>
        <w:t>Құрылған алты факторлы регрессияның сызықты теңдеуі</w:t>
        <w:br/>
        <w:t>келесі көрсетілген түрде алынды:</w:t>
        <w:br/>
        <w:t>У-11,33415-0,0021 Хі “0, 0348 Х- 0,0216 Х; “- 0,7934 Х,</w:t>
        <w:br/>
        <w:t>5- 0,0128 Х; “- 0,0206 Х% (2.4)</w:t>
        <w:br/>
        <w:t>мұндағы Хі -- күріш егісінің көлемі, га; Х; - І га күріш егісіне</w:t>
        <w:br/>
        <w:t>кеткен өндірістік шығындар,ту; Хҙ - 1 га күріш егісіне кеткен</w:t>
        <w:br/>
        <w:t>еңбек шығындары; Ха - Іға күрішке себілетін минсралды</w:t>
        <w:br/>
        <w:t>тыңайтқыштар, ә.з; Хе - негізгі қорлар тг; Хе - жалпы</w:t>
        <w:br/>
        <w:t>түсімдегі күріш үлесі, %.</w:t>
        <w:br/>
        <w:t>Модельді. құруға басты көрсеткіштер мен қолайлы</w:t>
        <w:br/>
        <w:t>жылдардың мәліметтерін алсақ Та, корреляция коэффициентінің</w:t>
        <w:br/>
        <w:t>төмен мәні ВЕ. -- 0,5242 және Фишердің дисперсиялық қатынасы</w:t>
        <w:br/>
        <w:t>Е т 0,1834 оның адекватты еместігін көрсетеді. Демек, күріш</w:t>
        <w:br/>
        <w:t>өнімділігі деңгейіне әсер ететін айнымалылар әсерін талдау үшін</w:t>
        <w:br/>
        <w:t>алынған нәтижелерді пайдалану дұрыс еместігін бейнелейді.</w:t>
        <w:br/>
        <w:t>Факторлар моделінің ішіне күріш өнімділігіне неғүрлым маңызды</w:t>
        <w:br/>
        <w:t>әсер стетін факторлар алынса да дәйекті болмауы, алғашқы</w:t>
        <w:br/>
        <w:t>деректердің біртектісіздігінің дәлелі болатын сапалы сипаттағы</w:t>
        <w:br/>
        <w:t>факторлардың сскерілмегендігі жөнінде қорытынды жасауға</w:t>
        <w:br/>
        <w:t>болады.</w:t>
        <w:br/>
        <w:t>Топырақ-климатты жағдайларының талдамы облыс</w:t>
        <w:br/>
        <w:t>аймағында орналасқан барлық шаруашылықтарда олардың</w:t>
        <w:br/>
        <w:t>абсолютті ұқсастығын көрсстеді. Табиғи жағдайлардан басқа</w:t>
        <w:br/>
        <w:t>дәйекті модель құруда барлық шаруашылықтағы суару деңгейі</w:t>
        <w:br/>
        <w:t>бірдей болу қажеттігі талап сетіледі. Өйткені күріш суда түрып</w:t>
        <w:br/>
        <w:t>өсетін дақыл болғандықтан су көлемін артық беру, дұрыс</w:t>
        <w:br/>
        <w:t>пайдаланылмауы немесе жетіспеуі оның өнімділігін неғүрлым</w:t>
        <w:br/>
        <w:t>төмендетеді. Сондықтан күріш өнімділігі моделінде дәйектіліккс</w:t>
        <w:br/>
        <w:t>жету үшін суару интенсивтілігі мен сапасы бойынша облыс</w:t>
        <w:br/>
        <w:t>шаруашылықтарын топтау қажет, Суару интенсивтілігінің қажетті</w:t>
        <w:br/>
        <w:t>дәл өлшемін қамтамасыз сететін әдістің жоқтығынан бүл тәсілді</w:t>
        <w:br/>
        <w:t>енгізудің қиындығы байқалады. Дегенмен қолайлы әдістің</w:t>
        <w:br/>
        <w:t>жоқтығы суару интенсивтілігі факторын номиналды деңгейде</w:t>
        <w:br/>
        <w:t>өлшеу мүмкіндігінен айырмайды.</w:t>
        <w:br/>
        <w:t>Номиналды деңгей бойынша өлшемін; алу үшін</w:t>
        <w:br/>
        <w:t>ауылшаруашылық, кәсіпорындарының барлық жиынын С үш</w:t>
        <w:br/>
        <w:t>қиылыспайтын ішкі класқа бөлеміз: С, - суару интенсивтілігі</w:t>
      </w:r>
    </w:p>
    <w:p>
      <w:r>
        <w:t>жеткіліксіз шаруашылықтар; Сҙ - суды жүйесіз пайдалануға жол</w:t>
        <w:br/>
        <w:t>бсретіі шаруашылықтар; Сҙ - суару интенсивтілігінің жеткілікті</w:t>
        <w:br/>
        <w:t>деңгейдегі шаруашылықтар. Демек, әр шаруашылык суарылу</w:t>
        <w:br/>
        <w:t>52</w:t>
        <w:br/>
        <w:t>әсерін бағалауды жеңілдете отырып деректерді өңдеу уақытын</w:t>
        <w:br/>
        <w:t>неғұрлым қысқартуға мүмкіндік береді.</w:t>
        <w:br/>
        <w:t>Ғылыми зерттеулер | талдамында ауылшаруашылығы</w:t>
        <w:br/>
        <w:t>өнімдерінің өнімділігін анықтауда минералды тыңайтқыштардың</w:t>
        <w:br/>
        <w:t>әсері /89, 90/ ылғалдылық әсерін /91, 92/ толық қарастырылып,</w:t>
        <w:br/>
        <w:t>зерттелген. Өнімділікті болжаудың басқалай да әдістері бірнеше</w:t>
        <w:br/>
        <w:t>ғалымдар еңбектерінде /93-103/ әр түрлі әдістер қолдану арқылы</w:t>
        <w:br/>
        <w:t>факторлар. әсеріне, олардың дәйектілігіне орай дұрыс</w:t>
        <w:br/>
        <w:t>тандалғандығын да көрсету мақсаты қойылған.</w:t>
        <w:br/>
        <w:t>Ал күріш дақылының өнімділігін зерттеуде ғалым Ө.Есқараев</w:t>
        <w:br/>
        <w:t>өзінің ғылыми зертгеу /104/ еңбегінде күріш дақылына әсер</w:t>
        <w:br/>
        <w:t>стуші факторларды зерттеуде 9 факторлы регрессиялық теңдеу</w:t>
        <w:br/>
        <w:t>құрған. Теңдеу нәтижесі бойынша күріш өнімділігіне көп әсер</w:t>
        <w:br/>
        <w:t>етуші факторлар ретінде минералдық тыңайтқыштар Мен</w:t>
        <w:br/>
        <w:t>қолайлы ауа-райының жағдайы айырықша бөліп аталған.</w:t>
        <w:br/>
        <w:t>В.Н.Мұхамеджанов, К.Т.Әпірбаева /99/ зерттеулерінде</w:t>
        <w:br/>
        <w:t>Қызылорда облысының шаруашылықтарында өнімділікке әр</w:t>
        <w:br/>
        <w:t>түрлі. факторлар | әсері регрессиялық тендеу арқылы</w:t>
        <w:br/>
        <w:t>қарастырылған. Әр фактордың нәтижелік көрсеткішке жеке</w:t>
        <w:br/>
        <w:t>әсерін бақылай отырып, көп факторлы корреляциялық-</w:t>
        <w:br/>
        <w:t>регрессиялық модель құрған (10 фактор). Нәтижелік көрсеткіш</w:t>
        <w:br/>
        <w:t>бойынша өнімділікке көп әсер ететін факторлар болып судың</w:t>
        <w:br/>
        <w:t>үлес салмағы, күріш егуге кететін үлесті шығындар, еңбекке</w:t>
        <w:br/>
        <w:t>жарамды адамдар саны аталған.</w:t>
        <w:br/>
        <w:t>Осы ғалымдардың еңбектерін зерттей келе, күріш өнімділігін</w:t>
        <w:br/>
        <w:t>анықтаудың бірнеше жолы қарастырылды.</w:t>
        <w:br/>
        <w:t>Өнім өндіру тұрақтылығының өлшемін анықтауда</w:t>
        <w:br/>
        <w:t>динамикалық қатардың статистикалық теориясына сүйенетін</w:t>
        <w:br/>
        <w:t>болсақ, күріш шаруашылығында өнімділік - құрамында қажетті</w:t>
        <w:br/>
        <w:t>және кездейсоқ элементтері бар тұрақсыз стохастикалық</w:t>
        <w:br/>
        <w:t>процесті бейпелейтін статистикалық категория болып табылады.</w:t>
        <w:br/>
        <w:t>Қажетгілік динамикалық қатардың тенденциясы түрінде, ал</w:t>
        <w:br/>
        <w:t>кездейсоқтық тенденцияны өрнектейтін қисыққа қатысты</w:t>
        <w:br/>
        <w:t>өніміділіктің ауытқуы түрінде байқалады. Тенденция өндірістің</w:t>
        <w:br/>
        <w:t>интенсивтендірілу барысын сипаттайды. Ашық түрде</w:t>
        <w:br/>
        <w:t>тенденцияны тудыратын барлық себептерді бөліп көрсету мүмкін</w:t>
        <w:br/>
        <w:t>смес. Теориялық түрде тенденцияны уақыт бойынша өзгеретін</w:t>
        <w:br/>
        <w:t>барлық факторлардың өнімділікке нәтижелік әсері ретінде</w:t>
        <w:br/>
        <w:t>ұсынуға болады. Жалпы түрде тенденция &gt; егінптілік мәдениеті,</w:t>
        <w:br/>
        <w:t>ғылыми-техникалық деңгейдің әсуі, өндіріс процесін</w:t>
        <w:br/>
        <w:t>ұйымдастырудың жетілдірілуі және т.б. динамикадағы</w:t>
        <w:br/>
        <w:t>өнімділіктің өзгеруін бейнелейді /105/. Өнімділіктің трендтен</w:t>
        <w:br/>
        <w:t>59</w:t>
        <w:br/>
        <w:t>Сол себептен сарапшыға қорытынды жасау үшін, алдына</w:t>
        <w:br/>
        <w:t>қойған мақсатқа байланысты ауыл шаруашылық дақылының</w:t>
      </w:r>
    </w:p>
    <w:p>
      <w:r>
        <w:t>өнімін жоғарылатуға жету үшін керекті шараларды ойластыру</w:t>
        <w:br/>
        <w:t>қажет болып саналады.</w:t>
        <w:br/>
        <w:t>2.2. Өзім өндіру модельдері</w:t>
        <w:br/>
        <w:t>2.2.1. Жер-су ресурстарын тиімді бөлудің экономикалық-</w:t>
        <w:br/>
        <w:t>математикалық модельдері</w:t>
        <w:br/>
        <w:t>Нарықтық қатынастарға өту жағдайында әр күріш әсіруші</w:t>
        <w:br/>
        <w:t>шаруашылық өзіне бекітілген жерлерді және басқа табиғи</w:t>
        <w:br/>
        <w:t>ресурстарды тиімді пайдалана отырып, халықтың азық-түлікке,</w:t>
        <w:br/>
        <w:t>ал өнеркәсіптің ауыл шаруашылығы шикізаттарына</w:t>
        <w:br/>
        <w:t>қажеттіліктерін қанағаттандыру мақсатымен өндірісті жетілдіріп</w:t>
        <w:br/>
        <w:t>отыруы қажет. Сондай-ақ, жаңа өтпелі кезеңде агрофирма,</w:t>
        <w:br/>
        <w:t>серіктестік немесе басқа да жаңа формадағы шаруашылық</w:t>
        <w:br/>
        <w:t>көсіпорын басшылары экономикалық және әлеуметтік дамудың</w:t>
        <w:br/>
        <w:t>әр жылға бөлінген жоспарларын өз беттерімен жасап, бекітеді.</w:t>
        <w:br/>
        <w:t>Олар шаруашылықты дамыту мен оның мүшелерінің</w:t>
        <w:br/>
        <w:t>материалдық және әлеуметтік қажеттіліктерін қанағаттандыру</w:t>
        <w:br/>
        <w:t>үшін өндірістін жоғары өнім өндіріп, мол табыс алуын</w:t>
        <w:br/>
        <w:t>қамтамасыз ететін, экономикалық тұрғыдан тиімді құрылымын</w:t>
        <w:br/>
        <w:t>анықтайды; ауыл шаруашылық өнімдерін дайындайтын жәнс</w:t>
        <w:br/>
        <w:t>өңдейтін кәсіпорындармен, мекемелермен өз бетінше келісімге</w:t>
        <w:br/>
        <w:t>отырып, басқа тұтынушыларға және базарда да сату еркіне ие.</w:t>
        <w:br/>
        <w:t>Өздерінің алдын-ала жоспары бойынша шаруашылық өнімдерін</w:t>
        <w:br/>
        <w:t>базарда еркін баға бойынша сатса, ал басқа онімдердің</w:t>
        <w:br/>
        <w:t>бағаларын шарт жасаушылар келісіп тағайындайды нсмссе дербес</w:t>
        <w:br/>
        <w:t>шаруашылық субьектісі өзі белгілейді /111/.</w:t>
        <w:br/>
        <w:t>Ауыл шаруашылық, алқаптарының тиімді пайдаланылуы,</w:t>
        <w:br/>
        <w:t>әрбір шаруашылықтың, әрбір ауданның өздерінің бағыттарына</w:t>
        <w:br/>
        <w:t>сәйкес ауыл шаруашылық өнімдерін сатуды келісім-шарттарға</w:t>
        <w:br/>
        <w:t>сәйкес орындауы, егіс алқаптардың ғылыми тұрғыда негізделген</w:t>
        <w:br/>
        <w:t>құрылымымен анықталады.</w:t>
        <w:br/>
        <w:t>Ауыспалы егісті игеруде тәжірибесі мол шаруашылықтар</w:t>
        <w:br/>
        <w:t>неғұрлым жоғары өнімге қол жеткізуде. Шаруашылықтарда су</w:t>
        <w:br/>
        <w:t>ресурстарының шектелгендігінен сегіз танапты ауыспалы егістік</w:t>
        <w:br/>
        <w:t>пайдаланылады. Ондағы алқаптып 37,5% күріш, ал 62,5%</w:t>
        <w:br/>
        <w:t>көпжылдық шөптерге бөлінген.</w:t>
        <w:br/>
        <w:t>Нарық жағдайында әрбір і-ші дақылдың бір пентнерінің</w:t>
        <w:br/>
        <w:t>келісім шарт бойынша бекітілген сатып алу бағасы С, - біле</w:t>
        <w:br/>
        <w:t>49</w:t>
        <w:br/>
        <w:t>Осы. “алғашқы модельді жасауды маңызды мәселесі</w:t>
        <w:br/>
        <w:t>салалардың өнім шығаруының және технологиялық тәсілдердің</w:t>
        <w:br/>
        <w:t>коэффициенттерін қалыптастыру болып табылады.</w:t>
        <w:br/>
        <w:t>Күріштің | өнімділігіне бірнеше топырақ, климат,</w:t>
        <w:br/>
        <w:t>биологиялық, агротехникалық, экономикалық факторлары әсер</w:t>
        <w:br/>
        <w:t>етеді. Бұл факторлардың барлығы өзара бір-біріне әсер стіп,</w:t>
        <w:br/>
        <w:t>өнімділік дәрежесін қалыптастырады. Оптималдық блоктың</w:t>
        <w:br/>
        <w:t>ағымдағы моделінде осындай байланыстардың формасын тауып,</w:t>
        <w:br/>
        <w:t>әр фактордың сан жағынан дәрежесі анықталады (2 бөлім 2.1</w:t>
        <w:br/>
        <w:t>бөлімшесінде қарастырылады).</w:t>
        <w:br/>
        <w:t>ағымдық блокта күріштің егіс көлемін, жер-су ресурстарын,</w:t>
        <w:br/>
        <w:t>өнім мөлшерін, оны арналар (ішкі сұраныс, сақтық қорын жасау,</w:t>
        <w:br/>
        <w:t>сыртқы нарыққа бағыттау) бойынша болу жолдарының</w:t>
      </w:r>
    </w:p>
    <w:p>
      <w:r>
        <w:t>модельдері. жүзеге асырылады. Сондықтан бұл блокқа қажетті</w:t>
        <w:br/>
        <w:t>мәліметтер сыртқы факторлардан және жалпы өнімді бөлудің</w:t>
        <w:br/>
        <w:t>нормативті көрсеткіштерінен алынады (2.2,2.3 бөлімшелерінде</w:t>
        <w:br/>
        <w:t>қарастырылады).</w:t>
        <w:br/>
        <w:t>Имитациалық, модельде (1.2 бөлімше) күріш</w:t>
        <w:br/>
        <w:t>шаруашылықтарының өндірістік, коммерциялық және қаржы</w:t>
        <w:br/>
        <w:t>қызметтері, осы қызметке әсер стетін ішкі және сыртқы</w:t>
        <w:br/>
        <w:t>факторларына талдау жасалынады. Осы талдам негізінде күріпі</w:t>
        <w:br/>
        <w:t>шаруашылықтарының қызмет жасауының шектсулері мен</w:t>
        <w:br/>
        <w:t>сыртқы байланыстары, модельдер жүйесінің математикалық</w:t>
        <w:br/>
        <w:t>жазылуына қажетті экзогенді, эндогенді айнымалы шамалар мен</w:t>
        <w:br/>
        <w:t>парамстрлер анықталады.</w:t>
        <w:br/>
        <w:t>Біздің зерттеуімізде ұсынылатын күріш шаруашылығының</w:t>
        <w:br/>
        <w:t>жалпы экономикалық-математикалық модслінің басқа типтік</w:t>
        <w:br/>
        <w:t>модельдерден айырмашылығы күріш өсіруші шарушнылықтардың</w:t>
        <w:br/>
        <w:t>агротехникалық, экологиялық, (яғни, су тапшылығы)</w:t>
        <w:br/>
        <w:t>ерекшсліктеріне қоса өнім өндірудің потенциальдық</w:t>
        <w:br/>
        <w:t>мүмкіндіктерін “шектік нүкте” тәсілі арқылы анықтап, мақсатты</w:t>
        <w:br/>
        <w:t>функцияның критерийі ретінде маржиналды табыстың жоғары</w:t>
        <w:br/>
        <w:t>болуын алуымызда. Шекті нүкте көлемін 3.3 бөлімшесінде күріш!</w:t>
        <w:br/>
        <w:t>өнімі бойынша есептелген.</w:t>
        <w:br/>
        <w:t>Осылайша, жоғарыда келтірілгев жүйелік тәсілдің</w:t>
        <w:br/>
        <w:t>принциптерін қолдану және күріш шаруашылығының негізгі</w:t>
        <w:br/>
        <w:t>факторлары арқылы күріш өндіру және өткізу бойынша</w:t>
        <w:br/>
        <w:t>құрылған модельдер жүйесі АӨК тиімділігін арттырудағы</w:t>
        <w:br/>
        <w:t>маңызын обьективті бағалауға мүмкіндік береді. Сондай-ақ,</w:t>
        <w:br/>
        <w:t>шешімдер қабылдау процесі күріш ішкі кешені қызметін</w:t>
        <w:br/>
        <w:t>жүйелеу, жетілдіру үшін бірнеше модельдерді іске асыру олардың</w:t>
        <w:br/>
        <w:t>ақпараттармен қамтамасыз стілуін қүру жағдайында ғана тиімді</w:t>
        <w:br/>
        <w:t>87</w:t>
        <w:br/>
        <w:t>Көптік коэффициент корреляциясы К -- 0,8128 алдыңғы</w:t>
        <w:br/>
        <w:t>алынған регрессия тендеуінен анағүрлым жоғары, ал Фишердің</w:t>
        <w:br/>
        <w:t>дисперсиялық қатынасының Е -х 8,5142 есепті мәні Ған -&lt; 2,95</w:t>
        <w:br/>
        <w:t>сынды мәнінен неғұрлым артық. Сенімді ықтималдылық 0,99</w:t>
        <w:br/>
        <w:t>құрылған модельдің дәйектілігін көрсетеді.</w:t>
        <w:br/>
        <w:t>Теңдеудің дисперсиялық, бөлімінің талдамы күріштің өсіп-</w:t>
        <w:br/>
        <w:t>жетілу кезеңінде суару деңгейі жеткіліксіз болса, күріш өнімділігі</w:t>
        <w:br/>
        <w:t>13,5 ц/га, ал су жүйесіз пайдаланылса, 9 центнерге төмендейтінін</w:t>
        <w:br/>
        <w:t>көрсетеді. Бұл талдам суару деңгейінің маңыздылығын</w:t>
        <w:br/>
        <w:t>көрсетумен қатар, 2 классты шаруашылыққа әр гектардан</w:t>
        <w:br/>
        <w:t>өнімділікті арттыру көздерін анықтап, бағалауға мүмкіндік</w:t>
        <w:br/>
        <w:t>береді. Мұндай резервтердің бар екснінс нақты сену үшін С;</w:t>
        <w:br/>
        <w:t>класын белгілеу шаруашылықтың суаруды ұйымдастырудағы</w:t>
        <w:br/>
        <w:t>обьективті нақты жағдайына байланыстылығына көз жеткізу</w:t>
        <w:br/>
        <w:t>қажет. Ол үшін қадамдық регрессиялық талдамды қолдана</w:t>
        <w:br/>
        <w:t>отырып, Хҙ индикаторлы айнымалының маңызды айнымалы</w:t>
        <w:br/>
        <w:t>екенін және оның маңыздылығы уақыт бойынша тұрақты екенін</w:t>
        <w:br/>
        <w:t>көрсету жеткілікті.</w:t>
        <w:br/>
        <w:t>Есептеулер нәтижесі үш маңызды айнымалылардан Хҙ, Х), Хұ</w:t>
        <w:br/>
        <w:t>тұратын жиынды анықтауға мүмкіндік берді. Сонда</w:t>
        <w:br/>
        <w:t>ковариациялық модель келесі түрге енеді:</w:t>
        <w:br/>
        <w:t>У-37,9373 % 0,0172 Х; - 8,5873 Хҙ- 12,1988 Хұ (2.8)</w:t>
      </w:r>
    </w:p>
    <w:p>
      <w:r>
        <w:t>Корреляцияның көптік коэффициенті Ю -- 0,7186 және</w:t>
        <w:br/>
        <w:t>Фишер дисперсиялық, қатынасының ссепті мәні Е - 87,1379</w:t>
        <w:br/>
        <w:t>модель дәйектілігін көрсетеді. Орташа 5 жылда суару көлемі</w:t>
        <w:br/>
        <w:t>басты өнімділік факторларының бірі болса да, оның әсері (2.7)</w:t>
        <w:br/>
        <w:t>қарағанда төмен.</w:t>
        <w:br/>
        <w:t>Модельден статистикалық, маңызсыздық әсерінен Х), Хз, Ха</w:t>
        <w:br/>
        <w:t>және Хы; факторларын алып тастау олардың өнімділік деңгейіне</w:t>
        <w:br/>
        <w:t>практикалық әсерінің жоқтығын көрсетеді деген қате пікір</w:t>
        <w:br/>
        <w:t>тумауы. қажст. Статистикалық Маңызсыздығы/ еңбекті</w:t>
        <w:br/>
        <w:t>ұйымдастыру, берілетін тыңайтқыштар көлемі және пегізгі</w:t>
        <w:br/>
        <w:t>“қормен жабдықталу деңгейі бойынша олардың арасында жоғары</w:t>
        <w:br/>
        <w:t>біртектілігі байқалуымен түсіндіріледі.</w:t>
        <w:br/>
        <w:t>Демек, жүргізілген зерттеулер ковариациялық түрдегі аралас</w:t>
        <w:br/>
        <w:t>модельдерді құру ауылшаруашылық экономикасының нақты</w:t>
        <w:br/>
        <w:t>процестерін неғұрлым дәл бейнелеуіне мүмкіндік берумен қатар</w:t>
        <w:br/>
        <w:t>алыпған нәтижелердің жоғарылығы мен тұрақтылығын</w:t>
        <w:br/>
        <w:t>қамтамасыз етеді.</w:t>
        <w:br/>
        <w:t>Бізге «Шаған» агрофирмасының өнімділік бойынша негізгі</w:t>
        <w:br/>
        <w:t>43</w:t>
        <w:br/>
        <w:t>тиімділігін арттыру, басқару қызметін жүйелеу төңірегінде</w:t>
        <w:br/>
        <w:t>ұсынған нәтижелері аталмыш зерттеуді жазуда арқау болды.</w:t>
        <w:br/>
        <w:t>Сонымен қатар осы аймақтың көрнекті ғалымы</w:t>
        <w:br/>
        <w:t>К.С.Сылықовтың да облыс күріш шаруашылығын дамытудағы</w:t>
        <w:br/>
        <w:t>үлесі зор. Ғалым бірнеше жыл төңірегіндегі еңбектерінде күріш</w:t>
        <w:br/>
        <w:t>шаруашылықтарының экономикалық тиімділігін зерттей отырып,</w:t>
        <w:br/>
        <w:t>оның болашақ дамуындағы ауыспалы егістің толық игерілуі,</w:t>
        <w:br/>
        <w:t>рентабельділікті арттыру факторларының бірі - өзіндік құнды</w:t>
        <w:br/>
        <w:t>төмендету саласындағы ұсыныстары (күріш пен өзіндік қүп</w:t>
        <w:br/>
        <w:t>арасындағы байланыстың корреляция коэффициенті к-0,68) ауыл</w:t>
        <w:br/>
        <w:t>шаруашылығында үлкен маңызға ие болды /20, 21, 26, 27/.</w:t>
        <w:br/>
        <w:t>Күріш суармалы жүйелері құрылыстарын және суару</w:t>
        <w:br/>
        <w:t>режимін есептеу әдісін қарастырын, суды бөлу мен қүріп</w:t>
        <w:br/>
        <w:t>жүйелерін автоматтандыру қүралдары тәсілдеріне талдау авторлар</w:t>
        <w:br/>
        <w:t>ұжымы еңбегінде жүргізілген /71, 73, 76/.</w:t>
        <w:br/>
        <w:t>Агроөнеркәсіп кешенін біріктіре қарау рстінде, күріші өсіруші</w:t>
        <w:br/>
        <w:t>шаруашылықтар және оларға қызмет көрсету,і.| салаларды</w:t>
        <w:br/>
        <w:t>бірлестіру тиімділігінің экономикалық-әлеуметтік мәселелерін</w:t>
        <w:br/>
        <w:t>/104/ енбегінде мазмұндалған.</w:t>
        <w:br/>
        <w:t>М.Д.Тінасылов ғылыми еңбегінде Қазақстанның күріш</w:t>
        <w:br/>
        <w:t>егуші аймақтарындағы жер-су ресурстарын пайдаланудың</w:t>
        <w:br/>
        <w:t>экономикалық тиімділігін арттыруға себебін тигізетін күріш</w:t>
        <w:br/>
        <w:t>ауыспалы егісінің рсжимдерін реттеудің ғылыми негізделген</w:t>
        <w:br/>
        <w:t>шаралары көрсетілген /76/.</w:t>
        <w:br/>
        <w:t>Су ресурстарын тиімді пайдаланудың ғылыми негізі мен Арал</w:t>
        <w:br/>
        <w:t>өңірі күріш жүйесінде қоршаған ортаны қорғау ғылыми негіздері</w:t>
        <w:br/>
        <w:t>мен күріш жүйесіндегі экологиялық - мелиоративтік процесстің</w:t>
        <w:br/>
        <w:t>құрылу ерекшеліктері мен бағытталуын анықтау, жердің оңтайлы</w:t>
        <w:br/>
        <w:t>мелиоративтік режимінің негіздері өзбек ғалымы А.А. Жүмабеков</w:t>
        <w:br/>
        <w:t>еңбегінде жазылған /77/.</w:t>
        <w:br/>
        <w:t>К.Әшірбаева еңбегінде су үнемдеу технологиясы негізінде</w:t>
        <w:br/>
        <w:t>ауыспалы егістіктің тиімді варианттарын талдау арқылы күріш</w:t>
      </w:r>
    </w:p>
    <w:p>
      <w:r>
        <w:t>шаруашылығының құрылымдарын экономикалық-</w:t>
        <w:br/>
        <w:t>математикалық, модельдері пайдаланылған. Суармалы жүйелердің</w:t>
        <w:br/>
        <w:t>су ресурстарын мейлінше коп үнемдеу модельдіп тиімділік</w:t>
        <w:br/>
        <w:t>критерийі рстінде алынған /78/.</w:t>
        <w:br/>
        <w:t>Гербицилтің әр түрлі күріш сорттарына түрақтылығын,</w:t>
        <w:br/>
        <w:t>гербицидпен өңдеудегі күріш сорттарының өнімділігін кұру</w:t>
        <w:br/>
        <w:t>ерекшеліктерін, тербидидтің өнімділікке және күріш сапасына</w:t>
        <w:br/>
        <w:t>әсерін анықтаумен ғалым Б.Нүрджалбай шұғылданған /79/.</w:t>
        <w:br/>
        <w:t>Ал индустриалды технологияны пайдалану арқылы күрін</w:t>
        <w:br/>
        <w:t>өндірісі тиімділігін арттыру жолдары ғалым Ж.Атанияз</w:t>
        <w:br/>
        <w:t>78</w:t>
        <w:br/>
        <w:t>болған. Бұдан біз тауар өндірушілер күрішті қаржы көлемінің</w:t>
        <w:br/>
        <w:t>жетіспеушілігінен, әрі өткізу арналарының дұрыс</w:t>
        <w:br/>
        <w:t>ұйымдастырылмауынан төмен бағамен өткізетінін көреміз.</w:t>
        <w:br/>
        <w:t>«Табыс» биржасы арқылы облыстарға сатылатын күріш көлемі</w:t>
        <w:br/>
        <w:t>мен үлес салмағын 16-суретте келтіреміз.</w:t>
        <w:br/>
        <w:t>«Табыс» биржасының мәліметтері бойынша күріш сатылу көлемі</w:t>
        <w:br/>
        <w:t>а) Жалпы сатылу көлемі,тонна</w:t>
        <w:br/>
        <w:t>сатылу көпемі. тонна</w:t>
        <w:br/>
        <w:t>: Ұлас салмагы, %</w:t>
        <w:br/>
        <w:t>Маркетиигтік зерттеу жүргізу схемасы</w:t>
        <w:br/>
        <w:t>Экономикалық Заңды, нормативті</w:t>
        <w:br/>
        <w:t>жағдай актілер</w:t>
        <w:br/>
        <w:t>Ситуациялық талдау</w:t>
        <w:br/>
        <w:t>Маркетингтік синтез</w:t>
        <w:br/>
        <w:t>Потенциал</w:t>
        <w:br/>
        <w:t>талдамы</w:t>
        <w:br/>
        <w:t>Конкурент-</w:t>
        <w:br/>
        <w:t>тер талдамы</w:t>
        <w:br/>
        <w:t>Тәуекелділік</w:t>
        <w:br/>
        <w:t>мүмкіншілі-</w:t>
        <w:br/>
        <w:t>нің талдамы</w:t>
        <w:br/>
        <w:t>Шешім</w:t>
        <w:br/>
        <w:t>қабылдау</w:t>
        <w:br/>
        <w:t>Маркетингтік талдамның</w:t>
        <w:br/>
        <w:t>қажеттілігіжайлы шешім</w:t>
        <w:br/>
        <w:t>Тактиканы</w:t>
        <w:br/>
        <w:t>анықтау</w:t>
      </w:r>
    </w:p>
    <w:p>
      <w:r>
        <w:t>Тактиканы</w:t>
        <w:br/>
        <w:t>өңдеу жай-</w:t>
        <w:br/>
        <w:t>лы шешім</w:t>
        <w:br/>
        <w:t>Стратегияны</w:t>
        <w:br/>
        <w:t>анықтау</w:t>
        <w:br/>
        <w:t>Стратегия-</w:t>
        <w:br/>
        <w:t>ны таңдау</w:t>
        <w:br/>
        <w:t>Мәліметтерді</w:t>
        <w:br/>
        <w:t>бағалау |</w:t>
        <w:br/>
        <w:t>Оперативті жоспарды</w:t>
        <w:br/>
        <w:t>жүзете асыру</w:t>
        <w:br/>
        <w:t>Оперативті</w:t>
        <w:br/>
        <w:t>жоспар</w:t>
        <w:br/>
        <w:t>Мәліметтерді</w:t>
        <w:br/>
        <w:t>жинау және талдау</w:t>
        <w:br/>
        <w:t>Тактикалық жоспарлау</w:t>
        <w:br/>
        <w:t>Стратегиялық жоспарлау</w:t>
        <w:br/>
        <w:t>67</w:t>
        <w:br/>
        <w:t>5. Күріш егістігін алғы дақылдармен қамтамасыз ету:</w:t>
        <w:br/>
        <w:t>Хауха ху -0, іі, ЕЖеК (2.33)</w:t>
        <w:br/>
        <w:t>жел ЛАЙ</w:t>
        <w:br/>
        <w:t>6, Нақты ауылшаруашылық дақылдарын егіс көлемімен</w:t>
        <w:br/>
        <w:t>қамтамасыз ету:</w:t>
        <w:br/>
        <w:t>ХХы&lt;В:;, ібі, Жек (2.34)</w:t>
        <w:br/>
        <w:t>Жел</w:t>
        <w:br/>
        <w:t>7. Күріш егуші шаруашылық және ірі қара мал өсіруге</w:t>
        <w:br/>
        <w:t>маманданған шаруашылық арасындағы шаруашылықаралық</w:t>
        <w:br/>
        <w:t>байланысты қамтамасыз ету:</w:t>
        <w:br/>
        <w:t>Хо5Х%- УХЕ-0, іі, бек (2.35)</w:t>
        <w:br/>
        <w:t>дел жө</w:t>
        <w:br/>
        <w:t>8. Шаруашылық бойынша тауар өнімі өндірісінің ең аз</w:t>
        <w:br/>
        <w:t>көлемін қамтамасыз ету:</w:t>
        <w:br/>
        <w:t>а Уа х&gt;он, іі, жек (2.36)</w:t>
        <w:br/>
        <w:t>дел</w:t>
        <w:br/>
        <w:t>ө х4)%- Хаұх (2.37)</w:t>
        <w:br/>
        <w:t>Жел дел Ң</w:t>
        <w:br/>
        <w:t>9. Су ресурстары бойынша:</w:t>
      </w:r>
    </w:p>
    <w:p>
      <w:r>
        <w:t>&gt; Ха)хі 20, ісі, Жек (2.38)</w:t>
        <w:br/>
        <w:t>Кек )ел "</w:t>
        <w:br/>
        <w:t>10. Минералды тыңайтқыштарды анықтау:</w:t>
        <w:br/>
        <w:t>&gt; Ха)хі &lt;0, іі, кек (2,39)</w:t>
        <w:br/>
        <w:t>ЖеК )еЛ</w:t>
        <w:br/>
        <w:t>П. Өндірістік шығындардың қосындысы:</w:t>
        <w:br/>
        <w:t>ХХ%-х"-0 (2.40)</w:t>
        <w:br/>
        <w:t>кек</w:t>
        <w:br/>
        <w:t>12. Қосымша шектеулер:</w:t>
        <w:br/>
        <w:t>Хх5&gt;М;; Ухі&gt;М% х,&gt;0 х:М, 0.41)</w:t>
        <w:br/>
        <w:t>кек кек</w:t>
        <w:br/>
        <w:t>13. Айнымалылардың теріс емес болу шарттары:</w:t>
        <w:br/>
        <w:t>х&gt;0; х &gt;0; хі&gt;б х &gt;0. (2.42)</w:t>
        <w:br/>
        <w:t>66</w:t>
        <w:br/>
        <w:t>нормативі мен шығындар құрылымы; күріш ауыспалы егістігі</w:t>
        <w:br/>
        <w:t>жүйесінің көлемі мен схемасы және т.б.</w:t>
        <w:br/>
        <w:t>Демек, әр бригада немесе жер иеленуші жеке блок болып</w:t>
        <w:br/>
        <w:t>есептеледі, ал байланыстырушы блокқа өңдеупі және</w:t>
        <w:br/>
        <w:t>қамтамасыз етуші кәсіпорындардың қуаттары кіреді. Сөйтіп,</w:t>
        <w:br/>
        <w:t>материалды рссурс, техника және су ресурстарына шаруашылық</w:t>
        <w:br/>
        <w:t>бойынша қажеттілік анықталады /121/.</w:t>
        <w:br/>
        <w:t>Күріп шаруашылықтары құрылымын модельдеуде су</w:t>
        <w:br/>
        <w:t>ресурстарының шсктсулері маңызды орын алады. Оптималдық</w:t>
        <w:br/>
        <w:t>критерийі ретінде директ-костинг әдісі бойынша анықталатын</w:t>
        <w:br/>
        <w:t>маржиналды табыс көлемі алынады.</w:t>
        <w:br/>
        <w:t>Су гесурстары шектеулі көлемін пайдалануда ауыл</w:t>
        <w:br/>
        <w:t>шаруашылығы өндірісі көлемін оптималдаудың экономикалық-</w:t>
        <w:br/>
        <w:t>математикалық моделін жазайық:</w:t>
        <w:br/>
        <w:t>7-Х ХСЫХЕ-Х-Х-&gt;тах (2.28)</w:t>
        <w:br/>
        <w:t>ЖеК)а-лаМ</w:t>
        <w:br/>
        <w:t>мақсатты функция максимумге үмтылғандағы мәнін табу керек.</w:t>
        <w:br/>
        <w:t>Шектелу мен шарттар</w:t>
        <w:br/>
        <w:t>1.%-шы шаруашылықта і-ші түрлі ауылшаруашылық</w:t>
        <w:br/>
        <w:t>жерлерін пайдалану</w:t>
        <w:br/>
        <w:t>2ауХ) &lt;р, іе) Кек (2.29)</w:t>
        <w:br/>
        <w:t>ел</w:t>
        <w:br/>
        <w:t>2. Еңбек ресурстарына қажеттілікті анықтау:</w:t>
        <w:br/>
        <w:t>ХаХЕ&gt;0, ісі, Кек (2.30)</w:t>
        <w:br/>
        <w:t>алә</w:t>
        <w:br/>
        <w:t>3. Өндірістік шығындар қажеттілігін анықтау:</w:t>
        <w:br/>
        <w:t>Хахы-хе-о, ісі, Жек 7 (0.31)</w:t>
        <w:br/>
        <w:t>Жел?</w:t>
        <w:br/>
        <w:t>4. Мал азығын өндіру мен пайдалану:</w:t>
        <w:br/>
        <w:t>Уй Ха-Жөхі&lt;р, іні, Жек), 032</w:t>
      </w:r>
    </w:p>
    <w:p>
      <w:r>
        <w:t>(еі фе, жу</w:t>
        <w:br/>
        <w:t>72</w:t>
        <w:br/>
        <w:t>Республика жәнс Қызылорда облысы</w:t>
        <w:br/>
        <w:t>өндірісі</w:t>
        <w:br/>
        <w:t>700</w:t>
        <w:br/>
        <w:t>6500</w:t>
        <w:br/>
        <w:t>ч 500</w:t>
        <w:br/>
        <w:t>Ғ4</w:t>
        <w:br/>
        <w:t>5 400</w:t>
        <w:br/>
        <w:t>Е</w:t>
        <w:br/>
        <w:t>5 300</w:t>
        <w:br/>
        <w:t>3 200</w:t>
        <w:br/>
        <w:t>100</w:t>
        <w:br/>
        <w:t>0</w:t>
        <w:br/>
        <w:t>Е-- т. ы М1 т м іу е</w:t>
        <w:br/>
        <w:t>ШКР ШКызылорда</w:t>
        <w:br/>
        <w:t>12- сурет</w:t>
        <w:br/>
        <w:t>бойынша күріші</w:t>
        <w:br/>
        <w:t>жылдар</w:t>
        <w:br/>
        <w:t>Республика және облыстар бойынша 1996-1998 жылдарға.</w:t>
        <w:br/>
        <w:t>күріш өткізу көлемі мен бағасы 2.2-кестеде көрсетілді.</w:t>
        <w:br/>
        <w:t>2.2 - кесте</w:t>
        <w:br/>
        <w:t>Республика және облыстар бойынша</w:t>
        <w:br/>
        <w:t>күріш өткізу көлемі мен бағасы</w:t>
        <w:br/>
        <w:t>Аймақтар Көлемі, тонна Ітонна бағасы,</w:t>
        <w:br/>
        <w:t>МЫҢ ТГ.</w:t>
        <w:br/>
        <w:t>1996 | 1997 1998 | 1996 Г 1997 | 199</w:t>
        <w:br/>
        <w:t>Алматы 166801 9801 | 10988 | 126 |1811 17)</w:t>
        <w:br/>
        <w:t>Қызылорда 48798 | 69332 | 31032 | 200. | 14,6 ! 12,</w:t>
        <w:br/>
        <w:t>Оңтүстік Қазақстан 4494 | 795 777 17,5.| 15,51 15,</w:t>
        <w:br/>
        <w:t>Рсспублика бойынша ; )</w:t>
        <w:br/>
        <w:t>Барлығы |69372 | 79928 | 42797 | 182115411131</w:t>
        <w:br/>
        <w:t>Кесте мәліметтерін талдай келе, 1 тонна күріштің өткізу</w:t>
        <w:br/>
        <w:t>бағасының төмендеуін байқаймыз.</w:t>
        <w:br/>
        <w:t>салыстырғанда өткізу бағасы 30 пайызға дейін томендеген.</w:t>
        <w:br/>
        <w:t>Қазақстанның екі жақты сыртқы сауда операцияларын</w:t>
        <w:br/>
        <w:t>талдауымыз 1996 жылы Импорт көлсмі 5 есе төмен болса, 1997</w:t>
        <w:br/>
        <w:t>жылы экспорт пеп импорттың теңссуін, ал 1998 жылы күріш</w:t>
        <w:br/>
        <w:t>әкелімінс тиым салушы үкімет қаулыларының шығуына орай,</w:t>
        <w:br/>
        <w:t>импорт көлемі 18 сссгс азайды. Соңғы жылы экспорт көлемі 1996</w:t>
        <w:br/>
        <w:t>жылмен салыстырғанда 2 ссеге жуық артып, импорт көлемі</w:t>
        <w:br/>
        <w:t>1998 жылы 1996 жылмен,</w:t>
      </w:r>
    </w:p>
    <w:p>
      <w:r>
        <w:t>76</w:t>
        <w:br/>
        <w:t>кездескен коммерциялық құрылымдарға және биржаларға өте</w:t>
        <w:br/>
        <w:t>төмен бағамен өткізеді. Ал бұл күріш шаруашылықтарын жақсы</w:t>
        <w:br/>
        <w:t>табыс табу мүмкіндігінен айырады.</w:t>
        <w:br/>
        <w:t>“Қызылорда облысы бойынша күріш экспортың көлемі</w:t>
        <w:br/>
        <w:t>35000 нр</w:t>
        <w:br/>
        <w:t>30000;</w:t>
        <w:br/>
        <w:t>25000</w:t>
        <w:br/>
        <w:t>20000</w:t>
        <w:br/>
        <w:t>15900 4</w:t>
        <w:br/>
        <w:t>10000.</w:t>
        <w:br/>
        <w:t>5000 - е</w:t>
        <w:br/>
        <w:t>1996 ж. 1997 ж. 1998 ж. 1999 ж.</w:t>
        <w:br/>
        <w:t>жылдар</w:t>
        <w:br/>
        <w:t>тонна</w:t>
        <w:br/>
        <w:t>15-сурет</w:t>
        <w:br/>
        <w:t>Бәсекелестік нарықтық экономика жағдайында</w:t>
        <w:br/>
        <w:t>шаруашылықтың ұтымды дамуы өнім өндіру көлеміне</w:t>
        <w:br/>
        <w:t>байланысты. Мұндай қатынас нарық жағдайындағы сұраныс</w:t>
        <w:br/>
        <w:t>және ұсыныс заңдылықтарының ерешеліктерінен туады. Сол</w:t>
        <w:br/>
        <w:t>себептен Қызылорда облысы бойынша күріш өндіретін</w:t>
        <w:br/>
        <w:t>шаруашылықтардың ұтымды даму деңгейі нарық</w:t>
        <w:br/>
        <w:t>заңдылықтарының барлық ерекшеліктерін жан-жақты зертте)</w:t>
        <w:br/>
        <w:t>арқылы анықталуы қажет. Кез келген басқа тауар сияқты</w:t>
        <w:br/>
        <w:t>сатылатын күріштің көлеміне әсер стетін негізгі фактор - онын</w:t>
        <w:br/>
        <w:t>бағасы болып табылады. Қазіргі таңдағы күрделігіне байланысты</w:t>
        <w:br/>
        <w:t>әр түрлі дәрежеде қолданылатын бірнеше әдістер арқылы</w:t>
        <w:br/>
        <w:t>мәліметтерді өндеп, талдай алатын (иаівйКа бағдарламалық</w:t>
        <w:br/>
        <w:t>статистикалық пакеттің көмегімен ұсыныс заңдылығын іздеу</w:t>
        <w:br/>
        <w:t>жолындағы есептеу қорытындысын төменде келтіреміз. Сонуг</w:t>
        <w:br/>
        <w:t>-облыс бойынша күріш өнімінің бір өлінем бірлігінің ұсыныс</w:t>
        <w:br/>
        <w:t>заңдылығының моделі былай өрнектелінеді: )</w:t>
        <w:br/>
        <w:t>Б-ау,К”4в,с, (2.43)</w:t>
        <w:br/>
        <w:t>мұндағы Б - күріштің сату күны, тг.</w:t>
        <w:br/>
        <w:t>К- нарыққа қойылған күріштің мөлшері, ц;</w:t>
        <w:br/>
        <w:t>ау, Вү, &lt;ұ - квадраттық функциясының регрессиялық</w:t>
        <w:br/>
        <w:t>тәсілмен анықталған эмпирикалық параметрлері.</w:t>
        <w:br/>
        <w:t>77</w:t>
        <w:br/>
        <w:t>Ал күріш өнімінің сұраныс қисығы мына заңдылықпен</w:t>
        <w:br/>
        <w:t>жазылады:</w:t>
        <w:br/>
        <w:t>Б-а Қ?4в, %с, (2.44)</w:t>
        <w:br/>
        <w:t>Сонда күрішке деген ұсыныс пен сұраныс моделі келесі</w:t>
        <w:br/>
        <w:t>түрде алынады:</w:t>
        <w:br/>
        <w:t>Бұ -- 1096,353 -- 0,0001 К, (2.45)</w:t>
      </w:r>
    </w:p>
    <w:p>
      <w:r>
        <w:t>В.- 1277,815- 0,001 К, (2.46)</w:t>
        <w:br/>
        <w:t>Табылған ұсыныс және сұраныс заңцшылықтары арқылы</w:t>
        <w:br/>
        <w:t>күріштің қолайлы нарықтық сату бағасын беретін тепе-теңдік</w:t>
        <w:br/>
        <w:t>бағаны анықтайтын болсақ, ол келесі түрде анықталады:</w:t>
        <w:br/>
        <w:t>1096,353 -- 0,0001 К -- 1277, 815 - 0,0001 К (2.47)</w:t>
        <w:br/>
        <w:t>яғни, тепе-тең баға сұраныс пен ұсыныс заңдылықтарының</w:t>
        <w:br/>
        <w:t>қиылысқан нүктесі. Сонда күріш өнімінің қолайлы нарықтық</w:t>
        <w:br/>
        <w:t>құны:</w:t>
        <w:br/>
        <w:t>Боһ&lt;- 1277, 815-0,001%1814,62 - 1276,0 тг.</w:t>
        <w:br/>
        <w:t>Қызылорда облысында күрішті негізінен «Табыс» биржасы</w:t>
        <w:br/>
        <w:t>арқылы өткізеді (2.4-кесте).</w:t>
        <w:br/>
        <w:t>2.4-кесте</w:t>
        <w:br/>
        <w:t>«Табыс» биржасында күріш өткізімі</w:t>
        <w:br/>
        <w:t>Республика Бағасы</w:t>
        <w:br/>
        <w:t>бойынша Экспорт бойынша</w:t>
        <w:br/>
        <w:t>Көрсеткіш айырым</w:t>
        <w:br/>
        <w:t>тонна 1 тонна, | тонна | 1 тонна,</w:t>
        <w:br/>
        <w:t>Ақ күріш 1125 29119 5556 2884 4235</w:t>
        <w:br/>
        <w:t>Ақ үсақ 1 1698 12489 2314 11927 562</w:t>
        <w:br/>
        <w:t>Шала 1400 12166 - - -</w:t>
        <w:br/>
        <w:t>Ақ күріш 1998 жыл мәліметтері бойынша роспублика інінде</w:t>
        <w:br/>
        <w:t>центпері 2911 теңгеден сатылса, экспортқа 2890 теңгеден</w:t>
        <w:br/>
        <w:t>өткізілді. Күріш шаруашылықтары бойынша бір цептнер</w:t>
        <w:br/>
        <w:t>күріштің орташа сатылу бағасы 1997 жылы 1460 теңге, ал</w:t>
        <w:br/>
        <w:t>«Табыс» биржасы сол кезсиде ақ күршіті 3780 теңгеден, ақ</w:t>
        <w:br/>
        <w:t>ұсақты 1700 теңге, қара күрішті 1610 теңгеден өткізген.</w:t>
        <w:br/>
        <w:t>Қызылорда облысы бойынша орташа сату бағасы 3200 теңге</w:t>
        <w:br/>
        <w:t>63</w:t>
        <w:br/>
        <w:t>2.1-кесте</w:t>
        <w:br/>
        <w:t>ЖИС «Шаған» агрофирмасында 1999 жылы</w:t>
        <w:br/>
        <w:t>ресурстардың пайдаланылуы</w:t>
        <w:br/>
        <w:t>Компьютерлік есеп ||</w:t>
        <w:br/>
        <w:t>Шаруашылық нәтижелері</w:t>
        <w:br/>
        <w:t>Көрсеткіштер есебі Детерминистік | Стохастикалық</w:t>
        <w:br/>
        <w:t>бойынша модель модель</w:t>
        <w:br/>
        <w:t>көрсет- % көрсет- % көрсет- %</w:t>
        <w:br/>
        <w:t>кіштер кіште кіштер</w:t>
        <w:br/>
        <w:t>Егіс көлемі</w:t>
        <w:br/>
        <w:t>Барлығы, га 4700 100 14700 100 14700 100</w:t>
        <w:br/>
        <w:t>о11.: күріш 2350 50 2150 |45,7 |2000 |42,6</w:t>
        <w:br/>
        <w:t>жаздық бидай ! (600 12,7 1650 13,8 |700 14,9</w:t>
        <w:br/>
        <w:t>күздік бидай |100 2,2 - - 150 3,2</w:t>
        <w:br/>
        <w:t>осы жылғы</w:t>
        <w:br/>
        <w:t>жоңышқа 500 10,46 1560 1,9 |600 12,8</w:t>
        <w:br/>
        <w:t>өткен жылғы</w:t>
        <w:br/>
        <w:t>жоңышқа | 1050 223 |1110 23,46 |00 123,4</w:t>
        <w:br/>
        <w:t>Басқа дақылдар 100 22 235 5 145 341</w:t>
        <w:br/>
        <w:t>Минералды</w:t>
      </w:r>
    </w:p>
    <w:p>
      <w:r>
        <w:t>тыңайтқыштарды</w:t>
        <w:br/>
        <w:t>пайдалану:</w:t>
        <w:br/>
        <w:t>Азот 630 100 |606 96,3 |630 100</w:t>
        <w:br/>
        <w:t>Оосфор 460 100 |460 100 460 100</w:t>
        <w:br/>
        <w:t>Су ресурстарын</w:t>
        <w:br/>
        <w:t>пайдалану, мың м” | 88697 |100 |81867 |92,3 |74408 |88,4</w:t>
        <w:br/>
        <w:t>Пайда, мың теңге | 24720 |100 |26450 |107 |29664 |120</w:t>
        <w:br/>
        <w:t>(2.10)-(2.16) сызықты моделін іске асыру нәтижесінде кедесі</w:t>
        <w:br/>
        <w:t>оптималды тптешім алынды: күріш ауданы - 2150 га, жаздық</w:t>
        <w:br/>
        <w:t>бидай - 650 га, жоңышқа осы жылғы - 560 га, откен жылғы</w:t>
        <w:br/>
        <w:t>жоңышқа ауданы -- 1110 ға, басқа егіс дақылдары ауданы 235 га</w:t>
        <w:br/>
        <w:t>болды. Бұл шешімге 26450 мың теңге әкелетін пайда сәйкес</w:t>
        <w:br/>
        <w:t>келеді. Күздік бидай оптималды шешімге енген жоқ. Азот</w:t>
        <w:br/>
        <w:t>минералды тыңайтқышының 23,7%, судың 6820 мың метр куб</w:t>
        <w:br/>
        <w:t>көлемі пайдаланылмай қалды.</w:t>
        <w:br/>
        <w:t>Стохастикалық модель бойынша оптималды шешім: күріпі</w:t>
        <w:br/>
        <w:t>көлемі 2000 га, жаздық бидай - 700 га, күздік бидай - 150 та,</w:t>
        <w:br/>
        <w:t>жоңышқа осы жылғы - 600 та, өткен жылғы жоңышқа көлемі -</w:t>
        <w:br/>
        <w:t>1100 га, басқа егіс дақылдары көлемі 14% га болды. Мұндағы</w:t>
        <w:br/>
        <w:t>74</w:t>
        <w:br/>
        <w:t>көтерме және бөлшек сауда сатушысы арқылы немесе майда</w:t>
        <w:br/>
        <w:t>бөлшек, бөлшек сауда сатушылары арқылы сатылады. Үш</w:t>
        <w:br/>
        <w:t>деңгейлі бөлу арнасында көтерме сауда сатушысы ретінде күріш</w:t>
        <w:br/>
        <w:t>өңдеуші мекемелер, элеватор және биржалар орын алады.</w:t>
        <w:br/>
        <w:t>Сонымен қатар, негізгі делдалдар - шаруашылықты материалдық</w:t>
        <w:br/>
        <w:t>ресурстармен қамтамасыз ететін коммерциялық ұйымдар болып</w:t>
        <w:br/>
        <w:t>табылады. Бұл коммерциялық топтар | шаруашылықты</w:t>
        <w:br/>
        <w:t>материалдық ресурстармен қамтамасыз етуде, төлем ретінде</w:t>
        <w:br/>
        <w:t>келесі жылдың жиналатын өніміне шарт жасасады. Ал бұл баға</w:t>
        <w:br/>
        <w:t>кейде жиналатын өнімнің өзіндік құнынан төмен болуы</w:t>
        <w:br/>
        <w:t>ссбесбінеи көп шаруашылықтар зиянмен шығады (13-сурет).</w:t>
        <w:br/>
        <w:t>Қазақстандағы күріш өнімдерін өткізу жолдарының схемесы</w:t>
        <w:br/>
        <w:t>Күріш өндіруші</w:t>
        <w:br/>
        <w:t>шаруашылықтар |</w:t>
        <w:br/>
        <w:t>Сыртқы экономика-</w:t>
        <w:br/>
        <w:t>лық байланыс</w:t>
        <w:br/>
        <w:t>министрлігі</w:t>
        <w:br/>
        <w:t>Көтерме сауда</w:t>
        <w:br/>
        <w:t>Әлемдік</w:t>
        <w:br/>
        <w:t>нарықтағы</w:t>
        <w:br/>
        <w:t>тапсырушы</w:t>
        <w:br/>
        <w:t>агроонеркәсіп биржасы</w:t>
        <w:br/>
        <w:t>Өндеуші</w:t>
        <w:br/>
        <w:t>мекемелер</w:t>
        <w:br/>
        <w:t>Мемлекеттік азық-түлік</w:t>
        <w:br/>
        <w:t>корпорациясы</w:t>
      </w:r>
    </w:p>
    <w:p>
      <w:r>
        <w:t>1. |</w:t>
        <w:br/>
        <w:t>Е Тұтынушылар | Бөлшек сауда</w:t>
        <w:br/>
        <w:t>-- күріш өнімдерінің қозғалыс жолдары</w:t>
        <w:br/>
        <w:t>--П бөлу арналарының деңгейлі нөмері</w:t>
        <w:br/>
        <w:t>13-сурет</w:t>
        <w:br/>
        <w:t>Облыс нарығындағы күріш ұсынысына жалпы шолу</w:t>
        <w:br/>
        <w:t>жасайтын болсақ, экспортқа шығарылған күріш үлесі 1997 жылы</w:t>
        <w:br/>
        <w:t>1995 жылмен салыстырғанда 3 есе төмендеді. Егер 1995 жылы</w:t>
        <w:br/>
        <w:t>)</w:t>
        <w:br/>
        <w:t>75</w:t>
        <w:br/>
        <w:t>Ресейге 21 мың.тонна күріш жіберілсе, бұл 1998 жылы 7,4 мың</w:t>
        <w:br/>
        <w:t>тонна болды. Әрбір 1 тонна экспортқа шығарылған күріштің</w:t>
        <w:br/>
        <w:t>құны 1997 жылы 443,8 доллар, ал 1998 жылы 362,8 доллар, Яғни</w:t>
        <w:br/>
        <w:t>18% төмендеген. Жеке елдер бойынша экспортқа шығатын</w:t>
        <w:br/>
        <w:t>күріштің өзіндік құны 1995 жылы 12! доллардан 424 долларға</w:t>
        <w:br/>
        <w:t>дейін, ал 1998 жылы 140 доллардан 596 долларға дейін өсті.</w:t>
        <w:br/>
        <w:t>Күріш нарығының статистика агенттігінің мәліметтері</w:t>
        <w:br/>
        <w:t>бойынша өтім арналарының үлес салмағы диаграммада</w:t>
        <w:br/>
        <w:t>көрсетілген (14- сурет).</w:t>
        <w:br/>
        <w:t>1998жыл 1999 жыл</w:t>
        <w:br/>
        <w:t>мұндағы Д - дайындаушы және күрін ақтаушты кәсіпорындарға;</w:t>
        <w:br/>
        <w:t>Т - тұтыну кооперациясына;</w:t>
        <w:br/>
        <w:t>ІШ - шаруашылықтың тамақпен қамтамасыз ететін</w:t>
        <w:br/>
        <w:t>жүйесі арқылы;</w:t>
        <w:br/>
        <w:t>Б - базарда;</w:t>
        <w:br/>
        <w:t>А - айырбас арқылы;</w:t>
        <w:br/>
        <w:t>Б-басқа өткізулер.</w:t>
        <w:br/>
        <w:t>14 - сурет</w:t>
        <w:br/>
        <w:t>Барлық экспортқа шығарылатын тауарлардың ішінде күріші</w:t>
        <w:br/>
        <w:t>өнімінің алатын үлесі 1996 жылы 69,8% болса, 1998 жылы</w:t>
        <w:br/>
        <w:t>48,3%, яғни 21,5% төмсндеген. 1999 жылы облыс бойынша</w:t>
        <w:br/>
        <w:t>барлық экспорт колемі 19363,1 мың доллар болса, күріш</w:t>
        <w:br/>
        <w:t>экспорты 6058,2 мың долларды құрайды, яғни ол барлық экспорт</w:t>
        <w:br/>
        <w:t>көлемінің 31,3 пайызын құрайды (15-сурет). Оның 94,7 пайызы</w:t>
        <w:br/>
        <w:t>ТМД елдеріне жіберілген. Күрішті экспорттау 1998 жылмен</w:t>
        <w:br/>
        <w:t>салыстырғанда 10,9 пайызға жоғарылаған /16/.</w:t>
        <w:br/>
        <w:t>Сонымен қатар, облыста күріш қажеттіліктен тым артық</w:t>
        <w:br/>
        <w:t>болғандықтан. және күріш өткізудің үйымдастырылған</w:t>
        <w:br/>
        <w:t>рыногының жоқтығынан тауар өндірушілер күрішті бірінші</w:t>
        <w:br/>
        <w:t>64</w:t>
        <w:br/>
        <w:t>табыс - 29664 мың теңге, ол сызықты модель нәтижесінен</w:t>
        <w:br/>
        <w:t>1426450 мың теңге, 14%, ал нақты пайдадан 20% жоғары.</w:t>
        <w:br/>
        <w:t>Минералды тыңайтқыштың барлық түрі жұмсалып, ал су</w:t>
        <w:br/>
        <w:t>ресурсының 11,6% пайдаланылмай қалды.</w:t>
      </w:r>
    </w:p>
    <w:p>
      <w:r>
        <w:t>Қорыта айтқанда, оптималды модельдерді қолдану</w:t>
        <w:br/>
        <w:t>нәтижесінде, детерминистік модельге қарағанда стохастикалық</w:t>
        <w:br/>
        <w:t>модельде анағұрлым жоғары Табыс алуға мүмкіндік беретін</w:t>
        <w:br/>
        <w:t>шешімдер алынып, нәтиже көрсеткіштері келесі оптималдау</w:t>
        <w:br/>
        <w:t>модельдерінде кіріс ақпараты ретінде қолданылады.</w:t>
        <w:br/>
        <w:t>2.2.22. Суармалы егістік жағдайында күріш шаруашылығының</w:t>
        <w:br/>
        <w:t>дамуын өптималдаудың экономикалық-математикалық</w:t>
        <w:br/>
        <w:t>моделі</w:t>
        <w:br/>
        <w:t>Нарықтық экономикалық қатынастарға өту жаңа</w:t>
        <w:br/>
        <w:t>аймақаралық және ішкі аймақтық экономикалық қарым-</w:t>
        <w:br/>
        <w:t>қатынасқа көшуді қажет етеді. Бұл АӨК-нің басқару</w:t>
        <w:br/>
        <w:t>орындарының халықты азық-түлік өнімдерімен қамтамасыз сту</w:t>
        <w:br/>
        <w:t>жауапкершілігіне, жұмысты ұйымдастыра білу қабілеттілігіне</w:t>
        <w:br/>
        <w:t>байланысты.</w:t>
        <w:br/>
        <w:t>Ауыл шаруашылығы онімдерін өндіру мен өткізудің</w:t>
        <w:br/>
        <w:t>келешектегі дамуының теориялық негіздері мен математикалық</w:t>
        <w:br/>
        <w:t>модельдерін -құру мәселелері көптеген ғылыми еңбектерде</w:t>
        <w:br/>
        <w:t>зерттелген /49-58, 112, 113/.</w:t>
        <w:br/>
        <w:t>Дегенмен, күріш сгстін аймақтардағы суарылатын егін</w:t>
        <w:br/>
        <w:t>жағдайында су ресурстарының ташпылығы мен нарықтық</w:t>
        <w:br/>
        <w:t>экономикалық қатынастарға көшу проблемасын ескерсек, ауыл</w:t>
        <w:br/>
        <w:t>шаруашылығы өшпімдерін өндіру мен бөлудің экономикалық-</w:t>
        <w:br/>
        <w:t>математикалық моделі жеткіліксіздігіне көзіміз жетеді.</w:t>
        <w:br/>
        <w:t>Осы тұрғыдағы зерттеулерде күріш егетін аймақтардағы</w:t>
        <w:br/>
        <w:t>ауыл шаруашылығы өнімдершің егіншілік жүйесінің ғылыми</w:t>
        <w:br/>
        <w:t>негізделген талаптары, ішікі жәнс сыртқы нарықтың күріш</w:t>
        <w:br/>
        <w:t>өнімдеріне деген қажеттілігі ескеріле отырып өндірілуі мен</w:t>
        <w:br/>
        <w:t>өткізілуінің болашақтағы дамуын молельдеудегі әдістемелік тәсіл</w:t>
        <w:br/>
        <w:t>ұсынылады. Ауыл шаруашылық өндірісінің оптималды</w:t>
        <w:br/>
        <w:t>экономикалық-математикалық, моделі аймақтық АӨК саласының</w:t>
        <w:br/>
        <w:t>дамуы мен орналастырылу моделі жүйесінің негізгісі болыл</w:t>
        <w:br/>
        <w:t>табылады.</w:t>
        <w:br/>
        <w:t>Аймақтық күріш шаруашылықтарының интенсивті дамуы</w:t>
        <w:br/>
        <w:t>көбіне нақты күріш шаруашылықтарының күрделі биологиялык</w:t>
        <w:br/>
        <w:t>және экономикалық жағдайларымен анықталатыны белгілі.</w:t>
        <w:br/>
        <w:t>82</w:t>
        <w:br/>
        <w:t>күрішті өңдеуші мекемелерге өткізу 1997 жылы 1995 жылмен</w:t>
        <w:br/>
        <w:t>салыстырғанда 40,4%- дан 15,1%- ға төмендеді, ал 1998 жылы біз</w:t>
        <w:br/>
        <w:t>оның 25,2% -ға артқанын байқаймыз. Күріштің неғұрлым көп</w:t>
        <w:br/>
        <w:t>бөлігі бартер бойынша - 18,1%, шаруашылық базарында- 9,2%</w:t>
        <w:br/>
        <w:t>өткізілді, еңбек ақыға болу - 14,3%, жеке делдалдарға өткізу-</w:t>
        <w:br/>
        <w:t>19,8%. Ал өнімді аукцион, тауар биржасы жәрмеңке, көтерме</w:t>
        <w:br/>
        <w:t>азық-түлік базары арқылы өткізу нарықтық инфрақұрылымның,</w:t>
        <w:br/>
        <w:t>аграрлық, маркетингтің, т.б. толық дамымауынан әлі кеңінен</w:t>
        <w:br/>
        <w:t>қолданыла қойған жоқ.</w:t>
        <w:br/>
        <w:t>Сондықтан нарықтық экономика жағдайында өнім өндіру</w:t>
        <w:br/>
        <w:t>оны өткізудің нақты бір арнасы мен нысанына негізделуі қажет.</w:t>
        <w:br/>
        <w:t>Өткізу процесінің ең жоғарғы тиімділігіне жетуге қажетті өнім</w:t>
        <w:br/>
        <w:t>мен құралдар қозғалысының оптималды бағытын анықтауды</w:t>
        <w:br/>
        <w:t>тұжырымдайды. Соңғы жылдары өткізу қызметін жетілдіру</w:t>
        <w:br/>
        <w:t>срекшеліктерінің бірі- оның көп арналы жүйесіне өту болып</w:t>
      </w:r>
    </w:p>
    <w:p>
      <w:r>
        <w:t>табылады. Кәсіпорын тауар козғалысының неғұрлым тиімді және</w:t>
        <w:br/>
        <w:t>ыңғайлы тәсіліп таңдай отырып өз өтімін ұйымдастырады. Әрі</w:t>
        <w:br/>
        <w:t>мәселені тиімді ішсшу ол қандай да бір өтім арнасын қалап алу</w:t>
        <w:br/>
        <w:t>емсс, ал олардың ең тиімді үйлесімін дұрыс таңдауда болып</w:t>
        <w:br/>
        <w:t>табылады.</w:t>
        <w:br/>
        <w:t>Отім арналарының үйлесуінің тиімді варианттарын іздеуде</w:t>
        <w:br/>
        <w:t>математикалық модельдеу әдісі мен ЭЕМ -ді пайдалану</w:t>
        <w:br/>
        <w:t>қажеттілігі туады.</w:t>
        <w:br/>
        <w:t>Шешім мақсатына байланысты оптималдық белгісі ретінде</w:t>
        <w:br/>
        <w:t>кәсіпорындардың өткізу қызметінің тиімділігін сипаттайтын әр</w:t>
        <w:br/>
        <w:t>түрлі экономикалық көрсеткіштерге, Өнім өткізуге заттай-</w:t>
        <w:br/>
        <w:t>ақшалай қаржылар минимумы, пайда максимумы, рентабельділік</w:t>
        <w:br/>
        <w:t>және т.б. сияқты бола алады.</w:t>
        <w:br/>
        <w:t>Нарықтық қатынастар жағдайында кәсіпорындардың өзін-өзі</w:t>
        <w:br/>
        <w:t>қаржыландыру принципіндегі қызмет жасауында пайда массасы</w:t>
        <w:br/>
        <w:t>шаруашылық қызметінің экономикалық тиімділігінің негізгі</w:t>
        <w:br/>
        <w:t>көрсеткіші болып болып табылады. Сондықтан осы көрсеткішті</w:t>
        <w:br/>
        <w:t>мәделімізде оптималдық белгісі ретінде алдық.</w:t>
        <w:br/>
        <w:t>Есептің қойылымы және экономикалық-математикалық моделі</w:t>
        <w:br/>
        <w:t>Өндірілетін күріш өнімдері ішкі шаруашылық түтынымға</w:t>
        <w:br/>
        <w:t>пайдаланылады және егін жиналғаннан кейінгі кезенде өткізіледі,</w:t>
        <w:br/>
        <w:t>кейіннен қоймада сату мақсатында сақтауға қалдырылады.</w:t>
        <w:br/>
        <w:t>Өткізу арналарының ара салмағына әсер стстін факторлар</w:t>
        <w:br/>
        <w:t>бсрілген. Олар: тауарлық деңгейі; қойма сыйымдылығы;</w:t>
        <w:br/>
        <w:t>сақталатын өнімнің сақталу коэффициенті; тауар қозғалысының</w:t>
        <w:br/>
        <w:t>нстізгі бағыттары, 1 центнер өнім есебі бойынша әр арнага</w:t>
        <w:br/>
        <w:t>кететіі шығындар айналысы және өткізу бағасы. Осы</w:t>
        <w:br/>
        <w:t>6%</w:t>
        <w:br/>
        <w:t>мұндағы С -- )-ші түрдегі бір гектар егістіктен және бір бас</w:t>
        <w:br/>
        <w:t>малдан алатын, 5-шы шаруашылықтың тауар өнімінің қүны; Х%</w:t>
        <w:br/>
        <w:t>-- 5-шы шаруашылықтарғы |-шы айнымалыны өндіру көлемі; Ж“</w:t>
        <w:br/>
        <w:t>- Қ-шы шаруашылықтағы өндірістік шығындардың қосындысы;</w:t>
        <w:br/>
        <w:t>Х” - күріш егуші шаруашылықтар бойынша барлық өндірістік</w:t>
        <w:br/>
        <w:t>шығындар көлем АХ - жалпы күріш шаруашылықтары</w:t>
        <w:br/>
        <w:t>3</w:t>
        <w:br/>
        <w:t>бойынша су ресурстары шығындарының көлемі; о) - /-ші</w:t>
        <w:br/>
        <w:t>айнымалының Ж-шы шаруашылық бірлігіне кететін і-ші</w:t>
        <w:br/>
        <w:t>ресурстардың шығындар нормативі; ү;- /-ші түрлі айнымалы</w:t>
        <w:br/>
        <w:t>бірлігінен (-шы шаруашылықта алынатын і -пі түрлі; жемшөп</w:t>
        <w:br/>
        <w:t>түрлерінің шығымы; |), Ді, - %-шы шаруашылықтағы</w:t>
        <w:br/>
        <w:t>П</w:t>
        <w:br/>
        <w:t>пропорциональдық коэффициенттері; 4 - -шы 7</w:t>
        <w:br/>
        <w:t>шаруашылықтағы /)-ші түрлі айнымалыдан і-ші түрлі өнімнің</w:t>
        <w:br/>
        <w:t>шығуы; 4% - %-шы шаруашылықтағы і-ші түрлі ресурс көлемі;</w:t>
        <w:br/>
        <w:t>Б - 5-шы шаруашылық табиғи жайылымдарынан алынатын</w:t>
        <w:br/>
        <w:t>жемшөп көлем; 8 - (і-шы шаруашылығы) і-ші түрлі</w:t>
        <w:br/>
        <w:t>ауылшаруашылық дақылдарымен ауыспалы. етістің толық</w:t>
        <w:br/>
        <w:t>қамтамасыз стілу шег; О0 - і-ші өнім көлемінің 4-шы</w:t>
      </w:r>
    </w:p>
    <w:p>
      <w:r>
        <w:t>шаруашылықтағы кепілдендірілген көлемі; Ж- күріні</w:t>
        <w:br/>
        <w:t>шаруашылықтарыпың жиыны; /) - ауылшаруашылығы</w:t>
        <w:br/>
        <w:t>дақылдарының жиыны; /; - мал бастарының жиыны; Ж; - ауыл</w:t>
        <w:br/>
        <w:t>шаруашылығы егістіктерін пайдалануға байланысты шектеулер</w:t>
        <w:br/>
        <w:t>жиыны; Іі; - еңбек росурстарының жиыны; |) - өндірістік</w:t>
        <w:br/>
        <w:t>ресурстар жиыны; /; - түрлі жемшөп жиныны; 1; -- ауыл</w:t>
        <w:br/>
        <w:t>шаруашылығы дақылдарының агротехпикалық шарттарымен</w:t>
        <w:br/>
        <w:t>байланысты шектеулер жиыны; (6 -- ауылшаруашылығы</w:t>
        <w:br/>
        <w:t>дақылдарының шектеулер жиыны; /; - шаруашылық аралық</w:t>
        <w:br/>
        <w:t>кәсіпорындар шектеулерінің жиыны; Іі) - әр күріш</w:t>
        <w:br/>
        <w:t>шаруашылығындағы нақты өнім көлемін орындау бойынша</w:t>
        <w:br/>
        <w:t>шектеулер жиыны; Ір - су рссурстары бойынша шектеулер</w:t>
        <w:br/>
        <w:t>жиыны; ію - минералды тыңайтқыштар бойынша шектеулер</w:t>
        <w:br/>
        <w:t>жиыны; М% - /-ші түрлі онімте (өсімдік және мал шарушылығы)</w:t>
        <w:br/>
        <w:t>минимальды нарықтық сүраныс көлемі; (5-шы шар-та); МҰ - )- )</w:t>
        <w:br/>
        <w:t>ші түрлі өнімге максимальды нарықтық сұраныс көлемі (Х-шы</w:t>
        <w:br/>
        <w:t>шаруашылықта).</w:t>
        <w:br/>
        <w:t>Жоғарыда қарастырылған (2.28)-(2.42) моделінің шешімдері</w:t>
        <w:br/>
        <w:t>05В қолдапбалы программалау пакеті арқылы алынды /122/.</w:t>
        <w:br/>
        <w:t>Есептеу нәтижелері Қызылорда облысының рснтабсльді</w:t>
        <w:br/>
        <w:t>80</w:t>
        <w:br/>
        <w:t>ұйымдастырылған жолдармен өткізілуін құруда ұсыныстар жасап</w:t>
        <w:br/>
        <w:t>шығарды. Сонымен қатар, тауар өндірушілердің рынок</w:t>
        <w:br/>
        <w:t>коньюнктурасының дамуын болжауына, нарықта олардың әрекет</w:t>
        <w:br/>
        <w:t>жасау тактикасы мен стратегиясын, мақсатын, оның тауарлы,</w:t>
        <w:br/>
        <w:t>бағалық, өткізушілік және коммуникациялық саясатын, яғни</w:t>
        <w:br/>
        <w:t>тауарды өңдеу мен өткізуге дейіпгі қозғалыс кезендерін қамтитын</w:t>
        <w:br/>
        <w:t>барлық мәселелерді анықтауына көмектесетін маркетинг</w:t>
        <w:br/>
        <w:t>жүйесіндегі басты функциялардың бірі болып келетін арнайы</w:t>
        <w:br/>
        <w:t>маркетингтік бағдарлама құрылды. Бұл бағдарлама ескі</w:t>
        <w:br/>
        <w:t>жоспарлау жүйесіне қарағанда, кешенді зерттеу жүргізу және</w:t>
        <w:br/>
        <w:t>өткізу мүмкіндіктерін бағалау нәтижесі арқылы алынған нақты</w:t>
        <w:br/>
        <w:t>нәтижелер негізінде құрылған.</w:t>
        <w:br/>
        <w:t>Қазір ауылшаруашылық министрлігі тігінен, яғни тікелей</w:t>
        <w:br/>
        <w:t>тауар өндірушілерден ауылшаруашылығы министрлігіне дейін</w:t>
        <w:br/>
        <w:t>ортақ маркетинітік қызмет жүйесінің жүзеге асырылуына</w:t>
        <w:br/>
        <w:t>шаралар жасалуда. Ауылшаруашылығы министрлігінің есептеу</w:t>
        <w:br/>
        <w:t>орталығы маркетингтік зерттеулер және шаруашылық есеп</w:t>
        <w:br/>
        <w:t>негізіндегі рыноктық ақпарат орталығына айналдырылды.</w:t>
        <w:br/>
        <w:t>Қорыта келгенде, жоғарыда келтірілген проблемалар және</w:t>
        <w:br/>
        <w:t>оларды шешу ауыл шаруашылығының ахуалын жақсарту үшін</w:t>
        <w:br/>
        <w:t>басқару қызметіндегі шаруашылық субьектілерінің жаңа бағыты</w:t>
        <w:br/>
        <w:t>болып табылатын, өндірістін барлық сатысын реттейтін</w:t>
        <w:br/>
        <w:t>маркетинттік басқару конценциясын дамытуды жетілдіру рөлінің</w:t>
        <w:br/>
        <w:t>маңыздылығын көрсетеді.</w:t>
        <w:br/>
        <w:t>2.3.2. Күріш нарығындағы тауар қозғалысы мен өнімді тиімді</w:t>
        <w:br/>
        <w:t>өткізу жолдарының экономикалық-математикалық моделі</w:t>
        <w:br/>
        <w:t>Қазіргі кезге дейін ауыл шаруашылығы өнімдерін өткізу АӨК</w:t>
        <w:br/>
        <w:t>салаларының толық жетілдірілмеген жүйелерінің бірі болып</w:t>
        <w:br/>
        <w:t>келеді.</w:t>
        <w:br/>
        <w:t>Ауыл шаруашылығы өнімдерін өндіру және өткізу</w:t>
        <w:br/>
        <w:t>процестерін реттеуде жаңа тәсілдерді жетілдіру және дамыту</w:t>
      </w:r>
    </w:p>
    <w:p>
      <w:r>
        <w:t>шаруашылықты жүргізудің жаңа күштері арқылы айқындалады.</w:t>
        <w:br/>
        <w:t>Мемлекет тарапынан ауыл шаруапылық тауар өндірушілеріне</w:t>
        <w:br/>
        <w:t>өткізім жөнінен қолдау болмағандықтан, өнімдерінің өтім</w:t>
        <w:br/>
        <w:t>нарығын өздеріне жеке іздеуге мәжбүр болып келеді. Ауып</w:t>
        <w:br/>
        <w:t>шаруашылығы онімдерінің жергілікті, аймақтық азық-түлік</w:t>
        <w:br/>
        <w:t>нарығындағы сұраныс пен ұсынысты үйлестіру, ауыл</w:t>
        <w:br/>
        <w:t>шаруашылығы онімдерін жергілікті ерекшеліктерді ескеру</w:t>
        <w:br/>
        <w:t>есебімен өткізу формаларын дамыту мәселелерін шешу</w:t>
        <w:br/>
        <w:t>69</w:t>
        <w:br/>
        <w:t>шаруашылығы “Шаған” агрофирмасы мысалында жүргізілді.</w:t>
        <w:br/>
        <w:t>Есептеу нәтижелері 3 бөлімінің 3.2 бөлімшесінде қарастырылады.</w:t>
        <w:br/>
        <w:t>2.3. Өнім өткізу модельдері</w:t>
        <w:br/>
        <w:t>2.3.1. Күріш өнімдерін өткізудегі маркетингтік тәсіл</w:t>
        <w:br/>
        <w:t>Қазіргі кезде ескі басқару жүйесінің алмастырушысы ретінде</w:t>
        <w:br/>
        <w:t>тауар өндірушінің, сондай-ақ барлық деңгейдегі басқару</w:t>
        <w:br/>
        <w:t>ұйымдарыттың қызметіндегі жаңа бағыты болып маркетингтік</w:t>
        <w:br/>
        <w:t>басқару жүйесі бола алады /123 -126/.</w:t>
        <w:br/>
        <w:t>Сондықтан да АӨК-нің қазіргі жағдайында жоспарлау мен</w:t>
        <w:br/>
        <w:t>жүйелеудің бүрынғы директивті әдістерін ауыстыра алатын</w:t>
        <w:br/>
        <w:t>маркетингттің әрекетті механизмін қүру басты мақсат болып</w:t>
        <w:br/>
        <w:t>отыр /37, 127/.</w:t>
        <w:br/>
        <w:t>Маркетинітік қызмет ақпараттық қамсыздандыруды,</w:t>
        <w:br/>
        <w:t>ғылыми-техникалық саясатқа сәйкес, тұтынушылардың</w:t>
        <w:br/>
        <w:t>мұқтажына бағдарланған коммерциялық қызметті жүзеге</w:t>
        <w:br/>
        <w:t>асыруды, ішкі және сыртқы нарықты басқаруды іске асырады.</w:t>
        <w:br/>
        <w:t>Американдық түсінік бойынша, маркетинг - бұл нақты бір</w:t>
        <w:br/>
        <w:t>нарыққа негізделген өндіріс базасында іске асатын интенсивті</w:t>
        <w:br/>
        <w:t>өткізу шараларының жүйесі деуі кездейсоқ емес. АҚШ</w:t>
        <w:br/>
        <w:t>компанияларының маркетинттік жүйесін кеңінен пайдалануы</w:t>
        <w:br/>
        <w:t>өндіріс анархиясының серпілісін төмендетеді, өткізілмей түрған</w:t>
        <w:br/>
        <w:t>артық өнімдерінің жиналу қауіпсіздігін азайтады, жалпы</w:t>
        <w:br/>
        <w:t>ондірістің циклдік құлдырауын түзететін факторлардың бірі</w:t>
        <w:br/>
        <w:t>болып келеді. Әлемдік тәжірибенің көрсетуінше, өтім жүйесі өнім</w:t>
        <w:br/>
        <w:t>өндірісі дамуымен салыстырғанда зор қарқынмен дамуы қажет</w:t>
        <w:br/>
        <w:t>екендігіне қарамастан, өнімді өткізу саласына қаржы бәлу біздің</w:t>
        <w:br/>
        <w:t>елімізде жоқтың қасы.</w:t>
        <w:br/>
        <w:t>Қазіргі уақытта азық-түлік кешенінің проблемаларын тпелгу</w:t>
        <w:br/>
        <w:t>оның өнімдеріне сұранысын қанағаттандыру жолдарын, оның</w:t>
        <w:br/>
        <w:t>қызметіне маркетинттік істің зерттеулерінің өзектілігін көрсетеді.</w:t>
        <w:br/>
        <w:t>Елімізде маркетингтік қызметтің артта қалуы меп дамымауы</w:t>
        <w:br/>
        <w:t>жеке жылдарда жалпы өнімнің 25-35% құрайтын ауыл</w:t>
        <w:br/>
        <w:t>шаруашылығы шикізаты мен өнімінің төмендеуінің басты</w:t>
        <w:br/>
        <w:t>себептерінің бірі болып отыр /129-131/.</w:t>
        <w:br/>
        <w:t>Маркетинг өнімді түпкілікті пайдаланудың фазасына</w:t>
        <w:br/>
        <w:t>бағдарланады, оның мақсаты - өнімді өндіруге, өңдеуіс және</w:t>
        <w:br/>
        <w:t>өткізуге кететін шыгындар жиынтығын азайту. Маркетингтік</w:t>
        <w:br/>
        <w:t>талдаудың мақсаты - жеке бөлімшелердің, жоғарғы басқармалары</w:t>
        <w:br/>
        <w:t>70</w:t>
      </w:r>
    </w:p>
    <w:p>
      <w:r>
        <w:t>мен басшыларына талдау жүргізген уақыттағы мекеменің</w:t>
        <w:br/>
        <w:t>жағдайын көрсетеді. Осы процесті басқаруда ситуациялық</w:t>
        <w:br/>
        <w:t>талдауға көңіл бөлетін маркетингтік зерттеулердің жоспарлау</w:t>
        <w:br/>
        <w:t>және басқару схемасы келесі түрде ұсынылады ( 11-сурет )/132-</w:t>
        <w:br/>
        <w:t>135/.</w:t>
        <w:br/>
        <w:t>Ұсышылған әдіс бойынша күріш өндіруші шпаруашылықтарға</w:t>
        <w:br/>
        <w:t>осы барлық факторлардың әсерін талдау өте қиын.</w:t>
        <w:br/>
        <w:t>Сондықтан шаруашылыққа неғұрлым көп әсер ететін</w:t>
        <w:br/>
        <w:t>факторларға ғана талдау жүргізу тиімді. Күріш өнімдерін өндіру</w:t>
        <w:br/>
        <w:t>мен өткізуді жоспарлау жүйесінде маркетингтік тәсілдерді талдау</w:t>
        <w:br/>
        <w:t>бұл шаруашылықтар өмір сүретін сыртқы және ішкі ортаны</w:t>
        <w:br/>
        <w:t>зерттеуді қосатын кешенді маркетингтік зерттеулерді айтамыз.</w:t>
        <w:br/>
        <w:t>Макро орта факторларының күріш шаруашылықтарына</w:t>
        <w:br/>
        <w:t>айтарлықтай әсер стстін факторлары: шикізат тапшылығы,</w:t>
        <w:br/>
        <w:t>минсралды тыңайтқыш және жанар-жағар май, жүмыссыздық</w:t>
        <w:br/>
        <w:t>пен инфляцияның өсуі, сонымен қатар тұрғындардың сатып алу</w:t>
        <w:br/>
        <w:t>мүмкіншілігінің томендеуі, қатаң салық жүйесі және іскерлік</w:t>
        <w:br/>
        <w:t>қызметінің дамуына көтермелеу заңдардың жасалмауы.</w:t>
        <w:br/>
        <w:t>Шарушылықтың микро ортасы оның тікелей өзіне қатысты</w:t>
        <w:br/>
        <w:t>күштермен көрсетіледі және жаңа шаруашылық формасындағы</w:t>
        <w:br/>
        <w:t>кәсіпорындардың ішкі жағдайлары, өндіру көлемінің қарқыны ,</w:t>
        <w:br/>
        <w:t>матсриалдық-техникалық базасының жағдайы, обьектіге капитал</w:t>
        <w:br/>
        <w:t>салу, өндірісті ұлғайту факторлары, бағалық, салықтық және</w:t>
        <w:br/>
        <w:t>қаржылық саясатты қолдануы. Осы аталған факторлар күріш</w:t>
        <w:br/>
        <w:t>шаруашшылыктарының даму жолына көптеген кедергілер жасап,</w:t>
        <w:br/>
        <w:t>оган кері әсерін тигізіп отыр.</w:t>
        <w:br/>
        <w:t>Қызылорда облысында ауыл шаруашылық субьектілерін</w:t>
        <w:br/>
        <w:t>жекешелендіру жұмысы аяқталды. Саладағы мемлекеттік емес</w:t>
        <w:br/>
        <w:t>шаруашылық секторының үлес салмағы 97%-ті құрайды /135, 136/.</w:t>
        <w:br/>
        <w:t>Барлық шаруашылықта өндірілетін күріш көлемі оның</w:t>
        <w:br/>
        <w:t>облыстағы тұтынымынан едәуір артық (12-сурет)) Әр жыл</w:t>
        <w:br/>
        <w:t>бойынша жиналатын жалпы өнімге байланысты облыс көлемінен</w:t>
        <w:br/>
        <w:t>қой. жылдары 200 мың тонна күріш сыртқа шығарылады.</w:t>
        <w:br/>
        <w:t>73</w:t>
        <w:br/>
        <w:t>төмендеген. 1996-1999 жылдардағы республикадағы күріш</w:t>
        <w:br/>
        <w:t>экспорты мен импортын 2.3 - кестеде келтіреміз.</w:t>
        <w:br/>
        <w:t>2,3 - кесте</w:t>
        <w:br/>
        <w:t>Республика бойынша күріштің экспорты мен импорты,</w:t>
        <w:br/>
        <w:t>тонна</w:t>
        <w:br/>
        <w:t>Жылдар</w:t>
        <w:br/>
        <w:t>19:11 199 1998 1999</w:t>
        <w:br/>
        <w:t>Экспорт 22100 | 9445 19072 43519</w:t>
        <w:br/>
        <w:t>Импорт 4629 9415 572 2652,1</w:t>
        <w:br/>
        <w:t>Республика бойынша 1 тонна экспортқа шығатын күріш 1998</w:t>
        <w:br/>
        <w:t>жылы 348 американ доллары, ал сырттан келетін импорт -</w:t>
        <w:br/>
        <w:t>457доллар болып отыр. Жеке елдерге жіберілеті: күріш</w:t>
        <w:br/>
        <w:t>сәйкесінше 138 доллардан (Азербайджан) 504 долларға дейін</w:t>
        <w:br/>
        <w:t>(Қырғызстан) болса, ал импорттың көлемі 123 доллардан</w:t>
        <w:br/>
        <w:t>(Үндістан) 1222 долларға дейін (Түркия) жетіп отыр.</w:t>
        <w:br/>
        <w:t>Егер Қазақстан 1997 жылы 255 мың тонна күріш өндірсе,</w:t>
        <w:br/>
        <w:t>онда республика тұрғындарының күрішпен қамтамасыз етілуі әр</w:t>
        <w:br/>
        <w:t>адам басына есептегенде 125% қүрайды. Сонлдықтан күрішті</w:t>
        <w:br/>
        <w:t>тоннасына 1000-1200 доллар Пәкістан, Ұлыбритания, Түркиядан</w:t>
        <w:br/>
        <w:t>сатып алу қажеттігі тумайды және күріш нарығының бірден-бір</w:t>
      </w:r>
    </w:p>
    <w:p>
      <w:r>
        <w:t>өзекті проблемаларының бірі - өз еліміздің қажеттігін толық</w:t>
        <w:br/>
        <w:t>қамтамасыз ете алатын өнімдердің сырттан алып келінуін</w:t>
        <w:br/>
        <w:t>шектеу, өз өнімдерімізді толық пайдалануды қамтамасыз ету</w:t>
        <w:br/>
        <w:t>және түрақты баға деңгейін бекіту болып табылады.</w:t>
        <w:br/>
        <w:t>Өткізу көлемі 1997 жылы 69,3 мың тонна болса, 1998 жылы</w:t>
        <w:br/>
        <w:t>бұл екі есеге төмендеген. Республика бойынша күріш өнімі</w:t>
        <w:br/>
        <w:t>Ұлтаралық Қазақстан агробиржасы(ҰҚАБ) арқылы баска</w:t>
        <w:br/>
        <w:t>елдерге жіберіледі. 19986 жылы ҰҚАБ-нда контракт бойынша</w:t>
        <w:br/>
        <w:t>Ресейге 85651 АҚШ долларына шарт жасасқан.</w:t>
        <w:br/>
        <w:t>Зерттеулеріміз көрсеткендей, күріш өнімі әртүрлі жолдар</w:t>
        <w:br/>
        <w:t>арқылы өткізілелі. Маркетингте тауар қозғалысының жолын бөлу</w:t>
        <w:br/>
        <w:t>арнасы деп атайды. Депдалдардың санына байланысты болу</w:t>
        <w:br/>
        <w:t>арналары 0-дік болу арнасы, бір-, екі-, үш деңгейлі болып</w:t>
        <w:br/>
        <w:t>бөлінеді /137/.</w:t>
        <w:br/>
        <w:t>Күріш өндірушілердің тікелей маркетингіі іске асыруға</w:t>
        <w:br/>
        <w:t>қаржылық ресурстарының жетіспеушілігіне күрішті</w:t>
        <w:br/>
        <w:t>делдалдардың көмегімен өткізеді. Қызылорда облысында күрішті</w:t>
        <w:br/>
        <w:t>өткізу екі-, үш деңгейлі бөлу арналары арқылы іске асады, яғни</w:t>
        <w:br/>
        <w:t>65</w:t>
        <w:br/>
        <w:t>Аймақ бойынша осы барлық шарттарды ескеру экономикалық-</w:t>
        <w:br/>
        <w:t>матсматикалық модельдің қүрылымын анағұрлым қиындатады.</w:t>
        <w:br/>
        <w:t>Сондай-ақ бүл үлкен көлемді бастапқы ақмаратты</w:t>
        <w:br/>
        <w:t>дайындаумен байланысты, әрі есеп шешімінің экономикалық</w:t>
        <w:br/>
        <w:t>интерпретациясын неғұрлым ауырлатады. Әдстіс, осы</w:t>
        <w:br/>
        <w:t>ақпараттың дәл болу тартында дайындау мен ссептің</w:t>
        <w:br/>
        <w:t>шешімдерін талдауды жүргізу шығындарының орны шешуші</w:t>
        <w:br/>
        <w:t>мәліметтердің нақтылығы арқылы орны толтырылады.</w:t>
        <w:br/>
        <w:t>Сондықтан, салалардың оптималды үйлесуі мен күріш</w:t>
        <w:br/>
        <w:t>шаруашылықтарының материалды ресурстарға қажеттілігін ЭЕМ</w:t>
        <w:br/>
        <w:t>көмегімен анықтауды қамтамасыз стетін экономикалық-</w:t>
        <w:br/>
        <w:t>математикалық модельдерді жасау мүдделілігі туады. Томсндс</w:t>
        <w:br/>
        <w:t>күріш шаруашылықтарындағы өндірістің оптималды салалық,</w:t>
        <w:br/>
        <w:t>құрылымын анықтайтын блоктық модель қарастырайық. Егер</w:t>
        <w:br/>
        <w:t>модель облыстық деңгейде қарастырылатын болса, онда әр жеке</w:t>
        <w:br/>
        <w:t>шаруашылық немссе аудан бөлек блок ретінде қарастырылады.</w:t>
        <w:br/>
        <w:t>Барлық блоктар облыс халқын азық-түлікпен қамтамасыз ететін</w:t>
        <w:br/>
        <w:t>және материалдық ресурстар қажеттілігі, соңдай-ақ</w:t>
        <w:br/>
        <w:t>шаруашылықаралық байланыстары ескерілетін, ішкі облыстық,</w:t>
        <w:br/>
        <w:t>есептер шешілетін байланысушы блоктар арқылы біріктіріледі.</w:t>
        <w:br/>
        <w:t>Модельді нарықтық қатынастарға өту кезеңінде күріш егуші</w:t>
        <w:br/>
        <w:t>шаруашылықтар жеке шаруашылық ссептегі бригадалар немссс</w:t>
        <w:br/>
        <w:t>жекеменшік шаруаларға бөлінгендіктен бірнеше шаруашылық</w:t>
        <w:br/>
        <w:t>төнірегінде қолдануға болады. Сондай-ақ шаруашылықтарда,</w:t>
        <w:br/>
        <w:t>күріш ақтау, қайта өңдеу шағын пехтары да ескеріледі.</w:t>
        <w:br/>
        <w:t>Ұсынылатын модельдің ауыл шаруашылығы өндірісіндегі</w:t>
        <w:br/>
        <w:t>альтернативті варианттарын анықтаудағы бастапқы шарттар мен</w:t>
        <w:br/>
        <w:t>шектеулерге ауыспалы егіс көлемін, мал азығын өндіру мен</w:t>
        <w:br/>
        <w:t>пайдаланудың баланстық шарттары, сонымен қатар ауыл</w:t>
        <w:br/>
        <w:t>шаруашылығы өнімдерін өндіру мең бөлу бойынша еңбек және</w:t>
        <w:br/>
        <w:t>материалдық ресурстарды пайдаланудың шектеулері жатады. Әрі</w:t>
        <w:br/>
        <w:t>модельдегі шектеудің оң жағы, яғни жайылған сандық</w:t>
        <w:br/>
        <w:t>экономикалық-математикалық модельдің коэфиченттері</w:t>
      </w:r>
    </w:p>
    <w:p>
      <w:r>
        <w:t>имитациялық, модельдің нәтижелері бойынша алынады.</w:t>
        <w:br/>
        <w:t>Күріш егу аймақтарындағы ауыл шауашылығы өндірісі</w:t>
        <w:br/>
        <w:t>құрылымын оптималдаудың экономикалық-матсматикалық</w:t>
        <w:br/>
        <w:t>молелін іске асырудағы енгізілетіп көрсеткіштер: дақыл</w:t>
        <w:br/>
        <w:t>өнімділігінің өткен жылдардағы көрсеткіштері, ауыл</w:t>
        <w:br/>
        <w:t>шаруашылығы өнімінің бірлік көлемінің нақты өзіндік қүнының</w:t>
        <w:br/>
        <w:t>даму қарқыны, 1 гектар жерді егуге материалдық және еңбек</w:t>
        <w:br/>
        <w:t>ресурстарының нормативті шығындары, откізу арналары</w:t>
        <w:br/>
        <w:t>бойынша өнімнің сату бағасы мен ішкі колемі, мал азығының</w:t>
        <w:br/>
        <w:t>81</w:t>
        <w:br/>
        <w:t>қажеттілігі туады. Қызылорда облысы жағдайында айтылған</w:t>
        <w:br/>
        <w:t>мәселе жүйесі толық зерттелмеген.</w:t>
        <w:br/>
        <w:t>Күріш нарығы - салалық, ұүйымдық-технологиялық,</w:t>
        <w:br/>
        <w:t>территориялық және басқа құрылым позициялары жағынан</w:t>
        <w:br/>
        <w:t>қарастыруға болатын өте күрделі құрылым. Әр ішкі саланың</w:t>
        <w:br/>
        <w:t>технологиясын, өнімнің рынокке түсу уақытын, шаруашылық</w:t>
        <w:br/>
        <w:t>және өндірістік байланыстарының күріш ішкі кешеніндегі</w:t>
        <w:br/>
        <w:t>айырмашылығын өрнектейтін бірқатар ерекшеліктері бар.</w:t>
        <w:br/>
        <w:t>Күріштің өндірушіден ақырғы тұтынушыға дейінгі қозғалыс</w:t>
        <w:br/>
        <w:t>процесіне күріш нарығының ұйымдық технологиялық</w:t>
        <w:br/>
        <w:t>құрылымын сипаттайтын көптеген бірнеше күріш ішкі кешен</w:t>
        <w:br/>
        <w:t>кәсіпорындары мен ұйымдары қатысады. Нарыққа қатысушылар</w:t>
        <w:br/>
        <w:t>саны шаруашылық формалары мен жекеменшік әртүрлілігі</w:t>
        <w:br/>
        <w:t>арқылы анықталуы тиіс. Оларға:</w:t>
        <w:br/>
        <w:t>- күріш өнімдерін өндірушілері (шаруашылық серіктестері,</w:t>
        <w:br/>
        <w:t>шаруа қожалықтары, өндірістік кооперативтер, т.б);</w:t>
        <w:br/>
        <w:t>- мемлекеттік, кооперативтік мен жеке сауда-сатып</w:t>
        <w:br/>
        <w:t>алушы(закупочные) кәсіпорындары және олардың ұйымдары,</w:t>
        <w:br/>
        <w:t>түтыну кооперативтерінің ұйымдары;</w:t>
        <w:br/>
        <w:t>- күрішті өңдеу кәсіпорындары;</w:t>
        <w:br/>
        <w:t>- күріш қоймалары;</w:t>
        <w:br/>
        <w:t>- қоғамдық тамақтану мекемелері;</w:t>
        <w:br/>
        <w:t>- Күріш шаруашылықтарын материалдық-тсхникалық</w:t>
        <w:br/>
        <w:t>гесурстармен қамтамасыз сететін өнеркәсіптік кәсіпорындар мен</w:t>
        <w:br/>
        <w:t>мекемелер;</w:t>
        <w:br/>
        <w:t>- ауыл шаруашылығына қызмет жасайтын өндірістік</w:t>
        <w:br/>
        <w:t>инфрақүрылымның кәсіпорындары мен ұйымдары (өнлірістік-</w:t>
        <w:br/>
        <w:t>техникалық, агрохимиялық, транспорттық, құрылыс және т.б);</w:t>
        <w:br/>
        <w:t>- нарық инфрақұрылымының шаруашылық құрылымдары</w:t>
        <w:br/>
        <w:t>(делдалдық қызмет жасайтын мекемелер, банк, биржа,</w:t>
        <w:br/>
        <w:t>ақпаратты-коммерциялық орталық, жарнамалық, қызмет,т.б.)</w:t>
        <w:br/>
        <w:t>Елімізде күріш нарығының құрылуынан келісім бағалар қою</w:t>
        <w:br/>
        <w:t>және онімді базарда сату мүмкіндігі туды. Ұзақ мерзім бойы ауыл</w:t>
        <w:br/>
        <w:t>шаруашылық өнімдерін откізу мемлекеттік тапсырмамен,</w:t>
        <w:br/>
        <w:t>мемлекеттік есепке алу арқылы іске асырылып, кейін тауар</w:t>
        <w:br/>
        <w:t>өндірушілерге өнімді сатуда еркін әрекетгер жасауға мүмкіндік</w:t>
        <w:br/>
        <w:t>берілген кезде, көптегеі қиындықтар пайда болды. Олар қажетті</w:t>
      </w:r>
    </w:p>
    <w:p>
      <w:r>
        <w:t>ұсыныс көлемін, халықтың сұранысын білмеді, тауар өткізудің</w:t>
        <w:br/>
        <w:t>тиімді жолдарын іздейтін жекс өткізім қызметі болған жоқ.</w:t>
        <w:br/>
        <w:t>Әрі бір жағынан өнімді қайта өңдеу мекемелеріне өткізгенде</w:t>
        <w:br/>
        <w:t>баға нарықтық қатынастар талабы бойынша смсс, қайта</w:t>
        <w:br/>
        <w:t>өңдеушілердің монопольды ықпалымен белгіленді. Сондықтан</w:t>
        <w:br/>
        <w:t>79</w:t>
        <w:br/>
        <w:t>Суреттен көріп отырғанымыздай, күріш өткізу қүрылымында.</w:t>
        <w:br/>
        <w:t>негізгі үлестер Алматы облысы - 33,2 пайыз, Ақтобе - 22,9,</w:t>
        <w:br/>
        <w:t>Павлодар - 7,9 пайыз екенін көреміз. «Табыс» биржасындағы ай</w:t>
        <w:br/>
        <w:t>сайынғы күріш сұранысының көлеміне талдау жасасақ, ең көп</w:t>
        <w:br/>
        <w:t>сұранысы бар ай қаңтар - 15,8 пайыз, ақпан - 13,6 пайыз, ал</w:t>
        <w:br/>
        <w:t>төмен сұраныс тамыз айында - 1,1 пайыз (17-сурет).</w:t>
        <w:br/>
        <w:t>«Табыс» биржасында ай сайын күріш өткізу көлемі</w:t>
        <w:br/>
        <w:t>а ЕСЕ 2. 3</w:t>
        <w:br/>
        <w:t>ж ж а” ж ж ж СИ ж бі МУ</w:t>
        <w:br/>
        <w:t>айлар</w:t>
        <w:br/>
        <w:t>17-сурет</w:t>
        <w:br/>
        <w:t>Бұл мәселелердің нақты шешімдерінің бірі болып маркетинг</w:t>
        <w:br/>
        <w:t>бағдарламасын қүру болып табылады. Сонымен қатар, қазіргі</w:t>
        <w:br/>
        <w:t>уақытта агроөнеркәсіп кешеніндегі негізгі мақсат - келешекте</w:t>
        <w:br/>
        <w:t>нарықта сату мүмкіндігі бар тауарларды іріктеу, тауар қозғалысы</w:t>
        <w:br/>
        <w:t>арналарын талдау, сұранысты және өткізуді жүйелеу,</w:t>
        <w:br/>
        <w:t>ассортиментті және баға саясаты болып келетін</w:t>
        <w:br/>
        <w:t>мамандандырылған білім беру мен маркетингтік қызметтерді</w:t>
        <w:br/>
        <w:t>құру /138, 139, 140/.</w:t>
        <w:br/>
        <w:t>Ауыл шаруашылығы тауарөндірушілеріне көмек корсету</w:t>
        <w:br/>
        <w:t>мақсатында Қазақстан республикасының ауыл шаруашылығы</w:t>
        <w:br/>
        <w:t>министрлігі нарықтық, инфрақұрылымды, яғни облыс және аудап</w:t>
        <w:br/>
        <w:t>деңгейінде маркстингттік қызметті, ауылшаруашылығы</w:t>
        <w:br/>
        <w:t>өндірісінің салалары бойынша тауар өндірушілер ассоциациясын,</w:t>
        <w:br/>
        <w:t>ауыл шнаруашылығы кооперативтерін, орталықтандырылған</w:t>
        <w:br/>
        <w:t>жанар-жағар май материалдары, қосалқы бөлшектер, шикізат</w:t>
        <w:br/>
        <w:t>және т.б. материалды ресурстармен қамтамасыз ететін әр түрлі</w:t>
        <w:br/>
        <w:t>серіктестіктерді, тауарлы шикізат биржалары, көтерме азық-</w:t>
        <w:br/>
        <w:t>түліктік базарлар, фирмалық магазиндер арқылы өнімнің</w:t>
        <w:br/>
        <w:t>99</w:t>
        <w:br/>
        <w:t>Күріш шаруашылықтарының ақпараттық, жүйесі</w:t>
        <w:br/>
        <w:t>І. Модельдеуші блок</w:t>
        <w:br/>
        <w:t>1.1. Имитациялық модель</w:t>
        <w:br/>
        <w:t>1.2. Ағымдағы модель</w:t>
        <w:br/>
        <w:t>1.2.1. Күрін: өндіру модельдері</w:t>
        <w:br/>
        <w:t>1.2.2. Күріш өткізу модельдері</w:t>
        <w:br/>
        <w:t>1.3. Күріш шаруашылықтарының жалпы</w:t>
        <w:br/>
        <w:t>экономикалық-математикалық моделі</w:t>
        <w:br/>
        <w:t>|</w:t>
      </w:r>
    </w:p>
    <w:p>
      <w:r>
        <w:t>-</w:t>
        <w:br/>
        <w:t>2. Ақпараттық блок</w:t>
        <w:br/>
        <w:t>2.1. Мәліметтер және білім базасы</w:t>
        <w:br/>
        <w:t>2.2. Мәліметтер мен нәтижелердің</w:t>
        <w:br/>
        <w:t>экономикалық талдамы</w:t>
        <w:br/>
        <w:t>2.3. Модельдер жүйесінің банкісі</w:t>
        <w:br/>
        <w:t>2.4. Программалық-алгоритмдік</w:t>
        <w:br/>
        <w:t>қамтамасыз етілуі</w:t>
        <w:br/>
        <w:t>1!</w:t>
        <w:br/>
        <w:t>3. «Өндіріс-дайындау-нарық-экспорт»</w:t>
        <w:br/>
        <w:t>жүйесінде басқару шешімдерін қабылдау</w:t>
        <w:br/>
        <w:t>блогы</w:t>
        <w:br/>
        <w:t>4. Шешімді келістіру “ы</w:t>
        <w:br/>
        <w:t>5. Сараптау жүйесі |</w:t>
        <w:br/>
        <w:t>19 - сурет</w:t>
        <w:br/>
        <w:t>93</w:t>
        <w:br/>
        <w:t>2.9 - кесте</w:t>
        <w:br/>
        <w:t>Қызылорда облысынан республика аймақтарынан тыс</w:t>
        <w:br/>
        <w:t>күріш өткізу көлемі</w:t>
        <w:br/>
        <w:t>Өткізу Өткізу</w:t>
        <w:br/>
        <w:t>Елдер көлемі, Елдер көлемі,</w:t>
        <w:br/>
        <w:t>) | тонна тонна</w:t>
        <w:br/>
        <w:t>Әзербайжан 130,0 Украина 58,7</w:t>
        <w:br/>
        <w:t>Белорусь 320,0 Грузия -</w:t>
        <w:br/>
        <w:t>Ресей 37962,0 Түркменістан 60,5</w:t>
        <w:br/>
        <w:t>Қырғызстан 107,0 Польша 62,0</w:t>
        <w:br/>
        <w:t>Тәжікстан 1192,8 Түркия 310,0</w:t>
        <w:br/>
        <w:t>21 .-Барығы | 402030 |</w:t>
        <w:br/>
        <w:t>Жоғарыда келтірілгендерден “Өндіріс-дайындау-нарық-</w:t>
        <w:br/>
        <w:t>экспорт” жүйесі бойынша алынған күрішті облыс және</w:t>
        <w:br/>
        <w:t>республика шегіне шығару көлемдері нақты көлсмдерге</w:t>
        <w:br/>
        <w:t>қарағанда тиімді екенін және барлық аймақтағы сұраныс көлемін</w:t>
        <w:br/>
        <w:t>қанағаттандыратынын көрсетеді. Күрішті тасымалдаудағы</w:t>
        <w:br/>
        <w:t>“Өндіріс--дайындау-нарық-экспорт” өндірістік. кешеніндегі</w:t>
        <w:br/>
        <w:t>құрылған модельдер «Табыс» биржасының өндірістік жоспарына</w:t>
        <w:br/>
        <w:t>енгізіліп, оның жылдық экономикалық тиімділігі 869460 мың</w:t>
        <w:br/>
        <w:t>теңгені құрайды.</w:t>
        <w:br/>
        <w:t>83</w:t>
      </w:r>
    </w:p>
    <w:p>
      <w:r>
        <w:t>факторларды ескере отырып, күріш қозғалысы арналарының</w:t>
        <w:br/>
        <w:t>қоймадан өнімді өткізгендегі тиімді үйлесуін табуымыз қажет.</w:t>
        <w:br/>
        <w:t>Математикалық моделі</w:t>
        <w:br/>
        <w:t>Хеулылы Жалыт; ү; Қ ҰҮ)&gt;Ожоспарын келесі</w:t>
        <w:br/>
        <w:t>мақсатты функцияның максимум мәнінде табуымыз қажет.</w:t>
        <w:br/>
        <w:t>ҒОЗ-С-ы-УА-Р-УУ)-&gt;шах (2.48)</w:t>
        <w:br/>
        <w:t>УИ теТ.</w:t>
        <w:br/>
        <w:t>Шектеулері:</w:t>
        <w:br/>
        <w:t>1. Егіс көлемі бойынша, ға Х,-8; ел (2.49)</w:t>
        <w:br/>
        <w:t>2. Күріш өнімдерін өндіру және пайдалану бойынша, ц</w:t>
        <w:br/>
        <w:t>Ж.Х, 2% (2-50)</w:t>
        <w:br/>
        <w:t>дел кек</w:t>
        <w:br/>
        <w:t>3. Егін жиналғаннан кейінгі өнімнің өткізілуі бойынша, ц</w:t>
        <w:br/>
        <w:t>а) өткізудің жалпы көлемі бойынша</w:t>
        <w:br/>
        <w:t>&gt;Х,&lt;Х, (2.51)</w:t>
        <w:br/>
        <w:t>ә) өткізу арналары өйкене 0), &lt;Х,&lt;01,1е1 (2.52)</w:t>
        <w:br/>
        <w:t>4. Қойманың сыйымдылығы бойынша,ц Х&lt;В (2.53)</w:t>
        <w:br/>
        <w:t>2Х,&lt;Х (2.54)</w:t>
        <w:br/>
        <w:t>3. Қоймадан өнімің өткізілуі бойінндің, Ц</w:t>
        <w:br/>
        <w:t>а) өткізу мерзімі бойынша У Х, &lt;Х,, 8-е (2.55)</w:t>
        <w:br/>
        <w:t>ә) жалпы көлемі бойынша 9, &lt;Х,50;, івімеТ (2.56)</w:t>
        <w:br/>
        <w:t>Шыгын айналымын анықтау бойынша,тт;</w:t>
        <w:br/>
        <w:t>а) егін жиналғаннан кейінгі өткізудің шығын айналымы</w:t>
        <w:br/>
        <w:t>2.4 Хұ,-У (2.57)</w:t>
        <w:br/>
        <w:t>іі.</w:t>
        <w:br/>
        <w:t>ә)қоймадағы күрішті өткізудегі шығын айналымы</w:t>
        <w:br/>
        <w:t>2 4,Х,&lt;Ү, (2.58)</w:t>
        <w:br/>
        <w:t>Ісі.</w:t>
        <w:br/>
        <w:t>. Өткізуден түсетін табыс бойынша, тг;</w:t>
        <w:br/>
        <w:t>а) егін жиналғаннан кейінгі өткізу табысы</w:t>
        <w:br/>
        <w:t>86</w:t>
        <w:br/>
        <w:t>жеткізудегі қозғалысының негізгі бағыттарын кеңейтуге</w:t>
        <w:br/>
        <w:t>мүмкіндік береді.</w:t>
        <w:br/>
        <w:t>Зерттеулеріміз бойынша тауар өнімін өткізу құрылымында</w:t>
        <w:br/>
        <w:t>соңғы жылдары неғұрлым өзгерістерге ұшырағаны байқалады.</w:t>
        <w:br/>
        <w:t>Яғни, тұтыну кооперациясы мен ауыл шаруашылығын басқару</w:t>
        <w:br/>
        <w:t>орындарына сату көлемі азайып, керісінше сауда орындары</w:t>
        <w:br/>
        <w:t>арқылы айырбас арқылы өткізу көлемі артып отыр. Сондықтан</w:t>
        <w:br/>
        <w:t>әр түрлі арналар бойынша күріш өткізудің қазіргі жүйесі</w:t>
        <w:br/>
        <w:t>жетілдіруді қажет ететін мәселе.</w:t>
        <w:br/>
        <w:t>Оптималды модель бойынша етін жиналғаннан кейінгі өткізу</w:t>
        <w:br/>
        <w:t>көлемі(қара күріш бойынша) тиімсіз болғандықтан, барлық өнім</w:t>
        <w:br/>
        <w:t>дайын өнім түрінде қоймадан сату қажет екенін көреміз (2.6-</w:t>
        <w:br/>
        <w:t>кесте).</w:t>
        <w:br/>
        <w:t>2.6- кесте</w:t>
        <w:br/>
        <w:t>Әр түрлі арналар бойынша күрішті өткізу</w:t>
      </w:r>
    </w:p>
    <w:p>
      <w:r>
        <w:t>ТТ - Өткізу .</w:t>
        <w:br/>
        <w:t>Барлығы ааа сбоның ішінде</w:t>
        <w:br/>
        <w:t>сгін жиналғаннан қоймадан</w:t>
        <w:br/>
        <w:t>2. -.кейін . 222</w:t>
        <w:br/>
        <w:t>нақты | оптималды | нақты | оптималды | нақты | оптималды</w:t>
        <w:br/>
        <w:t>модель жоспар модель</w:t>
        <w:br/>
        <w:t>22.1 бойынша 22221 бойынша бойынша |</w:t>
        <w:br/>
        <w:t>200 2 Бонна 9% |тонна| % |тонна| % тонна| % |тонна| % |Тонна| %</w:t>
        <w:br/>
        <w:t>| Обуыстан</w:t>
        <w:br/>
        <w:t>| тысқары 836,5 119,5|2284,3|45,2 836,5 |22,612284,3|45,2.</w:t>
        <w:br/>
        <w:t>Базарға 659,1 |15,3|1895,2137,5 659,1 |17,811895,2137,5</w:t>
        <w:br/>
        <w:t>Еңбек</w:t>
        <w:br/>
        <w:t>ақығи 1063 124,7) 621,6 12,3 1063 |28,816216,6112,3</w:t>
        <w:br/>
        <w:t>! Бартер І</w:t>
        <w:br/>
        <w:t>|бойынша 11507,435,Ц - - 1602,6|100/ - 904,8 |24,5 м |</w:t>
        <w:br/>
        <w:t>түрлі ) | |</w:t>
        <w:br/>
        <w:t>Шығыс 229,4 |5,4|252,71 5 229,416,31252,7| 5</w:t>
        <w:br/>
        <w:t>Барлық</w:t>
        <w:br/>
        <w:t>сатылғаны |4295,7|100|5053,8: 1001 602,6 |100, - 3693,1 100|5053,8 100!</w:t>
        <w:br/>
        <w:t>Кесте мәліметтерінен оптималды шешім бойынша алынған</w:t>
        <w:br/>
        <w:t>егін жиналғаннан кейін (қара күріш) күрішті өткізу тиімсіздігі</w:t>
        <w:br/>
        <w:t>мен өткізу арналарының ішінде барлық, өткізу көлсмінің 45,2</w:t>
        <w:br/>
        <w:t>пайызы облыстан тысқары, ал 37,5 пайызы базарға қою тиімділігі</w:t>
        <w:br/>
        <w:t>анықталды.</w:t>
        <w:br/>
        <w:t>87</w:t>
        <w:br/>
        <w:t>Біз ұсынған жүйе бойынша «Шаған» агрофирмасы өзінің</w:t>
        <w:br/>
        <w:t>өтім қызметін үйымдастыра отырып, 69752 таза пайда алған</w:t>
        <w:br/>
        <w:t>болар еді (2.7-кесте).</w:t>
        <w:br/>
        <w:t>2.1-кесте</w:t>
        <w:br/>
        <w:t>Күріш өткізу арналарын оптималдаудың</w:t>
        <w:br/>
        <w:t>экономикалық тиімділігі )</w:t>
        <w:br/>
        <w:t>Көрсеткіштер) | | Нақты 1999 Оптималды</w:t>
        <w:br/>
        <w:t>жылда модель бойынша</w:t>
        <w:br/>
        <w:t>барлығы, мың теңге 82355</w:t>
        <w:br/>
        <w:t>Өткізуден түскен таза пайда</w:t>
        <w:br/>
        <w:t>139504,</w:t>
        <w:br/>
        <w:t>сі. өткізу арналары бойынша</w:t>
        <w:br/>
        <w:t>облыстан тысқары сатуға 27018 62626,5</w:t>
        <w:br/>
        <w:t>базарға 24518 60093,1</w:t>
        <w:br/>
        <w:t>еңбек ақыға 17911 | 10442</w:t>
        <w:br/>
        <w:t>бартер бойынша 25062</w:t>
        <w:br/>
        <w:t>түрлі шығыс 5757 6342,7</w:t>
        <w:br/>
        <w:t>Егін жиналғаннан кейін</w:t>
        <w:br/>
        <w:t>Қоймадан өткізуден 37883,3 69752</w:t>
        <w:br/>
        <w:t>Жалпы күріп өткізудің күрделі жүйесін сипаттай келе, күріш</w:t>
        <w:br/>
        <w:t>тауар өндірушілерінің көтерме өтім мәселесімен кездесетінін</w:t>
        <w:br/>
        <w:t>көреміз. Осыған орай қазіргі күріш егуші шаруашылықтардағы</w:t>
      </w:r>
    </w:p>
    <w:p>
      <w:r>
        <w:t>күріші. өткізу арналары әр түрлілігі және өнімнің көп</w:t>
        <w:br/>
        <w:t>көлеміне</w:t>
        <w:br/>
        <w:t>байланысты тауар нарығының ерекшелігін ескере</w:t>
        <w:br/>
        <w:t>отырып, шаруашылықта өтім қызметін құру қажеттілігі туады.</w:t>
        <w:br/>
        <w:t>Ол үшін мынандай іс-әрекеттер жүргізу қажет:</w:t>
        <w:br/>
        <w:t>өтім саясатын ақшалай есеп немесе қарама-қарсы сауда</w:t>
        <w:br/>
        <w:t>(бартер, клиринт, компенсациялық келісімдер және т.б)</w:t>
        <w:br/>
        <w:t>арқылы материалдық-техникалық ресурстарға ауыстыру</w:t>
        <w:br/>
        <w:t>негізінде жүргізу;</w:t>
        <w:br/>
        <w:t>аудандар мен Қызылода қаласында тауар өндірушілерден</w:t>
        <w:br/>
        <w:t>күріш өнімін сатып алу, оларды Қазақстанның солтүстік</w:t>
        <w:br/>
        <w:t>аудандарына немесе басқа мемлекеттерге тиімді багамен сату,</w:t>
        <w:br/>
        <w:t>сондай-ақ, матсриалдық-техникалық ресурстарды неғұрлым</w:t>
        <w:br/>
        <w:t>арзан бағаға жабдықтау мақсатында шаруа қожалықтарының</w:t>
        <w:br/>
        <w:t>ассоциацияларын қүру;</w:t>
        <w:br/>
        <w:t>85</w:t>
        <w:br/>
        <w:t>тұтыну, шаруашылықтағы қоймалардың сыйымдылық көлеміп</w:t>
        <w:br/>
        <w:t>есекере отырып егін жиналғаннан кейінгі өнімнің сатылу көлемін;</w:t>
        <w:br/>
        <w:t>- уақыт талабына сай қоймадан өнімді өткізуді тиімді бөлу;</w:t>
        <w:br/>
        <w:t>- тауар қозғалысы арналарының қоймадан өнімді өткізудегі</w:t>
        <w:br/>
        <w:t>тиімді үйлесуі.</w:t>
        <w:br/>
        <w:t>Күріш өткізудің оптималды жүйесін анықтау 2.5-кестеде</w:t>
        <w:br/>
        <w:t>келтірілген.</w:t>
        <w:br/>
        <w:t>2.5- кесте</w:t>
        <w:br/>
        <w:t>«Шаған» агрофирмасының жалпы күріш өткізу көлемі</w:t>
        <w:br/>
        <w:t>Нақты 1999 жыл бойынша Оптималды модель</w:t>
        <w:br/>
        <w:t>) (бойынша</w:t>
        <w:br/>
        <w:t>і Өткізу Өткізу Өткізу Өткізу</w:t>
        <w:br/>
        <w:t>көлемі, құрылымы, % көлемі, құрылымы, %</w:t>
        <w:br/>
        <w:t>тонна жалпы қой- тонна жалпы қой-</w:t>
        <w:br/>
        <w:t>іш 8 ары зарыдааын мадан Не мадан |</w:t>
        <w:br/>
        <w:t>| Өткізілген 4293,7 100 5053,8 |100</w:t>
        <w:br/>
        <w:t>күріш барлығы</w:t>
        <w:br/>
        <w:t>с1, егін жи- 602,6 14 -</w:t>
        <w:br/>
        <w:t>налғанпан кей-</w:t>
        <w:br/>
        <w:t>ін(қара күріш)</w:t>
        <w:br/>
        <w:t>қоймадан 3695,1 100 5053,8 100</w:t>
        <w:br/>
        <w:t>о11. қаңтар 691,1 15,7 864,2 17,1</w:t>
        <w:br/>
        <w:t>ақпан 576,6 15,6 818,7 16,2</w:t>
        <w:br/>
        <w:t>наурыз 403,6 10,9 560,9 11,1</w:t>
        <w:br/>
        <w:t>сәуір 259,4 74 419,4 6,3</w:t>
        <w:br/>
        <w:t>! мамыр 134,8 3,7 166,8 33</w:t>
        <w:br/>
        <w:t>маусым 133.22 3,6 156,6 Ей!</w:t>
        <w:br/>
        <w:t>Шілде 102,2 2,8 161,7 32</w:t>
        <w:br/>
        <w:t>Оамыз 69,8 1,9 106,2 24</w:t>
        <w:br/>
        <w:t>қыркүйек 160,8 4,3 176,9 22</w:t>
        <w:br/>
        <w:t>қазан 293,7 7,9 171,8 3,4</w:t>
        <w:br/>
        <w:t>қараша 282,9 7,6 651,9 12,9</w:t>
        <w:br/>
        <w:t>1. желтоқсан 1 587,0 12215,9 849,1 | 16,85</w:t>
        <w:br/>
        <w:t>Шаруашылықтағы қойманың сыйымдылығы 81 000 тонна</w:t>
        <w:br/>
        <w:t>күріш сақтауға мүмкіндік береді. Қоймаға сақталған өнім откізу</w:t>
        <w:br/>
        <w:t>мерзімдері бойынша тиімсіз түрде бөлінуде. Шаруашылықтың</w:t>
        <w:br/>
        <w:t>тауар рыногының коньюнктурасын бағалауда тәжірибесінің</w:t>
      </w:r>
    </w:p>
    <w:p>
      <w:r>
        <w:t>аздығынан нарыққа өнімді жеткізуде қате шешім қабылдауына</w:t>
        <w:br/>
        <w:t>әкеліп отыр. Оптималды модель бойынша желтоқсан айыпда</w:t>
        <w:br/>
        <w:t>16,8% тауар өнімі, қаңтарда 17,1% өткізілуі күріш нарығының</w:t>
        <w:br/>
        <w:t>қалыптасуы мен дамуы шаруашылыққа өнімді түтынушыға</w:t>
        <w:br/>
        <w:t>92</w:t>
        <w:br/>
        <w:t>2.8-кесте</w:t>
        <w:br/>
        <w:t>--. Қызылорда облысынан республика аймақтарына</w:t>
        <w:br/>
        <w:t>күріші әткізу көлемі</w:t>
        <w:br/>
        <w:t>Өткізу Өткізу |</w:t>
        <w:br/>
        <w:t>Облыстар көлемі, Облыстар көлемі,</w:t>
        <w:br/>
        <w:t>Б. тонна 2 тонна</w:t>
        <w:br/>
        <w:t>Ақмола 1 4320 Батыс Қазақстан 2100</w:t>
        <w:br/>
        <w:t>Ақтөбе 4260 Қарағанды 8010</w:t>
        <w:br/>
        <w:t>Алматы 9410 Қостанай 4371</w:t>
        <w:br/>
        <w:t>Атырау 3200 Маңғыстау 2576</w:t>
        <w:br/>
        <w:t>Өскемен 1200 Павлодар 410</w:t>
        <w:br/>
        <w:t>Жамбыл 4900 Петропавл 2040</w:t>
        <w:br/>
        <w:t>Жезқазған 2300 Семей 3775 2:</w:t>
        <w:br/>
        <w:t>Орал 4020 Талдықорған 970 |</w:t>
        <w:br/>
        <w:t>Арқалық 769 Оңтүстік</w:t>
        <w:br/>
        <w:t>Республика Қазақстан 560</w:t>
        <w:br/>
        <w:t>Аойынша барлығы | 65590 |. 4.</w:t>
        <w:br/>
        <w:t>ның үлесінде, ал 22,9 пайызы Ақтөбе, 7,9 пайызы Павлодар</w:t>
        <w:br/>
        <w:t>облыстарына тиесілі. Күріш нарығында тауар қозғалысы</w:t>
        <w:br/>
        <w:t>бойынша республика облыстарынан басқа шетелдерге күріш</w:t>
        <w:br/>
        <w:t>өткізу көлемі артуда. 1999 жылы облыс бойынша барлық экспорт</w:t>
        <w:br/>
        <w:t>көлемі 19363,1 мың доллар болса, күріш экспорты 6058,3 мың</w:t>
        <w:br/>
        <w:t>долларды құрады. Бұл барлық экспорт көлемінің 31,3 пайызын</w:t>
        <w:br/>
        <w:t>береді жоне бұл көрсеткіпі 1998 жылмен салыстырғанда 10,9</w:t>
        <w:br/>
        <w:t>пайызға артқан. Соның ішінде 94,7 пайызы ТМД елдеріне</w:t>
        <w:br/>
        <w:t>жіберілген.</w:t>
        <w:br/>
        <w:t>Модель нәтижелеріндегі республикадан тыс күріш көлемін</w:t>
        <w:br/>
        <w:t>тасымалдаудың оңтайлы жоспары 2.9-кестеде келтірілген.</w:t>
        <w:br/>
        <w:t>Кесте мәліметтерінен көріп отырғанымыздай, барлық, өткізу</w:t>
        <w:br/>
        <w:t>көлемі 40203 тонна құрайды. Бүл нақты 1999 жыл мәліметтерінен</w:t>
        <w:br/>
        <w:t>22 пайызға жоғары. Жалпы республикалық, экспорт көлемі 1999</w:t>
        <w:br/>
        <w:t>жылы 43519 тонна құрағанын ескерсек, бүл көрсеткіштің</w:t>
        <w:br/>
        <w:t>дәйектілігіне көз жеткізе аламыз. Яғни, жеке елдердің сұранысы</w:t>
        <w:br/>
        <w:t>және төлем қабілеттілігі бойынша облыстан экспортқа шығатын</w:t>
        <w:br/>
        <w:t>күріп көлемін арттыру қажет. Оптималды модель нәтижесі</w:t>
        <w:br/>
        <w:t>бойынша басты түтынушы Ресей (94,4 пайыз барлық экспорт</w:t>
        <w:br/>
        <w:t>көлемінен) және Тәжікстан (2,9 пайыз) болып отыр.</w:t>
        <w:br/>
        <w:t>9:1-кесте</w:t>
        <w:br/>
        <w:t>102</w:t>
        <w:br/>
        <w:t>Есептеулер және 1999 жылдың нақты</w:t>
        <w:br/>
        <w:t>мәліметтері бойынша егіс көлемінің құрылымы</w:t>
        <w:br/>
        <w:t>Ауылшаруа- 1 вариант ГГ 2 вариант | 1999 жылда</w:t>
        <w:br/>
        <w:t>шылық ға % та % га %</w:t>
      </w:r>
    </w:p>
    <w:p>
      <w:r>
        <w:t>дақылдары 2</w:t>
        <w:br/>
        <w:t>Күріш 1908 37,0 2543 49,4 2200 | 42,7</w:t>
        <w:br/>
        <w:t>Бидай 630 12,2 630 12,2 700 13,6</w:t>
        <w:br/>
        <w:t>Барлық дәнді дақыл</w:t>
        <w:br/>
        <w:t>2538 49,2 3173 61,6 2900 | 56,3</w:t>
        <w:br/>
        <w:t>жүгері: дәнге 0 - 214 4,2 20 0,</w:t>
        <w:br/>
        <w:t>сүрлемге 605 11,7 389 7,6 - -</w:t>
        <w:br/>
        <w:t>жасыл</w:t>
        <w:br/>
        <w:t>қорекке 0,6 33 0,6 - -</w:t>
        <w:br/>
        <w:t>Барлық жүгері 636 12,3 636 12,3 20 0,4</w:t>
        <w:br/>
        <w:t>Өткен жылғы</w:t>
        <w:br/>
        <w:t>жоңышқа:</w:t>
        <w:br/>
        <w:t>Шөпке 261 5,1 60 12 1050 20,4</w:t>
        <w:br/>
        <w:t>Пішенге 0 40 0,8</w:t>
        <w:br/>
        <w:t>сүрлемге 217 4,2 100 1,9</w:t>
        <w:br/>
        <w:t>Жасыл 743 14,4 436 8,5 500 9,7</w:t>
        <w:br/>
        <w:t>қорекке</w:t>
        <w:br/>
        <w:t>Осы жылғы</w:t>
        <w:br/>
        <w:t>жоңышқа</w:t>
        <w:br/>
        <w:t>Шөпке 533 10,4 570 11,0 - -</w:t>
        <w:br/>
        <w:t>тұқымға 108 2, 72 14 250 4,9</w:t>
        <w:br/>
        <w:t>Барлық жоңышқа | 1913 37,2 1272 24,8 1800 35,0</w:t>
        <w:br/>
        <w:t>СГІСІ</w:t>
        <w:br/>
        <w:t>Барлық жемшөп | 2549 49,5 1914 37,2 1820 35,4</w:t>
        <w:br/>
        <w:t>егісі ЕШ!</w:t>
        <w:br/>
        <w:t>ГКартоп 0,5 25 0,5 % Ж</w:t>
        <w:br/>
        <w:t>Кокөніс 25 0,5 25 0,5 - ы</w:t>
        <w:br/>
        <w:t>Бақша 0,3 13 0,3 - -</w:t>
        <w:br/>
        <w:t>Барлық егістік 5150 100 | 5150 100 | 4570 | 917</w:t>
        <w:br/>
        <w:t>Барлық егістік | 5150 100 5150 100 5150 100”</w:t>
        <w:br/>
        <w:t>(алқабы іе Дым |</w:t>
        <w:br/>
        <w:t>3.2. кесте</w:t>
        <w:br/>
        <w:t>Бірінші вариант бойынша жемшөпке қажеттілік</w:t>
        <w:br/>
        <w:t>және оның өндірісі</w:t>
        <w:br/>
        <w:t>Жемшөп түрлері. Қажеттілік | Өндіріс | Артығы</w:t>
        <w:br/>
        <w:t>Жемшөп - барлығы, ц 97643 146172 48529</w:t>
        <w:br/>
        <w:t>Оның ішінде концентраттар 13595 27586 13991</w:t>
        <w:br/>
        <w:t>шөп 12157 112157 -</w:t>
        <w:br/>
        <w:t>пішен 2409 2409 Ж</w:t>
        <w:br/>
        <w:t>сүрлем 31325 31328 -</w:t>
        <w:br/>
        <w:t>жасыл қорек 37715 44801 786</w:t>
        <w:br/>
        <w:t>сабан 439 27892 27453</w:t>
        <w:br/>
        <w:t>Жүғымды протсин, ц 9229 19065 9836</w:t>
        <w:br/>
        <w:t>90</w:t>
        <w:br/>
        <w:t>ХХ,55,У%,ісімет 2.62)</w:t>
        <w:br/>
        <w:t>жа</w:t>
        <w:br/>
        <w:t>2 Дайындаушы кәсіпорындар қуаты бойынша</w:t>
        <w:br/>
        <w:t>Ха &lt;Е,, 16 /ивТ (2.63)</w:t>
        <w:br/>
        <w:t>іі</w:t>
        <w:br/>
        <w:t>3. Күріш әнімін өңдеуші кәсіпорындардан сатушы</w:t>
      </w:r>
    </w:p>
    <w:p>
      <w:r>
        <w:t>кәсіпорындарға және экспортқа шығару үшін тасымалдау көлемі</w:t>
        <w:br/>
        <w:t>бойынша</w:t>
        <w:br/>
        <w:t>ХХа- Х&gt;Х,- ХЫ &gt;0 іе/иеТ (2.64)</w:t>
        <w:br/>
        <w:t>іг! Ц4</w:t>
        <w:br/>
        <w:t>4. өнімді сатушы кәсіпорындардың сұранысы бойынша</w:t>
        <w:br/>
        <w:t>ХХ,а Ере РиеТ (2.65)</w:t>
        <w:br/>
        <w:t>8, экспортқа шығарылатын өнім көлемі бойынша</w:t>
        <w:br/>
        <w:t>ХХ, &lt;Әмвімет (2.66)</w:t>
        <w:br/>
        <w:t>үз)</w:t>
        <w:br/>
        <w:t>6. айнымалылардың теріс емес болу шарты</w:t>
        <w:br/>
        <w:t>Х,&gt;0 Х,&gt;0 Х,&gt;0, ісІ/еЛ1еіле?,реР (2.67)</w:t>
        <w:br/>
        <w:t>мұндағы іі, ), |, 1, р - индекстер; /- күріш өсіруші</w:t>
        <w:br/>
        <w:t>шаруашылықтар жиыны; / -- өңдеуші кәсіпорындары бар</w:t>
        <w:br/>
        <w:t>аймақтар немесе шаруашылықтар жиыны; І- өңделген өнімді</w:t>
        <w:br/>
        <w:t>экспорттаушы аймақтардың жиыны; Р- өңделген (дайын) өнімді</w:t>
        <w:br/>
        <w:t>өткізуші кәсіпорындар жиыны; Т - уақытша кезең</w:t>
        <w:br/>
        <w:t>индекстерінің жиыны; 85; - і-кезеңінде өндірілген күріштің і-ші</w:t>
        <w:br/>
        <w:t>шаруашылығындағы егіс ауданы; У, - 1- кезеңіндегі і-ші</w:t>
        <w:br/>
        <w:t>шаруашылықтағы күріш өнімділігі; Б, - і - кезеңіндегі / -</w:t>
        <w:br/>
        <w:t>әңдеуші кәсіпорынның қуаты; В, -і-кезеңіндегі р аймағының</w:t>
        <w:br/>
        <w:t>сатушы кәсіпорындарының қуаты; Э, -- 1І-кезеңіндегі і-ші</w:t>
        <w:br/>
        <w:t>аймақтағы экспортталатын дайын өнім көлемі; Су сі -</w:t>
        <w:br/>
        <w:t>88</w:t>
        <w:br/>
        <w:t>тауар әндірушілерден күрішті сатып алуға, өңдеуге және оны</w:t>
        <w:br/>
        <w:t>ішкі және сыртқы нарықта өткізу үшін мақсатты орта</w:t>
        <w:br/>
        <w:t>мерзімді нссис бәлу;</w:t>
        <w:br/>
        <w:t>е материалдық-техникалық ресурстардың консигнациялық</w:t>
        <w:br/>
        <w:t>қоймасын ұйымдастыру;</w:t>
        <w:br/>
        <w:t>. Қазақстанның және басқа мемлекетердің ірі қалаларында</w:t>
        <w:br/>
        <w:t>өзара тиімді ынтымақтастық, және күрішті өткізу мақсатында</w:t>
        <w:br/>
        <w:t>сауда өкілдіктерін ашу;</w:t>
        <w:br/>
        <w:t>ә күріші өтімі нарығы бойынша тауар өндірушілерге ақпараттық</w:t>
        <w:br/>
        <w:t>қолдау мен облыстағы маркетингтік қызметті интернет</w:t>
        <w:br/>
        <w:t>жүйесіне қосуға әрекет жасау; интернет беттерінде жарнама</w:t>
        <w:br/>
        <w:t>жариялау;</w:t>
        <w:br/>
        <w:t>е күріш дәнін өңдеуде мемлекеттік стандартпен өткізілетін өнім</w:t>
        <w:br/>
        <w:t>сапасын ішкі, сыртқы нарықта сақтау бойынша қатал</w:t>
        <w:br/>
        <w:t>бақылау жүргізу.</w:t>
        <w:br/>
        <w:t>2.3.3. Сыртқы нарыққа бағыттау арқылы күрішті</w:t>
        <w:br/>
        <w:t>тасымалдаудың экономикалық-математикалық моделі</w:t>
        <w:br/>
        <w:t>Әлемдік күріш саудасының көлемі 1997 жылы 15,2 млн.тн.</w:t>
        <w:br/>
        <w:t>болды. Басты экспортер болып барлық сауданың үлесінің 60%</w:t>
        <w:br/>
        <w:t>алатын алыс Шығыс елдері саналады. Сонымен қатар,</w:t>
      </w:r>
    </w:p>
    <w:p>
      <w:r>
        <w:t>экспорттың көп үлесі Таиланд, Қытай елдеріне тиесілі.</w:t>
        <w:br/>
        <w:t>Басты импортерлер - Африка, жақып және орта Шығыс</w:t>
        <w:br/>
        <w:t>елдері, Еуропа және т.б. Таиландта күріш өндіру көлемі 20-21</w:t>
        <w:br/>
        <w:t>млн.тонна болып келеді. Ал экспорты 4-5 млн.тонна және</w:t>
        <w:br/>
        <w:t>тайландтық күріштің негізгі өтім нарығы - Африка және Азия</w:t>
        <w:br/>
        <w:t>елдері.</w:t>
        <w:br/>
        <w:t>Қызылорда облысы - Қазақстандағы күріш: өнімін өндірудің</w:t>
        <w:br/>
        <w:t>ірі орталығы. Ол республикаға тұрғындарының қажеттілігін</w:t>
        <w:br/>
        <w:t>толық қамтамасыз етумен қатар, таяу шет елдерге ошім</w:t>
        <w:br/>
        <w:t>шығаратын ірі аудандарының бірі ретінде танылады. Сондықтан</w:t>
        <w:br/>
        <w:t>өндірісті жоспарлауда тауар өндірушілер мен мамандардың өнім</w:t>
        <w:br/>
        <w:t>өндіруде сыртқы нарықтың сұранысын ескеруін қажет етеді.</w:t>
        <w:br/>
        <w:t>Өсірілген күріш өнімдерін тасымалдауды дұрыс ұйымдастыру</w:t>
        <w:br/>
        <w:t>- күріш қабылдаушы кәсіпорындар мен бүкіл ауыл</w:t>
        <w:br/>
        <w:t>шаруашылығының қызмет ету тиімділігін арттыруда маңызды рөл</w:t>
        <w:br/>
        <w:t>атқарып, барлық көліктік шығындардың салыстырмалы түрде</w:t>
        <w:br/>
        <w:t>қысқаруына, дақыл сапасын және сақталуын жоғарылатуға,</w:t>
        <w:br/>
        <w:t>күрішті дайындаудың өзіндік қүнын төмендетуге, қысқа мерзім</w:t>
        <w:br/>
        <w:t>ішінде тасымалдау, дайындау жұмыстары процесіндегі</w:t>
        <w:br/>
        <w:t>96</w:t>
        <w:br/>
        <w:t>ақпаратты зерттеу, шешімнің бастапқы варианттарын келістіру</w:t>
        <w:br/>
        <w:t>сияқты бірнеше рет орындалатын есептеулер жолдарынан</w:t>
        <w:br/>
        <w:t>тұрады. Бұл үрдісте маман барлық жағдайлардан хабардар болу</w:t>
        <w:br/>
        <w:t>қажеттігі арталы, пайдаланылатын ақпараттың толықтығы мен</w:t>
        <w:br/>
        <w:t>ақиқаттылығы жақсарады. Сондай-ақ бұл жағдайда әр маман</w:t>
        <w:br/>
        <w:t>өзінің білімі мен тәжірибесіне қарай дұрыс берілмеген деректерді</w:t>
        <w:br/>
        <w:t>есепке алу мәнділігі мен мүмкіндігін бағалайды. Таңдалатын</w:t>
        <w:br/>
        <w:t>бірнеше критерийлерді қалыптастырып, нақтылайды.</w:t>
        <w:br/>
        <w:t>Қазіргі таңдағы жаңа операциялық жүйелер пайдалану-</w:t>
        <w:br/>
        <w:t>шылардың кең көлемдегі тобының компьютермен жүмыс</w:t>
        <w:br/>
        <w:t>жасауына үлкеп мүмкіндіктер мен қолайлы жағдай жасауда.</w:t>
        <w:br/>
        <w:t>Дегенмен басқару саласындағы нақты мамандарда арнайы</w:t>
        <w:br/>
        <w:t>есептерді шешудегі сәйкесті нұсқаулықтарды құру мақсатында</w:t>
        <w:br/>
        <w:t>әмбебап программалық құралдарға композициясына қажеттілік</w:t>
        <w:br/>
        <w:t>сақталып отыр. Яғни, пайдаланушының прогаммалау тілдерін</w:t>
        <w:br/>
        <w:t>пайдаланусыз-ақ кез-келген салаға келтіруге болатын</w:t>
        <w:br/>
        <w:t>проблемалы-бағытталған ақпаратты-- аналитикалық, жүйенің кең</w:t>
        <w:br/>
        <w:t>бейініндегі ақпараттық жүйесін бағдарламалық қүралдар</w:t>
        <w:br/>
        <w:t>негізінде құру болып табылады. Сонымен қатар біріпші кезекке</w:t>
        <w:br/>
        <w:t>пайдаланушыны қажетті және жеткілікті ақпаратпен жедел</w:t>
        <w:br/>
        <w:t>қамтамасыз сту ссебі мен басқару шешімдерін дайындауда</w:t>
        <w:br/>
        <w:t>деректерді. өңдеудің ескішіл енбекті көп қажет ететін</w:t>
        <w:br/>
        <w:t>операцияларын қысқарту есебі қойылады.</w:t>
        <w:br/>
        <w:t>Осы орайда, барлық интерфейстар ішінде кәсіби емес</w:t>
        <w:br/>
        <w:t>пайдаланушыларға неғұрлым қолайлысы меню типіндегі</w:t>
        <w:br/>
        <w:t>интерфейс болып табылады. Мұндай интерфейстер менюді</w:t>
        <w:br/>
        <w:t>пайдаланғанда жүйемен қарым-қатынас жасауда тілді меңгеруді</w:t>
        <w:br/>
        <w:t>қажст етпейтіндіктен, пайдаланушы мен компьютердің өзара</w:t>
        <w:br/>
        <w:t>қызметін жеңілдетіп ақпараттарды өңдеудің нақты схсмасын</w:t>
        <w:br/>
        <w:t>корсетеді.</w:t>
        <w:br/>
        <w:t>Жалпы, маманның ақпараттық-аналитикалық жүйесі басқару</w:t>
        <w:br/>
        <w:t>функциясын орындау, оның кейінгі салдарының болжау және</w:t>
        <w:br/>
        <w:t>оқиғаларды құжаттап негіздеу мен өздігінен басқару шешімдерін</w:t>
      </w:r>
    </w:p>
    <w:p>
      <w:r>
        <w:t>қабылдаудың барлық кезеңінде ақпараттық қолдау</w:t>
        <w:br/>
        <w:t>нүсқаулықтарып ұсынады.</w:t>
        <w:br/>
        <w:t>Өңделген интерфейстің атқарымдық, бағытының мақсатына</w:t>
        <w:br/>
        <w:t>мына төмендегілер жатады:</w:t>
        <w:br/>
        <w:t>- Пайдаланушыны ақпараттар жинау мен өңдеуде жеткілікті</w:t>
        <w:br/>
        <w:t>тиімді мүмкіндіктермен қамтамасыз ету;</w:t>
        <w:br/>
        <w:t>- басқару шешімдерін қабылдаудың мүмкін жағдайларын</w:t>
        <w:br/>
        <w:t>зерттеу мен болжамдау;</w:t>
        <w:br/>
        <w:t>- оптималды шешімді таңдау;</w:t>
        <w:br/>
        <w:t>94</w:t>
        <w:br/>
        <w:t>3. КҮРІШ ШАРУАШЫЛЫҚТАРЫНЫҢ ӨНДІРІСТІК</w:t>
        <w:br/>
        <w:t>ҚҰРЫЛЫМЫН ОПТИМАЛДАУДЫҢ ЖОЛДАРЫ</w:t>
        <w:br/>
        <w:t>Қазіргі таңда басқару жүйесін жетілдіру - өндірістегі әр түрлі</w:t>
        <w:br/>
        <w:t>шығындармен күрес жүргізуде, өндірісті ұйымдастыру әдістері</w:t>
        <w:br/>
        <w:t>мен формаларын жаңартуда, өнімділікті арттыру, өндіріс</w:t>
        <w:br/>
        <w:t>икемділігі мен өндіріс сапасын жақсартудың озық әдістерін</w:t>
        <w:br/>
        <w:t>қолдануда және тұтынушыларға жоғары деңгейде қызмет көрсету</w:t>
        <w:br/>
        <w:t>мен олардың сұраныстарын қанағаттандыруда басты орынға ие.</w:t>
        <w:br/>
        <w:t>Сондықтан күріш шаруашылықтарының тиімділігін арттыру</w:t>
        <w:br/>
        <w:t>үшін өндіріс көлемін үлғайту және өткізу арналарын</w:t>
        <w:br/>
        <w:t>үйлестірумен қатар, басқару саласындағы мамандардың қызметін</w:t>
        <w:br/>
        <w:t>жетілдірудегі сәйкесті нүсқаулықтарды құруға мүмкіндік беретін</w:t>
        <w:br/>
        <w:t>ШҚҚЖ күру маңызды мәселелердің бірі больШі отыр.</w:t>
        <w:br/>
        <w:t>Осыған сәйкес бүл тарауда ақпараттық технология Мен</w:t>
        <w:br/>
        <w:t>ШҚҚЖ күріш шаруашылықтарында қолдану мүмкіндіктері</w:t>
        <w:br/>
        <w:t>келтірілген. Сонымен қатар «Шаған» агрофирмасы жағдайында</w:t>
        <w:br/>
        <w:t>алынған оптималдық шешімдердің экономикалық-</w:t>
        <w:br/>
        <w:t>математикалық талдауы мен басқару жүйесінде экономикалық,</w:t>
        <w:br/>
        <w:t>қатынастарды реттестіру механизмдері, сондай-ақ саланы</w:t>
        <w:br/>
        <w:t>дамытудың негізгі багыттары үсынылады.</w:t>
        <w:br/>
        <w:t>3.1. Күріш шаруашылықтарын басқарудағы шешім</w:t>
        <w:br/>
        <w:t>қабылдауды қолдаудың ақпараттық жүйесі</w:t>
        <w:br/>
        <w:t>Басқару обьектісі рстінде ауылшаруашылық, кәсіпорындары</w:t>
        <w:br/>
        <w:t>өздігінен күрделі дес көпдеңгейлі басқару жүйесі болып келеді. Ол</w:t>
        <w:br/>
        <w:t>өзара бірлік пен байланыста болатын биологиялық,</w:t>
        <w:br/>
        <w:t>технологиялық, экономикалық және әлеуметтік сипаттағы</w:t>
        <w:br/>
        <w:t>компоненттер жиынын құрайды. Ауыл шаруашылығы өндірісі</w:t>
        <w:br/>
        <w:t>онеркәсіптік өндіріспен салыстырғанда күрделі жүйе, мұнда</w:t>
        <w:br/>
        <w:t>ұдайы өндірістің табиғи циклі, уақыт факторы, экономикалық</w:t>
        <w:br/>
        <w:t>процестердің биологиялық ағымға бейімделуі, өндірістің</w:t>
        <w:br/>
        <w:t>кездейсоқтық сипаты үлкен рөл атқарады.</w:t>
        <w:br/>
        <w:t>Аграрлық салада өнім өндірісін интенсивтендірудің</w:t>
        <w:br/>
        <w:t>шаруашылық жоспарының маңызды сипаты түрақтылық,</w:t>
        <w:br/>
        <w:t>сенімдішік, икемділік болып табылады. Олардың деңгейіне</w:t>
        <w:br/>
        <w:t>экономикалық жүйенің оптималдылығы маңызды әсер етеді.</w:t>
        <w:br/>
        <w:t>Оптималдаудың бірнеше варианттары бар, бірақ олардың</w:t>
        <w:br/>
        <w:t>барлығын ресурсты, өнімді, өндіріс қызметінің варианттары мен</w:t>
        <w:br/>
        <w:t>өндіріс деңгейін интенсивтендіру оптималдылығына келтіруге</w:t>
      </w:r>
    </w:p>
    <w:p>
      <w:r>
        <w:t>болады.</w:t>
        <w:br/>
        <w:t>89</w:t>
        <w:br/>
        <w:t>экономикалық өзара қарым-катынасты жетілдіруіс ықшал стеді.</w:t>
        <w:br/>
        <w:t>Осыған орай тасымалдау шығындарын төмендетуде күріш</w:t>
        <w:br/>
        <w:t>шаруашылықтарының қабылдау пунктерімен немесе өңдеуші</w:t>
        <w:br/>
        <w:t>кәсіпорындарымен ұтымды байланысы негізінде тасымалдаудың</w:t>
        <w:br/>
        <w:t>тиімді схемасын жасау қажеттілігі туады.</w:t>
        <w:br/>
        <w:t>Ведомстволық мүдделерге бағынатын күріш өсіруші</w:t>
        <w:br/>
        <w:t>шаруашылықтарды, өңдеуші және сатушы салаларды дамыту мен</w:t>
        <w:br/>
        <w:t>орналастыру салалық принцип бойынша жүзеге асырылады. Осы</w:t>
        <w:br/>
        <w:t>себеп салдарынан технологиялық тұрғыда бір-бірімен</w:t>
        <w:br/>
        <w:t>байланысты салалардың өзара алшақтануы, басқарудың әр түрлі</w:t>
        <w:br/>
        <w:t>кезеңдеріндегі тасымалдау жоспарлары бойынша жүйелер</w:t>
        <w:br/>
        <w:t>арасындағы тығыз ақпараттық байланыстың болмауы -</w:t>
        <w:br/>
        <w:t>республиканың тптикізат базасының зор мүмкіндіктерін тиімді</w:t>
        <w:br/>
        <w:t>түрде жүзеге асыруына кедергі жасап отыр.</w:t>
        <w:br/>
        <w:t>Бұл проблеманы шешуге арналған маңызды міндеттің бірі -</w:t>
        <w:br/>
        <w:t>“әндіріс-дайындау (күрішті ұсату және өңдеу)-нарық-экспорт”</w:t>
        <w:br/>
        <w:t>жүйесі бойынша күрішті тасымалдау жүйесін оптималдау.</w:t>
        <w:br/>
        <w:t>“Өндіріс-дайындау-нарық-экспорт” өндірістік тізбегі бойынша</w:t>
        <w:br/>
        <w:t>күрішті тасымалдау өзара байланысқан жүйелер арасында жүзеге</w:t>
        <w:br/>
        <w:t>асырылады (сурет - 18).</w:t>
        <w:br/>
        <w:t>“Өндіріс-дайындау-нарық-экспорт” жүйесінде күрішті</w:t>
        <w:br/>
        <w:t>тасымалдау</w:t>
        <w:br/>
        <w:t>нарық</w:t>
        <w:br/>
        <w:t>рөндріе -- дайындау (ұсату және өңдеу) 7 рннеаас са с аанНы</w:t>
        <w:br/>
        <w:t>“</w:t>
        <w:br/>
        <w:t>экспорт</w:t>
        <w:br/>
        <w:t>18 - сурет</w:t>
        <w:br/>
        <w:t>Бұл жүйе негізінде күрішті тасымалдау міндетінің</w:t>
        <w:br/>
        <w:t>математикалық, моделі үлкен мөлшердегі сызықтық</w:t>
        <w:br/>
        <w:t>программалаудың көп индексті өндірістік-көліктік ссебі ретінде</w:t>
        <w:br/>
        <w:t>құрылған.</w:t>
        <w:br/>
        <w:t>Есептің математикалық моделін қарастырайық:</w:t>
        <w:br/>
        <w:t>ЕҚдо-АХ&gt; ХАС, Хы ХАУАС, Хы,» &gt; ХХСЫ ХЫ (2.61)</w:t>
        <w:br/>
        <w:t>Че )е/ (еТ ж теме? )е/ реР ІТ</w:t>
        <w:br/>
        <w:t>функциясының минимум мәнін келесі шектеулер орындалғанда</w:t>
        <w:br/>
        <w:t>табайық. )</w:t>
        <w:br/>
        <w:t>Шектеулер:</w:t>
        <w:br/>
        <w:t>1. Күріш өндірісі көлемі бойынша</w:t>
        <w:br/>
        <w:t>95</w:t>
      </w:r>
    </w:p>
    <w:p>
      <w:r>
        <w:t>Сондықтан қазіргі таңда дамудың көп варианттылығы</w:t>
        <w:br/>
        <w:t>кеңейді, әртүрлі варианттарды бағалау және олардың ішінен ең</w:t>
        <w:br/>
        <w:t>тиімдісін таңдау қажеттілігі артты: экономикалық-матсматикалық</w:t>
        <w:br/>
        <w:t>әдістерді қолдану, оның ішінде дербес электронды есептеуіш</w:t>
        <w:br/>
        <w:t>машиналары, сондай-ақ, жаңа ақпараттық технологиялар (шешім</w:t>
        <w:br/>
        <w:t>қабылдауды қолдау жүйесі - ШҚҚЖ), автоматтандырылған</w:t>
        <w:br/>
        <w:t>жұмыс орындары (АЖО), экспертті жүйе, мәліметтер базасы</w:t>
        <w:br/>
        <w:t>және т.б. /41, 42, 43, 44, 141, 142, 143,144, 147, 148, 149, 150/.</w:t>
        <w:br/>
        <w:t>Осы әдістерді нсғұрлым кеңірек пайдалану үшін талдамалық</w:t>
        <w:br/>
        <w:t>зерттеулерде біріншіден келесі әрекеттер орындалуы тиіс:</w:t>
        <w:br/>
        <w:t>-- көпдеңгейлі күрделі ұйымдастырылатын модельдер</w:t>
        <w:br/>
        <w:t>жүйесінде тпешімді үйғару әдістері;</w:t>
        <w:br/>
        <w:t>-- модельдер жүйесі бойынша есептеулерді ақпараттық</w:t>
        <w:br/>
        <w:t>қамтамасыз сту;</w:t>
        <w:br/>
        <w:t>-- жаңа көпмашиналы кешен мен ДЭЕМ торабын</w:t>
        <w:br/>
        <w:t>пайдалануға</w:t>
        <w:br/>
        <w:t>негізделген модельдер жүйесі бойынша есептеулер жүргізу</w:t>
        <w:br/>
        <w:t>үшін программалар мен программалық, жүйелер құру;</w:t>
        <w:br/>
        <w:t>-- модельдер жүйесі бойынша алынған нәтижелерді есептеу;</w:t>
        <w:br/>
        <w:t>- талдау және бағалаудың неғұрлым жаңа әдістері.</w:t>
        <w:br/>
        <w:t>Тек үнемі жаңартылып отыратын мәліметтер банкісінің</w:t>
        <w:br/>
        <w:t>формасы түріндегі ауыл шаруашылығы кәсіпорындарының</w:t>
        <w:br/>
        <w:t>алғашқы мәліметтерінің ақпараттық, жүйесінің, соңдай-ақ осы</w:t>
        <w:br/>
        <w:t>алғашқы мәлімсттерде ЭЕМ-нда түрлендіру қажеттілігін</w:t>
        <w:br/>
        <w:t>қамтамасыз ете алатын программалық, қамтамасыз ету модельдер</w:t>
        <w:br/>
        <w:t>тобының көп көлемде болуында ғана ауыл шаруашылығы</w:t>
        <w:br/>
        <w:t>өндірісін басқару және оны жоспарлауды кешенді оптималдау</w:t>
        <w:br/>
        <w:t>бойынша есептеулердің ақпараттық қамтамасыз ету мәселесін</w:t>
        <w:br/>
        <w:t>толық іске асырылды деп есептеуге болады.</w:t>
        <w:br/>
        <w:t>Шешім қабылдаушы өндіріс басшысы әрқашанда ең тиімді</w:t>
        <w:br/>
        <w:t>вариантты таңдауға үмтылады. Біра шешім қабылдауға әсер</w:t>
        <w:br/>
        <w:t>ететін бірнеше факторлардың көп көлемінде оны іске асыру</w:t>
        <w:br/>
        <w:t>бірқатар қиыншылықты туғызады.</w:t>
        <w:br/>
        <w:t>Күріш шаруашылықтарында экономикалық шешім қабылдау</w:t>
        <w:br/>
        <w:t>қиыншылығы нарықтық қатынасқа өтуге байланысты</w:t>
        <w:br/>
        <w:t>анықталмағандық, процесстің өзгермелігімен түсіндіріледі. Күріш</w:t>
        <w:br/>
        <w:t>шаруашылықтарының қызметі нарық жағдайында тек қана</w:t>
        <w:br/>
        <w:t>өнімге сұраныс пен ұсынысқа ғана емес, ояы қамтамасыз етуші</w:t>
        <w:br/>
        <w:t>бірнеше салаларға тәуелді. Осы жағдайларда экономикалық</w:t>
        <w:br/>
        <w:t>шешімдерді ғылыми исгіздеу мақсатында шешім қабылдау</w:t>
        <w:br/>
        <w:t>процесінің ақпараттыңц технологиясын таңдау үлкен маңызға ис.</w:t>
        <w:br/>
        <w:t>Тәжірибеде мұндай процесс жағдайды ойластыру, жаңа</w:t>
        <w:br/>
        <w:t>100</w:t>
        <w:br/>
        <w:t>байланыста болуы қажет. (2)-ші ақпараттық блок деректері</w:t>
        <w:br/>
        <w:t>модельдерді верификациялау және олардың тікілей жұмыс</w:t>
      </w:r>
    </w:p>
    <w:p>
      <w:r>
        <w:t>жасауы үшін модельдеуші блокпен пайдаланылады.</w:t>
        <w:br/>
        <w:t>“Ақпараттық блокта” күріш өңдеу мен өткізудің әр</w:t>
        <w:br/>
        <w:t>сатысындағы обһектілеор және жалпы жүйе жайлы барлық</w:t>
        <w:br/>
        <w:t>ақпараттар сақталатын деректер базасының жиынтығын</w:t>
        <w:br/>
        <w:t>құрайды. Сонымен қатар мүнда модельдеуші және эксперттік</w:t>
        <w:br/>
        <w:t>блоктар жұмысына қажетті деректер базасы және электрондық</w:t>
        <w:br/>
        <w:t>кесте түрінде анықтамалық деректер сақталады.</w:t>
        <w:br/>
        <w:t>“Шешім қабылдау” және “сараптау жүйссі” блоктары эксперттік</w:t>
        <w:br/>
        <w:t>бағалау блоктарының 2-ге бөлініп алынған басқару модельдерінің</w:t>
        <w:br/>
        <w:t>деректер базасы болып табылады. Шешім қабылдау блогында</w:t>
        <w:br/>
        <w:t>күріш шаруашылығын реттеуші барлық, кұжаттар базасы болуы</w:t>
        <w:br/>
        <w:t>қажст. Жоне де мүнда қолда бар құжаттар бойынша</w:t>
        <w:br/>
        <w:t>жазылған басқару моделдері, сондай-ақ алдын-ала өңделген</w:t>
        <w:br/>
        <w:t>сценарий бойынша алынған экономикалық жағдайлар салдары</w:t>
        <w:br/>
        <w:t>нәтижелерінің бұрын белгіленген базасы болуы мүмкін. 2-ші</w:t>
        <w:br/>
        <w:t>бөлімі “сараптау жүйесі” блогында маман-эксперттер</w:t>
        <w:br/>
        <w:t>тәжірибесіне негізделген сараптық деректер, ақпараттар мен</w:t>
        <w:br/>
        <w:t>модельдерді пайдаланады. Ол ШҚҚЖ-ды пайдалануы бойынша</w:t>
        <w:br/>
        <w:t>үнемі толтырылып отырылуы қажет.</w:t>
        <w:br/>
        <w:t>Қандай-да бір айқын тапсырма берілген жағдайда</w:t>
        <w:br/>
        <w:t>пайдаланушы басқару (3) және (5) блоктары ішінен қажетті</w:t>
        <w:br/>
        <w:t>модельді таңдап ала алады. Осы негізде (1) модель блогы және (2)</w:t>
        <w:br/>
        <w:t>блокқа қажетті ақпарат таңдалады. Математикалық модельдеудің</w:t>
        <w:br/>
        <w:t>көмегімен қарастырылып отырған күріш шаруашылықтары</w:t>
        <w:br/>
        <w:t>жүйесінің даму жағдайының болжамы жасалады. Алынған</w:t>
        <w:br/>
        <w:t>ақпарат (3), (5) блоктарының білімдер базасы және (2) блактыц</w:t>
        <w:br/>
        <w:t>ақпараттық-бағдарламалық деректерін кеңінен пайдалану</w:t>
        <w:br/>
        <w:t>арқылы эксперттермен зерделенеді. Осының нәтижесінде</w:t>
        <w:br/>
        <w:t>қойылған есептің мүмкін варианттары қалыптасып, басқару</w:t>
        <w:br/>
        <w:t>шешімдерін қабылдайтын басқарушы құрылымдарға ұсыныстар</w:t>
        <w:br/>
        <w:t>дайындалады. Ггер жүргізілген жұмыс нәтижелері сарпашыларды</w:t>
        <w:br/>
        <w:t>қанағаттандырмайтын болса, немесе шешім мүлде табылмаса,</w:t>
        <w:br/>
        <w:t>онда “шешімді келістіру” (4) блогынан (2) не (1) қайта оралу</w:t>
        <w:br/>
        <w:t>қажеттілігі туып, қойылған есептің алғашқы шарттарын</w:t>
        <w:br/>
        <w:t>нақтылап және қайта қою арқылы шеннмді іздеу процесі</w:t>
        <w:br/>
        <w:t>қайталанады.</w:t>
        <w:br/>
        <w:t>Осы түрдегі интеграциялық процесс дайындаушы немесе</w:t>
        <w:br/>
        <w:t>шешім қабылдаушы тұлғаларға пақты ұсыныстар беретін</w:t>
        <w:br/>
        <w:t>көзделген нәтижеге алып келеді.</w:t>
        <w:br/>
        <w:t>9</w:t>
        <w:br/>
        <w:t>- қабылданатын шешімдерді іске асыру бойынша тшараларды</w:t>
        <w:br/>
        <w:t>жоспарлау;</w:t>
        <w:br/>
        <w:t>- жоспарланған әрекеттердің орындалуын бақылау.</w:t>
        <w:br/>
        <w:t>Күріп шаруашылықтарының ерекшеліктерін басқару</w:t>
        <w:br/>
        <w:t>обьектісі ретінде қарастыру және басқарудағы болып жатқан</w:t>
        <w:br/>
        <w:t>кемшіліктерді; жояды, саланың дамуын экономикалық-</w:t>
        <w:br/>
        <w:t>математикалық модельмен қатар ІНҚҚЖ пайдалану арқылы</w:t>
        <w:br/>
        <w:t>қамтамасыз етіледі. )</w:t>
        <w:br/>
        <w:t>Шешім қабылдауды қолдау жүйесі ЕН күріш</w:t>
        <w:br/>
        <w:t>шаруашылықтарын басқару мәселелерінде жүйелік тәсілдің ең</w:t>
        <w:br/>
        <w:t>маңызды құрамдас бөлігінің бірі бола алалы және ол келесі</w:t>
      </w:r>
    </w:p>
    <w:p>
      <w:r>
        <w:t>көрсетілген міндеттерді қамтамасыз етеді:</w:t>
        <w:br/>
        <w:t>1. Қарастырылып отырған қүріш шаруашылықтары жайлы</w:t>
        <w:br/>
        <w:t>барлық қолда бар, яғни өткен жылдардың натуралды және</w:t>
        <w:br/>
        <w:t>ақшалай өзгерістер деңгейі, қазіргі кездегі мониторинг,</w:t>
        <w:br/>
        <w:t>топографиялық, анықтамалық-ақпараттық және т.б.</w:t>
        <w:br/>
        <w:t>ақпараттарды жинау, сақтау, оларды толтыру және түзету</w:t>
        <w:br/>
        <w:t>мүмкіндігі;</w:t>
        <w:br/>
        <w:t>2. Зерттелетін күріш тпаруашылықтарын басқару жүйесі және</w:t>
        <w:br/>
        <w:t>оны” құрайтын бөліктері жағдайының өзгеру сипатын болжау</w:t>
        <w:br/>
        <w:t>3. Зерттелетін күріш шаруашылықтарын басқару жүйесі</w:t>
        <w:br/>
        <w:t>жайлы ақпаратты сақтау және толтыру;</w:t>
        <w:br/>
        <w:t>4. Шешім қабылдауды қолдау жүйесін осы шешімді</w:t>
        <w:br/>
        <w:t>қабылдаушы немесе дайындаушы тұлға арқылы іске асыру</w:t>
        <w:br/>
        <w:t>мүмкіндігі, Бұл оларды қабылдау салдарын болжау, сондай-ақ</w:t>
        <w:br/>
        <w:t>сәйкесті жағдайлардың экспертік бағасының білімдер базасында</w:t>
        <w:br/>
        <w:t>жиналуын зерттеу арқылы әр түрлі шешімдер варианттарын</w:t>
        <w:br/>
        <w:t>зертеу жолдарымен іске асуы қажет. Мысалы, оны іске асыру</w:t>
        <w:br/>
        <w:t>алдын-ала өнделген спенарий мен эксперттік бағалау блогының</w:t>
        <w:br/>
        <w:t>бір бағасы ретінде рәсімдеу арқылы алынған қолда бар</w:t>
        <w:br/>
        <w:t>нәтижелерді талдау арқылы жүргізіледі. Сцснарий жоғары</w:t>
        <w:br/>
        <w:t>мамандандырылған сарапшылар пікірі мен мүлделі тиісті</w:t>
        <w:br/>
        <w:t>ұйымдардың ұсыныстары пегізінде өңделуі қажет.</w:t>
        <w:br/>
        <w:t>ШҚҚЖ - жетілдірілген диалоттық, жұмыс режимі бар жеңіл</w:t>
        <w:br/>
        <w:t>әрі оңай қол жететін бағдарламалық қабықшаны меңгере алатын,</w:t>
        <w:br/>
        <w:t>ЖӘЕМ немесе бағдарламалаудың барлық қыр-сырын біле</w:t>
        <w:br/>
        <w:t>білмейтін адамдарға арналуы тиіс. Дегенмен ШҚҚЖ қүратын</w:t>
        <w:br/>
        <w:t>пайдаланушылар негізінен күріш саласының басқару эксперті</w:t>
        <w:br/>
        <w:t>мен жақсы мамандар болуы қажет, Тек оның ксйбір бөліктері</w:t>
        <w:br/>
        <w:t>(мысалы, анықтамалық-ақпараттық блокҙкен көлемді</w:t>
        <w:br/>
        <w:t>пайдаланушыларға арналуы тиіс.</w:t>
        <w:br/>
        <w:t>9%</w:t>
        <w:br/>
        <w:t>Стратегиялық жоспарлауға қазіргі жаңа тәсіл жоспарлау мен</w:t>
        <w:br/>
        <w:t>басқа да функцияларды және басқару түрлерінің өзара</w:t>
        <w:br/>
        <w:t>байланысын қолдайды. Бүл жоспарлар, басқару процестері,</w:t>
        <w:br/>
        <w:t>шешім қабылдауды дайындау, интеллектуальды црогаммалық</w:t>
        <w:br/>
        <w:t>ортадағы келісімдер, . білімдер және мәліметтер бағасы, ЭЕМ</w:t>
        <w:br/>
        <w:t>торабы жүйелерінің біріктірілген кешені Ең алдымен</w:t>
        <w:br/>
        <w:t>шаруашылық, кешенінің модельдер жүйесі іс жүзінде құрылуы</w:t>
        <w:br/>
        <w:t>қажст. Оны құруда мынадай қағидалар іске асырылуы тиіс:</w:t>
        <w:br/>
        <w:t>әлеуметтік даму ерекшеліктерін жан-жақты ескеру арқылы</w:t>
        <w:br/>
        <w:t>мақсаттар кешенінің неғұрлым жоғары деңгейге қол жеткізуіне</w:t>
        <w:br/>
        <w:t>бағытталуы, &gt; жүйенің құрылуының декомпозициялық, және</w:t>
        <w:br/>
        <w:t>композициялық тәсілдерін тиімді үйлестіру негізінде</w:t>
        <w:br/>
        <w:t>шаруашылық кешенінің жалпы мақсаттарының дәйекті</w:t>
        <w:br/>
        <w:t>бейнеленуі; инновациялық қызмет бағыттарының нсғұрлым</w:t>
        <w:br/>
        <w:t>тиімдісін таңдау, тактикалық және стратегиялық, .жоспарлаудың</w:t>
        <w:br/>
        <w:t>(табиғи, өндірістік, еңбек және қаржылық және т.б.) барлық</w:t>
        <w:br/>
        <w:t>негізгі функционалды бөлімдерінің байланыстылығы; аймақтар</w:t>
        <w:br/>
        <w:t>және жалпы кешен деңгейінде экономикалық процестердің</w:t>
        <w:br/>
        <w:t>динамикалығы; ақпараттар базасы мен мәліметтер банкісінің</w:t>
        <w:br/>
        <w:t>өңделуі; жаңа акпараттық технологияны пайдалану арқылы</w:t>
        <w:br/>
        <w:t>олардың сәйкесті өңдеулер әдістемесі; заңдар, қаулылар,</w:t>
        <w:br/>
        <w:t>нормативті актілер және басқа да күріш шаруашылығын</w:t>
        <w:br/>
        <w:t>басқарудың қүқықтық базасын құрайтын құжаттар қабылдаудың</w:t>
      </w:r>
    </w:p>
    <w:p>
      <w:r>
        <w:t>қисынды және жүйелі талдамы.</w:t>
        <w:br/>
        <w:t>Экономикалық-математикалық модельдер тек теориялық</w:t>
        <w:br/>
        <w:t>ғана емес, сондай-ақ практикалық мақсаттар үшін бірнеше</w:t>
        <w:br/>
        <w:t>еңбектерде қарастырған. Бұл модельдер экономикада</w:t>
        <w:br/>
        <w:t>компьютерлік тәжірибелер жүргізудің негізін құрайды /148, 149/.</w:t>
        <w:br/>
        <w:t>Жоғарыда айтылып өткен ШКҚЖ сипаттамасы мен</w:t>
        <w:br/>
        <w:t>міндеттері негізінде ШҚҚЖ-ң ірілендірілген схемасын келтіреміз</w:t>
        <w:br/>
        <w:t>(19- сурет).</w:t>
        <w:br/>
        <w:t>Ұсынылатын ШКҚЖ бес негізгі блоктан тұрады:</w:t>
        <w:br/>
        <w:t>1. ШҚҚЖ-ң модельдеунгі блогы</w:t>
        <w:br/>
        <w:t>2. Ақпараттық-бағдарламалық блок</w:t>
        <w:br/>
        <w:t>3. Шешім қабылдау блоғы</w:t>
        <w:br/>
        <w:t>4. Шешімді келістіру блогы</w:t>
        <w:br/>
        <w:t>5. Сараптау жүйесінің блогы</w:t>
        <w:br/>
        <w:t>ШҚҚЖ-ң модельдеуші блогында қүрип шаруашылығы</w:t>
        <w:br/>
        <w:t>дамуында өнімді өндіру мен өткізуге негізделген бірнеше</w:t>
        <w:br/>
        <w:t>модельдердің білімдер базасының жиынтығын құрайды</w:t>
        <w:br/>
        <w:t>(сызықтық-оптималды, динамикалық, стохастикалық, детермисті</w:t>
        <w:br/>
        <w:t>жонс т.б.). (13-ші моделдсуші блок ақпаратты блокпен тығыз</w:t>
        <w:br/>
        <w:t>9</w:t>
        <w:br/>
        <w:t>кезеңінде экспорттау үшін өңделген өнімді /-аймағынан і-</w:t>
        <w:br/>
        <w:t>аймағына тасымалдаудың өзіндік құны; С), - І-кезеңінде дайын</w:t>
        <w:br/>
        <w:t>өнімді |-аймағынан раймағынағы сатушы кәсіпорындарға</w:t>
        <w:br/>
        <w:t>тасымалдаудың өзіндік құны; Х, - І-кезеңінде өндірілген |і-</w:t>
        <w:br/>
        <w:t>аймағынан )-аймағының өңдеуші кәсіпорындарына жеткізілетін</w:t>
        <w:br/>
        <w:t>күріш көлемі; Х,- і-кезеңінде экспорттау үшін /-аймағынан 1-</w:t>
        <w:br/>
        <w:t>аймағына дайын өнімді жеткізу көлемі; Х, -- 1-кезеңінде /-</w:t>
        <w:br/>
        <w:t>аймағынан р-аймағының сатушы кәсіпорындарына жеткізілетін</w:t>
        <w:br/>
        <w:t>дайын өнім көлемі.</w:t>
        <w:br/>
        <w:t>“Өндіріс-дайындау--нарық-экспорт” жүйесі бойынша (2.61-</w:t>
        <w:br/>
        <w:t>2.67) моделінде күрішті тасымалдау есебі үлкен өлшемдегі</w:t>
        <w:br/>
        <w:t>сызықтық программалау есебі класына жатады.</w:t>
        <w:br/>
        <w:t>Модельдегі (2.62-2.67) шектеулері жүйесінің ерекшелігі</w:t>
        <w:br/>
        <w:t>агрегирлеу әдісін қолдануға мүмкіндік береді, яғни бастапқы</w:t>
        <w:br/>
        <w:t>есепті. шешу процесі - алынатын шешімдерді сәйкес</w:t>
        <w:br/>
        <w:t>байланыстыру бойынша едәуір аз өлшемді есептер қатарын</w:t>
        <w:br/>
        <w:t>шешумен алмастырылады.</w:t>
        <w:br/>
        <w:t>Есеп математикалық программалау есептерін тешуге</w:t>
        <w:br/>
        <w:t>арналған О5В қолданбалы программалар пакеті көмегімен</w:t>
        <w:br/>
        <w:t>шығарылды.</w:t>
        <w:br/>
        <w:t>(2.61-2.67) есебінің тәжірибелік есептеулері ҚР стастистика</w:t>
        <w:br/>
        <w:t>жөніндегі агенттігінің, ҰҚАБ-ның нақты мәліметтері негізінде</w:t>
        <w:br/>
        <w:t>жүргізілді. “Өндіріс-дайындау-нарық” өндірістік кешеніндегі</w:t>
        <w:br/>
        <w:t>күріштің облысаралық тасымалдануы республика халқының оған</w:t>
        <w:br/>
        <w:t>деген қажеттілігімен, күріш өндіру мен дайындаудың</w:t>
        <w:br/>
        <w:t>территориялық орналасуы және көлемі арқылы анықталады.</w:t>
      </w:r>
    </w:p>
    <w:p>
      <w:r>
        <w:t>Күріш өндірісі республикада адам басына есептегенде 1999 жылы</w:t>
        <w:br/>
        <w:t>11,5 кт, ал тұтыну көлемі орташа 7,1 кт.</w:t>
        <w:br/>
        <w:t>Алдыңғы бөлімдерде жүргізілген маркетингтік</w:t>
        <w:br/>
        <w:t>зерделеулеріміз бойынша республика және облыстан күрішті</w:t>
        <w:br/>
        <w:t>тасымалдау арқылы мәліметтері арқылы алынған күріштің</w:t>
        <w:br/>
        <w:t>сыртқы сауда операциялары мен орташа сату бағасы, түтыпу</w:t>
        <w:br/>
        <w:t>көлемін пайдаланып, Қызылорда облысынан күрішті басқа</w:t>
        <w:br/>
        <w:t>аймақтарға оптималды тасымалдау көлемдері анықталды (2.8-</w:t>
        <w:br/>
        <w:t>кесте).</w:t>
        <w:br/>
        <w:t>Оптималды модель бойынша барлық тасымалдау көлемінің</w:t>
        <w:br/>
        <w:t>14,4 пайызы Алматы облысына, 6,5 пайызы Ақмола облысына,</w:t>
        <w:br/>
        <w:t>6,4 пайызы Ақтөбе облыстарына өткізу тиімділігі анықталды.</w:t>
        <w:br/>
        <w:t>Қызылорда облысының сыртқы сауда операциялары көн жағ-</w:t>
        <w:br/>
        <w:t>дайда «Табыс» тауар биржасы арқылы жүргізіледі. Мұнла 1998</w:t>
        <w:br/>
        <w:t>жылы тіркелген күріш көлемінің 33,2 пайызы Алматы облысы</w:t>
        <w:br/>
        <w:t>84</w:t>
        <w:br/>
        <w:t>ХУИХ,-Ұ 6.59)</w:t>
        <w:br/>
        <w:t>ә) қоймадан еткізу Байраткталы Қыш</w:t>
        <w:br/>
        <w:t>ОУ, Х,-ңӘ. ет (2.60</w:t>
        <w:br/>
        <w:t>ісі.</w:t>
        <w:br/>
        <w:t>мұндағы Х/ - /)-ші дақылдың егіс көлемі, га; Х; - өнімді</w:t>
        <w:br/>
        <w:t>пайдалану тәсілі (ішкі шаруашылық тұтыну, егін жиналғаннан</w:t>
        <w:br/>
        <w:t>кейінгі кезеңде өткізу, қоймаға қою, қалдыру), ц; А - І-ші арна</w:t>
        <w:br/>
        <w:t>бойынша егін жиналған кезеңнен кейінгі өткізу көлемі, ц; Ж -</w:t>
        <w:br/>
        <w:t>қоймаға салынған өнімдер, тғ; Х- өнімді қоймадан /-ші кезеңде</w:t>
        <w:br/>
        <w:t>өткізу көлемі, тг; Ж, - І-ші арна байынша і-ші кезеңде қоймадан</w:t>
        <w:br/>
        <w:t>өнімді өткізу көлемі; Ұ- егін жиналғаннан кейінгі онімді әткізуге</w:t>
        <w:br/>
        <w:t>кеткен ілығындар айналымы, тг; У- егін жиналғаннан кейінгі</w:t>
        <w:br/>
        <w:t>өнімді өткізуден түскен түсім, тг; У, - қоймадан өнімді өткізуге</w:t>
        <w:br/>
        <w:t>кеткен шығындар айналысы, тг; У, - қоймадан өнімді</w:t>
        <w:br/>
        <w:t>өткізгеннен түскен түсім, тғ; / - өнім түрінің индексі; ./ -- өнім</w:t>
        <w:br/>
        <w:t>түрлері бойынша айнымалылар индексін енгізетін жиындар; / -</w:t>
        <w:br/>
        <w:t>пайдаланылған өнім нөмірі; К”- егін жиналғаннан кейінгі өткізу</w:t>
        <w:br/>
        <w:t>көлемі бойынша айнымалылар нөмірі; 1 -- өнімді пайдалану</w:t>
        <w:br/>
        <w:t>тәсілдерінің жиыны; /7 - өткізу арнасының нөмірі; і -- өткізу</w:t>
        <w:br/>
        <w:t>арнасының жиыны; 7 -- өнімді қоймадан өткізетін кезең нөмірі;</w:t>
        <w:br/>
        <w:t>Т - кезеңдер жиыны; УИ, - )- ші дақылдың өнімділігі, ц/га; 4-1</w:t>
        <w:br/>
        <w:t>центнерге шаққандағы егін жиналғаннан кейінгі і-ші арна</w:t>
        <w:br/>
        <w:t>бойынша өнімді өткізуге кеткен шығындар айналысымт; А, - 1</w:t>
        <w:br/>
        <w:t>центнерге шаққандағы қоймадан і-ші арна бойынша 1-кезенде</w:t>
        <w:br/>
        <w:t>өнімді откізуге кеткеп шығындар айналысы, тг; И - егін</w:t>
        <w:br/>
        <w:t>жиналғаннан кейінгі кезеңдегі І-ші арна бойынша еткізген !</w:t>
        <w:br/>
        <w:t>центнер өнімнің бағасы, тг; Р)- қоймадан 1-ші арна бойынша</w:t>
        <w:br/>
        <w:t>1- кезеңде өткізген 1 центнер өнімнің бағасы, теңге; 4; - /-ші</w:t>
        <w:br/>
        <w:t>дақылдың ауданы, та ;0, О,/- інші арна бойынша егін</w:t>
        <w:br/>
        <w:t>жиналғаннан кейінгі өткізудің сәйкесті минимум, Максимум</w:t>
        <w:br/>
        <w:t>көлемдері, т; (2,, Оу- іш арна бойынша 1-кезеңде қоймадан</w:t>
        <w:br/>
        <w:t>откізудің сәйкесті минимум, максимум көлемдері, ц; В- қойма</w:t>
        <w:br/>
        <w:t>сыйымдылығы.</w:t>
        <w:br/>
        <w:t>Есептің нәтижелері. Жоғарыда көрсетілген (2.48) - (2.60)</w:t>
        <w:br/>
        <w:t>экономикалық-матсматикалық, моделін О8В қолданбалы</w:t>
        <w:br/>
        <w:t>программалау паксті көмегімен шеше отырын, келесі мәселелерді</w:t>
        <w:br/>
        <w:t>анықтай аламыз:</w:t>
      </w:r>
    </w:p>
    <w:p>
      <w:r>
        <w:t>- өндіру, ішкі шаруашылықта тұтыну, шаруашылықта</w:t>
        <w:br/>
        <w:t>101</w:t>
        <w:br/>
        <w:t>О) блоктың барлық мәліметтер базасы және (1), (3), (5)</w:t>
        <w:br/>
        <w:t>блоктарының білімдер базасы ондағы ақпараттарды толтыру мен</w:t>
        <w:br/>
        <w:t>түзетуге әрдайым ашық.</w:t>
        <w:br/>
        <w:t>Диагностиканың білімдер базасы жұмыс процесінде мүмкін</w:t>
        <w:br/>
        <w:t>болатын ауытқуларды бейнслейтін срежелер иерархиясы түріндегі</w:t>
        <w:br/>
        <w:t>білімдерді береді. Жоспарлаудың білімдер базасы алғашқы</w:t>
        <w:br/>
        <w:t>мәліметтерден -- мақсатқа, яғни оптималды көрсеткіштерге</w:t>
        <w:br/>
        <w:t>жетуді, сондай-ақ қойылған мақсаттардая оған қажетті</w:t>
        <w:br/>
        <w:t>құралдарды анықтау бағытында даму процесін модельдеуді</w:t>
        <w:br/>
        <w:t>қамтамасыз етуі қажет.</w:t>
        <w:br/>
        <w:t>Болжамдаудың білімдер базасында түрлі ықтимал өзгерістер</w:t>
        <w:br/>
        <w:t>жагдайында процестің дамуы жайында болжам беретін</w:t>
        <w:br/>
        <w:t>эксперттер білімі жинақталуы мүмкін.</w:t>
        <w:br/>
        <w:t>3.2. Күрізі шаруашылығы ондірісін оптималдау мәделінің</w:t>
        <w:br/>
        <w:t>есептеулер нәтижесін талдау</w:t>
        <w:br/>
        <w:t>Күріш шаруашылқтарының өндіріс құрылымын оптималдау</w:t>
        <w:br/>
        <w:t>есебінің экономикалық-математикалық (2.28)-(2.42) моделі 2</w:t>
        <w:br/>
        <w:t>бөлімде қарастырылған болатын. Енді оның шешіміне</w:t>
        <w:br/>
        <w:t>тоқталайық, «Шаған» агрофирмасы мәліметтері мысалында</w:t>
        <w:br/>
        <w:t>жүргізілген есептеулер 2 вариант бойынша шешілді. ЭЕМ-де</w:t>
        <w:br/>
        <w:t>есептеулердің нәтижесі қосымшада корсетілген. Алынған жешім</w:t>
        <w:br/>
        <w:t>нәтижелерінің талдамы суармалы жерлердің тиімділігін арттыру</w:t>
        <w:br/>
        <w:t>резервінің бар скенін көрсетеді.</w:t>
        <w:br/>
        <w:t>Есептің шешілу нәтижесі - дақылдардың егіс көлемі 3.1 -</w:t>
        <w:br/>
        <w:t>кестеде келтірілген. Есептің нәтижесі бойынша егіс көлемі</w:t>
        <w:br/>
        <w:t>қүрылымын 1999 жылдың мәліметімен салыстыра келе.</w:t>
        <w:br/>
        <w:t>шаруашылықта ауыспалы егіс жүйесінің сақталмағанын</w:t>
        <w:br/>
        <w:t>байқаймыз. 1999 жылы шаруашылықта 1800 га егіліп, оның тек</w:t>
        <w:br/>
        <w:t>1050 ғана шөпке жиналды.</w:t>
        <w:br/>
        <w:t>Егіс көлемінің оптималды құрылымына сәйкес. күрип</w:t>
        <w:br/>
        <w:t>ауыспалы егістігінде 2 вариант бойынша жемшөп өндірісі 3.2</w:t>
        <w:br/>
        <w:t>және 3,3 кестелерде келтірілген.</w:t>
        <w:br/>
        <w:t>Бірінші вариант бойынта жемшөп өндірісінің барлық көлемі</w:t>
        <w:br/>
        <w:t>-СІЗІІІ ц болса, 1999 жылдың нақты мәліметтері бойынша</w:t>
        <w:br/>
        <w:t>38026 ц өндірілген. Дәнді дақылды өңдеу есебінен мал азығын</w:t>
        <w:br/>
        <w:t>дайындау үлкен резерв болып табылады. Шаруашылық оны жеке</w:t>
        <w:br/>
        <w:t>меншік мал ұстайтын тұрғындарға сата алады.</w:t>
        <w:br/>
        <w:t>Есепті шешу нотижесі мал басын толығымен жемшөп</w:t>
        <w:br/>
        <w:t>өндірісімен қамтамасыз етуге болатынын көрсетеді. Артық</w:t>
        <w:br/>
        <w:t>сабанды мал төсеніші рстінде де қолдануға болады.</w:t>
        <w:br/>
        <w:t>Күріш құрылымдарының ақпараттық басқару орталығы</w:t>
        <w:br/>
        <w:t>Ақпараттық басқару орталығы</w:t>
      </w:r>
    </w:p>
    <w:p>
      <w:r>
        <w:t>Шен</w:t>
        <w:br/>
        <w:t>мұндағы -- арнайы маркетингтік ұйымы бар 5, обьектілерінің</w:t>
        <w:br/>
        <w:t>бірлестігі;</w:t>
        <w:br/>
        <w:t>- 5ь құрылтайшылар немесе банктер бірлестігі;</w:t>
        <w:br/>
        <w:t>-- %, күріш өсіру құрылымдарының бірлестігі;</w:t>
        <w:br/>
        <w:t>--су шаруашылығы ұйымдарының бірлестігі</w:t>
        <w:br/>
        <w:t>20-сурет</w:t>
        <w:br/>
        <w:t>601</w:t>
        <w:br/>
        <w:t>103</w:t>
        <w:br/>
        <w:t>3.3. кесте”</w:t>
        <w:br/>
        <w:t>Екінші вариант бойынша жемшөпке қажеттілік</w:t>
        <w:br/>
        <w:t>және оның өндірісі і</w:t>
        <w:br/>
        <w:t>Жемінөп түрлері Қажеттілік | Өндіріс | Артығы |</w:t>
        <w:br/>
        <w:t>|Жемшөп - барлығы, 5454 |ІЗІП| 76527</w:t>
        <w:br/>
        <w:t>Оның ішінде коншпентраттар 7599 45613 38014</w:t>
        <w:br/>
        <w:t>шөп 6796 696 0</w:t>
        <w:br/>
        <w:t>Пішен 1346 1511 165</w:t>
        <w:br/>
        <w:t>сүрлем 17512 17512 0</w:t>
        <w:br/>
        <w:t>жасыл корек 21085 23264 2179</w:t>
        <w:br/>
        <w:t>Сабан 246 36412 36166</w:t>
        <w:br/>
        <w:t>жұғымды протеин, Ш 5159 14225 9066 -</w:t>
        <w:br/>
        <w:t>Мұндай көлемдегі жемшөп қоры 1 вариант бойынша ірі қара</w:t>
        <w:br/>
        <w:t>малдың орташа жылдық 2736 басын (ал 2 вариант бойынша 1530</w:t>
        <w:br/>
        <w:t>басын) қамтамасыз ете алады. Дегенмен, талдау көрсеткендей,</w:t>
        <w:br/>
        <w:t>соңғы жылдары мал басы күрт төмендеуде.</w:t>
        <w:br/>
        <w:t>Шаруашылылықта бұл оптималды жоспарды іске асыру</w:t>
        <w:br/>
        <w:t>өндірісті мамандандыруды жақсартуға және салалар үйлесімі мен</w:t>
        <w:br/>
        <w:t>пропорциясын өзгеретуге мүмкіндік береді. Мұны 3.4-ші</w:t>
        <w:br/>
        <w:t>кестедегі тауар өнімінің құрылымынан көре аламыз.</w:t>
        <w:br/>
        <w:t>3.4.кесте</w:t>
        <w:br/>
        <w:t>Варианттар және 1999 ж. нақты көрсеткіштері бойынша</w:t>
        <w:br/>
        <w:t>тауарлық өнім құрылымы</w:t>
        <w:br/>
        <w:t>Сала түрі 1 вариант 2 вариант 1959 жылда |</w:t>
        <w:br/>
        <w:t>мың. % мың. % мың.</w:t>
        <w:br/>
        <w:t>Тенге тенге | тенге</w:t>
        <w:br/>
        <w:t>Өсімдік 8390 2,7 9662 3,0 11301</w:t>
        <w:br/>
        <w:t>шаруашылығы</w:t>
        <w:br/>
        <w:t>Мәл 121676 | 38,8 68022 21,0 2638</w:t>
        <w:br/>
        <w:t>шаруашылығы</w:t>
        <w:br/>
        <w:t>Дән өндеу 183570) 58,5 |245177| 75,9 | 118483</w:t>
        <w:br/>
        <w:t>Барлығы 313636 | 100 1322861) 100 |132432</w:t>
        <w:br/>
        <w:t>Астық өндіріс, соның ішінде күріш өндірісі мал</w:t>
        <w:br/>
        <w:t>шаруашылығымен үйлеседі, бірақ тауар өндірісі. құрылымында</w:t>
        <w:br/>
        <w:t>Мал шаруашылығы өнімінің үлесі артады. Сондай-ақ өсімдік</w:t>
        <w:br/>
        <w:t>шаруашылығы: өнімдері түрлерінің жетіспеушілігінен, болашақта</w:t>
      </w:r>
    </w:p>
    <w:p>
      <w:r>
        <w:t>105</w:t>
        <w:br/>
        <w:t>жағдайы күріш егістігін қазіргі оптималды көлеміне арттыру</w:t>
        <w:br/>
        <w:t>жақын жылдарда тиімді еместігін көрсетеді. Экологиялық</w:t>
        <w:br/>
        <w:t>көзқарас тұрғысынан қарағанда, күріш егісінің аз үлесі мен</w:t>
        <w:br/>
        <w:t>егудегі 1-вариант ең тиімді екеніне және оның 100 га егістікке</w:t>
        <w:br/>
        <w:t>есептегендегі пайланың артуы мен рептабельділіктің</w:t>
        <w:br/>
        <w:t>жоғарылауына алып келетініне көз жеткіземіз. Бұл қорытынды</w:t>
        <w:br/>
        <w:t>ішкі және сыртқы нарықтарда күріштің нақты сұранысына</w:t>
        <w:br/>
        <w:t>сәйкес келеді.</w:t>
        <w:br/>
        <w:t>Келешекте су жүйелерін реттеу негізінде суармалы жерлердің</w:t>
        <w:br/>
        <w:t>құнарлылығын қайта қалпына келтіріп, соның нәтижесінде</w:t>
        <w:br/>
        <w:t>күріш өндірісін сұранымға сәйкес ұлғайтуға болады.</w:t>
        <w:br/>
        <w:t>Дегенмен қазіргі таңда күріш ондірісі: тежейтін негізгі</w:t>
        <w:br/>
        <w:t>фактор - оны тиімді өткізу құралдарының болмауы. 1-ші және 2-</w:t>
        <w:br/>
        <w:t>ші вариантта да су ресурстарына қажеттілік 1999 жыл су</w:t>
        <w:br/>
        <w:t>пайдалану деңгейінен аспайды. Ақпаратты нормативті болашаққа</w:t>
        <w:br/>
        <w:t>негіздеуде жаңа техниканы пайдалану мен барлық өнім түрлері</w:t>
        <w:br/>
        <w:t>өндірісінің жогары технологиясы қарастырылғанына қарамастан,</w:t>
        <w:br/>
        <w:t>есептеулер барлық өнім түрлерін барынша ұлғайту ондірістік</w:t>
        <w:br/>
        <w:t>шығындарды арттыруды талап ететінін көрсетті.</w:t>
        <w:br/>
        <w:t>Варианттар бойынша салалардың алынған үйлесімі</w:t>
        <w:br/>
        <w:t>жылдың орташа нақты</w:t>
        <w:br/>
        <w:t>қамтамасыз етеді (3.6-кесте).</w:t>
        <w:br/>
        <w:t>1999</w:t>
        <w:br/>
        <w:t>жағдайы мен өндіріс тиімділігін</w:t>
        <w:br/>
        <w:t>3.6 - кесте</w:t>
        <w:br/>
        <w:t>Варианттар бойынша өндіріс тиімділігінің негізгі</w:t>
        <w:br/>
        <w:t>көрсеткіштері</w:t>
        <w:br/>
        <w:t>7. Көрсеткіштер 1 вариант | 2 вариант | 1999 жылда</w:t>
        <w:br/>
        <w:t>Тауарлық өнім өндірісі, ц</w:t>
        <w:br/>
        <w:t>күріш 95375 127165 130М20</w:t>
        <w:br/>
        <w:t>бидай 10080 10080 8089</w:t>
        <w:br/>
        <w:t>ет 4582 2564 166</w:t>
        <w:br/>
        <w:t>сүт 35538 19872 859</w:t>
        <w:br/>
        <w:t>100 та егістікке ссептегенде</w:t>
        <w:br/>
        <w:t>өндіріс, ц</w:t>
        <w:br/>
        <w:t>күріш 1852 2469 26806</w:t>
        <w:br/>
        <w:t>бидай 196 196 157</w:t>
        <w:br/>
        <w:t>ет 89 50 32</w:t>
        <w:br/>
        <w:t>сүт 690 386 16,7</w:t>
        <w:br/>
        <w:t>100 га егістікке ссептегенде</w:t>
        <w:br/>
        <w:t>маржиналды табыс, мың теңге. 3238 3187 438</w:t>
        <w:br/>
        <w:t>Жалпы өнім 166757 164122 90818,1</w:t>
        <w:br/>
        <w:t>100 га егістікке, мың теңге 6090 6269 3469</w:t>
        <w:br/>
        <w:t>1 адам. сағ., теңге 378 412 176</w:t>
        <w:br/>
        <w:t>114</w:t>
        <w:br/>
        <w:t>Шаруашылықта сатылған өнім көлімінен өндірілген өнім</w:t>
        <w:br/>
        <w:t>көлемі біршама артық, яғни өнім балансы бойынша жыл аяғына</w:t>
        <w:br/>
        <w:t>өткізінлмеген өнімдер қалып қоюда. «Директ - костинг» әдісі</w:t>
      </w:r>
    </w:p>
    <w:p>
      <w:r>
        <w:t>арқылы анықталған өзіндік қүн мен пайда корсеткіштері</w:t>
        <w:br/>
        <w:t>көмегімен өндіріс көлімінің шекті сызбасын келтірейік (сурет-</w:t>
        <w:br/>
        <w:t>21).</w:t>
        <w:br/>
        <w:t>Өңдіріс көлемінің шекті нүктесі</w:t>
        <w:br/>
        <w:t>В Пайдалылық,</w:t>
        <w:br/>
        <w:t>Ң аймағы</w:t>
        <w:br/>
        <w:t>а 112 Шекті нүкте &gt;</w:t>
        <w:br/>
        <w:t>ж</w:t>
        <w:br/>
        <w:t>М Зияндылық, %</w:t>
        <w:br/>
        <w:t>ЕЙ</w:t>
        <w:br/>
        <w:t>е</w:t>
        <w:br/>
        <w:t>Ф</w:t>
        <w:br/>
        <w:t>5% 2 !</w:t>
        <w:br/>
        <w:t>7891 Өнім көлемі”</w:t>
        <w:br/>
        <w:t>21- сурет</w:t>
        <w:br/>
        <w:t>Сызбаның тік сызығына әзіндік құн мен табыс, ал көлденең</w:t>
        <w:br/>
        <w:t>сызығына сатылған өнім бірлігі корсетіледі. Өндіріс көлемінің</w:t>
        <w:br/>
        <w:t>шекті сызбасынан көрініп тұрғандай, сатылған өнім көлемі мен</w:t>
        <w:br/>
        <w:t>айнымалы шығындардың арасындағы айырым маржиналды</w:t>
        <w:br/>
        <w:t>табыстың сомасын көрсетеді, ал маржиналды табыстан тұрақты</w:t>
        <w:br/>
        <w:t>шығындарды шшегергенде таза пайда анықталады. Сатылған өнім</w:t>
        <w:br/>
        <w:t>сызығы мен жалпы өзіндік құн сызығының қиылысу нүктесі</w:t>
        <w:br/>
        <w:t>өндіріс көлемінің шекті нүктесі болып табылады, ол пайда және</w:t>
        <w:br/>
        <w:t>зиянның жоқ екенін білдіреді. Шекті көлем нүктесі шауашылық</w:t>
        <w:br/>
        <w:t>зиянсыз жұмыс атқаруы үшін қанша өнім өндіру керек екендігін</w:t>
        <w:br/>
        <w:t>көрсетеді.</w:t>
        <w:br/>
        <w:t>Сонымен қатар мемлекет тарапынан көрсетілетін қолдауға да</w:t>
        <w:br/>
        <w:t>көп байланысты. Меммнекет баға және салық саясаты , ауыл</w:t>
        <w:br/>
        <w:t>саудасы ережелерін қадағалау, коммерциялық жарнама және</w:t>
        <w:br/>
        <w:t>ақпарат орталықтарын, ұйымдарын өз қолына алу қажет. Бұл</w:t>
        <w:br/>
        <w:t>шараларды іске асыру үшін бірінші кезекте аграрлық</w:t>
        <w:br/>
        <w:t>маркетингтік қызметтерді үйымдастыру қажет.</w:t>
        <w:br/>
        <w:t>Агромаркетинтчтік қызметтің шетелдік төжірибелеріне шолу</w:t>
        <w:br/>
        <w:t>БЕ</w:t>
        <w:br/>
        <w:t>шығындарды тұрақты және айнымалы деп бөлуге негізделеді.</w:t>
        <w:br/>
        <w:t>Сондықтан бұл шығындарды дүрыс анықтай білген жөн. «Директ</w:t>
        <w:br/>
        <w:t>- костинг» әдісі бойынша өнім көлемі өзгергенімен, тұрақты</w:t>
        <w:br/>
        <w:t>шығындар оған тәуелді түрде өзгеріссіз қалады. Ал айнымалы</w:t>
        <w:br/>
        <w:t>шығындар өнім өндірісіне тікелей қатысып өнім көлеміне</w:t>
        <w:br/>
        <w:t>тәуелділікте болады. Сонымен, директ-костинг әдісінде сатылған</w:t>
        <w:br/>
        <w:t>өнім көлемінен айнымалы ошығындарды шегеру арқылы</w:t>
        <w:br/>
        <w:t>маржиналды табыс анықталады. Қазіргі таңда өндірілген өнімнің</w:t>
        <w:br/>
        <w:t>әрбір бөлігінің маржиналды табысын ссентеу шаруашылықтың</w:t>
        <w:br/>
        <w:t>қаншалықты табыс әкелетінін анықтап отыруға мүмкіндік</w:t>
        <w:br/>
        <w:t>береді. Сонда маржиналды табыс келесі түрде есептеледі:</w:t>
        <w:br/>
        <w:t>Т,-(Б-Ш):-К (5)</w:t>
        <w:br/>
        <w:t>мұндағы Т, - маржиналды табыс;</w:t>
        <w:br/>
        <w:t>Ш, - өнім бірлігінің айнымалы шығындары;</w:t>
        <w:br/>
        <w:t>К - өнім шығындары;</w:t>
        <w:br/>
        <w:t>Б - өнім бірлігінің сату бағасы.</w:t>
      </w:r>
    </w:p>
    <w:p>
      <w:r>
        <w:t>«Директ - костинт» жүйесі - шығындар есебін жүргізіп,</w:t>
        <w:br/>
        <w:t>олардың пайда болу себебін көрсететін өндірістік қызметтің</w:t>
        <w:br/>
        <w:t>қорытынды есебін, сондай-ақ шығындар мен алынған</w:t>
        <w:br/>
        <w:t>қорытындыларға талдау жасап, ішсшім қабылдаушы түлғаға</w:t>
        <w:br/>
        <w:t>(ШҚТ) шешімдер қабылдауда көмек беретін басқарушылық есеп</w:t>
        <w:br/>
        <w:t>жүйесі. Осы әдіс комегімен «Шаған» агрофирмасының шекті</w:t>
        <w:br/>
        <w:t>өнім өндіру көлемін анықтаудағы ессптеулеріміз төменгі кестеде</w:t>
        <w:br/>
        <w:t>көрсетіледі (3.7- кесте).</w:t>
        <w:br/>
        <w:t>3.7- кесте</w:t>
        <w:br/>
        <w:t>«Шаған» өндірістік кооперативінің табысын</w:t>
        <w:br/>
        <w:t>«директ - костинг» әдісімен анықтау есебі</w:t>
        <w:br/>
        <w:t>Көрсеткіштер 1999 әй</w:t>
        <w:br/>
        <w:t>зай)</w:t>
        <w:br/>
        <w:t>1. | Өндірілген өнім көлемі, тонна 13042.</w:t>
        <w:br/>
        <w:t>2. | Сатылған өнім көлемі, тонна 11207</w:t>
        <w:br/>
        <w:t>3. | Сатылған өнім сомасы, мың теңге 112180</w:t>
        <w:br/>
        <w:t>4. |Сатылған өнімнің өзіндік қүны, мың 95431</w:t>
        <w:br/>
        <w:t>15, (теңге 69765</w:t>
        <w:br/>
        <w:t>6. | Айнымалы шығындар, мың теңге</w:t>
        <w:br/>
        <w:t>Шаруашылықтың маржиналдық, табысы, 42415</w:t>
        <w:br/>
        <w:t>7. |мың теңге (3-5) 2566</w:t>
        <w:br/>
        <w:t>8. | Тұрақты шығындар</w:t>
        <w:br/>
        <w:t>Зиянсыз өнім көлемі 68429,8</w:t>
        <w:br/>
        <w:t>ақшалай түрде, мың теңге 7891</w:t>
        <w:br/>
        <w:t>2 патуралды түрде, тонна</w:t>
        <w:br/>
        <w:t>106</w:t>
        <w:br/>
        <w:t>Күріш өндірісі варианттар бойынша 1999 жылмен</w:t>
        <w:br/>
        <w:t>салыстырғанда қысқарып, ал бидай және ет, сүт өндіру мал басы</w:t>
        <w:br/>
        <w:t>мен оның өнімділігінің артуымен сдәуір ұлғаяды. Мал</w:t>
        <w:br/>
        <w:t>өнімділігінің төмендігі жемазық пен оның құнарлылығының</w:t>
        <w:br/>
        <w:t>кемдігінен оны сатып алатын тауар биржаларының жоқтығынан</w:t>
        <w:br/>
        <w:t>да болыш отыр.</w:t>
        <w:br/>
        <w:t>Есептелген екі варианттан майя өнімдеріне сұранымның</w:t>
        <w:br/>
        <w:t>артуына байланысты -- бірінші вариантты, ал күрішке</w:t>
        <w:br/>
        <w:t>сұранымның артуынан -- екінші вариантты қабылдау дүрыс</w:t>
        <w:br/>
        <w:t>болады.</w:t>
        <w:br/>
        <w:t>Әр шаруашылық өздерінің шаруашылықты жүргізу</w:t>
        <w:br/>
        <w:t>жағдайларына байланысты сәйкесті вариантты, үсынылған</w:t>
        <w:br/>
        <w:t>тиімділік көрсеткіші мен өндіріс көлемін 100 ға егіс ессбі</w:t>
        <w:br/>
        <w:t>бойынша алуына болады.</w:t>
        <w:br/>
        <w:t>Қорыта келе, осы экономикалық көрсеткіштер арқылы</w:t>
        <w:br/>
        <w:t>оптималды құрылымды өндіріске енгізудің тиімділігі мен</w:t>
        <w:br/>
        <w:t>орындылығын көреміз.</w:t>
        <w:br/>
        <w:t>3,3. Күріш шаруашылықтарын басқару жүйесінде</w:t>
        <w:br/>
        <w:t>экономикалық қатынастарды реттестіру механизмдері</w:t>
        <w:br/>
        <w:t>Қазіргі таңдағы күріш кешенінде құрылған әлеуметтік-</w:t>
        <w:br/>
        <w:t>экономикалық бағалау жаңа аграрлық құрылымның басталғанын</w:t>
        <w:br/>
        <w:t>көрсетеді. Бүрынғы ұжымшар мен кеңшарлар өндірістік</w:t>
        <w:br/>
        <w:t>кооперативтерге, фермерлік шаруашылықтарға, акционерлік</w:t>
        <w:br/>
        <w:t>және өндірістің басқа да жаңа жекс ұйымдық формалары ретінде</w:t>
        <w:br/>
        <w:t>қайта құрылып, ұсақ тауарлық сектор кеңеюде. Күріш</w:t>
      </w:r>
    </w:p>
    <w:p>
      <w:r>
        <w:t>шаруашылықтарында ауыл шаруашылығы өнімдерін әндіруде</w:t>
        <w:br/>
        <w:t>мемелекеттік реттеу, несие беру мсханизмі жеткілікті дәрежеде</w:t>
        <w:br/>
        <w:t>жүргізілмей, қаржы тапшылығына байланысты,</w:t>
        <w:br/>
        <w:t>шаруашылықтардың бір-бірімен есеп айырысу мүмкіндіктері</w:t>
        <w:br/>
        <w:t>томен болып, осының салдарынан тпаруашылықтар зиянмен</w:t>
        <w:br/>
        <w:t>шығып, өзара қызмет көрсету, өңдеу, ұқсату т.б. мекемелерімен</w:t>
        <w:br/>
        <w:t>экономикалық, қарым-қатынасы жеткілікті дәрежеде дамымай</w:t>
        <w:br/>
        <w:t>отыр.</w:t>
        <w:br/>
        <w:t>Көп жағдайда бұл мәселенің шешімі мемелекет тарапынан</w:t>
        <w:br/>
        <w:t>көрсетілген қолдау деңгейіне байланысты, өйткені күріш</w:t>
        <w:br/>
        <w:t>шаруашылығы өндірісінің тұрақтылығы көбіне саланы</w:t>
        <w:br/>
        <w:t>ұйымдастыру мен басқарудың мәселелерін жүйелі түрде</w:t>
        <w:br/>
        <w:t>шешумен байланысты /151/./ (Сонымен қатар күріш</w:t>
        <w:br/>
        <w:t>шаруашылығы Қазақстан экономикасының маңызды</w:t>
        <w:br/>
        <w:t>салаларының бірі болып табылады, сондықтан да қазіргі кезеңде</w:t>
        <w:br/>
        <w:t>104</w:t>
        <w:br/>
        <w:t>оны дамытуды тұрғындардың сатып алу қабілеттілігінің артуын</w:t>
        <w:br/>
        <w:t>ескере отырып, қарастыру қажет.</w:t>
        <w:br/>
        <w:t>Есептеулер нәтижесінде сондай-ақ материалдық, ресурстарға</w:t>
        <w:br/>
        <w:t>қажеттілік апықталды (3.5-кесте). Еңбек ресурстары 1999 жылмен</w:t>
        <w:br/>
        <w:t>салыстырғанда екі вариант бойынша да артады және ол</w:t>
        <w:br/>
        <w:t>шаруашықтың еңбекке жарамды</w:t>
        <w:br/>
        <w:t>қамтамасыз етіледі.</w:t>
        <w:br/>
        <w:t>мүшелерінің</w:t>
        <w:br/>
        <w:t>көмегімен</w:t>
        <w:br/>
        <w:t>Мұнда ет және сүттің өндірістік шығыны 100 га егістікке</w:t>
        <w:br/>
        <w:t>есептеледі, өйткені жемшөптің негізгі бөлігі суармалы жерлерде</w:t>
        <w:br/>
        <w:t>егіледі. Қызылорда облысында өнімділігі 1 ц/та-дан аспай -</w:t>
        <w:br/>
        <w:t>өндірістік жерлер ірі қара малдың жайылуына жарамсыз жәнге</w:t>
        <w:br/>
        <w:t>маусым айында-ақ күйіп кетеді.</w:t>
        <w:br/>
        <w:t>Өнімді арттырудың басты агротехникалық шарасының бірі -</w:t>
        <w:br/>
        <w:t>егіншілікті тыңайтқышпен қамтамасыз ету болса, шаруашылықта</w:t>
        <w:br/>
        <w:t>тынайтқыыы көлемін дұрыс опайдаланылмауынан</w:t>
        <w:br/>
        <w:t>көрсеткішінің төмендеп кеткенін аңғарамыз. Ғылыми негіздерге</w:t>
        <w:br/>
        <w:t>қарағанда, бір центнер аммиак селистрасының, суперфосфаттың</w:t>
        <w:br/>
        <w:t>3.5-кесте</w:t>
        <w:br/>
        <w:t>түсімінің</w:t>
        <w:br/>
        <w:t>Варианттар бойынша материалдық ресурстарға қажеттілік</w:t>
        <w:br/>
        <w:t>Жемшөп түрлері Қажеттілік | Өндіріс | Артығы</w:t>
        <w:br/>
        <w:t>Еңбек ресурстары, адам-күн 103698 97979 | 94125</w:t>
        <w:br/>
        <w:t>Су ресурстары, мың м 73218 96299 | 96980</w:t>
        <w:br/>
        <w:t>Минералды тыңайтқыштар, ц 7418 8691 1090:</w:t>
        <w:br/>
        <w:t>оның ішінде азот 2911 3685 -</w:t>
        <w:br/>
        <w:t>фосфор 3170 3361 -</w:t>
        <w:br/>
        <w:t>калий 1337 1645 -</w:t>
      </w:r>
    </w:p>
    <w:p>
      <w:r>
        <w:t>Өндірістік итығындар, мың тенге 146871 119693</w:t>
        <w:br/>
        <w:t>158738</w:t>
        <w:br/>
        <w:t>және калий тұзының қоректік заттары кем дегенде бір центрнер</w:t>
        <w:br/>
        <w:t>қосымша түсім береді.</w:t>
        <w:br/>
        <w:t>100 га егістікке есептегендегі пайда және оң жалпы өнімнің</w:t>
        <w:br/>
        <w:t>нақты мәліметтермен салыстырғанда артуы күріш ауыспалы</w:t>
        <w:br/>
        <w:t>егістігінде жақсы алғы дақыл - жоңышқа егудің тиімділігімен</w:t>
        <w:br/>
        <w:t>түсіндіріледі. Демек, есептеу нәтижелерін талдай келе, күріш</w:t>
        <w:br/>
        <w:t>өндірісін және оның тиімділігін арттырумен қатар, суармалы</w:t>
        <w:br/>
        <w:t>жерлердің өнімділігін арттыру үшін мал шаруашылығына көп</w:t>
        <w:br/>
        <w:t>көңіл бөлу қажет екенің көреміз.Варианттар бойынша есептеу</w:t>
        <w:br/>
        <w:t>“нәтижелеріне, салыстыру және суармалы</w:t>
        <w:br/>
        <w:t>жерлердің қазіргі</w:t>
        <w:br/>
        <w:t>116</w:t>
        <w:br/>
        <w:t>өндірісінің және өнімдердің тауарлық ассортименттерінің құры-</w:t>
        <w:br/>
        <w:t>лымдарын ықшамдау жолдарын ұсынады. Тағы да бұл қызметтер</w:t>
        <w:br/>
        <w:t>нарықта бағалық мониторинг жүргізеді, кәсіпорнындарға бизнес-</w:t>
        <w:br/>
        <w:t>жоспар және маркетингттік жоспар жасауға көмектеседі,</w:t>
        <w:br/>
        <w:t>облыстық маркетингтік орталық пен АӨК кәсіпорындары</w:t>
        <w:br/>
        <w:t>арасында тығыз байланыс болуын қамтамасыз стеді.</w:t>
        <w:br/>
        <w:t>Облыстық маркетингтік орталықтардың негізгі міндеттеріне</w:t>
        <w:br/>
        <w:t>төменгілер жатады: аудандық маркетингтік қызметтермен</w:t>
        <w:br/>
        <w:t>ақпарат алмасу негізінде азық-түлік нарығындағы ақпаратқа</w:t>
        <w:br/>
        <w:t>жалпылама талдау жасау; өнімдердің тауарлық ассортиментінің</w:t>
        <w:br/>
        <w:t>нарық сегменті байынша дамуында және маркетинттік стратегия</w:t>
        <w:br/>
        <w:t>жасағанда әдістемелік көмек көрсету; ауыл шаруашылық, өнімдері</w:t>
        <w:br/>
        <w:t>мен қызметтерін стандарттау, сертификаттау және сапасы</w:t>
        <w:br/>
        <w:t>жағынан бақылау жүйесін жетілдіру, т.0. Осы ұсыныстар</w:t>
        <w:br/>
        <w:t>бойынша күріш егу аймағындағы маркетинг қызметінің</w:t>
        <w:br/>
        <w:t>ұйымдастырушылық қүрылымы схемасын келтірейік (сурет- 22).</w:t>
        <w:br/>
        <w:t>Күріш егуші аймақтағы маркетинттік қызметтің</w:t>
        <w:br/>
        <w:t>құрылымдық жүйесі</w:t>
        <w:br/>
        <w:t>Ауыл шаруашылығы Республикалық және</w:t>
        <w:br/>
        <w:t>ШЕ министрлігі жанындағы әлемдік тауар биржалары</w:t>
        <w:br/>
        <w:t>маркетингтік қызмет</w:t>
        <w:br/>
        <w:t>-г-</w:t>
        <w:br/>
        <w:t>Облыстық ауыл</w:t>
        <w:br/>
        <w:t>шаруашылық. Облыстық марке-тингтік</w:t>
        <w:br/>
        <w:t>департаменті қызмет департаменті</w:t>
        <w:br/>
        <w:t>Е Қонсалдингтік ПІ Е</w:t>
        <w:br/>
        <w:t>ГІ фирма,агроин- ран ин Интернет</w:t>
        <w:br/>
        <w:t>ш форм филиалы иржалары</w:t>
        <w:br/>
        <w:t>Күріш өндіруіпі</w:t>
        <w:br/>
        <w:t>шаруашылықтары</w:t>
        <w:br/>
        <w:t>Өңдеуші кәсіпорындар</w:t>
      </w:r>
    </w:p>
    <w:p>
      <w:r>
        <w:t>22 - сурет</w:t>
        <w:br/>
        <w:t>121</w:t>
        <w:br/>
        <w:t>- нарықтық Инфрақұрылымдарды қалыптастыру;</w:t>
        <w:br/>
        <w:t>- шаруалғылықтардың ақпараттық қызмет көрсету,</w:t>
        <w:br/>
        <w:t>маркетинт және сақтандыру жүйесін қүру;</w:t>
        <w:br/>
        <w:t>- қайта ұйымдастырылған ұжымдық шаруашылықтарда</w:t>
        <w:br/>
        <w:t>жерді бөлудің практикасын кеңейту;</w:t>
        <w:br/>
        <w:t>- шарушылық; жүргізуші субьектілерді қайта тіркеуді аяқтау;</w:t>
        <w:br/>
        <w:t>- дәрменсіз ауыл шаруашылығы кәсіпорындарына</w:t>
        <w:br/>
        <w:t>банкроттық рәсімін қолдануды жетелдету;</w:t>
        <w:br/>
        <w:t>- ауыл шарушылығы обьектілерін сенімді басқаруға беру;</w:t>
        <w:br/>
        <w:t>- таяу және алыс шетелдерде отандық ауылшаруашылық,</w:t>
        <w:br/>
        <w:t>өнімдерін откізу нарығын құру;</w:t>
        <w:br/>
        <w:t>- несиелік серіктестіктердің желісін кеңейту;</w:t>
        <w:br/>
        <w:t>- бағалы қағаздар мен басқа да қаржы құралдарын</w:t>
        <w:br/>
        <w:t>пайдалану.</w:t>
        <w:br/>
        <w:t>Сонымен қатар, ауыл шаруашылығын қаржылық қолдаудың</w:t>
        <w:br/>
        <w:t>мемлексттік. қоры есебінен ауылшаруашылығы өнімдерін</w:t>
        <w:br/>
        <w:t>өндірудің жаңа технологиясын ендіру мен игеру үшін, трактор,</w:t>
        <w:br/>
        <w:t>ауылшаруашылық машиналарын, жанар-жағар май, тұқым</w:t>
        <w:br/>
        <w:t>тыңайтқыш, гербицид алу үшін күріш шаруашылығы қордан</w:t>
        <w:br/>
        <w:t>қайтарымды қаржы рссурстарын алуына болады. Ал</w:t>
        <w:br/>
        <w:t>қайтарымсыз негізде тұқымды аудандарға себілетін минералды</w:t>
        <w:br/>
        <w:t>тыңайтқынтар, ерекше қауіпті зиянкестермен күрес үшін</w:t>
        <w:br/>
        <w:t>өсімдікті қорғау құралдары тұқым, қой шаруашылығын дамыту</w:t>
        <w:br/>
        <w:t>және малдарды сауықтыруға қаржы бөлінеді.</w:t>
        <w:br/>
        <w:t>Демек, күріп шаруашылықтарында өндіріс тиімділігін</w:t>
        <w:br/>
        <w:t>арттыру мемлекеттік және қаржылық қолдауды жетілдіру</w:t>
        <w:br/>
        <w:t>жолдары арқылы жүзсге асады.</w:t>
        <w:br/>
        <w:t>Жоғарғы келтірілген дамытуды мемлекеттің қатысуы</w:t>
        <w:br/>
        <w:t>бойынша ұсыныстарын іске асыру шаруашылықтың өзінің ішкі</w:t>
        <w:br/>
        <w:t>резервтерін іске қосусыз мүмкін емес. Олардың бірі болып:</w:t>
        <w:br/>
        <w:t>“ құрылған өндірістік потенциалды, күріш</w:t>
        <w:br/>
        <w:t>шаруашылығындағы өндіріс технологиясын сақтау;</w:t>
        <w:br/>
        <w:t>- күріш шаруашылығының азық-түлік нарығына шығуына</w:t>
        <w:br/>
        <w:t>нақты әрекеттер кабылдау;</w:t>
        <w:br/>
        <w:t>- ауылшаруашылық вертикальды кооперацияның</w:t>
        <w:br/>
        <w:t>агросервистік және өндеу кәсіпорындарымен бірге приоритетті</w:t>
        <w:br/>
        <w:t>дамуы;</w:t>
        <w:br/>
        <w:t>- барлық меншік және шаруашылық формалары үшін</w:t>
        <w:br/>
        <w:t>бәсекелестіктің тен қүқықтық және экономикалық жағдайларын</w:t>
        <w:br/>
        <w:t>күру.</w:t>
      </w:r>
    </w:p>
    <w:p>
      <w:r>
        <w:t>Күріп | |шаруашылықтарының тиімділігін арттырудың</w:t>
        <w:br/>
        <w:t>маңызды шарттарының бірі өндірілетін өнімнің еркін және</w:t>
        <w:br/>
        <w:t>107</w:t>
        <w:br/>
        <w:t>күріш шаруашылығын реформалауды ойдағыдай аяқтап, өмірге</w:t>
        <w:br/>
        <w:t>бейім, әрі озін-өзі қамтамасыз ете алатын күріс шаруашылығын</w:t>
        <w:br/>
        <w:t>құру мемелекеттің дәл қазіргі таңдағы келелі міндетіне айналды.</w:t>
        <w:br/>
        <w:t>Осы мақсатта Ауыл шаруашылығы министрлігі</w:t>
        <w:br/>
        <w:t>«Ауылшаруашылығын 2000-2002 жылдарға дамыту</w:t>
        <w:br/>
        <w:t>бағдарламасында» /2/ күріш өндірісін дамыту мақсатымен</w:t>
        <w:br/>
        <w:t>мемлекеттік қолдау ретінде келесі міндеттерді қабылдады:</w:t>
        <w:br/>
        <w:t>- сыртқы займдар ссесбінен ирригациялық құрылғылар мен</w:t>
        <w:br/>
        <w:t>дренаждық жүйелерді жаңарту және қайта құру;</w:t>
        <w:br/>
        <w:t>- элиталық тұқым пайдалануда қолдау көрсету;</w:t>
        <w:br/>
        <w:t>- күріш өңдеу саласын жақсарту;</w:t>
        <w:br/>
        <w:t>- су пайдалану және ауыл шаруашылық тауар өндірушілері</w:t>
        <w:br/>
        <w:t>арасындағы табысты бөлу мәселелерінде тиімді қарым-қатынасты</w:t>
        <w:br/>
        <w:t>ұйымдастыру.</w:t>
        <w:br/>
        <w:t>Бұл мәселелерді шешу қазіргі таңда күрипі өсіруші аймақтар-</w:t>
        <w:br/>
        <w:t>дағы обьектілердің (күріш өсіру агроқүрылымдары, оны өңдеу</w:t>
        <w:br/>
        <w:t>кәсіпорындары, су шаруашылығы, өнім өткізу, қызмет көрсету</w:t>
        <w:br/>
        <w:t>мекемелері және т.б) арасындағы байланыстардың дұрыс, жүйелі</w:t>
        <w:br/>
        <w:t>түрде қалыптаспауынан ерекше күн тәртібіне қойылып отыр.</w:t>
        <w:br/>
        <w:t>Осы барлық келелі мәселелердің шешімінің бірі - нарық</w:t>
        <w:br/>
        <w:t>басқарушы құрылымдарын қалыптастыру, жалпы басқару</w:t>
        <w:br/>
        <w:t>жүйесін жетілдіру болып табылады.</w:t>
        <w:br/>
        <w:t>Басқару жүйесін жетілдіру - бүл өндіріс тиімділігін</w:t>
        <w:br/>
        <w:t>арттырудағы негізгі факторлардың бірі. Тиімді және сапалы</w:t>
        <w:br/>
        <w:t>басқару дегеніміз - өндірістегі әр түрлі шығындармен күрес</w:t>
        <w:br/>
        <w:t>жүргізу, өндірісті ұйымдастыру әдістері мен формаларының</w:t>
        <w:br/>
        <w:t>жаңарту, өнімділікті арттырудың, өндірістің икемділігі мсп</w:t>
        <w:br/>
        <w:t>оперативтілігін, өнім сапасын жақсартудың озық әдістерін</w:t>
        <w:br/>
        <w:t>қолдану; түтынушыларға жоғары деңгейде қызмет керсетуге қол</w:t>
        <w:br/>
        <w:t>жеткізу және олардың сұраныстарын қанағаттандыру болып</w:t>
        <w:br/>
        <w:t>табылады. Аймақ аумағында агроөнеркәсіптік өндірісті</w:t>
        <w:br/>
        <w:t>басқарудың қазіргі негізгі функцияларына төмендегілер жатады:</w:t>
        <w:br/>
        <w:t>« жекелеген обьектілердің өндірістік-шаруашылық қызметін</w:t>
        <w:br/>
        <w:t>координациялау;</w:t>
        <w:br/>
        <w:t>« территориялық өндірістік-экономикалық, жүйелердің жеке</w:t>
        <w:br/>
        <w:t>буындарының даму пропорцияларын қолдану және жекелеген</w:t>
        <w:br/>
        <w:t>өндірушілердің территориялық экономикалық</w:t>
        <w:br/>
        <w:t>қоғамдастықтарға интеграциялануын қамтамасыз ету;</w:t>
      </w:r>
    </w:p>
    <w:p>
      <w:r>
        <w:t>а шаруашылық субьектілерінің нарықтағы іс-әрекетінің тиімді</w:t>
        <w:br/>
        <w:t>стратегиясын қалыптастыру;</w:t>
        <w:br/>
        <w:t>« әлеуметтік-экономикалық саладағы қызметті координациялау</w:t>
        <w:br/>
        <w:t>(территорияны; | әлеуметтік дамуы, экологиялық және</w:t>
        <w:br/>
        <w:t>демографиялық мәселелерді шешу).</w:t>
        <w:br/>
        <w:t>Нарықтық қайта өзгертулердің ықтимал жолдарын таңдай</w:t>
        <w:br/>
        <w:t>111</w:t>
        <w:br/>
        <w:t>А түріндегі маркетингтік ұйым ретінде коммерциялық</w:t>
        <w:br/>
        <w:t>кәсіпорындар, орталықтар, делдалдық және сауда-өткізу</w:t>
        <w:br/>
        <w:t>үйымдары, маркетингтік қызмет әрекет ете алады. Олардың</w:t>
        <w:br/>
        <w:t>қызметіне жататындар: нарықтың қызметін бағалау және болжау,</w:t>
        <w:br/>
        <w:t>өндірістің мүмкіндіктері мен шығындарын қалыптастыру және</w:t>
        <w:br/>
        <w:t>бағалау, нарықтағы әрекеттер стратегиясын қалыптастыру. Бүл</w:t>
        <w:br/>
        <w:t>компоненттер жекелеген обьектілерге бағдарлануы мүмкін</w:t>
        <w:br/>
        <w:t>немесе А типтегі бірлестіктер үшін корпаративті болуы ықтимал.</w:t>
        <w:br/>
        <w:t>Өкінішке орай, мұндай қызмет нарықты басқарудағы</w:t>
        <w:br/>
        <w:t>техникалық әдістердің шектеулі жиынын механикалық түрге</w:t>
        <w:br/>
        <w:t>көшіруге негізделген.</w:t>
        <w:br/>
        <w:t>Қазіргі таңда банктер немесе басқа қаржы ұйымдары (В)</w:t>
        <w:br/>
        <w:t>көптеген обьектілердің шаруашылық қызметіне қатысады;</w:t>
        <w:br/>
        <w:t>консорциум, ассоциация, акционерлік қоғам, биржа, сақтандыру</w:t>
        <w:br/>
        <w:t>компаниясын құру бастамасын ұсынушылар жәнс олардың</w:t>
        <w:br/>
        <w:t>құрылтайшылары болып табылады. Осығай байланысты</w:t>
        <w:br/>
        <w:t>жекелетен обһектілер мен жалпы агроөнеркәсіп саласының</w:t>
        <w:br/>
        <w:t>өндірістік-шаруашылық, қызметіне күшті ықпал етеді. Мұндағы</w:t>
        <w:br/>
        <w:t>ықпал етудің негізгі күштері: проценттік ставкалар, нссислсу</w:t>
        <w:br/>
        <w:t>көлемі және т.б. 2</w:t>
        <w:br/>
        <w:t>Банктерде обьектілердің жай-күйі жөнінде толық ақпарат</w:t>
        <w:br/>
        <w:t>болады, инновациялық жобаларды ұсынады, олардың</w:t>
        <w:br/>
        <w:t>қаржыландырылуын қамтамасыз етеді, ақпараттық, маркетингтік</w:t>
        <w:br/>
        <w:t>және консультативтік қызметтердің кең ауқымын үсынады, жер</w:t>
        <w:br/>
        <w:t>жөніндегі банктің функциясын орындай алады.</w:t>
        <w:br/>
        <w:t>С түріндегі құрылымдарға бірінші орында исрархиялық</w:t>
        <w:br/>
        <w:t>ұйымдастыру құрылымдары түріндегі байланыстарды бекітудің</w:t>
        <w:br/>
        <w:t>экономикалық мақсаты қойылатын күріш өсірумен</w:t>
        <w:br/>
        <w:t>шұғылданушы әр түрлі формадағы шаруашылықтар (өндірістік</w:t>
        <w:br/>
        <w:t>кооперативтер, серіктестіктер, агрофирмалар және т.б.). С</w:t>
        <w:br/>
        <w:t>түріндегі құрылым-дық ұйымның әрекет сту критерийлері:</w:t>
        <w:br/>
        <w:t>оларды интеграция субьектілерінің қажет етуі, обьһектілердің</w:t>
        <w:br/>
        <w:t>тиімділігі, табыстылығы мен рентабельділігіне әсер етуін бағалау.</w:t>
        <w:br/>
        <w:t>Д түрдегі құрылымдар су шаруашылығы ұйымдары</w:t>
        <w:br/>
        <w:t>құрылымын біріктіреді. Олар суды болу, су ресурстарын қорғау</w:t>
        <w:br/>
        <w:t>және суару жүйелерінің жағдайына жауап беру істерімен</w:t>
        <w:br/>
        <w:t>айналысады. Бүл жерде облыстық деңгейде келісілген және</w:t>
        <w:br/>
        <w:t>бекітілген егістік аудандарының құрылымы және де ғылыми -</w:t>
        <w:br/>
        <w:t>зерттеу мекемелерінің ұсынған суару нормаларына сәйкес суды</w:t>
        <w:br/>
        <w:t>пайдаланушыларға оны әділ және обзективті түрде бөліп беру өте</w:t>
        <w:br/>
        <w:t>маңызды. Сонымен бірге коллекторлық-дренаждық, өзенге</w:t>
        <w:br/>
        <w:t>түсетін өнеркәсіптік және басқа қалдықтардың сапасын қатаң</w:t>
        <w:br/>
        <w:t>және обһективті түрде бақылауды жүзеге асыру қажст.</w:t>
      </w:r>
    </w:p>
    <w:p>
      <w:r>
        <w:t>110</w:t>
        <w:br/>
        <w:t>- әзіне табысталған бассейндік-сушаруашылық бірлестіктерінің</w:t>
        <w:br/>
        <w:t>орталықтандырылған қызмстін іске асыратын құрылымдық</w:t>
        <w:br/>
        <w:t>ұйым.</w:t>
        <w:br/>
        <w:t>У - бұл АБЖ - ның шаруашылық обьектілеріне контракт,</w:t>
        <w:br/>
        <w:t>қызмет, нақты обьектілердің шаруашылық-өндірістік жағдайы</w:t>
        <w:br/>
        <w:t>жөніндегі ақпараттар, нормативті-құқықтық актілер, салық,</w:t>
        <w:br/>
        <w:t>дотациялық, несие-қаржылық, инвестициялық, өндірістік</w:t>
        <w:br/>
        <w:t>инфрақұрылымды құру және қолдау, сапаны стандарттау және</w:t>
        <w:br/>
        <w:t>бақылау, нарық, және т.б. түріндегі тікелей байланысы. Ал У(5;)</w:t>
        <w:br/>
        <w:t>бұл жоғары тұрған иерархияның басқару деңгейі төменгі</w:t>
        <w:br/>
        <w:t>жүйелерден ақпарат алу және олардың ақпараттық басқару</w:t>
        <w:br/>
        <w:t>жүйесі атқаратын басқару қызметінен болатын өзгерістерді білу</w:t>
        <w:br/>
        <w:t>қажеттілігі түріндегі АБЖ-нің кері байланыс қызметі болып</w:t>
        <w:br/>
        <w:t>келеді.</w:t>
        <w:br/>
        <w:t>А, В, С, Д түріндегі бірлестіктер өздерінің қызметтері,</w:t>
        <w:br/>
        <w:t>қажетті тапсырыстары мен мүмкіндіктері жөнінде АБЖ-ға</w:t>
        <w:br/>
        <w:t>мәліметтер береді. Ал АБЖ өзінің мақсат функциясына орай</w:t>
        <w:br/>
        <w:t>ресурсты қалай бөлу керегі жөнінде шешім қабылдайды. Бүл</w:t>
        <w:br/>
        <w:t>шешімді АБЖ іске асыру үшін 2 жағдайды іске асыру қажет:</w:t>
        <w:br/>
        <w:t>1. АБЖ әр обһектінің тиімді қызмет жасалуына қызығушылығы</w:t>
        <w:br/>
        <w:t>болуы қажет.</w:t>
        <w:br/>
        <w:t>2. Әр бірлестік АБЖ-ға ақиқат, нақты ақпарат тапсыруы қажет.</w:t>
        <w:br/>
        <w:t>Шаруашылық обьектілерінің өзара әсерін нормативтік-</w:t>
        <w:br/>
        <w:t>қүқықтық актілер, салықтық, дотациялық, инвестициялық және</w:t>
        <w:br/>
        <w:t>несис-қаржы саясаты жүйелері арқылы қарастыру керек.</w:t>
        <w:br/>
        <w:t>Сонымен бірге өндірістік инфрақүрылымды қүру және оны</w:t>
        <w:br/>
        <w:t>қолдану, стандарттау мен сапаны бақылау , тағы басқа әсерлер де</w:t>
        <w:br/>
        <w:t>ескерілуі керек.</w:t>
        <w:br/>
        <w:t>Бұл жағадайда экономикалық реттеуіштердің (бағалар,</w:t>
        <w:br/>
        <w:t>салықтар, дотациялар, саудалық капиталдың ставкасы және т.б.)</w:t>
        <w:br/>
        <w:t>рөлі ұлғайып отыр, аймақтық азық-түлік нарығын толықтыру</w:t>
        <w:br/>
        <w:t>мақсатында ауыл шаруашылығы өнімдері - реттелетін</w:t>
        <w:br/>
        <w:t>обьектілерге айналу үстінде.</w:t>
        <w:br/>
        <w:t>Жоғарыдағы айтылғандар мынандай мүмкіндіктер туғызады:</w:t>
        <w:br/>
        <w:t>в аймақтық әкімшіліктің қызметін бағалау;</w:t>
        <w:br/>
        <w:t>« шаруашылық обһектілеріндегі жұмыстың жай-күйі жөніндегі</w:t>
        <w:br/>
        <w:t>қажетті және әр алуан ақпараттар ағымы;</w:t>
        <w:br/>
        <w:t>коптракт, қызметтер, несиелер, нақты обьектілердің</w:t>
        <w:br/>
        <w:t>шаруашылық - өндірістік жағдайы жөніндегі ақпараттар,</w:t>
        <w:br/>
        <w:t>рынокт және т.б. түріндегі шаруашылық обьектілерінің тікелей</w:t>
        <w:br/>
        <w:t>әзара әсерлесуі.</w:t>
        <w:br/>
        <w:t>108</w:t>
        <w:br/>
        <w:t>отырын, ауыл шаруашылығын реформалау барысында</w:t>
        <w:br/>
        <w:t>агроөнеркәсіп секторының күріш өсіру аймақтары</w:t>
        <w:br/>
        <w:t>ұйымдастырудың төмендегідей негізгі формаларын қолданады:</w:t>
        <w:br/>
        <w:t>жекеше, шаруа қожалықтары, ассоциациялар, мемлекеттік</w:t>
      </w:r>
    </w:p>
    <w:p>
      <w:r>
        <w:t>кәсіпорындар, меншікті, әр алуан формасы бар ерікті</w:t>
        <w:br/>
        <w:t>бірлестіктер мен кәсіпорындардың әр түрлі формалары.</w:t>
        <w:br/>
        <w:t>Күріш өсіру құрылымының әрбір нақты түрінің өмір сүруі</w:t>
        <w:br/>
        <w:t>үшін мыналар қажет:</w:t>
        <w:br/>
        <w:t>е интеграция мақсаттарына сәйкестілігін бағалау;</w:t>
        <w:br/>
        <w:t>« жалпы күріш әсіруші құрылымдар мен оның жекелеген</w:t>
        <w:br/>
        <w:t>элементтері жүйесінің әрекет етуі тиімділігін қамтамасыз ету;</w:t>
        <w:br/>
        <w:t>е Нарықтық ортаның өзгерістеріне бейімделуі жэне т.б.</w:t>
        <w:br/>
        <w:t>Ұжымдық формаға жататын күріш өсіру құрылымдары</w:t>
        <w:br/>
        <w:t>қазіргі таңда барлық жағынан басымды сала болып табылады</w:t>
        <w:br/>
        <w:t>және олар нарықтық қатынастар барысында туындайтын</w:t>
        <w:br/>
        <w:t>өзгерістерге сәйкес дамиды. Ұйымдық құрылымдарды жою мен</w:t>
        <w:br/>
        <w:t>олардың жаңа түрлерін құрудан гөрі, нарыққа өту кезінде оларды</w:t>
        <w:br/>
        <w:t>қайта өзгерту тиімдірек те оңды іс болар еді.</w:t>
        <w:br/>
        <w:t>Нарықтық механизмдер мен құрылымдардың түбегейлі</w:t>
        <w:br/>
        <w:t>қалыптасуы барысында да бүл дұрыс жол болып табылады. Осы</w:t>
        <w:br/>
        <w:t>кезеңдерде күріш | өсіру шаруашылығы жүйелерін қүру</w:t>
        <w:br/>
        <w:t>барысында обьсктивті өндірістік-технологиялық, байланыстар</w:t>
        <w:br/>
        <w:t>жүзеге асырылуы тиіс, оларды экономикалық интеграция</w:t>
        <w:br/>
        <w:t>негізінде, жаңа құрылымдардың негізінде сақтап қалу керек.</w:t>
        <w:br/>
        <w:t>Осыған орай, күріш өсіру құрылымдары жүйелерінің</w:t>
        <w:br/>
        <w:t>ұйымдастырылуын әрдайым ақпараттармен қаматамасыз етілу</w:t>
        <w:br/>
        <w:t>қажеттілігін ескерс отырып, әр жақтың экономикалық</w:t>
        <w:br/>
        <w:t>қызығушылығын байланыстырушшы механизм болып келетін</w:t>
        <w:br/>
        <w:t>Ақпараттық-басқарушылық, жүйе қызметін қарастырайық,</w:t>
        <w:br/>
        <w:t>Ақпараттық басқару жүйесінің (АБЖ) қызметі арқылы</w:t>
        <w:br/>
        <w:t>аймақ әкімшілігі (заңдық, орындаушы және таратушы басқару</w:t>
        <w:br/>
        <w:t>ұйымдары) әр обьектінің қызметін нақты ақиқат ақпараттар</w:t>
        <w:br/>
        <w:t>арқылы жағдайын талдай отырып, тиімді шешім қабылдау</w:t>
        <w:br/>
        <w:t>мүмкіндігіне ие болады. Күріш шаруашылықтары бірлестіктері</w:t>
        <w:br/>
        <w:t>өзінс қажетті қаржы, ресурс және қызмет жөнінде тапсырыс бере</w:t>
        <w:br/>
        <w:t>алады (сурет- 20).</w:t>
        <w:br/>
        <w:t>Ақпараттық басқару жүйесін ұйымдастырудың құрылымдық</w:t>
        <w:br/>
        <w:t>схемасын қарастырайық:</w:t>
        <w:br/>
        <w:t>А түрі - арнайы маркетингтік ұйымы бар 5, обьектілерінің</w:t>
        <w:br/>
        <w:t>бірлестігі;</w:t>
        <w:br/>
        <w:t>В түрі - 5, құрылтайшылар нсмесе банктер бірлестігі;</w:t>
        <w:br/>
        <w:t>С түрі - 5; күріш өсіру құрылымдарының бірлестігі;</w:t>
        <w:br/>
        <w:t>Д түрі -су шаруашылығы үйымдарының бірлестігі, мұндағы 5</w:t>
        <w:br/>
        <w:t>115</w:t>
        <w:br/>
        <w:t>жасасақ, олардың негізгі мақсатына ауылшаруашылық өнімдерін</w:t>
        <w:br/>
        <w:t>өндіру, өңдеу және өткізу өрісіндегі нарықтық қатынастардың</w:t>
        <w:br/>
        <w:t>дамуы негізінде тұтынушылардың сүранысын жан-жақты</w:t>
        <w:br/>
        <w:t>қанағаттандырудың ұйымдастырушылық-экономикалық және</w:t>
        <w:br/>
        <w:t>құқықтық жағдайларын жасау. Осы агромаркетингтік қызметтер</w:t>
        <w:br/>
        <w:t>негізінен функционалдық сипат бойынша құралған және</w:t>
        <w:br/>
        <w:t>төмендегідей бөлімдерден тұрады:</w:t>
      </w:r>
    </w:p>
    <w:p>
      <w:r>
        <w:t>- агронарықта Маркетингтік зерттеулерді жүргізу: жалпы</w:t>
        <w:br/>
        <w:t>экономикалық ақпаратты, өткізу нарықтарын, тұтынушылардың</w:t>
        <w:br/>
        <w:t>сұранысы мен мотивтерін зерттейді;</w:t>
        <w:br/>
        <w:t>- аграрлық саясат: өнім ассортиментін жоспарлау, баға қүру</w:t>
        <w:br/>
        <w:t>мәселерімен шұғылданады;</w:t>
        <w:br/>
        <w:t>- ауыл шаруашылық өнімдерін өткізу(сату):онімдерді сату</w:t>
        <w:br/>
        <w:t>нәтижелерін талдау, өткізуді жоспарлау, тасымалдау, бөлу,</w:t>
        <w:br/>
        <w:t>қоймалау және өткізу операцияларын зерттеулермен</w:t>
        <w:br/>
        <w:t>шұғылданады;</w:t>
        <w:br/>
        <w:t>- жарнама және өткізуді ынталандыру: мамандардың</w:t>
        <w:br/>
        <w:t>бақылауымен, жарнамамен, өткізуді ынталандырумен</w:t>
        <w:br/>
        <w:t>шұғылданатын тобын қамтиды.</w:t>
        <w:br/>
        <w:t>Қазақстан Республикасы дамыған, нарықтық экономикасы</w:t>
        <w:br/>
        <w:t>шетелдегілей экономикалық жағдайла болғанда, осындай</w:t>
        <w:br/>
        <w:t>аромаркетинг қызметтерінің құрылымдарын қолдану арқылы</w:t>
        <w:br/>
        <w:t>ауыл шаруашылғы өндірісінің тиімділігін арттыруға болар еді.</w:t>
        <w:br/>
        <w:t>Бірақ республиканың қазіргі экономикалық жағдайы қаржы</w:t>
        <w:br/>
        <w:t>рссурстарының жетіспеушілігімен сипатталады.</w:t>
        <w:br/>
        <w:t>Сондықтан біздің ұсынысымыз бойынша, аудандық деңгейде</w:t>
        <w:br/>
        <w:t>маркетинттік қызметтер, облыстық деңгейде - маркетингтік</w:t>
        <w:br/>
        <w:t>орталықтар үйымдастырып, ал өнім өндіретін аграрлық</w:t>
        <w:br/>
        <w:t>кәсіпорында кінігірім, тек өзінің тікелей міндеттерімен -</w:t>
        <w:br/>
        <w:t>өндірілген өнімдерді сатумен айналысқан әрі өткізу қызметтерін</w:t>
        <w:br/>
        <w:t>ұйымдастырған тиімді.</w:t>
        <w:br/>
        <w:t>Ауыл шаруашылық кәсіпорындарындағы өткізу қызметі</w:t>
        <w:br/>
        <w:t>оның өндірістік өткізу іс-әрекетін жүргізудің тиімділігін көте-</w:t>
        <w:br/>
        <w:t>руіне бағытталған. Ол аудандық маркетингтік қызметтер мен о6-</w:t>
        <w:br/>
        <w:t>лыстық маркетингтік орталықпен әрекеттесу негізінде алынған</w:t>
        <w:br/>
        <w:t>нарықтық ақпараттарды кәсіпорынға дейін жеткізіп, өткізу</w:t>
        <w:br/>
        <w:t>парығының ең тиімдісін тандай отырып, өндіріске тауарлы өнім-</w:t>
        <w:br/>
        <w:t>нің қай түрлерін, қандай көлемде өндіруді және олардың жеткізу</w:t>
        <w:br/>
        <w:t>мерзімдері жайлы ұсыныстар жасап, кеңес беріп отырады.</w:t>
        <w:br/>
        <w:t>Аудандық маркетинттік қызметтер белгілі бір аудан</w:t>
        <w:br/>
        <w:t>көлеміндегі: шаруа қожалықтарында, ауыл шаруашылық</w:t>
        <w:br/>
        <w:t>өнімдерін өндейтін жоне онымен сауда жасайтын кәсіпорындарда</w:t>
        <w:br/>
        <w:t>бар тауарлы өнімдер жайлы ақпараттарды жипаумен, талдап,</w:t>
        <w:br/>
        <w:t>қорытындылаумен шұғылданады. Олар азық-түлік нарығында</w:t>
        <w:br/>
        <w:t>маркетингтік зерттеулер жүргізу негізінде ауыл шаруашылық</w:t>
        <w:br/>
        <w:t>122</w:t>
        <w:br/>
        <w:t>келісімді баға құрылымына өту болып табылады. Сұраныс пен</w:t>
        <w:br/>
        <w:t>ұсынысты теңестіретін еркін және келісімді бағалар ғана</w:t>
        <w:br/>
        <w:t>нарықтық агроқұүрылымдардың бәсекелестігі жағдайында</w:t>
        <w:br/>
        <w:t>нарықты азық-түлікпен, ал өндірісті шикізатпен қамтамасыз сте</w:t>
        <w:br/>
        <w:t>алатын өндірісті дамытуда ынталандыра алады. Бірақ ол үшін</w:t>
        <w:br/>
        <w:t>дамыған нарықтық экономикасы бар елдер тәжірибесін ескере</w:t>
        <w:br/>
        <w:t>келе келесі бағалар жүйесін іске асыру қажет:</w:t>
        <w:br/>
        <w:t>- сұраныс пен ұсыныс әсерінен құрылатын және тауар</w:t>
        <w:br/>
        <w:t>өндірушілердің басқа нарық субьектілерімен экономикалық</w:t>
        <w:br/>
        <w:t>қарым- қатынасының негізгі формасы болып келетін нарықтық</w:t>
        <w:br/>
        <w:t>(келісімді) бағалар;</w:t>
      </w:r>
    </w:p>
    <w:p>
      <w:r>
        <w:t>- өнім бағасы денгейінің минимальды жіберілетін шегін</w:t>
        <w:br/>
        <w:t>анықтайтын және тауар өндірішілер табысын қорғайтын әрі</w:t>
        <w:br/>
        <w:t>сақтандыру функциясын орындайтын кепілдендіруші бағалар.</w:t>
        <w:br/>
        <w:t>Бұл бағалар тауар өндірушілер келісімі бойынша</w:t>
        <w:br/>
        <w:t>мемлекетпен ауылшаруашылық өнімдерін сатып алуға</w:t>
        <w:br/>
        <w:t>пайдаланылады.</w:t>
        <w:br/>
        <w:t>Күріш шаруашылықтарының баға құрылу тәжірибесінде баға</w:t>
        <w:br/>
        <w:t>диспаритеті проблемасы құрылуда, өнеркәсіп бағаларының</w:t>
        <w:br/>
        <w:t>көтерме бағасы 20-30 есеге өссе, ауылшаруашылығы өніміне</w:t>
        <w:br/>
        <w:t>сатып алынатын бағасы тек 7-8 есе ғана өсті. Алдыңғы жылдарғы</w:t>
        <w:br/>
        <w:t>баға құрылудың шығындар механизміне бағдар жасағанда ауыл</w:t>
        <w:br/>
        <w:t>шаруашылығы баға жүйесінде дотация мен қосымша қаржы</w:t>
        <w:br/>
        <w:t>пайдаланылатын. Ал кейінгі жылдары дотация көлемі біршама</w:t>
        <w:br/>
        <w:t>азайды және мемлекет жоғары монополисті салалардағы</w:t>
        <w:br/>
        <w:t>бағалар мен тарифтердің өсуін тежей алмайды.</w:t>
        <w:br/>
        <w:t>Тауар өндірушілерді қолдау мемлекет тарапынан қосымша</w:t>
        <w:br/>
        <w:t>шығын болғанына қарамастан өндірістің суіне жағдайлар</w:t>
        <w:br/>
        <w:t>жасайды, инфрақүрылымды дамытуға әсерін тигізеді,</w:t>
        <w:br/>
        <w:t>жұмыссыздықты төмендетеді, баға тепе-тендігін сақтайды, жалпы</w:t>
        <w:br/>
        <w:t>әлеуметтік тұрақтылықты қолдайды.</w:t>
        <w:br/>
        <w:t>Айырбас тиімділігін қамтамасыз сту үшін несие жәнс салық,</w:t>
        <w:br/>
        <w:t>сияқты экономикалық түтқаны жетілдіруді кажет етеді. Күріш</w:t>
        <w:br/>
        <w:t>шаруашылықтары өндірістің маусымдылығына байланысты</w:t>
        <w:br/>
        <w:t>несиелендіруді де кажет етеді. Несислендіруді тауар өнімінің</w:t>
        <w:br/>
        <w:t>арттыруды реттеу үшін алдыңғы болашақ негізінде енгізу ұтымды</w:t>
        <w:br/>
        <w:t>болар еді. Сонымен қатар тауар өндірушілерді несиелендіру</w:t>
        <w:br/>
        <w:t>мәселесін шешу үшін арнайы ауыл шаруашылығын несиелендіру</w:t>
        <w:br/>
        <w:t>қорын құру ұсынылады. Арнайы қор лизингтік, тауарлық</w:t>
        <w:br/>
        <w:t>несислендіру жәнс инвсстициялық, бағдарламаларды қолдайды.</w:t>
        <w:br/>
        <w:t>Ауылшаруашылық техникаларын алуда несиелендірудің бір</w:t>
        <w:br/>
        <w:t>түріне лизинг жатады. Лизинг арқылы тауар өндіруптілер қажетті</w:t>
        <w:br/>
        <w:t>120</w:t>
        <w:br/>
        <w:t>Аграрлық сектордың қазіргі таңдағы дағдарысы мен ішікі</w:t>
        <w:br/>
        <w:t>және сыртқы инвестицияларды тартуды тежейтін тұрақсыз</w:t>
        <w:br/>
        <w:t>саясаты жағдайында күріш шаруашылыктарының тиімділігін</w:t>
        <w:br/>
        <w:t>арттыру үшін реформаның стратегиясы мен тактикасын</w:t>
        <w:br/>
        <w:t>неғұрлым өзгерту қажет болып отыр. Осы орайда,</w:t>
        <w:br/>
        <w:t>ауылшаруашылық өндірісінің тиімділігін, сондай-ақ нарықты</w:t>
        <w:br/>
        <w:t>отандық азық-түлікпен толдырылуын қамтамасыз ете отырып</w:t>
        <w:br/>
        <w:t>тауар, өндірушілердің нарыққа бейімделу жағдайын құратын</w:t>
        <w:br/>
        <w:t>мемлекеттік реформалауға баса назар аударылуы тиіс.</w:t>
        <w:br/>
        <w:t>Күріп шаруашылықтарын мемлекеттік реттеу бұл -</w:t>
        <w:br/>
        <w:t>мемлскеттің ауылшарушылығы өнімдерін өндіру, өңдеу және</w:t>
        <w:br/>
        <w:t>өткізуге, сондай-ақ тауар өндірушілерді өндірістік-техникалық</w:t>
        <w:br/>
        <w:t>қызмет көрсету және материалдық-техникалық қамтамасыз етуге</w:t>
        <w:br/>
        <w:t>экономикалық әсері болып табылады. Жақын арада күріш</w:t>
        <w:br/>
        <w:t>шаруашылығын мемлекеттік реттеу келесі бағыттарда жүргізілуі</w:t>
        <w:br/>
        <w:t>тиіс:</w:t>
        <w:br/>
        <w:t>- күріш шаруашылылығы өнімдері мен шикізатын</w:t>
        <w:br/>
        <w:t>қалыптастыру және қызметін рсттеу;</w:t>
      </w:r>
    </w:p>
    <w:p>
      <w:r>
        <w:t>- күріш тауар өндірушілерінің сыртқы экономикалық</w:t>
        <w:br/>
        <w:t>қызметін іске асыруда қолдау корсету;</w:t>
        <w:br/>
        <w:t>- элеуметтік сала мен ауылшаруашылық ғылымын дамыту.</w:t>
        <w:br/>
        <w:t>Ауылшаруашылық өнімдері, шикізаты мен азық-түлік</w:t>
        <w:br/>
        <w:t>рыногын дамыту тауарөндірушілерге өздерінің өндіретін</w:t>
        <w:br/>
        <w:t>тауарларын еркін сатуға кепілдік беру арқылы жүру қажет.</w:t>
        <w:br/>
        <w:t>Күріш шаруашылықтарын мемлекеттік реттеуде басты рөлде</w:t>
        <w:br/>
        <w:t>баға деңгейі мен баға тепе-теңдігін сақтау болып отыр. Өйткені</w:t>
        <w:br/>
        <w:t>баға механизмінің бұзылуы ауыл шаруашалығындағы ұдайы</w:t>
        <w:br/>
        <w:t>өндіріс процесінің өзгеруі мен инфляция, тутынушы қөзқарасын</w:t>
        <w:br/>
        <w:t>елемеу болып келеді. Сондықтан мемлекет ең бірінші азық-</w:t>
        <w:br/>
        <w:t>түлікке қаржы қүралдарын бөлуге баса назар аударады.</w:t>
        <w:br/>
        <w:t>Бірнеше дамыған елдерде ауылшаруашылығы өніміне</w:t>
        <w:br/>
        <w:t>қосымша құн салығы салынбайды.</w:t>
        <w:br/>
        <w:t>Аграрлық сектордың жоспарланып отырған кезендегі басты</w:t>
        <w:br/>
        <w:t>міндеті салада реформаларды жеделдету мен тереңдету арқылы</w:t>
        <w:br/>
        <w:t>ауыл шаруашылығы өнімдерін өндіруде одан әрі қүлдырауды</w:t>
        <w:br/>
        <w:t>болдырмау, ауыл шаруашылық тауар өндірушілеріне ішкі де,</w:t>
        <w:br/>
        <w:t>сондай-ақ сыртқы нарықтарда да өнімдерді сатуда қолдау</w:t>
        <w:br/>
        <w:t>көрсету, сондай-ақ селода әлеуметтік саясатты жандандыру</w:t>
        <w:br/>
        <w:t>болып табылады. ҚР Үкіметінің 1998-2000 жылдарға іс-қимыл</w:t>
        <w:br/>
        <w:t>бағдарламасы бойынша осы міндеттер мон аграрлық саясатты</w:t>
        <w:br/>
        <w:t>ескере отырып, күріш шаруашылықтары қызметін реттеуде</w:t>
        <w:br/>
        <w:t>келесі іс - әрекеттер орындалуы қажет:</w:t>
        <w:br/>
        <w:t>112</w:t>
        <w:br/>
        <w:t>Осылайша, аймақтың агроөнеркәсіптік саласындағы күріш</w:t>
        <w:br/>
        <w:t>өсіру құрылымдарының өндірістік - шаруашылық қызметін</w:t>
        <w:br/>
        <w:t>жүйелеуиі құрылымдардың терт түрі атап өтілді.</w:t>
        <w:br/>
        <w:t>Орталықтандырудың негізгі бағыты - бұл экономикалық ықпал</w:t>
        <w:br/>
        <w:t>ету, яғни экономикалық реттегіштер есебінен интегратор</w:t>
        <w:br/>
        <w:t>обьектілердің стратегиясын басқа обьектілер саналы түрде жүзеге</w:t>
        <w:br/>
        <w:t>асырады.</w:t>
        <w:br/>
        <w:t>Бұл жағдайда обьектілердің координациялануы интегратор-</w:t>
        <w:br/>
        <w:t>обьекті немесе шаруашылықты жүргізуні өбьһектінің</w:t>
        <w:br/>
        <w:t>экономикалық мүдделерінің сәйкес келуі нәтижесінде жүзеге</w:t>
        <w:br/>
        <w:t>асырылады, бүл жағдай олардың ерікті түрде бірігуінің негізі</w:t>
        <w:br/>
        <w:t>болып табылады. Сондықтан агроөнеркәсіп саласындағы</w:t>
        <w:br/>
        <w:t>ақпараттандырудың тәжірибелік есептерін інеллу | соңғы</w:t>
        <w:br/>
        <w:t>тұжырымға негізделуі тиіс, өзара әсерлссудің ақпараттық</w:t>
        <w:br/>
        <w:t>технологиясы -- шешім қабылдаудың қатаң исрархиялық</w:t>
        <w:br/>
        <w:t>жүйесінің болмауы және қарама-қайшылықсыз өзара әсерлесуі</w:t>
        <w:br/>
        <w:t>принциптері негізінде құрылады.</w:t>
        <w:br/>
        <w:t>Жоғарыда айтылып өткендей ішкі жүйелердің АБО-мен</w:t>
        <w:br/>
        <w:t>қарым-қатынасындағы қызметінің нәтижесі кері байланыс Ү (5%)</w:t>
        <w:br/>
        <w:t>арқылы жүреді. Кейбір ұйымдар көп пайда табу мақсатында осы</w:t>
        <w:br/>
        <w:t>байланысты көп жағдайлада өзгертуі мүмкін. Сондықтан</w:t>
        <w:br/>
        <w:t>ақпараттың бүзыылмауына кепілдік беретін бірден-бір жол - ол</w:t>
        <w:br/>
        <w:t>жалған ақпаратты беру тиімсіз болатындай АБО жүйелері</w:t>
        <w:br/>
        <w:t>арасындағы қарым-қатынасқа ережелер орнату. Мүндай</w:t>
        <w:br/>
        <w:t>жағдайды әр жалған ақпарат беруші ішкі жүйелерге</w:t>
        <w:br/>
        <w:t>экономикалық санкциялар арқылы қол жеткізуге болады.</w:t>
      </w:r>
    </w:p>
    <w:p>
      <w:r>
        <w:t>Мүндай ерсжелердің комегі ауылшаруашылық</w:t>
        <w:br/>
        <w:t>кәсшорындарының неғұрлым тиімді қызметін үйымдастырып,</w:t>
        <w:br/>
        <w:t>жоғары пайдаға жетуге мүмкіндік береді. Осы ережелерді</w:t>
        <w:br/>
        <w:t>орнатқаннан кейін әр кәсіпорын өзінің тиімді қызметі жөнінде</w:t>
        <w:br/>
        <w:t>ақиқат ақпаратты дайындау қажеттілігі туады. Сондықтан шешім</w:t>
        <w:br/>
        <w:t>қабылдаудағы білікті басшы өзінің мүмкін стратегияларының</w:t>
        <w:br/>
        <w:t>зиянсыз аумағын іздейді.</w:t>
        <w:br/>
        <w:t>Нарықтық қатынастарға өтуге байланысты көптеген күріш</w:t>
        <w:br/>
        <w:t>шаруашылықтарында өндіріс құлдырауы мен өндірістік</w:t>
        <w:br/>
        <w:t>қуатгылықтың іске қосылуының төменгі денгейі байқалады. Осы</w:t>
        <w:br/>
        <w:t>жағдайларда көптеген шаруашылықтар зиянмен шығым, өнімдер</w:t>
        <w:br/>
        <w:t>рситабельсіз болып отыр. Сондықтан өнім ассортиментінің</w:t>
        <w:br/>
        <w:t>тиімді көлемін таңдауда пайдалылық тұрғысында шығындар</w:t>
        <w:br/>
        <w:t>жөпінде ақпарат, өнім рентабеьділігінің талдамы маңызды рөл</w:t>
        <w:br/>
        <w:t>атқарады. Өнім рентабельділігінің талдамын өзіндік құнды</w:t>
        <w:br/>
        <w:t>тікелей шығындар бойынша ссепке алу әдісі - «директ - костинг»</w:t>
        <w:br/>
        <w:t>118</w:t>
        <w:br/>
        <w:t>е өнім бағаларын негіздеу;</w:t>
        <w:br/>
        <w:t>- буып-түю, өнімді үлестіру, жарнама мен өткізуді ынталандыру</w:t>
        <w:br/>
        <w:t>шараларының сипаттамасы.</w:t>
        <w:br/>
        <w:t>4-тарау. Маркетинг бойынша шығындар сметасы.</w:t>
        <w:br/>
        <w:t>5-тарау. Маркетингтік бақылау.</w:t>
        <w:br/>
        <w:t>Маркетингтік зерттеулердің аталған концепциясы қазіргі</w:t>
        <w:br/>
        <w:t>таңда бірқатар обьективті себептерге байланысты тәжірибе</w:t>
        <w:br/>
        <w:t>жүзінде толық жүзеге аспай отыр:</w:t>
        <w:br/>
        <w:t>е барлық деңгейлерде маркетингттік қызметтің тізбекті және</w:t>
        <w:br/>
        <w:t>толық жүйесі әлі де құрылмаған;</w:t>
        <w:br/>
        <w:t>« зерттеулерді толық көлемде жүргізуге арналған қажетті</w:t>
        <w:br/>
        <w:t>ақпараттар жоқ, сәйкес мәліметтер базасы құрылмаған.</w:t>
        <w:br/>
        <w:t>“ сәйкес есептеудің математикалық және алгоритмдік тілдегі</w:t>
        <w:br/>
        <w:t>жүйесі жасалмаған және қарастырылмаған.</w:t>
        <w:br/>
        <w:t>ж. ДЭЕМ - да осы есептерді шешуге арналған сәйкес</w:t>
        <w:br/>
        <w:t>бағдарламалар құрылмаған;</w:t>
        <w:br/>
        <w:t>“ АӨК-де маркстинг саласындағы жоғары дәрежелі мамандар</w:t>
        <w:br/>
        <w:t>өте аз, ал шаруашылықтар мен кәсіпорындарда олар мүлдем</w:t>
        <w:br/>
        <w:t>жоқ.</w:t>
        <w:br/>
        <w:t>Сондықтан диссертациялық еңбегімізде келтірілген бірқатар</w:t>
        <w:br/>
        <w:t>модельдер мен алгоритмдер шаруашылық тәжірибесінде</w:t>
        <w:br/>
        <w:t>қолданыс тауып және оның іске асуы үсынылған маркетингттік</w:t>
        <w:br/>
        <w:t>қызметті ұйымдастыру деңгейінде ғана өзінің толық іске</w:t>
        <w:br/>
        <w:t>асырылуын қамтамасыз сте алады.</w:t>
        <w:br/>
        <w:t>3.4. Күріш шаруашылықтарын дамытудың негізгі бағыттары</w:t>
        <w:br/>
        <w:t>ҚР экономикасын реформалаудың негізгі мақсаты ондағы</w:t>
        <w:br/>
        <w:t>барлық салаларды, сондай-ақ күріш өсіруші аймақтардың</w:t>
        <w:br/>
        <w:t>агроөнеркәсіп өндірісі субьектілерінің қызметін түрақтандыру</w:t>
        <w:br/>
        <w:t>болып келеді. Ал оның даму деңгейіне халықтың азық-түлікпен</w:t>
        <w:br/>
        <w:t>қаматамасыз стілуі мен ішкі, сыртқы нарықтың жағдайлары</w:t>
      </w:r>
    </w:p>
    <w:p>
      <w:r>
        <w:t>байланысты болып отыр /151/. Нарықтық экономикада өмір</w:t>
        <w:br/>
        <w:t>сүріп отырған бірпсіше шетел мемелекеттерінің тәжірибесінен</w:t>
        <w:br/>
        <w:t>нарықтық қатынастардың даму процесі мен шаруашылық</w:t>
        <w:br/>
        <w:t>жүргізудің экономикалық механизмін жетілдіруге көп жағдайда</w:t>
        <w:br/>
        <w:t>экономикалық, дағдарыстар маңызды әсер сткенін көрсетеді.</w:t>
        <w:br/>
        <w:t>Біздің еліміздегі барлық қоғам қызметін қамтып отырған</w:t>
        <w:br/>
        <w:t>экономикалық дағдарыстың осыншама ұзаққа созылуы</w:t>
        <w:br/>
        <w:t>нарықтық қатынасқа өтумен тұспа-түс келіп отыр. Бұл бірініші</w:t>
        <w:br/>
        <w:t>кезекте үкімет жүргізіп отырған реформаны тереңдетудегі іс-</w:t>
        <w:br/>
        <w:t>әрекеттеріне байланысты болатын нарықтық қатынастар</w:t>
        <w:br/>
        <w:t>реформаларына түбірлі өзгерістерді қажет етеді. Сондықтан</w:t>
        <w:br/>
        <w:t>119</w:t>
        <w:br/>
        <w:t>үкіметтің қабылдаған экономиканы түрақтандыру бағдарла-</w:t>
        <w:br/>
        <w:t>масына байланыссыз салық салу, сақтандыру, банк, бухгалтерлік</w:t>
        <w:br/>
        <w:t>және статистикалық есеп, валюталық есептер, кедендік салық</w:t>
        <w:br/>
        <w:t>және т.б. нарықтық экономика шаралар механизмінің эломентіз</w:t>
        <w:br/>
        <w:t>жетілдіру қазіргі таңдағы маңызды мәселелердің бірі. Сонымен</w:t>
        <w:br/>
        <w:t>қатар, жоғарыда келтірілген шараларға қоса, зерттеулерімізде</w:t>
        <w:br/>
        <w:t>ұсынылған экономикалық-матсматикалық әдістер мен</w:t>
        <w:br/>
        <w:t>ақпараттық технология арқылы алынған нәтижелеріміз</w:t>
        <w:br/>
        <w:t>шаруашылық басқарушы тұлғаға өндірісті дамыту мен</w:t>
        <w:br/>
        <w:t>рентабельділік, пайда деңгейін арттыруға көп үлесін тигізеді.</w:t>
        <w:br/>
        <w:t>Осыған байланысты, шаруашылық жүргізуші субьектілердің</w:t>
        <w:br/>
        <w:t>қаржылық қиындықтарын, несие құралдарының жетіспеушілігі</w:t>
        <w:br/>
        <w:t>және басқа да себептерді ескере отырып, біздің ойымызша бүкіл</w:t>
        <w:br/>
        <w:t>аграрлық өндірістің тиімділігін арттыру бойынша локальты</w:t>
        <w:br/>
        <w:t>шаралар және шаруашылық жүргізудің нарықтық механизмінің</w:t>
        <w:br/>
        <w:t>шығынсыз әрекеті мақсатында қажетті экономикалық механизм</w:t>
        <w:br/>
        <w:t>элементін сақтау қажет. Тек сонда ғана ауылшаруашылық</w:t>
        <w:br/>
        <w:t>өнімдерінің жалпы және коммерциялық өнімдерін арттыруға,</w:t>
        <w:br/>
        <w:t>жаңа агроқұрылымдардың қаржылық жағдайын жақсарту,</w:t>
        <w:br/>
        <w:t>аграрлық нарықты қажетті өнім мен әр түрлі орта және шағын</w:t>
        <w:br/>
        <w:t>бизнес өндірісінің өндірістік қызметімен, тиімді экономикалық,</w:t>
        <w:br/>
        <w:t>қатынаспен аймақтағы агробизнес дамуы негізінде қамтамасыз</w:t>
        <w:br/>
        <w:t>етіледі.</w:t>
        <w:br/>
        <w:t>Осыған орай, нарықтық қатынастар жағдайында ауыл</w:t>
        <w:br/>
        <w:t>шаруашылық, дақылдарын өндіру технологиясы маңызды орынға</w:t>
        <w:br/>
        <w:t>ис. Күріш өнімінің биологиялық потенциалы әр аймақта әр</w:t>
        <w:br/>
        <w:t>түрлі. Барлық жағдайларды орындағанда күріш өнімділігі 100-125</w:t>
        <w:br/>
        <w:t>ц/га дейін жеткен. Бұл өз кезегінде күріш шаруашылықтарында</w:t>
        <w:br/>
        <w:t>селекциялық жұмыстармен, сондай-ақ түқым шаруашылығын</w:t>
        <w:br/>
        <w:t>ұйымдастырумен байланысты. Дегенмен күріштің биологиялық</w:t>
        <w:br/>
        <w:t>өнімділігіне күріш сорттарының оптималды параметрлері әсер</w:t>
        <w:br/>
        <w:t>етеді. Осы сорттардың биологиялық және аурономиялық</w:t>
        <w:br/>
        <w:t>ерекшелігі барлық шаруашылықтарда сақталмайды. Күріш</w:t>
        <w:br/>
        <w:t>ауыспалы егістігінде дақылды өндіру технологиясын сақтау өнім</w:t>
        <w:br/>
        <w:t>шығымын 15-20 пайыз арттырады.</w:t>
        <w:br/>
        <w:t>Демек, аймақ ауылшаруалтылығы проблемалары</w:t>
        <w:br/>
        <w:t>мелиоративті жүйе жағдайларына байланысты, ал бүл жүйелер 30</w:t>
        <w:br/>
        <w:t>жылдан астам пайдаланылып жатыр және қазір күрделі жөндеу</w:t>
        <w:br/>
        <w:t>мен қайта құруды қажет етеді. Осыған орай инвестициялық,</w:t>
        <w:br/>
        <w:t>қаржы көздерін іздеу қажет және осы мәселеге қаржы бөлуге</w:t>
        <w:br/>
        <w:t>соңғы жылдары жапондықтар қызығушылық танытуда.</w:t>
      </w:r>
    </w:p>
    <w:p>
      <w:r>
        <w:t>117</w:t>
        <w:br/>
        <w:t>Маркетингтік қызметтін әрекет егу мсханизмін қысқаша</w:t>
        <w:br/>
        <w:t>суреттейік:</w:t>
        <w:br/>
        <w:t>1.Күріш егу шаруашылықтары мен өңдеуіні кәсіпорындар</w:t>
        <w:br/>
        <w:t>Агроинформ фирмасынан, облыстық сауда биржасынан, ауыл</w:t>
        <w:br/>
        <w:t>шаруашылығының облыстық басқармасы жанындағы</w:t>
        <w:br/>
        <w:t>маркетингтік қызмет департаменті мен интернеттен ала алады:</w:t>
        <w:br/>
        <w:t>күріш пен оны өңдеу барысында алынған өнімге деген сұраныс</w:t>
        <w:br/>
        <w:t>көлемі жөнінде, өнімнің іс-жүзіндегі және болжамдық бағалары</w:t>
        <w:br/>
        <w:t>жөніде, өнімді сатып алу және онымен жабдықтау шарттары</w:t>
        <w:br/>
        <w:t>жөнінде және тағы басқа мәліметтер. (кәсіпорындары) үшін</w:t>
        <w:br/>
        <w:t>қауіпсіз аймақтарды анықтайды, маркстинттік жоспарларды</w:t>
        <w:br/>
        <w:t>құрады.</w:t>
        <w:br/>
        <w:t>Облыстық азық-түлік биржасы ауыл шаруашылығы</w:t>
        <w:br/>
        <w:t>өнімдерін сатып алу, оны сақтау, өткізудің әр алуан арналары</w:t>
        <w:br/>
        <w:t>бойынша қозғалуы бойынша, өз ресурстары мен мүмкіндіктерін</w:t>
        <w:br/>
        <w:t>ескере отырып, ұқсас жұмысты атқарады, шаруашылықтармен</w:t>
        <w:br/>
        <w:t>және басқа биржаламен өнімді сатып алу жоніндегі келісімдерді</w:t>
        <w:br/>
        <w:t>жүргізеді.</w:t>
        <w:br/>
        <w:t>Облыстық әкімшілік жанындағы маркетингтік қызмет</w:t>
        <w:br/>
        <w:t>департаменті «Агроинформ» фирмасымен және ауыл</w:t>
        <w:br/>
        <w:t>шаруашылығы министрлігінің Маркстинг қызметімен бірлесе</w:t>
        <w:br/>
        <w:t>отырып, жүйелі түрде дүние жүзілік маркетинттік зерттеулерді</w:t>
        <w:br/>
        <w:t>жүргізеді, өңдіріс саласындағы елдің және әлемнің тауарлық</w:t>
        <w:br/>
        <w:t>азық-түлік нарықтарындағы жағдайлардың әр түрлі</w:t>
        <w:br/>
        <w:t>варианттарын жасайды, маркстингтік мониторингтерді жүргізеді.</w:t>
        <w:br/>
        <w:t>Министрлік пен облыстық басқарма аналитикалық</w:t>
        <w:br/>
        <w:t>шолуларды, тематикалық, жинақтарды, жарнамалық</w:t>
        <w:br/>
        <w:t>басылымдарды, экспресс-ақпараттық мәліметтерді жүйелі түрде</w:t>
        <w:br/>
        <w:t>шыгаруы тиіс.</w:t>
        <w:br/>
        <w:t>Облыстық және республикалық денгейдегі маркетинттік</w:t>
        <w:br/>
        <w:t>қызмст институттары зерттеу нәтижелерін есеп берулер,</w:t>
        <w:br/>
        <w:t>баяндамалар, ғылыми жинақтар, жарнамалық басылымдар</w:t>
        <w:br/>
        <w:t>түрінде кәсіпорындар мен шаруатылықтарғаүсыныстар жасау</w:t>
        <w:br/>
        <w:t>формасында рәсімдейді.</w:t>
        <w:br/>
        <w:t>Шаруашылықтар мен кәсіпорындар өздерінің маркетингтік</w:t>
        <w:br/>
        <w:t>зерттеулерін маркетинг жоспарлары түрінде рәсімдейді.</w:t>
        <w:br/>
        <w:t>Маркстинг жоспарының қүрылымы төмендегідей:</w:t>
        <w:br/>
        <w:t>1-тарау. Шаруашылық жағдайының сипаттамасы және есеп</w:t>
        <w:br/>
        <w:t>беру кезеңіндегі кәсіпорын қызметін талдау.</w:t>
        <w:br/>
        <w:t>2-тарау. Мақсаттар мен маркетинг стратегияларын негіздеу,</w:t>
        <w:br/>
        <w:t>3-тарау. Шаралар жоспары:</w:t>
        <w:br/>
        <w:t>“ жоспарланатын кезеңнің коньонктурасын болжау;</w:t>
        <w:br/>
        <w:t>в өнім ассортиментін негіздеу;</w:t>
        <w:br/>
        <w:t>122</w:t>
        <w:br/>
        <w:t>техника алады, сондай-ақ 5 жылдан аспайтын уақытқа келісім</w:t>
        <w:br/>
        <w:t>жасайды. Бүл келісімде төлемдердің барлық түрі, төлемді қайтару</w:t>
      </w:r>
    </w:p>
    <w:p>
      <w:r>
        <w:t>мен мерзімінің маусымдылығы қарастырылады.</w:t>
        <w:br/>
        <w:t>Сонымен қатар, күріш шаруашылыктарының қаржылық</w:t>
        <w:br/>
        <w:t>жағдайын жақсартудың маңызды факторының бірі салық салу</w:t>
        <w:br/>
        <w:t>болып табылады. Ауылшаруашылық кәсіпорындарының</w:t>
        <w:br/>
        <w:t>зияндылығына қарамастан, салық көлемі үнемі өсуде. Ол</w:t>
        <w:br/>
        <w:t>қосымша құнға салынатын салық және жерге төлем арқылы</w:t>
        <w:br/>
        <w:t>алынады.</w:t>
        <w:br/>
        <w:t>Нарықтағы ауылшаруашылығы тауар өндірушілеріне</w:t>
        <w:br/>
        <w:t>көмектің маңызды бағыттарының бірі болып салық салу жүйесін</w:t>
        <w:br/>
        <w:t>одан әрі қарастыру болып табылады. Қазақстанда салық</w:t>
        <w:br/>
        <w:t>фискальды сипатқа ие және ол конфискациялық саясат құралы</w:t>
        <w:br/>
        <w:t>ретінде пайдаланылады. Экономикасы дамыған шетел</w:t>
        <w:br/>
        <w:t>ауылшаруашылығы салығының қызмет жасау тәжірибесі</w:t>
        <w:br/>
        <w:t>көрсеткендей, салық үлесі егер өткізу бағасында өндіріске кеткен</w:t>
        <w:br/>
        <w:t>шығынның 6 пайызын, ал пайданың үштен бір бөлігінен</w:t>
        <w:br/>
        <w:t>аспайтын көлемінде ғана тиімді болып келеді.</w:t>
        <w:br/>
        <w:t>Өнім өткізу кызметіндегі тауар өндірушілер өнімінің</w:t>
        <w:br/>
        <w:t>бәсекелестікке сай болмауы, төменгі сапасы мен мамапданған</w:t>
        <w:br/>
        <w:t>маркетингтік қызметтің жоқтығынан біраз зиян шегіп отыр.</w:t>
        <w:br/>
        <w:t>Қазіргі жағдайдағы тауарды өткізу мәселесін бір ғана шешіммен</w:t>
        <w:br/>
        <w:t>ғана емес, тауар өндірішілер үшін кепілдікті ынталандыру мен</w:t>
        <w:br/>
        <w:t>қүқықтық қорғауды қамтамасыз етуді, өнім өтімі бойынша</w:t>
        <w:br/>
        <w:t>маркетингтік қызметті, және т.б. енгізетін кешенді тәсілді талап</w:t>
        <w:br/>
        <w:t>етеді.</w:t>
        <w:br/>
        <w:t>Осы проблемаларды шешулің бірнеше тәсілдерін</w:t>
        <w:br/>
        <w:t>қарастырайық.</w:t>
        <w:br/>
        <w:t>Күріш өнімінің бәсскелестік қабілетін арттыру үшін</w:t>
        <w:br/>
        <w:t>дотациялар бөліну қажет. Өйткені не кеденді салықты арттыру,</w:t>
        <w:br/>
        <w:t>не квота қою импорттың шектелуін дс, ішкі өндіріс көлемін</w:t>
        <w:br/>
        <w:t>арттыруға да себебін тигізбейді. Шетел импорты өндіруші-ел</w:t>
        <w:br/>
        <w:t>арқылы дотацияланады және біздің нарығымызда коп, арзан</w:t>
        <w:br/>
        <w:t>бағада болуы демпингтік баға жүргізу арқылы жүреді.</w:t>
        <w:br/>
        <w:t>Аймақтық ауылшаруашылық корпорациясы немесе біз</w:t>
        <w:br/>
        <w:t>ұсынған ақпараттық басқару жүйесі нарықтық баға бойынша</w:t>
        <w:br/>
        <w:t>бағалатын әнімге кететін егін және жинау жұмыстарын жүргізуге</w:t>
        <w:br/>
        <w:t>нссиелендіретін ақшалай және материалдық-техникалық</w:t>
        <w:br/>
        <w:t>рссурстарды жинақтайды.</w:t>
        <w:br/>
        <w:t>Қазіргі таңдағы экономика жүйесін ауыстыру кезінде, ішкі</w:t>
        <w:br/>
        <w:t>Қаржыландырудың мүмкіндіктері жағдайында, үкіметтің іс-</w:t>
        <w:br/>
        <w:t>әрекет бағдарламасы негізінде құрылымдық қайта</w:t>
        <w:br/>
        <w:t>129</w:t>
        <w:br/>
        <w:t>- нарықтық инфрақұрылым қүру;</w:t>
        <w:br/>
        <w:t>- өндірісті арттыру шартында салық салуға жеңілдіктер беру.</w:t>
        <w:br/>
        <w:t>Қорыта келгенде, жоғарыда келтірілген ироблемалар және</w:t>
        <w:br/>
        <w:t>оларды микро, -макроэкономика деңгейінде шешу ауыл</w:t>
        <w:br/>
        <w:t>шаруашылығының ахуалын жақсартуда, басқару қызметіндегі</w:t>
        <w:br/>
        <w:t>шаруашылық субһектілеріне ұтымды қызмет жақсартуға</w:t>
        <w:br/>
        <w:t>мүмкіндік береді: Ал бүл. өз кезегінде &gt; экономикалық-</w:t>
        <w:br/>
        <w:t>математикалық әдістер мен ақпараттық технологияны пайдалану</w:t>
        <w:br/>
        <w:t>арқылы неғұрлым жоғары деңгейге жетуін және қабылданатын</w:t>
      </w:r>
    </w:p>
    <w:p>
      <w:r>
        <w:t>шешімдердің дәйектілігін қамтамасыз ете алады.</w:t>
        <w:br/>
        <w:t>2-кесте</w:t>
        <w:br/>
        <w:t>Аудандар бойынша күріштің жалпы өнімі, тонна.</w:t>
        <w:br/>
        <w:t>-</w:t>
        <w:br/>
        <w:t>Ауданда)</w:t>
        <w:br/>
        <w:t>Арал</w:t>
        <w:br/>
        <w:t>| Жалағаш</w:t>
        <w:br/>
        <w:t>Жаңақорған 34446 30438</w:t>
        <w:br/>
        <w:t>Қазалы 48030 | 21921 | 40250,8</w:t>
        <w:br/>
        <w:t>Қармақшы 51248</w:t>
        <w:br/>
        <w:t>20744</w:t>
        <w:br/>
        <w:t>Тереңөзек</w:t>
        <w:br/>
        <w:t>| Шиелі</w:t>
        <w:br/>
        <w:t>| Қызылорда қаласы</w:t>
        <w:br/>
        <w:t>53172</w:t>
        <w:br/>
        <w:t>І Облыс бойынша</w:t>
        <w:br/>
        <w:t>ТЕЛЕ а -</w:t>
        <w:br/>
        <w:t>402242! 366693) 346972</w:t>
        <w:br/>
        <w:t>6 108 215</w:t>
        <w:br/>
        <w:t>236062 | 176502,8 | 22089,4</w:t>
        <w:br/>
        <w:t>253857</w:t>
        <w:br/>
        <w:t>147.</w:t>
        <w:br/>
        <w:t>148.</w:t>
        <w:br/>
        <w:t>149.</w:t>
        <w:br/>
        <w:t>150.</w:t>
        <w:br/>
        <w:t>151.</w:t>
        <w:br/>
        <w:t>152.</w:t>
        <w:br/>
        <w:t>183.</w:t>
        <w:br/>
        <w:t>1328</w:t>
        <w:br/>
        <w:t>Маслеченко И.В. Экономико-математическое</w:t>
        <w:br/>
        <w:t>моделирование производственных ситуаций с исполь-</w:t>
        <w:br/>
        <w:t>зованисм персональных ЭВМ ІВС РС. -М.: 1991, - 40 с.</w:t>
        <w:br/>
        <w:t>Курицский Б.Я. Поиск оптимальных решений средствами</w:t>
        <w:br/>
        <w:t>Ехссі 7.0. СПБ ВНУ, 1997. -394 с.</w:t>
        <w:br/>
        <w:t>Д. Уотерман. Руководство по экспертным системам. -- М.:</w:t>
        <w:br/>
        <w:t>Мир, 1989. - 389 с.</w:t>
        <w:br/>
        <w:t>Сейпилова Б. Функционтрование системы поддержки прин-</w:t>
      </w:r>
    </w:p>
    <w:p>
      <w:r>
        <w:t>ятия решений в рациональном природопользовании. -</w:t>
        <w:br/>
        <w:t>Сб.трудов научно-практической конференции “Стратегия</w:t>
        <w:br/>
        <w:t>Казахстан-2030: Пути рсализации в экономике регионов”.</w:t>
        <w:br/>
        <w:t>Алматы, 199%. -С.43</w:t>
        <w:br/>
        <w:t>Доклад генерального директора НАЦАИЙИ Азимхана</w:t>
        <w:br/>
        <w:t>Сатыбалдина. Приоритетные направления аграрных ис-</w:t>
        <w:br/>
        <w:t>следований и проект республиканской целевой научно-</w:t>
        <w:br/>
        <w:t>технической программы «Научное обеспечение агропром-</w:t>
        <w:br/>
        <w:t>ышленного комплекса на 2001-2005 годы». Сельская новь,</w:t>
        <w:br/>
        <w:t>М5, 4 февраля, 2000.</w:t>
        <w:br/>
        <w:t>К.С.Сыдыков, Т.А.Есиркенов, С.М.Егембердиова. Стано-</w:t>
        <w:br/>
        <w:t>вление и развитие акционерной формы хозяйствования. --</w:t>
        <w:br/>
        <w:t>Кызылорда, 1999. -128с.</w:t>
        <w:br/>
        <w:t>Лысенко Е. Развитие сельскохозяйственной кооперации и</w:t>
        <w:br/>
        <w:t>интеграции / Экономист. Хе 1, 1998. С.84</w:t>
        <w:br/>
        <w:t>4-кесте</w:t>
        <w:br/>
        <w:t>Қызылорда облысының аудандары бойынша</w:t>
        <w:br/>
        <w:t>ауылшаруашылық құрылымдары</w:t>
        <w:br/>
        <w:t>бойынша: | |</w:t>
        <w:br/>
        <w:t>Барлық агро| Шаруа қожа Әндіріс- 1 Шаруашылық серіктестікте; ктері Мемл-</w:t>
        <w:br/>
        <w:t>Аудандар қүрылым лықтары тік екеттік</w:t>
        <w:br/>
        <w:t>дар саны кооператив АО ЖШС СС. ТС. шаруашы</w:t>
        <w:br/>
        <w:t>тер 1 лықтар</w:t>
        <w:br/>
        <w:t>98/17997| 94 | 99 | 98 | 99|98| 99 | 98| 99 |98|99| 98 791% 99</w:t>
        <w:br/>
        <w:t>.--- ----</w:t>
        <w:br/>
        <w:t>Арал 86 95</w:t>
        <w:br/>
        <w:t>Жалағаш 7116 178</w:t>
        <w:br/>
        <w:t>Жаңақорған | 323 | 293</w:t>
        <w:br/>
        <w:t>Қазалы 125 | 144</w:t>
        <w:br/>
        <w:t>|Қармақшы | 80 | 76</w:t>
        <w:br/>
        <w:t>Сырдария 304 | 254</w:t>
        <w:br/>
        <w:t>Шиелі 314 | 340</w:t>
        <w:br/>
        <w:t>Қызылорда 296 | 403</w:t>
        <w:br/>
        <w:t>қаласы</w:t>
        <w:br/>
        <w:t>Обылыс 1693 | 1783</w:t>
      </w:r>
    </w:p>
    <w:p>
      <w:r>
        <w:t>ҚОСЫМША</w:t>
        <w:br/>
        <w:t>1-кесте</w:t>
        <w:br/>
        <w:t>Аудандар бойынша күріш ауданы, га.</w:t>
        <w:br/>
        <w:t>Аудандар 1991 1992 199:1 1994 1995 | 1996 1997 1998 | 1999</w:t>
        <w:br/>
        <w:t>Арал - 50 80 160 180 120:/ 2% 300 300</w:t>
        <w:br/>
        <w:t>Жалағаш 1525 15038 | 14466 | 13238 | 12418 | 12800 | 12910 | 13056 | 10859</w:t>
        <w:br/>
        <w:t>| Жаңақорған 11150 | 11425 | 11002 | 10224 | 9635 4550 8000 8010 9000 |</w:t>
        <w:br/>
        <w:t>| Қазалы 1711587 | 115220 | 11210 | 9368 9962 | 10260 | 9627 8520 8092</w:t>
        <w:br/>
        <w:t>Қармақшы - 11875 | 11873 | 12025 | 10521 8507 9390 957: 9598 | 9400</w:t>
        <w:br/>
        <w:t>Сырдария 5465 5420 5169 4455 | 4080 41320 12245 ! 11500 | 9750</w:t>
        <w:br/>
        <w:t>“Тереңөек | 14140 | 14140 | 14220 | 13620 | 12060 | 10215 Е м Зе</w:t>
        <w:br/>
        <w:t>Шиелі | 12270 | 12134 | 12322 | 11618 | 11643 | 10239 | 10060 | 10034 | 9000</w:t>
        <w:br/>
        <w:t>Қызылорда қаласы 3 - - 1.35 50 2274 1680</w:t>
        <w:br/>
        <w:t>Гоблыс бойынша 82015 | 81600 | 80494 | 73239 | 68535 62992 | 58081</w:t>
        <w:br/>
        <w:t>3-кесте</w:t>
        <w:br/>
        <w:t>Аудандар бойынша күріштің өнімділігі, ц/га.</w:t>
        <w:br/>
        <w:t>| Аудандар 1991 | 1992 | 1993 | 1994 | 1995 1 1996 | 1997 | 1998 | 1999</w:t>
        <w:br/>
        <w:t>| Арал - 3,2 30,6 11,3 6,8 21,0 41,0 3.75.1 7</w:t>
        <w:br/>
        <w:t>"Жалағаш | 50,7 4521 4511 23,4 21,6 23,6 37,1 426 | 447 |</w:t>
        <w:br/>
        <w:t>| Жаңақорған 774446 | 36,5 | 40,4 291 192 |7261 1 434 38 38,8</w:t>
        <w:br/>
        <w:t>Қазалы 77 80,5 42,9 43,0 13,9 | 14, 22,51 37,3 32,8 32,3</w:t>
        <w:br/>
        <w:t>Қармақшы 480 | 456 | 42,6 | 282 | 264 | 204 1 471 | 454 |4220.</w:t>
        <w:br/>
        <w:t>Іі Сырдария 47,4 46,6 40,2 36,4 16,8 18.1 | 43,8 | 452 434</w:t>
        <w:br/>
        <w:t>Тереңөзек 490 | 47,6 | 46.2 300. 197 33,9 - - 5.4</w:t>
        <w:br/>
        <w:t>| Шиелі 51,4 50,2 44,0 14,8 12,6 23,8 40,1 |368 35.2</w:t>
        <w:br/>
        <w:t>Қызылорда қаласы - - - -- 14 1 17,3 25,6 24,5 34,8.| 33</w:t>
        <w:br/>
        <w:t>Облыс бойынша 52,3 449! 43,5 253 | 182 25 40,4 40,1 394</w:t>
        <w:br/>
        <w:t>12.</w:t>
        <w:br/>
        <w:t>13.</w:t>
        <w:br/>
        <w:t>14.</w:t>
        <w:br/>
        <w:t>128</w:t>
        <w:br/>
        <w:t>ПАЙДАЛАНЫЛҒАН ӘДЕБИЕТТЕР ТІЗІМІ</w:t>
        <w:br/>
        <w:t>Назарбасв Н.Ә. Қазақстан-2030. Барлық Қазақстандық-</w:t>
        <w:br/>
        <w:t>тардың өсіп-өркендеуі, қауіпсіздігі және әл-ауқатының</w:t>
        <w:br/>
        <w:t>артуы: Ел Президентінің Қазақстан халқына Жолдауы. Ал-</w:t>
        <w:br/>
        <w:t>маты; Білім, 1998. -96 6.</w:t>
        <w:br/>
        <w:t>Доклад министра сельского хозяйства Сауата Мынбаева «О</w:t>
        <w:br/>
        <w:t>программе развития сельскохозяйственного производства на</w:t>
        <w:br/>
        <w:t>2000-2002 годы и задачах исполнительных органов По ее</w:t>
        <w:br/>
        <w:t>реализации» // Сельская новь, Уз 6, 18. 02.2000 г.</w:t>
        <w:br/>
        <w:t>Дорофсев В.Ф. Мировой тенофонд культурных растений //</w:t>
        <w:br/>
        <w:t>Достижение сельскохозяйственной науки. М.: Наука, 1987. -</w:t>
        <w:br/>
        <w:t>С. 5-22.</w:t>
        <w:br/>
        <w:t>Апопутовв. Птіраісі регтірізвіт ішртоуетепі. - іп Рторгат Ксе-</w:t>
      </w:r>
    </w:p>
    <w:p>
      <w:r>
        <w:t>рогі іюг 1993. -Р. 4-20.</w:t>
        <w:br/>
        <w:t>Апопутоив. Кіре ав һшпап (ооа. //Кісе Айпапас. ІККІ. РҺШір-</w:t>
        <w:br/>
        <w:t>ріпев. 1993. -Р. 142.</w:t>
        <w:br/>
        <w:t>Аниканова З.Ф., Тарасова Л.Е. Рис: сорт, урожай, качество. -</w:t>
        <w:br/>
        <w:t>М.: Агропромиздат, 1998, - 110 с.</w:t>
        <w:br/>
        <w:t>Рис и его качество. Пер. с анг, Козьмина, М.: Колос, 1976.</w:t>
        <w:br/>
        <w:t>Конохова В.П. Учебная книга рисовода. Москва: Агропроми-</w:t>
        <w:br/>
        <w:t>здат, 1990. -238 с.</w:t>
        <w:br/>
        <w:t>Адәйр К.Р. Производство и использование риса // Рис и его</w:t>
        <w:br/>
        <w:t>качество. Пер. с анг. - М.: Колос, 1976. С. 7-20.</w:t>
        <w:br/>
        <w:t>. Казахстан и другие государства. Нац. стат. агенство Мини-</w:t>
        <w:br/>
        <w:t>стерства экономики и торговли РК. Алматы, 1997. -182 с.</w:t>
        <w:br/>
        <w:t>. Мировоев сельскос хозяйство. (Краткий статистический</w:t>
        <w:br/>
        <w:t>справочник) /ВнИй информатики и технологии</w:t>
        <w:br/>
        <w:t>экономических исследований агропромышленного</w:t>
        <w:br/>
        <w:t>комилекса, -М.: ВНИИТЭИ агропром, 1991. -137 с.</w:t>
        <w:br/>
        <w:t>Мир в цифрах. Стат сб.М.:АО «Фин.инжиниринг»,1992.--21</w:t>
        <w:br/>
        <w:t>с;</w:t>
        <w:br/>
        <w:t>К.Н.Жайлыбаев. Қазақстанда күріш егіншілігінің пайда</w:t>
        <w:br/>
        <w:t>болуы, дамуы және қазіргі жағдайы // Жаршы. «Бастау». 88,</w:t>
        <w:br/>
        <w:t>1998. 55-67 б.</w:t>
        <w:br/>
        <w:t>Сапарбаев А.Д., Рахметова Р.У. Моделирование повышения</w:t>
        <w:br/>
        <w:t>эффективности производства риса. Алматы «Ғылым», -1997. -</w:t>
        <w:br/>
        <w:t>С. 161-178.</w:t>
        <w:br/>
        <w:t>. Наурызбаев А.Ж. Организационно-экономический механизм</w:t>
        <w:br/>
        <w:t>хозяйствования в регионе рисосеяния Кызылординской</w:t>
        <w:br/>
        <w:t>области. / Проблемы агрорынка, 1998,1.</w:t>
        <w:br/>
        <w:t>30.</w:t>
        <w:br/>
        <w:t>21.</w:t>
        <w:br/>
        <w:t>32.</w:t>
        <w:br/>
        <w:t>33.</w:t>
        <w:br/>
        <w:t>34.</w:t>
        <w:br/>
        <w:t>35;</w:t>
        <w:br/>
        <w:t>36.</w:t>
        <w:br/>
        <w:t>37.</w:t>
        <w:br/>
        <w:t>38.</w:t>
        <w:br/>
        <w:t>39.</w:t>
        <w:br/>
        <w:t>40.</w:t>
        <w:br/>
        <w:t>41.</w:t>
      </w:r>
    </w:p>
    <w:p>
      <w:r>
        <w:t>42.</w:t>
        <w:br/>
        <w:t>43.</w:t>
        <w:br/>
        <w:t>44.</w:t>
        <w:br/>
        <w:t>45.</w:t>
        <w:br/>
        <w:t>130</w:t>
        <w:br/>
        <w:t>Методические рекомендации по определению эффективно-</w:t>
        <w:br/>
        <w:t>сти сельскохозяйственного производства. -М., 1996. - 68 с.</w:t>
        <w:br/>
        <w:t>Баязитова Ш.Д. Астық ондірісі тиімділігін арттырудың</w:t>
        <w:br/>
        <w:t>аймақтық проблемалары. Автореф. канд. Алматы, 97.</w:t>
        <w:br/>
        <w:t>Яковлев В.Б., Корнев Г.Н. Анализ эффективности сельскохо-</w:t>
        <w:br/>
        <w:t>эяйственного производства. -М:Росагропромиздат,1990.-270</w:t>
        <w:br/>
        <w:t>с.</w:t>
        <w:br/>
        <w:t>Когут Е.А. Эффективность промышленного производства.</w:t>
        <w:br/>
        <w:t>Ленинградскос отделение: Наука, 1983. - 174 с.</w:t>
        <w:br/>
        <w:t>Октябрьский П.Я. Статистика эффективности промышлен-</w:t>
        <w:br/>
        <w:t>ного проязводства. - М.: Статистика, 1975. - 224с.</w:t>
        <w:br/>
        <w:t>Пстракоо Н.Я. Некоторые аспекты дискуссийи об</w:t>
        <w:br/>
        <w:t>экономических мотодах хозяйствования. - М.: Экономика,</w:t>
        <w:br/>
        <w:t>1977. - 390 с.</w:t>
        <w:br/>
        <w:t>Лопаткина О.Ф., Оболенский К.П., Фраер С.В. Экономика</w:t>
        <w:br/>
        <w:t>сельского хозяйства. --М.:Экономика, 1977. -390с.</w:t>
        <w:br/>
        <w:t>Мамыров Н.Қ. Менеджмент и рынок: Казахстанская модель</w:t>
        <w:br/>
        <w:t>Ред. Абишева М.А. - Алматы: Каәз.энцикл., 1998, - 432 с.</w:t>
        <w:br/>
        <w:t>Қазақстан Республикасы Үкіметінің 1998-2000 жылдарға</w:t>
        <w:br/>
        <w:t>арналған Іс-қимыл бағдарламасы туралы баяндама / Саясат,</w:t>
        <w:br/>
        <w:t>3, 1998.-Б.12-13.</w:t>
        <w:br/>
        <w:t>Канторович Л.В. "О состоянии и задачах экономической</w:t>
        <w:br/>
        <w:t>науки" // Экономическо-математическов моделирование.</w:t>
        <w:br/>
        <w:t>Т.26. вып /91, 1990. -С. 5-14.</w:t>
        <w:br/>
        <w:t>Новожилов В.В. Проблемы измерения затрат и результатов</w:t>
        <w:br/>
        <w:t>при оптимальном иланирований,. М.: Наука. 1972, - С. 56-57.</w:t>
        <w:br/>
        <w:t>Номчинов В.С. Экономико-математические методы и</w:t>
        <w:br/>
        <w:t>модели. Избр.произв. М.: Наука, 1967, Т.З.- Ібі с.</w:t>
        <w:br/>
        <w:t>Системнос планирование развития агропромьциленного</w:t>
        <w:br/>
        <w:t>производства районпого АПК. - В кн. : Устойчивость проай-</w:t>
        <w:br/>
        <w:t>зводства и адаптивныс системы ведения сельского хозяйства.</w:t>
        <w:br/>
        <w:t>- Воронеж, 1990,</w:t>
        <w:br/>
        <w:t>ЫКрылатых Э.Н. Система моделей планирование сельского</w:t>
        <w:br/>
        <w:t>хозяйства. - М.: Экономика, 1979. -200 с.</w:t>
        <w:br/>
        <w:t>Онишенко А.М. Кузубов Н.В. Совершенствование</w:t>
        <w:br/>
        <w:t>экономико-математических моделей оптимизации структуры</w:t>
        <w:br/>
        <w:t>производства // Экономика сельского хозяйства. - М.</w:t>
        <w:br/>
        <w:t>Экономика, 1979. -200 с.</w:t>
        <w:br/>
        <w:t>Экономико-математические методы и модели в персп-</w:t>
        <w:br/>
        <w:t>ективном отраслевом планировании: Вопросы методологий и</w:t>
        <w:br/>
        <w:t>5-кесте</w:t>
        <w:br/>
        <w:t>Қызылорда облысындағы күріштің экспорты</w:t>
        <w:br/>
        <w:t>; Жылдар</w:t>
      </w:r>
    </w:p>
    <w:p>
      <w:r>
        <w:t>Елдер 1995 Т 1996 1997 1998 1999</w:t>
        <w:br/>
        <w:t>көлемі,| құны | көлемі, | құны | көлемі, | құны көлемі, құны | көлемі, құны 1</w:t>
        <w:br/>
        <w:t>тонна мың. тонна мың. тонна мың. тонна мың. тонна мын.</w:t>
        <w:br/>
        <w:t>1 долл. 1 долл. ДОЛЛ. 42. ДОЛЛ.</w:t>
        <w:br/>
        <w:t>Өзбекстан Т 1937) 907) 967 1976 - - -1 - -</w:t>
        <w:br/>
        <w:t>| Әзербайжан Ж -| 135,0 72,4 - -| 2565,0 35,7</w:t>
        <w:br/>
        <w:t>Боларусь 1 і42,0| 3967) 8750) 1666) 1280 27,0) 7292,0 49,9</w:t>
        <w:br/>
        <w:t>Қырғызстан 35781. 128,7|| 410,4 230,5 494,5 214,2 192,0 114,5</w:t>
        <w:br/>
        <w:t>Ресей 20957,7| 6829,5) 13103,2) 5623,8 6432,8| 2880,8) 74234,3) 2774,6) 29175,2</w:t>
        <w:br/>
        <w:t>Федерациясы 1</w:t>
        <w:br/>
        <w:t>Тәжікстан ПТЕІ БЕРГІ ШЕЕУЛІ БИЕТІ әз) -| - ЕТТІК БЕРТІГІ</w:t>
        <w:br/>
        <w:t>Ухраина 2560| 530 Ет ай ы 2 64,0 1251</w:t>
        <w:br/>
        <w:t>Грузия ші д Бл т! өлі 22,0 ))</w:t>
        <w:br/>
        <w:t>Полыпа 64,0 15,8</w:t>
        <w:br/>
        <w:t>Түркия - - - - шы ЕБЕГТТІШЕГІІІ</w:t>
        <w:br/>
        <w:t>Түркменстан аш -- 2% т. ə1 “ІТ 1050 132</w:t>
        <w:br/>
        <w:t>| Барлығы 15089,0) 6360,0 | 70552|| 3131,0) 8302,3) 3012,1! 31355,9 6058,3</w:t>
        <w:br/>
        <w:t>130.</w:t>
        <w:br/>
        <w:t>131.</w:t>
        <w:br/>
        <w:t>132.</w:t>
        <w:br/>
        <w:t>133.</w:t>
        <w:br/>
        <w:t>134.</w:t>
        <w:br/>
        <w:t>135.</w:t>
        <w:br/>
        <w:t>136.</w:t>
        <w:br/>
        <w:t>137.</w:t>
        <w:br/>
        <w:t>138.</w:t>
        <w:br/>
        <w:t>139.</w:t>
        <w:br/>
        <w:t>140.</w:t>
        <w:br/>
        <w:t>141.</w:t>
        <w:br/>
        <w:t>142.</w:t>
        <w:br/>
        <w:t>143.</w:t>
        <w:br/>
        <w:t>М4.</w:t>
        <w:br/>
        <w:t>146.</w:t>
        <w:br/>
        <w:t>137</w:t>
        <w:br/>
        <w:t>Бабаев С.А. Проблемы зернонродуктового комплекса Ка-</w:t>
        <w:br/>
        <w:t>захстана. -Алматы, 19958. -218 с.</w:t>
        <w:br/>
        <w:t>Д.Нағашбекүұлы. Ауыл шаруашылығы тауар өндірушілерінің</w:t>
        <w:br/>
        <w:t>өнімдерін өткізу жүйесіндегі маңызды мәселелер / Жаршы,</w:t>
        <w:br/>
        <w:t>53,2000.- 7-9 б.</w:t>
        <w:br/>
        <w:t>Басовский Л.Е. Маркетинг: Курс лекций /Ред. Мартынова</w:t>
        <w:br/>
        <w:t>И.В. -М: ИНФРА, 1999. -224 с.</w:t>
        <w:br/>
        <w:t>Абрамова Г.П. Маркетинг в АПК. / Учебник. -Моесква.</w:t>
        <w:br/>
        <w:t>1997. -236 с.</w:t>
      </w:r>
    </w:p>
    <w:p>
      <w:r>
        <w:t>Брыскин В.В. Методические модели маркетинга. - Новос-</w:t>
        <w:br/>
        <w:t>ибирск: Наука, 1992. - 160 с.</w:t>
        <w:br/>
        <w:t>Нургисасв С., Шаменова Б. Проблема бедности в Кы-</w:t>
        <w:br/>
        <w:t>зылординской области: анализ и пути решения. //Саясат.</w:t>
        <w:br/>
        <w:t>1998. 294.</w:t>
        <w:br/>
        <w:t>Ел президентінің Қазақстан халқына Жолдауына сәйкес</w:t>
        <w:br/>
        <w:t>Қызылорда облысының 1998-2000 жылдардағы</w:t>
        <w:br/>
        <w:t>агроөнеркәсіп кешенін дамыту бағдарламасы. -</w:t>
        <w:br/>
        <w:t>Қызылорда, 1998. -82 б.</w:t>
        <w:br/>
        <w:t>Котлер Ф. Основы маркетинга. -М.: Прогресс. 1993. -733 с.</w:t>
        <w:br/>
        <w:t>Лугачен М.И. Исследование моделей аграрного прои-</w:t>
        <w:br/>
        <w:t>зводства. М: Издательство МГУ, 1985. -136 с.</w:t>
        <w:br/>
        <w:t>Современный Казахстан: Цифры и факты. Алматы, 1998. -</w:t>
        <w:br/>
        <w:t>112 с.</w:t>
        <w:br/>
        <w:t>Құлпыбаев С. Өндірісті басқарудың экономикалық әдістері.</w:t>
        <w:br/>
        <w:t>Алматы, 1994. - 136 б.</w:t>
        <w:br/>
        <w:t>А. Кочин. Эковомические информационнме системы. -</w:t>
        <w:br/>
        <w:t>Москва. 1988. -80 с.</w:t>
        <w:br/>
        <w:t>Булохов В. Новыс информационные технологии В го-</w:t>
        <w:br/>
        <w:t>сударственном реғулирование развития АПК // АПК:</w:t>
        <w:br/>
        <w:t>экономика, управление. - М.: ВО "Агропромиздат" -Вын.9.</w:t>
        <w:br/>
        <w:t>1991. -27 с.</w:t>
        <w:br/>
        <w:t>Информационпцов и программнос обсспечение автомати-</w:t>
        <w:br/>
        <w:t>зированых систем; Межвуз.сб.науч.тр./</w:t>
        <w:br/>
        <w:t>Рязан.радиотехн.институт: Рсд.кол.; Л.П.Коричнев И др.-</w:t>
        <w:br/>
        <w:t>Рязань: РРТИ, 1990. - 107с.</w:t>
        <w:br/>
        <w:t>Информационнне системы в экономикс. Сборник научных</w:t>
        <w:br/>
        <w:t>статей / Под ред.: Н.Б.Бралиевой. - Алматы: Экономика,</w:t>
        <w:br/>
        <w:t>1997. -154 с.</w:t>
        <w:br/>
        <w:t>Информационные системы в экономике: Учебник для вузов</w:t>
        <w:br/>
        <w:t>/Шод ред. В.В.Дика. -М.:Фивансы и статистика, 1996. -272</w:t>
        <w:br/>
        <w:t>с.</w:t>
        <w:br/>
        <w:t>124</w:t>
        <w:br/>
        <w:t>қалыптастыруды қамтамасыз және пайдалану проблемалары</w:t>
        <w:br/>
        <w:t>манызды орын алады.</w:t>
        <w:br/>
        <w:t>Күріш шаруашылықтарында экономикалық жолдарды</w:t>
        <w:br/>
        <w:t>құруда инвестициялық қызметті активтеу үшін мақсатты</w:t>
        <w:br/>
        <w:t>бағдарламаларды болжау, құру және іске асыру, тауар</w:t>
        <w:br/>
        <w:t>өндірушілерді және басқа да нарық субьектілерін мамандандыру</w:t>
        <w:br/>
        <w:t>қажст. Инвестицияны пайдаланудың қазіргі кездегі бірден бір</w:t>
        <w:br/>
        <w:t>кемшілігі банктік жүйе мен нарықтық инфрақұрылымның</w:t>
        <w:br/>
        <w:t>инвестициялық ресурстарды тиімді пайдаланудың өңделген</w:t>
        <w:br/>
        <w:t>механизм құрылмаған. Осыған орай, кәсіпорын,</w:t>
        <w:br/>
        <w:t>шаруашылықтардың нақты және мақсатты жағдайларын ескере</w:t>
        <w:br/>
        <w:t>отырып инвестиция мен дотацияны найдаланудық</w:t>
        <w:br/>
        <w:t>дифференциалды саясатына өту қажет.</w:t>
        <w:br/>
        <w:t>Экономикалық қатынастар тиімділігін арттыру жүйесі</w:t>
      </w:r>
    </w:p>
    <w:p>
      <w:r>
        <w:t>ретінде өндіріс процссін ресурспен қамтамасыз сететін</w:t>
        <w:br/>
        <w:t>логистиканың да маңызы зор. Логистика шикізат пен материалды</w:t>
        <w:br/>
        <w:t>бірқалыпты сатып алу негізінде тауарлық- материалдық</w:t>
        <w:br/>
        <w:t>запастарға бақылауды кенейту, оптималды көлік жолдары мен</w:t>
        <w:br/>
        <w:t>түрлерін анықтау, өндіріс процесін қамтамасыз ету жоне</w:t>
        <w:br/>
        <w:t>неғұрлым арзан ресурстарды іздеу, қоймалық шаруашылық</w:t>
        <w:br/>
        <w:t>жаглайын бағалау, керекті ресурстары бар бәсекелесті</w:t>
        <w:br/>
        <w:t>кәсіпорындар ішінен ең тиімдісін табу; жоғары пайда беретін</w:t>
        <w:br/>
        <w:t>баға паритетін бөлу мен анықтаудағы менеджмент ретінде</w:t>
        <w:br/>
        <w:t>қарастырылады.</w:t>
        <w:br/>
        <w:t>Ауылшаруашылығы тауар өндірушілерінің қызметін</w:t>
        <w:br/>
        <w:t>франчайзингті енгізу көп көмек көрсете алар еді. Франчайзинг</w:t>
        <w:br/>
        <w:t>құқықтық немесе маркетингтік концепция ретінде жеңілдік</w:t>
        <w:br/>
        <w:t>беруші кәсіпорынға артықшылық, жеңілдік ретінде</w:t>
        <w:br/>
        <w:t>пайдаланылады.</w:t>
        <w:br/>
        <w:t>Яғни күріш тауар өндірішілері үшін бұл күріштің өз өндіру</w:t>
        <w:br/>
        <w:t>бағасы мен сапасын сақтау бойынша оны сатуда мемлекеттің</w:t>
        <w:br/>
        <w:t>салықтық және несиелік жеңілдіктері бар болшек сауда</w:t>
        <w:br/>
        <w:t>кәсіпорындары арқылы сата алады.</w:t>
        <w:br/>
        <w:t>Күріш шаруашылықтарын реформалаудың өнім өткізілуін</w:t>
        <w:br/>
        <w:t>реттеу, реттеудің инвестициялық сферасы банктік және</w:t>
        <w:br/>
        <w:t>салықтық жүйені тұрақтандырудың негізгі бағытымен қатар,</w:t>
        <w:br/>
        <w:t>күріш шаруашылығы тиімділігін арттырудың ішкі көздерін</w:t>
        <w:br/>
        <w:t>қарастыру да қажет. Мұңдай реформалау саясатын жүргізу</w:t>
        <w:br/>
        <w:t>қажеттілігі келесі бірқатар ерекшеліктерге байланысты:</w:t>
        <w:br/>
        <w:t>- меншік формасының ауысуы;</w:t>
        <w:br/>
        <w:t>".Өндірістік және жер қатынасының өзгеруі;</w:t>
        <w:br/>
        <w:t>131</w:t>
        <w:br/>
        <w:t>методики. /Редкол. А.Г.Ағанбегян и др. - Ноносибирск:</w:t>
        <w:br/>
        <w:t>Наука. Сиб.отд., 1982. -430 с.</w:t>
        <w:br/>
        <w:t>46. Ларионов А.И., Юрченко Т.Н. Экономико-математические</w:t>
        <w:br/>
        <w:t>методы в планировании. М.: Высш.шк.,1984, -224 с.</w:t>
        <w:br/>
        <w:t>47. Тунев. М.М. Сухоруков. Экономико-математические</w:t>
        <w:br/>
        <w:t>методы в организации и планировании сельскохозяйственн-</w:t>
        <w:br/>
        <w:t>ого про</w:t>
        <w:br/>
        <w:t>изводства. М.: Финансы и статистика, 1986. -144 с.</w:t>
        <w:br/>
        <w:t>48, Малик Г.С. Основы экономики и математические методы в</w:t>
        <w:br/>
        <w:t>планиронаний. М., 1988. -278 с.</w:t>
        <w:br/>
        <w:t>49. Гаврилова Е.В. и др. К математической модели рыночнай</w:t>
        <w:br/>
        <w:t>экономики учитываюицей специфики сельского хозяйства.</w:t>
        <w:br/>
        <w:t>М. Произ.ф.с.х., 1991. -32 с.</w:t>
        <w:br/>
        <w:t>50. Экономико-математическое моделирование агропромынілен-</w:t>
        <w:br/>
        <w:t>ного комплекса региона. Л., 1986. -209 с.</w:t>
        <w:br/>
        <w:t>51. Перспективнос отраслевос планирование: Экономико-</w:t>
        <w:br/>
        <w:t>математические методы и модели / Отв.ред. А.Г.Аганбетян. -</w:t>
        <w:br/>
        <w:t>Новосибирск: Наука, 1986. -356 с.</w:t>
      </w:r>
    </w:p>
    <w:p>
      <w:r>
        <w:t>52. Өсімдік шаруаттылығы өнімін сақтау және өңдеу технология-</w:t>
        <w:br/>
        <w:t>сының практикумы. (Әрінов Қ.Қ., Мұқатова НІ.К. және</w:t>
        <w:br/>
        <w:t>т.б.). Ақмола, 1996. -112с. (КР білім беру министрлігі. ААУ).</w:t>
        <w:br/>
        <w:t>53. Канторович Л.В. и др. Экономика и оптимизация.-</w:t>
        <w:br/>
        <w:t>М.:Наука.1990.-216 с.</w:t>
        <w:br/>
        <w:t>54. Әбуов К.К. Экономикалық-математикалық тәсілдер.</w:t>
        <w:br/>
        <w:t>(Математикалық программалау және ауыл шаруашылығы</w:t>
        <w:br/>
        <w:t>өндірістік жүйелерді экономикалық-математикалық</w:t>
        <w:br/>
        <w:t>модельдеу). -Алматы: Кайнар, 1992. -172 6.</w:t>
        <w:br/>
        <w:t>55. Сапарбаев А.Д. Инструментальный аппарат моделирования</w:t>
        <w:br/>
        <w:t>экономических систем. -М.: ПЭМИ, 1998. -60 с.</w:t>
        <w:br/>
        <w:t>56. Абчук В.А. Экономико-математические метөды. - Спб.</w:t>
        <w:br/>
        <w:t>Союз, 1999. - 320 с.</w:t>
        <w:br/>
        <w:t>87. Замков О.О., Толстопятенко А.В. Черсмных Ю.Н.</w:t>
        <w:br/>
        <w:t>Математические методы в экономике: Учебник. - МГУ им.</w:t>
        <w:br/>
        <w:t>М.В.Ломоносова.: Издательство «ДИС». 1997. - 268 с.</w:t>
        <w:br/>
        <w:t>58. Франс Дж., Гиорнели Дж.Х.М. Математические модели в</w:t>
        <w:br/>
        <w:t>сельском хозяйстве / Пер. с анг. А.С.Каменского: под ред.</w:t>
        <w:br/>
        <w:t>Ф.И.Ерешко. - М.: Агропромиздат, 1987. - 400 с.</w:t>
        <w:br/>
        <w:t>59. Жданов С.А. Экономические модели и методы в управлении.</w:t>
        <w:br/>
        <w:t>М.: Дело и сервис, 1999. - 176 с.</w:t>
        <w:br/>
        <w:t>60. Тулегенов К.Б. Оптимальнос планирование производства и</w:t>
        <w:br/>
        <w:t>заготовки зерна. - Алматы: Кайнар, 1979. - 144 с.</w:t>
        <w:br/>
        <w:t>129</w:t>
        <w:br/>
        <w:t>16. Повышение эффективности рисовых комплексов в ҚКа-</w:t>
        <w:br/>
        <w:t>захстане/ Сб. науч. тр. -Алматы, 1981. -156 с.</w:t>
        <w:br/>
        <w:t>22. Шаянбекова Б.Р. Влияние удобрений на урожайность риса и</w:t>
        <w:br/>
        <w:t>эффективность использования оросительной воды при</w:t>
        <w:br/>
        <w:t>периодических полинах в условиях Приаралья // Актуальные</w:t>
        <w:br/>
        <w:t>проблемы в экологии и природопользовании / Сб. науч. тр.</w:t>
        <w:br/>
        <w:t>Кызылорда, 1996.- С.137-138.</w:t>
        <w:br/>
        <w:t>23. Қошқаров С.И. Мелиорация ландшафтов в низовьях реки</w:t>
        <w:br/>
        <w:t>Сырдарьй. - Алматы: Ғылым, 1997. - 268 с.</w:t>
        <w:br/>
        <w:t>24. Шаянбекова Б.Р. Экология вырашивания риса в Приаралье.</w:t>
        <w:br/>
        <w:t>/// Современные проблемы экологии Казахстана / Материалы</w:t>
        <w:br/>
        <w:t>Республиканской научно-практической конференции. -</w:t>
        <w:br/>
        <w:t>Караганда: КарГУ, 1996. - С.91-96.</w:t>
        <w:br/>
        <w:t>20. Сыдыков К.С. Өсімдік шаруашылығында интенсивтендірудің</w:t>
        <w:br/>
        <w:t>- экономикалық проблемалары. -Алматы: 1993. -144 с.</w:t>
        <w:br/>
        <w:t>21. Сыдыков К.С. Проблемы рыночных отношений в рисо-</w:t>
        <w:br/>
        <w:t>сеюшем регионе. //Вестник сельскохозяйственной науки Ка-</w:t>
        <w:br/>
        <w:t>захстана. 1991, М4.- С.9-12.</w:t>
      </w:r>
    </w:p>
    <w:p>
      <w:r>
        <w:t>17. Рекоменлаций по системе всдения отраслеой агропром-</w:t>
        <w:br/>
        <w:t>ышленного комплекса в Кызылординской области. - Алматы:</w:t>
        <w:br/>
        <w:t>Қайнар. - 1991. -335 с.</w:t>
        <w:br/>
        <w:t>18. Ауыл ахуалын жақсарту бағдарламасы // Сыр бойы, 7 шілде</w:t>
        <w:br/>
        <w:t>2000 ж.- &gt;.</w:t>
        <w:br/>
        <w:t>19. Облыстың экономикалық дамуы // Сыр бойы, 29 қаңтар,</w:t>
        <w:br/>
        <w:t>2000:- 26.</w:t>
        <w:br/>
        <w:t>25. Макулбаева Ж.С. ТІроблемы повышения экономической эф</w:t>
        <w:br/>
        <w:t>фективности производства риса. // Вестиик ссльскохозяй-</w:t>
        <w:br/>
        <w:t>ственпой науки Казахстана.--1987.Х9. - С. 20-24.</w:t>
        <w:br/>
        <w:t>26. Сыдыков К., Наурызбаев А. Экономический механизм хозя-</w:t>
        <w:br/>
        <w:t>йствования в условиях рынка. -Кызылорда: Бастау.1999. -182</w:t>
        <w:br/>
        <w:t>с.</w:t>
        <w:br/>
        <w:t>27. Сыдыков К.С,, Есиркепов Т.А., Егембердиева С.М. Стапо-</w:t>
        <w:br/>
        <w:t>вление и развитие акционерной формы хозяйствования. Кы-</w:t>
        <w:br/>
        <w:t>зылорда: Кыз.ГУ, 1999. - 128 с.</w:t>
        <w:br/>
        <w:t>28. Рахметова Р.У., Жалбырова Ж.Т. Особенности рсоргани-</w:t>
        <w:br/>
        <w:t>заций производства в условиях орошасмого эсмледелия //</w:t>
        <w:br/>
        <w:t>Тезисы докладов республиканской научно-технической</w:t>
        <w:br/>
        <w:t>конференции «Состояние, проблемы и / перспективы</w:t>
        <w:br/>
        <w:t>развития пиццевых технологии в условиях реформирования</w:t>
        <w:br/>
        <w:t>Казахстана. - Алматы, 1998. - С.168-169.</w:t>
        <w:br/>
        <w:t>29. Облыстың экономикалық дамуы. 1999 жыл қорытындылары</w:t>
        <w:br/>
        <w:t>//. Сыр бойы, 29 ақпан, 2000.</w:t>
        <w:br/>
        <w:t>135</w:t>
        <w:br/>
        <w:t>102.Бут: В.И. Термические условия возделывания риса в</w:t>
        <w:br/>
        <w:t>Астраханской области. Лен: Гидрометеоиздат, 1980. -64 с.</w:t>
        <w:br/>
        <w:t>103.Л.А.Нечаев, Ш.Маншарипов. Продуктивность риса в</w:t>
        <w:br/>
        <w:t>зависимости от качества земель в рисоводческих хозяйствах.</w:t>
        <w:br/>
        <w:t>ҮР. Вестник сельскохозяйственной науки Казахстана, 1994.</w:t>
        <w:br/>
        <w:t>6. - С. 52-57.</w:t>
        <w:br/>
        <w:t>104. О.М.Ескараев. Социально-экономические проблемы</w:t>
        <w:br/>
        <w:t>развития агропромышленной интеграции в Казахстане при</w:t>
        <w:br/>
        <w:t>переходе к рыночной экономике. Автореф. д.э.н., -Алматы,</w:t>
        <w:br/>
        <w:t>1990.</w:t>
        <w:br/>
        <w:t>105.Каюмов М.К. Программирование урожаев сельскохозяй-</w:t>
        <w:br/>
        <w:t>ственных культур. -М.: Агропромиздат, 1989. -320 с.</w:t>
        <w:br/>
        <w:t>106. Маленво Э. Статистические методы эконометрии. М.: Стати-</w:t>
        <w:br/>
        <w:t>стика. 1975, Вып. 1.1. - 424 с.</w:t>
        <w:br/>
        <w:t>107.Давнис В.В. Мноғофакторные адаптивныс модели и их при-</w:t>
        <w:br/>
        <w:t>менение для обоснования экономических нормативов. Дис.</w:t>
        <w:br/>
        <w:t>канд. -Воронеж, 1988. - 150 с.</w:t>
        <w:br/>
        <w:t>108.Сергиенко И.В. Математические моделй/ и методы</w:t>
        <w:br/>
        <w:t>решения</w:t>
        <w:br/>
        <w:t>задач дискретной оптимизации /Рсед. Мельник .- Киев:</w:t>
      </w:r>
    </w:p>
    <w:p>
      <w:r>
        <w:t>Наук.думка, 1988.-472 с.</w:t>
        <w:br/>
        <w:t>109. Рахметова Р.У., Даннис В.В., Буховец А.Г. Дискретно-</w:t>
        <w:br/>
        <w:t>непрерывная модель урожайности. В кн. Теория, мстодоло-</w:t>
        <w:br/>
        <w:t>гия и практика системных исследований. -Москвяа, 1985.</w:t>
        <w:br/>
        <w:t>110. Сапарбаев А.Д., Рахметова Р.У. Моделирование системы</w:t>
        <w:br/>
        <w:t>Агробизнеса. -- Алматы: «Ғылым», 1998. - 172с.</w:t>
        <w:br/>
        <w:t>П1.Сапарбаев А.Д.,. Жалбырова Ж.Т. Распределение водно-</w:t>
        <w:br/>
        <w:t>земельных ресурсов в условиях орошаемоғо земледелия //</w:t>
        <w:br/>
        <w:t>Труды международного симпозиума «Академик К.И.Сатпаев</w:t>
        <w:br/>
        <w:t>и его роль в развитии науки, образовании и индустрии Ка-</w:t>
        <w:br/>
        <w:t>захстана».-Алматы, 1999.-С. 504-507.</w:t>
        <w:br/>
        <w:t>112. Енюков И.С. Методы, алгоритмы, программы многомерноғго</w:t>
        <w:br/>
        <w:t>статистического анализа: Пакет ППСА, - М.: Финансы И ст-</w:t>
        <w:br/>
        <w:t>атистика, 1986г. - 232 с.</w:t>
        <w:br/>
        <w:t>П3. Ерина А.М. Математико-статистические методы</w:t>
        <w:br/>
        <w:t>изучения экономической эффективности производства. -</w:t>
        <w:br/>
        <w:t>М.: Финансы и статистика, 1983. - 191 с.</w:t>
        <w:br/>
        <w:t>14. Сапарбаев А.Д. Экономико-математические модели оптими-</w:t>
        <w:br/>
        <w:t>зационных задач. -Алматы: РИК Миноброзования РК, 1996.</w:t>
        <w:br/>
        <w:t>-218 с.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98.</w:t>
        <w:br/>
        <w:t>99.</w:t>
        <w:br/>
        <w:t>100.</w:t>
        <w:br/>
        <w:t>101.</w:t>
        <w:br/>
        <w:t>134</w:t>
        <w:br/>
        <w:t>конференции «Состояние, проблемы И/| перспективы</w:t>
        <w:br/>
        <w:t>развития пишцевых технологии в условиях реформирования</w:t>
        <w:br/>
        <w:t>Казахстана. - Алматы, 1998. - С.170-171.</w:t>
        <w:br/>
        <w:t>Скирта Б.Н. АСУ программирует урожай. - Киев: Урожай,</w:t>
        <w:br/>
        <w:t>1988. - 72с.</w:t>
        <w:br/>
        <w:t>Федотов О.С. Определение оптимальных соотношений доз</w:t>
      </w:r>
    </w:p>
    <w:p>
      <w:r>
        <w:t>улобрений на основе производственных функций урожайно-</w:t>
        <w:br/>
        <w:t>сти. Бюллетень ВИУА, 1994. Х%64. -С. 83-85.</w:t>
        <w:br/>
        <w:t>Белясва І.В, Местечкин В.Б. Опыт математического</w:t>
        <w:br/>
        <w:t>моделирования водопотребления в орошаемом зсмледелии //</w:t>
        <w:br/>
        <w:t>Обзор. Информ. - М.: ВНИИТЭИСОХ, 1983. - 58 с.</w:t>
        <w:br/>
        <w:t>Горбачена Р.Н. Зависимости урожая - влагообеспеченность</w:t>
        <w:br/>
        <w:t>дия водохозяйственных расчетов // Гидротехника и</w:t>
        <w:br/>
        <w:t>мелиорация. 1986, Х53, - С. 66-69.</w:t>
        <w:br/>
        <w:t>Бондаренко Н.Ф.; Жуковский Е.Е., Кашенко А.С. и др.</w:t>
        <w:br/>
        <w:t>Высокиес урожаи по программе. - Л.: Лениниздат, 1986. -142</w:t>
        <w:br/>
        <w:t>с.</w:t>
        <w:br/>
        <w:t>Семенов В.А. О | прогнозировании урожайности //</w:t>
        <w:br/>
        <w:t>Экономика сельского хозяйства. -1983. М%10. -С. 67-69.</w:t>
        <w:br/>
        <w:t>Срапснянц Р.А., Новиков А.И., Стүребков Н.М. и др.</w:t>
        <w:br/>
        <w:t>Моделирование действия минеральных удобрений на урожай</w:t>
        <w:br/>
        <w:t>// Вестник сельскохозяйственной науки, 1980. Х212. -С. 4-6.</w:t>
        <w:br/>
        <w:t>Мухамеджанов Х.В. Влияние рельефа рисовога поля на</w:t>
        <w:br/>
        <w:t>ороситсельяуо норму и урожайность риса: Автореферат</w:t>
        <w:br/>
        <w:t>дисс.канд. / МСХ.РК.ЖПСИ. -Жамбыл, 1994. -27 с.</w:t>
        <w:br/>
        <w:t>Дуденко В.П. Модель урожая риса. -Алматы: Обшестзо</w:t>
        <w:br/>
        <w:t>«Знание», 1985. -22 с.</w:t>
        <w:br/>
        <w:t>Попов В.А.Планировка рисовых полей. М.«Колос»,1971.-87</w:t>
        <w:br/>
        <w:t>6.</w:t>
        <w:br/>
        <w:t>Аширбаева К.Г., Мухамеджанов В.Н. Влияние различных</w:t>
        <w:br/>
        <w:t>факторов на урожайность риса. // Вестник ссльскохозяй-</w:t>
        <w:br/>
        <w:t>ственной науки Казахстан, 1988, Х812. -С. 63-65.</w:t>
        <w:br/>
        <w:t>Забслип В.Н. Использование авторегрессивных моделей</w:t>
        <w:br/>
        <w:t>при прогнозирования урожая зерновых культур //</w:t>
        <w:br/>
        <w:t>Методы агрометеорологических прогнозов, 1987.Вып.289. -</w:t>
        <w:br/>
        <w:t>139-142.</w:t>
        <w:br/>
        <w:t>Баранов В.Д., Тарақанов И.Г. Программирование урожаев</w:t>
        <w:br/>
        <w:t>сельскохозяйственных культур. -М.: Издательство УДН, 1990.</w:t>
        <w:br/>
        <w:t>72 с.</w:t>
        <w:br/>
        <w:t>73.</w:t>
        <w:br/>
        <w:t>76.</w:t>
        <w:br/>
        <w:t>71.</w:t>
        <w:br/>
        <w:t>78.</w:t>
        <w:br/>
        <w:t>79.</w:t>
        <w:br/>
        <w:t>80.</w:t>
        <w:br/>
        <w:t>81.</w:t>
        <w:br/>
        <w:t>83.</w:t>
        <w:br/>
        <w:t>84.</w:t>
        <w:br/>
        <w:t>85.</w:t>
      </w:r>
    </w:p>
    <w:p>
      <w:r>
        <w:t>133</w:t>
        <w:br/>
        <w:t>Адамова А.И. Опыт применения математических методов В</w:t>
        <w:br/>
        <w:t>планировании рисоводства в Казахстанс.Алматы, 1969. -24с.</w:t>
        <w:br/>
        <w:t>Тинасилов М.Д. Технико-экономический анализ вариантов</w:t>
        <w:br/>
        <w:t>мелиорация земель с рисовыми севооборотами. // Вестник</w:t>
        <w:br/>
        <w:t>ссльскохозяйственной науки Казахстана. Хо4, 1994,-С.108-</w:t>
        <w:br/>
        <w:t>115.</w:t>
        <w:br/>
        <w:t>Джумабеков А.А. Научные основы рационального исполь-</w:t>
        <w:br/>
        <w:t>зования водных ресурсов й охрана окружаюшей среды на</w:t>
        <w:br/>
        <w:t>рисовых системах Приаралья. Авторсферат дис. к.э.</w:t>
        <w:br/>
        <w:t>Ташкент, 1994. - 28 с.</w:t>
        <w:br/>
        <w:t>Об эффективности реконструкции рисовых оросительных</w:t>
        <w:br/>
        <w:t>систем Кызылординской области // Сб. научн. ст. -Ташкент.</w:t>
        <w:br/>
        <w:t>ТИИИМСХ, 1986. - С. 71-75.</w:t>
        <w:br/>
        <w:t>Батеджим Нурджалбай. Формирование урожая у некоторых</w:t>
        <w:br/>
        <w:t>сортов риса интенсивного типа при обработке гербицидами.</w:t>
        <w:br/>
        <w:t>Автороф. дис. канд., -Москва, 1985. - 16 с.</w:t>
        <w:br/>
        <w:t>Атаниязов Жумабай. Повьшшение эффективности прой-</w:t>
        <w:br/>
        <w:t>эводетва риса при индустриальной технологии. Автореф.</w:t>
        <w:br/>
        <w:t>дис. канд. --Ташкент, 1993. -25 с.</w:t>
        <w:br/>
        <w:t>Ковалев А.Е., Касымов С.М. Совершенствование структуры</w:t>
        <w:br/>
        <w:t>агропромылпленного комплекса Казахстана // Развитие</w:t>
        <w:br/>
        <w:t>агропромышленного комплекса Казахстана // Сб. научн. тр.</w:t>
        <w:br/>
        <w:t>- Алма-Ата: Издательство ВАСХНИЛ, 1984. - С. 11-27.</w:t>
        <w:br/>
        <w:t>. Кузин М.Ф. Системный подход к повышению эффективно-</w:t>
        <w:br/>
        <w:t>сти земельно-водлых | ресурсов // Эффективность</w:t>
        <w:br/>
        <w:t>мслиорации и водного хозяйства. М. Агропромиздат, 1986.</w:t>
        <w:br/>
        <w:t>С. 12-15.</w:t>
        <w:br/>
        <w:t>Ковальский В.С. Примснение системного анализа при</w:t>
        <w:br/>
        <w:t>изучении деятельности агрофирмы. Киев, 1995. - 15 с.</w:t>
        <w:br/>
        <w:t>Программное обеспечение экономико-математических</w:t>
        <w:br/>
        <w:t>исследований. -Москва: ЦЭМИ, 1982, -142 с. /сост.Айвазян/.</w:t>
        <w:br/>
        <w:t>Сапарбасв А.Ж., Рахметова Р.У. Сарсембаева Н.А.</w:t>
        <w:br/>
        <w:t>Концепция</w:t>
        <w:br/>
        <w:t>86.</w:t>
        <w:br/>
        <w:t>построения системы поддержки приниятия рошений //</w:t>
        <w:br/>
        <w:t>Поиск, Х% 5,1997, - С.146-151.</w:t>
        <w:br/>
        <w:t>Байзаков С.Б. Проблемы создания автоматизированных си-</w:t>
        <w:br/>
        <w:t>стем и современнме технология обработки информация. --</w:t>
        <w:br/>
        <w:t>Алматы. -144с.</w:t>
        <w:br/>
        <w:t>87. Лапко А.В., Крохов С.В., Ченцов С.И., Фельдман Л.А. Обу-</w:t>
        <w:br/>
        <w:t>88.</w:t>
        <w:br/>
        <w:t>чаюшиеся системы обработки информации, Алматы. - 144с.</w:t>
        <w:br/>
        <w:t>Жалбырова Ж.Т. Прогнозированис урожайности риса //</w:t>
        <w:br/>
        <w:t>Тезисы докладов республиканской научно-технической</w:t>
      </w:r>
    </w:p>
    <w:p>
      <w:r>
        <w:t>бі.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73.</w:t>
        <w:br/>
        <w:t>73.</w:t>
        <w:br/>
        <w:t>74.</w:t>
        <w:br/>
        <w:t>132</w:t>
        <w:br/>
        <w:t>Калдыбаев О., Байзаков С. Математическис методы в</w:t>
        <w:br/>
        <w:t>планировнании и управлении региональной экономикой. -</w:t>
        <w:br/>
        <w:t>Алматы: Казахстан, 1977. - 188 с.</w:t>
        <w:br/>
        <w:t>Джандосов С.У., Байзаков С.Б., Есентугелов А.Е. Системный</w:t>
        <w:br/>
        <w:t>анализ в региональном планировании. - Алматы: Казахстан,</w:t>
        <w:br/>
        <w:t>1976. - 192 с.</w:t>
        <w:br/>
        <w:t>Кенжегузин М.Б. Оптимальное планирование сельского</w:t>
        <w:br/>
        <w:t>хозяйства. - Алматы.: Кайнар, 1972, - 192 с.</w:t>
        <w:br/>
        <w:t>Әбуов К.К. Экономикалық-математикалық тәсілдер.</w:t>
        <w:br/>
        <w:t>(Математикалық программалау және ауыл шаруашылығы</w:t>
        <w:br/>
        <w:t>өндірістік жүйелерді экономикалық-математикалық</w:t>
        <w:br/>
        <w:t>модельдеу). -Алматы: Кайнар, 1992. -172 6.</w:t>
        <w:br/>
        <w:t>Ә.Сапарбаев, Б.Нақысбеков. Оптимизациялық есептердің</w:t>
        <w:br/>
        <w:t>модельдері. - Алматы: Республикалық баспа кабинсті, 1996. -</w:t>
        <w:br/>
        <w:t>218 6.</w:t>
        <w:br/>
        <w:t>Мамыров Н.К., Изтаев А.И., Сапарбаев А.Д. Модели</w:t>
        <w:br/>
        <w:t>повышсния эффективности переработки продукций (па при-</w:t>
        <w:br/>
        <w:t>мере переработки зерна). -Алматы: Экономика, 1995.- 162 с.</w:t>
        <w:br/>
        <w:t>Леутский Л.И., Крабовский А.Э. Системнос моделированис</w:t>
        <w:br/>
        <w:t>развития агропромышленного комплекса - Алматы:</w:t>
        <w:br/>
        <w:t>КазНИИНТИ, 1984. - 51 с.</w:t>
        <w:br/>
        <w:t>Рахметова Р.У. Модельная технология повышения эфф-</w:t>
        <w:br/>
        <w:t>ективности рисоводства. -Алматы: Экономика, 1999. -334 с.</w:t>
        <w:br/>
        <w:t>Попов В.А, Мселиоративно-экологическос природополь-</w:t>
        <w:br/>
        <w:t>зование на рисовых системах. // Мелиорация и водное хо-</w:t>
        <w:br/>
        <w:t>зяйство, 1989. 294. -С. 18-227.</w:t>
        <w:br/>
        <w:t>Алимбетов К., Дуденко В. Технологию определяет ЭВМ: |06</w:t>
        <w:br/>
        <w:t>опыте возделывания риса по рекомендациям ученых на осн-</w:t>
        <w:br/>
        <w:t>овс расчетов урожайности, выделясмых ЭВМ. Казахстанская</w:t>
        <w:br/>
        <w:t>правда, 1986. -16 мая.</w:t>
        <w:br/>
        <w:t>Рекомсндации по управлению мелиоративными режимами на</w:t>
        <w:br/>
        <w:t>орошаемых землях /Ред. Атшабаров Н.Б.-Тараз, 1998, -38с.</w:t>
        <w:br/>
        <w:t>Жайлыбаев К.Н. Фотосинтез и проблемы рисосеяния в усло-</w:t>
        <w:br/>
        <w:t>виях Приаралья //Вестник Кызылординского университета</w:t>
      </w:r>
    </w:p>
    <w:p>
      <w:r>
        <w:t>им. Коркыт Ата. Хе1, 1999. С. 79-81,</w:t>
        <w:br/>
        <w:t>Кошкаров С.И.,Сагаев А.А..Акылбаев К.И. Оптимальный</w:t>
        <w:br/>
        <w:t>мелиоративный режим на орошаемых землях Приаралья //</w:t>
        <w:br/>
        <w:t>Вестник Кызылординского университета им.Коркыт Ата. 61,</w:t>
        <w:br/>
        <w:t>1999.- С.69-70.</w:t>
        <w:br/>
        <w:t>Есқараев О., Есқараев Н. Развитие интеграционных процес</w:t>
        <w:br/>
        <w:t>сов на продприятиях АПК //Транзитная экономика, 1998.</w:t>
        <w:br/>
        <w:t>%927.- 82-87.</w:t>
        <w:br/>
        <w:t>136</w:t>
        <w:br/>
        <w:t>115.Васильев Ю.В., Н.Н.Василькова. Компьютерные технологии</w:t>
        <w:br/>
        <w:t>вычислений В математическом моделировании: Учебное</w:t>
        <w:br/>
        <w:t>пособие. - М.: Финансы и статистика, 1999. - 256 с.</w:t>
        <w:br/>
        <w:t>П6.Хачиян Л.Г. Полиномиальный алгоритм В линейном</w:t>
        <w:br/>
        <w:t>программировании // Докл. АН СССР. 1979. - С. 1093-1096,</w:t>
        <w:br/>
        <w:t>117.Ермольев Ю.М., Ястремский А.И. Стохастические модели и</w:t>
        <w:br/>
        <w:t>методы в экономическом планировании. - М.: Наука, 1979. -</w:t>
        <w:br/>
        <w:t>253 с.</w:t>
        <w:br/>
        <w:t>118. Мирзоахмедов Ф. Математическив моделй И методы</w:t>
        <w:br/>
        <w:t>управления производством с учетом случайных факторов,</w:t>
        <w:br/>
        <w:t>Киев: Наукова думка, 1991. -218 с.</w:t>
        <w:br/>
        <w:t>119.Ястремский А.И. Стохастические методы математической</w:t>
        <w:br/>
        <w:t>экономики / Под.релакцией Ляшенко. -Киев, 1983.</w:t>
        <w:br/>
        <w:t>120.Ястремский А.И. Оптимизация плановых решении в усло-</w:t>
        <w:br/>
        <w:t>виях неопределенности с использованием стохастических</w:t>
        <w:br/>
        <w:t>моделей и методов. -Кисв, 1987.</w:t>
        <w:br/>
        <w:t>121.Жалбыроөва Ж.Т.Ауылшаруашылые індірісін</w:t>
        <w:br/>
        <w:t>мамандандыруды» оңтайлы моделдері // Проблемы</w:t>
        <w:br/>
        <w:t>формирования рыночных отношений в Республике Қазахстан</w:t>
        <w:br/>
        <w:t>/ Сб. науч. тр. Алматы: Фараб, 2000.-С.74-84.</w:t>
        <w:br/>
        <w:t>122.Сапарбаев А.Д., Жалбырова Ж.Т. Экономико-экологические</w:t>
        <w:br/>
        <w:t>механизмы использования орошасмых земель /</w:t>
        <w:br/>
        <w:t>Экономические реформы: осабенности переходноғо периода</w:t>
        <w:br/>
        <w:t>/ СӨ. науч. тр. Алматы: Экономика, 1999. -С. 210-212.</w:t>
        <w:br/>
        <w:t>123.Калиев Г.А., Сатыбалдин А.А., Турсынов С.Т. Казахстан:</w:t>
        <w:br/>
        <w:t>рынок в АПК. Изд.: «Кайнар», 1994.</w:t>
        <w:br/>
        <w:t>124. Концепция развития агропромышленного комплекса Респу-</w:t>
        <w:br/>
        <w:t>блики Казахстан на период до 2010 г. // Под рук.</w:t>
        <w:br/>
        <w:t>К.У.Медеубекова и Г.А.Калиева. -Алматы: ВО ВАСХНИЛ,</w:t>
        <w:br/>
        <w:t>1990, -62 с.</w:t>
        <w:br/>
        <w:t>125. Есентугелон А.Е. Перспективы выхода из кризиса и подьсма</w:t>
        <w:br/>
        <w:t>экономики республики в условиях перехода к рынку. -</w:t>
        <w:br/>
        <w:t>Алматм, 1991, -37 с.</w:t>
        <w:br/>
        <w:t>126. Оразаливв Р.А. Қазақстан ауыл шаруашылығының</w:t>
        <w:br/>
        <w:t>мәселелері мен болашағы // Жаршы, 1998. Х12. 3-16 6.</w:t>
        <w:br/>
        <w:t>127. Экономические основы маркетинға 8 сельском хозяй-</w:t>
        <w:br/>
        <w:t>стве. Алматы, 1992.-240с.</w:t>
      </w:r>
    </w:p>
    <w:p>
      <w:r>
        <w:t>128.Сапарбав Ә.Ж., Жалбырова Ж.Т. Күріш өнімдері</w:t>
        <w:br/>
        <w:t>парығының маркетингтік концепцисы // ҚазМУ жаршысы.</w:t>
        <w:br/>
        <w:t>Алматы, 1999. -Х% 3, -С. 44-49 66.</w:t>
        <w:br/>
        <w:t>129. Предложения по достижению продовольственной безопасно-</w:t>
        <w:br/>
        <w:t>сти Казахстана. - Алматы, 1998, -21с..</w:t>
        <w:br/>
        <w:t>126</w:t>
        <w:br/>
        <w:t>инфрақұрылымдар табылады. Осындай мақсатта облыста 7 өнім</w:t>
        <w:br/>
        <w:t>ондірушілер ассоциациясы, бір көтерме азық-түлік сауда рыногі</w:t>
        <w:br/>
        <w:t>қүрылған. Бұл инфрақұрылымдар ауылшаруашылық</w:t>
        <w:br/>
        <w:t>кәсіпкерлеріне өнімді тиімді сатуға, маркетинг қызметін,</w:t>
        <w:br/>
        <w:t>нарықтық ақпараттар жеткізу, ауылшаруашылығына қажетті</w:t>
        <w:br/>
        <w:t>материалды-техникалық ресурстардың көзін табуға бейімделген,</w:t>
        <w:br/>
        <w:t>алайда олардың жұмыстарын дүрыс ұйымдастыру, жетілдіру</w:t>
        <w:br/>
        <w:t>қажет. Сондай-ақ облыста келешекте инфрақүрылымдарды</w:t>
        <w:br/>
        <w:t>дамыту, әр ауданда көтерме сауда нарығының филиалдарын</w:t>
        <w:br/>
        <w:t>құру, жәрмеңке ұйымдастыру қажет. Сонымен қатар</w:t>
        <w:br/>
        <w:t>ауылшаруашылық кәсіпкерлеріне егіс, егін жинау жұмыстарына</w:t>
        <w:br/>
        <w:t>көмек көрсету мақсатында құрылған машина-техникалық</w:t>
        <w:br/>
        <w:t>стансаларды көбейту, техникалық сервис көрсететін орталықтар</w:t>
        <w:br/>
        <w:t>құру керек.</w:t>
        <w:br/>
        <w:t>Сонымен, біз жүргізілген талдаулар нәтижесінде күріші</w:t>
        <w:br/>
        <w:t>шаруашылықтараның түрақтандырылуын және оның тиімді</w:t>
        <w:br/>
        <w:t>қызмст жасауы үшін бірнеше шаралар жүйесі қажет. Бірінші</w:t>
        <w:br/>
        <w:t>кезектегі міндеттерге төмендегілер жатады:</w:t>
        <w:br/>
        <w:t>- күріш өндірушілерге сатып алынатын минералдық</w:t>
        <w:br/>
        <w:t>тыңайтқыштардың, өсімдікті қорғау құралдарының, жанар және</w:t>
        <w:br/>
        <w:t>жағар майлардың бағасына байланысты шығындардың</w:t>
        <w:br/>
        <w:t>өтемақысының төленуін қамтамасыз ету;</w:t>
        <w:br/>
        <w:t>- күріш тауар өндірушілеріне қызмет көрсететін мемлекеттік</w:t>
        <w:br/>
        <w:t>машина-техникалық стансалар құру;</w:t>
        <w:br/>
        <w:t>- тиімді жұмыс істей алатын меншік иесін қалыптастыру;</w:t>
        <w:br/>
        <w:t>- ауыл шаруашылық өндірісіне міндетті мемлекеттік</w:t>
        <w:br/>
        <w:t>қамсыздандыру жүйесін енгізу;</w:t>
        <w:br/>
        <w:t>- жыл сайын пегізгі қорларды қайта бағалау және</w:t>
        <w:br/>
        <w:t>айналымдағы қорларды индексация жасауды ұйымдастыру;</w:t>
        <w:br/>
        <w:t>- лизингтік нсгізіс ауыл шаруашылығын материалдық-</w:t>
        <w:br/>
        <w:t>техникалық жағынан қамтамасыз ету;</w:t>
        <w:br/>
        <w:t>- күріш өнімдері нарығын дифференциалды маркетинг</w:t>
        <w:br/>
        <w:t>шараларын қолдану арқылы мемлекеттік реттеу;</w:t>
        <w:br/>
        <w:t>- басқару деңгейін арттыру үшін күріш шаруашылығының</w:t>
        <w:br/>
        <w:t>жаңа формаларының қалыптасуын несиемен қамтамасыз ету;</w:t>
        <w:br/>
        <w:t>- күріш шаруашылығында қаржы саясатын және</w:t>
        <w:br/>
        <w:t>инновациялық маркстингті көтермелеу;</w:t>
        <w:br/>
        <w:t>- күріш шаруашылығын өнімдеріне халықаралық маркетингті</w:t>
        <w:br/>
        <w:t>енгізу жолдайлар құру, жасау;</w:t>
      </w:r>
    </w:p>
    <w:p>
      <w:r>
        <w:t>- маркетинг жоспарын форвардты-фьючсрлік келісім</w:t>
        <w:br/>
        <w:t>бойынша сатып алу - кепілдік операциясы арқылы қаржы</w:t>
        <w:br/>
        <w:t>ресурстарымен қамтамасыз ету;</w:t>
        <w:br/>
        <w:t>125</w:t>
        <w:br/>
        <w:t>- аграрлық сектордағы шаруашылылық қызметін басқару</w:t>
        <w:br/>
        <w:t>жүйесі.</w:t>
        <w:br/>
        <w:t>Кооперациялау мен интеграциялаудың әлемдік тәжірибесі</w:t>
        <w:br/>
        <w:t>көрсеткендей, олардың неғұрлым тиімді формасы болып, тауар</w:t>
        <w:br/>
        <w:t>өндірушілердің, өңдеуші кәсіпорындары мен сауда ұйымдарының</w:t>
        <w:br/>
        <w:t>ірі қаржылық құрылымын басқаратын қаржылық - өнеркәсіптік</w:t>
        <w:br/>
        <w:t>топқа (ҚӨТ) кіруі болып табылады /152/ Күріш</w:t>
        <w:br/>
        <w:t>шаруашылықтарында ҚӨТ құру салааралық байланыстарды</w:t>
        <w:br/>
        <w:t>қалпына келетіруге мүмкіндік береді. Нарыққа кіру кезінде</w:t>
        <w:br/>
        <w:t>салалар арасында тығыз басқару жүйесі құрылады. Ал ол жеке</w:t>
        <w:br/>
        <w:t>салалардың, мысалға баға, өтім және т.б. шеңберінде</w:t>
        <w:br/>
        <w:t>монопольдылығына алып келеді.</w:t>
        <w:br/>
        <w:t>Тұрғылықты халықты азық-түлікпен қамтамасыз етуде</w:t>
        <w:br/>
        <w:t>жергілікті жәрмеңкелердің де маңызын үмытпаган жөн. Олар</w:t>
        <w:br/>
        <w:t>арқылы тек фермерлік шаруашылықтар мен жеке шаруалардың</w:t>
        <w:br/>
        <w:t>ғана смес, сонымен қатар ауыл шаруашылығы</w:t>
        <w:br/>
        <w:t>кәсіпорындарының да өнімдері саудаға шығады. Ауыл</w:t>
        <w:br/>
        <w:t>шаруапылығы өнімдерін өткізу жүйесін дамытудың кешенді</w:t>
        <w:br/>
        <w:t>шараларының ішінде жергілікті жәрмеңкелерге ауыл</w:t>
        <w:br/>
        <w:t>шаруашылығы кәсіпорындарын барынша көп тарту жағын</w:t>
        <w:br/>
        <w:t>қарастыру қажет. Бұған көп жағдайда жәрмеңкелердің</w:t>
        <w:br/>
        <w:t>шаруашылық жұмыстарын әр түрлі меншік түрлеріндегі тауар</w:t>
        <w:br/>
        <w:t>өндірушілердін өнімдерін өткізу талаптарымен үйлестіретін,</w:t>
        <w:br/>
        <w:t>жетілдірілген келісім шарт жүйссі мүмкіндік береді. Жергілікті</w:t>
        <w:br/>
        <w:t>жәрмеңкелер қасынан сауда қызметтері бюросын, делдалдық</w:t>
        <w:br/>
        <w:t>кооперативтерді, қажетті инфрақұрылымды қүру, өнім</w:t>
        <w:br/>
        <w:t>ұсынушылардың қажетті қызметпен қамтылуын камтамасыз стіп,</w:t>
        <w:br/>
        <w:t>шаруашылыкты ұйымдастырудың көптеген мәселелерін шешер</w:t>
        <w:br/>
        <w:t>еді.</w:t>
        <w:br/>
        <w:t>Аграрлық экономиканы тұрақтандыру жәнс көтеру жолында,</w:t>
        <w:br/>
        <w:t>еліміздің азык-түлік нарығын калыптастыруда қүрамында арнайы</w:t>
        <w:br/>
        <w:t>салалар мен қызметтері бар өнімнің ондірушіден тұтынушыға</w:t>
        <w:br/>
        <w:t>дейінгі тиімді, жолын қамтамасыз ететін нарықтық</w:t>
        <w:br/>
        <w:t>инфрақұрылым дамуына басты жөңіл аудару аса қажет тс</w:t>
        <w:br/>
        <w:t>маңызды мәссле.</w:t>
        <w:br/>
        <w:t>Бүгінгі күнге кажетті нарықтық инфрақұрылымсыз өнімді</w:t>
        <w:br/>
        <w:t>дайындау, өңдеу, сақтау, сату саласындағы шығындардан құтылу</w:t>
        <w:br/>
        <w:t>мүмкіндігі жоқ. Қазір нарықтың көптеген буындары болек,</w:t>
        <w:br/>
        <w:t>жүйесіз түрде жұмыс істеуде. Бүның бәрі агроөндірістік кетпен</w:t>
        <w:br/>
        <w:t>жұмысының нәтижесіне, тауар айналымына теріс әсер етуде.</w:t>
        <w:br/>
        <w:t>Облыстағы нарықтық қатынастарды дамыту, экономикалық</w:t>
        <w:br/>
        <w:t>реформаларды тереңдетудің бір бағыты болып нарықтық</w:t>
        <w:br/>
        <w:t>БНЫНЫБЫРБӘРЫЯ</w:t>
        <w:br/>
        <w:t>І</w:t>
      </w:r>
    </w:p>
    <w:p>
      <w:r>
        <w:t>чІ|м|лімім</w:t>
        <w:br/>
        <w:t>Ім</w:t>
        <w:br/>
        <w:t>Сапарбаев Ә.Ж., Жалбырова Ж.Т.</w:t>
        <w:br/>
        <w:t>Күріш шаруашылықтарының өндіріс</w:t>
        <w:br/>
        <w:t>тиімділігін арттыру модельдері.</w:t>
        <w:br/>
        <w:t>Монография.</w:t>
        <w:br/>
        <w:t>Басуға 19.03.2002ж. қол қойылды.</w:t>
        <w:br/>
        <w:t>Пішімі 60х84/ 16.</w:t>
        <w:br/>
        <w:t>Көлемі 8,4 баспа табақ. Таралымы 500 дана.</w:t>
        <w:br/>
        <w:t>Тапсырыс 201.</w:t>
        <w:br/>
        <w:t>Қорқыт Ата атындағы</w:t>
        <w:br/>
        <w:t>Қызылорда мемлекеттік университетінің</w:t>
        <w:br/>
        <w:t>ақпарат-есептеу орталығында басылды.</w:t>
        <w:br/>
        <w:t>467014. Қызылорда қаласы, Әйтеке би көшесі, 29А</w:t>
        <w:br/>
        <w:t>Анымалылар</w:t>
        <w:br/>
        <w:t>ЖҚек-. сла</w:t>
        <w:br/>
        <w:t>“Шалы.</w:t>
        <w:br/>
        <w:t>Миш.тыңайтқынты</w:t>
        <w:br/>
        <w:t>талилу, зе</w:t>
        <w:br/>
        <w:t>Ффомфор</w:t>
        <w:br/>
        <w:t>калий</w:t>
        <w:br/>
        <w:t>(сұ ресурстары пайд,</w:t>
        <w:br/>
        <w:t>Тауарлы күріш шығуы</w:t>
        <w:br/>
        <w:t>2 Ақ күріш</w:t>
        <w:br/>
        <w:t>(Уи. 1 Ак ұсақ</w:t>
        <w:br/>
        <w:t>(Ул | Жармақ</w:t>
        <w:br/>
        <w:t>Ун Билай дәлі</w:t>
        <w:br/>
        <w:t>КЕРЕКІНГІ</w:t>
        <w:br/>
        <w:t>жармась</w:t>
        <w:br/>
        <w:t>Ақтғлтап күріп өндіру</w:t>
        <w:br/>
        <w:t>Уы Ақ ұсақ өндіру</w:t>
        <w:br/>
        <w:t>Уы. Картоп өндіру жоспары</w:t>
        <w:br/>
        <w:t>У Көкөніс өндіру жоспары</w:t>
        <w:br/>
        <w:t>ша өтшіру :эқоспары</w:t>
      </w:r>
    </w:p>
    <w:p>
      <w:r>
        <w:t>6-кесте</w:t>
        <w:br/>
        <w:t>Күріш шаруашылықтарындағы егіс ауданының құрылымы</w:t>
        <w:br/>
        <w:t>Ауылшаруашылық | “Жалаңтөс” акционерлік Мұратбаев шаруа “Шаған” өңдірістік ”</w:t>
        <w:br/>
        <w:t>қоғамы серіктестігі кооперативі</w:t>
        <w:br/>
        <w:t>дақылдары 1998 1999 1998 1999 1998</w:t>
        <w:br/>
        <w:t>га % га % Га % га % га %</w:t>
        <w:br/>
        <w:t>Күріш 850 |4131 750 |36,5| 930 |66,5) 700 50 | 2150 ГТ</w:t>
        <w:br/>
        <w:t>Бидай 400 |19,5| 100. | 4,9 - - - - 700 |13,6</w:t>
        <w:br/>
        <w:t>Жемшеп 500 |29,2| 150 | 7,3 | 400 |28,6 | 400 |28,6 | 1650 | 32,0 35,0</w:t>
        <w:br/>
        <w:t>Барлық егіс 1850 | 90 | 1000 | 48,6 | 1330 | 95,1 | 1100 | 78,6 | 4500 | 87,3 91,3</w:t>
        <w:br/>
        <w:t>Барлық сгіс</w:t>
        <w:br/>
        <w:t>алқабы 2056 1 100 | 2056 | 100 | 1398 | 100 | 1398 | 100 | 5150 | 100</w:t>
        <w:br/>
        <w:t>ЭКОНОМИКАЛЫҚ-МАТЕМАТИКАЛЫҚ МОДЕЛЬДІҢ САНДЫҚ МАРИЦАСЫ</w:t>
        <w:br/>
        <w:t>Гг КӨТІШІІП ЕТІП</w:t>
        <w:br/>
        <w:t>Шекіулер -., бірл.</w:t>
        <w:br/>
        <w:t>В бымыс. 25</w:t>
        <w:br/>
        <w:t>У, Егістік яудаты Е</w:t>
        <w:br/>
        <w:t>У; ГЕцбек інығыпдары идамс</w:t>
        <w:br/>
        <w:t>У; Өшшірістік &gt;шытындар мың,</w:t>
        <w:br/>
        <w:t>У, Жемшоп, барлығы 2; ц</w:t>
        <w:br/>
        <w:t>У% Қорытылмалы протсин РДЕ</w:t>
        <w:br/>
        <w:t>7 Концситрат</w:t>
        <w:br/>
        <w:t>Уз</w:t>
        <w:br/>
        <w:t>1</w:t>
        <w:br/>
        <w:t>Пішсі</w:t>
        <w:br/>
        <w:t>Пішеціеме</w:t>
        <w:br/>
        <w:t>Уу Сүрлсы</w:t>
        <w:br/>
        <w:t>Уш | Сабан ы:</w:t>
        <w:br/>
        <w:t>Уи Жасыл қорсх, М</w:t>
        <w:br/>
        <w:t>майдағы |”</w:t>
        <w:br/>
        <w:t>Уы маусымдағы | - -14</w:t>
        <w:br/>
        <w:t>Уз сішндедегі |- -14</w:t>
        <w:br/>
        <w:t>Ун 222 тамиэдағы -12</w:t>
        <w:br/>
        <w:t>-?</w:t>
        <w:br/>
        <w:t>Уһ кыркүгектегі</w:t>
        <w:br/>
        <w:t>ГУ 1 Ауысшаы егістік</w:t>
        <w:br/>
        <w:t>қатыпастары :</w:t>
        <w:br/>
        <w:t>Уа | Күріл % жоңышқа |</w:t>
        <w:br/>
        <w:t>Уш |Күріш - жүрі 2</w:t>
        <w:br/>
        <w:t>Уө 1 Жоңышка.отк.жылғһ &lt;-</w:t>
      </w:r>
    </w:p>
    <w:p>
      <w:r>
        <w:t>жоңышқа осы жыл |</w:t>
        <w:br/>
        <w:t>У о. | Күріш сту ауланы |</w:t>
        <w:br/>
        <w:t>Бидай егу аулашы</w:t>
        <w:br/>
        <w:t>-0,00</w:t>
        <w:br/>
        <w:t>е</w:t>
        <w:br/>
        <w:t>уш Картеп сгу ауданы”</w:t>
        <w:br/>
        <w:t>Ур | Көкөніс ауланы ЕК</w:t>
        <w:br/>
        <w:t>Уи | Бақша сту ауданы --1.</w:t>
        <w:br/>
        <w:t>Бошлақылауға жісеріл.</w:t>
        <w:br/>
        <w:t>МАЗМҰНЫ</w:t>
        <w:br/>
        <w:t>КІРІСПЕ, рыыманымынннидн кедсн де кдекфикі декекекндекдккекініңгей</w:t>
        <w:br/>
        <w:t>1. КҮРІШ ШАРУАШЫЛЫҒЫН ДАМЫТУДЫҢ ҚАЗІРГІ</w:t>
        <w:br/>
        <w:t>ЖАҒДАЙЫ ЖӘНЕ ОНЫҢ ӨНДІРІС ТИІМДІЛІГІН</w:t>
        <w:br/>
        <w:t>ТАЛДАУ ӘДІСТЕРІ</w:t>
        <w:br/>
        <w:t>1.1. Нарықтық экономика жағдайында күріш шаруашылық-</w:t>
        <w:br/>
        <w:t>тарының қалыптасуы мен қазіргі жағдайы нен</w:t>
        <w:br/>
        <w:t>1.2. Күріш шаруашылығы өндірісінің экономикалық тиімділігі</w:t>
        <w:br/>
        <w:t>және оны анықтаудың жүйелік талдау моделі......../.....2...</w:t>
        <w:br/>
        <w:t>1.3. Күріш шаруаптылықтары өндірісінің жүйелік талдау</w:t>
        <w:br/>
        <w:t>әдістемелері...</w:t>
        <w:br/>
        <w:t>1.4. Күріш шаруашылығы өндірісінің экономикалық - матема-</w:t>
        <w:br/>
        <w:t>тикалық, модельдеріне ТАЛДАУ ....52.55, өухеекееуккекевкөезекеекакккуткақыаа</w:t>
        <w:br/>
        <w:t>2. КҮРІШ ӨНДІРУ МЕН ӨТКІЗУДІҢ ЭКОНОМИКАЛЫҚ -</w:t>
        <w:br/>
        <w:t>МАТЕМАТИКАЛЫҚ МОДЕЛЬДЕРІ</w:t>
        <w:br/>
        <w:t>2.1. Суармалы егістік жағдайында күріш: дақылының өнім-</w:t>
        <w:br/>
        <w:t>ділігін болжаудың регрессиялық моделі............м1.4. 1.4.4 0а далы.</w:t>
        <w:br/>
        <w:t>2.22. Өнім өндіру модельдері</w:t>
        <w:br/>
        <w:t>2.2.1. Жер-су ресурстарын тиімді бөлудің экономикалық-</w:t>
        <w:br/>
        <w:t>математикалық модельдері.............2.24 ММ ШІ ІІ-</w:t>
        <w:br/>
        <w:t>2.2.2. Суармалы егістік жағдайында күріш шаруашылығы-</w:t>
        <w:br/>
        <w:t>ның дамуын оптималдаудың экономикалық-</w:t>
        <w:br/>
        <w:t>математикалық моделі.....</w:t>
        <w:br/>
        <w:t>2.3. Өнім өткізу модельдері</w:t>
        <w:br/>
        <w:t>2.3.1. Күріш өнімдерін өткізудегі маркетингтік тәсіл.............</w:t>
        <w:br/>
        <w:t>2.3.2. Күріш нарығындағы тауар қозғалысы және оларды</w:t>
        <w:br/>
        <w:t>тиімді өткізу жолдарының экономикалық-</w:t>
        <w:br/>
        <w:t>математикалық моделі.............. кенен мк некен нек ене»</w:t>
        <w:br/>
        <w:t>2.3.3. Сыртқы нарыққа бағыттау арқылы күрішті тасымал-</w:t>
        <w:br/>
        <w:t>даудың экономикалық-математикалық моделі.............</w:t>
        <w:br/>
        <w:t>3. КҮРІШ ШАРУАШЫЛЫҒЫНЫҢ ӨНДІРІСТІК</w:t>
      </w:r>
    </w:p>
    <w:p>
      <w:r>
        <w:t>ҚҰРЫЛЫМЫН ОПТИМАЛДАУ ЖОЛДАРЫ</w:t>
        <w:br/>
        <w:t>31. Күріш шаруашалықтарын басқарудағы шешім</w:t>
        <w:br/>
        <w:t>қабылдауды қолдаудың ақпараттық жүйесі ...........1.....</w:t>
        <w:br/>
        <w:t>3.2. Күріш шаруашылығы өндірісін оптималдау моделінің</w:t>
        <w:br/>
        <w:t>есептеулер нәтижесінің талдамы...</w:t>
        <w:br/>
        <w:t>3.3. Күріш шаруашылықтарын басқару жүйесінде экономи-</w:t>
        <w:br/>
        <w:t>калық қатынастарды реттестіру механизмдері...............</w:t>
        <w:br/>
        <w:t>3.4. Күріш шаруашылықтарын дамытудың негізгі</w:t>
        <w:br/>
        <w:t>ӘДЕБИЕТТЕР ..</w:t>
        <w:br/>
        <w:t>ҚОСЫМША</w:t>
        <w:br/>
        <w:t>43</w:t>
        <w:br/>
        <w:t>55</w:t>
        <w:br/>
        <w:t>63</w:t>
        <w:br/>
        <w:t>68</w:t>
        <w:br/>
        <w:t>73</w:t>
        <w:br/>
        <w:t>84</w:t>
        <w:br/>
        <w:t>98</w:t>
        <w:br/>
        <w:t>105</w:t>
        <w:br/>
        <w:t>10</w:t>
        <w:br/>
        <w:t>12</w:t>
        <w:br/>
        <w:t>132</w:t>
        <w:br/>
        <w:t>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
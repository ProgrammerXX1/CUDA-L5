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ТАРАУ</w:t>
        <w:br/>
        <w:t>ШЫҢҒЫСТАУ ШЫРАЙЫ</w:t>
        <w:br/>
        <w:t>Думан Анаш</w:t>
        <w:br/>
        <w:t>ӘУЛЕТ</w:t>
        <w:br/>
        <w:t>Публицистикалық жазбалар</w:t>
        <w:br/>
        <w:t>ТОшАмТ</w:t>
        <w:br/>
        <w:t>Астана-2014</w:t>
        <w:br/>
        <w:t>УДК аа зы 21</w:t>
        <w:br/>
        <w:t>ББК 84 Қаз-7</w:t>
        <w:br/>
        <w:t>А6</w:t>
        <w:br/>
        <w:t>"АҚ</w:t>
        <w:br/>
        <w:t>«5% Ж, Алтын Қыран</w:t>
        <w:br/>
        <w:t>алық қайырымд!</w:t>
        <w:br/>
        <w:t>«Алтын Қыран» халықаралык қайырымдылық</w:t>
        <w:br/>
        <w:t>қорының (Президенті Исламбек Төлеубайұлы Салжанов)</w:t>
        <w:br/>
        <w:t>демеушілігімен жарыққа шыкты</w:t>
        <w:br/>
        <w:t>қ қоры ---------</w:t>
        <w:br/>
        <w:t>А-90 Анаш Думан. Әулет: публицистикалық жазбалар. - Астана:</w:t>
        <w:br/>
        <w:t>Фолиант, 2014. - 280 бет.</w:t>
        <w:br/>
        <w:t>18ВМ 978-601-7070-84-7</w:t>
        <w:br/>
        <w:t>Қазақстан Журналистер одағынын мүшесі Думан Анаштын қолыңызға</w:t>
        <w:br/>
        <w:t>тиіп отырған тұңғыш кітабында ұлтымыздың ХХ ғасырдың алғашкы ши-</w:t>
        <w:br/>
        <w:t>регінде бастан өткерген килы ауыртпалықтары сөз болады. Әсіресе. ұлы</w:t>
        <w:br/>
        <w:t>хакім Абай мен Алаш көсемі Әлихан Бөкейханұлынын ұрпактарынын</w:t>
        <w:br/>
        <w:t>тағдыры бейжай қалдырмайды. Іргелі әулеттің касіреті арқылы ұлттын</w:t>
        <w:br/>
        <w:t>басынан кешірген зобалаңы белгілі ғалымдардың, жазушылардың келтірген</w:t>
        <w:br/>
        <w:t>деректері мен дәйектері негізінде баяндалалы. Сонымен бірге ұлы нәубет</w:t>
        <w:br/>
        <w:t>ашаршылық зардаптары тоталитарлык кезеннін бұрын-соңды болмаған кыл-</w:t>
        <w:br/>
        <w:t>мысын әшкерелейді.</w:t>
        <w:br/>
        <w:t>Публицистикалык жинак жалпы оқырман қауымға арналған.</w:t>
        <w:br/>
        <w:t>УДК 821.512.122</w:t>
        <w:br/>
        <w:t>БЫК 84 Каз-7</w:t>
        <w:br/>
        <w:t>С Анаш Д., 2014</w:t>
        <w:br/>
        <w:t>18ВХ 978-601-7070-84-7. 24</w:t>
        <w:br/>
        <w:t>«Фолиант» баспасы, 2014</w:t>
      </w:r>
    </w:p>
    <w:p>
      <w:r>
        <w:t>Алғы сөз</w:t>
        <w:br/>
        <w:t>ҰЛТЫМЫЗДЫҢ НӘЗИРА БОЛМЫСЫН ІЗДЕГЕН</w:t>
        <w:br/>
        <w:t>Қазақтың бағдары, жүгінері Абай мен Алаш ардақтылары десек,</w:t>
        <w:br/>
        <w:t>сірә, қателеспеспіз. Қазақ журналистері неге Абай мен Алаш идея-</w:t>
        <w:br/>
        <w:t>сына айналып соға береді? Өйткені бұл - нағыз қазаққа қызмет</w:t>
        <w:br/>
        <w:t>қылатын, ұлтты өсіруге бағытталған кемел бағдарлама. Сондықтан</w:t>
        <w:br/>
        <w:t>тұтас қоғамның тамыршысы саналатын баспасөз саласында ой тол-</w:t>
        <w:br/>
        <w:t>ғаған казақтың баласы Абай мен Алаш идеясына сусап түратынын,</w:t>
        <w:br/>
        <w:t>шөлі қанбайтынын түсінуге, тіпті құрметтеуге болады. Өйткені олар</w:t>
        <w:br/>
        <w:t>азат елдің азаматтары. Ал азат елдің үл-қыздарына қажетті рух жоға-</w:t>
        <w:br/>
        <w:t>рыдағы идеядан өнеді.</w:t>
        <w:br/>
        <w:t>«Алматы ақшамы» газетінің бетінде де бүл тақырып кеңінен жа-</w:t>
        <w:br/>
        <w:t>зылды. Осыдан бес-алты жыл шамасы бүрын Алаш зиялылары тура-</w:t>
        <w:br/>
        <w:t>лы «Әкелеріміз» деген қүрмет сөз жаздық. «Партиялар алдымен Абай-</w:t>
        <w:br/>
        <w:t>ды оқысын» дедік. Өзге де көп дүние айтылды. Тілшілеріміз де осы</w:t>
        <w:br/>
        <w:t>темірказықтың маңайына топтасып, тақырыпты іліп әкетті. Өткен</w:t>
        <w:br/>
        <w:t>жылдардын газет тігінділерінде қаншама ойы биік, заманы озбыр</w:t>
        <w:br/>
        <w:t>тұлғаларымыз туралы топтама жатыр десеңізші?!</w:t>
        <w:br/>
        <w:t>Әрине, аталған тақырыптағы сүбелі еңбектер ғылымның төні-</w:t>
        <w:br/>
        <w:t>регіндегі тұлғаларымыздың еншісінде. Десек те, оның қоғамға же</w:t>
        <w:br/>
        <w:t>тіп, жалпыхалықтық сипат алуын тілшілерсіз елестете алмайсыз. Сон</w:t>
        <w:br/>
        <w:t>дыктан алқалы жиындардан, келелі әңгімелерден, табан тоздырған</w:t>
        <w:br/>
        <w:t>сапарлардан жазған журналистің дүниесі жинақталып, тағы бір мәрте</w:t>
        <w:br/>
        <w:t>оқырманға жетіп жатса, ешкайсымыз ұтылмаймыз.</w:t>
        <w:br/>
        <w:t>Университетін бітірген сон қызметін «Алматы ақшамынын» р/</w:t>
        <w:br/>
        <w:t>дакциясынан бастаған Думан Анаш байыпты жазбаларымен бірден</w:t>
        <w:br/>
        <w:t>«Қазақ халқының киесі,</w:t>
        <w:br/>
        <w:t>ары мен намысы, ақылы</w:t>
        <w:br/>
        <w:t>мен жүрегі - Ұлы Абайдың</w:t>
        <w:br/>
        <w:t>аруағына басымды идім».</w:t>
        <w:br/>
        <w:t>Нұрсұлтан НАЗАРБАЕВ</w:t>
        <w:br/>
        <w:t>АБАЙ ЕЛІНДЕ</w:t>
        <w:br/>
        <w:t>(жолжазба)</w:t>
        <w:br/>
        <w:t>Сібір жақтан Семейге енген жолаушы осы бір тұстағы табиғат</w:t>
        <w:br/>
        <w:t>ауысымын лезде байқар еді. Жап-жасыл орман-тоғайлы, қарағайлы</w:t>
        <w:br/>
        <w:t>өлке қаланы басып өтіп түстікке қарай бет алғанда құба жон, сары</w:t>
        <w:br/>
        <w:t>белге айналып шыға келеді. Арқаның бір шеті. Көдесі мен жусаны,</w:t>
        <w:br/>
        <w:t>селеуі мен көкпектісі биіктеп өспесе де, көлбеуінен сүлап жатқан</w:t>
        <w:br/>
        <w:t>даланың бірден-бір әрі осы тықыр шөптер. Уілдеген дала желі қыр</w:t>
        <w:br/>
        <w:t>шүйгінін теңіз айдынындай толқытып тұрады.</w:t>
        <w:br/>
        <w:t>Семейден шыққаннан кейін Күшікбай бұлағынан өттік. Бұл жер-</w:t>
        <w:br/>
        <w:t>Де Мұхтар Әуезовтің «Қорғансыздың күні» атты әңгімесіндегі бас-</w:t>
        <w:br/>
        <w:t>ты кейіпкер Ғазиза жерленген. Уақтың батыры Күшікбай бейіті</w:t>
        <w:br/>
        <w:t>де осы жерде. Одан кейін Үштөбе, Мтжон, Қанай, Жымба атты</w:t>
        <w:br/>
        <w:t>жерлер соңымызда қалды. Мұның бәрі - «Абай жолы» тарихи</w:t>
      </w:r>
    </w:p>
    <w:p>
      <w:r>
        <w:t>эпопеясындағы оқиғаларды бастан өткерген, қым-қуыт замананың</w:t>
        <w:br/>
        <w:t>үнсіз куәгерлері болған тарихи өнір. Жалпы, Абай ауданына жолы</w:t>
        <w:br/>
        <w:t>түскен мейман «Абай жолы» эпопеясын қайта парақтап шыққан-</w:t>
        <w:br/>
        <w:t>дай әсерде болатыны рас. Біз де бұл сезімнен тыс қала алмадық.</w:t>
        <w:br/>
        <w:t>Таң бозарғанда жолға қамданып, күн арқан бойы көтерілгенде</w:t>
        <w:br/>
        <w:t>«бісміллә» деп қаладан шыққан едік. Түс әлетінде Бөріліге келдік.</w:t>
        <w:br/>
        <w:t>Бұдан әрі карай Қасқабүлақ, Абай бүлағы деген жерлерді басып</w:t>
        <w:br/>
        <w:t>өттік. Бұл жерде 1845 жылы 10 тамыз күні Абай атамыз дүниеге</w:t>
        <w:br/>
        <w:t>келген бұлақ бар. Жергілікті жүрт та, сырттан келген мейман да</w:t>
        <w:br/>
        <w:t>6</w:t>
        <w:br/>
        <w:t>кітаптағы араб әріптерін көрсете бастайды. Айтуға бір оңайы бол-</w:t>
        <w:br/>
        <w:t>са игі; бірінен-бірі өткен қиын, бұл кітап Абай өлеңдерінің жинағы.</w:t>
        <w:br/>
        <w:t>Атамыз бізді өзінше оқытатын. Ал шәкірт байғұстың көз жасы ти-</w:t>
        <w:br/>
        <w:t>мей кетуші еді. Аздап қара таныған соң, өлеңнің бірінен соң бірін</w:t>
        <w:br/>
        <w:t>жаттадым», - дейді Мұхтар Әуезов өз жазбаларында.</w:t>
        <w:br/>
        <w:t>Одан кейін анасы Нұржамал мен әкесі Омарханның бөлмесі,</w:t>
        <w:br/>
        <w:t>ағасы Қасымбек пен жеңгесі Ғалияның бөлмесі, яғни төрт бөлме</w:t>
        <w:br/>
        <w:t>ерсілі-қарсылы салынған. Бер жағындағы екі бөлмесі мал қора</w:t>
        <w:br/>
        <w:t>болған. Бұрынғы уақытта мал қора үймен жапсарлас салына</w:t>
        <w:br/>
        <w:t>беретін. Ескі там үйге 1977 жылы қайтадан жаңғырту жұмыстары</w:t>
        <w:br/>
        <w:t>жүргізілген.</w:t>
        <w:br/>
        <w:t>Мұхтардың әкесі Омархан 1909 жылы, шешесі Нұржамал</w:t>
        <w:br/>
        <w:t>1912 жылы қайтыс болады. Сол кісілерге арналған кесененің</w:t>
        <w:br/>
        <w:t>суреті (1997 жылы жазушының 100 жылдық мерейтойында қайта</w:t>
        <w:br/>
        <w:t>жаңғыртып салған түрі) мұражайда түр.</w:t>
        <w:br/>
        <w:t>Мұхтардың жастық шағы, балалық дәурені осы жерде, осы</w:t>
        <w:br/>
        <w:t>үйде өтеді. Бұл мұражай 1987 жылы Мұхтар Әуезовтің 90 жылдық</w:t>
        <w:br/>
        <w:t>мерейтойына орай ашылған. Мұражайда Мұхтар Әуезовтің дүние</w:t>
        <w:br/>
        <w:t>есігін ашқан қыстау үйінің 1977 жылға дейінгі бастапқы көрінісі-</w:t>
        <w:br/>
        <w:t>нің суреті қойылған. 1977 жылы сабан кірпішті үй әбден ескіріп,</w:t>
        <w:br/>
        <w:t>тозығы жеткен соң құлатып, қайтадан іргетасын көтеріп, жаңғыртып</w:t>
        <w:br/>
        <w:t>салынған екен. 1987 жылы ресми түрде мұражай болып ашылды.</w:t>
        <w:br/>
        <w:t>Бір бөлмеде Мұхтардың Семейдегі 5 сыныптық училише-</w:t>
        <w:br/>
        <w:t>ге (қазір педагогикалық колледж) 1912 жылы ағасы Қасымбектің</w:t>
        <w:br/>
        <w:t>жетектеуімен барып, оқуға түскен кездегі фотосуреті қойылған.</w:t>
        <w:br/>
        <w:t>Семей қаласындағы 5 сыныптық училишеде оқыған кездегі ат-</w:t>
        <w:br/>
        <w:t>тестатының көшірмесі осында, ал түпнұсқасы Алматыдағы мұра-</w:t>
        <w:br/>
        <w:t>жайда сақталған. Сондай-ақ мұнан екінші сыныпта оқып жүрген</w:t>
        <w:br/>
        <w:t>кезіндегі жазу үлгісінің көшірмесі мен сия сауыты, пайдаланған</w:t>
        <w:br/>
        <w:t>оқулықтары, училишедегі ең алғашқы ұстазы Малаховтың сүретін</w:t>
        <w:br/>
        <w:t>көруге болады. Сол кездегі Мұхтар Әуезовтің татардың «Яшь» де-</w:t>
        <w:br/>
        <w:t>ген футбол командасы құрамында жартылай қорғаушы болып ой-</w:t>
        <w:br/>
        <w:t>нап жүрген кезде түскен фотосуреті тарихымыз үшін таптырмас</w:t>
        <w:br/>
        <w:t>қүндылықтардың бірі екендігі даусыз.</w:t>
        <w:br/>
        <w:t>Мұхтардың отбасы, ұрпағы туралы бірер сөз</w:t>
        <w:br/>
        <w:t>1917 жылы Мұхтар 20 жасында бірінші әйелі Райхан Кәкенқы-</w:t>
        <w:br/>
        <w:t>зына атасы Әуезхан қожаның айттыруымен осы үйде үйленген</w:t>
        <w:br/>
        <w:t>8</w:t>
      </w:r>
    </w:p>
    <w:p>
      <w:r>
        <w:t>Мұхтар Әуезовтің «Абай жолын» жазғандағы қолжазбаларының</w:t>
        <w:br/>
        <w:t>60 парақтайы осы мұражайда сақталған екен, ал түпнұсқалары Ал-</w:t>
        <w:br/>
        <w:t>матыда. Бұл парақтарда романдағы «Түн түнекте», «Қат қабатта» та-</w:t>
        <w:br/>
        <w:t>рауларынан үзінділер бар. Мәселен, бұл үзінділерде Шыңғыстың</w:t>
        <w:br/>
        <w:t>ішінде Қодар құлаған деген құз жартас бар. Сонда қатал Құнан-</w:t>
        <w:br/>
        <w:t>байды бейнелеген, Қодарды құздан құлатып, қырық рудың қырық</w:t>
        <w:br/>
        <w:t>кесек тасымен өлтіргенін көрсеткенін жазған тұстары осы қол-</w:t>
        <w:br/>
        <w:t>жазбаларда көрініс тапқан. Жазушының өзі «Абай жолы» романын</w:t>
        <w:br/>
        <w:t>жазу - менің бүкіл өмірімдегі творчестволық ісім десем болады»</w:t>
        <w:br/>
        <w:t>дейді ғой.</w:t>
        <w:br/>
        <w:t>Сыр шертер сурет көп. Мысалы, 1926 жылы Жүсіпбек Аймауы-</w:t>
        <w:br/>
        <w:t>тов, Ахмет Байтұрсынов, Әлімхан Ермеков, Мұхтар Әуезов және</w:t>
        <w:br/>
        <w:t>Міржақып Дулатов, Мағжан Жұмабаев бәрі бірге суретке түскен</w:t>
        <w:br/>
        <w:t>екен. Алаш арыстарының жүп жазбаған кезі...</w:t>
        <w:br/>
        <w:t>1951 жылдан 1961 жылға дейін Алматыдағы өзі тұрған үйі 1961</w:t>
        <w:br/>
        <w:t>жылы жазушы қайтыс болғанда мемлекет қарауына берілген бола-</w:t>
        <w:br/>
        <w:t>тын. Қазір Ләйла деген қызынан туған Диар Қонаев деген неме-</w:t>
        <w:br/>
        <w:t>ресі осы мұражайда меңгеруші болып жұмыс істейді. Бөрілі мұра-</w:t>
        <w:br/>
        <w:t>жайындағы қолжазбалардың барлык түпнұсқалары Алматыдағы</w:t>
        <w:br/>
        <w:t>мұражайда сақталған.</w:t>
        <w:br/>
        <w:t>Бүгінде белгілі мәдениет қайраткері, ойшыл ғалым Мұрат Әуе-</w:t>
        <w:br/>
        <w:t>зовке әкесінің «Мұрат-ай, айналайын, Мұрат, милый мой» деп қазақ</w:t>
        <w:br/>
        <w:t>және орыс тілдерінде жазған хаттарының көшірмелері де мұра-</w:t>
        <w:br/>
        <w:t>жайда сақтаулы түр.</w:t>
        <w:br/>
        <w:t>Мұхтар Әуезов 1955 жылы Тәж-Махал кесенесінде, 1958 жылы</w:t>
        <w:br/>
        <w:t>Чехословакияда болады, осы кездегі және қытай жазушылары</w:t>
        <w:br/>
        <w:t>арасында түскен фотосуреті, Токиода атом-ядролық бомбасына</w:t>
        <w:br/>
        <w:t>қарсы ІП халықаралық конференцияда сөйлеп тұрған кездегі фо-</w:t>
        <w:br/>
        <w:t>тосуреті, мүсінші Саранжидің «Әуезов саяхатта» деген құймасы,</w:t>
        <w:br/>
        <w:t>Әуезов Үндістанға барғанда өзі алып келген күмістен жасалған</w:t>
        <w:br/>
        <w:t>күлсалғышы, ағаштан жасалған сәнді ыдыстардан 14 түрлі сер-</w:t>
        <w:br/>
        <w:t>висі, Мәскеуде түскен суреті, Қазақ әдебиеті мен мәдениетінің</w:t>
        <w:br/>
        <w:t>онкүндігінде Сәбит Мүқановпен бірге болған кездегі фотосуреті,</w:t>
        <w:br/>
        <w:t>қайтыс боларынан бір жыл бұрын 1960 жылы Америкада жүрген</w:t>
        <w:br/>
        <w:t>кезде түскен (фотосуреті, Америка сапары туралы мақаласынан</w:t>
        <w:br/>
        <w:t>үзінділердің барлығы жазушы ғұмырының соңғы жылдарындағы</w:t>
        <w:br/>
        <w:t>елеулі оқиғаларды қамтиды.</w:t>
        <w:br/>
        <w:t>Мұхтар Әуезовтің алған куәліктерінің көшірмесімен де таны</w:t>
        <w:br/>
        <w:t>са аласыз. Мәселен, «Абай жолы» романының екі томдығы үшін</w:t>
        <w:br/>
        <w:t>13</w:t>
        <w:br/>
        <w:t>бүл бұлақты қасиетті санайды. Одан әрі қарай Еңлік - Кебектің</w:t>
        <w:br/>
        <w:t>ескерткіші. Төрт қабырғалы, шаншыла салынған қырлы күмбезді</w:t>
        <w:br/>
        <w:t>Еңлік - Кебек ескерткішінің сол жағында Ералы жазығы көсіліп жа-</w:t>
        <w:br/>
        <w:t>тыр. Ералы қасиетті, дін жолындағы аруақты жан болған екен. Ғл-</w:t>
        <w:br/>
        <w:t>жүрт Ералы бейітінің жанынан қол жайып, құран бағыштап өтеді.</w:t>
        <w:br/>
        <w:t>Бұл бейіт жолдың сол жағында алыстан мүнартып көрінеді. Сондай-</w:t>
        <w:br/>
        <w:t>ақ жол Ақшоқы, Жидебаймен жалғасады. Абай атамыз осы жер-</w:t>
        <w:br/>
        <w:t>лермен Семей қаласына апталап жүріп келеді екен.</w:t>
        <w:br/>
        <w:t>Бөрілі</w:t>
        <w:br/>
        <w:t>Біздің жол керуеніміз бірінші ұлы Мұхаң, Мүхтар Әуезов туған,</w:t>
      </w:r>
    </w:p>
    <w:p>
      <w:r>
        <w:t>балалық балдәуренін өткізген Бөріліге кеп тоқтады. Қазақтың</w:t>
        <w:br/>
        <w:t>заңғар жазушысын берген мекенге ат басын алдымен бұрғандықтан,</w:t>
        <w:br/>
        <w:t>жолсапарымыздың әлқиссасын осыдан бастайык.</w:t>
        <w:br/>
        <w:t>Бұл жер Бөрілі деп аталады. Себебі бұл өңірде қасқыр көп</w:t>
        <w:br/>
        <w:t>болған деседі. Яғни, бөрілі мекен. Төбе басында түрған жалғыз үй.</w:t>
        <w:br/>
        <w:t>Иә, осыдан бір ғасырдан астам уақыт бұрын бүл үй Омарханның</w:t>
        <w:br/>
        <w:t>шаңырағы болған. Бұл күнде Мұхаңның туған еліндегі бірден-бір</w:t>
        <w:br/>
        <w:t>мұражайы. Сыртқы сипатына келсек, тапал келген тоқал там үй.</w:t>
        <w:br/>
        <w:t>Бізді жәдігерлермен мұражай меңгерушісі Шағжан Исабаев пен</w:t>
        <w:br/>
        <w:t>ғылыми қызметкер Гүлзат Сәлімқызы таныстырды.</w:t>
        <w:br/>
        <w:t>Мұхтар Әуезов 1897 жылы 28 қыркүйекте осы жерде, осы үйде</w:t>
        <w:br/>
        <w:t>дүниеге келеді. Алғашқы әліпбиді араб тілінде атасы Әуезден оқып,</w:t>
        <w:br/>
        <w:t>сауат ашады. Біз ұлы жазушы аунап-кунаған үйді Мұхтардың ата-</w:t>
        <w:br/>
        <w:t>сы Әуез қожаның бөлмесінен бастап аралап көрдік. Жазушынын</w:t>
        <w:br/>
        <w:t>арғы аталары қожа болған екен. Яғни, Әбді қожадан тараған ел.</w:t>
        <w:br/>
        <w:t>Әбді қожадан Берді қожа, одан Әуезхан қожа, одан Омархан,</w:t>
        <w:br/>
        <w:t>Омарханнан Мұхтар дүниеге келген. Әуезхан қожаның бөлмесі</w:t>
        <w:br/>
        <w:t>үлкен етіп салынған. Мүхтар алғашқы әліпбиді араб тілінде ата-</w:t>
        <w:br/>
        <w:t>сы Әуезден оқып, сауат ашады. Мұнда Мүхтар Әуезовтің алғашқы</w:t>
        <w:br/>
        <w:t>қаріп түсірген дәптері қойылған. Мүхтардың атасы Әуезхан қожа</w:t>
        <w:br/>
        <w:t>үлкен молда кісі болған. Атасы Мұхтарды 5 жасынан бастап араб-</w:t>
        <w:br/>
        <w:t>ша оқытқан. Сондағы арабша Мүрсейіт қолжазбаларының беттері</w:t>
        <w:br/>
        <w:t>сақталған. «Балалық шағым ауылда өтті, қара тани бастағанымда,</w:t>
        <w:br/>
        <w:t>сол кез немерелерін атам Әуездің өзі оқытатын» деген Мұхтарлын</w:t>
        <w:br/>
        <w:t>өз сөзі де бұл әңгімені дәлелдей түседі.</w:t>
        <w:br/>
        <w:t>«Атамыз апта аралаған сайын үйге шақырады бізді. Қолындағы</w:t>
        <w:br/>
        <w:t>қалың қолжазбаны көргенде неге шақырғанын біле қоям. Атам маған</w:t>
        <w:br/>
        <w:t>?</w:t>
        <w:br/>
        <w:t>рет (гобелен) қолмен тоқылған. Бұл картинада Шыңғыстаудың сай-</w:t>
        <w:br/>
        <w:t>саласы, шөбі, табиғаты, тауда қашқан арқары, жайқалған селеуі</w:t>
        <w:br/>
        <w:t>көрініс тапқан. Суретші Ирина Хмелова мұражайға өз қолымен тар-</w:t>
        <w:br/>
        <w:t>ту еткен екен. Шыңғыс елінде шөп биіктеп өспейді. Мұнда көделі,</w:t>
        <w:br/>
        <w:t>жусанды, көкпекті, тықыр шөптер өседі. 100 пайыз шөптің 56 па-</w:t>
        <w:br/>
        <w:t>йызы ем-домға қолданылады екен.</w:t>
        <w:br/>
        <w:t>Сонымен қатар жазушының кісі бойындай бюсті де мұражайға</w:t>
        <w:br/>
        <w:t>кіре берісте қасқайып қарсы алдыңыздан қарап түрады. Мүхтар</w:t>
        <w:br/>
        <w:t>Әуезовтің 90 жылдық мерейтойында мұражай ашылған кезде қо-</w:t>
        <w:br/>
        <w:t>йылған бұл мүсін жазушының 48 жаста түскен фотосуретінен алы-</w:t>
        <w:br/>
        <w:t>нып жасалған. Мүсіншісі - абайлық архитектор-монументалист</w:t>
        <w:br/>
        <w:t>Мұратбек Жанболатов. Талдықорған жерінен әкелінген мәрмәр</w:t>
        <w:br/>
        <w:t>тастан жасалған.</w:t>
        <w:br/>
        <w:t>Сонымен бірге Бөрілідегі бұл мекенге жәдігерлер ретінде көш-</w:t>
        <w:br/>
        <w:t>пелі заманның заттары қойылған. Абай ауданындағы ІШәкәрім</w:t>
        <w:br/>
        <w:t>атындағы совхозда соғып алынған арлан қасқырдың терісі 1987 жы-</w:t>
        <w:br/>
        <w:t>лы мұражайға жәдігер ретінде тарту етілген. Бөрінің қасында сі-</w:t>
        <w:br/>
        <w:t>леусіннің терісі бірге ілінген. Абай атаның үлгісімен жасалған дом-</w:t>
        <w:br/>
        <w:t>бырасы, бұрынғының көне заттары: шақша, қын, пышақ, қамшы,</w:t>
        <w:br/>
        <w:t>күмістен жасалған бұйымдар: білезік, сырға, ағаштан жасалған</w:t>
        <w:br/>
        <w:t>ыдыс-аяқтар, түйенің мойнақ терісінен тігілген сусын қүятын 3</w:t>
        <w:br/>
        <w:t>литрлік торсық, еттабақ, сүйектен жасалған шөміш, келі, биешелек,</w:t>
        <w:br/>
        <w:t>саптыаяқ, жезсамаурын, ожаулар мұражайдың ХІХ ғасыр соңын-</w:t>
        <w:br/>
        <w:t>дағы қазақ ауылының тұрмыс-тіршілігінен хабар береді. «Абай жо-</w:t>
        <w:br/>
        <w:t>лы» романында Мұсақұл шайқасы деген айтылады. Бұл Мұсақұл</w:t>
      </w:r>
    </w:p>
    <w:p>
      <w:r>
        <w:t>төбенің басында болған шайқас. Осы шайқаста қолданылған қару-</w:t>
        <w:br/>
        <w:t>жарақтар, найза, қылыш, қолшоқпар, сонымен бірге ат әбзелдері:</w:t>
        <w:br/>
        <w:t>үзеңгі, кісенді де мұражай төрінен көре аласыз.</w:t>
        <w:br/>
        <w:t>Әуезов мұражайынан жазушының алғаш рет әлеуметтік қыз-</w:t>
        <w:br/>
        <w:t>метке араласқан кезінен де анық ақпар болуға болады. Мәселен,</w:t>
        <w:br/>
        <w:t>Семей губерниялық атқару комитетінде қырғыз бөлімшесінің мең-</w:t>
        <w:br/>
        <w:t>герушісі болып істеген кезде түскен суреттері бар.</w:t>
        <w:br/>
        <w:t>Мұхтар өзі оқыған Семейдегі 5 сыныптық училишеде 1924-1925</w:t>
        <w:br/>
        <w:t>жылдары қазақ тілінің мүғалімі болып жұмыс істеді. Сол кездегі</w:t>
        <w:br/>
        <w:t>бітірушілердің ортасында түскен сүретін тамашаласаңыз, сананыз</w:t>
        <w:br/>
        <w:t>біраз жылдарды шарлап кетеді. Қазақтың айтөбел үлдары Әлкей</w:t>
        <w:br/>
        <w:t>Марғұлан, Шәкен Айманов, Мұсатай Ақынжановтардың барлы</w:t>
        <w:br/>
        <w:t>ғы Мұхтар Әуезовтің шәкірттері болған. Бұл суреттен сол кездегі</w:t>
        <w:br/>
        <w:t>1</w:t>
        <w:br/>
        <w:t>нан құралған хор Абай өлеңдерін орындап тұрған еді. Олардың</w:t>
        <w:br/>
        <w:t>жүзі жас балалардан құралса, жүзі орта жастағы әншілерден, жүзі</w:t>
        <w:br/>
        <w:t>қариялар хорынан құралған болатын. Жидебай аспанын қалық-</w:t>
        <w:br/>
        <w:t>татқан үш жүз адамдық хордың дауысына елден, шетелдерден</w:t>
        <w:br/>
        <w:t>келген меймандардың өзі таңырқап, Абай әндеріне бас игендей</w:t>
        <w:br/>
        <w:t>болды.</w:t>
        <w:br/>
        <w:t>Кесененің төрт бұрышында шошайған төрт үшкіл - мұсылман</w:t>
        <w:br/>
        <w:t>зиратының төрт құлағы сынды. Екіншіден, бұл жерге ниет етіп,</w:t>
        <w:br/>
        <w:t>тәу етіп келген адамдарға түнеп жатар, зиярат етер бекет орын-</w:t>
        <w:br/>
        <w:t>дарының қызметін атқарады. Абай мен Шәкәрім басына ниет етіп</w:t>
        <w:br/>
        <w:t>келетіндердің көбі - өнерге, мәдениетке, поэзияға жақын адам-</w:t>
        <w:br/>
        <w:t>дар. Шығармашылық, саласында кейбір көкірегі сайрап тұратын,</w:t>
        <w:br/>
        <w:t>алайда соны жазайын десе қаламы жүрмей қоятын, айтайын десе,</w:t>
        <w:br/>
        <w:t>сөзін елге анық жеткізе алмайтын дарынды жандар болады. Міне,</w:t>
        <w:br/>
        <w:t>адамдар осы жерде өз ойымен оңаша отырып, ұлы адамдардың</w:t>
        <w:br/>
        <w:t>рухының арқасында рухани күш-жігер, шабыт алғысы келеді.</w:t>
        <w:br/>
        <w:t>Абай атамыз өмірден өткенде ақынның қайтқанын естіп, ат аяғы</w:t>
        <w:br/>
        <w:t>жететін жерден бір уыс топырақ саламыз деп жер қайысқан халық</w:t>
        <w:br/>
        <w:t>келген. Осы жердегі Шошақтас - Абай атамыз өмірден өткенде</w:t>
        <w:br/>
        <w:t>халқы мен ел-жұрты жиналған деген мағынаны береді.</w:t>
        <w:br/>
        <w:t>Ал Шәкәрім қажы сот үкімінсіз-ақ «халық жауы» деп атылып</w:t>
        <w:br/>
        <w:t>кеткені белгілі. Оның сүйегін осы жерден 96 шақырым жердегі</w:t>
        <w:br/>
        <w:t>Құрқұдыққа киізбен орап тастап кеткен. Міне, сонда ел-жұрт</w:t>
        <w:br/>
        <w:t>Шәкәрімнің басына бір уыс топырақ салмақ, түгілі, қасына жолауға,</w:t>
        <w:br/>
        <w:t>маңайына баруға, тіпті кеңестік заманда «Шәкәрім» деп атын атауға</w:t>
        <w:br/>
        <w:t>қорықты.</w:t>
        <w:br/>
        <w:t>Абай қабірінің жанында інісі Оспанның зираты бар. Абай інісін</w:t>
        <w:br/>
        <w:t>қатты жақсы көрген. Сонымен қатар Шәкәрім қажы баласы</w:t>
        <w:br/>
        <w:t>Ақатпен бірге жатыр. Негізінен, бүл арада ең алғаш Оспанның зи-</w:t>
        <w:br/>
        <w:t>раты болған. 1891 жылы Оспан қайтыс болғанда, Абай атамыз са-</w:t>
        <w:br/>
        <w:t>ман кірпіштен төрт құлақты зират орнатып, қабырғасына құлпытас</w:t>
        <w:br/>
        <w:t>қойғызған. Бұл құлпытас қазір мүражайда сақтаулы түр. Оспаннан</w:t>
        <w:br/>
        <w:t>кейін бір мүшел уақыт өткенде 59 жаста, осы Жидебайдан 86 ша-</w:t>
        <w:br/>
        <w:t>қырымдық жердегі Шыңғыстаудың ішіндегі Балықшақпақ деген</w:t>
        <w:br/>
        <w:t>жайлауда Абай атамыз өмірден өтеді.</w:t>
        <w:br/>
        <w:t>Абайды туыс-туғаны Ақшоқыға, әкесі Құнанбайдың қасына</w:t>
        <w:br/>
        <w:t>жерлейміз деп шешім шығарған екен. Ақшоқы Жидебайдан 70</w:t>
        <w:br/>
        <w:t>шақырымдай жерде. Сонда Абай қайтыс болған жайлау мен екі</w:t>
      </w:r>
    </w:p>
    <w:p>
      <w:r>
        <w:t>19</w:t>
        <w:br/>
        <w:t>болатын. Райхан ол уақытта 15 жаста болған екен. Яғни бүл үй</w:t>
        <w:br/>
        <w:t>Әуезовтің алғаш отау тіккен үйі. Осы кісіден туған Мұғамилә деген</w:t>
        <w:br/>
        <w:t>тұңғыш қызының қазір көзі тірі. «Әкем мен шешем айырылысқанда</w:t>
        <w:br/>
        <w:t>мен төрт жаста едім. Бөріліде сот үкім шығарып, ұл әкеде, қыз ше-</w:t>
        <w:br/>
        <w:t>шеде қалады деді. Бірақ әкем сегіз айлық Шоқанды алмай, 4 жас-</w:t>
        <w:br/>
        <w:t>тағы мені алып, қалың Қанайдың қарағына тығылып жаттық. Со-</w:t>
        <w:br/>
        <w:t>дан мені Семейге апарып, Кәмилә тәтемнің тәрбиесіне берді. Мен</w:t>
        <w:br/>
        <w:t>өгей шешемнің тәрбиесінде болдым» деген Мұғамиләнің естелігі</w:t>
        <w:br/>
        <w:t>бар. Биыл бұл кісі 91-ге толады. Мұхтар 1922 жылы екінші рет</w:t>
        <w:br/>
        <w:t>Мағауияның қызы, яғни Абайдың немересі Кәмилә сұлуға үй-</w:t>
        <w:br/>
        <w:t>ленеді. Кәмилә асқан сұлу адам болған деседі. Мұхтар өзі ұнатып,</w:t>
        <w:br/>
        <w:t>біреудің атастырып қойған қалыңдығы болғандығына қарамастан,</w:t>
        <w:br/>
        <w:t>атастыру салтын бұзып, Кәмиләны алады. 1926 жылға дейін екеуі</w:t>
        <w:br/>
        <w:t>бірге тұрып, заңды түрде айырылысады. Оның себебі, Кәмилә сүлу</w:t>
        <w:br/>
        <w:t>өкпе ауруына ұшырайды. Екіншіден, ол кісіден Мағрипа, Зере де-</w:t>
        <w:br/>
        <w:t>ген екі қызы туған. Бірақ бұл балалары жастай шетінеп кеткен.</w:t>
        <w:br/>
        <w:t>Яғни екінші әйелінен ұрпақ қалған жоқ. 1926 жылы Мұхтар Ле-</w:t>
        <w:br/>
        <w:t>нинградта оқып жүргенінде Валентинамен жақсы достық қарым-</w:t>
        <w:br/>
        <w:t>қатынаста болады да, Кәмилә сүлу құсадан бар-жоғы 30 жасын-</w:t>
        <w:br/>
        <w:t>да Семейдің сыртындағы Қуқала деген жерде қайтыс болады.</w:t>
        <w:br/>
        <w:t>Сөйтіп Мұхтар 1926 жылы Валентина атты орыс қызына үйленеді.</w:t>
        <w:br/>
        <w:t>Ол кісіден Ләйла, Ернар, Елдар, Елдос деген төрт бала туған. Қазір</w:t>
        <w:br/>
        <w:t>Ләйладан Елнар, Диар деген екі жиені бар. Ернардан Лола, Асқар</w:t>
        <w:br/>
        <w:t>деген екі немересі бар. Бұлардың барлығы Алматыда тұрады. Ал</w:t>
        <w:br/>
        <w:t>Мұрат Әуезовтің шешесі Фатима Ғабитқызы болатын. Мұрат</w:t>
        <w:br/>
        <w:t>1941 жылы туған. Мұраттың шешесі Фатима Ғабитқызы - қазақтың</w:t>
        <w:br/>
        <w:t>біртуар ұлдары Біләл Сүлеевтің, Ілияс Жансүгіровтің әйелі болған</w:t>
        <w:br/>
        <w:t>адам. Осы кісі 1941 жылы Мұхтар Әуезовтен Мұрат атты ұлын</w:t>
        <w:br/>
        <w:t>сүйеді. Фатима Ғабитқызының үлты - татар. Бұл негізінен заңсыз</w:t>
        <w:br/>
        <w:t>неке болған. Фатима Ғабитқызының Біләл Сүлеевтен Жәнібек атты</w:t>
        <w:br/>
        <w:t>баласы, одан кейін Ілияс Жансүгіровтен Ильфа, Үміт, Болат атты</w:t>
        <w:br/>
        <w:t>үш баласы, Мұхтар Әуезовтен Мұраты бар. «Халық жауының» әйелі</w:t>
        <w:br/>
        <w:t>болып, қудалауда жүрсе-дағы, қазақтың үш бірдей алыбының бала-</w:t>
        <w:br/>
        <w:t>ларын өсіріп, сондай ірі қайраткерлердің колжазбаларын сақтаған</w:t>
        <w:br/>
        <w:t>адамға бас имеске амалың қайсы?! Мұхтар 1961 жылы 64 жасында</w:t>
        <w:br/>
        <w:t>Дүниеден қайтты. Әйелі Валентина 1978 жылы қайтыс болды. Сон</w:t>
        <w:br/>
        <w:t>да қазір Мұхтардың өз кіндігінен тарған Мұғамилә, Мұрат, содан</w:t>
        <w:br/>
        <w:t>кейін 8 немересі, 16 шөбересі Алматыда тұрып жатыр.</w:t>
        <w:br/>
        <w:t>9</w:t>
        <w:br/>
        <w:t>шәкірттер Әлкей мен Шәкендерді көре аласыз. 1924-1925 жылда-</w:t>
        <w:br/>
        <w:t>ры ауылға демалысқа келген кезде Бөрілідегі қыстаудың жанында</w:t>
        <w:br/>
        <w:t>түскен суреті қойылған.</w:t>
        <w:br/>
        <w:t>Мына бір әйнек ішіндегі тозығы жеткен қағаз көңіл аудартпа-</w:t>
        <w:br/>
        <w:t>уы мүмкін. Бірақ осы қағаздан кейін Әуезов Семейден кетіп, үлкен</w:t>
        <w:br/>
        <w:t>ортаға түсті. Ол ортада кімдер жоқ десеңізші?!. Кіл ХХ ғасырдың</w:t>
        <w:br/>
        <w:t>әдебиет пен өнер майталмандары. Бұл қағаз - Әуезовтің Семейден</w:t>
        <w:br/>
        <w:t>кетуіне байланысты қызметтен босату жөніндегі өтініші. 1925 жылы</w:t>
        <w:br/>
        <w:t>жазылған.</w:t>
        <w:br/>
        <w:t>Семейден кеткеннен кейін 1926 жылы Ленинградта Әлкей</w:t>
      </w:r>
    </w:p>
    <w:p>
      <w:r>
        <w:t>Марғұлан, Марат Хабибуллин үшеуінің семейлік жерлестер бо-</w:t>
        <w:br/>
        <w:t>лып түскен суреті де жазушының үлкен ортадағы алғашқы қадам-</w:t>
        <w:br/>
        <w:t>дарынан сыр шертеді.</w:t>
        <w:br/>
        <w:t>Мұхтармен бірге Ленинградта оқып жүрген кездегі Валентина</w:t>
        <w:br/>
        <w:t>Әуезованың естелігі мұражайда сақталған екен. Олар бір факуль-</w:t>
        <w:br/>
        <w:t>тетте оқыған.</w:t>
        <w:br/>
        <w:t>Абайдың Тұрағұл Ибрагимов, Көкбай Жанатаев, Кәкітай Ыс-</w:t>
        <w:br/>
        <w:t>қақұлы, Әлихан Бөкейханұлы сынды шәкірттеріне арналған жеке</w:t>
        <w:br/>
        <w:t>тақта. Бұлардың бәрі Абайдың тәлімін көрген. Әлихан Бөкейхан-</w:t>
        <w:br/>
        <w:t>ұлын тұтқындаған кезде қоржынынан Абайдың өлеңдері жазылған</w:t>
        <w:br/>
        <w:t>қолжазбалары шығатыны бекер болмаса керек. Сол уақытта «Бұл</w:t>
        <w:br/>
        <w:t>қолжазбалар - қазақ халқының қарашығы. Оған тимеңіздер» деген</w:t>
        <w:br/>
        <w:t>сөзі Әлиханның қандай тұлға екендігіне ғажап мысал болмай ма!</w:t>
        <w:br/>
        <w:t>«Татьянаның Онегинге жазған хатының» аудармалары, қазақша</w:t>
        <w:br/>
        <w:t>басылымы мұражайдан орын тепкен. Сондай-ақ Абайдың қай-</w:t>
        <w:br/>
        <w:t>тыс болғанына 10 жыл толғанда алғашқы музыкалық әдеби кешті</w:t>
        <w:br/>
        <w:t>ұйымдастырған, қазақ әйелдерінен шыққан тұңғыш ғалым Нәзипа</w:t>
        <w:br/>
        <w:t>Құлжанова мен оның күйеуі Нұрғали Құлжановтың суреттерімен</w:t>
        <w:br/>
        <w:t>танысуға мүмкіндік туды.</w:t>
        <w:br/>
        <w:t>Әуезовтің алғашқы шығармаларының бірі «Көксеректің» қол-</w:t>
        <w:br/>
        <w:t>жазбасы мұражайда сақтаулы түр, Бұл шығарма 1929 жылы «Жаңа</w:t>
        <w:br/>
        <w:t>Әдебиет» журналында басылып шыққан болатын. Орысша нұсқасы</w:t>
        <w:br/>
        <w:t>да осы жылы басылды.</w:t>
        <w:br/>
        <w:t>Абайдың дарынды балалары Әбдірахман, Ақылбай, Мағауияның</w:t>
        <w:br/>
        <w:t>бейнелері. Абайдың үлкен ұлы Ақылбай Бауырда жатыр. Сол</w:t>
        <w:br/>
        <w:t>жерде Ақылбайдың атымен аталатын қыстауы бар. Сондай-ақ</w:t>
        <w:br/>
        <w:t>Абайдың екі әйелі - Ділдә мен Әйгерімнің бейіттері де Бауыр-</w:t>
        <w:br/>
        <w:t>да орналасқан.</w:t>
        <w:br/>
        <w:t>12</w:t>
        <w:br/>
        <w:t>мәрмәр тастан қалайық десті, енді бірі шетелден қымбат тастар</w:t>
        <w:br/>
        <w:t>мен кірпіштер әкеліп қалайық десті. Бұл ұсыныстарға Елбасымыз</w:t>
        <w:br/>
        <w:t>қарсы болды. «Өзіміздің жеріміздің асты да, үсті де бай. Біз өз</w:t>
        <w:br/>
        <w:t>байлығымыз арқылы елге танылуымыз керек. Өз байлығымызды</w:t>
        <w:br/>
        <w:t>басқа елдерге көрсете білуіміз керек» деген еді мемлекет бас-</w:t>
        <w:br/>
        <w:t>шысы өз ұсынысында. Осылайша Елбасының ұйғаруымен кесе-</w:t>
        <w:br/>
        <w:t>не Маңғыстаудың әктасынан тұрғызылды. Абай мен Шәкәрімнің</w:t>
        <w:br/>
        <w:t>кесенесін жаңғыртып салуға 97 жоба қатысқан болатын. Ке-</w:t>
        <w:br/>
        <w:t>сене биіктігін сәулетшілер о баста 150 метр қылмақ болды,</w:t>
        <w:br/>
        <w:t>«оған үлгермейміз, қысқарту керек» деген соң 59 метр биіктікте</w:t>
        <w:br/>
        <w:t>қалдырмақ еді. Алайда кесене 38 жарым метр болып салын-</w:t>
        <w:br/>
        <w:t>ды. 38 жарым және 37 сандарының Абай мен Шәкәрімге еш</w:t>
        <w:br/>
        <w:t>қатысы жоқ. Десе-дағы, Елбасы мен қазақ зиялы қауым өкілдері</w:t>
        <w:br/>
        <w:t>ақылдаса келе мынадай шешімге келді. Әлемде мазарлардың</w:t>
        <w:br/>
        <w:t>биіктігі жағынан бірінші орында тұрған Қожа Ахмет Иассауи ма-</w:t>
        <w:br/>
        <w:t>зары. Оның биіктігі - 41 метр. Бұл жерде қазақтың бабаларды пір,</w:t>
        <w:br/>
        <w:t>үлкендерді құрмет тұтқаны көрініс береді. Яғни, ата-балалар са-</w:t>
        <w:br/>
        <w:t>лып кеткен жолдан айнымайық, адаспайық деген оймен, бабалар-</w:t>
        <w:br/>
        <w:t>дан ұрпақтарды оздырмайық деген пікірмен Абай кесенесін Қожа</w:t>
        <w:br/>
        <w:t>Ахмет Йассауи мазарынан екі жарым метр аласа қылды.</w:t>
        <w:br/>
        <w:t>Шәкәрім мазарының қабырғасы сегіз қырлы. Қазақтың «сегіз</w:t>
        <w:br/>
        <w:t>қырлы, бір сырлы адам» деп сипаттауы бар. Яғни, Шәкәрім тек</w:t>
        <w:br/>
        <w:t>қана ақын емес, сонымен қатар әнші, композитор, музыкант, шебер,</w:t>
      </w:r>
    </w:p>
    <w:p>
      <w:r>
        <w:t>ісмер, атақты күсбегі, мықты аңшы, тарихшы, географ, әдебиетші,</w:t>
        <w:br/>
        <w:t>этнограф һәм философ. Осы сипаты оның мазарындағы қабыр-</w:t>
        <w:br/>
        <w:t>ғасы арқылы көрініс тапқан.</w:t>
        <w:br/>
        <w:t>Абай - Шәкәрім кешенді кесенесіне кіре берген бетте, екі</w:t>
        <w:br/>
        <w:t>мазардың ортасында «Абай» амфитеатры бар. Бүл поэзия құрметі</w:t>
        <w:br/>
        <w:t>үшін салынған амфитеатр. Жыл сайын Абай мен Шәкәрім атын-</w:t>
        <w:br/>
        <w:t>дағы республикалық поэзия күні осы жерде өтеді. Қазіргі кезде</w:t>
        <w:br/>
        <w:t>республикалық поэзия сынында жүлде алып жүрген балалардың</w:t>
        <w:br/>
        <w:t>алды Абай мен Шәкәрімнің 450 өлеңіне дейін жатқа біледі. Амфи-</w:t>
        <w:br/>
        <w:t>театрда адамдар отыратын орын, кеш көруі үшін ортада шеңберлі</w:t>
        <w:br/>
        <w:t>сахна жасалған. Алайда о баста Абайдың 150 жылдық мерекесінде</w:t>
        <w:br/>
        <w:t>мәдени іс-шара өткізуге лайықталып жасаған амфитеатрға адам</w:t>
        <w:br/>
        <w:t>сыймай қалды. Кесене ашылу салтанаты кезінде мұнда 25 мыннан</w:t>
        <w:br/>
        <w:t>астам халық келді. Бірақ халық сыймаса да, амфитеатр сол мезетте</w:t>
        <w:br/>
        <w:t>Абай әнін әуелеткен орынға айналды. Осы амфитеатрда 300 адам-</w:t>
        <w:br/>
        <w:t>18</w:t>
        <w:br/>
        <w:t>Сталиндік сыйлық алғандағы куәлігінің көшірмесі, Қазақ КСР Ғы-</w:t>
        <w:br/>
        <w:t>лым академиясының мүшесі, Қазақ КСР-інің еңбек сіңірген ғылым</w:t>
        <w:br/>
        <w:t>қайраткері, ғылым докторының дипломы сынды атақ-дәрежеле-</w:t>
        <w:br/>
        <w:t>рінің құжаттары жинақталған.</w:t>
        <w:br/>
        <w:t>Жазушының жеке ісі туралы хаттамада 1917 жылы партияға</w:t>
        <w:br/>
        <w:t>өтіп, 1922 жылы өз еркімен партиядан шыққаны жөнінде айтыла-</w:t>
        <w:br/>
        <w:t>ды. Сол кезде өз қолымен толтырған.</w:t>
        <w:br/>
        <w:t>Әуезовтің 60 жылдық мерейтойын атап өткен кезінде жерлес-</w:t>
        <w:br/>
        <w:t>тері жирен төбел жүйрік ат мінгізіп, соңғы рет туған жерде бол-</w:t>
        <w:br/>
        <w:t>ған кезі. Бірге ере келген достарының арасында сол уақыттағы</w:t>
        <w:br/>
        <w:t>ЖенПИ-дің ректоры Мастура Сармузина, Есмағамбет Исмайлов,</w:t>
        <w:br/>
        <w:t>Қыдыралиндер бар. Осы кісілермен бірге туған жерінде, Жидебай-</w:t>
        <w:br/>
        <w:t>да, Абай музейінде және үлы ақынның ескі бейітінде түскен соңғы</w:t>
        <w:br/>
        <w:t>суреттерімен таныстық.</w:t>
        <w:br/>
        <w:t>Жазушының 80 жылдық мерейтойын қызы Ләйла, немересі Ер-</w:t>
        <w:br/>
        <w:t>нар әкесінің туған жерінде атап өткен болатын. Сол жылы немересі</w:t>
        <w:br/>
        <w:t>Ернарға ауыл ақсақалы Бығали Ақмолыұлы ақ бота мінгізген еді.</w:t>
        <w:br/>
        <w:t>Ал 90 жылдық мерейтойында осы мұражайдың ашылу салтана-</w:t>
        <w:br/>
        <w:t>тында түскен суреттер ілінген. Бүл суреттерде түңғыш қызы Мү-</w:t>
        <w:br/>
        <w:t>ғамилә, Ләйла, Зоя Кедрина, Камалиденов, Мұрат Әуезов барлығы</w:t>
        <w:br/>
        <w:t>қатысып, мұражай іргесіне ағаш отырғызғаны көрініс береді.</w:t>
        <w:br/>
        <w:t>Әуезовтің жақсы көрген інілерінің бірі - Қайым Мұхамедханов.</w:t>
        <w:br/>
        <w:t>Осы кісімен 1941 жылы түскен фотосуретінде: «Талапты, талантты</w:t>
        <w:br/>
        <w:t>інім, аса сүйіспеншілік көңілмен Мұхтар Әуезов. 1941 жыл, 6 ақ-</w:t>
        <w:br/>
        <w:t>пан» деген Мұхаңның сөзі жазылған екен.</w:t>
        <w:br/>
        <w:t>Әуезовтің 100 жылдық мерейтойында әке-шешесі Омархан мен</w:t>
        <w:br/>
        <w:t>Нұржамалдың кесенесі Маңғыстаудың ақ тасынан тұрғызылып,</w:t>
        <w:br/>
        <w:t>қайта жаңғыртылады. Сол мерейтой кезінде Әбіш Кекілбаев, Үкі-</w:t>
        <w:br/>
        <w:t>мет жетекшісі болған Иманғали Тасмағамбетовтердің түскен суреті</w:t>
        <w:br/>
        <w:t>бар.</w:t>
        <w:br/>
        <w:t>Мұражайдағы бір бөлме тегіс сыйлықтарға арналған. Оның</w:t>
        <w:br/>
        <w:t>ішінде қызы Мұғамиләның мұражайға тарту еткен табағы бар.</w:t>
        <w:br/>
        <w:t>Жидебай</w:t>
      </w:r>
    </w:p>
    <w:p>
      <w:r>
        <w:t>Біз Бөрілідегі Мұхтар Әуезовтің мұражай-үйінен шыққаннан</w:t>
        <w:br/>
        <w:t>кейін Жидебайды бетке алдық.</w:t>
        <w:br/>
        <w:t>Жалпы, біздің білуімізде Жидебай корық-мұражайының 6400 гек-</w:t>
        <w:br/>
        <w:t>тар жері бар екен. Бұл ұлы тарихи мекен тікелей мемлекеттің қара-</w:t>
        <w:br/>
        <w:t>14</w:t>
        <w:br/>
        <w:t>Еңлік пен Кебек</w:t>
        <w:br/>
        <w:t>Мұхтар Әуезовтің осы мұражай-үйінде «Еңлік - Кебек» пьеса-</w:t>
        <w:br/>
        <w:t>сының алғашқы қойылымы туралы шағын көрініс-тақта қойылған</w:t>
        <w:br/>
        <w:t>екен. Негізінен, «Еңлік - Кебек» спектаклі алғаш рет Ойқұдық</w:t>
        <w:br/>
        <w:t>жазығында қойылды. Еңлік пен Кебектің жұрттан қашып тығылған</w:t>
        <w:br/>
        <w:t>үңгіртасы осы жазықтан алыс емес. Кіші Орда тауындағы осы</w:t>
        <w:br/>
        <w:t>үңгірде Еңлік пен Кебектің бесіктегі балалары қалған. «Надан ел-</w:t>
        <w:br/>
        <w:t>дің болады діні қатты..., кеш батқанша шырылдап жатқан бала»</w:t>
        <w:br/>
        <w:t>деп өлең жолдарына арқау болған бесіктегі Ермек атты баладан</w:t>
        <w:br/>
        <w:t>бүгінде ұрпақ бар деседі...</w:t>
        <w:br/>
        <w:t>1917 жылы Мұхтар 20 жасында оқуынан босап, Абай ауылы-</w:t>
        <w:br/>
        <w:t>на демалысқа келеді. Ол уақытта қазақ даласында спектакль,</w:t>
        <w:br/>
        <w:t>пьеса деген болмағаны белгілі. Сонда Мұхтар Әуезов өзінің ал-</w:t>
        <w:br/>
        <w:t>ғашқы шығармаларының бірі «Еңлік - Кебек» пьесасын тұңғыш</w:t>
        <w:br/>
        <w:t>рет Абай атамыз бен Әйгерім апамыздың үйінде қойған. Киіз үй-</w:t>
        <w:br/>
        <w:t>дің ішінде сандық тұрады. Сол сандықта Мұхтар тығылып отырып,</w:t>
        <w:br/>
        <w:t>кейіпкерлерге суфлер болып сыбырлап отырған екен. Бұл қойы-</w:t>
        <w:br/>
        <w:t>лымдағы рөлдердің бәрінде ер адамдар ойнаған. Мәселен, Ең-</w:t>
        <w:br/>
        <w:t>ліктің рөлін Ахметбек Әуезов деген Қасымбекпен бірге туған не-</w:t>
        <w:br/>
        <w:t>мере ағасы ойнаса, Еңліктің шешесінің рөлін Мағауияның баласы</w:t>
        <w:br/>
        <w:t>Жағыпар, Кебектің рөлін Ақкенже Ақмағамбетов, Жапардың рөлін</w:t>
        <w:br/>
        <w:t>Тұрағұлдың баласы Жәбірайыл ойнайды. Яғни, алғашқы қазақ пье-</w:t>
        <w:br/>
        <w:t>сасына Абай ауылының жастары қатысады.</w:t>
        <w:br/>
        <w:t>Еңлік пен Кебек сынды қос ғашыққа жаза кескен жер Шілікті</w:t>
        <w:br/>
        <w:t>кезеңі деп аталады. Бұл жерде кейін Абай алғаш рет Әйгеріммен</w:t>
        <w:br/>
        <w:t>кезігеді. Әйгерімнің шын аты - Шүкіман. Абайдың «Әй, керім» деп</w:t>
        <w:br/>
        <w:t>тамсанғаны осы жерде өткен, яғни Шүкіман «Әйгерім» деп алғаш</w:t>
        <w:br/>
        <w:t>осы жерде аталған. Сондықтан Шілікті кезеңін бабалардың асыл</w:t>
        <w:br/>
        <w:t>сезімдерінің куәсі ретінде қастерлеген абзал.</w:t>
        <w:br/>
        <w:t>Ру ақсақалдарының үкімімен ғашықтарды асаудың ту құйрығына</w:t>
        <w:br/>
        <w:t>байлап жіберіп, 15 шақырым жердегі Ашысудың бойындағы жыраға</w:t>
        <w:br/>
        <w:t>келгенде арқан үзіледі. Екі ғашықтың сүйегі сол жерде қалған.</w:t>
        <w:br/>
        <w:t>Елдің тілегі бойынша екеуі сол жерге бір қабірге жерленген екен.</w:t>
        <w:br/>
        <w:t>Міне, бұл жер Шыңғыстың бірінші бөлігі Бауыр деп аталады. Ұлы</w:t>
        <w:br/>
        <w:t>ақын Абай атамыз бен ұлы жазушы Мұхтар атамыз да Шыңғыстың</w:t>
        <w:br/>
        <w:t>бірінші бөлігі сол Бауырда дүниеге келген.</w:t>
        <w:br/>
        <w:t>Мұхтар Әуезовтің Бөрілідегі мұражай-үйіне кірген адам алды-</w:t>
        <w:br/>
        <w:t>мен тура алдындағы тамаша суретті көрер еді. Қабырғадағы жіпсу</w:t>
        <w:br/>
        <w:t>10</w:t>
        <w:br/>
        <w:t>уына алынған, яғни облысқа, аудан әкімдігіне қарасты емес. Осы</w:t>
      </w:r>
    </w:p>
    <w:p>
      <w:r>
        <w:t>аумақта (6400 гектар жерде) 16 тарихи орын бар. Соның бірі - Абай</w:t>
        <w:br/>
        <w:t>мұражайы болса, екіншісі, Абай мен Шәкәрімнің кешенді кесенесі.</w:t>
        <w:br/>
        <w:t>Жидебай - Құнанбайдың құтты қара шаңырағы болған мекен.</w:t>
        <w:br/>
        <w:t>Құнанбайдан кейін оның кенже ұлы Оспанға қалдырылған. Оспан</w:t>
        <w:br/>
        <w:t>қайтыс болғаннан кейін қазақтың әмеңгерлік жолымен келіні Еркежан-</w:t>
        <w:br/>
        <w:t>ды алған Абай 1894 жылдан бастап, он жыл ғұмырын осы Жидебай-</w:t>
        <w:br/>
        <w:t>да өткізеді. Қазіргі мұражай Абай атамыздың 1895 жылы өз жобасы</w:t>
        <w:br/>
        <w:t>бойынша салғызып кеткен үйі. 1971 жылы Абайдың 125 жылдық тойы</w:t>
        <w:br/>
        <w:t>қарсаңында мұражайға қайта жаңғырту жүмыстары жүргізілген бола-</w:t>
        <w:br/>
        <w:t>тын. Бірақ әр бөлменің биіктігі, көлемі тұрғысынан алғанда ешқандай</w:t>
        <w:br/>
        <w:t>өзгертулер жасалған жоқ.</w:t>
        <w:br/>
        <w:t>Абай мен Шәкәрім кесенесі</w:t>
        <w:br/>
        <w:t>Абай мен Шәкәрімдей қазақтың қос алыбы жатқан кесене ту-</w:t>
        <w:br/>
        <w:t>ралы айтар болсақ, мұның құрылысы ҚР Президентінің Жарлығы</w:t>
        <w:br/>
        <w:t>негізінде 1993 жылы басталды. Бұл уақытта Абай тойы әлемдік</w:t>
        <w:br/>
        <w:t>деңгейде өтетіні белгілі болған-тұғын. Сондықтан мемлекет басшы-</w:t>
        <w:br/>
        <w:t>сы осы мерейтой аясында Абай мен Шәкәрім басына тұрғызылатын</w:t>
        <w:br/>
        <w:t>кесене де көрнекі, мәңгілік болуы керек деді. Осыған орай түрлі</w:t>
        <w:br/>
        <w:t>жобалар байқауға түсті. Осы байқауда үздік шығып, бас жүлдені</w:t>
        <w:br/>
        <w:t>жеңіп алған сәулетші - Бек Ибраимов. Сәулетші өз идеясында</w:t>
        <w:br/>
        <w:t>тұтас кесене Сарыарқаның кең даласының төсінде поэзия айды-</w:t>
        <w:br/>
        <w:t>нында баяу жүзіп бара жатқан Абай мен Шәкәрімнің кос желкенді</w:t>
        <w:br/>
        <w:t>кемесі сынды болып көрінуі керек деген шешімге келген бола-</w:t>
        <w:br/>
        <w:t>тын. Бұл кесененің кеме сияқты жақсы көрініс беретіні, күн қатты</w:t>
        <w:br/>
        <w:t>ысыған кезде далада сағым көтеріледі. Көрген адамға осы сағымда</w:t>
        <w:br/>
        <w:t>алыстан теңіз толқығандай болып түрған заматта, Абай - Шәкәрім</w:t>
        <w:br/>
        <w:t>кесенесі сол сағым-теңіздің үстінде үлкен бір ой құшағында қа-</w:t>
        <w:br/>
        <w:t>лықтап тұрған ойдың алып кемесі сияқты әсер етеді.</w:t>
        <w:br/>
        <w:t>«Кесененің іргетасының үзындығы - 200 метр. Көлдеңінен</w:t>
        <w:br/>
        <w:t>(ені) - 65 метр. Бұл - қазір әлемде үлкендігі жағынан бірінші</w:t>
        <w:br/>
        <w:t>орында тұрған алып космостық құрылыс. Өйткені жер бетінде</w:t>
        <w:br/>
        <w:t>мұның ауқымындағы ескерткіш-зират жоқ», - дейді бізге Абай</w:t>
        <w:br/>
        <w:t>мен Шәкәрім кесенесін таныстырып жүрген Жидебай қорык-мү-</w:t>
        <w:br/>
        <w:t>ражайының меңгерушісі Қайыржан Күзембаев.</w:t>
        <w:br/>
        <w:t>Абай атамыздың күмбезінің жерден биіктігі - 38 жарым метр. Ал</w:t>
        <w:br/>
        <w:t>Шәкәрім қажының күмбезінің биіктігі 37 метр. Шәкәрім күмбезін</w:t>
        <w:br/>
        <w:t>15</w:t>
        <w:br/>
        <w:t>көзге шалынды. Газет ішіндегі газет іспетті «Біз...» қоғамдық-саяси</w:t>
        <w:br/>
        <w:t>қосымшасын жүргізді. «Текті әулет», «Ата-тек», «Зиялының сөзі» сияқты</w:t>
        <w:br/>
        <w:t>айдарларымызға орай шығатын материалдарды оқырмандарымыз</w:t>
        <w:br/>
        <w:t>асыға күтетін болды. Осы басылымда жеті жылдан астам уақыт</w:t>
        <w:br/>
        <w:t>еңбек еткен Думанның жазбаларынан ұлтымыздың нәзира болмы-</w:t>
        <w:br/>
        <w:t>сын іздеген, кешегі патшалық Ресей мен кеңестік өкіметтің отарлық</w:t>
        <w:br/>
        <w:t>қамыты кезінде жоғалтқан құндылықтарға деген аңсарын жазбай</w:t>
        <w:br/>
        <w:t>тануға болады. Ақпарат аламанының дүрмегіне ілесу бар да, соның</w:t>
        <w:br/>
        <w:t>арасында көркемсөз арқылы жүйелі ой айту, талайлы тарихқа үңілу де</w:t>
        <w:br/>
        <w:t>қазақ көсемсөзшілерінің басты қағидасына айналғаны қашан?!</w:t>
        <w:br/>
        <w:t>Ауманның бұл жинағына өзге жазбаларынан бөлек, тек Абай</w:t>
        <w:br/>
        <w:t>тағылымы мен Алаш рухына арнап жазылған ойтолғаулары, жолжаз-</w:t>
        <w:br/>
        <w:t>балары, сұхбаттары енгізіліп отыр. Мұның барлығы әр жылдары «Ал-</w:t>
        <w:br/>
        <w:t>маты ақшамында» жарияланды.</w:t>
      </w:r>
    </w:p>
    <w:p>
      <w:r>
        <w:t>Жоғарыда айтқан «Әкелеріміз» атты шағын дүниемізде былай де-</w:t>
        <w:br/>
        <w:t>ген екенбіз: «..Олар. Көл-көсір дүние жимады, кітап, ақыл, парасат,</w:t>
        <w:br/>
        <w:t>ілім-білім жиды. Аспанмен астастырып үй салмады, саяжай соғып,</w:t>
        <w:br/>
        <w:t>саунаға түсіп, сайран салмады, есік пен төрдей мәшине мінбеді, кісі</w:t>
        <w:br/>
        <w:t>ақысын жемеді, халқын, Отанын оттан да ыстық сүйді. Әр қазақтың</w:t>
        <w:br/>
        <w:t>баласының маңдайынан сипады, сол қарадомалақтың келешегін ой-</w:t>
        <w:br/>
        <w:t>дап түн баласына көз ілмеді, отқа да, суға да түсті, жанбады, бат-</w:t>
        <w:br/>
        <w:t>пады. Рухы өлмеді. Сол рух кешегі қиын күндерде де бізді желеп-</w:t>
        <w:br/>
        <w:t>жебеп жүрді. Кейбіреулер «бізге Тәуелсіздік қантөгіссіз келді» дейді.</w:t>
        <w:br/>
        <w:t>Тәуелсіздікті әперген солардың шелектеп төккен қаны, шүберекке</w:t>
        <w:br/>
        <w:t>түйген жаны.</w:t>
        <w:br/>
        <w:t>Олар. Ұлтқа ұстаз, халыққа қамқор болды. Артында мейірім,</w:t>
        <w:br/>
        <w:t>шуақ, қалды. Біз жылдар бойы соған жылындық» («Алматы ақшамы»,</w:t>
        <w:br/>
        <w:t>М2138, 2007 жыл).</w:t>
        <w:br/>
        <w:t>Расында Абайдың ой өрнегінен тәлім алып, ғұмырын нақты мақсат-</w:t>
        <w:br/>
        <w:t>мұратқа арнаған Алаш қайраткерлерінің атқарған ісінің ширегін</w:t>
        <w:br/>
        <w:t>жүзеге асыруға бүгінгі бүтін заманда біздің күш-жігеріміз жете ме?</w:t>
        <w:br/>
        <w:t>Бұл - үлкен сауал. Әзірге біз солардың қалдырған мұрасының шуағына</w:t>
        <w:br/>
        <w:t>жылынып келеміз. Бір үміт, қанағат, жас буынның бойында сол рух оя-</w:t>
        <w:br/>
        <w:t>нып келеді. Тәуелсіз елдің төл буыны қазақтың бар мұратына осы рух-</w:t>
        <w:br/>
        <w:t>пен қаруланған кезде жететіні кәміл.</w:t>
        <w:br/>
        <w:t>Қали СӘРСЕНБАЙ,</w:t>
        <w:br/>
        <w:t>«Алматы ақшамы» газетінің бас редакторы,</w:t>
        <w:br/>
        <w:t>Қазақстанның еңбек сіңірген қайраткері,</w:t>
        <w:br/>
        <w:t>ҚР Президенті сыйлығының лауреаты, «Қ үрмет» орденінің иегері</w:t>
        <w:br/>
        <w:t>4</w:t>
        <w:br/>
        <w:t>аралық 150-160 шақырым болып кетеді. Ол кезде жүрдек көлік</w:t>
        <w:br/>
        <w:t>жоқ. Сүйекті алып Жидебайға жеткенше екі-үш күн уақыт өтіп</w:t>
        <w:br/>
        <w:t>кетеді. Ақшоқыға дейін бір-екі күндік жол бар. Абайдың құлағы-</w:t>
        <w:br/>
        <w:t>нан қан кете бастайды. Онда апарар болса, Абай атамыздың мәйі-</w:t>
        <w:br/>
        <w:t>ті бұзылып кету қаупі тұрды. Соны ойлаған Шәкәрім елдің игі</w:t>
        <w:br/>
        <w:t>жақсы, ағайын-туғанын жинайды. «Әй, кешегі тірі кезіндегі жақсы</w:t>
        <w:br/>
        <w:t>адамды о дүниеге сасытып, бұзып жіберу біз емес, бізден кейін</w:t>
        <w:br/>
        <w:t>бүкіл ұрпақ кешірмейтін үлкен күнә болады. Сондықтан Абайды біз</w:t>
        <w:br/>
        <w:t>тезірек жер қойнауына берейік, осы Оспанның қасына жерлейік»</w:t>
        <w:br/>
        <w:t>дейді Шәкәрім. Немере інісінің сөзіне ағайын-туған түгел қарсы</w:t>
        <w:br/>
        <w:t>болады. «Абайға Құнанбайдың еншілеп берген жері Ақшоқы ғой,</w:t>
        <w:br/>
        <w:t>сонда апару керек. Бұл Оспанның еншілеген жері емес пе?!» дейді</w:t>
        <w:br/>
        <w:t>ағайындары. Сонда Шәкәрім ол кісілерге мынадай басу айтқан</w:t>
        <w:br/>
        <w:t>екен: «Әй, ағайын! Абайдан Оспанды бөліп жаратын ештеңе жоқ.</w:t>
        <w:br/>
        <w:t>Себебі екеуі бір әке, бір шешеден туған. Екінші, Оспан өмірден</w:t>
        <w:br/>
        <w:t>өткеннен кейін осы құтты қарашаңыраққа Абай он жыл иелік етті.</w:t>
        <w:br/>
        <w:t>Абайдың бұл жерден алар еншісі бар». Осылайша Шәкәрімнің</w:t>
        <w:br/>
        <w:t>ұйғарымымен Абайды Оспанның қасына қояды. Кейін зираттың ба-</w:t>
        <w:br/>
        <w:t>сында биіктігі 10 метр гранит тастан салынған ескерткіш қойылған</w:t>
        <w:br/>
        <w:t>болатын. Ол ескерткіш талай сынға алынды. Өйткені Кеңес үкіме-</w:t>
        <w:br/>
        <w:t>ті кезінде әр аудан, совхоз орталықтарында сол ауылдан соғысқа</w:t>
        <w:br/>
        <w:t>аттанып, хабарсыз кеткен адамдарға арналған ескерткіштер бол-</w:t>
        <w:br/>
        <w:t>ды. Бұл ескерткіштердің төрт жағына хабарсыз кеткен, опат болған</w:t>
        <w:br/>
        <w:t>жауынгерлердің есімдері жазылған болатын. Абайдың басында да</w:t>
        <w:br/>
        <w:t>дәл сондай, тек төбесінде жұлдызы жоқ, екіншіден, төрт жағында</w:t>
        <w:br/>
        <w:t>кісілердің есімдері емес, Абайдың төрт өлеңі жазылған ескерткіш</w:t>
        <w:br/>
        <w:t>қойылған еді. Бұл ескерткіш егемендігімізді алғанша тұрды. Кейін</w:t>
      </w:r>
    </w:p>
    <w:p>
      <w:r>
        <w:t>кесене салынғанда алынып тасталды.</w:t>
        <w:br/>
        <w:t>Зере мен Ұлжан</w:t>
        <w:br/>
        <w:t>Құнанбайдай, Абайдай дала алыптарын дүниеге әкелген Зере</w:t>
        <w:br/>
        <w:t>мен Ұлжан аналардың зираты Жидебай жақтан Абай - Шәкәрім</w:t>
        <w:br/>
        <w:t>кесенесіне келе жатқан жолдың орта белінде. Киіз үй іспетті тастан</w:t>
        <w:br/>
        <w:t>қаланған. Бұл арада ең алғаш Құдайбердінің зираты болған екен.</w:t>
        <w:br/>
        <w:t>Құдайберді өмірден жас кезінде өтеді. Құнанбайдың Құдайбердіге</w:t>
        <w:br/>
        <w:t>еншілеп берген жері - Шыңғыстың бер жағындағы Қарашат деген</w:t>
        <w:br/>
        <w:t>жер. Құдайберді қайтыс болғанда ол жерге Зере әже жерлет-</w:t>
        <w:br/>
        <w:t>пеген екен. Өйткені сыртта қалып қояды, елеусіз болады. Әрі</w:t>
        <w:br/>
        <w:t>20</w:t>
        <w:br/>
        <w:t>бау шашақтарына арабша жазу қашалған. Бұл жазуларда он сегіз</w:t>
        <w:br/>
        <w:t>мың ғаламды жаратқан Алланың 99 есімі жазылған екен. Күмбезде</w:t>
        <w:br/>
        <w:t>шаңырақ бейнеленіп, бұл нұрын шашып тұрған күн сияқты әсер</w:t>
        <w:br/>
        <w:t>береді. Кәдуілгі көк байрақтағы күннің бейнесі. Қабырғасы қыр-</w:t>
        <w:br/>
        <w:t>лы қатпарлар - поэзия кітабының ашып қойған, бөлек-бөлек па-</w:t>
        <w:br/>
        <w:t>рақталған беттері деген мағынаны береді. Сондай-ақ кесене тө-</w:t>
        <w:br/>
        <w:t>рінде жеті шырақ тұр. Бабалардың «шырағың сөнбесін» деген сөзі</w:t>
        <w:br/>
        <w:t>бар екені белгілі.</w:t>
        <w:br/>
        <w:t>Бұл кесене ҚР Президенті Нұрсұлтан Назарбаевтың қатысуымен</w:t>
        <w:br/>
        <w:t>1995 жылы ашылды. «Қазақ халқының киесі, ары мен намысы,</w:t>
        <w:br/>
        <w:t>ақылы мен жүрегі - Ұлы Абайдың аруағына басымды идім», - де-</w:t>
        <w:br/>
        <w:t>ген болатын мемлекет басшысы Нүрсүлтан Назарбаев.</w:t>
        <w:br/>
        <w:t>Қабырғасы Маңғыстаудың әктасынан қаланған. Ғалымдардың</w:t>
        <w:br/>
        <w:t>айтуынша, бүл тастың ерекшелігі заман өткен сайын өздігінен ағара</w:t>
        <w:br/>
        <w:t>береді екен. Сонымен қатар беріктігі арта түседі. Үшіншіден, бір-</w:t>
        <w:br/>
        <w:t>біріне жымдасып, беки береді. «Расында, ең басында әкелгенде,</w:t>
        <w:br/>
        <w:t>жақындап қарағанда сары болып көрінетін. Енді жыл өткен сайын</w:t>
        <w:br/>
        <w:t>ағарып келеді. Кейде бір әжелеріміз «кесенені неге әкпен сылай-</w:t>
        <w:br/>
        <w:t>сыңдар?» деп ренжіп жатады. Олай емес, бұл өздігінен ақшаңқан</w:t>
        <w:br/>
        <w:t>болып тұратын тас. Сондай-ақ, басында бұл тас қазіргідей қатты</w:t>
        <w:br/>
        <w:t>емес, жұп-жұмсақ болатын. Үшіншіден, жыл өткен сайын жым-</w:t>
        <w:br/>
        <w:t>дасып, тегістеліп барады. Яғни, ақуыз жұмырткадай, табиғаттың</w:t>
        <w:br/>
        <w:t>жаратқан мәрмәр тасындай, жіктері өздігінен бекітіліп келеді. Біз</w:t>
        <w:br/>
        <w:t>әлемнің жетінші кереметі Мысыр пирамидалары десек, оның ке-</w:t>
        <w:br/>
        <w:t>реметтігінің сырын алдыңғы жылы әлем ғалымдары дәлелдеді.</w:t>
        <w:br/>
        <w:t>Яғни, пирамидадағы биік тастардың жігіне ине сұға алмайсыз.</w:t>
        <w:br/>
        <w:t>Мысыр ғаламатын да осы Маңғыстаудың тасындай тастан соққан</w:t>
        <w:br/>
        <w:t>екен. Яғни, Египеттің жер қыртысында осындай ұлутас бар де-</w:t>
        <w:br/>
        <w:t>седі. Сондықтан бұл кесене де пирамида сияқты болашақта жүм-</w:t>
        <w:br/>
        <w:t>бақ кесене болып қалмақ», - дейді Жидебай қорық-мұражайының</w:t>
        <w:br/>
        <w:t>меңгерушісі.</w:t>
        <w:br/>
        <w:t>Елбасы Нұрсұлтан Назарбаев «Абай - мәңгілік тұлға. Біз Абай</w:t>
        <w:br/>
        <w:t>арқылы бүкіл әлемге мемлекеттілігімізді танытамыз. Екіншіден,</w:t>
        <w:br/>
        <w:t>бұл кісінің басына түрғызылатын кесене де сол мәңгілік ұлы</w:t>
        <w:br/>
        <w:t>тұлғаға лайық әлемдік деңгейдегі кесене болуы керек» деген бо</w:t>
        <w:br/>
        <w:t>латын о баста кесенені тұрғызар сәтте. Осының айналасында</w:t>
        <w:br/>
        <w:t>ғалымдар арасында көптеген талас-пікір туды. Біреуі кесенен!</w:t>
        <w:br/>
        <w:t>2-10 17</w:t>
      </w:r>
    </w:p>
    <w:p>
      <w:r>
        <w:t>Абайдан бір жарым метр аласа қылғанының себебі, Шәкәрім</w:t>
        <w:br/>
        <w:t>Абайдың немере інісі, шәкірті. Яғни бір мүшел жас кіші болған. Ішкі</w:t>
        <w:br/>
        <w:t>шеңбер аумағы жағынан Абай кесенесі 16 метр болса, Шәкәрімдікі</w:t>
        <w:br/>
        <w:t>8 метрді қүрайды. Мұның себебін біздің жолбас-таушымыз былай</w:t>
        <w:br/>
        <w:t>түсіндірді: «Қазақта «Он алты қанат Ақ орда» деген қасиетті сөз,</w:t>
        <w:br/>
        <w:t>қастерлі ұғым бар. Осы ұғыммен келгенде, Абай - қазақ поэзиясы-</w:t>
        <w:br/>
        <w:t>ның аспанында жарқыраған күні. Сондықтан қазақ поэзиясының</w:t>
        <w:br/>
        <w:t>он алты қанат Ақ ордасы - Абай күмбезі болса, Шәкәрім соның</w:t>
        <w:br/>
        <w:t>жанынан жаңа шаңырақ көтерген жас отау сынды. Неге? Себебі</w:t>
        <w:br/>
        <w:t>Шәкәрімнің сүйегі 30 жыл Құрқұдықта жатты. Қажының денесі</w:t>
        <w:br/>
        <w:t>де, еңбегі де Кеңес үкіметінің құрсауында болды. Шәкәрім ата-</w:t>
        <w:br/>
        <w:t>мыз қазақ егемен ел болғаннан кейін ғана толық ақталды. Оны</w:t>
        <w:br/>
        <w:t>Шәкәрімнің кесенесінде былай суреттеген. Шәкәрімнің күмбезін-</w:t>
        <w:br/>
        <w:t>де егемендіктің сегіз қырлы елтаңбасын келтіреді. Одан жаңадан</w:t>
        <w:br/>
        <w:t>атқан күн сәулесін шашыратып қойған. Бұл егемендіктің жаңа таңы</w:t>
        <w:br/>
        <w:t>атқанда, Шәкәрім ақталып, жарыққа шықты деген үлгідегі ойды</w:t>
        <w:br/>
        <w:t>білдіреді. Кеңес үкіметі кезінде Шәкәрім шығармашылығы қараң-</w:t>
        <w:br/>
        <w:t>ғы түн сияқты түнеріп жатты. Халқы, ел-жұрты Шәкәрімнің өле-</w:t>
        <w:br/>
        <w:t>ңін оқымақ түгілі, атын атауға қорықты. Яғни Шәкәрім кесенесінде</w:t>
        <w:br/>
        <w:t>заманы орашолақ, азалы, тауқыметті, қаралы өмір болды деген</w:t>
        <w:br/>
        <w:t>мағынаны бейнелеп келтірген», - деді Қайыржан Күзембаев.</w:t>
        <w:br/>
        <w:t>Бұл арадағы құлпытастар жерден 6 метр биіктікте орналасқан.</w:t>
        <w:br/>
        <w:t>Алайда оны орнату барысында қабір басындағы топырақты жан-</w:t>
        <w:br/>
        <w:t>шып, басып тастамай, бос қойып көтерген екен. Құлпытастар</w:t>
        <w:br/>
        <w:t>тек қабір бетіндегі қақпақ сияқты. Қазақтың өзіндік ғұрпында</w:t>
        <w:br/>
        <w:t>марқұмның қабірін сипап, топырағын үгітіп, «жатқан жері жайлы</w:t>
        <w:br/>
        <w:t>болсын, топырағы торқа болсын» дейді. Сондықтан мемориал ке-</w:t>
        <w:br/>
        <w:t>шенге кіре берісте гранит тастан жасалған қазандықтың үстіне</w:t>
        <w:br/>
        <w:t>топырақ қойылған. Бүл - Абай мен Шәкәрімнің жамбасы тиген</w:t>
        <w:br/>
        <w:t>жерден алынған топырақ. Зиярат етушілер осы бір уыс топырақтан</w:t>
        <w:br/>
        <w:t>алады.</w:t>
        <w:br/>
        <w:t>Кесененің сәулет өнері екі мағынада суреттелген. Біріншісі,</w:t>
        <w:br/>
        <w:t>қазақтың баспанасы киіз үй, ұлы шаңырақ, одан тараған уықтар,</w:t>
        <w:br/>
        <w:t>уықтың астына түсе бергенде көгілдір текемет оюлар, қазақ қыз-</w:t>
        <w:br/>
        <w:t>келіншектерінің қол кестелерінің үлгілері. Бұрыштар - уыққа</w:t>
        <w:br/>
        <w:t>керегенің бекіген басы. Желбауда қазақтың қошқар мүйіз оюла-</w:t>
        <w:br/>
        <w:t>ры өрнектеле келіп, аяқ жағындағы әдемілік үшін жасалатын жел-</w:t>
        <w:br/>
        <w:t>16</w:t>
        <w:br/>
        <w:t>Құдайберді - Күңкеден туған жалғыз. Қазақ айтады «Бала балдан</w:t>
        <w:br/>
        <w:t>тәтті, немере жаннан тәтті». Зере әже Құдайберді пәниден өткенде:</w:t>
        <w:br/>
        <w:t>«Тұңғыш сүйген немерем - осы Құдайберді. Құдайбердіні менің</w:t>
        <w:br/>
        <w:t>көз алдыма осы жерге жерлеңдер. Өйткені халық, елдің ортасы.</w:t>
        <w:br/>
        <w:t>Екіншіден, менің басына барып, Құран оқығаныма жақын болады»</w:t>
        <w:br/>
        <w:t>деп, басына саман кірпіштен зират орнатқызған. Кейін 90 жас-</w:t>
        <w:br/>
        <w:t>қа тақағанда Зере әже «Мен өлгенде басқа емес, Құдайбердінің</w:t>
        <w:br/>
        <w:t>қасына қоясыңдар» деп аманаттаған екен. Себебі ол кісіні бүкіл</w:t>
        <w:br/>
        <w:t>Тобықты елі «Кәрі әже» атаған ғой. «Менің басыма өткен-кеткен-</w:t>
        <w:br/>
        <w:t>нің бәрі келіп Құран оқиды. Сол кезде жанымда жаткан Құдайбер-</w:t>
        <w:br/>
        <w:t>діні көреді де, оған да Құран бағыштайды. Міне, сонда Құдайберді</w:t>
        <w:br/>
        <w:t>мәңгілік өлмейді» депті Зере әже.</w:t>
        <w:br/>
        <w:t>77 жасында Ұлжан ана да өмірден өтеді. Ол кісі ауырып жатқан-</w:t>
        <w:br/>
        <w:t>да мынадай аманат айтқан екен: «Мен өлгенде мені басқа жерге</w:t>
        <w:br/>
        <w:t>емес, Зере енемнің қасына қоясыңдар. «Келін ененің топырағынан</w:t>
      </w:r>
    </w:p>
    <w:p>
      <w:r>
        <w:t>жаралған» деген. Мен енемді аттап ешқайда кетпеймін» депті. Мі-</w:t>
        <w:br/>
        <w:t>не, аманат негізінде Ұлжан ананы да осы жерге жерлейді. Бұл - екі</w:t>
        <w:br/>
        <w:t>ананың да ұлылық, даналық зерделіліктерінің көрінісі ғой.</w:t>
        <w:br/>
        <w:t>Кейін Кеңес үкіметі кезінде табиғаттың жауын-шашынына төтеп</w:t>
        <w:br/>
        <w:t>бере алмай, зираттың екі-үш қабырғасы құлап қалған. Сонан кейін</w:t>
        <w:br/>
        <w:t>Мұхтар Әуезовтің 90 жылдық тойы қарсаңында, 1987 жылы шығыс</w:t>
        <w:br/>
        <w:t>үлгісінде екі ананың үстінен қазіргі мазарды тұрғызған.</w:t>
        <w:br/>
        <w:t>Ал бұрынғыдан аман қалған саман қабырғаның беті жауын-ша-</w:t>
        <w:br/>
        <w:t>шын шаймауы үшін беті жабуланып қойылған. Өйткені қандай та-</w:t>
        <w:br/>
        <w:t>рихи дүние болса-дағы, жаңасымен емес, ескілігімен құндылық.</w:t>
        <w:br/>
        <w:t>Бұл екі анаға қойылған зиратты көтеру барысында Құнанбайдың</w:t>
        <w:br/>
        <w:t>да, Абайдың да қолының табы қалды. Ұлтымыз біреу зират көтеріп</w:t>
        <w:br/>
        <w:t>жатса, «сауап болады, бір кірпіш қалайын, лай салайын» дейді.</w:t>
        <w:br/>
        <w:t>Екі ананың қасында осыдан екі жыл бұрын қайта құлпытас</w:t>
        <w:br/>
        <w:t>қойып жаңғыртқан екі зират түр. Біреуі - Ғабитхан молданың зира-</w:t>
        <w:br/>
        <w:t>ты. Ғабитхан молда Құнанбайға Ескітам деген жерде мешіт-медресе</w:t>
        <w:br/>
        <w:t>ашқызып, бүкіл ауыл балаларын оқытқан. Яғни, Күнанбай, Абай ба-</w:t>
        <w:br/>
        <w:t>лаларына, осы өңірге қалам ұстатқан ең алғашқы үстазы, меншікті</w:t>
        <w:br/>
        <w:t>молдасы болған адам. Оның қасында жатқан Шәукенбай деген</w:t>
        <w:br/>
        <w:t>кісі. Шәукенбай - Оспанның, кейіннен Абайдың малшысы болған</w:t>
        <w:br/>
        <w:t>адам. Жидебайдағы үйге еңбегімен де, терімен де сіңген адам</w:t>
        <w:br/>
        <w:t>Оның бір айғағы, Абай атамыз бірде үйден шығады. Сол жерде</w:t>
        <w:br/>
        <w:t>Құнанбайдың құдығы бар. 1840 жылы Қүнанбай осы жерге келген</w:t>
        <w:br/>
        <w:t>21</w:t>
        <w:br/>
        <w:t>осы есімімді Құран кітабының ішінен кездестірдім. Менің атым</w:t>
        <w:br/>
        <w:t>Құранда да бар.</w:t>
        <w:br/>
        <w:t>- Өз отбасыңыз жайлы не айтасыз?</w:t>
        <w:br/>
        <w:t>- Менің балам жоқ. Менің де бір кездері күйеуім болған. Біз</w:t>
        <w:br/>
        <w:t>Ленинградта тұрдық. Зайыбым ерте өлді. Жаман аурудан қайтты.</w:t>
        <w:br/>
        <w:t>Ол да соғысқа қатысқан. 50-жылдары Ленинградта түрып, сон-</w:t>
        <w:br/>
        <w:t>да жұмыс істедік. Қалижан Бекхожин деген жазушы болды ғой.</w:t>
        <w:br/>
        <w:t>Күйеуім соның балдызы болатын. Қайтыс болғаннан кейін мен қайта</w:t>
        <w:br/>
        <w:t>тұрмысқа шыққан жоқпын. Алматыға келіп, сіңліме көмектесіп,</w:t>
        <w:br/>
        <w:t>қызмет істедім. Киім кию, ақша табу керек болды. Оку оқыдым,</w:t>
        <w:br/>
        <w:t>оқып жүріп жұмыс істедім. Мен бармаған жер қалған жоқ...</w:t>
        <w:br/>
        <w:t>- Рахмет сізге, апа, аман болыңыз!</w:t>
        <w:br/>
        <w:t>«Алматы ақшамы», /%67, 8 маусым, 2006 жыл</w:t>
        <w:br/>
        <w:t>Төкен ИБРАГИМОВ, «Абай» мемлекеттік</w:t>
        <w:br/>
        <w:t>қорық-мұражайының директоры:</w:t>
        <w:br/>
        <w:t>АБАЙДЫҢ ТУҒАН КҮНІ</w:t>
        <w:br/>
        <w:t>23 ТАМЫЗДА АТАП ӨТІЛУІ КЕРЕК</w:t>
        <w:br/>
        <w:t>Құнанбай құдығының бір тасы</w:t>
        <w:br/>
        <w:t>құрылыстан мың есе қымбат</w:t>
      </w:r>
    </w:p>
    <w:p>
      <w:r>
        <w:t>- Жуырда «Абай» қорық-мұражайына тиесілі жер телімдеріне</w:t>
        <w:br/>
        <w:t>байланысты дау болғаны белгілі. Осы мәселеге байланысты</w:t>
        <w:br/>
        <w:t>қабылданар шешімдердің жай-күйіне тоқталсаңыз. Жидебайдағы</w:t>
        <w:br/>
        <w:t>мұражайға қонақ үй салынатын болды ма, әлде?..</w:t>
        <w:br/>
        <w:t>- Бұл өзі 6400 гектар жері бар қорық. Мұның Абай ауданына</w:t>
        <w:br/>
        <w:t>қатысы жоқ, облысқа да, Семейге де қарамайды. Бұл мемлекет-</w:t>
        <w:br/>
        <w:t>тік қорық-мұражайының бір бөлігі ретінде ҚР Мәдениет және ақ-</w:t>
        <w:br/>
        <w:t>парат министрлігіне ғана бағынады. Ендеше ол мұражайдың же-</w:t>
        <w:br/>
        <w:t>рінде рұқсатсыз ғимарат салмақ түгілі, тіпті шекарасынан енуге</w:t>
        <w:br/>
        <w:t>ешкімнің хақысы жоқ. Соған қарамастан аудан әкімшілігі, оның</w:t>
        <w:br/>
        <w:t>әкімі Бақыт Сүлейменұлы Үйсімбаев (қазір Шығыс Қазақстан о6-</w:t>
        <w:br/>
        <w:t>лысы Ұлан ауданының әкімі болып ауысып кетті) бастаған адам-</w:t>
        <w:br/>
        <w:t>Дар «туризмді дамыту» дегенді желеу етіп, заңсыз (қолданыстағы</w:t>
        <w:br/>
        <w:t>заңның 34, 36-бабы бойынша), еш рұқсатсыз, ешкімнің араласуын-</w:t>
        <w:br/>
        <w:t>сыз өрескел қылмысқа барып отыр. Ұзындығы 70 метр, ені 50 метр-</w:t>
        <w:br/>
        <w:t>Лік тұрмыстық-мәдени кешен ретінде ғимаратты салып тас-тады.</w:t>
        <w:br/>
        <w:t>Және екі айдан кейін, құрылыс жұмыстары жартысынан асып кет-</w:t>
        <w:br/>
        <w:t>38</w:t>
        <w:br/>
        <w:t>пүлішпен қапталған диван, жазу үстелі, орындық, кітап сөресі</w:t>
        <w:br/>
        <w:t>бар. 1941 жылы Әнияр Молдабаевтың ұлы Сейітқали мұражайға</w:t>
        <w:br/>
        <w:t>өткізген екен.</w:t>
        <w:br/>
        <w:t>Абайдың жазу үстелінің үстінде Данте Али Керидің «Боже-</w:t>
        <w:br/>
        <w:t>ственные комедия» кітабы, 1900 жылы шыққан Гогольдің жинағы,</w:t>
        <w:br/>
        <w:t>Лермонтов, Некрасов өлеңдерінің толық жинағы, Белинскийдің</w:t>
        <w:br/>
        <w:t>1860 жылы Мәскеуден шыққан «Белинского сочинение» кітапта-</w:t>
        <w:br/>
        <w:t>ры да Абайдың қаншалықты оқымысты болғанының айғағы.</w:t>
        <w:br/>
        <w:t>Абай пайдаланған заттар, оның ішінде тоғызқұмалақ, дойбы,</w:t>
        <w:br/>
        <w:t>алғашқы есеп шот, жасанды (протез) тіс ақынның жұмыс бөлмесін-</w:t>
        <w:br/>
        <w:t>де жер үстел бетінде түр. Бұл заттар Абай бақиға озған соң Ерке-</w:t>
        <w:br/>
        <w:t>жанда болған екен. Кейін Кәмалия 1941 жылы мұражайға өткізген.</w:t>
        <w:br/>
        <w:t>Р.5. Мұражай ауласынан шыға берісте үшкіл гранит тас қойылған.</w:t>
        <w:br/>
        <w:t>Бұл символдық түрде кәрі құрлықтың кіндігі деген мағынаны</w:t>
        <w:br/>
        <w:t>береді. Яғни, тасқа «Еуразия кіндігі» деп қашап жазылған. Шынды-</w:t>
        <w:br/>
        <w:t>ғында, Абай ой-санасы қазақ елін Шығыс мәдениетімен, Еуропа</w:t>
        <w:br/>
        <w:t>өркениетімен жалғаған ғажап құбылыс, алтын кіндік екендігі дау-</w:t>
        <w:br/>
        <w:t>сыз.</w:t>
        <w:br/>
        <w:t>Абай мен Шәкәрім рухына Құран бағыштап болған сәтте, кесе-</w:t>
        <w:br/>
        <w:t>не жерінен бір түп жусанды үзіп алып, қалтама салған едім. Ымырт</w:t>
        <w:br/>
        <w:t>үйіріле көлікке мініп, Семейге қарай бет түзегенде сол жусанды</w:t>
        <w:br/>
        <w:t>құшырлана иіскедім. Қазақ даласының жүсаны... Абай елінің жу-</w:t>
        <w:br/>
        <w:t>саны...</w:t>
        <w:br/>
        <w:t>Алматы - Семей - Бөрілі - Жидебай - Алматы</w:t>
        <w:br/>
        <w:t>(«Алматы ақшамы», /%73, 20 маусым; /%77, 30 маусым, 2009 жыл)</w:t>
        <w:br/>
        <w:t>һа</w:t>
        <w:br/>
        <w:t>іл</w:t>
        <w:br/>
        <w:t>ҰЛЫ АДАМДАР ҰРПАҚТАРЫ: АБАЙ МЫСАЛЫНДА</w:t>
      </w:r>
    </w:p>
    <w:p>
      <w:r>
        <w:t>Құнанбан әулеті үшін ХІХ ғасырдың соңғы он жылы алда күтіп</w:t>
        <w:br/>
        <w:t>ғұрған үлкен қасіретті геноцидтің алғашқы нышандарын сездіргендей</w:t>
        <w:br/>
        <w:t>еді. Алдымен Абайдың кенже інісі, адалдық пен мырзалық бойы-</w:t>
        <w:br/>
        <w:t>на сіңген Оспан опат болды. Бүл 1891 жыл еді. «Тұла бойды улат-</w:t>
        <w:br/>
        <w:t>ты, бәрі алдағыш сүм жалған» деп жүрегін дерт шарпыған Абайдын</w:t>
        <w:br/>
        <w:t>нар тұлғасын төрт жыл айналмай тағы бір өлім тіпті еңсеріп жі-</w:t>
        <w:br/>
        <w:t>берлі. 1895 жылы ұзақ айналдырған сырқаттан қайтқан Әбіштің</w:t>
        <w:br/>
        <w:t>қайғысына да шыдас берген алып жүрекке ғасыр басында тағы бір</w:t>
        <w:br/>
        <w:t>батпан салмақ түскен болатын. Әбіштен кейін көп үмітін арқалаған,</w:t>
        <w:br/>
        <w:t>«Еңлік - Кебек», «Абылай», «Медғат - Қасым» поэмаларын тудырған</w:t>
        <w:br/>
        <w:t>Мағашы да өкпе дертінен айыға алмаи 34 жасында көз жұмды. Нар</w:t>
        <w:br/>
        <w:t>тұлғаның біржола шөккені, алып жүректің тоқтағаны осы кез бол-</w:t>
        <w:br/>
        <w:t>ды. Бар қазақтың қайғысын кеудесіне сыйдырған Абайдың болмы-</w:t>
        <w:br/>
        <w:t>сы Мағаштың өлімінен кейін тағдырмен бәтуаға келе алмады. Қырық</w:t>
        <w:br/>
        <w:t>күн өткенде Алаш жұрты Абайды аза тұтты. Ұлы хакімнің қайтуынан</w:t>
        <w:br/>
        <w:t>кемін тағы қырық күн өткенде үлкен баласы Ақылбай да тұл дүниеге</w:t>
        <w:br/>
        <w:t>тұрақтан алмады. Тарпаң текті тұқымның тұяғы мүжілген кезең осы</w:t>
        <w:br/>
        <w:t>уақыттан басталған. Абай үрпақтары қуғын көрген 1928, 1931, 1937 жыл-</w:t>
        <w:br/>
        <w:t>дар тек бір әулеттің ғана емес, түтас ұлттын негізгі геноцидіне ай-</w:t>
        <w:br/>
        <w:t>налған алапат аласапыран кезен ретінде біздің тарихымыздың па-</w:t>
        <w:br/>
        <w:t>рақтарында әлі толық ашылмай, жазылмай келе жатқан сықылды.</w:t>
        <w:br/>
        <w:t>Кенде көршінің көріктісін қызғанатын кездер болады. Мәселен,</w:t>
        <w:br/>
        <w:t>Ресейдін Пушкинінің артында қалған шығармасы өз алдына, бүгінде</w:t>
        <w:br/>
        <w:t>көзі тірі ұрпақтары жүздеп саналады. Және олардың көбі дерлік</w:t>
        <w:br/>
        <w:t>26</w:t>
        <w:br/>
        <w:t>деген апамыз Мұхтар Әуезовке тұрмысқа шыққан. Қамила деген</w:t>
        <w:br/>
        <w:t>Мағауияның сүлу қызы болған. Ол туралы көп жазылған. Әне</w:t>
        <w:br/>
        <w:t>жерде сүреті де түр. Былайша айтқанда, Эуезов бізге жезде болып</w:t>
        <w:br/>
        <w:t>келеді. Ол кісі (Камила) әкемнің үйінде 1937 жылы қайтыс болды.</w:t>
        <w:br/>
        <w:t>Камилә туралы көп жазылды, мен де жаздым. Ал Ғабитхан молданы</w:t>
        <w:br/>
        <w:t>Қүнанбай атамыз Қазаннан шақырып алған екен. Қарауылдан, ол</w:t>
        <w:br/>
        <w:t>уақыттағы Шыңғыстау, қазір Абай ауданы дейді, сол жерден мешіт</w:t>
        <w:br/>
        <w:t>салдырып, Ғабитханды молда етіп койған. Ғабитхан парсы, араб</w:t>
        <w:br/>
        <w:t>тілін біледі екен. Ғабитханнан Қүнанбай атаның немерелері, Абай</w:t>
        <w:br/>
        <w:t>атамыздың балалары, барлығы оқыған. Құнанбай атамыз оған мал</w:t>
        <w:br/>
        <w:t>беріп, жер беріп, соңында бізден қыз алысып, құдандалы болып</w:t>
        <w:br/>
        <w:t>Соғыста өлген Жошыхан Мағауин де ақын болатын</w:t>
        <w:br/>
        <w:t>- Әкеңіз Жағыпар туралы айтып бересіз бе? Ол кісі Тәшкенде</w:t>
        <w:br/>
        <w:t>оқыған дейді...</w:t>
        <w:br/>
        <w:t>- Жоқ, ол Тәшкенде оқыған емес. Тәшкен тұрмақ, мына Алма-</w:t>
        <w:br/>
        <w:t>тының да маңайын көрген жок. Мен өзім бірінші, екінші класты</w:t>
        <w:br/>
        <w:t>әкемнен оқыдым. Мағауияда екі ұл, екі ҡыз болды дедік кой. Бірі -</w:t>
        <w:br/>
        <w:t>менің әкем Жағыпар, сосын Бабыр леген үлы болған, калған екі қы-</w:t>
        <w:br/>
        <w:t>зы - Уәсилә мен Кәмилә. Мағауиядан осы төртеуі ғана. Бәрі ерте</w:t>
        <w:br/>
        <w:t>өліп қалды. Ол кезде Голошекиннің тұсы, менің есімде бар, онда</w:t>
        <w:br/>
        <w:t>мен кішкентаймын. Елдің бәрі аштан қырылып жатыр... Сол кезде</w:t>
        <w:br/>
        <w:t>әкем Семейге келіп бір жылдык мүғалімдер курсын оқыды. Әкемді</w:t>
        <w:br/>
        <w:t>мұғалімдер курсына окуға түсірген Кәкітайдың немересі Мүбарак</w:t>
        <w:br/>
        <w:t>еді. Ол кісі Омбыда оқыған адам болатын. Абай атанын інісі Ысқақ</w:t>
        <w:br/>
        <w:t>болғанда, Кәкітай - Ысқақтың баласы. Ол кезде барлығының</w:t>
        <w:br/>
        <w:t>фамилиясы Қүнанбаев болып жазылады екен де, Қүнанбаев болып</w:t>
        <w:br/>
        <w:t>жазылғаннан Қүнанбай, Абай атаңның балалары, тұқымдарының</w:t>
        <w:br/>
        <w:t>барлығы кашып жүрді. Сол кезде «Бай, феодал Құнанбайдың тү-</w:t>
        <w:br/>
        <w:t>қымын қүрту керек» деген үран да болды ғой, содан Қүнанбай</w:t>
      </w:r>
    </w:p>
    <w:p>
      <w:r>
        <w:t>тұқымының көбі қашып жүріп өлді. Қалғанымыз соғыста өлдік</w:t>
        <w:br/>
        <w:t>Енді қазіргі кезде артында айта қалатындай ешкім қалған жок...</w:t>
        <w:br/>
        <w:t>Әкемді окуға түсірген Мүбәракты біз Мүкен аға дейтінбіз, сүлу кісі,</w:t>
        <w:br/>
        <w:t>шашы сондай бүйра, оқыған адам болатын. Ол тіпті соғыстан бұрын</w:t>
        <w:br/>
        <w:t>Семейдің университетінде сабақ берген, Қайыммен бірге іг теген</w:t>
        <w:br/>
        <w:t>Менің әкемді оқудан кейін Шығыс Қазақстан облысына карасты</w:t>
        <w:br/>
        <w:t>Уба - Форпост деген ауылға мұғалімдікке жіберген екен. Ол жерле</w:t>
        <w:br/>
        <w:t>31</w:t>
        <w:br/>
        <w:t>қыстау үйде Абай Еркежанмен он жыл бірге тұрған. Сондай-ақ</w:t>
        <w:br/>
        <w:t>қасында ұлы Мағауия, немере келіні Кәмәлия (Ақылбайдың бала-</w:t>
        <w:br/>
        <w:t>сы Әубәкірдің әйелі), Ақылбайдан туған Пәкизатпен бірге түскен.</w:t>
        <w:br/>
        <w:t>Сонымен қатар Абайдың бет орамалы мен асыл тастан жасалған,</w:t>
        <w:br/>
        <w:t>Абайдың әйелдері таққан әшекейлі бұйымдар, оның ішінде сом</w:t>
        <w:br/>
        <w:t>күмістен жасалған білезік, таза алтыннан жасалған өңіржақ, түйме,</w:t>
        <w:br/>
        <w:t>маржан моншақ, қаусырма, таспиық тастарын көруге мүмкіндік</w:t>
        <w:br/>
        <w:t>туды.</w:t>
        <w:br/>
        <w:t>Абай үйінің «үтігі» сақталған екен. Сол заманның сөзімен айтқан-</w:t>
        <w:br/>
        <w:t>да - шомбал. Абай ғұмырында түскен екі ғана суретінде ақ шапан</w:t>
        <w:br/>
        <w:t>киіп отырады. Өзі ұзын, өзі ақ шапан. Яғни, күтушісі осы шомбал</w:t>
        <w:br/>
        <w:t>арқылы жұмыр таяққа шапанды орап, қолына кір шомбалды үстап,</w:t>
        <w:br/>
        <w:t>шапанды үтіктеген екен. Қатты үйкегенде физикалық заңдылық</w:t>
        <w:br/>
        <w:t>бойынша үйкеліс күші пайда болады да, ағаш шомбал ысиды. Осы-</w:t>
        <w:br/>
        <w:t>лайша шапанның қыртысы жазылып шығады. Яғни, Абай үйінің үті-</w:t>
        <w:br/>
        <w:t>гін отқа қыздырмайды, суға салмайды, тек екі қолдың күші керек.</w:t>
        <w:br/>
        <w:t>Абай мен Еркежанның айнасы, пошымы түрлі-түрлі сандықтары</w:t>
        <w:br/>
        <w:t>да мұражай төрінде. Ол заман кішкене сандықшаға әшекей</w:t>
        <w:br/>
        <w:t>дүниелерін салса, үлкен сандықтарға киімдерін салған.</w:t>
        <w:br/>
        <w:t>Абайдың төсек-орны жүгі бұзылмай сол күйі иесін күтіп жат-</w:t>
        <w:br/>
        <w:t>қан сияқты. Мұнда түсі оңған 603 қызғылтым шымылдығы мен</w:t>
        <w:br/>
        <w:t>төсек-орны, жастығы, түскиізі түр. Түскиізде Абай заманынан келе</w:t>
        <w:br/>
        <w:t>жатқан үш үкілі тұмары ілулі. Бұл ұлы ойшылдың Аллаға сені-</w:t>
        <w:br/>
        <w:t>мін, жаманшылықтан сақта деген пейілін білдірсе керек. Біздің</w:t>
        <w:br/>
        <w:t>сипаттағанымыз Абайдың отау бөлмесі.</w:t>
        <w:br/>
        <w:t>Абай өзінің қалауы бойынша әр бөлмеге голланд пешін сал-</w:t>
        <w:br/>
        <w:t>ғызған.</w:t>
        <w:br/>
        <w:t>Біз танысқан тағы бір бөлмесі - шошала. Былайша айтқанда</w:t>
        <w:br/>
        <w:t>ас бөлме. Қарағайдың қарсы біткен бұтағы сынды адалбақандар</w:t>
        <w:br/>
        <w:t>қойылған. Қыстау үй болғандықтан мұнда қыста соғым сояды.</w:t>
        <w:br/>
        <w:t>Соғым еті осында, яғни адалбақанның бұтағында қазы-қарта, жал-</w:t>
        <w:br/>
        <w:t>жая ілініп тұрады. Сондай-ақ сырғауыл ағаштарды іліп, қалған</w:t>
        <w:br/>
        <w:t>еттерді соған іледі. Содан кейін қазандықтың астына тобылғыны</w:t>
        <w:br/>
        <w:t>үйіп жағады да, етті ыстайды. Ысталған ет үзақ сақталады әрі өте</w:t>
        <w:br/>
        <w:t>дәмді болады.</w:t>
        <w:br/>
        <w:t>Шошаланың қабырғасы тастан қаланған. Абай Өртең тауына аңға</w:t>
        <w:br/>
        <w:t>шығып отырған. Шошала сол Өртең тауынан әкелінген тастардан</w:t>
        <w:br/>
        <w:t>салынған. Бірақ бұл шошала 1971 жылы Абай мұражайы ашылғанда</w:t>
        <w:br/>
        <w:t>23</w:t>
      </w:r>
    </w:p>
    <w:p>
      <w:r>
        <w:t>Жидебай - Абай өмірінің соңғы он жылының куәсі</w:t>
        <w:br/>
        <w:t>Салынған құрылыс біздің мұражайымыздан 35-ақ метр жер-</w:t>
        <w:br/>
        <w:t>де, енді онда асхана, қонақ үй, клуб, дүкен бар. Кешке жақын</w:t>
        <w:br/>
        <w:t>мұражай жабылады. Енді ол жерде жатқан жұрт сыртқа шығу</w:t>
        <w:br/>
        <w:t>керек. Әжетханаға бармай ма? Ендеше бұл жер неге айналады?</w:t>
        <w:br/>
        <w:t>Жынойнаққа айналмай маг...</w:t>
        <w:br/>
        <w:t>Жидебай - Абай өмірінің соңғы он жылының куәсі. Ендеше</w:t>
        <w:br/>
        <w:t>Шыңғыс тауы бар, мына жағындағы мазар кешенінің бедері, бітімі</w:t>
        <w:br/>
        <w:t>бар, осының бәрін көре келіп, әлгі құрылысты байқасаңыз, әдеттегі</w:t>
        <w:br/>
        <w:t>түкке тұрмаған көрініс сынды болып қалары белгілі. Мұның өзі</w:t>
        <w:br/>
        <w:t>қолайсыздық, үйлесімсіздік.</w:t>
        <w:br/>
        <w:t>Мен осының алдында қазіргі облыс әкімі Бердібек Сапарбаевқа,</w:t>
        <w:br/>
        <w:t>облыс әкімінің орынбасары Мақат Садыққа мәселені жеткізгенмін.</w:t>
        <w:br/>
        <w:t>Олардан әлі жауап келген жоқ. «Мына бассыздықты тоқтатыңыз.</w:t>
        <w:br/>
        <w:t>Тоқтата алмасаңыз, Бас прокуратураға жазыңыз. Шаршадым» деген</w:t>
        <w:br/>
        <w:t>сыңайда хат жаздым. Сонымен осындай өрескел жағдай болып отыр.</w:t>
        <w:br/>
        <w:t>Екіншіден, моральдық жағын алып қарайық. Қазақтың «Пушкині»</w:t>
        <w:br/>
        <w:t>де, «Толстойы» да - жалғыз Абай. Ал Ресейдің ұлы нүктесі - Ясная</w:t>
        <w:br/>
        <w:t>Поляна. Ал Абайдың да, Әуезовтің де, Шәкәрімнің, барлығының</w:t>
        <w:br/>
        <w:t>үлгі етіп кеткені Толстой емес пе?!.. Яғни, Ясная Поляна ғой. Онын</w:t>
        <w:br/>
        <w:t>басында бір жұтым су берілмейді, бір қалам сатылмайды. 750 метр</w:t>
        <w:br/>
        <w:t>жерден автобус тоқтатылады. Маңайында 7 шақырымға дейінгі</w:t>
        <w:br/>
        <w:t>жерде қонақ үй жоқ. Онда клуб атымен жоқ.</w:t>
        <w:br/>
        <w:t>Біз мазардың астынан үлкен музей жасап жатырмыз. Ол жерден</w:t>
        <w:br/>
        <w:t>он клуб жасауға болады. Және онда келген ел Құдайға жалбарынуға</w:t>
        <w:br/>
        <w:t>келеді. Абай молда емес. Абайдың дін туралы көзқарасы, Алла</w:t>
        <w:br/>
        <w:t>тағала, Пайғамбар туралы жазып кеткен ойлары бар. Абай діннен</w:t>
        <w:br/>
        <w:t>бекер қорықты ма? Өйткені дін болуы шарт. Абай айтады: «Алланын</w:t>
        <w:br/>
        <w:t>өзі де рас, сөзі де рас», - дейді.</w:t>
        <w:br/>
        <w:t>«Махаббатпен жараткан адамзатты,</w:t>
        <w:br/>
        <w:t>Сен де сүй ол Алланы жаннан тәтті.</w:t>
        <w:br/>
        <w:t>Адамзаттың бәрін сүй бауырым деп,</w:t>
        <w:br/>
        <w:t>Және хақ жолы осы деп әділетті...», -</w:t>
        <w:br/>
        <w:t>дейді сонымен бірге. Міне, енді меймандар Жидебайға келген</w:t>
        <w:br/>
        <w:t>уақытта иманға қарай бұрылса да ғанибет қой.</w:t>
        <w:br/>
        <w:t>Ар жағында жеті шақырым жерде Кеңгірбайдың зираты бар.</w:t>
        <w:br/>
        <w:t>Сол жерде қонақ үй салынып тұр, мешіт тұр. Қарауыл мен Жиде-</w:t>
        <w:br/>
        <w:t>40</w:t>
        <w:br/>
        <w:t>баласы. Мынау - Пәкизат. Міне, атамыздың шынайы бейнесі осы</w:t>
        <w:br/>
        <w:t>суретте. Ал мына суретте басқа адамды көрсетіп тұрған сияқты.</w:t>
        <w:br/>
        <w:t>Ана қабырғадағы кілемшедегі сурет сәл ұқсайды. Қалғандарын</w:t>
        <w:br/>
        <w:t>білмеймін. Сен мұны жамандап айтты деме. Енді қазір Абайдың</w:t>
        <w:br/>
        <w:t>жылы деп Мәскеуде, Пушкиннің жылы деп Алматыда, Қазақстанның</w:t>
        <w:br/>
        <w:t>барлық жерінде атап өтіп жатыр ғой. Бәрі дұрыс. Осының барлығын</w:t>
        <w:br/>
        <w:t>істеп жатқан Нұрсұлтан Әбішұлына да рахмет айтамын. Көп еңбек</w:t>
        <w:br/>
        <w:t>сіңірді. Атамыздың ескерткішін Мәскеуге қойдыру үшін қаншама</w:t>
        <w:br/>
        <w:t>еңбек етті. Біз сол ескерткіштің ашылуына қатыса алмадық, деген-</w:t>
        <w:br/>
        <w:t>мен теледидардан көрдік. Сондықтан да Елбасыға бақытты болсын,</w:t>
        <w:br/>
        <w:t>жұмысы жемісті болсын дейміз, Абай атасының аруағы қолдап</w:t>
      </w:r>
    </w:p>
    <w:p>
      <w:r>
        <w:t>жүрсін. Аман-есен болса екен деп тілейміз үлкен кісіні.</w:t>
        <w:br/>
        <w:t>Абай атамыздың сүретін, бейнесін қазіргі уақытта әркім әр түрлі</w:t>
        <w:br/>
        <w:t>шығарады. Бірі дұрыс шығармайды. Мына суреттер мүлдем басқа.</w:t>
        <w:br/>
        <w:t>Шынайы бейнесі мына суреттегідей болуы керек. Ал көпшілігі</w:t>
        <w:br/>
        <w:t>мына суреттерді шығарады. Енді Мәскеуге қойған бейнесін қа-</w:t>
        <w:br/>
        <w:t>раңыз. Мынау кімге ұқсайды? Неге Хакімжан Наурызбаевқа апа-</w:t>
        <w:br/>
        <w:t>рып көрсетпеген? Хакімжан Наурызбаев Абай даңғылының ба-</w:t>
        <w:br/>
        <w:t>сындағы, ана сарайдың жанындағы ескерткішті жасаған. Оны</w:t>
        <w:br/>
        <w:t>білесіз. Атақты мүсінші. Сол ескерткішті жасағанда мүсіншінің</w:t>
        <w:br/>
        <w:t>қасында Мұхтар Әуезов жүрді. Бәріміз барып көріп жүрдік. Ал-</w:t>
        <w:br/>
        <w:t>дымен аласа қылып салдырғанда, Димаш Ахметұлы Қонаев пен</w:t>
        <w:br/>
        <w:t>Мұхтар Әуезов екеуі барып, алдыртып тастап, қайтадан биік</w:t>
        <w:br/>
        <w:t>қылып салдырған. Сол ескерткіш атамыздың шынайы бейнесіне</w:t>
        <w:br/>
        <w:t>келеді. Ал енді бұл ескерткіштің кімге ұқсайтынын мен мүлде</w:t>
        <w:br/>
        <w:t>білмеймін. Тақиясы қайда, шапаны қайда? Аяғын айқастырған ба?</w:t>
        <w:br/>
        <w:t>Осыған қарап, көріп отырып жүрегім ауырады. Сондай бір... Біздің</w:t>
        <w:br/>
        <w:t>Абайдың тұқымымыз деген атымыз бар ғой қанша айтқанымен.</w:t>
        <w:br/>
        <w:t>Мен - Абай атаңның кіші баласы Мағауияның немересімін.</w:t>
        <w:br/>
        <w:t>Менің әкем - Мағауияның баласы. Астанада болдым. Сонда ата-</w:t>
        <w:br/>
        <w:t>мыздың бір ескерткіші ашылғанда бізді шақырды. Бардық. Ол</w:t>
        <w:br/>
        <w:t>тіпті ұқсамайды. Онда мойыны жоқ... Әншейін ғана шапанын</w:t>
        <w:br/>
        <w:t>аяғына дейін жеткізіп орап тастаған. Бүл турасында газеттер көп</w:t>
        <w:br/>
        <w:t>жазды. Менің айтайын дегенім, Наурызбаев Хакімжаннан бас-</w:t>
        <w:br/>
        <w:t>қа бір адамдікі дұрыс емес. Біздің қолымыздан не келеді? Біз</w:t>
        <w:br/>
        <w:t>тек рахмет айтамыз. Айтып жатыр, көтеріп жатыр, Абай атаң -</w:t>
        <w:br/>
        <w:t>қазақ халқының атасы, сендердің аталарың, сендердің абыройла-</w:t>
        <w:br/>
        <w:t>рың! Кіндігінен тараған ұрпақтар оған дау айтпайды. Атамыздың</w:t>
        <w:br/>
        <w:t>28</w:t>
        <w:br/>
        <w:t>соғыста самолет моторшысы, жұмысшы болдым. Мен соғыстан</w:t>
        <w:br/>
        <w:t>келген кезде Мұхтар Әуезов ішіне мені қосып, бес кісіге Абай</w:t>
        <w:br/>
        <w:t>ұрпағы ретінде Абай атындағы пенсия тағайындатқызды. Мен</w:t>
        <w:br/>
        <w:t>1942 жылы Алматыда интернатта оқып жүрген кезімде бес-алты</w:t>
        <w:br/>
        <w:t>қыз бірігіп военкоматқа барып, өтініш білдіріп, соғысқа кеткен</w:t>
        <w:br/>
        <w:t>болатынмын. 1945 жылы 4 қаңтарда Алматыға келдім. Алматыға</w:t>
        <w:br/>
        <w:t>келгенде алғаш Әуезовтің үйіне түстім. Алматыда Абай атамның</w:t>
        <w:br/>
        <w:t>Мағауиясының Уәсилә деген үлкен қызы тұратын. Соның қолына</w:t>
        <w:br/>
        <w:t>келіп тұрдым. Біз Мұхтар Әуезовтің үйінде көп болатынбыз. Сонда</w:t>
        <w:br/>
        <w:t>Мұхаң «Мен Мағауиядан тарағандарға аса көңіл бөлемін» дейтін.</w:t>
        <w:br/>
        <w:t>Енді өзі Мағауияның қызын алған ғой. Мағауияның Мұхаңа тиген</w:t>
        <w:br/>
        <w:t>Кәмиләсы ғана емес, Уәсиләсының да, екі қызының да Әуезовке</w:t>
        <w:br/>
        <w:t>сіңірген еңбегі өте көп. Ал Әуезовтің Кәмиләмен тұрмыс құрып,</w:t>
        <w:br/>
        <w:t>артынан айырылысып кеткені үлкен әңгіме... Бірақ біз өле-өлгенше</w:t>
        <w:br/>
        <w:t>Әуезовтің үйінде бас қосып, кездесіп жүрдік. Әуезов Абай атамнан</w:t>
        <w:br/>
        <w:t>қалған ұрпақтарын жылына бір-екі мәрте үйіне шақырып, қонақ,</w:t>
        <w:br/>
        <w:t>қылатын, әңгімелесетін. Бізге қамқор болды, сондай жақсы көрді.</w:t>
        <w:br/>
        <w:t>Мұхтар «Абай жолын» жазып жатады ғой. Сол соғыс уақытында</w:t>
        <w:br/>
        <w:t>Абай атамның бауырында өскен Уәсилә апайымыз Әуезовтің шә-</w:t>
        <w:br/>
        <w:t>кірті Мұсатай Ақынжановтың үйінде отырса керек. Мұсатай сол</w:t>
        <w:br/>
        <w:t>уақытта университетте сабақ берген, профессор болатын. Мұхаң</w:t>
        <w:br/>
        <w:t>осы күйеу баласының үйіне бір шаруаларымен келіп қалады да,</w:t>
        <w:br/>
        <w:t>қонақ болып отырған Уәсиләні байқап қалады. Мұхтардың 1927 жыл-</w:t>
        <w:br/>
        <w:t>дан кейін Уәсиләні көріп тұрғаны сол екен. Бірақ менің жадым-</w:t>
        <w:br/>
        <w:t>да бұл уақиға соғыстың қай жылы болғаны есімде жоқ. Мұхаң</w:t>
        <w:br/>
        <w:t>содан Уәсиләні көргеннен кейін үн-түнсіз кетіп қалады. Кетіп</w:t>
        <w:br/>
        <w:t>қалады да, бірден жаңағы күйеу баласына қоңырау шалады. «Мен</w:t>
        <w:br/>
        <w:t>Уәсиләнің алдында ұяттымын. Оның Кәмилә атты сіңлісін қатты</w:t>
        <w:br/>
        <w:t>ренжіттім. Сол Уәсиләмен қалай кездессем екен, мен одан кешірім</w:t>
      </w:r>
    </w:p>
    <w:p>
      <w:r>
        <w:t>сұрауым керек» депті. Сөйтсе Уәсиләнің Мұхаңа өкпелеп жазған</w:t>
        <w:br/>
        <w:t>хаты бар екен. Алды, қойды, тастады деген сыпаттағы. Содан</w:t>
        <w:br/>
        <w:t>Мұсатай Ақынжанов Мұхтарға «Уәсиләні үйіңе қонаққа шақырып,</w:t>
        <w:br/>
        <w:t>сосын кешірім сұра» деп кеңес береді. Уәсилә апайымыз сондай</w:t>
        <w:br/>
        <w:t>ақылды, сабырлы, байсалды жан еді. Сөйтіп, Мұхаң Уәсиләні үйіне</w:t>
        <w:br/>
        <w:t>шақырып, қонақ қылып, сіңлісін ренжіткенінің себебін айтып, ара-</w:t>
        <w:br/>
        <w:t>Да қандай уақиға болғанын жеткізіп, кешірім сұрап отырып былай</w:t>
        <w:br/>
        <w:t>дейді: «Мен қазіргі уақытта Абай атамды жазып жатырмын. Мен</w:t>
        <w:br/>
        <w:t>оны қайтсем де жарыққа шығарамын. Абай атамның Кәмиләдай</w:t>
        <w:br/>
        <w:t>34</w:t>
        <w:br/>
        <w:t>ұрпақтардан біз екеуміз. Мағауияның Жағыпар деген ұлынан екі</w:t>
        <w:br/>
        <w:t>қыз, біреуі Ишағы - мен. 1922 жылы туғанмын. Екіншісі - Ғазел</w:t>
        <w:br/>
        <w:t>Жаоғытарқызы. Алматыда түрады. Осында қырық жылдай жұмыс</w:t>
        <w:br/>
        <w:t>ктеген. екі институт бітірген. Қазіргі артынан қалған көзі тірі үр-</w:t>
        <w:br/>
        <w:t>пақтарынан Ақылбайдан тараған Күлзипасы мен Мағауиядан тара-</w:t>
        <w:br/>
        <w:t>ған мен және Ғазел, осы үш қыз және Айдар, барлығы осы ғана.</w:t>
        <w:br/>
        <w:t>Мен не айтамын сізге енді. Абай атамның он шақты ұрпағы соғысқа</w:t>
        <w:br/>
        <w:t>қатысты. Мен де соғыста болдым, Соғыс ардагерімін. Абай атамнын</w:t>
        <w:br/>
        <w:t>біраз ұрпағы соғыстан қайтпай қалды...</w:t>
        <w:br/>
        <w:t>- Абай атамыздың бір топ үрпақтары соғыс жылдарынан ке-</w:t>
        <w:br/>
        <w:t>мін осы Алматыда тұрды дейді. Олар кімдер!</w:t>
        <w:br/>
        <w:t>- Олардың менде бір топ тізімдері бар еді. Оны сен енді</w:t>
        <w:br/>
        <w:t>атап жазбайтын шығарсың. Менімен бірге солардың он шақтысы</w:t>
        <w:br/>
        <w:t>соғысқа қатысты ғой. Бірақ менен басқасы соғыстан қайтқан жоқ.</w:t>
        <w:br/>
        <w:t>Барі соғыста өлді, майдан даласында қалды. Оларды іздедім де,</w:t>
        <w:br/>
        <w:t>жаздым да. Жоқ. Бәрі хабарсыз кетті. Олардың ішінде екі інім бар</w:t>
        <w:br/>
        <w:t>еді Бірі кіші, бірі үлкен болатын. Қаншама іздедім, бірақ таппадым.</w:t>
        <w:br/>
        <w:t>Екеуі де «мемзвестный солдат» болып қалды. Біреуі - Жошыхан</w:t>
        <w:br/>
        <w:t>Мағауин, Какітайды білетін шығарсың. Мына сүреттегі Кәкітай мен</w:t>
        <w:br/>
        <w:t>Мағауия, Екеуі жасты. Мынау - менің шешемнің әкесі. Сіз «Абай</w:t>
        <w:br/>
        <w:t>жолын» оқысаңыз, сонда жазылған Ғабитхан деген молда бар ғой,</w:t>
        <w:br/>
        <w:t>ұлты татар, менің шешем - соның немересі. Ғабитхан молда - менің</w:t>
        <w:br/>
        <w:t>нағашым. Соның Ғабидолла деген баласының қызын Мағауия алған.</w:t>
        <w:br/>
        <w:t>Ох 1912 жылы түрмеде жатып өлді, бай деп қамаған екен. Тегінде</w:t>
        <w:br/>
        <w:t>біздің аулет Ғабитханды «кірме», «татар» деп өзекке теппеген. Абай</w:t>
        <w:br/>
        <w:t>атамның Мағауиясынан Уасила деген қыз болған. Уәсилә он үш</w:t>
        <w:br/>
        <w:t>жасына шейін Абай атамның бауырында өскен. Сонда Абай атам</w:t>
        <w:br/>
        <w:t>«Ұлым да, қызым да, ақылдылығы осы Уәсиләдай болсын» дейді</w:t>
        <w:br/>
        <w:t>екен. Уасилеа Абай атамның көзін көрді. Қырқыншы жылдары Әуе-</w:t>
        <w:br/>
        <w:t>308 эпопеяны жазғанда консультанты Уәсилә болған. 1936 жылы</w:t>
        <w:br/>
        <w:t>Мәскеуде «Абан күндері» өткенде де Уәсила консультант болып</w:t>
        <w:br/>
        <w:t>барған. 1940 жылы Абай операсын қойғанда да киімдерін Уәсилә</w:t>
        <w:br/>
        <w:t>тіккен екен. «Абай әндері» деген кино бар ғой, соның да кеңесшісі</w:t>
        <w:br/>
        <w:t>Уәсила болған. Абай атамның бауырында өскендіктен оның қалай</w:t>
        <w:br/>
        <w:t>киінгенін, қалай жүріп-тұрғанын осы Уәсила білген. Мұхтар Әуе-</w:t>
        <w:br/>
        <w:t>зов қайда барса да қасынан Уасиләні қалдырмаған. Оған Уәсилә</w:t>
        <w:br/>
        <w:t>керек болды. «Абай жолы» кітабының кебі соның айтқанымен</w:t>
        <w:br/>
        <w:t>жазылған. Мен Уасиләнің қолында өстім. Уәсиләнің сіңлісі Кәмилә</w:t>
        <w:br/>
        <w:t>30</w:t>
        <w:br/>
        <w:t>ылғи орыстар тұрады, қазағы жоқ. Кейін Мүкен аға кісі жіберіп,</w:t>
      </w:r>
    </w:p>
    <w:p>
      <w:r>
        <w:t>бізді көшіріп алды. 1929 жылдың аяғы, 1930 жылдың басы болатын,</w:t>
        <w:br/>
        <w:t>қар түскен кез. Шанамен Семейге келдік. Онда жаңағы Уәсилә бар,</w:t>
        <w:br/>
        <w:t>Кәмилә бар (ол кезде Кәмилә тұрмысқа шыққан), жаңағы соғыста</w:t>
        <w:br/>
        <w:t>өлген балалар бар. Барлығымыз арба бар ғой трәшмөңке деген,</w:t>
        <w:br/>
        <w:t>сонымен «Көрпіс» деген ауылға келе жатырмыз. Келе жатыр едік,</w:t>
        <w:br/>
        <w:t>қазір ойласам, бірыңғай орыстар, мылтық асынған, солар мылтық</w:t>
        <w:br/>
        <w:t>дүміндегі істікпен арбадағы бидай, тары, тамақ салынған қаптарды</w:t>
        <w:br/>
        <w:t>піскілеп тексереді екен. Енді біз жолай тамақ ішеміз ғой. Соған</w:t>
        <w:br/>
        <w:t>азық алған болуы мүмкін. Сонда бізбен бірге келе жатқан Мағауия</w:t>
        <w:br/>
        <w:t>атамның бәйбішесі бар - Дәмегей, сол кісі бізді бір қаптың ішіне</w:t>
        <w:br/>
        <w:t>тығып қоятын. «Тыныш жатыңдар, әйтпесе, сендерді алып кетеді»</w:t>
        <w:br/>
        <w:t>дейтін. Сол жерге барып, менің әкем қазақтың мектебін ашты. Ол</w:t>
        <w:br/>
        <w:t>кісі туралы кітап та шықты.</w:t>
        <w:br/>
        <w:t>Соғыста өлген Жошыхан Мағауин де ақын болатын. Соғыста</w:t>
        <w:br/>
        <w:t>жүріп қарындасы Ғазелге арнап өлеңдер жазады екен. Міне, соғыста</w:t>
        <w:br/>
        <w:t>жазылған мына шығармалар жинағына Жошыханның екі өлеңі</w:t>
        <w:br/>
        <w:t>енгізілген. Біреуі 1942 жылы жазылған «Альбомға», екіншісі 1943 жы-</w:t>
        <w:br/>
        <w:t>лы жазылған «Қарындасыма» атты өлеңдер. Мынау - «Тауқымет»</w:t>
        <w:br/>
        <w:t>деген кітап, Мағауияның отбасы, ұрпағы туралы жазылған. Осы</w:t>
        <w:br/>
        <w:t>кітапта менің әкем жайлы көп айтылған. Былтыр ғана жарық көр-</w:t>
        <w:br/>
        <w:t>ген кітап. Бұл кітапта Жошыханның суреті бар. Ал Әуезовтің отба-</w:t>
        <w:br/>
        <w:t>сымен бірге түскен суретті қараңыз. Әуезовпен бірге отырған -</w:t>
        <w:br/>
        <w:t>Мағауияның қызы Кәмилә. Мынау - Әуезовтің қызы, қазір әлі тірі,</w:t>
        <w:br/>
        <w:t>осы Алматыда тұрады. Әуезовтің Райхан деген алдыңғы әйелінен</w:t>
        <w:br/>
        <w:t>туған баласы. Мынау - Абайдың Әйгерімінен туған Тұрағұл. Ол</w:t>
        <w:br/>
        <w:t>Құнанбайдың тұқымы деп қудаланып, алдымен Тәшкен барып,</w:t>
        <w:br/>
        <w:t>кейін Қарақалпақстанға өтіп, кейін Шымкентте өліпті. Ол уақытта</w:t>
        <w:br/>
        <w:t>Әуезов Тәшкенде түрады екен.</w:t>
        <w:br/>
        <w:t>Мен Шәкәрім атамды да, Абай атамның бәйбішесін де көрдім.</w:t>
        <w:br/>
        <w:t>Абай атамыздың бірінші әйелінің қолында таяғы, бір қолына мені</w:t>
        <w:br/>
        <w:t>көтеріп жүретін. Мені «Өзіме тартқан сары қызым» дейтін еді.</w:t>
        <w:br/>
        <w:t>Шәкәрім атаны көрдім, бірақ ол кісі не істеп, не қойып жүрді,</w:t>
        <w:br/>
        <w:t>оны толық білмеймін. Бір есімде қалғаны, менің шешем ол кісі</w:t>
        <w:br/>
        <w:t>үйге келгенде бетін жауып көрінбей кететін. Қайынағасы ғой енді.</w:t>
        <w:br/>
        <w:t>Сонда Шәкәрім атамыз «Жаппа бетіңді, сен менің қызымдайсын,</w:t>
        <w:br/>
        <w:t>кел, менің жаныма отыр» деп қасына отырғызушы еді. Тұрағүлды</w:t>
        <w:br/>
        <w:t>Да көрдім.</w:t>
        <w:br/>
        <w:t>32</w:t>
        <w:br/>
        <w:t>де қазғызған. Сол құдық басына саяқ малдар жиналып қалғанда,</w:t>
        <w:br/>
        <w:t>Шәукенбайға Абай атамыз айғай салады: «Әй, Шәукенбай, құдық</w:t>
        <w:br/>
        <w:t>басына мал жиналып қалыпты. Неге суармайсың)», - дейді. Сонда</w:t>
        <w:br/>
        <w:t>Шәукенбай Абай атамызға қарап тұрып: «Барып, бір-екі қауға су</w:t>
        <w:br/>
        <w:t>тартсаң, ішің кеуіп қала ма», - депті. Сонда Абай атамыз үйге кіріп</w:t>
        <w:br/>
        <w:t>ойланады. «Шәукенбай неге өйдеді:... Сөйтсе «Шәукенбай, малға</w:t>
        <w:br/>
        <w:t>бар», «Шәукенбай, отын әкел», «Шәукенбай, мал суар», «Е-е, байғұс,</w:t>
        <w:br/>
        <w:t>жалғыз өзі шаршап, қажып жүр екен ғой. Жалғыз үлгере алмай</w:t>
        <w:br/>
        <w:t>жүр екен ғой» деп, қасына қосымша кісілер алып берген екен.</w:t>
        <w:br/>
        <w:t>Міне, сол Шәукенбайдың моласы осы жерде. Мұның маңайында</w:t>
        <w:br/>
        <w:t>тағы да қорым көп. Оның бәрі әлі белгісіз, зерттеуді қажет етеді.</w:t>
        <w:br/>
        <w:t>Жидебайдағы Абай мұражайы</w:t>
        <w:br/>
        <w:t>Абайдың кейінгі он жыл ғұмыры өткен мұражайға бас сұқтық.</w:t>
        <w:br/>
        <w:t>Шығыс Қазақстан облысы әкімдігінің бастауымен келген біз</w:t>
        <w:br/>
        <w:t>бұйдалы тайлақтай солардың жетегінде жүрген едік. Облыс әкім-</w:t>
      </w:r>
    </w:p>
    <w:p>
      <w:r>
        <w:t>Дігінің қызметкерлері Семейге тезірек жету қажеттігін, онда құ-</w:t>
        <w:br/>
        <w:t>зырлы орындардан келген үлкен меймандардың күтіп қалғанын</w:t>
        <w:br/>
        <w:t>жеткізіп, бізді асықтырып бақты. Үстірт қарасақ, та, бір жәдігердің</w:t>
        <w:br/>
        <w:t>байыбына барғанның өзі біз үшін үлкен олжа болды.</w:t>
        <w:br/>
        <w:t>Мұражай ауласына енген бетте жиекжолдың оң жағында Абай</w:t>
        <w:br/>
        <w:t>атамыздың бюсті қойылған екен. Үйге жапсарлас салынған мал қо-</w:t>
        <w:br/>
        <w:t>рада Абай мінген күйме доғарулы тұр. Шірімесін деген болуы ке-</w:t>
        <w:br/>
        <w:t>рек, ағашына қара май жағып тасталыпты.</w:t>
        <w:br/>
        <w:t>Үй ішіне енген сәтте көзге оттай басылғаны - тұрқы өзгеше дом-</w:t>
        <w:br/>
        <w:t>быра болды. Кәдуілгі - Абайдың үш ішекті домбырасы. Абай бұл</w:t>
        <w:br/>
        <w:t>домбыраны баяу, шертіп қана тартқан деседі. Мүндай домбыраның</w:t>
        <w:br/>
        <w:t>үлгісін алғаш Алматыдағы Жаркын Шәкәрім ағамыздың үйінен</w:t>
        <w:br/>
        <w:t>көрген едім. Домбыра жанында ғұламаның күміс қалта сағаты</w:t>
        <w:br/>
        <w:t>ілінген. 1909 жылы Кәкітай Ысқақұлы мен Әлихан Бөкейханұлы-</w:t>
        <w:br/>
        <w:t>ның ыждаһаттылығымен Петерборда басылып шыққан алғашқы</w:t>
        <w:br/>
        <w:t>өлеңдер жинағы және сия сауыты мен қаламсабын тамашаладық.</w:t>
        <w:br/>
        <w:t>Абай өмірінде екі ғана фотосуретке түскен. Бүл суретке Абай</w:t>
        <w:br/>
        <w:t>1903 жылы өзінің отбасымен бірге түседі. Яғни, қайтыс боларынан</w:t>
        <w:br/>
        <w:t>бір жыл бұрын, ақ шапан киіп отырған суретіне ақын 58-ден 59-ға</w:t>
        <w:br/>
        <w:t>қараған жасында түседі. Бұл суретте жанында үшінші заңды әйелі</w:t>
        <w:br/>
        <w:t>Еркежан бар. Еркежан - Абайдың әмеңгерлік жолымен алған інісі</w:t>
        <w:br/>
        <w:t>Оспанның әйелі. Еркежанда бала болмаған. Осы Жидебайдағы</w:t>
        <w:br/>
        <w:t>22</w:t>
        <w:br/>
        <w:t>үлкен өзгерістерден өткен. Мұны ХІХ ғасырдың тоңазытқышы деу-</w:t>
        <w:br/>
        <w:t>ге де болады. Кіріп келгенде ептеп салқын, сыздауыт бөлме екені</w:t>
        <w:br/>
        <w:t>сезіледі. Қазір тас еден төселген. Ал Абайдың заманында едені</w:t>
        <w:br/>
        <w:t>қара жер болған. Қарын-қарын май, қап-қап бауырсақ, барлық</w:t>
        <w:br/>
        <w:t>Абай үйінің ішіп-жемі, азық-түлік осы шошалада сақталған.</w:t>
        <w:br/>
        <w:t>Жалпы, Тобықты жұрты үш болыс ел болған. Үшеуінде де</w:t>
        <w:br/>
        <w:t>Абайдың өзінің туыс-жақындары болыс болғаны тарихтан белгілі.</w:t>
        <w:br/>
        <w:t>Шыңғыстың болысы Абай мен Оспан болған. Қарамола болысы</w:t>
        <w:br/>
        <w:t>Абайдың інісі Ысқақ болса, Қызылмола болысы Абайдың немере</w:t>
        <w:br/>
        <w:t>інісі Шәкәрім болған. Абай елуге келіп, өз туыстарын болыс қойған</w:t>
        <w:br/>
        <w:t>кезде халықтың тұрмыс-тіршілігі жақсарады. Әр жерде мешіт-</w:t>
        <w:br/>
        <w:t>медресе ашады. Дау болса Абайдың қарасөзі әділ билік айтып, той</w:t>
        <w:br/>
        <w:t>болса Абайдың әні шырқалып жатады. Абай қыста соғымы жоққа</w:t>
        <w:br/>
        <w:t>соғыммен көмектесіп, көлігі жоққа көлік беріп, отын-су беріп ел-</w:t>
        <w:br/>
        <w:t>жұрттың ықыласына бөленеді. Алайда Абайдың үстінен көре ал-</w:t>
        <w:br/>
        <w:t>маушылар арыз түсіреді.</w:t>
        <w:br/>
        <w:t>Осы кезде Абай ауылына Сібір генерал-губернаторы Баден Табе</w:t>
        <w:br/>
        <w:t>істі тексере келеді. Шыңғыс болысына келген губернатор Абаймен</w:t>
        <w:br/>
        <w:t>жүздеседі. Бұл 1890 жыл болатын. Бұл жылдар Абайдың орыс тілін</w:t>
        <w:br/>
        <w:t>жетік меңгеріп, ғылымға әбден бойұсынған шағы. Губернатор оны-</w:t>
        <w:br/>
        <w:t>мен жұмыс туралы емес, ғылым туралы сөйлесіп кеткенін аңдамай</w:t>
        <w:br/>
        <w:t>қалады. Абай қай салада сөйлесе де, губернатордың ауызын</w:t>
        <w:br/>
        <w:t>ашқызып, құлақ құрышын қандырады. Осы сәтте Абайдың ғүлама</w:t>
        <w:br/>
        <w:t>даналығына бас иген дала губернаторы Х%49 Жарлығын шығарып,</w:t>
        <w:br/>
        <w:t>«Шыңғыс болысының құрметті азаматы, оқымысты ғұламасы -</w:t>
        <w:br/>
        <w:t>Ибраһим Құнанбайұлына» деп үш ауызды берен мылтықты сыйлаған</w:t>
        <w:br/>
        <w:t>екен. Абайды құртам деп келген губернатор осылайша ақынға шын</w:t>
        <w:br/>
        <w:t>ыждаһатымен құлап, сый сыйлап қайтады. Мұражайда бүгінде гу-</w:t>
        <w:br/>
        <w:t>бернатор сыйлаған мылтық ілулі түр.</w:t>
      </w:r>
    </w:p>
    <w:p>
      <w:r>
        <w:t>Абайдың Әйгерімге сыйлаған күміс ер тоқымы, Әйгерімнің жа-</w:t>
        <w:br/>
        <w:t>сауы, бірінші әйелі Ділдәнің жасауымен келген түскиіз, сонымен</w:t>
        <w:br/>
        <w:t>қатар Абай шаңырағы тұтынған жез леген, жез құман, күміс самау-</w:t>
        <w:br/>
        <w:t>рын, ағаш еттабақ, ағаш ет астау, құрт езуге арналған астау, кебе-</w:t>
        <w:br/>
        <w:t>же, қымыз тегене, мүйіз ожау, кебежеаяқ та сол заманның тұрмыс-</w:t>
        <w:br/>
        <w:t>тіршілігінен қалған жәдігерлер. Біз Абай үйінің орталық бөлмесі</w:t>
        <w:br/>
        <w:t>мен жұмыс бөлмесін араладық.</w:t>
        <w:br/>
        <w:t>Семейде Әнияр Молдабаевтың үйіндегі Абай бөлмесінде түрған</w:t>
        <w:br/>
        <w:t>заттар қазір осы мұражайда. Мұнда шарайна, қабырға сағат, қызыл</w:t>
        <w:br/>
        <w:t>24</w:t>
        <w:br/>
        <w:t>осы бейнесін көріп, шынын айтқанда, мен дұрыс ұйықтай алмай</w:t>
        <w:br/>
        <w:t>шықтым. Абай атаның ұрпақтары да сіздер, намыстанатын да сіз-</w:t>
        <w:br/>
        <w:t>дер, қуанатын да сіздер, жастар! Сондықтан барлығыңды Абай</w:t>
        <w:br/>
        <w:t>атаның аруағы қолдап, аман-есен жүріңдер, қарағым. Мен қа-</w:t>
        <w:br/>
        <w:t>зір 83-темін. 84-ке кетіп барамын, міне. Осының бәрін айтып,</w:t>
        <w:br/>
        <w:t>көңілім босап отыр. Осындай етіп салу деген... Мен айтар едім,</w:t>
        <w:br/>
        <w:t>осы ескерткішті саларда Хакімжан Наурызбаевты апарып, неге</w:t>
        <w:br/>
        <w:t>соған көрсетпеді екен? Ол «Мені шақырса барар едім, көмекте-</w:t>
        <w:br/>
        <w:t>сер едім» дейді. Көрмейсіз бе, Абай даңғылының басындағы Абай</w:t>
        <w:br/>
        <w:t>ескерткішін, ұқсайды ғой!</w:t>
        <w:br/>
        <w:t>Абай атамның біраз балалары соғыстан қайтпай қалды</w:t>
        <w:br/>
        <w:t>- Ишағы апа, әңгіме ауанын Абай атамыздың қазіргі көзі тірі</w:t>
        <w:br/>
        <w:t>ұрпақтарына бұрсақ. Бүгінгі таңда Абай кіндігінен тараған сізден</w:t>
        <w:br/>
        <w:t>басқа кімдер бар? Қайсысы қайда, не істеп жүр?</w:t>
        <w:br/>
        <w:t>- Абай атаңның қалған ұрпақтарынан біз төртеуміз. Үлкен баласы</w:t>
        <w:br/>
        <w:t>Ақылбайдан - бір ұл, бір қыз. Ақылбайдың немересі Зайсанда</w:t>
        <w:br/>
        <w:t>тұрады. Ақын, ендігі ол да қартайып қалды. Зайсандағы апайымыз</w:t>
        <w:br/>
        <w:t>Ақылбайдың Исрайыл деген баласынан туған. Исрайыл музыкант,</w:t>
        <w:br/>
        <w:t>композитор болған. Скрипка тартатын. Исрайылдың қызының аты-</w:t>
        <w:br/>
        <w:t>жөні - Күлзипа Исрайылова. Зайсанда тұрады. 1925 жылы туған.</w:t>
        <w:br/>
        <w:t>Исрайылдан сол бір қыз.</w:t>
        <w:br/>
        <w:t>- Абай атамыздың ұрпақтары ішінде еркек кіндіктіден кім</w:t>
        <w:br/>
        <w:t>бар? Біреуі Маңғыстауда тұрады деп естіген сияқты едік?</w:t>
        <w:br/>
        <w:t>- Абай атаңнан бір шөпшек ұл бар. Бұл ұл - Ақылбайдың</w:t>
        <w:br/>
        <w:t>Әлімқұл деген баласының немересі. Қазір Ақтауда түрады. Мұ-</w:t>
        <w:br/>
        <w:t>найшы болып жұмыс істейді. Тұрағұл, Мекайыл, Зікәйіл деген үш</w:t>
        <w:br/>
        <w:t>ұл Әйгерімнен туады, тоқалдан. Қазіргі көзі тірі ұрпақтарынан үл-</w:t>
        <w:br/>
        <w:t>кені мен. Менің өзім сексеннен астым. Менің Ғазел Мағауина деген</w:t>
        <w:br/>
        <w:t>сіңлім бар. Алматыда тұрады. Екеуміз Жағыпардан тараған үр-</w:t>
        <w:br/>
        <w:t>пақтармыз. Ал жаңағы Ақтауда түратын ұлдың аты-жөні - Айдар</w:t>
        <w:br/>
        <w:t>Бағфурүлы Ақылбаев. Әлімқүлдың ұлы Бағфурдан туған. Өзі мү-</w:t>
        <w:br/>
        <w:t>найшы. Қазір Данияр деген баласы бар. Бағфур мен сияқты. Ол</w:t>
        <w:br/>
        <w:t>Ақылбайға немере, мен Мағауияға немеремін. Данияр 1971 жы-</w:t>
        <w:br/>
        <w:t>лы туған. Петербургте алты жыл оқып келген. Қазақстандағы таң-</w:t>
        <w:br/>
        <w:t>даулы мамандардың бірі. Үйленген, әйелі, өсіп келе жаткан екі</w:t>
        <w:br/>
        <w:t>қызы бар. Ақылбайдан тараған ұрпақты айттым. Қазіргі көзі тірісі -</w:t>
        <w:br/>
        <w:t>осы Ақтаудағысы мен Зайсандағысы. Енді Мағауиядан тараған</w:t>
        <w:br/>
        <w:t>29</w:t>
      </w:r>
    </w:p>
    <w:p>
      <w:r>
        <w:t>шетелде, Еуропада, АҚШ-та бақуатты тұрмыс кешіп жатыр деп</w:t>
        <w:br/>
        <w:t>сүйінші сұрағандай орыс басылымдары жазып жатады. Енді біз осы-</w:t>
        <w:br/>
        <w:t>лай көсілейік десең, бажайлап тұлғаларымыздың артына қарасаң,</w:t>
        <w:br/>
        <w:t>көңіл пәс тартады. Мәселен, Абай атамыздың ұрпақтары арасында</w:t>
        <w:br/>
        <w:t>бүгінде көзі тірі еркек кіндіктен жалғыз ұл қалыпты(!) Ұлы ақынның</w:t>
        <w:br/>
        <w:t>шөпшегі болып келетін бұл жігіт қазір Ақтауда тұрады екен. Есімі - Да-</w:t>
        <w:br/>
        <w:t>нияр Айдарұлы Ақылбаев. 1971 жылы туған, Петербор барып оқыған</w:t>
        <w:br/>
        <w:t>білікті маман көрінеді. Данияр үйленген, екі қызы бар. Абай қанының</w:t>
        <w:br/>
        <w:t>жалғастығы болар енді бір атұстар болса...</w:t>
        <w:br/>
        <w:t>Биыл Ресейдегі Абай жылын, Қазақстандағы Пушкин жылын</w:t>
        <w:br/>
        <w:t>атап өтіп жатырмыз. Осы мақсатта біздің біраз іс-шараларды қолға</w:t>
        <w:br/>
        <w:t>алып жатқанымыз рас. Мәскеуде тас мүсін қойдық, Абай, Пуш-</w:t>
        <w:br/>
        <w:t>кин оқулары өтіп жатыр. Шығармалар аударылып дегендей... Бірақ</w:t>
        <w:br/>
        <w:t>біз кейде мәдени деңгейіміздің қаншалықты екенін байқатып</w:t>
        <w:br/>
        <w:t>қоямыз. Салғырттығымыз болар. Мәскеудегі Абай ескерткішінің</w:t>
        <w:br/>
        <w:t>тұсаукесер рәсімінде қаншама адам болды, бірақ артындағы көзі</w:t>
        <w:br/>
        <w:t>тірі ұрпақтарынан бір адам қатыса алмады...</w:t>
        <w:br/>
        <w:t>Қалай десек те, ұлыларымызды ұлықтау олардың ұрпағын елеп-</w:t>
        <w:br/>
        <w:t>ескеруден де тұратынын айтқымыз келеді.</w:t>
        <w:br/>
        <w:t>Ишағы ЖАҒЫПАРҚЫЗЫ:: Атамның бәйбішесі мені</w:t>
        <w:br/>
        <w:t>«өзіме тартқан сары қызым» дейтін</w:t>
        <w:br/>
        <w:t>Абайдың бейнесін қалай сомдап жүрміз?</w:t>
        <w:br/>
        <w:t>- Мәскеу төрінде Абай атамызға арнап ескерткіш ашылды.</w:t>
        <w:br/>
        <w:t>Бұған екі ел басшыларының өздері қатысып, ұлы хакімді өз тұғы-</w:t>
        <w:br/>
        <w:t>рына қондырды. Осыған байланысты Абайдың өз кіндігінен та-</w:t>
        <w:br/>
        <w:t>раған, бүгінгі көзі тірі ұрпағы ретінде сіз қалай баға берер едіңіз?</w:t>
        <w:br/>
        <w:t>- Иә, мұның бәрі құптарлық жайт. Бірақ әттеген-айы да жоқ</w:t>
        <w:br/>
        <w:t>емес (Ишағы апа орнынан түрегеліп, бірнеше газеттер мен ескі</w:t>
        <w:br/>
        <w:t>фотосурет алып келді. Қолындағы Абай суреттерін алдымызға жа-</w:t>
        <w:br/>
        <w:t>йып тастады). Мен саған айтайын, бірақ сен осы айтқандарымды</w:t>
        <w:br/>
        <w:t>газетке шығарсаң. Менің сенен сұрайтын жалғыз тілегім сол. Қа-</w:t>
        <w:br/>
        <w:t>рашы, мына суреттер бір-біріне ұқсай ма? Әрқайсысы әр түрлі</w:t>
        <w:br/>
        <w:t>адам сияқты. Рас қой. Мына суретті қара. Енді мынаны көр. Ал</w:t>
        <w:br/>
        <w:t>Абай атамыздың шын сүреті негізінде мынау. Жанындағы - үлкен</w:t>
        <w:br/>
        <w:t>баласы Ақылбай, мынау - Мағауия. Мен осы кісінің немересімін.</w:t>
        <w:br/>
        <w:t>Мыналар келіндері. Мынау - Түрағүл, Абайдың Әйгерімнен туған</w:t>
        <w:br/>
        <w:t>97</w:t>
        <w:br/>
        <w:t>Бәйкен Әшімов осыны негізге алып, соғыстан тірі қайтқан жалғыз</w:t>
        <w:br/>
        <w:t>Абай тұқымы ретінде мен туралы Мәскеуге хат жазып, жанталасып</w:t>
        <w:br/>
        <w:t>жүріп пенсия алып берді. Ол уақытта министрлер 120 сом алатын</w:t>
        <w:br/>
        <w:t>болса, менің ақшам 110 сом болды. 1986 жылы өзім шартты түрде</w:t>
        <w:br/>
        <w:t>зейнет демалысына шықтым. Өз еңбегіммен тапқан пенсияны алып</w:t>
        <w:br/>
        <w:t>жүрдім. Ол уақытта бізге аз төлейді. Өстіп жүргенде Мұхтар Құл-</w:t>
        <w:br/>
        <w:t>Мұхаммед бізді бауырына тартты. Ол жылда жаңа жылда банкет</w:t>
        <w:br/>
        <w:t>ұйымдастырып, академиктерді, зиялыларды, бізді шақырады. Бір</w:t>
        <w:br/>
        <w:t>жылы сондай шақырудың бірінде Мұхтар тұрып сөйледі. «Осын-</w:t>
        <w:br/>
        <w:t>да Абай атамыздың ұрпақтары, Мағауияның екі қызы, біздің апай-</w:t>
        <w:br/>
        <w:t>ларымыз отыр. Осы екі апайыма өзімнің корпорациямның атынан</w:t>
        <w:br/>
        <w:t>20 мыңнан пенсия тағайындаймын. Ишағы апайға, Ғазел апайға»</w:t>
      </w:r>
    </w:p>
    <w:p>
      <w:r>
        <w:t>деді. Ол кезде біз оған онша нанбадық. Содан бір-екі ай өткенде</w:t>
        <w:br/>
        <w:t>өзі Астанадан келіп бізді шақырып алып, қаулысын шығарып, содан</w:t>
        <w:br/>
        <w:t>бастап бізге тағайындаған зейнетақысын алып тұрамыз. Мұхтар</w:t>
        <w:br/>
        <w:t>Әуезовтен кейінгі бізге көмек қолын созған осы Мұхтар Құл-Мұ-</w:t>
        <w:br/>
        <w:t>хаммед бауырымыз.</w:t>
        <w:br/>
        <w:t>Мына кітап Ұлы Жеңістің 60 жылдығына байланысты соғысқа</w:t>
        <w:br/>
        <w:t>қатысқан әйелдерге арналып шығарылған. Мына кісі - Айман</w:t>
        <w:br/>
        <w:t>Мұсаходжаеваның енесі. Профессор, соғысқа қатысқан. Мы-</w:t>
        <w:br/>
        <w:t>нау - мен. Ал мынау - «Ғұмырдария» деген кітап. Мұнда да мен.</w:t>
        <w:br/>
        <w:t>Бұл кітапта И. Тасмағамбетовтің, Ә. Кекілбаевтың шешелері бар.</w:t>
        <w:br/>
        <w:t>Бұл кітапты Президенттің баспасөз қызметінде істейтін Назгүл</w:t>
        <w:br/>
        <w:t>Әбутұрапова шығарған екен. Назгүлге Мұхтар Құл-Мұхаммед: «Ал-</w:t>
        <w:br/>
        <w:t>матыда Абай атамыздың екі шөбересі тұрады. Сен сол апаларыңмен</w:t>
        <w:br/>
        <w:t>сөйлесіп, осы кітапқа кіргіз» деген екен. Сол қыз келіп әңгімелесіп,</w:t>
        <w:br/>
        <w:t>осы кітапқа шығарды. Бұл да Мұхтар баламыздың бізге көрсеткен</w:t>
        <w:br/>
        <w:t>ілтипаты.</w:t>
        <w:br/>
        <w:t>- Есіміңізді «Ишағы» деп кім қойғанын білесіз бе? Жалпы, бұл</w:t>
        <w:br/>
        <w:t>есім қандай ұғымды білдіреді?</w:t>
        <w:br/>
        <w:t>- Бұрын мені «Иісжан» дейтін. Мен де өз атымды осылай</w:t>
        <w:br/>
        <w:t>екен деп ойлайтынмын. Бірде маған Мұхтар Әуезов «Сенің атың</w:t>
        <w:br/>
        <w:t>Иісжан емес, Ишағы. Атыңды неге өзгертіп жүрсің?» деді. Мен</w:t>
        <w:br/>
        <w:t>«білмеймін» дедім. Кейін атымды зерттеп білсем, Құнанбай атамыз</w:t>
        <w:br/>
        <w:t>Меккеге Ғабитхан молданы қасына ертіп барған екен. Сол Ғабитхан</w:t>
        <w:br/>
        <w:t>Құнанбай атамыз өткеннен соң Шыңғыстаудағы Қарауыл мешітіне</w:t>
        <w:br/>
        <w:t>бас болып, барлық Абай үрпақтарын оқытқан. Ғабитханның інісі</w:t>
        <w:br/>
        <w:t>Махмұд деген молда менің атымды «Ишағы» деп қойыпты. Кейін</w:t>
        <w:br/>
        <w:t>36</w:t>
        <w:br/>
        <w:t>қызын ренжіткенім үшін қайтсем де жарыққа шығарамын. Сол</w:t>
        <w:br/>
        <w:t>арқылы өз кінәмді жуып-шаюға тырысамын» дегенде, Уәсилә</w:t>
        <w:br/>
        <w:t>апамыз тұрып: «Кешірдім, кешірдім, атамызды жазып шығарып</w:t>
        <w:br/>
        <w:t>жатсаңыз, кешірмегенде қайтемін» дейді. Мұхаң солай кешірім</w:t>
        <w:br/>
        <w:t>сұрағаннан кейін олар қатты араласып кетеді. Мұхаң Уәсилә апам-</w:t>
        <w:br/>
        <w:t>ды күн сайын шақырып алып отырады. Қайда барса да, Семей-</w:t>
        <w:br/>
        <w:t>ге барса да Уәсиләні ертіп алады екен. Сол жылдары жазылған</w:t>
        <w:br/>
        <w:t>Абай туралы шығармалардың барлығына (опера, кино, роман,</w:t>
        <w:br/>
        <w:t>т.б.) Әуезовтің нұсқауымен Уәсилә консультант болып жүрді. Сол</w:t>
        <w:br/>
        <w:t>Мұхаң Жәбірайылды (Тұрағұлдың ұлы) «Біржан сал» дейді екен.</w:t>
        <w:br/>
        <w:t>Қолына домбыра ұстап, ән шырқап жүретін болғанынан болса</w:t>
        <w:br/>
        <w:t>керек. Жәбірайыл Семейге келгенде жеңгелері, апалары шығып</w:t>
        <w:br/>
        <w:t>қарсы алады ғой. Сонда татардың қыздары шығып оны аңдып</w:t>
        <w:br/>
        <w:t>тұрады екен. Әнші, сұлу болған, өзі оқыған. Бірақ 1934 жылы</w:t>
        <w:br/>
        <w:t>Жәбірайыл туберкулезден Тәшкенде өлді. Әуезовтің Ахметбек де-</w:t>
        <w:br/>
        <w:t>ген досы болды. Ол 1936 жылы атылып кетті. 1937 жылы атылған</w:t>
        <w:br/>
        <w:t>Кәкітай Мағауия атаммен жасты, Абайдың тәрбиесінде өскен ғой.</w:t>
        <w:br/>
        <w:t>Ол кісінің жеті құлыны болыпты, сол малын сатып 1909 жылы</w:t>
        <w:br/>
        <w:t>Уфаға барып, Абай атамыздың түңғыш кітабын бастырып шығарған</w:t>
        <w:br/>
        <w:t>Кәкітай туралы көп жазады ғой. Мұхтар да жазды. Менде Абайдың</w:t>
        <w:br/>
        <w:t>інісі Оспанның суреті бар. Оның түпнұсқа суреті менде ғана, басқа</w:t>
        <w:br/>
        <w:t>ешкімде жоқ. Бұл суретті Әуезовтен алғанмын. Бұлар туралы бәрін</w:t>
        <w:br/>
        <w:t>де жазғанмын, арнайы шежіре кітап та шығарғанмын, соның ішінде</w:t>
        <w:br/>
        <w:t>бәрі бар.</w:t>
        <w:br/>
        <w:t>Мұхтар Әуезовтен кейінгі біздің қамқоршымыз - Мұхтар Құл-</w:t>
        <w:br/>
        <w:t>Мұхаммед. Әуезов қайтыс болғаннан кейін бізге, Абай ұрпақтарына</w:t>
        <w:br/>
        <w:t>аса ешкім көңіл бөлген жоқ. Біз үндемей жүретін адамбыз. Мен</w:t>
      </w:r>
    </w:p>
    <w:p>
      <w:r>
        <w:t>Абай үрпағы ретінде үкіметтің дербес пенсиясын алатынмын. Маған</w:t>
        <w:br/>
        <w:t>бұл пенсияны әперген Бәйкен Әшімов болатын. Мұны Әшімов</w:t>
        <w:br/>
        <w:t>Мәскеуге хат жаздырып, барлығын түсіндіріп, әрең дегенде алып</w:t>
        <w:br/>
        <w:t>берді. Ал 1945 жылы Абайдың 100 жылдық мерейтойында Әуезов</w:t>
        <w:br/>
        <w:t>Абай ұрпақтарынан бес адамға пенсия тағайындатқызды. Мен ол</w:t>
        <w:br/>
        <w:t>уақытта соғыста жүргенмін. Пенсия алғандардың ішінде Абайдың</w:t>
        <w:br/>
        <w:t>екі келіні бар. Біреуі - Ысқақ (Абайдың кіші інісі) атамның келіні</w:t>
        <w:br/>
        <w:t>Бибі апамыз, біреуі Шымкентте тұратын Кәмәлия деген жеңгеміз,</w:t>
        <w:br/>
        <w:t>бұлар Абай атамыздың көзін көргендер ғой. Тағы біреуі - Уәсилә,</w:t>
        <w:br/>
        <w:t>біреуі - Ақылбайдың баласы Исрайыл, бірі - менің сіңлім Ғазел</w:t>
        <w:br/>
        <w:t>Менде осындай қаулыға сәйкес шарттылықтардың барлығы бар.</w:t>
        <w:br/>
        <w:t>35</w:t>
        <w:br/>
        <w:t>- Әйгерімнен туған Тұрағұл ата бастаған бір топ Абай ұрпақта-</w:t>
        <w:br/>
        <w:t>ры 30-жылдары Шымкентке жер аударылып, сонда жерленген</w:t>
        <w:br/>
        <w:t>екен дейді. Кейін сол кісілердің моласын бұзып тастап, үстіне үй</w:t>
        <w:br/>
        <w:t>салып жіберген деген әңгімелер бар. Бұл турасында не білесіз?</w:t>
        <w:br/>
        <w:t>- Жер аударылған тек Тұрағұл ғана. Басқа ешкім жер аударылған</w:t>
        <w:br/>
        <w:t>жоқ. Оны Тәшкенге жер аударылған деп мына кітапта қате жазған.</w:t>
        <w:br/>
        <w:t>Бұлар өтірік айтады, менен сұрамай жаза салған. Тұрағұлды</w:t>
        <w:br/>
        <w:t>негізінде қырғызға жер аударған. Бүл - 1928 жылы болған уақиға.</w:t>
        <w:br/>
        <w:t>Менде мұрағаттан алған құжат бар. Сонда Тұрағұлды отбасымен,</w:t>
        <w:br/>
        <w:t>барлығы жеті кісінің жер аударылғанын растайды. Қанша малы</w:t>
        <w:br/>
        <w:t>бар, барлығы сол құжатта жазылған. Тұрағұл жер аударылғаннан</w:t>
        <w:br/>
        <w:t>кейін қырғыз жерінде тұрып қалады. Кәмпескемен барған ғой,</w:t>
        <w:br/>
        <w:t>шындығында. Кейін Тұрағұл бала-шағасымен анда-мұнда қашып,</w:t>
        <w:br/>
        <w:t>өкіметтің жұмысын істемей, ақыры 1934 жылы Шымкентте аштан</w:t>
        <w:br/>
        <w:t>өлген. Тұрағұлдың Мәкен деген қызы болған. Қайтыс болғанына</w:t>
        <w:br/>
        <w:t>3-4 жыл болды. Мәкен әкесінің сүйегін іздеген. Бірақ Шымкентте</w:t>
        <w:br/>
        <w:t>әкесі жатқан зираттың үстін тегістеп, дәрі шығаратын зауыт</w:t>
        <w:br/>
        <w:t>салыпты. Мәкен содан бір уыс топырақ әкеліп, біздің елге апарып</w:t>
        <w:br/>
        <w:t>соны қойдыра алмады ғой деймін. Қойған жері сол. Қорымдағы</w:t>
        <w:br/>
        <w:t>сүйектердің бәрін трактормен алып, үстіне зауыт салып жіберген</w:t>
        <w:br/>
        <w:t>екен. Тұрағұл тірі уақтысында өзінің баласына, қызына кеселім</w:t>
        <w:br/>
        <w:t>тимесін деп жоламайды екен. Өмір бойы жұмыс істемей, тығылып,</w:t>
        <w:br/>
        <w:t>қашып жүрумен талқаны таусылған ғой Түрағүлдың. Сондай жаман</w:t>
        <w:br/>
        <w:t>жағдайда өлген. Сол уақытта Абай атамыздың қаны, содан қалған</w:t>
        <w:br/>
        <w:t>тұқым ғой деп бірде-бір адам бауырына тартпапты. Біздің қазекеңді</w:t>
        <w:br/>
        <w:t>білесің ғой...</w:t>
        <w:br/>
        <w:t>Оспанның суреті менен басқа ешкімде жоқ</w:t>
        <w:br/>
        <w:t>- Сіздің Әуезовпен қарым-қатынасыңыз жақсы болды ғой,</w:t>
        <w:br/>
        <w:t>заңғар жазушы туралы қандай естелік айтар едіңіз?</w:t>
        <w:br/>
        <w:t>- О-о-о-й, біздің көбіміз өле-өлгенше сол кісінің үйінде болдық</w:t>
        <w:br/>
        <w:t>қой. Ол Абай атамыздың өмірін жазып шықты. Абай атамыздың</w:t>
        <w:br/>
        <w:t>атын шығарды, сол арқылы өзінің де атын шығарды. Бір-</w:t>
        <w:br/>
        <w:t>бірімен тығыз байланысты. Мұхтар Әуезов «Абай жолын» жазып</w:t>
        <w:br/>
        <w:t>шыққаннан кейін 1945 жылы Абай атамыздың 100 жылдық мерей-</w:t>
        <w:br/>
        <w:t>тойын жасаған ғой. Мен ол кезде әлі соғыстан қайтпаған бола-</w:t>
        <w:br/>
        <w:t>тынмын. Бірақ біз Германия жақта емес, Жапониямен, Манчжурия-</w:t>
        <w:br/>
        <w:t>мен болған соғысқа қатыстық. Қиыр Шығыс шебінде жүріп жатқан</w:t>
        <w:br/>
        <w:t>110 22</w:t>
      </w:r>
    </w:p>
    <w:p>
      <w:r>
        <w:t>бай түйісетін жер бар. Керек болатын болса, сол жерден 16 кабат үй</w:t>
        <w:br/>
        <w:t>сал. Бірақ сауда керек қой. Енді мына 70 метр жерде керек болса,</w:t>
        <w:br/>
        <w:t>тамақ пісіреді. Сонда бұл жерге шыбын-шіркей қаптайды. Бір жерде</w:t>
        <w:br/>
        <w:t>кешке төрт түрлі иелік болады. Қонақ үйдің иесі - біреу, асхананың</w:t>
        <w:br/>
        <w:t>иесі - біреу, дүкеннің иесі - біреу, жатақхананың иесі - біреу,</w:t>
        <w:br/>
        <w:t>Мен бұл туралы 2006 жылы Кәрім Мәсімовке де хат жаздым.</w:t>
        <w:br/>
        <w:t>Және ауданның әкімі екеуміз бір-бірімізге қарсы болдық. Ол «ту-</w:t>
        <w:br/>
        <w:t>ризм» дейді. Мен туризмге қарсы емеспін. Сол туризмнің жоспарын</w:t>
        <w:br/>
        <w:t>жасаған бірінші өзім болатынмын. Мәселен, Оспанның көлін жаса-</w:t>
        <w:br/>
        <w:t>дым. Ондағы мақсатым - Оспан көлі 15 жылдан бері тартылып</w:t>
        <w:br/>
        <w:t>қалған еді. Тереңдігі екі ондық болатын бұрғы болса, Оспанның</w:t>
        <w:br/>
        <w:t>көлін қайта қалпына келтіремін. Мұражаймен арасы жеті шақырым.</w:t>
        <w:br/>
        <w:t>Менің арбаларым бар. Егер сол жерде туристік орын ашылса, атқа</w:t>
        <w:br/>
        <w:t>мініп, арбаға отырып серуен жасауға болады. Біріншіден, көлді</w:t>
        <w:br/>
        <w:t>сақтаймыз. Екіншіден, туризм дамиды. Үшіншіден, анадай киелі</w:t>
        <w:br/>
        <w:t>жер құрылысқа тапталынбайды. Сосын, керек болса, қонақ, үйді</w:t>
        <w:br/>
        <w:t>қорықтың шекарасына салсын. Яғни, қай жерден қай жерге дейін</w:t>
        <w:br/>
        <w:t>туризм нысандары салынуы керектігінің жобасын жасағанмын.</w:t>
        <w:br/>
        <w:t>Мен осы қорықта 33 жылдан бері директормын, 34 жылға кетіп</w:t>
        <w:br/>
        <w:t>бара жатыр. Бұл қорықты басынан бастап құрғанмын. Мен келгенде</w:t>
        <w:br/>
        <w:t>бейіт совхозға қарайтын. Ал мен қоймай жүріп, барлығы 6400 гек-</w:t>
        <w:br/>
        <w:t>тар болатын қорықтың құжатын жасадым. Абай 16 мың Тобықтының</w:t>
        <w:br/>
        <w:t>Абайы емес. Абай - әлемнің Абайы. Аз болса, казактікі. Солай ма?</w:t>
        <w:br/>
        <w:t>Егер Тобықтынікі ғана болса, онда қатардағы бір ғана шал болғаны.</w:t>
        <w:br/>
        <w:t>Ал мен 70-ке толдым. «Өй, жарайды, айналайындар» деп қорқуыма</w:t>
        <w:br/>
        <w:t>да болар еді. Бірақ арыма қарсы қызмет істей алмаймын. Сондықтан</w:t>
        <w:br/>
        <w:t>жеті бірдей құзырлы орынға хабарладым.</w:t>
        <w:br/>
        <w:t>Абайдың 1898 жылы бір сабалғаны бар ғой. Абай өлген уақытта</w:t>
        <w:br/>
        <w:t>тағы да «сабалып» отыр. Осы шаруаның ішінде дем беріп отырған</w:t>
        <w:br/>
        <w:t>кейбір депутаттар, сенаторлар бар. Абайдың сөзі бар: «Кісіге қарап</w:t>
        <w:br/>
        <w:t>сөз алма, сөзіне қарап кісіні ал» деген. Қазақты құртқан осы «сөзіне</w:t>
        <w:br/>
        <w:t>қараптың» жоқтығы. «Е-е-е, депутат екен, ғылым докторы, канди-</w:t>
        <w:br/>
        <w:t>Дат екен» дейді. Шәкәрім де айтады: «Мен бәлен таныс, түген док-</w:t>
        <w:br/>
        <w:t>тор дегенге иланбаймын, әуелде шын айтса, балалы болса, тағзым</w:t>
        <w:br/>
        <w:t>етемін», Қазіргі заманда атақты иеленген академиктің бәрі акаде-</w:t>
        <w:br/>
        <w:t>мик емес.</w:t>
        <w:br/>
        <w:t>Қазір жаңадан әкім келді. Өте бір дұрыс адам. Шаруаның ада-</w:t>
        <w:br/>
        <w:t>мы. Мәселен, шаруаның адамы деген болады, рухтың адамы деген</w:t>
        <w:br/>
        <w:t>болады. Бұл ол рухты білмейді деген сөз емес. Ал бірақ шаруаға</w:t>
        <w:br/>
        <w:t>41</w:t>
        <w:br/>
        <w:t>кеннен кейін ғана бізден келіп кешірім сұрады. Бұл барып тұрған</w:t>
        <w:br/>
        <w:t>қастандық. Өйткені жаңағы атап өткен Заңға мемлекет басшысы</w:t>
        <w:br/>
        <w:t>қол қойып, бекітті. Ал Президентіміз бекіткен Заңды мен ғана емес,</w:t>
        <w:br/>
        <w:t>ауданның әкімі де қорғап, сақтауы тиіс. Ендеше бұл, біріншіден,</w:t>
        <w:br/>
        <w:t>мемлекеттік Заңға қарсылық. Екіншіден, құрылыс қалай салынды?</w:t>
        <w:br/>
        <w:t>Құрылыс салу үшін оның жобасы жасалады. Ал мына құрылыс са-</w:t>
        <w:br/>
        <w:t>лушыда ондай жоба жоқ. Сондай-ақ жоба бойынша тиісті сарап-</w:t>
        <w:br/>
        <w:t>тамаларды бекіту керек. Сараптама да жоқ. Құрылысты салды.</w:t>
        <w:br/>
        <w:t>Оның іргетасы заң бойынша жерге тереңдете қазылып орнатылуы,</w:t>
        <w:br/>
        <w:t>ол жер зиянды ма, астында су жатыр ма, барлығын сараптан өткізу</w:t>
        <w:br/>
        <w:t>қажет. Бұлар оны да ұмытып кеткен. Тіпті, мен рұқсат бермеген-</w:t>
        <w:br/>
        <w:t>нің өзінде, құрылыстық шарттар үшін рұқсат керек. Яғни, ол жерге</w:t>
      </w:r>
    </w:p>
    <w:p>
      <w:r>
        <w:t>ғимарат салуға бола ма, болмай ма? Бұл өз алдына.</w:t>
        <w:br/>
        <w:t>Енді бұған ақша бөлінеді деді. Оның ақшасы құрылыс әбден</w:t>
        <w:br/>
        <w:t>біткен уақытта бөлінді. Бірақ онда да біздің шаруамыз жоқ. Со-</w:t>
        <w:br/>
        <w:t>сын мен тиісті орындарға бардым, түсіндірдім. Бұл - заңсыздық,</w:t>
        <w:br/>
        <w:t>дұрыс емес дедім. Облыс әкімінің орынбасары Тәженовке екі рет</w:t>
        <w:br/>
        <w:t>хабарладым. Облыстың бұрынғы әкімі Бергеновке де екі рет айт-</w:t>
        <w:br/>
        <w:t>тым. Және тікелей барып та айттым. Алматыда Мәдениет және</w:t>
        <w:br/>
        <w:t>ақпарат министрлігінің Ағытаев басқаратын арнайы институты бар.</w:t>
        <w:br/>
        <w:t>Одан кейін комитеттің төрағасы Қырықбаевқа хабар бердім. Со-</w:t>
        <w:br/>
        <w:t>сын ескерткіштерді қорғау басқармасының бастығы Әлтаевқа ха-</w:t>
        <w:br/>
        <w:t>барладым. Сондай-ақ бұл жайтты министрге де жеткіздім. Сосын</w:t>
        <w:br/>
        <w:t>комиссия келді де, 2 тамызға дейін барлық жағдаймен танысып</w:t>
        <w:br/>
        <w:t>шықты. Комиссия жұмысының қарытындысы бойынша Заңның біз</w:t>
        <w:br/>
        <w:t>айтып жүрген екі бабынан өзге тағы үш бабы бұрмаланғаны анық-</w:t>
        <w:br/>
        <w:t>талды. Сонымен олар құрылысты салды. «Мұнда құрылыстың жар-</w:t>
        <w:br/>
        <w:t>тысы салынып қойыпты. Бұл Шәкәрімнің 150 жылдығына байла-</w:t>
        <w:br/>
        <w:t>нысты екен. Сондықтан болары болды. Және құрылыс материалы</w:t>
        <w:br/>
        <w:t>да - тұтас құйма плиталар (қытай өндірісінің өнімі). Мүндай мате-</w:t>
        <w:br/>
        <w:t>риалдарды қоя-қоя салады. Той өткеннен кейін тез арада бұзып,</w:t>
        <w:br/>
        <w:t>қорықтың аумағынан тыс жерге көшіріп қою керек» десті. Бірақ</w:t>
        <w:br/>
        <w:t>күні бүгінге дейін орнында түр.</w:t>
        <w:br/>
        <w:t>Тағы бір өрескел іс - бұл ғимаратты олар тойдың кезінде салта-</w:t>
        <w:br/>
        <w:t>натты түрде ашты. Алайда ол ғимаратқа бірде-бір адам бас сұққан</w:t>
        <w:br/>
        <w:t>жоқ. Не үшін керек екенін білмедім. Қорланатын дүние, Әлгі жер-</w:t>
        <w:br/>
        <w:t>де (15 метр аумақ) Құнанбайдың құдығы түр. Егер сол жерде тіпті</w:t>
        <w:br/>
        <w:t>300 миллион адам құрылыс салса да, жазықтағы Құнанбай құды-</w:t>
        <w:br/>
        <w:t>ғының бір тасы сол құрылыстан мың есе қымбат болар еді ғой!....</w:t>
        <w:br/>
        <w:t>39</w:t>
        <w:br/>
        <w:t>АБАЙДЫҢ ЗАҢГЕРЛІГІ</w:t>
        <w:br/>
        <w:t>Қазақ телевизиясында, еліміздің Тіл комитетінде, баспада, тағы</w:t>
        <w:br/>
        <w:t>басқа салаларда өзіндік қолтанбасымен қалың қазағының күр-</w:t>
        <w:br/>
        <w:t>метіне бөленген көрнекті жазушы, телепублицист, Қазақстанның</w:t>
        <w:br/>
        <w:t>еңбек сіңірген қайраткері, Халықаралық Телевизия және радио</w:t>
        <w:br/>
        <w:t>академиясының академигі, ҚР Президенті сыйлығының иегері Сүл-</w:t>
        <w:br/>
        <w:t>тан Шәріпұлы Оразалының отандық заңтану ғылымында атқарған</w:t>
        <w:br/>
        <w:t>еңбегінің өзі нарға жүк боларлықтай. Бүгінде елордада тұратын Сұлтан</w:t>
        <w:br/>
        <w:t>ағамызбен телефон арқылы тілдесудің сәті түсті. Хакім Абайдың</w:t>
        <w:br/>
        <w:t>заңгер, өз заманының айтулы биі болғандығы жөнінде түсірілген</w:t>
        <w:br/>
        <w:t>деректі фильмнен басталған әңгімеміз әрі қарай өріле берді.</w:t>
        <w:br/>
        <w:t>Сұлтан ОРАЗАЛЫ, ҚР Әділет министрлігі жанындағы «Заң-</w:t>
        <w:br/>
        <w:t>насихат» ЖШС-нің бас директоры:</w:t>
        <w:br/>
        <w:t>Абай жазған «Шар ережесінде» 160-қа жуық бап бар</w:t>
        <w:br/>
        <w:t>Сұлтан аға, ілкіде «Абай - қазақтың ұлы биі» деректі фильмін</w:t>
        <w:br/>
        <w:t>түсірдіңіз. Қазақтың бас ақынын өз заманының үлкен заңгері,</w:t>
        <w:br/>
        <w:t>халықтың әдет-ғұрып заңдарын түптеп білген билерінің бірі ре-</w:t>
        <w:br/>
        <w:t>тінде суреттеген, сол арқылы Абай хакімнің өзгеше қырын ашқан</w:t>
        <w:br/>
        <w:t>осы фильм жөнінде әңгімелесеніз...</w:t>
        <w:br/>
        <w:t>Ұлы Абай түлғасы жан-жақты зерттеліп жатыр. Бірақ біздің</w:t>
        <w:br/>
        <w:t>Абайды толық зерттеп, білдік деп айтуымызға әлі ерте деп оле</w:t>
        <w:br/>
        <w:t>мын. Оның бір белгісі, Абайдың үлы заңгер болғандығында жә</w:t>
        <w:br/>
        <w:t>тыр. Абайдың өз дәрежесінде жазған заңы қазак топырағында</w:t>
      </w:r>
    </w:p>
    <w:p>
      <w:r>
        <w:t>63</w:t>
        <w:br/>
        <w:t>АБАЙ, МҰХТАР ЖӘНЕ МАЙДАН БАСЫЛЫМЫ</w:t>
        <w:br/>
        <w:t>(Абайдың 100 жылдығына арнап жазған</w:t>
        <w:br/>
        <w:t>Мұхаңның мақаласы туралы)</w:t>
        <w:br/>
        <w:t>Жуырда белгілі түрколог-ғалым, филология ғылымдарының док-</w:t>
        <w:br/>
        <w:t>торы, профессор Алтай Аманжоловпен кең отырып сұхбаттасудың</w:t>
        <w:br/>
        <w:t>сәті түскен. Алтекең қазақтың тіл білімінің негізін салушы, көр-</w:t>
        <w:br/>
        <w:t>некті ғалым, мәдениет қайраткері Сәрсен Аманжоловтың тұяғы</w:t>
        <w:br/>
        <w:t>болғандықтан, әңгіме ауаны күнеске өрлегендей ХХ ғасырдың</w:t>
        <w:br/>
        <w:t>бастапқы жылдарынан бір шыққан. Әрине, Ілияс Жансүгіровтен</w:t>
        <w:br/>
        <w:t>кейін Сәрсекеңнің 1939-1940 жылдары Абайдың академиялық то-</w:t>
        <w:br/>
        <w:t>лық жинағын құрастырып шыққанын әркім де білер. Мұның сыр-</w:t>
        <w:br/>
        <w:t>тында, Мұхаң мен Сәкеңнің арасындағы нәзік өрілген достық</w:t>
        <w:br/>
        <w:t>байланыс баласы Алтай Аманжоловтың айтуында 1920 жылдары</w:t>
        <w:br/>
        <w:t>басталған болса, ғылым мен шығармашылықтың көрнекті екі өкілі</w:t>
        <w:br/>
        <w:t>арасында бізге жетпей қалған бүкпесіз сырларының, тұншыққан</w:t>
        <w:br/>
        <w:t>ұлы ұлттық ойларының қабысқанында дау жоқ.</w:t>
        <w:br/>
        <w:t>Әңгіме арасында Алтай ағамыз өзінің жеке архивінде Мұхтар</w:t>
        <w:br/>
        <w:t>Әуезовтің Абайдың туғанына жүз жыл толуына байланысты жария-</w:t>
        <w:br/>
        <w:t>данған мақаласы жатқанын айтып қалды. Мұндайда жан кала май.</w:t>
        <w:br/>
        <w:t>Біздің ойымызда Мұхаңның барлық шығармалары жинақталған,</w:t>
        <w:br/>
        <w:t>ендігі оларды үтір, нүктесіне дейін жеке талдау, қатпар-катпары-</w:t>
        <w:br/>
        <w:t>на бойлау ғана қалғандай болып тұратыны жасырын емес. Яғни,</w:t>
        <w:br/>
        <w:t>ұлы жазушының оқырман колына тимеген мақаласы қайда жа-</w:t>
        <w:br/>
        <w:t>Шәкәрімнің ішіндегі Абайды тауып алуымыз керек</w:t>
        <w:br/>
        <w:t>- Жалпы, Абай шығармашылығына тың деректер қосылды</w:t>
        <w:br/>
        <w:t>ма” 2</w:t>
        <w:br/>
        <w:t>-- Мен осы жерде отырған уақытта (33 жыл аз уақыт емес кой)</w:t>
        <w:br/>
        <w:t>Абайдың соңғы табылған өлеңдерін Қайым Мүкқаметханов берді</w:t>
        <w:br/>
        <w:t>Оның бәрі жарияланды. Мен келген уақыттан бері Абай шы-</w:t>
        <w:br/>
        <w:t>ғармасына косылған еш нәрсе жоқ. Енді ғана бір кітапка кіргізіп</w:t>
        <w:br/>
        <w:t>жатырмыз. «Сұрғылт түман дым бүркіп...» деген өлең. Аударма. Бұл</w:t>
        <w:br/>
        <w:t>оның алдында Лермонтовтікі болған. Содан кейін барып Дельвич-</w:t>
        <w:br/>
        <w:t>ке келген. Дельвичтің өзінде халықтан алынған. Шын мәнінде бүл</w:t>
        <w:br/>
        <w:t>Абай аудармасы емес. Мұны аударған - Ақылбай. Міне, колымен</w:t>
        <w:br/>
        <w:t>тақап тұрып түсініктеген. Және оны екеүі ғана жазбайды, бәленбай</w:t>
        <w:br/>
        <w:t>адам аударады. Сосын кейбір адамдар былай ойлайды. Кейде кінә</w:t>
        <w:br/>
        <w:t>қояды. Мәскеуге бармайды, Петерборға бармайды дейді. Әй,</w:t>
        <w:br/>
        <w:t>оларда ешкандай колжазба жоқ. Таба алмай отырған жоқпыз ба</w:t>
        <w:br/>
        <w:t>Сондықтан сенің апарып бергеніңді ғана біледі ел.</w:t>
        <w:br/>
        <w:t>Соңғы кезде жалған абайшылдар, шәкәрімшілдер көбейіп кетті.</w:t>
        <w:br/>
        <w:t>Абайдың «Сегіз аяғы» 1889 жылы жазылды. Ал Шәкәрімнің</w:t>
        <w:br/>
        <w:t>21 жасында жастық туралы жазған өлеңін, 1958 жылы «Қазак</w:t>
        <w:br/>
        <w:t>әдебиетінде» ақталып, жарияланғанда, Абайға ұқсатып, «Сегіз</w:t>
        <w:br/>
        <w:t>аяқтың» үлгісімен жазып жіберген. Бүған Шәкәрімнін баласы Ахат</w:t>
        <w:br/>
        <w:t>қарсы болмайды. Өйткені жарық көрмей қапаста жатқан өлен</w:t>
        <w:br/>
        <w:t>жарияланайын деп түрғанда қарсыласып отыра ма? Сол өлеңнін</w:t>
      </w:r>
    </w:p>
    <w:p>
      <w:r>
        <w:t>негізгі түрінің нұсқасы бар. Бұл өзі энииклопедияшының айтуын</w:t>
        <w:br/>
        <w:t>ша Абайға қосқан үлесі еді дейді. Сонда Абайға 10 жыл бүрын</w:t>
        <w:br/>
        <w:t>үлес қоса ма? Және ол «Сегіз аяқ» үлгісін Абайдан кейін жасаған</w:t>
        <w:br/>
        <w:t>Абайдың редакторлығының орнын табу үшін ең алдымен Шә-</w:t>
        <w:br/>
        <w:t>кәрімнің ішіндегі Абайды тауып алуымыз керек. Содан кейін ба-</w:t>
        <w:br/>
        <w:t>рып осыған дейінгі Абайды қайта карастыруымыз керек. Өйткені</w:t>
        <w:br/>
        <w:t>ол заңдылық. Абай қиын ғой. Таза алтын бәрі. Оның ықпалының,</w:t>
        <w:br/>
        <w:t>әсерінің барлығы Шәкәрім танымына әсер етті (Шәкәрім Абайдың</w:t>
        <w:br/>
        <w:t>жанында жүріп ерте таныды ғой). Сондықтан Шәкәрімнің ішіндегі</w:t>
        <w:br/>
        <w:t>абайтануды тауып алу қажет. Кайтадан қарайтын жерлеріміз көп</w:t>
        <w:br/>
        <w:t>Абайтануға қазір жаңаша карау мәселелері қойылып отыр. Себебі</w:t>
        <w:br/>
        <w:t>біз Шәкәрімді жана ғана тани бастадық кой.</w:t>
        <w:br/>
        <w:t>- Жалпы, Абай, Шәкәрім, Мұхтар өлемін тұтас дүние ретінде</w:t>
        <w:br/>
        <w:t>қарастыруға бола ма? Біз осы әлемге терең бойланм алдық деп ой-</w:t>
        <w:br/>
        <w:t>лайсыз ба!</w:t>
        <w:br/>
        <w:t>45</w:t>
        <w:br/>
        <w:t>құнттай. Өзінің адаммен сөйлесуі де әдемі екен. Бірақ Абай қайда?</w:t>
        <w:br/>
        <w:t>Егер әлгі шаруаны шын тексерсе, талай былықтың басы ашылар</w:t>
        <w:br/>
        <w:t>еді. Оның құрылысына 25 миллион теңге жұмсалған дейді. Оған</w:t>
        <w:br/>
        <w:t>күмәнім бар. Сондықтан бүл мәселені тоқтату керек. Бұл Абайға</w:t>
        <w:br/>
        <w:t>деген, оның рухына деген жаны ашымастық.</w:t>
        <w:br/>
        <w:t>Жалпы, 6400 гектар жер мемлекеттің еншісінде болғандықтан,</w:t>
        <w:br/>
        <w:t>онда заңның үстемдігі жүруі тиіс.</w:t>
        <w:br/>
        <w:t>Менің қалам үлкен қалаға қарағанда сұлу, өйткені оны</w:t>
        <w:br/>
        <w:t>Абай әлемі қоршап тұр</w:t>
        <w:br/>
        <w:t>- Жалпы, мұражайға күніне қанша турист келеді?</w:t>
        <w:br/>
        <w:t>- Біз келушілерді турист деп есептемейміз. Кім келсе де бәрібір.</w:t>
        <w:br/>
        <w:t>Келушілер бар. Өзі шетелден топ-тобымен келген турист жоқ. Шет</w:t>
        <w:br/>
        <w:t>мемлекеттердің елшілері бар, басқалары бар, келіп тұрады. Ал енді</w:t>
        <w:br/>
        <w:t>басқа облыстардан топталып келіп жатады. Көбінесе біздің облыс</w:t>
        <w:br/>
        <w:t>емес, басқа облыстардан келеді. Басында былай болды. Неге сол</w:t>
        <w:br/>
        <w:t>жерге мазар салды? Оны қалаға көшіріп алайық, десті. Әй, онда</w:t>
        <w:br/>
        <w:t>бейіттің барлығын бір жерге жинаймыз ба? Олай емес, қазір адам-</w:t>
        <w:br/>
        <w:t>дар көп біледі. Әрине, алты айдай жол жабық болады. Қыстын</w:t>
        <w:br/>
        <w:t>уақытында. Егер салынған құрылысты көшірер болсақ, қыстыгүні</w:t>
        <w:br/>
        <w:t>де табыс табар едік.</w:t>
        <w:br/>
        <w:t>Ал біздің қорықтың бір шеті Мақаншыда жатыр. Онда Әсет</w:t>
        <w:br/>
        <w:t>Найманбайұлының мұражайы бар. Тәуба, осыдан 33 жыл бұрын</w:t>
        <w:br/>
        <w:t>мен келген уақытта дөңнің үстінде Абайдың соңғы 10 жылына куә</w:t>
        <w:br/>
        <w:t>болған музей-үйі ғана болған. Ал зиратының өзі совхозға қарайтын.</w:t>
        <w:br/>
        <w:t>Қазір олай емес. Анау 360 шақырым жерде Әсет Найманбаев</w:t>
        <w:br/>
        <w:t>мұражайы бар. Ол - Абайдың шәкірті, қолында тәрбиеленген. Ен-</w:t>
        <w:br/>
        <w:t>ді бері қарай келген уақытта 270 шақырым жердегі Құндыздыда</w:t>
        <w:br/>
        <w:t>Шәкір Әбеновтің мұражайы бар. Бұл - Президент ең алғаш</w:t>
        <w:br/>
        <w:t>сайланған уақытта Нұрсұлтан Назарбаевқа бата берген адам.</w:t>
        <w:br/>
        <w:t>Шәкір Әбенов - аса үлкен дәрежедегі ақын. «Қозы Көрпеш -</w:t>
        <w:br/>
        <w:t>Баян сұлудың» авторы - жаңартқан кездегі ерекше дүниені жазған</w:t>
        <w:br/>
        <w:t>ғажап адам. Енді бер жағында Қарауылдан 230 шақырым жердегі</w:t>
        <w:br/>
        <w:t>Тақырда Абайдың өміріндегі асқан сүйікті досы Көкбай Жанатаев</w:t>
        <w:br/>
        <w:t>жатыр. Жидебайда қазір 16 ескерткіш бар. Оның бірі - Абай мен</w:t>
        <w:br/>
        <w:t>Шәкәрім жатқан кесене. Мазардың өзінде Абай, Шәкәрім, Ерке-</w:t>
        <w:br/>
        <w:t>жан, бер жағында Ұлжан, Зере, Шәукенбай, Ғабитхан молда жа-</w:t>
      </w:r>
    </w:p>
    <w:p>
      <w:r>
        <w:t>тыр. Енді бері қарай келетін болсақ, Құнанбайдың құдығы, Оспан-</w:t>
        <w:br/>
        <w:t>42</w:t>
        <w:br/>
        <w:t>шыққалы жатыр. Бұл жолғы жинаққа ақынның бұрын басылмаған</w:t>
        <w:br/>
        <w:t>бірнеше тың өлеңдері де кіреді. Екінші, осындай үлкен жинақ орыс</w:t>
        <w:br/>
        <w:t>тілінде де шықпақшы. Абайды орыс халқына және орыс тілі арқылы</w:t>
        <w:br/>
        <w:t>бүкіл Одақ халықтарына таныстыру үшін бұл соңғы жинақтың мәні</w:t>
        <w:br/>
        <w:t>аса зор. Қазір бұл кітап Мәскеуде даярланып жатыр. Бастыратын</w:t>
        <w:br/>
        <w:t>көркем әдебиет баспасы, басқарушы қазак әдебиетінің ескі досы,</w:t>
        <w:br/>
        <w:t>жазушы Леонид Соболев. Аударатын Москвадағы ірі ақындар бо-</w:t>
        <w:br/>
        <w:t>лады.</w:t>
        <w:br/>
        <w:t>Қазақстанда істеліп жатқан, мерекеге арналған кітаптың бірі -</w:t>
        <w:br/>
        <w:t>ақынның өмірі мен еңбектері жөніндегі ғылымдық тексермелер</w:t>
        <w:br/>
        <w:t>жинағы. Бұл кітаптың жазылуына қазақ пен орыс Оқымысты, сын-</w:t>
        <w:br/>
        <w:t>шы, жазушыларының көбі қатынасқан. Кітап 25 баспа табақ боп</w:t>
        <w:br/>
        <w:t>орыс Тілі мен қазақ тілінде бірден шықпақ. Бұны әзірлеуші Ғылым</w:t>
        <w:br/>
        <w:t>академиясының Қазақстандағы филиалы.</w:t>
        <w:br/>
        <w:t>Өкімет тарапынан істелетін үлкен шаралардың ең зоры - Алма-</w:t>
        <w:br/>
        <w:t>тыда Абайдың ескерткішін орнату болады.</w:t>
        <w:br/>
        <w:t>Өткен 1944 жылдың декабрь айында Алматыда Қазақстанның</w:t>
        <w:br/>
        <w:t>Мемлекеттік Опера балет театрында «Абай» атты жаңа опера қо-</w:t>
        <w:br/>
        <w:t>йылды. Мұның музыкасын жазған қазақ композиторлары - Ахмет</w:t>
        <w:br/>
        <w:t>Жұбанов пен Латиф Хамиди.</w:t>
        <w:br/>
        <w:t>Жүз жылдық мереке карсаңында Алматыда «Абай» атты үлкен</w:t>
        <w:br/>
        <w:t>кино-сурет шықпақшы. Мереке қарсаңында осы сурет түгел басы-</w:t>
        <w:br/>
        <w:t>лып болып, бүкіл Одақтағы киноларда тегіс койылатын болады.</w:t>
        <w:br/>
        <w:t>Қазақ жазушысы Сәбит Мұқанов Абайдың өмірі мен еңбектері</w:t>
        <w:br/>
        <w:t>туралы айрықша ғылымдық зерттеу кітабын жазып жатыр. Осы рет-</w:t>
        <w:br/>
        <w:t>те, жүз жылдыққа қарсы М. Әуезов жазған «Абай» атты романның</w:t>
        <w:br/>
        <w:t>бірінші кітабы орыс тілінде басылып шықпақ. Ол романның аудар-</w:t>
        <w:br/>
        <w:t>масын орыс жазушысы Леонид Соболев баскарып, кітап Москвада</w:t>
        <w:br/>
        <w:t>баспаға берілді.</w:t>
        <w:br/>
        <w:t>Августың 15-де, Абайдың туған күнінде, республика көлемінде</w:t>
        <w:br/>
        <w:t>салтанатты мерекелер өтеді. Алматыда болатын арнаулы салтанат-</w:t>
        <w:br/>
        <w:t>ты, ғылымдық жиылыс, мәжілістерден басқа, Абайдың туған облы-</w:t>
        <w:br/>
        <w:t>сы Семейде және әсіресе туған жері Шыңғыста - казіргі Абай ау-</w:t>
        <w:br/>
        <w:t>данында зор халық мерекесі болмақ.</w:t>
        <w:br/>
        <w:t>(«Қызыл Армия үгітшісінің блокноты»,</w:t>
        <w:br/>
        <w:t>294, 1945 жылғы апрель, ОҚХҚ Әскери баспасы)</w:t>
        <w:br/>
        <w:t>Түнгі сағат 3-ке дейін әңгімелесетінбіз. Мен қалғи бастасам, бір-</w:t>
        <w:br/>
        <w:t>ақ сыпыратын. Және мұнысын мәдениетсіздік деуге де келмеуші</w:t>
        <w:br/>
        <w:t>еді. Ол ерекше жаратылысты адам. Жамбылдың хатшысы болған.</w:t>
        <w:br/>
        <w:t>Оның шығармашылығы мен өмірін мен талдап жазып жатырмын.</w:t>
        <w:br/>
        <w:t>Шәкір туралы керемет әңгіме айтуға болады. Тілі қуақы бола-</w:t>
        <w:br/>
        <w:t>тын, тапқыр, айтқыш еді. Табиғаты сондай. Оқымысты-білгірлігі өз</w:t>
        <w:br/>
        <w:t>шығармасынан табылған сондай ғажап жан болатын.</w:t>
        <w:br/>
        <w:t>- Өзіңіз, тұстастарыңыз туралы аз-кем сөз...</w:t>
      </w:r>
    </w:p>
    <w:p>
      <w:r>
        <w:t>- Мен алғаш рет сыншылықпен шыққанмын. Қажым Жұмалиев-</w:t>
        <w:br/>
        <w:t>тің шәкіртімін. Сонан кейін біздің қатарымызды адам қатарына</w:t>
        <w:br/>
        <w:t>қосқан «Лениншіл жастағы» Өзбекәлі Жәнібеков құрып берген</w:t>
        <w:br/>
        <w:t>ұйым болды. Осы ұйымнан шыққан қазір 16 Мемлекеттік сыйлық-</w:t>
        <w:br/>
        <w:t>тың лауреаты бар. Басы - Қалихан Ысқақ, Тұманбай Молдағалиев,</w:t>
        <w:br/>
        <w:t>Қадыр Мырзалиев, Сайын Мұратбеков, Әбіш Кекілбаев, Зейнол-</w:t>
        <w:br/>
        <w:t>ла Серікқалиев, Әкім Тарази, Төлен Әбдік. Сонда о баста 50 адам</w:t>
        <w:br/>
        <w:t>шыққан едік. Ең алғашқы бастығы Төлеген Смаилов болатын. Біздің</w:t>
        <w:br/>
        <w:t>үйірмемізге Сағи Жиенбаевтар да келетін. Дүкенбай Досжанов сол</w:t>
        <w:br/>
        <w:t>кездерде жас бала еді. Бір-біріміздің жазған-сызғандарымызды</w:t>
        <w:br/>
        <w:t>тас-талқан қылар едік. Ол бір ғажап кез енді. Дәурен еді. Ол</w:t>
        <w:br/>
        <w:t>уақытта Мұқағали ауылда болатын. Ауылдық кеңестің хатшы-</w:t>
        <w:br/>
        <w:t>сы болып жүрген. Ал Фаризаның келмеген кезі. Сол кезде бәрі</w:t>
        <w:br/>
        <w:t>сыншылықпен айналысушы еді. Әбіш Кекілбаевтың сол шақта бір</w:t>
        <w:br/>
        <w:t>жинағы шыққан. Ол о баста үлкен ақын болатын. Сонан кейін сынға</w:t>
        <w:br/>
        <w:t>келді де, кейін прозаға көшіп кетті. Соның нәтижесінде проза мен</w:t>
        <w:br/>
        <w:t>сыншылық Әбішті үлкен публицистикаға, көсемсөзге алып келді.</w:t>
        <w:br/>
        <w:t>Ал ол қоғам қайраткері болуына ықпал етті. Біз төрт адам дос бо-</w:t>
        <w:br/>
        <w:t>лып едік. Зейнолла, Әбіш, Асқар, мен.</w:t>
        <w:br/>
        <w:t>Мен Семейден барамын, олар Алматыда. Мен кеткенге дейін</w:t>
        <w:br/>
        <w:t>үшеуміз бірге жатамыз. Олардың (Зейнолла мен Асқар дүниеден</w:t>
        <w:br/>
        <w:t>өтіп кеткен) тірі кезінде де, өлген кезінде де туған күндерін мен ба-</w:t>
        <w:br/>
        <w:t>рып ұйымдастырып жүрдім. Жуықта тағы барып келдім. Тек бір-екі</w:t>
        <w:br/>
        <w:t>күн болып, бір-бірімізді еске алып, әңгімелесіп, ертеңіне қайтып ке-</w:t>
        <w:br/>
        <w:t>тем. Басқа шаруам да жоқ.</w:t>
        <w:br/>
        <w:t>эмаусым, 2009 жыл, Семей қаласы.</w:t>
        <w:br/>
        <w:t>«Алматы ақшамы», /%93, 8 тамыз, 2009 жыл</w:t>
        <w:br/>
        <w:t>(921</w:t>
        <w:br/>
        <w:t>кә</w:t>
        <w:br/>
        <w:t>үшін де қымбат еңбек. Абай тірлік етіп, кешіп өткен заманды еске</w:t>
        <w:br/>
        <w:t>алсақ, ақынның қадыры ерекше артады.</w:t>
        <w:br/>
        <w:t>Ол кез қазақ даласы сияқты шығыс өлкелерде бір жағынан</w:t>
        <w:br/>
        <w:t>рушыл-бектік, надан қара күш дәурен сүрген кез еді. Ол күйдің</w:t>
        <w:br/>
        <w:t>сорақы жағы қазақ халқын, қалың бұқараны өз ішіндегі рушыл зор-</w:t>
        <w:br/>
        <w:t>лықшыл бек, сұлтаны өзге елден, өнерлі елден алыстатып, қараңғы</w:t>
        <w:br/>
        <w:t>түнек ішінде ұстады.</w:t>
        <w:br/>
        <w:t>Абай шығыстан шығып, ерте оянып, барын салып, өз елінің игілігі</w:t>
        <w:br/>
        <w:t>үшін сол жаңағы алысты жақын етіп, қиынның қиуасын таппаққа</w:t>
        <w:br/>
        <w:t>талпынды. Елін өнерлі елдің қазынасына жеткізіп, ерін білімді, сана-</w:t>
        <w:br/>
        <w:t>лы, өнерлі, білімді, бас азамат, халық азаматы етпекке баулыды. Ол</w:t>
        <w:br/>
        <w:t>күндегі Ресейге қараған шығыста ұлы орыс халқының өнер-білім,</w:t>
        <w:br/>
        <w:t>ой-дана қазынасын өз халқына бар қасиетімен жеткізіп, танытуға</w:t>
        <w:br/>
        <w:t>талап еткен, еңбек еткен қайраткерлердің бірі, ұлы азамат ақыны</w:t>
        <w:br/>
        <w:t>Абай болған.</w:t>
        <w:br/>
        <w:t>Абай Пушкин, Лермонтов, Крылов, Толстойларды атағанда, жақ-</w:t>
        <w:br/>
        <w:t>сы ақын-жазушылығын ғана қадірлеп қоймайды. Солардың еңбек-</w:t>
        <w:br/>
        <w:t>терінен, ұстаздық, үгіт-ойларынан көрініп тұрған шын адамдық,</w:t>
        <w:br/>
        <w:t>азаматтық қайсы екенін, сезімді, ойлы көркем қасиеттер қайсы еке-</w:t>
        <w:br/>
        <w:t>нін ерекше танытып береді.</w:t>
        <w:br/>
        <w:t>Қытымыр қатал замандарда Пушкин, Лермонтовтар ұлы адам-</w:t>
        <w:br/>
        <w:t>дық жолын нұсқаған болса, әделетті, теңдікті, елдік мұңды жырла-</w:t>
        <w:br/>
        <w:t>ған болса, Абай соның көбін қазақ оқушысына жеткізе отырып,</w:t>
        <w:br/>
        <w:t>орыс халқының бойындағы үлкен асыл қасиет осы деп көрсетті.</w:t>
      </w:r>
    </w:p>
    <w:p>
      <w:r>
        <w:t>Пушкиндерге қазақ оқушысын дос етті.</w:t>
        <w:br/>
        <w:t>Бүгін барлық дүние халықтарына, барлық адам жынысына өз-</w:t>
        <w:br/>
        <w:t>дерінің жиренішті, сұмырай «жыныстық жүйесімен» жау боп шық-</w:t>
        <w:br/>
        <w:t>қан, жауыз неміс-фашистерін жапырып, жойып бара жатқан совет</w:t>
        <w:br/>
        <w:t>отаншылдарының білек, жүрек бірлігі мәңгі айнымас, мызғымас</w:t>
        <w:br/>
        <w:t>бірлік боп отыр. Осы бірлік жолында өткен шақта ұлы қайрат, қа-</w:t>
        <w:br/>
        <w:t>сиетті еңбек етіп кеткен отаншыл ұлы азамат, дана Абай, бүгін біздің</w:t>
        <w:br/>
        <w:t>барлық советтік халықтарымызға қадырлы дейміз.</w:t>
        <w:br/>
        <w:t>Осындай ерекше еңбегін бағалап, совет жұртшылығы Абайдың</w:t>
        <w:br/>
        <w:t>жүз жылдығын үлкен мереке етіп өткізбекші.</w:t>
        <w:br/>
        <w:t>Жүз жылдық қарсаңында ең алдымен ақынның өз шығармала-</w:t>
        <w:br/>
        <w:t>ры көпке жетіп, толық таралуы қажет. Сондықтан Абай шығармала-</w:t>
        <w:br/>
        <w:t>рының академиялық толық жинағы Алматыда тыңнан басылып</w:t>
        <w:br/>
        <w:t>56</w:t>
        <w:br/>
        <w:t>Кәкітай Ысқақовтың баласы Әлхам Ысқақовтың естелік кітабында</w:t>
        <w:br/>
        <w:t>жазылған. Мүны алғаш маған жеткізген Қайым Мұхаметханов еді.</w:t>
        <w:br/>
        <w:t>Тағы бір ойлап отырғанымыз - биыл дағдарыс жылы деп жа-</w:t>
        <w:br/>
        <w:t>тыр. Дағдарыс жоқ бізде, бірак «дағдарыс» деген сөз көп. Бұл одан</w:t>
        <w:br/>
        <w:t>ауыр. Бар нәрсені бермейді, ал Президент күнде ақша беріп жа-</w:t>
        <w:br/>
        <w:t>тыр Ал мыналар бермейді, міне, алшақтық. Президенттікі өте</w:t>
        <w:br/>
        <w:t>дұрыс, қарызға ие болмандар, артық шашпаңдар дейді. Ал бұлар</w:t>
        <w:br/>
        <w:t>тырысып қалды. Сондықтан бізге бөлінген ақша биылғы есебімізге</w:t>
        <w:br/>
        <w:t>Сол 1909 жылы шыққан жинақты талдап отырып қайтадан</w:t>
        <w:br/>
        <w:t>шығару керек. Қазақ баспасының ең ұлы кемшілігі, ақын болсын,</w:t>
        <w:br/>
        <w:t>жазушы болсын, түсінік беруден (комментарий) ақсайды. Кейде</w:t>
        <w:br/>
        <w:t>бес беттік кітапқа 200 беттік түсінік жазуға болады. Бүкіл тарихқа</w:t>
        <w:br/>
        <w:t>таңғалып түсіндіріп, жеткізіп талдауға болады. Олай емес. Біздегі</w:t>
        <w:br/>
        <w:t>ақындардың бәрі - өте нашар адамдар. Өзінің өлеңдер жинағын</w:t>
        <w:br/>
        <w:t>шығарса, сондағы өлеңдерінің қай жылы жазылғанын білмейді.</w:t>
        <w:br/>
        <w:t>Зерттеуші қиналады ғой. Жылы көрсетілуі керек, сол уақыттың</w:t>
        <w:br/>
        <w:t>таңбасын айқындау үшін. Бұл - біздің мәдениетсіздігіміз. Сондықтан</w:t>
        <w:br/>
        <w:t>Абайдың алғаш шыққан кітабына біз осы мәселе тұрғысынан</w:t>
        <w:br/>
        <w:t>келейік деп отырмыз.</w:t>
        <w:br/>
        <w:t>Абай ауданы осындай істі атқарсақ деді, біз айттық «сен-</w:t>
        <w:br/>
        <w:t>дер қиналмаңдар, біз апарып жасап берейік сендерге». Мен ба-</w:t>
        <w:br/>
        <w:t>рып баяндамамды жасап берейін, әртістерімізді де алып барайық.</w:t>
        <w:br/>
        <w:t>Бірақ Төкен Ибрагимов туралы сөздің түкке керегі жоқ. Сол</w:t>
        <w:br/>
        <w:t>1909 жылғы кітапты айтайық. Біздің Абайдан басқа неміз бар?!..</w:t>
        <w:br/>
        <w:t>Әрине, ғажап ақындарымыз бар. Оларды өмірде күрметтеуіміз</w:t>
        <w:br/>
        <w:t>керек. Ол Қадыр ма, ол Тұманбай ма, ол Мұқағали ма, ол Фари-</w:t>
        <w:br/>
        <w:t>за ма, басқа ма... Солардың кейбіреуінің 12 томдық, өлеңдері бар.</w:t>
        <w:br/>
        <w:t>Абайда 176-ақ өлең бар,</w:t>
        <w:br/>
        <w:t>- Менің білуімше, Абайда 176 өлең, 3 дастан, 45 қара сөз,</w:t>
        <w:br/>
        <w:t>1 мақала бар екен.</w:t>
        <w:br/>
        <w:t>- Оның 57-сі аударма. Ал менің есебімде Абайда 174 өлең бар.</w:t>
        <w:br/>
        <w:t>Бірақ негізінде 176 өлең. Меніңше, «Бозбала» мен «Жігіттер» екеуі</w:t>
        <w:br/>
        <w:t>бір өлең болуы керек. Екіншіден, «Интернатта оқып жүр» мен</w:t>
        <w:br/>
        <w:t>«Қолымды кеш сермедім» өлеңдері бір өлең болуы мүмкін. Сонда</w:t>
        <w:br/>
        <w:t>174 болып кетер еді. Енді 176 өлең болса да... Бірақ ол табылмайды.</w:t>
      </w:r>
    </w:p>
    <w:p>
      <w:r>
        <w:t>Ал ақындарды жамандамау керек. Кейбіреу Абай олай жаз-</w:t>
        <w:br/>
        <w:t>ды, бұлай жазды дейді. Олай емес. Ол - Абайдың ішкі әлемі. Әлгі</w:t>
        <w:br/>
        <w:t>ақындарымызға қарап ұлғая береді. Аша түседі</w:t>
        <w:br/>
        <w:t>44</w:t>
        <w:br/>
        <w:t>рияланған, неліктен ешбір зерттеушінің қолына ілікпеген неме-</w:t>
        <w:br/>
        <w:t>се назар аудармаған деген ойдың өзі дүдәмал болса да, ішкі</w:t>
        <w:br/>
        <w:t>таңғалыспен зор қызығушылық бас көтеріп келе жатыр еді</w:t>
        <w:br/>
        <w:t>біртіндеп..</w:t>
        <w:br/>
        <w:t>Қазақ журналистикасында зерттелмей қалып келе жатқан</w:t>
        <w:br/>
        <w:t>тақырыптың бірі - 1941-1945 жылдары от пен оқтың арасын-</w:t>
        <w:br/>
        <w:t>да жарық көрген майдан басылымдары десек қателеспейміз.</w:t>
        <w:br/>
        <w:t>Міне, сол ұрыс даласында жүріп газет-журнал шығарған ардагер</w:t>
        <w:br/>
        <w:t>тілшілердің ішінде Сәрсен Аманжолов та бар болатын. Соғысқа</w:t>
        <w:br/>
        <w:t>дейінгі кезеңде де Абай мұраларына ден қойған ғалымның бас</w:t>
        <w:br/>
        <w:t>ақынның 100 жылдығы жақындап қалған кезде қамсыз отыруы</w:t>
        <w:br/>
        <w:t>мүмкін емес-ті. Сондықтан майдандағы Сәкең елде жүріп жатқан</w:t>
        <w:br/>
        <w:t>Мұхаңа сәлемдеме жолдап, мақаланы тапсырыспен жаздырғаны</w:t>
        <w:br/>
        <w:t>кәдік. Бұл мақала «Абайдың 100 жылдық мерекесі алдында» де-</w:t>
        <w:br/>
        <w:t>ген тақырыппен «Қызыл армия үгітшісінің блокноты» («Блокнот</w:t>
        <w:br/>
        <w:t>агитатора Красной армии») басылымының 1945 жылғы сәуір</w:t>
        <w:br/>
        <w:t>айындағы санында жарық көрген. Сол кездегі барлық майдан</w:t>
        <w:br/>
        <w:t>басылымдарының ұранына айналған «Неміс басқыншыларына</w:t>
        <w:br/>
        <w:t>өлім!» сөзі блокнот маңдайшасының бір бұрышында орналас-</w:t>
        <w:br/>
        <w:t>қан. Қызыл армияның Жоғарғы Саяси басқармасы шығарып тұр-</w:t>
        <w:br/>
        <w:t>ған аталған басылымда Мұхаңның мақаласымен бірге Абайдың</w:t>
        <w:br/>
        <w:t>«Әсемпаз болма әрнеге..» өлеңі жарияланған.</w:t>
        <w:br/>
        <w:t>Әрине, мақаланың жарық көруіне Мұхаң мен Сәрсекеңнің</w:t>
        <w:br/>
        <w:t>арасындағы өзара достық қарым-қатынас дәнекер болғанын</w:t>
        <w:br/>
        <w:t>айттық. Енді осы материал басқа зерттеушілердің қолына тиді ме</w:t>
        <w:br/>
        <w:t>деген сауал туады. Алтай Аманжоловтың өзі аталған блокноттың</w:t>
        <w:br/>
        <w:t>көшірмесін Мұхаңның қызы Ләйләға табыстағанын жеткізді. Біз</w:t>
        <w:br/>
        <w:t>бұл орайда бір кездері «Әуезовтің үйі» ғылыми-мәдени орта-</w:t>
        <w:br/>
        <w:t>лығында қызмет істеген, абайтанудың, мұхтартанудың терең</w:t>
        <w:br/>
        <w:t>білгірі Мекемтас Мырзахметовке қоңырау шалғанымызда, ғалым</w:t>
        <w:br/>
        <w:t>бұл мақаланың есінде жоқ екенін, ең дұрысы, М. Әуезовтің мұ-</w:t>
        <w:br/>
        <w:t>ражай-үйіне барып, тексеріп көру қажеттігін айтты.</w:t>
        <w:br/>
        <w:t>Сонымен ұлы жазушы өмірінің соңғы жылдарында (1951-1961 жж.)</w:t>
        <w:br/>
        <w:t>тұрған бүгінгі жазушы атындағы мұражай-үйіне бет алдық.</w:t>
        <w:br/>
        <w:t>Осы мұражайда 32 жыл жұмыс істеген аға ғылыми қызмет-</w:t>
        <w:br/>
        <w:t>кер Санагүл Көлбайқызы библиография арқылы Мұхаңның</w:t>
        <w:br/>
        <w:t>соғыс жылдарының аяғында майдан басылымына шыққан мақа-</w:t>
        <w:br/>
        <w:t>54</w:t>
        <w:br/>
        <w:t>аралықты қамтиды. Жазушының алғашқы шығармасы 1917 жылы</w:t>
        <w:br/>
        <w:t>жарияланған. Шәкәрімнің «Еңлік - Кебек» поэмасын Әуезов ал-</w:t>
        <w:br/>
        <w:t>ғаш рет сахналандырған болатын. Сол себепті жазушының шы-</w:t>
        <w:br/>
        <w:t>ғармашылығын 1917 жылдан басталды деуге толық негіз бар. Елу</w:t>
        <w:br/>
        <w:t>томдықты бастаған кезде Ләйлә Мұхтарқызы бар еді, алайда ол кісі</w:t>
        <w:br/>
        <w:t>1993 жылы қайтыс болды. 1997 жылы Әуезовтің 100 жылдық ме-</w:t>
        <w:br/>
        <w:t>рейтойында жазушы шығармашылығына арналған елу томдықтың</w:t>
      </w:r>
    </w:p>
    <w:p>
      <w:r>
        <w:t>1917-1920 жылдар аралығын қамтитын алғашқы кітабы шықты.</w:t>
        <w:br/>
        <w:t>Кейін Әуезовтің мұражай-үйі екі жоба қабылдады. Біріншісі</w:t>
        <w:br/>
        <w:t>елу томдық шығармалар жинағы (жетекшісі Диар Қонаев) бол-</w:t>
        <w:br/>
        <w:t>са, екіншісі - жазушы шығармаларындағы Тәуелсіздік идеясы</w:t>
        <w:br/>
        <w:t>(жетекшісі Бақытжан Майтанов). Қазір мәдени-ғылыми орталық</w:t>
        <w:br/>
        <w:t>қызметкерлері 3 жылға келісім-шартқа отырып, аталған екі жоба</w:t>
        <w:br/>
        <w:t>бойынша жүмыс істейді. Бүгінгі күні жазушының 45-томы дайын-</w:t>
        <w:br/>
        <w:t>далу үстінде. Алла қаласа, келесі жылы Әуезовтің тұрған үйінің</w:t>
        <w:br/>
        <w:t>мұражайға айналғанына 50 жыл толмақ. Сол кезде елу томдық</w:t>
        <w:br/>
        <w:t>шығармалар жинағын толық дайындап бітеміз деп жоспарлап</w:t>
        <w:br/>
        <w:t>отырмыз.</w:t>
        <w:br/>
        <w:t>Елу томдықты шығарып жатқан «Жібек жолы» баспасының</w:t>
        <w:br/>
        <w:t>өкілдері бұл жоба аяқталғаннан кейін тағы да тапсырыс беруге</w:t>
        <w:br/>
        <w:t>даярлықтарын жеткізді. Сол себепті елу томдыққа сыймай қалған</w:t>
        <w:br/>
        <w:t>тағы екі томын қосып шығаруды мақсат етіп отырмыз.</w:t>
        <w:br/>
        <w:t>Бізде «Абай жолы» роман-эпопеясының 4 түрлі нұсқасы бар.</w:t>
        <w:br/>
        <w:t>Мұхаң бұл шығарманы әр жылдары өзгертіп жазған екен. Сонан</w:t>
        <w:br/>
        <w:t>кейін «Абай жолы» романының орыс тіліндегі аудармасын Мұхаң</w:t>
        <w:br/>
        <w:t>өзі жасаған. Әрине Соболевпен бірге шығарған. Бірақ ол кездегі</w:t>
        <w:br/>
        <w:t>идея бойынша, атақты орыс жазушылары болмаса, көбіне мүндай</w:t>
        <w:br/>
        <w:t>томдар шықпаған. Сондықтан Мұхаң өзі орысша терең біліп тұрса</w:t>
        <w:br/>
        <w:t>да өзі дайындап, Соболевке беріп отырған. Роман-эпопеяға жолма-</w:t>
        <w:br/>
        <w:t>жол аударма жасап, редакторы да өзі болған. Әйтпесе, Әуезов өзі</w:t>
        <w:br/>
        <w:t>де орысша оқыды ғой.</w:t>
        <w:br/>
        <w:t>Мекемтас Мырзахметов осы елу томдықтың жобасы жаса-</w:t>
        <w:br/>
        <w:t>лып жатқан кезде Ләйлә Мүхтарқызына Әуезовтің тек Абай тура-</w:t>
        <w:br/>
        <w:t>лы жазған материалдарының өзі 15 том болатынын айтқан екен.</w:t>
        <w:br/>
        <w:t>Өйткені о баста жазушы шығармашылығы елу томдыққа жете</w:t>
        <w:br/>
        <w:t>ме деген күдік болды. Бұрын Мұхаңның 12 томдығын мұражай</w:t>
        <w:br/>
        <w:t>қызметкерлері шығарған еді. Кейін жазушының 90 жылдығына</w:t>
        <w:br/>
        <w:t>орай 20 томдығын шығарды. Ал 100 жылдығында 50 томды</w:t>
        <w:br/>
        <w:t>ө</w:t>
        <w:br/>
        <w:t>Санагүл МАЙЛЫБАЙ, «Әуезов үйі» ғылыми-мәдени орталығы-</w:t>
        <w:br/>
        <w:t>ның аға ғылыми қызметкері, филология ғылымдарының канди-</w:t>
        <w:br/>
        <w:t>даты:</w:t>
        <w:br/>
        <w:t>Мақаланың түпнұсқасы Мұхаңның өз архивінде</w:t>
        <w:br/>
        <w:t>кездескен емес</w:t>
        <w:br/>
        <w:t>Мұхаңның шығармаларынан даярланып жатқан елу томдықта</w:t>
        <w:br/>
        <w:t>берілген түсініктемеде бұл мақаланың соғыс жылдарынан кейінгі</w:t>
        <w:br/>
        <w:t>баспасөз беттерінде жарияланғаны туралы мәлімет жоқ. Жал-</w:t>
        <w:br/>
        <w:t>пы, түсініктеменің жазылу ережесі бойынша, онда мақаланың қай</w:t>
        <w:br/>
        <w:t>уақытта шыққаны, қандай тақырыпты қаузайтындығы, көшіріліп</w:t>
        <w:br/>
        <w:t>басылғаны туралы барлық мәліметтер берілуі тиіс. Бұл мақала</w:t>
        <w:br/>
        <w:t>Мұхтар Әуезовтің 20 томдық шығармалар жинағына енбеген. Ал</w:t>
        <w:br/>
        <w:t>Әуезовтің 20 томдық жинағы жазушының 90 жылдық мерейто-</w:t>
        <w:br/>
        <w:t>йына байланысты шыққан болатын. Егер сол жинаққа енсе неме-</w:t>
        <w:br/>
        <w:t>се басқа басылымдарда жарияланса, түсініктеме ішінде айтылуы</w:t>
        <w:br/>
        <w:t>керек еді. Сондықтан Әуезовтің Абайдың 100 жылдығына арнап</w:t>
        <w:br/>
        <w:t>жазған бұл мақаласы тек 50 томдық шығармалар жинағына ғана</w:t>
        <w:br/>
        <w:t>кірген.</w:t>
      </w:r>
    </w:p>
    <w:p>
      <w:r>
        <w:t>Мұхтар Әуезов шығармаларының елу томдық толық жина-</w:t>
        <w:br/>
        <w:t>ғының бұрынғы көптомдықтарынан өзгешелігі - жазушы шығар-</w:t>
        <w:br/>
        <w:t>маларының барлығын тек түпнұсқа бойынша беруімізде. Жазушы</w:t>
        <w:br/>
        <w:t>шығармаларында саяси тыйымдарға байланысты көп сөйлемдер</w:t>
        <w:br/>
        <w:t>алынып тасталған. Сталиннің есімі аталған тұстары, саяси қате-</w:t>
        <w:br/>
        <w:t>ліктер ретінде алынып тасталған бөліктері бар. Яғни, жазушы</w:t>
        <w:br/>
        <w:t>қаламынан шыққан дүниелерді тегіс аталған 50 томдық, жинаққа</w:t>
        <w:br/>
        <w:t>енгізу үстіндеміз. Яғни, жазушы жазбасын қалай жазса, сол күйін-</w:t>
        <w:br/>
        <w:t>де берілді. Тек орфографиялық қателері ғана жөнделді. Сонан ке-</w:t>
        <w:br/>
        <w:t>йін Әуезов заманында айтылатын кейбір сөздер қазіргі уақытта</w:t>
        <w:br/>
        <w:t>түсініксіз болатындықтан, кітаптың соңғы жағына түсініктемелері</w:t>
        <w:br/>
        <w:t>берілді.</w:t>
        <w:br/>
        <w:t>Жалпы, Мұхтар Әуезов шығармаларының елу томдық акаде-</w:t>
        <w:br/>
        <w:t>миялық басылымы жазушының 100 жылдық мерейтойына әзірлік</w:t>
        <w:br/>
        <w:t>барысында, қызы Ләйлә Әуезованың көзі тірісінде қолға алын-</w:t>
        <w:br/>
        <w:t>ған болатын. Алғаш жобасын жасауға қатысқан ғалым - Мекем-</w:t>
        <w:br/>
        <w:t>тас Мырзахметов. Ол кісі бұрын осы орталықта жұмыс істеген</w:t>
        <w:br/>
        <w:t>еді. Екіншісі - филология ғылымдарының кандидаты Талғат Әкі-</w:t>
        <w:br/>
        <w:t>мов. Мұхаңның шығармашылығы 1917 жылдан 1961 жылға дейінгі</w:t>
        <w:br/>
        <w:t>60</w:t>
        <w:br/>
        <w:t>жоғары деңгейде ұғатын адам жоқ. Керек болатын болса, Құранды</w:t>
        <w:br/>
        <w:t>аударуға болмайды, сатуға болмайды. Оған тек түсініктеме ғана</w:t>
        <w:br/>
        <w:t>береді. Халифа Алтайдың аудармасында түсініктеме деп жазылған.</w:t>
        <w:br/>
        <w:t>Өйткені бұл Алланың тілі ғой. Оны аудару үшін керемет білікті болу</w:t>
        <w:br/>
        <w:t>қажет.</w:t>
        <w:br/>
        <w:t>- Сол замандарда Абайдың өлеңдерін ұзатылған қыздың</w:t>
        <w:br/>
        <w:t>жасауына қосатын болса, ұзатылған қыз барған жерінде үлкен</w:t>
        <w:br/>
        <w:t>мәртебеге, сый-құрметке ие болатын деп айтып жатады.</w:t>
        <w:br/>
        <w:t>- Абай өз қолымен жазған өлеңдерін жинамаған. Оны көбінесе</w:t>
        <w:br/>
        <w:t>көшірмешілері Самарбай, Мүрсейіт сияқты адамдар жинап алып</w:t>
        <w:br/>
        <w:t>жүрген. Міне, сол кездің ұзатылған қыздары барған жерінде жаса-</w:t>
        <w:br/>
        <w:t>уына жаңағы көшірмелерді өзімен бірге алып кететін болған. Егер</w:t>
        <w:br/>
        <w:t>Абайдың өлеңінің көшірмесі сол қыздың жасауының ішінен шықса,</w:t>
        <w:br/>
        <w:t>ол қыз үлкен беделге ие болған. Абай елінің қызы екен ғой деп</w:t>
        <w:br/>
        <w:t>айтылған. Бұл үлкен дәстүр, салтқа айналған. Мысалы, Абайдың</w:t>
        <w:br/>
        <w:t>немересі Уәсиләнің ұзатылған жерінде өзінің жасауының ішінен</w:t>
        <w:br/>
        <w:t>атасының өлеңі шыққан. Бұл Абай өлеңдерін елге кең таратудың</w:t>
        <w:br/>
        <w:t>бір жолы болған. Ол кезде баспа жоқ.</w:t>
        <w:br/>
        <w:t>Жалпы, қазақта әдебиет университетін алғаш ұйымдастырған -</w:t>
        <w:br/>
        <w:t>Абай. Ол құсбегі, атбегі, палуан, жаяу жарыс, қыл аяғы әйелдердің</w:t>
        <w:br/>
        <w:t>жарысына дейін ұйымдастырған. Ал ақын, өнерпаздарды жылы-</w:t>
        <w:br/>
        <w:t>на екі рет жинап алып, жайлауда және қыстаманың алдында</w:t>
        <w:br/>
        <w:t>тақырыптар беретін. Кім қандай тақырыпты қаузауы керек, қалай</w:t>
        <w:br/>
        <w:t>жазуы керек? Осы мәселенің бәрі Абайдың назарында болды.</w:t>
        <w:br/>
        <w:t>Ақылбай, Мағауия, Шәкәрім, Көкбай, Әсет, Уәйіс - сол мектептің</w:t>
        <w:br/>
        <w:t>шәкірттері. Яғни Абай - мектептің басы. Абай өлеңдері ұзатылған</w:t>
        <w:br/>
        <w:t>қыздар арқылы тарайтын болса, ендігі жерде елге таратушы-</w:t>
        <w:br/>
        <w:t>лар Абайдың өз шәкірттері еді. Олардың әрқайсысы үлкен тұлға.</w:t>
        <w:br/>
        <w:t>Мысалы Әсетті алыңызшы. Қазақ ән королінің бірі ғой. «Інжу-</w:t>
        <w:br/>
        <w:t>маржанның» өзі жеткілікті. Шәкәрімді алыңыз. Ал Ақылбай ше,</w:t>
        <w:br/>
        <w:t>Мағауия ше?.. Әйтпесе Абайға кім тапсырма беріп жатыр? Партия</w:t>
        <w:br/>
        <w:t>жок, форум ұйымдастыру деген шаруа жоқ. Пушкинді, Лермон-</w:t>
        <w:br/>
        <w:t>товты, Шиллерді, Байронды, Бунинді аудар деген тапсырма болды</w:t>
        <w:br/>
        <w:t>ма? Абай оларды өзі тапты. Ұлылардың арасында ешқандай ойға,</w:t>
        <w:br/>
        <w:t>ұлтқа шекара болмайды.</w:t>
      </w:r>
    </w:p>
    <w:p>
      <w:r>
        <w:t>Біздің жастарда «Абай орысшыл» деген де үшқары пікір бар. Бүл -</w:t>
        <w:br/>
        <w:t>қателік. 25-қарасөзді дұрыстап оку керек. «Ұлықсыған орыстардың</w:t>
        <w:br/>
        <w:t>жұртқа бірдей законы болмаса, законсыз қорлығына көнбес едік»</w:t>
        <w:br/>
        <w:t>дейді. «Қазірде орыстан оқыған балалардан артық жаксы кісі шыға</w:t>
        <w:br/>
        <w:t>50</w:t>
        <w:br/>
        <w:t>сол кезде сұмдық уақиғалар өткен. Кейіннен Әуезов Лениндік</w:t>
        <w:br/>
        <w:t>сыйлықты алып, партияның сеніміне кіріп алғаннан кейін, саяси</w:t>
        <w:br/>
        <w:t>тұтқындар жер аударылған кезде соған байлап тұрып айтады: «Әй,</w:t>
        <w:br/>
        <w:t>олар өте керемет адамдар! Бірақ олар Абайдың санасынан төмен</w:t>
        <w:br/>
        <w:t>адамдар», - дейді.</w:t>
        <w:br/>
        <w:t>Осы мәселелермен келген уақытта Абайды танығандардың</w:t>
        <w:br/>
        <w:t>ішінде жоғарысы - Әуезов. Қазіргі уақытта біздің сөзге тоқтайтын</w:t>
        <w:br/>
        <w:t>адамымыз - Мекемтас Мырзахметов.</w:t>
        <w:br/>
        <w:t>«Алашорда» - Абайдың жалғасы</w:t>
        <w:br/>
        <w:t>- Абайды ең алғаш халық арасына кең насихаттаған Әлихан</w:t>
        <w:br/>
        <w:t>Бөкейханов десек болады ғой?</w:t>
        <w:br/>
        <w:t>- Тұрсын Жүртбайдың үш томдық кітабы даярланып жатыр.</w:t>
        <w:br/>
        <w:t>Бұл тек Абайға ғана байланысты емес. Ұлтты тану деген мәселеде.</w:t>
        <w:br/>
        <w:t>Тұрсын Жұртбайдан артық оны ешкім айта алмайды. Абайды тану,</w:t>
        <w:br/>
        <w:t>оның поэзиясын тану дегенде, әрине, жинақтың шығуына ең бірінші</w:t>
        <w:br/>
        <w:t>рет атсалысып, өлеңдерін жинаңдар, кітап қылып шығарайық де-</w:t>
        <w:br/>
        <w:t>ген Әлихан. Сонан кейін Қазанға шейін сұрау салып, Петербордағы</w:t>
        <w:br/>
        <w:t>«Бораганский» баспасын тауып беріп жүрген - тағы да Әлихан Бө-</w:t>
        <w:br/>
        <w:t>кейханов. Ол Павлодардан келе жатқан уақытта Тұзқалада (Пав-</w:t>
        <w:br/>
        <w:t>лодардан 75 шақырым жерде) қолға түскен уақытта сөмкесіндегі</w:t>
        <w:br/>
        <w:t>жүгінен Абай өлеңдерінің қолжазбасы шығады. Соны 100 теңгеге</w:t>
        <w:br/>
        <w:t>бағалап, тізімдетеді. Сол кезде Әлихан Омбыда болады да, оның</w:t>
        <w:br/>
        <w:t>жағдайын Кәкітай Ысқақов барып біледі. Абайдың өмірбаянын жа-</w:t>
        <w:br/>
        <w:t>сап, дайындауда Әлиханның еңбегі ерекше. Материалдарды бе-</w:t>
        <w:br/>
        <w:t>руші - Кәкітай Ысқақ пен Тұрағұл. Кейін «халық жауы» деп Тұра-</w:t>
        <w:br/>
        <w:t>ғұлды ысыра берді де, оның аты аталмай, Кәкітай Ысқақ қана қалып</w:t>
        <w:br/>
        <w:t>қалды. Ал Әлихан Абайдың өзін талдаған емес. Тек Абайдың өмір-</w:t>
        <w:br/>
        <w:t>баянын орысша жазып берген. 1905 және 1907 жылдары. Ал шын</w:t>
        <w:br/>
        <w:t>мәнінде Абайдың шығармаларын керемет талдап, жазған адам -</w:t>
        <w:br/>
        <w:t>«Абай - қазақтың бас ақыны» деген Ахмет Байтұрсынов болатын.</w:t>
        <w:br/>
        <w:t>Одан кейін сол кезде Абайдың қайтыс болғанына он жыл толуы-</w:t>
        <w:br/>
        <w:t>на дайындалып жүргендегі кереметтей мақала жазған - Міржақып</w:t>
        <w:br/>
        <w:t>Аулатов. Одан кейін Абай туралы баяндама жасаған - Райымжан</w:t>
        <w:br/>
        <w:t>Мәрсеков. 1914 жылы бірінші кеште баяндама жасаған - Нәзипа</w:t>
        <w:br/>
        <w:t>Құлжанова. Ол Міржақып Дулатовтың мақаласын орыс тілінде</w:t>
        <w:br/>
        <w:t>оқып берген. Оны біз Нәзипа Құлжанованың орыс тілінде мақаласы</w:t>
        <w:br/>
        <w:t>бар деп әуре болып, қанша іздедік қой. Олай емес, Міржақыптың</w:t>
        <w:br/>
        <w:t>48</w:t>
        <w:br/>
        <w:t>нан қалған үй. мына жағында Ырзықбайдың қорасы, ар жағында</w:t>
        <w:br/>
        <w:t>Кеңгірбай. Орыс қорасы. Махмүт. Алғашқы мектептің бірі. Оспан</w:t>
        <w:br/>
        <w:t>көлі. Мұндағы шөпті 50 метрге шейін шауып алатын бір кезде. Сол</w:t>
        <w:br/>
        <w:t>жердің бәрін сақтау үшін үйлерді көшірдім. Өйткені шетелден қонак</w:t>
        <w:br/>
        <w:t>келсе, ол сенің салып қойған үйіңе емес, Жидебайдағы үйге келеді.</w:t>
        <w:br/>
        <w:t>Мазарға келеді. Құнанбайдың құдығын да қайта жасадық. Оның</w:t>
      </w:r>
    </w:p>
    <w:p>
      <w:r>
        <w:t>да көзі бітеліп қалған еді. Құдықты ескерткіш қылғанда ел күлген.</w:t>
        <w:br/>
        <w:t>Құдық та ескерткіш болады екен ғой деп. Өйткені дәстүрімізде</w:t>
        <w:br/>
        <w:t>жоқ үрдіс. Менің өзі ойламайтын бәлем жоқ. Бәрін ойлай беремін.</w:t>
        <w:br/>
        <w:t>Семейде медресе мен мешіт тұр. Абай оқыған, қалада білім</w:t>
        <w:br/>
        <w:t>алып, сауатын жетілдірген медресе. Қазақстанда осындай медре-</w:t>
        <w:br/>
        <w:t>се мен мешітті бір көшеден бір көшеге көшіріп әкелген біз ғана.</w:t>
        <w:br/>
        <w:t>Сол кезде медресені көшіргенімізге оң қарағанымен, мешітті де</w:t>
        <w:br/>
        <w:t>алдыртқанымызды қабылдай алмады. Медреседе мұнара түр.</w:t>
        <w:br/>
        <w:t>Ол мешіттің мұнара бөлігі ғана. 1949 жылы мешіт өртеніп кетті.</w:t>
        <w:br/>
        <w:t>Соның мұнарасын қайта жаңғыртып, алдырып алдық. Әлгі мешітті</w:t>
        <w:br/>
        <w:t>көшіргенімізді дінмен байланыстырып, оны неге көшірдіңдер де-</w:t>
        <w:br/>
        <w:t>генге медресе мешіттің жанынан ашылатындығын айттық. Яғни,</w:t>
        <w:br/>
        <w:t>қазір менің өзімнің шағын ғана жалғыз қалам бар. Менің қалам</w:t>
        <w:br/>
        <w:t>ана үлкен қалаға қарағанда сүлу. Өйткені менің қалам түгелімен</w:t>
        <w:br/>
        <w:t>Абаймен қоршалып түр. Көрдініз бе! Мен келген уақытта анау Ле-</w:t>
        <w:br/>
        <w:t>нин көшесінің жартысы ғана біткен болатын. Мен мақтанайын деп</w:t>
        <w:br/>
        <w:t>отырған жоқпын. Шыны солай. Өйткен Абай - ұлы дүние.</w:t>
        <w:br/>
        <w:t>Абайдың туған күні 23 тамызда атап өтілуі керек</w:t>
        <w:br/>
        <w:t>- Абай атамыздың тұңғыш кітабы жарық көргеніне биыл</w:t>
        <w:br/>
        <w:t>100 жыл толды. Осыған орай қандай шаралар жүзеге асырып</w:t>
        <w:br/>
        <w:t>жатырсыздар?</w:t>
        <w:br/>
        <w:t>- Біздің университетте Абай сабағы бар. Абайға арналған үлкен</w:t>
        <w:br/>
        <w:t>екі күндік шарамыз бар. 23 тамызда Абайдың туған күнінде Абай</w:t>
        <w:br/>
        <w:t>ауданына барып үлкен көрме өткіземін. Мен 70 жаска толып отыр-</w:t>
        <w:br/>
        <w:t>мын. Бұл да осы мерекенің ішіне енеді. Абайдың туған күні - 23 та-</w:t>
        <w:br/>
        <w:t>мыз. Біз соңғы үш жыл ішінде Абайдың туған күнін 10 тамызда</w:t>
        <w:br/>
        <w:t>емес, 23 тамызда атап өтіп жүрміз. Оны білу оп-оңай. Бұрынғы</w:t>
        <w:br/>
        <w:t>Қазан төңкерісі бар емес пе? Оны 7 қарашада атап өтетін. Сонда</w:t>
        <w:br/>
        <w:t>Абайдың туған күні 10 тамыз деп жүрсек, оған 13 санын қосыңыз</w:t>
        <w:br/>
        <w:t>Сонда 23 тамыз Абайдың туған күні болып шығады. Біреуі ескіше</w:t>
        <w:br/>
        <w:t>Жыл санау бойынша, біреуі жаңаша жыл санау бойынша. Бұл туралы</w:t>
        <w:br/>
        <w:t>43</w:t>
        <w:br/>
        <w:t>- Жалпы, адамның дамуы - ол сананың дамуы. Сананың дамуы</w:t>
        <w:br/>
        <w:t>арқылы таным дамиды. Сондықтан адам әлі дамып болған жоқ.</w:t>
        <w:br/>
        <w:t>Бұл - бір. Екіншіден, қазақтың дүниетанымы, оның ішінде өнер та-</w:t>
        <w:br/>
        <w:t>нымы, өмір танымы деген нәрсе бар. Қазақ сол дүниені таныды,</w:t>
        <w:br/>
        <w:t>Абайды таныды, Шәкәрімді таныды, осы дәрежеге қазақ жетті де-</w:t>
        <w:br/>
        <w:t>уге ешқандай кепілдік бере алмаймын. Адамның ондай дамымаған</w:t>
        <w:br/>
        <w:t>дүниесі әлі көп. Ал Шәкәрімнің өзі Абайды түгел танып болды</w:t>
        <w:br/>
        <w:t>деп айтуға келмейді. Шәкәрімнің Абайды тануын салыс-тырма-</w:t>
        <w:br/>
        <w:t>лы түрде қарастырамыз. Шәкәрім - әрі-беріден соң Абайдың ұлы</w:t>
        <w:br/>
        <w:t>түсіндірмешісі. Ол аз нәрсе емес. Сол арқылы Абайды түсінуге</w:t>
        <w:br/>
        <w:t>болады. Ал соған қарап біз Абайды абсолютті дей алмаймыз.</w:t>
        <w:br/>
        <w:t>Ол мүмкін емес. Өйткені адамзаттың айтқан ойының бәрі абсо-</w:t>
        <w:br/>
        <w:t>лют емес. Бұл үлкен нәрсе. Біз «діл» деп зуылдай береміз, дініміз</w:t>
        <w:br/>
        <w:t>бар, тіліміз бар дейміз. Ал «діл» деген не десең, көпшілік айта ал-</w:t>
        <w:br/>
        <w:t>майды. Діл дегеніміз - салт-дәстүр ғой. Ал біз сол салтымыздың</w:t>
        <w:br/>
        <w:t>өзін үш жарым ғасыр таптап бітірдік. Ресей патшалығы, одан кейін</w:t>
        <w:br/>
        <w:t>Кеңес өкіметі таптады. Ал Жоңғар шапқыншылығы кезінде қанша</w:t>
        <w:br/>
        <w:t>құндылықтарымыздан айрылдық. Сондықтан біз өзіміздің асыл</w:t>
        <w:br/>
        <w:t>тегіміздегі дүниенің бәрін ұмыттық. Ұлттық ұғым тұрғысынан кел-</w:t>
        <w:br/>
        <w:t>ген кезде. Ал жалпы дүниедегі адам санасы дүниенің бәрін ашты</w:t>
        <w:br/>
        <w:t>деп ойласаңыз, қателесесіз. Адамның дамуы әлі биікке жетіп болған</w:t>
        <w:br/>
        <w:t>жоқ. Сондықтан дүниені таныдық деуге болмайды.</w:t>
      </w:r>
    </w:p>
    <w:p>
      <w:r>
        <w:t>- Осыған сабақтас сауалымыз бар. «Абай» мұражайын 33 жыл-</w:t>
        <w:br/>
        <w:t>дан аса уақыт басқардыңыз ғой. Осы уақыт ішінде Абайдың эн-</w:t>
        <w:br/>
        <w:t>циклопедиялық ілімінен сусындап үлгердім деп айта аласыз ба?</w:t>
        <w:br/>
        <w:t>- Мен жалпы, Абайды ең жоғары таныған, біршама жоғары</w:t>
        <w:br/>
        <w:t>таныған бір-ақ адамды білемін. Ол - Әуезов. Бірақ Әуезов те</w:t>
        <w:br/>
        <w:t>Абайды толық таныдым деп айта алмады. Өйткені Әуезов шы-</w:t>
        <w:br/>
        <w:t>ғармасын талдау, түсіндіру кезінде түрлі кезеңдердің белгісі бар</w:t>
        <w:br/>
        <w:t>екенін байқайсың. Түрлі пленум кездерінде басқаша. Сьездің ке-</w:t>
        <w:br/>
        <w:t>зінде басқаша. Ол қаншама төңкерістерді көрді. 37-51-жылдар...</w:t>
        <w:br/>
        <w:t>Содан кейінгі қайта ағарту, «Жылымық» кезі... «Абай жолы» осы</w:t>
        <w:br/>
        <w:t>кезеңдермен тығыз байланысты. Ол қалайда Абайды аман алып</w:t>
        <w:br/>
        <w:t>өту үшін соған ыңғай жасаған. Мысалы, Әуезов Шәкәрім туралы</w:t>
        <w:br/>
        <w:t>бір ауыз сөз жазбаған. Неге? Өйткені ол бір-ақ қолына үстай ала-</w:t>
        <w:br/>
        <w:t>ды. Ал екінші қолына Шәкәрімді ұстап, екеуін қатар алып шығатын</w:t>
        <w:br/>
        <w:t>болса қайтеді? Өзі суға кетеді. Суға кетсе, өзімен бірге Абай да</w:t>
        <w:br/>
        <w:t>кетеді ғой, Көрдіңіз бе! Сондықтан Әуезов Абайды үстады. Нығыз.</w:t>
        <w:br/>
        <w:t>46</w:t>
        <w:br/>
        <w:t>алмай тұр» дейді. «Сөйтсе де осы оқыған балалар - ана оқымаған</w:t>
        <w:br/>
        <w:t>қазақ балаларынан үздік, озық» дейді.</w:t>
        <w:br/>
        <w:t>Өзбекәлі құрған ұйымнан 16 мемлекеттік сыйлықтың</w:t>
        <w:br/>
        <w:t>лауреаты шықты</w:t>
        <w:br/>
        <w:t>- Абайдың ұрпақтары жөнінде не айтасыз?</w:t>
        <w:br/>
        <w:t>- Кеше Алматыдан Ишағы Жағыпарқызы қоңырау соқты. Ол</w:t>
        <w:br/>
        <w:t>Абайдың баласы Мағауияның шөбересі ғой. Ишағы және Ғазел.</w:t>
        <w:br/>
        <w:t>Енді Исраилдың қызы Күлзипа Зайсанда тұрады. Ал Ақылбайдан</w:t>
        <w:br/>
        <w:t>тараған Әлімқұл, одан Бағнұр, Бағнұрдан туған Айдар бар. Айдар</w:t>
        <w:br/>
        <w:t>қазір Ақтау қаласында тұрады. Оның Елжайнар деген үлы бар.</w:t>
        <w:br/>
        <w:t>Айдардың мамандығы - мұхиттанушы. Қазіргі көзі тірі ұрпақ, осы-</w:t>
        <w:br/>
        <w:t>лар.</w:t>
        <w:br/>
        <w:t>- Шәкір ақсақал Әбенов туралы айтасыз ба?</w:t>
        <w:br/>
        <w:t>- Ол аса ірі оқымысты және аса үлкен дарын иесі, ақын. Оның</w:t>
        <w:br/>
        <w:t>ішінде үлкен эпик. Оның «Қозы Көрпеш - Баян сүлу» поэмасы бар.</w:t>
        <w:br/>
        <w:t>Бұл өзі қазақ танымына, дәстүр-салтына үлкен өзгеріс әкелген тра-</w:t>
        <w:br/>
        <w:t>гедия. «Қозы Көрпеш - Баян сұлуда» 15 түрлі нұсқа бар дейміз ғой.</w:t>
        <w:br/>
        <w:t>Соның ішінде барлық ғалымдар тоқталған ең ерекшесі - Жанақ</w:t>
        <w:br/>
        <w:t>нұсқасы. Одан кейін Жанақ нұсқасын үлғайтып, көркемдеп, шын</w:t>
        <w:br/>
        <w:t>мәнінде әдеби дастанға айналдырған - Шәкір Әбенов. Бұл оның</w:t>
        <w:br/>
        <w:t>шығармаларының биігі десем болады. Содан кейін «Мамай» сын-</w:t>
        <w:br/>
        <w:t>ды дастандарын айту керек. Сонымен бірге үлкен ақын. Тағы бір</w:t>
        <w:br/>
        <w:t>ерекшелігі, ол - композитор. Оның әндерінің өзі айрықша. Соны-</w:t>
        <w:br/>
        <w:t>мен қатар күйші. Және үш ішекті домбыра тартады. Қос ішекпен</w:t>
        <w:br/>
        <w:t>тарта алмайды. Барлык күйді үш ішекпен тартады, сонымен күй де</w:t>
        <w:br/>
        <w:t>шығарады.</w:t>
        <w:br/>
        <w:t>- Абай да үш ішекті домбыра тартқан ғой...</w:t>
        <w:br/>
        <w:t>- Үш ішекті домбыра Қазақстанның барлық жағына кеңінен</w:t>
        <w:br/>
        <w:t>тараған. Ал осы өңірге, Тобықтының ішіне, Абай төңірегіне тән</w:t>
        <w:br/>
        <w:t>болған. Әлмағамбет сынды күйшілер шерткен. Қытайға барып кел-</w:t>
        <w:br/>
        <w:t>ген Мұсахан тарткан үш ішекті домбыра қазіргі уақытта Тақырда</w:t>
        <w:br/>
        <w:t>түр. Мұндай домбыраны Ақылбай да, Исраил да тартқан.</w:t>
      </w:r>
    </w:p>
    <w:p>
      <w:r>
        <w:t>Шәкір Әбеновтің ерекшелігі - оның әндері өте күдіретті. Және</w:t>
        <w:br/>
        <w:t>ол өзгеше қүұдыреттілік. Сонымен бірге ол музыкалық интуиция-</w:t>
        <w:br/>
        <w:t>сы жағынан теоретик есебінде. Ол музыканы либретто сынды жа-</w:t>
        <w:br/>
        <w:t>зады.</w:t>
        <w:br/>
        <w:t>Бұл бір ауыз өтірік айта алмайтын адам. Біз әкелі-балалай бол-</w:t>
        <w:br/>
        <w:t>дық. Өзі мінезі сыйлы адам болатын. Мінез болғанда, тентек мінез.</w:t>
        <w:br/>
        <w:t>51</w:t>
        <w:br/>
        <w:t>ласын тез-ақ тауып берді. Тек бұл мақаланы біз «Қызыл армия</w:t>
        <w:br/>
        <w:t>үгітшісінің блокнотынан» емес, жазушының 100 жылдық мерей-</w:t>
        <w:br/>
        <w:t>тойы қарсаңында қолға алынған елу томдық шығармалар жи-</w:t>
        <w:br/>
        <w:t>нағынан кездестірдік. Яғни, Алматыдағы «Жібек жолы» баспасы-</w:t>
        <w:br/>
        <w:t>нан 2007 жылы шыққан «Мұхтар Әуезов шығармаларының елу</w:t>
        <w:br/>
        <w:t>томдық толық жинағы» көптомдығының 27-томы, 82-84-беттерінде</w:t>
        <w:br/>
        <w:t>түр. Бұл томда жазушының 1943-1946 жылдары жазған еңбектері</w:t>
        <w:br/>
        <w:t>жинақталған екен.</w:t>
        <w:br/>
        <w:t>Кітаптың 423-бетінде филология ғылымдарының докторы, про-</w:t>
        <w:br/>
        <w:t>фессор Бақытжан Майтановтың аталған мақалаға түсініктемесі</w:t>
        <w:br/>
        <w:t>берілген. «Мақала арнайы тапсырыспен жазылуы мүмкін. Май-</w:t>
        <w:br/>
        <w:t>дан шебіндегі жауынгерлерге туған елде аталмақшы ірі мәдени</w:t>
        <w:br/>
        <w:t>шараның жоғары рух беретін қасиеті ескерілсе керек. М. Әуезов</w:t>
        <w:br/>
        <w:t>өз ойларының қысқа әрі түсінікті болуына мән береді. Абай мұ-</w:t>
        <w:br/>
        <w:t>расының маңызы мен бағасы, оның саяси-әлеуметтік астары, орыс</w:t>
        <w:br/>
        <w:t>әдебиетімен байланысы, халықтар достығын жырлағаны айтылып</w:t>
        <w:br/>
        <w:t>өтеді.</w:t>
        <w:br/>
        <w:t>Абай дәріптеген «ұлы қайрат», «қасиеттің» соғыс кезіндегі ерек-</w:t>
        <w:br/>
        <w:t>ше орны көрсетіледі» деп жазады түсініктемеде Бақытжан Майта-</w:t>
        <w:br/>
        <w:t>нов. Оның айтуынша, аталған мақала «Қызыл Армия» газетінің</w:t>
        <w:br/>
        <w:t>27 шілдедегі санында да қысқартылып жарияланған екен.</w:t>
        <w:br/>
        <w:t>Дегенмен түсініктемеде мақаланың баспасөзде көшіріліп ба-</w:t>
        <w:br/>
        <w:t>сылғаны туралы басқа мәлімет кездеспейді. Сондықтан Мұхаңның</w:t>
        <w:br/>
        <w:t>майдан басылымында жарық көрген жазбасын Тәуелсіз Қазақстан</w:t>
        <w:br/>
        <w:t>оқырмандарына қайтадан таныстарғанның еш сөкеттігі жоқ деген</w:t>
        <w:br/>
        <w:t>ойдамыз.</w:t>
        <w:br/>
        <w:t>Ресейде пушкинтану, есенинтану, т.б. үлт абыройын асқақтатқан</w:t>
        <w:br/>
        <w:t>жауһар ұлдарының мұралары күн санап шығып жатқандықтан,</w:t>
        <w:br/>
        <w:t>зерттеліп, әр қырынан ашылып, үрпаққа сіңіріліп жатқандықтан өз</w:t>
        <w:br/>
        <w:t>шешіміміздің жалған сенсацияшылдықтан іргесі алшақ деп түсініңіз.</w:t>
        <w:br/>
        <w:t>Абайдың жүз жылдық мерекесі алдында</w:t>
        <w:br/>
        <w:t>Мұхтар ӘУЕЗОВ:</w:t>
        <w:br/>
        <w:t>Биыл августың 15-де қазақ халқының ардақты ұлы, дана ақыны</w:t>
        <w:br/>
        <w:t>Абайдың туғанына жүз жыл толады.</w:t>
        <w:br/>
        <w:t>Қазақ халқының кәрі-жасы, ұлы-кызы ерте күннен тегіс біліп,</w:t>
        <w:br/>
        <w:t>тұтас қадірлеген Абай еңбегі тек қазақ жұртшылығы үшін ғана</w:t>
        <w:br/>
        <w:t>емес, бауырлас, тілектес, үлы Совет Одағының барлық халықтары</w:t>
        <w:br/>
        <w:t>Және біліп отыр. Абайдың ішінен Шәкәрім өздігінен шығады (күл-</w:t>
      </w:r>
    </w:p>
    <w:p>
      <w:r>
        <w:t>ді). Сұмдық үлкен нәрсе мынада ғой. Жаңағы Алаш арыстары -</w:t>
        <w:br/>
        <w:t>Қүдайберген Жұбанов, Міржақып Дулатов, Ахмет Байтұрсынов,</w:t>
        <w:br/>
        <w:t>Әлихан Бөкейханов, Жүсіпбек Аймауытов, Мағжан Жұмабаев, Халел</w:t>
        <w:br/>
        <w:t>Ғаббасов, Халел Досмұхамедов. Соның ішінде, әсіресе, осылардың</w:t>
        <w:br/>
        <w:t>Абай туралы жазғанын қарап отырсаңыз, Абай шығармаларын</w:t>
        <w:br/>
        <w:t>талдауында Әуезовтің Құдайберген Жұбановтың сөзін тікелей,</w:t>
        <w:br/>
        <w:t>сол күйінде алғанын көресіз. Тек тырнақшасын алып тастаған.</w:t>
        <w:br/>
        <w:t>Әрине, Әуезов ұрлаған жоқ. Тырнақшаға алып бере салса, өзі</w:t>
        <w:br/>
        <w:t>бәлеге қалады. Яғни адал сақтау үшін солай істеді. Әйтпесе сөзін</w:t>
        <w:br/>
        <w:t>өзгертіп жіберуге болар еді ғой. Бірақ Әуезов сол күйі сақтаған.</w:t>
        <w:br/>
        <w:t>Құдайберген Жұбановтың ойын сол күйі жеткізіп, сақтап қалған.</w:t>
        <w:br/>
        <w:t>Әуезов - өте қиын тұлға, ғажап адам. Егер тырнақшасын қалдырар</w:t>
        <w:br/>
        <w:t>болса, Әуезовті де ұстайды. Тырнақшаны қоймаған соң ізшілер</w:t>
        <w:br/>
        <w:t>білмей қалды. Түбінде мен сияқты «ақымақтардың» іздейтінін, та-</w:t>
        <w:br/>
        <w:t>уып алатынын, сөйтіп иесіне қайтатынын біледі ғой, сезеді ғой</w:t>
        <w:br/>
        <w:t>(күлді).</w:t>
        <w:br/>
        <w:t>Сондықтан уақыттардың түрлі кезеңінде де Абайды таныған.</w:t>
        <w:br/>
        <w:t>Енді Абайдың ақындық мектебі деген мәселе жөнінде бірінші</w:t>
        <w:br/>
        <w:t>орындағы зерттеуші - Қайым Мұхаметханов еді. Ол дүниеден өтіп</w:t>
        <w:br/>
        <w:t>кетті. Ендігі абайтанушылардың ішіндегі ең қазіргі орны бөлек адам,</w:t>
        <w:br/>
        <w:t>ол - Мекемтас Мырзахметов. Ол біледі. Енді бүл мәселе былай.</w:t>
        <w:br/>
        <w:t>Абайдың әр қырын, Шәкәрімнің әр қырын жеке-жеке жақсы, жетік</w:t>
        <w:br/>
        <w:t>білетін адамдар да бар. Мысалы, Мұхтар Мағауин. Шәкәрімтанудың</w:t>
        <w:br/>
        <w:t>алғашқы үлкен білгірі және жазған адам, ол - Мағауин. Қазір ше-</w:t>
        <w:br/>
        <w:t>телде. Кеткенде, келеді ғой, аманшылық болса. Қайда барады?...</w:t>
        <w:br/>
        <w:t>Ол тұлға ретінде келеді, айрықша сауатты, әдебиетші, өзі қиын</w:t>
        <w:br/>
        <w:t>адам ғой. Мінезі де қиын. Менен екі жас кіші. Сондай-ақ Рымғали</w:t>
        <w:br/>
        <w:t>Нұрғалиевтің өзіндік орны бар. Осындай Абай тарапында жазған</w:t>
        <w:br/>
        <w:t>адамдардың әрқайсысының өз орны бар. «Абайдың түкке керегі</w:t>
        <w:br/>
        <w:t>жоқ» деп жазған Сәбит Мұқанов. Сосын «Абай керек еді» деп те</w:t>
        <w:br/>
        <w:t>жазған Сәбит Мұқанов болатын. Ілияс Жансүгіровтің де «Абай -</w:t>
        <w:br/>
        <w:t>керемет ақын. Бірақ оның мынадай жазғандарының керегі жоқ»</w:t>
        <w:br/>
        <w:t>деп жазғандары бар. Солардың әрқайсысының орны өзгеше. Қоса</w:t>
        <w:br/>
        <w:t>алған уақытта Әуезовше Абайды тану мүмкін емес. Алайда оның</w:t>
        <w:br/>
        <w:t>өзі де Абайды танып болдым деп айта алмаған. Әуезовтің ішінде</w:t>
        <w:br/>
        <w:t>де бұралаңдары бар. Ол қорыққандық емес, Абайды алып өту</w:t>
        <w:br/>
        <w:t>үшін айналып отырды. Бірақ өйтіп-бүйтіп алып шығады. Ал мына</w:t>
        <w:br/>
        <w:t>«Алланың өзі де рас, сөзі де рас» деген сөзін талдағанның өзінде,</w:t>
        <w:br/>
        <w:t>47</w:t>
        <w:br/>
        <w:t>«Қазаққа» жазған мақаласын орысшаға аударған екен. Ол өте са-</w:t>
        <w:br/>
        <w:t>уатты адам болған. Ар жағы татар ұлтынан.</w:t>
        <w:br/>
        <w:t>- Абай мен «Алашорданың» арасындағы сабақтастық туралы</w:t>
        <w:br/>
        <w:t>не айтуға болады?</w:t>
        <w:br/>
        <w:t>- Бұл сабақтастық емес, тура Абайдың жалғасы. «Алашорданың»</w:t>
        <w:br/>
        <w:t>алдында тұрған дүние Абайдың алдында тұрған дүние болатын.</w:t>
        <w:br/>
        <w:t>Және үлкен сабақтастық бар. Өйткені Абайдың бірінші өмірбаянын</w:t>
        <w:br/>
        <w:t>жазып отырған адам - Әлихан Бөкейханов. Ол Абайдың өлеңін</w:t>
        <w:br/>
        <w:t>Всеволодскийдің «Всемирный» жинағына 1903 жылы шығарып</w:t>
        <w:br/>
        <w:t>қойған болатын. Бұл - бір. Оның алдында Әлихан осы елге келіп,</w:t>
        <w:br/>
        <w:t>Абайдың өлеңін жинаңдар, шығарамыз деген. Ал енді Әлихан</w:t>
        <w:br/>
        <w:t>кім, Міржақып кім, Мағжан өз алдына. Бұлардың ішінде Әуезов</w:t>
        <w:br/>
        <w:t>те жүрді ғой. Сондықтан Алаш арыстары Абайдың жалғасы еді.</w:t>
        <w:br/>
        <w:t>Және солардың ішінде Тұрағұл жүрді. Қостанайдан Кеңес үкіметіне</w:t>
        <w:br/>
        <w:t>қарсы қол жинап әкелген кім? Тұрағұл ғой. 1919 жылы Горький</w:t>
        <w:br/>
        <w:t>орыс тілінен қазақ тіліне аударылып шығарылды. Кеңестер неге</w:t>
      </w:r>
    </w:p>
    <w:p>
      <w:r>
        <w:t>Абайды орыс тіліне аудармайды? Неге Сәкен, Бейімбет, Ілиястар</w:t>
        <w:br/>
        <w:t>аудармайды? Оны Тұрағұл аударды және басып шығарды. Ал</w:t>
        <w:br/>
        <w:t>Алаш қайраткерлерінің мүшелері кімдер? Абайдың шәкірттері көп,</w:t>
        <w:br/>
        <w:t>Кәкітай, Шәкәрім. Шәкәрім - Алашорданың бас соты болды. Біз</w:t>
        <w:br/>
        <w:t>Шәкәрімді «кажы» деп жазбауымыз керек. Меккеге барғанның бәрі</w:t>
        <w:br/>
        <w:t>қажы. «Қажы» деген сөз «тағзымшы» дегенді білдіреді. Қүнанбай</w:t>
        <w:br/>
        <w:t>да қажы. Шәкәрімнен бүрын Құнанбай қажылыққа барды. Олар-</w:t>
        <w:br/>
        <w:t>дан да бұрын барғандар бар. Мәселен, Құнанбайды Меккеге бас-</w:t>
        <w:br/>
        <w:t>тап барған Өндірбай қажы емес пе? Ол Құнанбайдан бұрын екі рет</w:t>
        <w:br/>
        <w:t>барып келген, үшінші мәрте барды.</w:t>
        <w:br/>
        <w:t>Біз өстіп көп нәрселерді артық-кем жасаймыз.</w:t>
        <w:br/>
        <w:t>- Шәкәрімнің иман туралы жазбалары, жалпы шығармашы-</w:t>
        <w:br/>
        <w:t>лығы сол «қажы» деген атауының деңгейіне көтеріліп тұрғандықтан</w:t>
        <w:br/>
        <w:t>да халық солай атағанды жөн көретін шығар бәлкім?..</w:t>
        <w:br/>
        <w:t>- Ол дұрыс шығар. Оны Мағауин де «қажы» деп жазады. Бірақ</w:t>
        <w:br/>
        <w:t>Шәкәрімнен бұрын Құнанбай да қажылыққа барып келді. Бірақ біз</w:t>
        <w:br/>
        <w:t>Құнанбайды қажы деп айтпаймыз ғой. Бүл Шәкәрімді әдейі көтеру</w:t>
        <w:br/>
        <w:t>үшін айтылған сөз. Оны өзі айтады: «Мен қажыға барған жоқпын.</w:t>
        <w:br/>
        <w:t>Мен әдебиет, білім үшін бардым. Меккеге барғаным рас», - дей-</w:t>
        <w:br/>
        <w:t>ді. Ал бұл қажылық сапар. Шәкәрім соған қарыздар. Ол уақытта</w:t>
        <w:br/>
        <w:t>«қажы» дегеннің өзі халыққа өте үлкен бедел болған.</w:t>
        <w:br/>
        <w:t>Діни көзқарас болады. Мұсылманға деген көзкарас болады.</w:t>
        <w:br/>
        <w:t>Мұның өзі ғылыми әлем. Біздің молдалар ішінде Құранды өте</w:t>
        <w:br/>
        <w:t>4-10 49</w:t>
        <w:br/>
        <w:t>жобаладық. Елу томдықтағы шығармалар хронологиялық тәртіппен</w:t>
        <w:br/>
        <w:t>берілген. Мақалалары, аудармалары жазылған жылдары бойын-</w:t>
        <w:br/>
        <w:t>ша жүйеленді. Енді осы елу том толығымен біткеннен кейін атал-</w:t>
        <w:br/>
        <w:t>ған жинақтың библиографиясын шығарсақ деген ойымыз бар. Бүл</w:t>
        <w:br/>
        <w:t>жазушы шығармаларын іздеген оқырманға барлық елу томдықты</w:t>
        <w:br/>
        <w:t>қарамай, библиография арқылы ілезде тауып алуға үлкен септігі</w:t>
        <w:br/>
        <w:t>тиеді. 1972 жылы Мұүханның шығармашылығына байланысты биб-</w:t>
        <w:br/>
        <w:t>лнография шыққан еді. Оның алдында Мүратбек Бөжеев деген кісі</w:t>
        <w:br/>
        <w:t>1966 жылы шығарған болатын. Ол кісі «Халық жауы» болып ұсталып,</w:t>
        <w:br/>
        <w:t>15 жыл абақтыда отырған. Ертерек қайтыс болып кетті. Осы биб-</w:t>
        <w:br/>
        <w:t>лиографияларды құрастырып, Әуезовтің 100 жылдығында биб-</w:t>
        <w:br/>
        <w:t>лмогтыкфия шығарған болатынбыз. Жазушының 110 жылдығында</w:t>
        <w:br/>
        <w:t>тағы да бір библиография шығардық. Енді Тауелсіздіктің 20 жыл-</w:t>
        <w:br/>
        <w:t>дығына байланысты тағы бір библиография шығарайық деп</w:t>
        <w:br/>
        <w:t>отырмыз. Бүл 1991 мен 2011 жылдар аралығын қамтиды. Сонда</w:t>
        <w:br/>
        <w:t>жазушының бүрын енбей қалған шығармаларының барлығы биб-</w:t>
        <w:br/>
        <w:t>лиографияда толығымен болады.</w:t>
        <w:br/>
        <w:t>«Қызыл Армия үгітшісінің блокноты» журналындағы мақаласын</w:t>
        <w:br/>
        <w:t>көптомдыққа қалай алынғанын білмедім. Мүмкін мұражайда</w:t>
        <w:br/>
        <w:t>көшірмесі бар шығар. Егер түсініктемеде көшірмесі бар болса айты-</w:t>
        <w:br/>
        <w:t>жар еді. Бірақ онда айтылмаған. Әуезовтің 20 томдығын шығарар</w:t>
        <w:br/>
        <w:t>кезде қолжазбалардың барлығын Қазақстан Жазушылар одағында</w:t>
        <w:br/>
        <w:t>терімші болып істейтін Ажар деген апайымызға бастырған едік.</w:t>
        <w:br/>
        <w:t>Сондықтан түпнүсқа немесе көшірме Ажар апайымызда, болмаса</w:t>
        <w:br/>
        <w:t>Дәйла Мұхтарқызының өзінде болуы мүмкін. Ал мұражайдағы ар-</w:t>
        <w:br/>
        <w:t>хивте мұндай матермал жоқ, Біз архивті күнде қараймыз. Бар бол-</w:t>
        <w:br/>
        <w:t>са, бұған дейін көрер едік.</w:t>
        <w:br/>
        <w:t>«Алматы ақшамы», Ж%88, 17 шілде, 2010 жыл</w:t>
      </w:r>
    </w:p>
    <w:p>
      <w:r>
        <w:t>ІІ ТАРАУ</w:t>
        <w:br/>
        <w:t>АЛАШ АРДАҚТЫЛАРЫ</w:t>
        <w:br/>
        <w:t>ӘУЛЕТ</w:t>
        <w:br/>
        <w:t>«Бұйырса, шырақ сөнбес, ұзақ жанар...»</w:t>
        <w:br/>
        <w:t>Мағжан Жұмабаев</w:t>
        <w:br/>
        <w:t>Қазекемнің бір әйбат сөзі бар. «Текті туған», «текті жердің баласы,</w:t>
        <w:br/>
        <w:t>текті жердің қызы» дейді. Ал осы тектілік қайдан шығады? Әрине,</w:t>
        <w:br/>
        <w:t>қаннан. Бүгінгіше айтқанда, гендік жолмен атадан балаға беріледі.</w:t>
        <w:br/>
        <w:t>Қан қайда болады? Қан - әулетте. Жақсы азамат болмағыңыз да,</w:t>
        <w:br/>
        <w:t>ұры-қары, баукеспелігіңіз де сол қанмен, яки әулетпен келетін</w:t>
        <w:br/>
        <w:t>қасиет.</w:t>
        <w:br/>
        <w:t>Десек те, қазіргі жаңа ғасыр, уақыт ағымы бұл үғымның ая-</w:t>
        <w:br/>
        <w:t>сын тарылтып, өңін өзгертіп жібергенге үқсайды. Өйткені әулет</w:t>
        <w:br/>
        <w:t>дегеніміз ұлттың іргетасы іспетті. Бұл жерде біз жақсы, жағымды</w:t>
        <w:br/>
        <w:t>сипатында айтып тұрмыз. Яғни, белгілі бір деңгейде ұлтқа ұйытқы</w:t>
        <w:br/>
        <w:t>болған, елге аға, сол арқылы қалың қазаққа қамқор, пана болған</w:t>
        <w:br/>
        <w:t>әулеттерді айталық, деген ойымыз бар.</w:t>
        <w:br/>
        <w:t>Тәуелсіз елдің ілкімді 20 жылы ішінде пайда болған әулеттер</w:t>
        <w:br/>
        <w:t>біздің бұл бағамызға толық сәйкес келмейді. Олардың кейбірі</w:t>
        <w:br/>
        <w:t>белгілі дәрежеде апалаң-топалаң уақытта қарпып, қармап қалған</w:t>
        <w:br/>
        <w:t>байшыкештердің әлеуетінен құралған әулеттер. Әрине, көпке то-</w:t>
        <w:br/>
        <w:t>пырақ шашуға болмайтынын біз де білеміз. Бірақ бүгінгі қоғам текті</w:t>
        <w:br/>
        <w:t>жер, текті әулет деп кімдерді таниды? Бесенеден белгілі, аз-кем</w:t>
        <w:br/>
        <w:t>қолында қаржысы, қарауында бағыныштылары һәм орынтағы бар</w:t>
        <w:br/>
        <w:t>азаматтар деп біледі. Оның интеллектуалдық ой-өрісінің үлттық,</w:t>
        <w:br/>
        <w:t>80</w:t>
        <w:br/>
        <w:t>САЯТ ҚОРАДАН ЖОЛДАНҒАН ҮШБУ ХАТ</w:t>
        <w:br/>
        <w:t>немесе Шәкәрімнің Сәбит Мұқановқа жазған хаты</w:t>
        <w:br/>
        <w:t>жөнінде</w:t>
        <w:br/>
        <w:t>Өткенге салауат.</w:t>
        <w:br/>
        <w:t>Осы ғибратты тәмсіл есте жүрсе керек-ті. Біздің өткенімізде</w:t>
        <w:br/>
        <w:t>орасан қазына жатыр. Бір ғана Мағжанды жетік білу Тәуелсіз елдің</w:t>
        <w:br/>
        <w:t>іргесін бекітуге үлес қосам деген ұланның санасында қаншалық-</w:t>
        <w:br/>
        <w:t>ты сілкініс, рухани ояну тудырар еді. Сондықтан бүгінгі ұлттың</w:t>
        <w:br/>
        <w:t>жабыланған жадына, орасан шабуылға ұшыраған санасына қарсы</w:t>
        <w:br/>
        <w:t>тұрарлық немесе шипа болар ем не болуы мүмкін?..</w:t>
        <w:br/>
        <w:t>Біз өткенге жиі оралып тұруымыз қажет. Біздің өткенімізде бәрі</w:t>
        <w:br/>
        <w:t>бар... Ұлы далада құрылған қағанат, сұрапыл соғыс, алтын күмбезді</w:t>
        <w:br/>
        <w:t>шәрлер (шаһарлар), босқын болған жүрт, аштық, бодандық, гено-</w:t>
        <w:br/>
        <w:t>ЦИ...</w:t>
        <w:br/>
        <w:t>Осының бәрі бүгінгі жас ұрпақ санасынан берік орын алуға тиіс.</w:t>
        <w:br/>
        <w:t>Қазақ сосын «Өлі риза болмай, тірі байымас» дегенді де ауызға</w:t>
      </w:r>
    </w:p>
    <w:p>
      <w:r>
        <w:t>жиі алады.</w:t>
        <w:br/>
        <w:t>Заманымыз жақын ғой, қазіргі мемлекеттік ұлттық идеология-</w:t>
        <w:br/>
        <w:t>ны сіңіруде бір ғасыр бұрынғы Абай мен соның ақындық һәм</w:t>
        <w:br/>
        <w:t>азаматтық мектебінен тәлім алған, Алашордаға көсем болған үлт</w:t>
        <w:br/>
        <w:t>зиялыларының өмірі мен ісінің өзі үлкен үлгі.</w:t>
        <w:br/>
        <w:t>Жуырда «Абай» мемлекеттік мұражай кешенінің директоры Тө-</w:t>
        <w:br/>
        <w:t>кен Ибрагимов ақсақал Шәкәрімнің елсіздегі саят қорада Сәбит</w:t>
        <w:br/>
        <w:t>Мұқановқа жазған хатымен таныстырған болатын.</w:t>
        <w:br/>
        <w:t>70</w:t>
        <w:br/>
        <w:t>заңдарына негізделгенін, мұның ең соңғы түйіні әр өркениетті</w:t>
        <w:br/>
        <w:t>елдің Ата Заңы болатынындай, Тәуелсіз еліміздің Конституциясына</w:t>
        <w:br/>
        <w:t>ұласатындығымен аяқталатынын айттық.</w:t>
        <w:br/>
        <w:t>Біздің азаматтарымыздың көпшілігі Конституциямен толық та-</w:t>
        <w:br/>
        <w:t>ныс емес. Конституция күнінде ғана еліміздің Ата Заңы бар екенін</w:t>
        <w:br/>
        <w:t>еске алып, мән береді. Тіпті, министрлікте дайындалып жатқан заң</w:t>
        <w:br/>
        <w:t>жобаларын әзірлеуші жұмысшы топтардың арасында да Конститу-</w:t>
        <w:br/>
        <w:t>цияны біле бермейтін қызметкерлердің ұшырасып қалатыны бар.</w:t>
        <w:br/>
        <w:t>Парламенттің әр мүшесі Ата Заңды жатқа білуі керек. Кез келген</w:t>
        <w:br/>
        <w:t>заңды Конституция аясында қарау керек. Егер, Конституцияның бір</w:t>
        <w:br/>
        <w:t>тармағына қайшы келетін болса, ол заң емес. Міне, Конституция-</w:t>
        <w:br/>
        <w:t>мызды халқымыз жетік білуі үшін үгіт-насихат жүмыстарын кеңейту</w:t>
        <w:br/>
        <w:t>қажет.</w:t>
        <w:br/>
        <w:t>- Лингвист ғалымдар Конституциямыздың, заңдарымыздың</w:t>
        <w:br/>
        <w:t>қазақ тілінде әзірленбеуі оның орындалуына кері әсерін тигізеді</w:t>
        <w:br/>
        <w:t>деген уәж айтады. Осыған келісесіз бе?</w:t>
        <w:br/>
        <w:t>- Заңның орындалуы қай тілде жазылғанында да емес шығар...</w:t>
        <w:br/>
        <w:t>Негізі, заңның орындалуы жалпы тәртіптің беріктігіне байланысты</w:t>
        <w:br/>
        <w:t>жүзеге асады. «Өзі жазған заңды өзі ескермеген елдің дамуы кері</w:t>
        <w:br/>
        <w:t>кетеді» деген бір ғұламаның сөзі бар. Мемлекетті құлдыратпау үшін</w:t>
        <w:br/>
        <w:t>заңның орындалуына үлкен маңыз беру керек.</w:t>
        <w:br/>
        <w:t>Ал қазақ халқының жүрегіне жақын болуы үшін заңның казақ</w:t>
        <w:br/>
        <w:t>ұғымына жақын қазақ тілінде жазылуы тиіс. Сондай-ақ көшірме</w:t>
        <w:br/>
        <w:t>заңдардан бойды аулақ салуымыз керек. Өйткені басқа елдер-</w:t>
        <w:br/>
        <w:t>ден көшіріліп алынған заң қазақ қоғамына тән болмауы мүмкін.</w:t>
        <w:br/>
        <w:t>Мен бір кездері еліміздің Авторлық, қоғамына жетекшілік жаса-</w:t>
        <w:br/>
        <w:t>дым. Сонда Авторлық құқықты сақтау туралы заңымыздың тұтас</w:t>
        <w:br/>
        <w:t>көшіріп алынғанын байқадым. Сіз бен біз журналист болғандық-</w:t>
        <w:br/>
        <w:t>тан, өз мүддемізді, зияткерлік меншігімізді қорғай білуіміз шарт.</w:t>
        <w:br/>
        <w:t>Конституцияны сыйлау деген де осы. АҚШ зияткерлік құқықты</w:t>
        <w:br/>
        <w:t>сақтаудан миллиардтаған доллар табыс тауып отыр. Музыкалық</w:t>
        <w:br/>
        <w:t>шығармаларда, басқа да шығармашылық салаларда плагиатизм</w:t>
        <w:br/>
        <w:t>белгілері көп. Тіпті, ұлттық тағамдарымызды бәзбіреулер өздеріне</w:t>
        <w:br/>
        <w:t>заңдастырып алып жатыр. Мұның барлығы халықтың заң мәсе-</w:t>
        <w:br/>
        <w:t>лесіндегі сауаттылығының шамалылығынан туады. Сондықтан заң-</w:t>
        <w:br/>
        <w:t>ды білу өзіңді, ұлтыңды, еліңді қорғау болып табылады.</w:t>
        <w:br/>
        <w:t>«Алматы ақшамы» газеті, 31 тамыз, 2012 жыл</w:t>
        <w:br/>
        <w:t>69</w:t>
      </w:r>
    </w:p>
    <w:p>
      <w:r>
        <w:t>Қазақстанның Тәуелсіздігі туралы Декларацияны жазып, қорғаған</w:t>
        <w:br/>
        <w:t>академик Салық Зиманов. Ал Қазақстанның Тәуелсіздігі туралы</w:t>
        <w:br/>
        <w:t>Заңды жазып, Парламентте қорғап шыққан Сұлтан Сартаев еді.</w:t>
        <w:br/>
        <w:t>Көрдіңіз бе, отандық заң саласында әр тұлғаның өзіндік орны бар.</w:t>
        <w:br/>
        <w:t>Марқұм Қ. Халықов декан болып тұрғанында осы сериялы</w:t>
        <w:br/>
        <w:t>фильмдердің тұсаукесері Қазақ ұлттық университетінде өтті. Сон-</w:t>
        <w:br/>
        <w:t>да әр жоғары оқу орнының заң факультеттерінен келген заңгерлер</w:t>
        <w:br/>
        <w:t>алдында бұл деректі фильмдердің Қазақстанның заң ғылымы қалай</w:t>
        <w:br/>
        <w:t>қалыптасты, оның көрнекті өкілдері кімдер деген сауалға нақты</w:t>
        <w:br/>
        <w:t>жауап беретін құнды дүниелер екендігі айтылды. Қазіргі кезде бұл</w:t>
        <w:br/>
        <w:t>фильмдерді студенттердің қаншалықты деңгейде пайдаланылып</w:t>
        <w:br/>
        <w:t>жүргенін білмеймін.</w:t>
        <w:br/>
        <w:t>Қыпшақ заңдарын орыс шіркеулері де пайдаланды</w:t>
        <w:br/>
        <w:t>- Бүгінгі күні Конституциямыздың орындалуы, насихатталуы</w:t>
        <w:br/>
        <w:t>қай деңгейде деп білесіз?</w:t>
        <w:br/>
        <w:t>- Кезінде Конституцияның қазақ тіліндегі нұсқасына онша көңіл</w:t>
        <w:br/>
        <w:t>бөлінген жоқ. Конституция орыс тілінде жазылғандықтан, қазақ ті-</w:t>
        <w:br/>
        <w:t>ліндегі аудармасы олпы-солпы аударма болып қалды. Асығыс жасалған</w:t>
        <w:br/>
        <w:t>жұмыс екені көрініп тұрды. Кейіннен бұл мәселе төңірегінде бірнеше</w:t>
        <w:br/>
        <w:t>көлемді мақалалар жарық көріп, аталған жайт Президенттің алдына</w:t>
        <w:br/>
        <w:t>дейін жетті. Конституцияның орысшасы мен қазақшасы арасындағы</w:t>
        <w:br/>
        <w:t>кереғарлықты байқағаннан кейін мұның бәрін жүйелеу туралы тап-</w:t>
        <w:br/>
        <w:t>сырма берілді. Мен Әділет министрлігінің алқа мүшесі болатынмын.</w:t>
        <w:br/>
        <w:t>Сол уақыттағы Әділет министрі Оңалсын Жұмабеков, Президент</w:t>
        <w:br/>
        <w:t>Кеңсесінің бастығы Махмұт Қасымбеков және тағы басқалар бар,</w:t>
        <w:br/>
        <w:t>барлығымыз отырып, Конституцияның қазақ тіліндегі нұсқасын қай-</w:t>
        <w:br/>
        <w:t>та қарап шықтық. Грамматикалық, стилистикалық қателері мен маз-</w:t>
        <w:br/>
        <w:t>мұндық жағынан кеткен кемшіліктері қайтадан түзетіліп, Әділет ми-</w:t>
        <w:br/>
        <w:t>нистрлігінің ресми бекітуімен Конституцияның қазақ тіліндегі соңғы</w:t>
        <w:br/>
        <w:t>нұсқасы даяр болды. Бұл орыс тілінде жазылған Конституциямен</w:t>
        <w:br/>
        <w:t>бір деңгейде шықты. Жалпы, Конституцияның қабылдануы - біздің</w:t>
        <w:br/>
        <w:t>тарихымыздағы ұлы оқиға.</w:t>
        <w:br/>
        <w:t>«Дала даналары» фильмінде билер соты мен «Төре бітігі» заңының</w:t>
        <w:br/>
        <w:t>1519-1594 жылдары аралығында Алтай мен Дунай арасында билік</w:t>
        <w:br/>
        <w:t>құрғанын, тіпті, мұны орыс шіркеулері де пайдаланғандығын, яғни,</w:t>
        <w:br/>
        <w:t>фильмнің соңында билер заңының екі мың жылды өткеріп, қазақ</w:t>
        <w:br/>
        <w:t>Даласының ешқашан заңсыз өмір сүрмегенін, жай ғана көшіп-</w:t>
        <w:br/>
        <w:t>қонып жүрген көшпенді емес, барлық тіршілік әдет-ғұрып, дала</w:t>
        <w:br/>
        <w:t>68</w:t>
        <w:br/>
        <w:t>ынсабы жағынан салынған міндет бар ма?» деген сияқты ылғи дене</w:t>
        <w:br/>
        <w:t>сезімімен сезілмей іш жаққа, әдетіне, дініне, танығанына, құмарына</w:t>
        <w:br/>
        <w:t>бұрылмай ойлайтын нүктесі - таза ақылмен ғана білетін істер тура-</w:t>
        <w:br/>
        <w:t>лы: дін, ғылым - ғалым ойшыл философтардың бұл туралы жазған</w:t>
        <w:br/>
        <w:t>кітап, айтқан сөздерін өзімше сынға алып, дұрыс алып теріс таста-</w:t>
        <w:br/>
        <w:t>нып шығарған қорытындыларымен мен: пәлен пайғамбар, түлен</w:t>
        <w:br/>
        <w:t>философ, профессор айтты дегенге тоқтап қалмайым. Өз ақылым</w:t>
        <w:br/>
        <w:t>қабыл алмағанды кім айтса да теріс көрем. Бірақ, ақыл қабыл</w:t>
        <w:br/>
        <w:t>аларлық дәлел айтса, ол кім болса да бас ұрам. Мақтанып кеттім</w:t>
        <w:br/>
        <w:t>дейді - мақтан емес, іздегенім тәмам адам пайдасы болғандықтан</w:t>
        <w:br/>
        <w:t>ақылым айтқан ақиқатты айтпай тұра алмайым. Еріксізбін.</w:t>
      </w:r>
    </w:p>
    <w:p>
      <w:r>
        <w:t>Мен осыны айтып отырғанымда адамшылық арым барша адам</w:t>
        <w:br/>
        <w:t>баласына пайдалы деп отыз жыл инемен құдық қазып тапқан</w:t>
        <w:br/>
        <w:t>ақиқатты неге жіберіп, алдымен осыны басуын неге тіленбейсің</w:t>
        <w:br/>
        <w:t>деп еркімді билеп, жан сыры, жаратылыс сыры деген қысқаша</w:t>
        <w:br/>
        <w:t>қорытындымды тағы жібердім. Әттен, дүние, осыны құры қазақша</w:t>
        <w:br/>
        <w:t>ғана басып қоймай орысшаға жақсы переводпен смыслый перевод-</w:t>
        <w:br/>
        <w:t>тап, ғылымды азаматтың бірі еңбек етіп переводын өзіме көрсетер</w:t>
        <w:br/>
        <w:t>ме еді? Қазақша тез басылып шығар ма еді? Тірі күнімде не қарсы</w:t>
        <w:br/>
        <w:t>айтылған дәлелді сындарын, не білімді ойшылдардың кабыл</w:t>
        <w:br/>
        <w:t>алғанын біліп өлсем армансыз болар едім. Бұл жан сыры, жараты-</w:t>
        <w:br/>
        <w:t>лыс сыры басылмайтын болса тез қайтарғаныңызды өтінем. Лажы</w:t>
        <w:br/>
        <w:t>болса қолжазбаларымның бәрін қайтарып отырарсыз.</w:t>
        <w:br/>
        <w:t>Тағы бір тілегім, менің қай жазбам болса да басылысымен бас-</w:t>
        <w:br/>
        <w:t>пахана қаражатымен маған әрқайсысынан елу данасын жіберсеңіз</w:t>
        <w:br/>
        <w:t>екен. Балаларыма, достарыма мұра істеп беру үшін. Қайсысы ба-</w:t>
        <w:br/>
        <w:t>сылса да «Мұтылған» деген атыммен басылғаны жөн болар еді. Бір</w:t>
        <w:br/>
        <w:t>сөзім, менің кейбір өлеңдерім қазақтың бұрынғы өлең жырларының</w:t>
        <w:br/>
        <w:t>әнімен айтылмайды. Әрқайсысының өзім шығарған әні (мотиві)</w:t>
        <w:br/>
        <w:t>бар. Әнді хатпен ұғындыруға болмайды. Өзім барып ұғындыруға,</w:t>
        <w:br/>
        <w:t>жергілікті үкімет басындағы кейбіреулердің караңғылығынан, колда</w:t>
        <w:br/>
        <w:t>қаражат, баста бостандық қалмай түр.</w:t>
        <w:br/>
        <w:t>Қош! Қош! Бақытты болыңыз!</w:t>
        <w:br/>
        <w:t>Мұтылған.</w:t>
        <w:br/>
        <w:t>(Шәкәрім Құдайбердіұлы)</w:t>
        <w:br/>
        <w:t>1931 жыл.</w:t>
        <w:br/>
        <w:t>(Түпнұсқадан көшірген Қазақ ССР Ғылым академиясы М.О. Әуе-</w:t>
        <w:br/>
        <w:t>зов атындағы Әдебиет және өнер институтының ғылыми кызмет-</w:t>
        <w:br/>
        <w:t>керлері: Ә. Нарымбетов; Қ. Мұхаметханов. 51. 1970 ж)</w:t>
        <w:br/>
        <w:t>72</w:t>
        <w:br/>
        <w:t>көндіреді. Көнгеннен кейін Қытайға кетуге жиналған сапарында</w:t>
        <w:br/>
        <w:t>соңына қуғын түсіп, оққа ұшты. Шәкәрімнің қазасы туралы әңгіме</w:t>
        <w:br/>
        <w:t>осылай дейді.</w:t>
        <w:br/>
        <w:t>Негізі Шәкәрімнің материалдық жағдайы қиын болды деуге</w:t>
        <w:br/>
        <w:t>келмейді. Ол да үлкен текті тұқымның өкілі болды. О кезде байлық.</w:t>
        <w:br/>
        <w:t>МАл төрт түлік еді. Жүрт алдындағы малын базарға саудалап, ақша</w:t>
        <w:br/>
        <w:t>қылып, күн көрген. Сондықтан Шәкәрімнің жолын шектеу, жан-</w:t>
        <w:br/>
        <w:t>жақтан қысым жасау үлкен қиындыққа алып келді.</w:t>
        <w:br/>
        <w:t>- Жалпы, осы хатта айтылған шығармаларының барлығы сақ-</w:t>
        <w:br/>
        <w:t>талды ма?</w:t>
        <w:br/>
        <w:t>- Мұны шәкәрімтанушылар айтуы тиіс. Хатта роман деп айтып</w:t>
        <w:br/>
        <w:t>отырған шығармалары колжазба күйінде жоғалып кетуі де ғажап</w:t>
        <w:br/>
        <w:t>емес. Сәбит Мұқанов осы хатты кирилл қарпіне көшіріп бастырып,</w:t>
        <w:br/>
        <w:t>1952 жылы хатқа түсініктеме жазады. «Копиясы дұрыс, бүл хаттың</w:t>
        <w:br/>
        <w:t>Шәкәрім Құдайбердіүлынікі екенін, біріншіден, аталған кітаптардан</w:t>
        <w:br/>
        <w:t>білемін, екіншіден, хатта аталған Бағдәулет деген адам келіп айтты.</w:t>
        <w:br/>
        <w:t>Поштама салдым деген кітаптары келген жоқ, адамы әкеліп бер-</w:t>
        <w:br/>
        <w:t>ген жоқ. Хатқа «Мұтылған» деп қана қол қойылған», - дейді Сәбең.</w:t>
        <w:br/>
        <w:t>«Мұтылған» - Шәкәрімнің жасырын есімі, «ұмытылған» дегенді</w:t>
      </w:r>
    </w:p>
    <w:p>
      <w:r>
        <w:t>білдіреді. Кейінгі кезде өз шығармаларын тек «Мұтылған» атымен</w:t>
        <w:br/>
        <w:t>шығару туралы ойын да осы хатында айтады.</w:t>
        <w:br/>
        <w:t>- Шәкәрім Сәбеңнен басуын өтінген шығармаларды Сәбит</w:t>
        <w:br/>
        <w:t>Мұқанов баспадан шығара алмады ғой?</w:t>
        <w:br/>
        <w:t>- Бұл туралы Сәбен өзі айтып отыр ғой. «Жіберген кітаптары</w:t>
        <w:br/>
        <w:t>маған келген жоқ. Беріп жібердім деген адамы әкеліп берген жоқ»</w:t>
        <w:br/>
        <w:t>дейді. Оның ең басты себебі, бұлар 1931 жылдың басында хат жа-</w:t>
        <w:br/>
        <w:t>зысып отырса, сол жылы күзде Шәкәрім атылып кетті. Яғни, жала</w:t>
        <w:br/>
        <w:t>жауып, атылған адамды ақтап, кітабын шығару Сәбитке оңайға</w:t>
        <w:br/>
        <w:t>соқпаған деп айтуымызға болады. Егер Сәбит «бір кесірі маған</w:t>
        <w:br/>
        <w:t>да тиіп кетер» деп хатты да, фотосуретті де күртып жіберсе, біз</w:t>
        <w:br/>
        <w:t>үшін ештеңе де жоқ болып қалар еді ғой. Алайда Сәбит Мұқанов</w:t>
        <w:br/>
        <w:t>хатты сақтай білді. Кейін Шәкәрім ақталған кезде бірінші болып,</w:t>
        <w:br/>
        <w:t>Шәкәрімнің хаты бар деп жүртка жария жасады. Бұл 1969 жылдың</w:t>
        <w:br/>
        <w:t>3 желтоксаны болатын.</w:t>
        <w:br/>
        <w:t>- Осы хатқа Сәбит Мұқанов жауап жазды деп ойлайсыз ба!</w:t>
        <w:br/>
        <w:t>- Бұл жағы белгісіз. Бұл хаттың алдында хат жазғанын Шәкәрім</w:t>
        <w:br/>
        <w:t>айтып отыр. «Хатыңызды алдым» дейді. Ал бұдан кейін Сәбит оған</w:t>
        <w:br/>
        <w:t>хат жаза алды ма?.. Бұл жағы белгісіз. Бүл жөнінде Сәбең өзі де</w:t>
        <w:br/>
        <w:t>75</w:t>
        <w:br/>
        <w:t>Хатта айтылатын Бағдәулет Құдайбердіұлы туралы деректі еш-</w:t>
        <w:br/>
        <w:t>қайдан кездестіре алмадым. Мен осы хаттан кейін Бағдәулет жа-</w:t>
        <w:br/>
        <w:t>йында біраз сұрастырып едім. Дерегі табылмады. Хатта онын</w:t>
        <w:br/>
        <w:t>тұрған мекені, көшесіне дейін жазылған. Басында Шәкәрімнің шы-</w:t>
        <w:br/>
        <w:t>ғармалары осы Бағдәулетте сақталуы мүмкін деген оймен біраз</w:t>
        <w:br/>
        <w:t>қарастырғанымен, онан кейін ізіне түсе қоймадым. Көрдіңіз бе,</w:t>
        <w:br/>
        <w:t>Шәкәрім өз шығармаларын елден Алматыдағы Бағдәулетке жіберіп</w:t>
        <w:br/>
        <w:t>отырған.</w:t>
        <w:br/>
        <w:t>Сонда, хатта айтылған шығармаларынан біздің колымызға түс-</w:t>
        <w:br/>
        <w:t>пегені тек «Том ағайдың балағаны» ғана болып түр.</w:t>
        <w:br/>
        <w:t>«Нартайдың әңгімесі», «Қазақтың түп атасы» деген шығармалары</w:t>
        <w:br/>
        <w:t>жарық көрді. «Қазақ, түрік, қырғыз һәм хандар шежіресі» деген</w:t>
        <w:br/>
        <w:t>шығармасы 1911 жылы Орынборда басылған. «Қазақ айнасы» -</w:t>
        <w:br/>
        <w:t>Семейде шыққан үш кітабының бірі. «Әділ - Мәриясы» да бар.</w:t>
        <w:br/>
        <w:t>«Шын бақтың айнасында» - адамның ен бақытты кезеңі қайсы деп</w:t>
        <w:br/>
        <w:t>өзіне сұрақ койып, сосын адамның сәбилік шағын, бозбала шағын,</w:t>
        <w:br/>
        <w:t>жігіттік шағын алып қарайды. Соңында ең бақытты кезең - балалық</w:t>
        <w:br/>
        <w:t>шақ деп ой түйеді. Пушкиннен аударған «Аубровскийі», Хафиз-</w:t>
        <w:br/>
        <w:t>ден аударған өлеңдері, «Еңлік - Кебегі», «Ләйлі - Мәжнүні» де бар.</w:t>
        <w:br/>
        <w:t>Сосын дін туралы «Үш анық» кітабы да жарык көрді. Мұның бәрі</w:t>
        <w:br/>
        <w:t>елімізге белгілі туындылар.</w:t>
        <w:br/>
        <w:t>- Жалпы, осы хаттан кейін Сәбит Мұқановтың жазған жауап</w:t>
        <w:br/>
        <w:t>хаты бар ма?</w:t>
        <w:br/>
        <w:t>- Жоқ. Мен ондай хатты кездестірмедім. Сондықтан қандай жа-</w:t>
        <w:br/>
        <w:t>уап жазғанын білмедім. Екеуінің алдында жазысқан хаттары тура-</w:t>
        <w:br/>
        <w:t>лы да мағлұмат жок.</w:t>
        <w:br/>
        <w:t>Шәкәрімнің Толстойға хат жазғаны туралы дерек бар. Шәкәрім</w:t>
        <w:br/>
        <w:t>Толстойға үш сұрак қойдым дейді. Біріншісі, үлкен шығарма жа-</w:t>
        <w:br/>
        <w:t>зуы үшін жазушы кандай дайындықта болуы керек деген сауал.</w:t>
      </w:r>
    </w:p>
    <w:p>
      <w:r>
        <w:t>Содан кейін жазушы өзінің катесін қалай түзетуі керек дейді.</w:t>
        <w:br/>
        <w:t>Үшіншісінде, жалпы, адамнын арына ен ауыр тиетін нәрсе не деп</w:t>
        <w:br/>
        <w:t>сұрадым дейді. Толстой осы үш сұраққа мүқият жауап берген</w:t>
        <w:br/>
        <w:t>екен. «Адамның арына ең ауыр тиетін нәрсе - жаныңдағы адамға</w:t>
        <w:br/>
        <w:t>келе жаткан қауіпті, зиянды біліп тұрып, сол адамға е( кертпесең,</w:t>
        <w:br/>
        <w:t>айналаңдағы адамдарға төніп келе жаткан кауіпті өзің біліп тұрып,</w:t>
        <w:br/>
        <w:t>алдын ала ескерту жасап, аман алып қалуға әрекет жасамасаң,</w:t>
        <w:br/>
        <w:t>арыңа ауыр тиер нәрсе сол» деп жауап беріпті Толстой. Жазушы</w:t>
        <w:br/>
        <w:t>өз қатесін калай түзетуі керек деген сауалға «Бүл екінің бірінің</w:t>
        <w:br/>
        <w:t>77</w:t>
        <w:br/>
        <w:t>ны келген дәздегр-кекнны вайеіны 4 сбанны болек. 1937» жы-</w:t>
        <w:br/>
        <w:t>Жек жабы оннан Оңінді Қазақстанға сыйдырмай,</w:t>
        <w:br/>
        <w:t>жіберген.</w:t>
        <w:br/>
        <w:t>: снсарлебк қайғыеа Ұолы-өмір сүріп, қаза болды. Қалай қайтыс</w:t>
        <w:br/>
        <w:t>болғаны белгісіз. Ол үнемі елге қалай оралсам екен деп, Ресейдің</w:t>
        <w:br/>
        <w:t>шекаралас өңірлерінде көшіп-конып жүрген екен...</w:t>
        <w:br/>
        <w:t>2 бәйбішесі Мәскеуде қалған. Сол бәйбішесінен Евгений</w:t>
        <w:br/>
        <w:t>- деген баласы бар. Енгений Сергеевич Бүкейханов, Ол кісімен мен</w:t>
        <w:br/>
        <w:t>1992 жылы жүздестім. 1994 жылы үйінде болдым. Евгенийден</w:t>
        <w:br/>
        <w:t>Петр деген бала бар. Жакында Санкт-Петербургке барғанымда</w:t>
        <w:br/>
        <w:t>2 ол, асылдың сынығы Петр Евгеньевич Бөкейхановтың Ресейдің</w:t>
        <w:br/>
        <w:t>2 ішкі істер министрлігінде қылмыстық істерді тергеуге қатысты</w:t>
        <w:br/>
        <w:t>2 жамдидаттық. диссертация қорғағанын жөрдім. Ол да ғылым қуған,</w:t>
        <w:br/>
        <w:t>2 көзі ашық, көкірегі ояу жігіттін бірі», - деген еді осыдан бір жыл</w:t>
        <w:br/>
        <w:t>бұрын белгілі ғалым Сұлтамхан Аққұлұлымен әңгімелескенімізде,</w:t>
        <w:br/>
        <w:t>«Халық жауынын» баласы не істей алады? Қазақстанға келе ал-</w:t>
        <w:br/>
        <w:t>2 май, шекарада сарсылып, ел жаққа караған Өктай-Сергейдін мү-</w:t>
        <w:br/>
        <w:t>2 ңайлы беймесі көз алдымызда сүрет болып, бір әулеттің, бір үлттын</w:t>
        <w:br/>
        <w:t>қасіретінен хабар бермей ме! Ол да коныр тіршілікпен өмірден</w:t>
        <w:br/>
        <w:t>2 өтті. Бірак казір Мәскеуде тұратын Евгенийдін бойында Әлекеннің</w:t>
        <w:br/>
        <w:t>қаны әлі де ойнап түр дейді көзкөргендер. Евгенийдің Әлекең,</w:t>
        <w:br/>
        <w:t>2 қазақ өлкесі тұралы орыс тілімде жазған ғажап өлеңдері ле бар</w:t>
        <w:br/>
        <w:t>Ал Әлекеннің қызы Елизавета Бөкейханова үлкен ғалым бол-</w:t>
        <w:br/>
        <w:t>ған. Медицина ғылымдарының докторы, Мәскеу мемлекеттік үни-</w:t>
        <w:br/>
        <w:t>верситетінің профессоры. Соғысқа қатысты. Ол көрмекті мемле-</w:t>
        <w:br/>
        <w:t>жет және коғам кайраткері Смағүл Сәлуакасовтын жүбайы болды</w:t>
        <w:br/>
        <w:t>Ал Әлекеннің жиені болып келетін, Смағұлдың кіндігінен өрген</w:t>
        <w:br/>
        <w:t>83</w:t>
        <w:br/>
        <w:t>Хат бір кездегі саяси-әлеуметтік өмірден, үлт тұлғалары ара-</w:t>
        <w:br/>
        <w:t>сындағы қарым-қатынастан сыр шертеді. Шырғалаңға түскен Шә-</w:t>
        <w:br/>
        <w:t>кәрім ғұмырының бір үзігі көз алдыңа келеді. Бірге оқиық.</w:t>
        <w:br/>
        <w:t>«Ардақты Сәбит бауырым!</w:t>
        <w:br/>
        <w:t>31 жылы 3 февральда елсіздегі саят қорада жазылды.</w:t>
      </w:r>
    </w:p>
    <w:p>
      <w:r>
        <w:t>ІІ.ХІІ жазған хатыңызды жаңада ғана алдым. Бүгінгі Аягөзге</w:t>
        <w:br/>
        <w:t>жүрмек адамнан осы хатымды асығыс жаздым. Қолымда барынан аз</w:t>
        <w:br/>
        <w:t>ғана жазбамды жібердім. Олар: «Бәйшешек бақшасы», «Нартайдың</w:t>
        <w:br/>
        <w:t>әңгімесі», «Қазақтың түп атасы» (25 жасымда жазғам), «Бозбала</w:t>
        <w:br/>
        <w:t>мен кәрілік» (32 жасымда жазғам), «Баламен айтысып жеңілгенім».</w:t>
        <w:br/>
        <w:t>Қолымда қаражаттық ақша жоқтығынан бұларды өзіңіз почта</w:t>
        <w:br/>
        <w:t>қаражатын төлеп алар деп доплатной қылдым. Бұрын басылған «Қазак</w:t>
        <w:br/>
        <w:t>айнасы», «Еңлік - Кебек», «Қалқаман - Мамыр» деген өлеңдерімді</w:t>
        <w:br/>
        <w:t>әрбірінен өз қаражатыммен 1000 (экземпляр) дана бастырып елге</w:t>
        <w:br/>
        <w:t>таратып едім. «Қазақ, қырғыз, қалмақ, түрік» шежіресін де бір мың</w:t>
        <w:br/>
        <w:t>бастырып таратым едім. Соларды балаларға іздетіп, шежіренін бір</w:t>
        <w:br/>
        <w:t>жыртылып қалғаны табылып, бұрынғы басылғанында қате бар әм</w:t>
        <w:br/>
        <w:t>қосылмаған сөздер бар болғандықтан көшіріп, түзетіп жатырмын.</w:t>
        <w:br/>
        <w:t>«Әділ - Мәрия» деген романымның көшірмесі Алматыдағы осынан</w:t>
        <w:br/>
        <w:t>барып қызметке тұрған Бағдәулет Кұдайбердіұүлында шығар. Онын</w:t>
        <w:br/>
        <w:t>тұрағы Алматыда Ленинский көшеде .%63. Сол балада Американың</w:t>
        <w:br/>
        <w:t>Бичер Стоу деген әйелі жазған құлдар тұрмысы жайынан «Том ағай</w:t>
        <w:br/>
        <w:t>балағаны» деген қазақшаға аударғаным бар шығар. Бірак оларды</w:t>
        <w:br/>
        <w:t>бастырам деп рұхсат алып еді. Табылса менің сөзше жазғанымды</w:t>
        <w:br/>
        <w:t>бастырғаныңыз мақұл. Өлеңшесін өзіңіз білесіз.</w:t>
        <w:br/>
        <w:t>Қолымда «Шын бақ әңгімесі» деген пьесаға аударуға лайықты</w:t>
        <w:br/>
        <w:t>бір романым бар. Бар болса да басқа кісі оқи алмастық черновой</w:t>
        <w:br/>
        <w:t>болғандықтан көшірмей жіберуге болмайды. Және Пушкиннің «Ау-</w:t>
        <w:br/>
        <w:t>бровский» деген романын қазакша өлеңге аударып ана бір жылы Се-</w:t>
        <w:br/>
        <w:t>мейде бастырып еді. Ол үйде бар еді, мына адамнан жіберуге бол-</w:t>
        <w:br/>
        <w:t>мады. Бұлардан басқа да аудармаларым, өлең сөздерім бар. Бірінші</w:t>
        <w:br/>
        <w:t>уақыт тығыз болып, екінші 45 жасымнан бергі өлең сөздерім фило-</w:t>
        <w:br/>
        <w:t>софия жағына салынып, об увлеченного вопроса обьективная рас-</w:t>
        <w:br/>
        <w:t>суждение болғандыктан үкімет басуға рұқсат қылмас және бұл кез</w:t>
        <w:br/>
        <w:t>де халыққа тарату да лайықсыз ба деп жібермей қалдым. Себебі:</w:t>
        <w:br/>
        <w:t>жан сыры, жаратылыс сыры, дүниедегі тәмам жатақ, діндер т</w:t>
        <w:br/>
        <w:t>ралы жазылған. Қырықтан аса бергенімде: «Жан не? Дін не? Бар</w:t>
        <w:br/>
        <w:t>ша ғалам қалай жаралған? Адам жаратушы жағынан не өзінің, ар-</w:t>
        <w:br/>
        <w:t>71</w:t>
        <w:br/>
        <w:t>Біз бүгінде Абайды танып-білмекке құштармыз ғой. «Қазақтың</w:t>
        <w:br/>
        <w:t>бас ақыны» деп Ахаң жарықтық айтқандай, Абай өніп-өскен</w:t>
        <w:br/>
        <w:t>әулет - Құнанбай әулеті де қазақтың алдыңғы қатарлы ақсүйек,</w:t>
        <w:br/>
        <w:t>бүтін бір елге пана болып отырған қадірлі әулеттерінің бірегейі</w:t>
        <w:br/>
        <w:t>болатын. Құнанбай әулеті, соның ішінде Абай тұқымдары да</w:t>
        <w:br/>
        <w:t>кеңестік өктемдіктің, отарлық кептің шырмауынан шыға алмады.</w:t>
        <w:br/>
        <w:t>Мәселен, Алаштың ұлы көсемі Әлихан Бөкейханов со замандар-</w:t>
        <w:br/>
        <w:t>да қазақ қоғамындағы алдыңғы қатарлы әулеттермен тікелей ара-</w:t>
        <w:br/>
        <w:t>ласып, оларға жолбасшы болып, ақыл беріп отырды. Өйткені елді</w:t>
        <w:br/>
        <w:t>біріктірудің, тұтас қоғамға ықпал етудің негізгі тетігін әулеттер</w:t>
        <w:br/>
        <w:t>атқаратынын Әлекең кәнігі саясаткер ретінде жетік білді, жан</w:t>
        <w:br/>
        <w:t>дүниесімен түйсінді. Мұның сыртында, туған ұлты - қазаққа қыз-</w:t>
        <w:br/>
        <w:t>мет етуге деген шексіз құштарлық жетелеп отырған Әлихан Бө-</w:t>
        <w:br/>
        <w:t>кейханов Әзімхан Кенесаринмен, Шәңгерей Бөкеевпен арала-</w:t>
        <w:br/>
        <w:t>сып, Абайдың ақын інілерімен, ұлдарымен хат алысып тұрғанын</w:t>
        <w:br/>
        <w:t>зерттеуші-ғалымдарымыз сан мәрте айтып келе жатыр. Ол өсі-</w:t>
        <w:br/>
        <w:t>ресе, Кәкітаймен, Тұрағұлмен жақын дос, пікірлес, бағыттас бол-</w:t>
        <w:br/>
        <w:t>ды. Жазысқан хаттары да бар. Сондай хаттардың бірінде Кәжітай</w:t>
        <w:br/>
        <w:t>Әлекеңе орыстардың көшіп келіп жатқанын, Жидебайдағы Қай-</w:t>
        <w:br/>
        <w:t>нарды алатын болғандығын, отырықшылық тұрмысқа үгіттеп, Қа-</w:t>
        <w:br/>
        <w:t>рауылдан адам басына В десятинадан жер беретіндігін айтып,</w:t>
        <w:br/>
        <w:t>бұған не амал қылуға болатынын сұрап хат жазады. Әлекен бол-</w:t>
      </w:r>
    </w:p>
    <w:p>
      <w:r>
        <w:t>са: «Құнанбайдың тұқымын қазақ тыңдап үйреніп қалған. Сен-</w:t>
        <w:br/>
        <w:t>дер жер алып, отырықшы тұрмысқа өтсеңдер. онда бүкіл қазақ</w:t>
        <w:br/>
        <w:t>отырықшы тұрмыска өтеді. Бұл үлкен адасү болады», - деп қайыра</w:t>
        <w:br/>
        <w:t>жауап жазады. Бұл Әлекеңнің Кәкітай өлген кезде жазған некро-</w:t>
        <w:br/>
        <w:t>логында баяндалады. Әлихан Бөкейханов бастаған Алаш зия-</w:t>
        <w:br/>
        <w:t>лылары ұжымдастырудың қазақты малдан айырып, аштыққа үшы-</w:t>
        <w:br/>
        <w:t>рататынын алдын ала сараптап білгендіктен де Абай ауылына</w:t>
        <w:br/>
        <w:t>әлгіндей сәлем жолдайды. Бұл да болса үлт көсемінің ұлы әулетке</w:t>
        <w:br/>
        <w:t>деген жанашырлығының бір көрінісі деуге болады.</w:t>
        <w:br/>
        <w:t>Абай әулеті түралы сәл кейінірек тоқталайық. Кеңес өкіметі</w:t>
        <w:br/>
        <w:t>Әлекеңнің, барлық Алаш зиялыларының үрпақтарына зияндык жа-</w:t>
        <w:br/>
        <w:t>сады. Мәселен, Әлихан Бөкейхановтың бір ұл, бір қызы болды.</w:t>
        <w:br/>
        <w:t>1925 жылдары Мәскеуде мырзақамақта отырған Әлиханды (Шығыс</w:t>
        <w:br/>
        <w:t>және Орталық баспадағы қызметтерінен шығарып жібергеннен</w:t>
        <w:br/>
        <w:t>кейін, нәпақасыз қалған үлт көсеміне жасалған қысастыққа онын</w:t>
        <w:br/>
        <w:t>баласы Сергей де ұшырайды. Яғни, университетте оқитын Сер-</w:t>
        <w:br/>
        <w:t>82</w:t>
        <w:br/>
        <w:t>сол кездегі Семей, Өскемен өңіріне беріде Жетісуға, сондай-</w:t>
        <w:br/>
        <w:t>ақ Қытай өлкесіне тараған. Бұл - Шар бойында жасалғандықтан</w:t>
        <w:br/>
        <w:t>«Шар ережесі» деп аталады. Шар өзенінін бойында үш дуанның</w:t>
        <w:br/>
        <w:t>үлкен құрылтайы болады. Бұл жиынға генерал-губернатор Це-</w:t>
        <w:br/>
        <w:t>клинский қатысады. Цеклинский Абаймен жолыққанда, Абай жал-</w:t>
        <w:br/>
        <w:t>пы қазақ даласын орыс заңдарымен ғана басқаруға болмайты-</w:t>
        <w:br/>
        <w:t>нын, бұл елдің өзінің ерекшеліктері бар екенін, атадан балаға</w:t>
        <w:br/>
        <w:t>ғасырлар бойы мирас болып келе жатқан әдет-ғұрпы, заңдары</w:t>
        <w:br/>
        <w:t>барлығын, көп мәселелерді қазақ ішінде осы заңдар негізінде ше-</w:t>
        <w:br/>
        <w:t>шуге болатындығын айтады. Бұл кезде Абайдың басына кара бұлт</w:t>
        <w:br/>
        <w:t>үйіріліп, кейбір атқамінерлер Абайды осы жиында құртамыз деп</w:t>
        <w:br/>
        <w:t>келген еді. Керісінше, Абайдың патша ұлықтарымен жалыкқаннан</w:t>
        <w:br/>
        <w:t>кейін оның терең білімді адам екеніне көздері жетіп, ешкандай</w:t>
        <w:br/>
        <w:t>қиянатқа бармайтынын түсінгеннен кейін әлгі адамдар Абайды</w:t>
        <w:br/>
        <w:t>төбе би етіп сайлайды. Абай Шар бойында үш күннің ішінде жаны-</w:t>
        <w:br/>
        <w:t>на бірнеше адамды ғана алып, 160-қа жуык баптан тұратын заңды</w:t>
        <w:br/>
        <w:t>жасайды. Міне, осы заңды жазу арқылы Абай казактың бүрынғы</w:t>
        <w:br/>
        <w:t>заңдарын жетік білетіндігін, сонымен қоса орыс заңдарын да терен</w:t>
        <w:br/>
        <w:t>білетіндігін көрсетіп, осылардың барлығын үйлестіре отырып, өзі</w:t>
        <w:br/>
        <w:t>өмір сүріп отырған дәуірдегі казақ қоғамына қажетті заңдарды</w:t>
        <w:br/>
        <w:t>жазып шығады. Бұл заң кезінде Қазанда басылып шығады да,</w:t>
        <w:br/>
        <w:t>бүкіл қазақ даласына жайылады. Нақты жазылған осы алғашқы</w:t>
        <w:br/>
        <w:t>заңнан кейін Абай Жетісу өлкесінде өткен үлкен құрылтайға да</w:t>
        <w:br/>
        <w:t>шақырылып, тағы да заң жазған деген дерек бар. Бірақ өкінішке</w:t>
        <w:br/>
        <w:t>орай, ол заң сақталмаған. Ал Мұхтар Әуезовтің шығармаларында</w:t>
        <w:br/>
        <w:t>Шар өзенінің бойында жазылған заңның бірнеше баптары ғана ел</w:t>
        <w:br/>
        <w:t>аузынан алынып айтылады. Кейіннен бұл заң мұрағаттағы дерек-</w:t>
        <w:br/>
        <w:t>тер арқылы табылып, Ғабит Мүсіреповтің колына тиеді де, Ғабен</w:t>
        <w:br/>
        <w:t>заңның бір көшірмесіне шағын алғы сөз жазып, сол кездегі архивті</w:t>
        <w:br/>
        <w:t>басқарып отырған жазушы Сапар Байжановка береді. Сапар Бай-</w:t>
        <w:br/>
        <w:t>жанов заңды кітапша түрінде басып шығарып, елге жариялайды.</w:t>
        <w:br/>
        <w:t>Қазір бұл заң Семейдегі Абай мұражайында сақталып түр.</w:t>
        <w:br/>
        <w:t>Зимановтың зиялылығы</w:t>
        <w:br/>
        <w:t>Абайдың заңгер ретіндегі әңгімелері ел аузында өте көп. Мүны</w:t>
        <w:br/>
        <w:t>академик Салық Зиманов Заң және философия институтынын ди-</w:t>
        <w:br/>
        <w:t>ректоры болып тұрған кезінде Шыңғыстаудағы Абай үрпактарынын</w:t>
        <w:br/>
        <w:t>бір топ ақсақалдарына жалақы төлеп, Абайдың заң шешімдері,</w:t>
        <w:br/>
        <w:t>64</w:t>
      </w:r>
    </w:p>
    <w:p>
      <w:r>
        <w:t>жалғыз бала - Ескендір полк баласы ретінде соғыста қаза тапты.</w:t>
        <w:br/>
        <w:t>Яғни, Смағұлдың үрім-бұтағы қалған жоқ.</w:t>
        <w:br/>
        <w:t>Жалпы, бұл барлық Алаш қайраткерлерінің және олардың</w:t>
        <w:br/>
        <w:t>ұрпақтары бастан кешкен ортақ тағдыр десек болады. Біз айрықша</w:t>
        <w:br/>
        <w:t>құрметпен еске алатын Алаш зиялысы, ғажап жазушы Жүсіпбек</w:t>
        <w:br/>
        <w:t>Аймауытовтың Бектұр атты баласы екі-үш жыл бұрын Ресей-</w:t>
        <w:br/>
        <w:t>ден келіп, Алматыдағы қарттар үйінде қайтыс болды. Сол Бектұр</w:t>
        <w:br/>
        <w:t>ақсақал «Алматы ақшамына» сұхбат берген кезінде коммуналдық</w:t>
        <w:br/>
        <w:t>пәтерді қажет етпейтінін, өзіне туған жерде топырақ бұйырса</w:t>
        <w:br/>
        <w:t>қанағат ететінін айтқан еді. Ол тілегі орындалды. Кейінірек ба-</w:t>
        <w:br/>
        <w:t>жайлап қарасақ, Бектұр ақсақал ең үлкен бақыт осы деп түйген</w:t>
        <w:br/>
        <w:t>болды ма деген ой келеді. Өйткені буыны қатпаған бала кезінен</w:t>
        <w:br/>
        <w:t>«халық жауының» ұрпағы ретінде көрмеген құқайы қалмаған ол</w:t>
        <w:br/>
        <w:t>сонау Сібірдің батпақтарына батып өлген, көмусіз қалған көп тек-</w:t>
        <w:br/>
        <w:t>тінің тағдырын ойлаған шығар. Тектілер тұяғының соңғы сөзі де</w:t>
        <w:br/>
        <w:t>тәубасымен тағылым көрсетіп тұратынын кеш түйсінетінімізді ай-</w:t>
        <w:br/>
        <w:t>тамын да...</w:t>
        <w:br/>
        <w:t>Осы ретте көрнекті ақын Есенғали Раушановтың «Қазақи әңгіме»</w:t>
        <w:br/>
        <w:t>деген өлеңі еске түседі.</w:t>
        <w:br/>
        <w:t>«Мен кеше «халық жауының» баласы едім,</w:t>
        <w:br/>
        <w:t>Бетегеден биік, жусаннан аласа едім.</w:t>
        <w:br/>
        <w:t>Өкпелесе, біздейлер өкпелесін,</w:t>
        <w:br/>
        <w:t>Сталинге не өкпең бар, аға, сенің.</w:t>
        <w:br/>
        <w:t>Біздей де ғаріп аз ба екен,</w:t>
        <w:br/>
        <w:t>Өкпе де ме екен, наз ба екен?</w:t>
        <w:br/>
        <w:t>«Беломорканалды» сен шектің,</w:t>
        <w:br/>
        <w:t>Беломор каналды қазды әкем.</w:t>
        <w:br/>
        <w:t>Түтін де ме екен, өрт пе екен,</w:t>
        <w:br/>
        <w:t>Біздейлер Әлде жоқ па екен?</w:t>
        <w:br/>
        <w:t>Айналып сахна, орындар</w:t>
        <w:br/>
        <w:t>Ауысып қалай кетті екен?</w:t>
        <w:br/>
        <w:t>Өкініш пе екен, кек пе екен,</w:t>
        <w:br/>
        <w:t>Біздейлер Әлде көп пе екен?</w:t>
        <w:br/>
        <w:t>Тісіңді басып сен жүрдің,</w:t>
        <w:br/>
        <w:t>Тіс жармай саған өтті әкем.</w:t>
        <w:br/>
        <w:t>84</w:t>
        <w:br/>
        <w:t>қандай шығармалары бар екендігін айтып отыр. Толстоймен хат</w:t>
        <w:br/>
        <w:t>жазысқанын айтып отыр. Өзін толғандырып жүрген сауалдарды</w:t>
        <w:br/>
        <w:t>қойып отыр. Міне, осының бәрі хаттың салмағын, құндылығын арт-</w:t>
        <w:br/>
        <w:t>тырады. Оның үстіне тікелей өзінің қолтаңбасымен қалуы да біз</w:t>
        <w:br/>
        <w:t>үшін қымбат.</w:t>
        <w:br/>
        <w:t>Жалпы, Сәбит Мұқановтың мұрағаты қорында Шәкәрімнің</w:t>
        <w:br/>
        <w:t>1912 жылы Семейдегі «Жәрдем» баспасынан шыққан «Еңлік - Ке-</w:t>
      </w:r>
    </w:p>
    <w:p>
      <w:r>
        <w:t>бек» атты атақты кітабы бар. Сонан кейін осы хатын атауға бола-</w:t>
        <w:br/>
        <w:t>ды. Бұл хаттың түпнұсқасы Орталық мұрағатта сақтаулы. Бізде</w:t>
        <w:br/>
        <w:t>көшірмесі тұр. Сондай-ақ Шәкәрімнің фотосуреті бар. Бұл фотосу-</w:t>
        <w:br/>
        <w:t>ретте Тұрағұлға (Абайдың ұлы) жазып берген тағы бір қолтаңбасын</w:t>
        <w:br/>
        <w:t>көруге болады. Бұл кейінірек табылды. Сондықтан екі мәтіндегі</w:t>
        <w:br/>
        <w:t>қолтаңбаны салыстыра қарағанда, жазудың Шәкәрімнің қолымен</w:t>
        <w:br/>
        <w:t>жазылғанына ешкімнің күмәні тумайды. Бұл сурет анау-мынау</w:t>
        <w:br/>
        <w:t>ретушқа түспеген, суретшілердің қылқаламы боямаған, таза сақ-</w:t>
        <w:br/>
        <w:t>талған сурет болып табылады. Суретті Шәкәрім бірнеше дана</w:t>
        <w:br/>
        <w:t>етіп шығарған болуы мүмкін. Газет-журналдарда көптеп басылып</w:t>
        <w:br/>
        <w:t>жүрген суретіне қарағанда, бұл сурет бізге таза сақталып жеткен</w:t>
        <w:br/>
        <w:t>сурет екенін айтқым келеді.</w:t>
        <w:br/>
        <w:t>- Жалпы, осы хатқа қарап отырсақ, Шәкәрімнің сол кезеңде</w:t>
        <w:br/>
        <w:t>қаржы жағынан қиналғандығы айқын аңғарылады. &lt;«...өзіңіз по-</w:t>
        <w:br/>
        <w:t>чта қаражатын төлеп алар деп доплатной қылдым», «...қолда</w:t>
        <w:br/>
        <w:t>қаражат, баста бостандық қалмай тұр» деген сөздері осыған</w:t>
        <w:br/>
        <w:t>дәлел. Бұл турасында не айтар едіңіз?</w:t>
        <w:br/>
        <w:t>- Шәкәрімнің өмірбаянын зерттеушілердің барлығы сол кезеңде</w:t>
        <w:br/>
        <w:t>Шәкәрім өмірінің өте бір қиын жағдайға тап болғандығын айта-</w:t>
        <w:br/>
        <w:t>ды. Жергілікті ГПУ органдарының аудандық бөлімшесі Шәкәрімді</w:t>
        <w:br/>
        <w:t>кәдімгідей бақылауға алған. Ешқайда кетпеуге, келіп есеп беріп</w:t>
        <w:br/>
        <w:t>тұруға міндеттеген. Соңына түсіп алғаннан кейін Шәкәрім елсіздегі</w:t>
        <w:br/>
        <w:t>саят қораға, оңашалыққа кетеді. Жазған-сызғандарын қайта қарап,</w:t>
        <w:br/>
        <w:t>өңдеп, түзеп дегендей өзімен-өзі таза шығармашылық жұмысына</w:t>
        <w:br/>
        <w:t>ден қояды. Бірақ бәрібір Шәкәрімге маза бермейді. ГПУ адамдары</w:t>
        <w:br/>
        <w:t>кісі жіберіп отырады, соңына адамдар салып қояды. Қайта-қайта</w:t>
        <w:br/>
        <w:t>сұрауға шақырады. Осының бәрі Шәкәрімді қатты құлазытады.</w:t>
        <w:br/>
        <w:t>Осыдан кейін Шәкәрімнің айналасындағы кейбір адамдар оған</w:t>
        <w:br/>
        <w:t>Қытайға кету туралы ұсыныс жасайды. Шәкәрімнің «қажы» де-</w:t>
        <w:br/>
        <w:t>ген аты бар, қажы бастап барса, ол жақта жақсы қарсы алады,</w:t>
        <w:br/>
        <w:t>жағдайымыз түзеледі деп жанындағы адамдар оны елден кетуге</w:t>
        <w:br/>
        <w:t>74</w:t>
        <w:br/>
        <w:t>ХІУ ғасырда қазақта жазба заңдары да болған. Бүл «Төре бітігі»</w:t>
        <w:br/>
        <w:t>деп аталған. Сол кезеңде Алтайдан Дунайға дейінгі аралықта</w:t>
        <w:br/>
        <w:t>қазақ, орыс, славян жұрттарында қыпшақ тіліндегі заң үстемдік</w:t>
        <w:br/>
        <w:t>құрған. Қазір бұл заң зерттеліп, ашылды, енді кітап болып жарыққа</w:t>
        <w:br/>
        <w:t>шыққалы жатыр. «Бітік» деген бітім деген мағынаны білдіреді.</w:t>
        <w:br/>
        <w:t>Аталған заң армян жазбаларында, Еуропа кітапханаларында сақта-</w:t>
        <w:br/>
        <w:t>лып қалған. Тіпті орыста да сақталған. Өйткені бұл заңдар кезінде</w:t>
        <w:br/>
        <w:t>орыс шіркеулерінде де пайдаланылған. Бұл - үлкен тарих.</w:t>
        <w:br/>
        <w:t>Марқұм академик Салық Зимановтың басшылығымен «Қазақтың</w:t>
        <w:br/>
        <w:t>ежелгі заңдары» атты он томдық жинақ жарыққа шықты. Мұнда</w:t>
        <w:br/>
        <w:t>қазақтың Әдет-ғұрып заңдарынан бастап барлығы бар. Бұл ауқымды</w:t>
        <w:br/>
        <w:t>еңбек «Мәдени мұра» мемлекеттік бағдарламасы негізінде жасалды.</w:t>
        <w:br/>
        <w:t>Сәтпаевтың өзі сүйсінген</w:t>
        <w:br/>
        <w:t>- Сіз қазақтың заң ғылымына елеулі үлес қосқан қазақтың</w:t>
        <w:br/>
        <w:t>бірегей заңгерлері турасында деректі фильмдер сериясын шығар-</w:t>
        <w:br/>
        <w:t>дыңыз. Бұл фильмдер заң саласындағы қандай тұлғаларымыздың</w:t>
        <w:br/>
        <w:t>еңбектерін насихаттайды?</w:t>
        <w:br/>
        <w:t>- Мен Әділет министрлігінің алқа мүшесі, министрліктің құқық-</w:t>
        <w:br/>
        <w:t>тық насихат және мемлекеттік тілді дамыту департаментінің бас-</w:t>
        <w:br/>
        <w:t>шысы болдым. Осы қызметте істеп жүргенімде еліміздің заң са-</w:t>
      </w:r>
    </w:p>
    <w:p>
      <w:r>
        <w:t>ласындағы ұлы тұлғаларды насихаттаумен айналыстым. Оның</w:t>
        <w:br/>
        <w:t>ішінде Салық Зиманов туралы түсірген фильмді бөле-жара айтқым</w:t>
        <w:br/>
        <w:t>келеді. Академик Салық Зиманов қазақ заң ғылымының атасы бо-</w:t>
        <w:br/>
        <w:t>лып саналады. Оны кезінде Қаныш Сәтпаевтың өзі «Қазақстандағы</w:t>
        <w:br/>
        <w:t>заң ғылымының негізін салушы» деп айтқан еді. Тіпті, Салық Зима-</w:t>
        <w:br/>
        <w:t>нов Сәтпаевтан бұл бағаны жас кезінде алған. Сол жас кезінде Заң</w:t>
        <w:br/>
        <w:t>және философия институтын құрды, басқарған да өзі. Ал еліміздегі</w:t>
        <w:br/>
        <w:t>басқа заңгерлердің көпшілігі - Салық Зимановтың ізбасарлары,</w:t>
        <w:br/>
        <w:t>шәкірттері. Сәкеңнен кейін Сұлтан Сартаев, Ғайрат Сапарғалиев,</w:t>
        <w:br/>
        <w:t>Мұрат Баймаханов, Майдан Сүлейменов, Нағашыбай Шәйкенов,</w:t>
        <w:br/>
        <w:t>Қалимолла Халықов, Юрий Басин, Владимир Ким туралы әрқайсысы</w:t>
        <w:br/>
        <w:t>жарты сағаттық, 40 минуттық деректі фильмдер түсірдім. Мұның</w:t>
        <w:br/>
        <w:t>алдында «Дала даналары» атты фильм түсірген болатынмын. Бүл</w:t>
        <w:br/>
        <w:t>фильмде екі мың жылдық тарихы бар билер институты түра-</w:t>
        <w:br/>
        <w:t>лы баяндалады. Одан кейін «Абай - қазақтың ұлы биі» фильмін</w:t>
        <w:br/>
        <w:t>түсірдім. Осының барлығында біздің заңымыздың дамуына өзінше</w:t>
        <w:br/>
        <w:t>үлес қосқан түлғалар туралы айтылады. Мысалы, академик Ғайрат</w:t>
        <w:br/>
        <w:t>Сапарғалиев соңғы үш Конституцияны жазуға жетекшілік етті.</w:t>
        <w:br/>
        <w:t>67</w:t>
        <w:br/>
        <w:t>ауқымы ұмыт қалады. Яғни, есепке алынбайды. Тоғышарлық мінез-</w:t>
        <w:br/>
        <w:t>құлқын жазбай тануға болатыны бар, жасырып-жабатыны бар,</w:t>
        <w:br/>
        <w:t>оларды сіз ұлтқа арқа болатын әулет дей алар ма едіңіз?!</w:t>
        <w:br/>
        <w:t>Міне, осындай тұлпар бойын жасырып, жабылар жарау шыққан</w:t>
        <w:br/>
        <w:t>кезде айналып келіп, өткен ғасырлардағы әулетке көңілмен көз тас-</w:t>
        <w:br/>
        <w:t>тайсыз...</w:t>
        <w:br/>
        <w:t>Ол кездің әулеттері ірі еді ғой.</w:t>
        <w:br/>
        <w:t>Тарих бізге әулеттер туралы айтуды кішкенемізден үйретті. Қы-</w:t>
        <w:br/>
        <w:t>тайдың Тан әулеті билеген ғасырлары, Жоңғардың қоңтайшылары,</w:t>
        <w:br/>
        <w:t>орыстың Романовтар билігінің 300 жылдығы, Францияның пәлен-</w:t>
        <w:br/>
        <w:t>байыншы Людовигі, Шыңғысхан ұрпақтары деген іспетті ақпар</w:t>
        <w:br/>
        <w:t>бәріміздің бойымызда бар.</w:t>
        <w:br/>
        <w:t>Ал ұлт тарихындағы әулеттер тақырыбын біз түрен салынбаған</w:t>
        <w:br/>
        <w:t>тың өлке ретінде қарастыруымызға әбден болады деп ойлаймын.</w:t>
        <w:br/>
        <w:t>Арғы ғасырларға бармай-ақ қояйық, соңғы бір ғасырдағы казақ</w:t>
        <w:br/>
        <w:t>тарихын әулеттер тарихымен тани алсак, біз өзіміздің үлттық жо-</w:t>
        <w:br/>
        <w:t>ғалтуларымызды, орны толмас өкініштерді, тіпті адам қолымен жа-</w:t>
        <w:br/>
        <w:t>салған қанды қылмыстар мен трагедияларды танып-білер едік. Бүл</w:t>
        <w:br/>
        <w:t>өзімізді танудың ең басты бағдары болар еді. Себебі біз белгілі</w:t>
        <w:br/>
        <w:t>деңгейде өзіміздің төл бет-бейнемізді жоғалтқан ұрпақпыз. Қазір</w:t>
        <w:br/>
        <w:t>қоғамда белең алып отырған ұлттық, рухани дағдарыстың бар еке-</w:t>
        <w:br/>
        <w:t>нін ешкім жоққа шығара алмайды. Жанталасып, оған оралудың сан</w:t>
        <w:br/>
        <w:t>жолдары карастырылып жатқанымен, оны қабылдаудың, сіңірудің</w:t>
        <w:br/>
        <w:t>қоғамдық, көрінісі әлі терең деңгейге, биік белеске жете қойған</w:t>
        <w:br/>
        <w:t>жоқ.</w:t>
        <w:br/>
        <w:t>«Кеңестік жүйенін қазаққа жасаған бір үлкен қиянаты - қазақ</w:t>
        <w:br/>
        <w:t>қоғамында бар әулеттерді талқандады. Әулеттерді бұзды, ірітті.</w:t>
        <w:br/>
        <w:t>Негізі, әулеттердің болуы ұлттың өмірінде жағымды рөл аткарады.</w:t>
        <w:br/>
        <w:t>Әулет ұлттың іргетасы сияқты», - деген еді Мәмбет Қойгелді аға-</w:t>
        <w:br/>
        <w:t>мыз өткендегі бір басқосуда.</w:t>
        <w:br/>
        <w:t>Рас. Тарихшы бұл жерде Алаш қайраткерлеріне және олардың</w:t>
        <w:br/>
        <w:t>кінәсіз ұрпақтарына жасалған қиянат туралы айтып отырғанымен,</w:t>
        <w:br/>
        <w:t>астарына үңілсеңіз тұтас ұлттың ұлы қасіреті бар екенін аңдауға</w:t>
      </w:r>
    </w:p>
    <w:p>
      <w:r>
        <w:t>болады.</w:t>
        <w:br/>
        <w:t>Әулетке жасалған қуғын үлтқа жасалған қуғын еді. Әулетті</w:t>
        <w:br/>
        <w:t>Жою - ұлтты жою. Сондықтан кеңестік билік қазақтың қыран кұс-</w:t>
        <w:br/>
        <w:t>тың қанаты талатын ғайыр Даласын алу үшін оң алдымен әулет-</w:t>
        <w:br/>
        <w:t>терді талқандады. Жоспарлы түрде жойды.</w:t>
        <w:br/>
        <w:t>6-10 81</w:t>
        <w:br/>
        <w:t>қолынан келмейді, дегенмен, жазушы өзінің жазып-сызғанының</w:t>
        <w:br/>
        <w:t>бәрін сүзгіден өткізіп, қайтадан қарап, түзетіп отыруы керек» деп</w:t>
        <w:br/>
        <w:t>кеңес берген екен. Ал күрделі шығарма жазуы үшін не істеу керек</w:t>
        <w:br/>
        <w:t>деген сауалға «Күрделі шығарма жазатын жазушы, ең алдымен, өзі</w:t>
        <w:br/>
        <w:t>сол оқиғаның ішінде жүргендей сезінуі керек» депті. Шәкәрімнің</w:t>
        <w:br/>
        <w:t>«Осындай сұрақтарыма жауап берген Толстойды мен өмір бойы</w:t>
        <w:br/>
        <w:t>ұстазым деп бағалап өтемін» деген сөзі бар. Бірақ бұл хаттың мә-</w:t>
        <w:br/>
        <w:t>тіні жоқ. Қайым Мұхамедхановтың деректерінде кездеседі, онда</w:t>
        <w:br/>
        <w:t>сұрақтары да, жауаптары да жазылған.</w:t>
        <w:br/>
        <w:t>Мен Толстойдың да көптомдықтарын қарап шықтым. Ол жер-</w:t>
        <w:br/>
        <w:t>ден бұл турасында еш дерек кездеспеді. Қалған жерде мұндай</w:t>
        <w:br/>
        <w:t>хаттың түпнұсқасы жоқ. Бірақ, бұл Қайым Мұхамедхановтың анық</w:t>
        <w:br/>
        <w:t>жазып отырған дерегі. Соның жеке мұрағатында болуы мүмкін.</w:t>
        <w:br/>
        <w:t>Қазіргі уақытта Шәкәрімнің бірнеше әндері сақталған. «Бұл ән</w:t>
        <w:br/>
        <w:t>бұрынғы әннен өзгерек» әні кейінгі кезде орындалып жүр, «Анадан</w:t>
        <w:br/>
        <w:t>алғаш туғанымда» әнін кезінде Жәнібек Кәрменов айтқан болатын.</w:t>
        <w:br/>
        <w:t>Бұл әндерді жинап жүрген адам да бар. Ол - Семейде тұратын</w:t>
        <w:br/>
        <w:t>Келденбай Өлмесеков деген жігіт. Өзі - әнші. Шәкәрім әндерін</w:t>
        <w:br/>
        <w:t>ел ішінен жинап, өз репертуарына енгізіп, бірден-бір насихаттап</w:t>
        <w:br/>
        <w:t>жүрген жан. Келденбай Шәкәрімнің ұзын-саны 14-15 әнін айтып</w:t>
        <w:br/>
        <w:t>жүр.</w:t>
        <w:br/>
        <w:t>Шәкәрім Толстойға қатты еліктеген адам ғой. Толстой қартайған</w:t>
        <w:br/>
        <w:t>шағында ел ішіне кетіп қалып, өзімен-өзі болған. Шәкәрім де</w:t>
        <w:br/>
        <w:t>1910 жылдан кейінгі өмірін солай өткізген. 1909-1910 жылдары Мек-</w:t>
        <w:br/>
        <w:t>кеге қажылыққа барып келгеннен кейін Саят қораға кетіп қалады.</w:t>
        <w:br/>
        <w:t>Ол жерде біраз уақыт болады, төңкерістің кезінде қайтадан қайтып</w:t>
        <w:br/>
        <w:t>келеді. Төңкерістен кейін қайта кетіп қалады. Сондай өмір сүрген.</w:t>
        <w:br/>
        <w:t>Өзін елден жырақ үстауға бой алдырған. Мүмкін өзінің белгілі бір</w:t>
        <w:br/>
        <w:t>уақыт аралығында ұмытылып кететінін сезген де шығар. «Құдай</w:t>
        <w:br/>
        <w:t>сездіреді» дейді ғой. Өз шығармаларына атын «Мұтылған» деп</w:t>
        <w:br/>
        <w:t>сондай оймен қоюы да мүмкін. Ғарифолла Есімнің айтуы бойын-</w:t>
        <w:br/>
        <w:t>ша, ол кісі өзінің біраз уақыт халықтың ортасынан есімі алшақтап</w:t>
        <w:br/>
        <w:t>қалатынын сезген болуы да мүмкін...</w:t>
        <w:br/>
        <w:t>«Алматы ақшамы», /%127, 31 қазан, 2009 жыл</w:t>
        <w:br/>
        <w:t>78</w:t>
        <w:br/>
        <w:t>ештеңе айтпаған. Ол уақытта Шәкәрім әлі ақталмай тұрған бо-</w:t>
        <w:br/>
        <w:t>латын.</w:t>
        <w:br/>
        <w:t>Шәкәрім 1931 жылдың 2 қазанында дүниеден озады. Хат-</w:t>
        <w:br/>
        <w:t>та айтқан тілек-өтініштері орындалмай қалады. «Кеңес үкіметін</w:t>
        <w:br/>
        <w:t>орнатуға қарсы, бай-кулак тобына қатысы бар жан ретінде» кінә</w:t>
        <w:br/>
        <w:t>тағылады. Бұл - ол кезде ауыр кінә болатын...</w:t>
      </w:r>
    </w:p>
    <w:p>
      <w:r>
        <w:t>Балтабай ӘБДІҒАЗИЕВ, Абай атындағы Қазақ ұлттық педаго-</w:t>
        <w:br/>
        <w:t>гикалық университеті филология факультетінің деканы, филоло-</w:t>
        <w:br/>
        <w:t>гия ғылымдарының докторы, профессор, шәкәрімтанушы:</w:t>
        <w:br/>
        <w:t>Шәкәрім біраз уақыт халықтың ортасынан есімі</w:t>
        <w:br/>
        <w:t>алшақтап қалатынын сезген...</w:t>
        <w:br/>
        <w:t>- Біріншіден, бұл хат арқылы Шәкәрім мен Сәбит Мұқанов</w:t>
        <w:br/>
        <w:t>екеуінің арасы өте жақын болғанын аңғаруға болады. Өйткені</w:t>
        <w:br/>
        <w:t>Сәбеңе жазған хатында Шәкәрімнің: «Мен сізге шығармаларымды</w:t>
        <w:br/>
        <w:t>жіберіп отырмын. Соны жарыққа шығаруыңызды өтінемін» деген</w:t>
        <w:br/>
        <w:t>өтініштері бар. Сосын тағы да «қолымда қаражат болмағандыктан,</w:t>
        <w:br/>
        <w:t>өз қаражатыңызбен осы кітаптарды шығарып, кейін бірер данасын</w:t>
        <w:br/>
        <w:t>салып жіберуіңізді өтінемін» дейді.</w:t>
        <w:br/>
        <w:t>Хатта Шәкәрімнің «Том ағайдың балағаны» деген американдық,</w:t>
        <w:br/>
        <w:t>Гариел Бичер Стоудан аударған шығармасы туралы айтылған. Бұл</w:t>
        <w:br/>
        <w:t>шығармасы біздің қолымызға жеткен жоқ. Бірақ осындай деректі</w:t>
        <w:br/>
        <w:t>хаттан көруге болады. «Романды Алматыда тұратын Бағдәулет де-</w:t>
        <w:br/>
        <w:t>ген адамнан беріп жіберген едім. Содан хабар ала алмай отыр-</w:t>
        <w:br/>
        <w:t>мын. Мүмкін болса, сол романды да алып, өзіңіз баспа бетіне шы-</w:t>
        <w:br/>
        <w:t>ғарсаңыз» дейді. Оның өлеңше жазылғанын немесе қара сөзбен</w:t>
        <w:br/>
        <w:t>жазылғанының қайсысы дұрыс деп ойлайсыз, өз еркіңізде деген-</w:t>
        <w:br/>
        <w:t>дей сөздер айтады. Соған қарағанда «Том ағайдың балағаны» екі</w:t>
        <w:br/>
        <w:t>түрлі нұсқада аударылғанын байқайсыз.</w:t>
        <w:br/>
        <w:t>Хатта негізінен шығармаларын салып жібергені туралы, кейінгі</w:t>
        <w:br/>
        <w:t>ұрпаққа мұра болып қалса деген ниетін білдіргені жазылған.</w:t>
        <w:br/>
        <w:t>Сәбеңе жазған хатта айтылатын «Әділ - Мәрия» романы -</w:t>
        <w:br/>
        <w:t>1929 жылы жазылған роман. Мәрия деген қыз бен Әділ атты</w:t>
        <w:br/>
        <w:t>жігіттің арасындағы махаббат арқау болған шығарма, сондай-ак</w:t>
        <w:br/>
        <w:t>мұнда сол қоғамдағы сайлау науқаны көрініс тауып, ХХ ғасырдың</w:t>
        <w:br/>
        <w:t>басындағы әйел теңсіздігі тақырыбы суреттеледі.</w:t>
        <w:br/>
        <w:t>76</w:t>
        <w:br/>
        <w:t>Абайдың билігі туралы әңгімелердің барлығын жаздыртып ала-</w:t>
        <w:br/>
        <w:t>ды. Ол жинақталған әңгімелердің ішінен 15 шақтысын ғылыми</w:t>
        <w:br/>
        <w:t>айналымға жіберді. Салык Зимановтың айтуына қарағанда, төрт</w:t>
        <w:br/>
        <w:t>атасынан бері билердің жалғасы болып келген Абай негізінде ақын</w:t>
        <w:br/>
        <w:t>болуға емес, өз елінде би болуға, билік құруға дайындалған адам</w:t>
        <w:br/>
        <w:t>екен. Абайдың ақындықпен айналыспай, көп уақыт ақындығын жа-</w:t>
        <w:br/>
        <w:t>сырып, басқа адамдардың атынан өлең жазып келгені содан 6о0-</w:t>
        <w:br/>
        <w:t>Ауы мүмкін. Өйткені ол кезде ақынның беделі айтарлықтай бола</w:t>
        <w:br/>
        <w:t>қоймаған. Ал Өскенбайдан бастап Құнанбайға, одан Абайға</w:t>
        <w:br/>
        <w:t>жалғасқан билік жас Абайды бүл бағытқа қатты әзірлейді. Құнан-</w:t>
        <w:br/>
        <w:t>байдың Абайды жастайынан қасына ертіп жүріп, ел ішіндегі</w:t>
        <w:br/>
        <w:t>дау-дамайдың шешімін қалай табу керектігін үйрететіні жайлы</w:t>
        <w:br/>
        <w:t>«Абай жолы» эпопеясынан да білеміз. Абай «Жеті жарғыны» да,</w:t>
        <w:br/>
        <w:t>Әнет бабанын араласуымен жазылған қазақтың ұлы заңдарының</w:t>
        <w:br/>
        <w:t>барлығын да жастайынан сіңіріп, жетік біледі. Сонымен қоса орыс</w:t>
        <w:br/>
        <w:t>заңдарын да оқып, біліп отырған. Абайдын жер дауы, жесір дауы,</w:t>
        <w:br/>
        <w:t>адамдар арасындағы кикілжіңнен түган ұрыс-керіске байланыс-</w:t>
        <w:br/>
        <w:t>ты ақылдылықпен, сүнғылалыкпен шешім шығаруы тегін емес.</w:t>
        <w:br/>
        <w:t>Әсіресе, Абайдың жер дауына, кісі өліміне байланысты тарихта</w:t>
        <w:br/>
        <w:t>қалған шешімдері, Шыңғыстауда мыңдаған адамлардың алдында</w:t>
        <w:br/>
        <w:t>тұрып шешім шығарған жерлері сакталған.</w:t>
      </w:r>
    </w:p>
    <w:p>
      <w:r>
        <w:t>Кейіннен Абайдың өзі теперіш көріп, еліндегі би-болыстардың</w:t>
        <w:br/>
        <w:t>жабылып, сабағанынан кейін орыстын ен мәртебелі зан орнына</w:t>
        <w:br/>
        <w:t>жазған шағым хаты бар. Бүл шағым хатта Абай тек өзінің дүниесін</w:t>
        <w:br/>
        <w:t>жоғалтып отырған жоқ. Абай сол кездегі заңсыздықтарды айтып</w:t>
        <w:br/>
        <w:t>отыр. Яғни, надан Оразбайлардын ғана зорлығын емес, олардан</w:t>
        <w:br/>
        <w:t>пара алып, орыс заңдарының өзін бұрмалап отырған прокуратура-</w:t>
        <w:br/>
        <w:t>ны, сот органдарындағы жүйес іздіктерді де айтады. Міне, осы хатты</w:t>
        <w:br/>
        <w:t>оқып отырғанда Абайдың орыс мемлекетіндегі сот органдарынын</w:t>
        <w:br/>
        <w:t>жүйесін, тергеу амалдарында кеткен кателіктерді, прокуратуранын</w:t>
        <w:br/>
        <w:t>заңды өрескел бұрмалауы, сот шешіміндегі озбырлықтын барлы</w:t>
        <w:br/>
        <w:t>ғын накты дәлелдермен, ғылыми тұрғыдан да жүйелі қылып айтып</w:t>
        <w:br/>
        <w:t>бергенін байқаймыз. Осының өзі сол заманда Абайдың зан саласын</w:t>
        <w:br/>
        <w:t>жетік білгенінін дәлелі бола алады Ігер де тарихқа үңілетін болс ақ,</w:t>
        <w:br/>
        <w:t>патшалық Ресейге караған ондаған елдердін арасында ХІХ ғасырда</w:t>
        <w:br/>
        <w:t>заң жазған Абайдан баска бірде-бір заңгер, ғұлама шыққан еге!</w:t>
        <w:br/>
        <w:t>Яғни, Абай заң саласында да бірінші қатарда тұрған және үльгі</w:t>
        <w:br/>
        <w:t>еңбек сінірген тұлға</w:t>
        <w:br/>
        <w:t>Әділғазы ҚАЙЫРБЕКОВ, С. Мұқанов пен Ғ. Мүсіреповтің мем-</w:t>
        <w:br/>
        <w:t>лекеттік әдеби-мемориалдық мұражай кешенінің директоры, фи-</w:t>
        <w:br/>
        <w:t>лология ғылымдарының кандидаты:</w:t>
        <w:br/>
        <w:t>Бізге Шәкәрімнің өзі хат арқылы тіл қатып тұр...</w:t>
        <w:br/>
        <w:t>- Шәкәрім қажының Сәбит Мұқановқа жазған хаты - Шәкәрім-</w:t>
        <w:br/>
        <w:t>нің қолтаңбасы қалған жалғыз хат болып саналады. Өйткені бүған</w:t>
        <w:br/>
        <w:t>дейін Шәкәрімнің қолтаңбасының қандай болғандығы бізге белгісіз</w:t>
        <w:br/>
        <w:t>болып келді. Тек осы хат арқылы ғана жүрт Шәкәрімнің қолтаңба-</w:t>
        <w:br/>
        <w:t>сын таныды. Мұның табылуына хаттың Сәбит Мұқановтың жеке</w:t>
        <w:br/>
        <w:t>мұрағатында ұзақ жылдар бойы сақталып жатуы септігін тигізді.</w:t>
        <w:br/>
        <w:t>Сәбит Мұқанов «ХХ ғасырдың басындағы қазақ әдебиеті» де-</w:t>
        <w:br/>
        <w:t>ген кітап жазған. Бұл кітап 1932 жылы жарық көрді де, одан кейін</w:t>
        <w:br/>
        <w:t>әдеби қолданыстан мүлде шеттетіліп, жабық күйінде қалған бо-</w:t>
        <w:br/>
        <w:t>латын. Сәбеңнің бұл кітабы араға көп жылдар салып, 2008 жылы</w:t>
        <w:br/>
        <w:t>қайтадан жарық көрді. Бұл кітапта ХХ ғасыр басындағы бүкіл қазақ</w:t>
        <w:br/>
        <w:t>зиялылары, әдебиеттегі мықтылардың бәрінің аты аталады. Бірақ,</w:t>
        <w:br/>
        <w:t>кітапта Шәкәрімнің аты ғана аталмайды. Шәкәрімнің аты кітапта</w:t>
        <w:br/>
        <w:t>неге жоқ?! Себебі, 1930 жылы Сәбит Мәскеудегі Тіл білімі институ-</w:t>
        <w:br/>
        <w:t>тында оқып, соның аспиранты болып, күзге қарай Алматыға келеді.</w:t>
        <w:br/>
        <w:t>Келгеннен кейін Сәбиттің Шәкәрімге хат жазғандығы Шәкәрімнің</w:t>
        <w:br/>
        <w:t>хатынан білініп түр. «Сіздің 11 желтоқсанда жазған хатыңызды ал-</w:t>
        <w:br/>
        <w:t>дым» дейді Шәкәрім. Яғни, алдында Сәбеңнің Шәкәрімге жаз-</w:t>
        <w:br/>
        <w:t>ған хаты болған. Ал мынау хат Шәкәрімнің Сәбене жауап хаты іс-</w:t>
        <w:br/>
        <w:t>петті. Шәкәрімнен Сәбит Мұқанов біраз кітаптар сұратқан. Оның</w:t>
        <w:br/>
        <w:t>өлеңдерін, шығармашылық өмірбаянын сұратқан. Осының барлы-</w:t>
        <w:br/>
        <w:t>ғына Шәкәрім жауап берген. Алайда Сәбиттің кітабына Шәкәрім</w:t>
        <w:br/>
        <w:t>неге кірмей қалды: Өйткені осы 1931 жылы акпан айында Шәкәрім</w:t>
        <w:br/>
        <w:t>хат жазып отыр. Ал күзде Шәкәрім каза болады. Сол кездегі біз-</w:t>
        <w:br/>
        <w:t>дің чекистердің «аса қырағылығының» нәтижесінде Шәкәрім оққа</w:t>
        <w:br/>
        <w:t>үшып, денесі Құрқұдыкка тасталады. Осы окиғадан кейін, яғни,</w:t>
        <w:br/>
        <w:t>Шәкәрімді өлтіргеннен кейін «Ол Қытайға кашпакшы болды, Кеңес</w:t>
        <w:br/>
        <w:t>үкіметіне карсы еді, кажы болатын» деген сынды жала жауып, атын</w:t>
        <w:br/>
        <w:t>мүлде өшіруге тырысты. Кенес үкіметіне қарсы екен деген әңгіме</w:t>
        <w:br/>
        <w:t>туғызды.</w:t>
        <w:br/>
        <w:t>Міне, осындай жайттан кейін хаттын ғайыптан тайып Сәбит</w:t>
        <w:br/>
        <w:t>Мұқановтың жеке мұрағатында сақталуы үлкен олжа болды</w:t>
        <w:br/>
        <w:t>Өйткені бізге Шәкәрімнің өзі хат арқылы тіл қатып түр. Өзінін</w:t>
      </w:r>
    </w:p>
    <w:p>
      <w:r>
        <w:t>73</w:t>
        <w:br/>
        <w:t>Қазақта соңында сөзі қалған 500-ге жуық би бар</w:t>
        <w:br/>
        <w:t>- Шоң би туралы Қалмұқан Исабай ағамыз кітап жазғанын</w:t>
        <w:br/>
        <w:t>білеміз. Шоң би мен Абай сияқты ХІХ ғасырда өмір сүрген</w:t>
        <w:br/>
        <w:t>тұлғаларды патшалық Ресей саясаты арқылы құрдымға кеткен</w:t>
        <w:br/>
        <w:t>қазақ даласындағы билер институтының соңғы буыны ретінде</w:t>
        <w:br/>
        <w:t>қарастыра аламыз ба?</w:t>
        <w:br/>
        <w:t>- Қазақтың ең соңғы биі - Шәкәрім. Яғни, Абайдан кейін Ала-</w:t>
        <w:br/>
        <w:t>шорда үкіметі құрылған кезеңде төбе би болып сайланған. Алдымен</w:t>
        <w:br/>
        <w:t>ақтар, кейін қызылдар келіп жатқан аласапыран кезеңде Шәкәрім</w:t>
        <w:br/>
        <w:t>ресми түрде қазақтың соңғы төбе биі болған. Ол да барымташысы,</w:t>
        <w:br/>
        <w:t>бір-бірімен соқтығысып қалғаны, ру арасындағы тартыстары, жер мен</w:t>
        <w:br/>
        <w:t>жесір дауы сынды ел арасындағы мәселелердің шешілуіне қазақтың</w:t>
        <w:br/>
        <w:t>жолымен бірнеше жыл төрелігін айтқан. Кейіннен қызылдар келіп,</w:t>
        <w:br/>
        <w:t>барлығын тартып ала бастаған кезде Шәкәрім биліктен шеттетілген.</w:t>
        <w:br/>
        <w:t>Қазақта билер көп. Егер де біз мөлшерлеп айтар болсақ, қазақ-</w:t>
        <w:br/>
        <w:t>тың өзінде 500-дей би, олардың артында қалған сөздері, биліктері</w:t>
        <w:br/>
        <w:t>бар. Қазақтың билер институты бұдан 2000 жыл бұрын басталған.</w:t>
        <w:br/>
        <w:t>Билер институты арийлер заманынан басталады. Ол заманда абыз-</w:t>
        <w:br/>
        <w:t>дар деп аталған. Ал абыздардың соңы - «Еңлік - Кебек» даста-</w:t>
        <w:br/>
        <w:t>нында айтылатын Нысан абыз. Нысан абыздың зираты әлі күнге</w:t>
        <w:br/>
        <w:t>дейін Шыңғыстаудың бауырында түр. Мінеки, қазақ даласындағы</w:t>
        <w:br/>
        <w:t>ең соңғы абыздардың бірі Нысан абыздың есімі екі мың жылдық</w:t>
        <w:br/>
        <w:t>билер институтының тарихында қалды. «Түгел сөздің түбі бір, түп</w:t>
        <w:br/>
        <w:t>атасы Майқы би» дейді қазақ. Тарихта Майқы екеу болған. Бірінші</w:t>
        <w:br/>
        <w:t>Майқы 6.3.д. 1000 жыл бұрын түркі заманында өмір сүрген адам.</w:t>
        <w:br/>
        <w:t>Екінші Майқы Шыңғыс ханның оң қолы, қазақ даласында билеуші</w:t>
        <w:br/>
        <w:t>болған. Шыңғыс ханды Шыңғыстауда ақ киізге көтеріп, қазақ да-</w:t>
        <w:br/>
        <w:t>ласының билеушісі етіп жариялағандардың ішінде болғандардың</w:t>
        <w:br/>
        <w:t>бірі - Майқы би. Шыңғыс хан жорықпен оңтүстікке аттанғанда, ел</w:t>
        <w:br/>
        <w:t>билігі Майқы биге қалған. Міне, осы замандардан бері билер ин-</w:t>
        <w:br/>
        <w:t>ституты қазақ даласында билік құрған. Қазақ даласында кейде хан-</w:t>
        <w:br/>
        <w:t>дардан гөрі билердің сөзі өктем, үстем болып отырды. «Батырды</w:t>
        <w:br/>
        <w:t>екі қатынның бірі туады, биді ілеуде бірі туады» деген көне нақыл</w:t>
        <w:br/>
        <w:t>бар. Осының өзі билерге деген көзқарасты білдіреді. Билердің заңы</w:t>
        <w:br/>
        <w:t>толық, заңдарға негізделген. Халықпен бірге жасасқан бұл заңдардан</w:t>
        <w:br/>
        <w:t>бізге Әз Тәукенің «Жеті жарғысы», Қасымханның қасқа жолы, Есім</w:t>
        <w:br/>
        <w:t>ханның ескі жолы жетті. Осы заңдардан бастап Шәкәрімге дейінгі</w:t>
        <w:br/>
        <w:t>билер шешімінде қазақтың әдет-ғұрып заңдары негізге алынған.</w:t>
        <w:br/>
        <w:t>66</w:t>
        <w:br/>
        <w:t>Тіс жармай өтті неліктен,</w:t>
        <w:br/>
        <w:t>Ойланам бүгін келіп мен.</w:t>
        <w:br/>
        <w:t>Ол үшін өлік едің ғой,</w:t>
        <w:br/>
        <w:t>Кек алып қайтсін өліктен.</w:t>
        <w:br/>
        <w:t>Заманның желі өкпек-ті,</w:t>
        <w:br/>
        <w:t>Көмусіз қалды көп текті.</w:t>
        <w:br/>
        <w:t>«Халықтың жауы» - сары шал</w:t>
        <w:br/>
        <w:t>«Халық аман болсын» деп кетті.</w:t>
      </w:r>
    </w:p>
    <w:p>
      <w:r>
        <w:t>Ғаріп пен ғасыр бағына,</w:t>
        <w:br/>
        <w:t>Сірескен көк мұз жарыла,</w:t>
        <w:br/>
        <w:t>Айналып уақыт сахнасы,</w:t>
        <w:br/>
        <w:t>Ауысты орындар тағы да.</w:t>
        <w:br/>
        <w:t>Қайтеміз наз деп, өкпе деп,</w:t>
        <w:br/>
        <w:t>Өкпеден, аға, жоқ көмек.</w:t>
        <w:br/>
        <w:t>Сахнадан түсіп барасың,</w:t>
        <w:br/>
        <w:t>Жолықсам деп ем бетпе-бет.</w:t>
        <w:br/>
        <w:t>Жас ұрпақ мынау - жаңа әлем,</w:t>
        <w:br/>
        <w:t>Жалқы емес екем, аға, мен.</w:t>
        <w:br/>
        <w:t>Ұзайсың үнсіз сахнадан,</w:t>
        <w:br/>
        <w:t>Ұзайды үнсіз қара мен.</w:t>
        <w:br/>
        <w:t>Көкіректерді от қарып,</w:t>
        <w:br/>
        <w:t>Тұрамыз біздер топтанып.</w:t>
        <w:br/>
        <w:t>Қайтамыз сосын баяғы</w:t>
        <w:br/>
        <w:t>Сахна жақты бетке алып», -</w:t>
        <w:br/>
        <w:t>дейді Ес-ағаң.</w:t>
        <w:br/>
        <w:t>Нағыз, сталиндік-голошекиндік геноцидтің қазақ әулетіне, тек-</w:t>
        <w:br/>
        <w:t>Тілеріне әкелген тағдыры көрініс тапқан бүл жолдарда. Голошце-</w:t>
        <w:br/>
        <w:t>кин демекші, Сәбеңнің, Сәбит Мұқановтың «Өмір мектебін» бала</w:t>
        <w:br/>
        <w:t>кезімізде көбіміз оқыдық қой. Ұмытпасам, сонда Голоцекиннің пат-</w:t>
        <w:br/>
        <w:t>ша әулетін жоюға қоскан үлесі туралы әңгімеленеді. Бүгінде орыс</w:t>
        <w:br/>
        <w:t>халқы Ресейді үш ғасырдан аса уакыт билеген Романовтар әулетінің</w:t>
        <w:br/>
        <w:t>түп-тұқиянымен аяусыз атылғаны туралы түрлі зерттеулер жүргізіп,</w:t>
        <w:br/>
        <w:t>жан-жақты талдау жасауда. Бүл да болса орыстың өз кателігіне</w:t>
        <w:br/>
        <w:t>85</w:t>
        <w:br/>
        <w:t>Тұрсын Жұртбай:</w:t>
        <w:br/>
        <w:t>«ҚАЗАҚТЫ БӨЛЕТІН ЕМЕС, БІРІКТІРЕТІН ИДЕЯДА</w:t>
        <w:br/>
        <w:t>ЖҰМЫС ІСТЕУ КЕРЕК»</w:t>
        <w:br/>
        <w:t>Қолымдағы материалдардың жалпы көлемі</w:t>
        <w:br/>
        <w:t>2300 беттен асады</w:t>
        <w:br/>
        <w:t>- Тұрсын Құдакелдіұлы, сіздің «Ұраным - Алаш!» кітабыңыз</w:t>
        <w:br/>
        <w:t>жарыққа шығып жатқанына біршама уақыт болды. Оқырман</w:t>
        <w:br/>
        <w:t>қауым бұл еңбегіңізбен ғаламтор арқылы да, мерзімді басылым</w:t>
        <w:br/>
        <w:t>арқылы да, кітап арқылы да танысып жатыр. Осы орайда мұндай</w:t>
        <w:br/>
        <w:t>ғылыми әрі көркем жазылған еңбекті терең қабылдайтын орта</w:t>
        <w:br/>
        <w:t>бар екенін автор ретінде байқадыңыз ба, яғни, аталған туындыға</w:t>
        <w:br/>
        <w:t>оқырманның ілтипаты қандай?</w:t>
        <w:br/>
        <w:t>- Бүгінге дейін «Ұраным - Алаш!» атты үштағанның екі томы</w:t>
        <w:br/>
        <w:t>жарық көрді. Үшінші томы таяу арада оқырманның қолына тиеді</w:t>
        <w:br/>
        <w:t>Деген ойдамын. Әуелде, 1988 жылы Алаш қайраткерлерін ақтау</w:t>
        <w:br/>
        <w:t>туралы жоғары сотта әдеби кеңесші болып едім. Сол жылдары</w:t>
        <w:br/>
        <w:t>Алаш қайраткерлерінің азаматтығы ақталды. Содан кейін Қазақ-</w:t>
        <w:br/>
        <w:t>стан Жазушылар одағының сол кездегі бірінші хатшысы Олжас Сү-</w:t>
        <w:br/>
        <w:t>лейменовтің атынан Колбинге хат жазылды. Біздің қуанышымызға</w:t>
        <w:br/>
        <w:t>орай, Өзбекәлі Жәнібеков марқұм хатшы болып келді де, аталған</w:t>
        <w:br/>
        <w:t>хатты Ғылым академиясына тапсырды. Кейін Жабайхан Әбділдин</w:t>
        <w:br/>
        <w:t>бастаған үкімет комиссиясы құрылды.</w:t>
      </w:r>
    </w:p>
    <w:p>
      <w:r>
        <w:t>Менің қолымдағы материалдардың жалпы көлемі 2300 бет-</w:t>
        <w:br/>
        <w:t>тен асады. Сол кездері «Алашорда» партиясының Кеңес өкіметіне</w:t>
        <w:br/>
        <w:t>93</w:t>
        <w:br/>
        <w:t>эмиграцияға кетпек болады. Осы кезде шешесі бүкіл дүние-мүлкін</w:t>
        <w:br/>
        <w:t>Германияға жібереді, сол жерден әрі қарай Америкаға аспақ болған.</w:t>
        <w:br/>
        <w:t>Алайда сол кезеңде Бірінші дүнижүзілік соғыс басталып, шетел-</w:t>
        <w:br/>
        <w:t>ге шығуға мүмкіндік болмай қалады. Үлкен ұлдары Давид психо-</w:t>
        <w:br/>
        <w:t>лоғ маманы ретінде Шпильрейннің атақты барлау тобына кіреді.</w:t>
        <w:br/>
        <w:t>Әкелі-балалы екеуі 1935 жылы репрессияға үшырайды. Тұтқынға</w:t>
        <w:br/>
        <w:t>алудың басты себебі әскерилер арасында Давидтің жүргізген</w:t>
        <w:br/>
        <w:t>әлеуметтік сауалнамасы екен. Ол деревнядан шыққан солдат-</w:t>
        <w:br/>
        <w:t>тар арасында «Ленин дегеніміз кім?» деген сауалнама жүргізген.</w:t>
        <w:br/>
        <w:t>Сұраққа қайтарылған түрлі жауаптар оның тағдырын қиындатып</w:t>
        <w:br/>
        <w:t>жіберген. Нәтижесінде, 1937 жылы Шпильрейн атылып, Давид ла-</w:t>
        <w:br/>
        <w:t>герге жіберіледі.</w:t>
        <w:br/>
        <w:t>Үнемі бақылауда жүрген ол соңында өзіне-өзі қол жұмсаған</w:t>
        <w:br/>
        <w:t>екен. Ал Лея тұрмысқа шыққан. Сонда Америкаға тек олардың ана-</w:t>
        <w:br/>
        <w:t>сы мен кенже ұлы Филипп қана кеткен ғой. Бір таңғаларлығы, Гер-</w:t>
        <w:br/>
        <w:t>манияға бағыт алған ауқатты әулеттің дүние-мүлкі сан жылдаған</w:t>
        <w:br/>
        <w:t>уақыт бойы өз иелерін күтіп жатқан екен. Осы мүліктен кешегінің</w:t>
        <w:br/>
        <w:t>көзі болып күміс қант салғыш ыдыс қалған. Мәселе ыдыста емес,</w:t>
        <w:br/>
        <w:t>адамдардың, әулеттің тағдырында болып түр ғой.</w:t>
        <w:br/>
        <w:t>Жоғарыда Абайдың, Толстойдың, Әлиханның ұрпақтары ту-</w:t>
        <w:br/>
        <w:t>ралы текке айтқанымыз жоқ. Олар ұлтқа ұстын болған ұлдар.</w:t>
        <w:br/>
        <w:t>Олар - ұлттың темірқазығы. Сондықтан да біз әулеттік дәстүрді</w:t>
        <w:br/>
        <w:t>ұлықтауды, тазалық генофондын қалыптастыруды қайта қалыпқа</w:t>
        <w:br/>
        <w:t>келтіргеніміз жөн.</w:t>
        <w:br/>
        <w:t>Ел боламыз десек...</w:t>
        <w:br/>
        <w:t>«Алматы ақшамы», /935-36, 19 наурыз, 2011 жыл</w:t>
        <w:br/>
        <w:t>92</w:t>
        <w:br/>
        <w:t>көркем шығармадағы Абаймен, тарихи Құнанбайды шығармадағы</w:t>
        <w:br/>
        <w:t>Құнанбаймен шатастырып жүрміз.</w:t>
        <w:br/>
        <w:t>Даналардың ойы үнемі тоғысып отырады</w:t>
        <w:br/>
        <w:t>Орыстар Пушкиннің әр күнін біледі. Қазақ сол дәрежеде Абай-</w:t>
        <w:br/>
        <w:t>ды білмесе де, ең қомақты, ауқымды зерттеулер бас ақынымызға</w:t>
        <w:br/>
        <w:t>қатысты екені рас. «Шаһабуддин Маржани, Гаспараланы, Каюм</w:t>
        <w:br/>
        <w:t>Насыри, Ғабдукуді, Ғазалиді айтып, менің бетімді шығыстан</w:t>
        <w:br/>
        <w:t>бұрып кеткен ақынның бірі еді», - деп пікір түйгенде Мұхтар</w:t>
        <w:br/>
        <w:t>Әуезов өз кезінде мүмкін болмаған, кейінгі ұрпаққа тұспалмен</w:t>
        <w:br/>
        <w:t>Абайдың бір тамыры шығыста жатқанына жол нұсқап кеткен</w:t>
        <w:br/>
        <w:t>сияқты. Абайды тануда енді қай бағытта жүрген дұрыс деп ой-</w:t>
        <w:br/>
        <w:t>лайсыз?</w:t>
        <w:br/>
        <w:t>- Абайды тануда бір бағыт үстануға болмайды. Жалпы, үлы,</w:t>
        <w:br/>
        <w:t>дана адам - мәңгілік күпия. Ал ұлылар ғана даналар ойының аста-</w:t>
        <w:br/>
        <w:t>рын түсінеді. Мысалы, Әуезов - үлы жазушы. Өйткені дана Абай</w:t>
        <w:br/>
        <w:t>ойының жұмбақтарын, астарын түсінген. Егер дананың жұмбағы</w:t>
        <w:br/>
        <w:t>ашылып қалатын болса, онда ол дана, мәнгілік жүмбақ емес. Менің</w:t>
      </w:r>
    </w:p>
    <w:p>
      <w:r>
        <w:t>ойымша, Абай - ықылымнынң тілін білген адам. Ал ықылымның тілін</w:t>
        <w:br/>
        <w:t>білген адамды хакім дейді. Абайдың шығармашылығын зерттеу-</w:t>
        <w:br/>
        <w:t>де үш қайнар көзі бар. Әуелі, қазактың ауыз әдебиеті, шығыс</w:t>
        <w:br/>
        <w:t>әдебиеті, одан кейін орыс және батыс әдебиеті деп бөлеміз. Бүл</w:t>
        <w:br/>
        <w:t>жалпы, жүйелеп айтқанда дұрыс. Өйткені кімнен үйренді деген са-</w:t>
        <w:br/>
        <w:t>уал туады. Ал бұл шығармашылық психологияға келгенде накты</w:t>
        <w:br/>
        <w:t>келе бермейді. Мысалы, Абайдың қазак тілінде өлен жазғаны, одан</w:t>
        <w:br/>
        <w:t>кейін шығысты оқығаны, орысты бетке алғаны өмірлік жылнамада</w:t>
        <w:br/>
        <w:t>Аұрыс. Ал Абайдың:</w:t>
        <w:br/>
        <w:t>«Жарқ етпес қара көнілім не қылса да,</w:t>
        <w:br/>
        <w:t>Аспанда ай мен күн шағылса да,</w:t>
        <w:br/>
        <w:t>Дүниеде, сірә, сендей маған жар жоқ,</w:t>
        <w:br/>
        <w:t>Маған жар сенен артык табылса да», -</w:t>
        <w:br/>
        <w:t>деген жолдарды жазған кезінде Пушкинді де, Байронды да, Омар</w:t>
        <w:br/>
        <w:t>Хайямды да, Шәмсиды да, Жәмиді де, Румиды да катар оқып</w:t>
        <w:br/>
        <w:t>отырып жазуы мүмкін ғой. Өйткені осы өлеңді жазған кезде оның</w:t>
        <w:br/>
        <w:t>осы үш бұлаққа тікелей қатысы болды. Бұл - ой қорыту, көркем</w:t>
        <w:br/>
        <w:t>қабылдау, көркем талғам, көркем куаттың біріккен кезі. Сондықтан</w:t>
        <w:br/>
        <w:t>да таным көзі ретінде айтқанмен, оны бір шығармашылық тұрғыдан</w:t>
        <w:br/>
        <w:t>қасаң түрде салыстыруға болмайды.</w:t>
        <w:br/>
        <w:t>101</w:t>
        <w:br/>
        <w:t>ны атап өтіп, ақсүйектік ойындарын ұмытпаған әулет бүгінде бүл</w:t>
        <w:br/>
        <w:t>құндылықтарды бесіктегі баласына дейін үйретіп, құлағына құйып</w:t>
        <w:br/>
        <w:t>жатыр.</w:t>
        <w:br/>
        <w:t>Мамандығы бойынша журналист Владимир Мәскеу мен ман-</w:t>
        <w:br/>
        <w:t>сапты тастап, усадыбаға келгеніне өкінбейтінін айтады. Бұл әке,</w:t>
        <w:br/>
        <w:t>ата, баба, ең алдымен Лев Толстой алдындағы жауапкершілік деп</w:t>
        <w:br/>
        <w:t>ұғады.</w:t>
        <w:br/>
        <w:t>«Адам ұрпағымен мың жасайды» деген осы шығар, бәлкім.</w:t>
        <w:br/>
        <w:t>і Ол, әлбетте, Толстойдың бүгінгі арнаға сыймайтынын, оны тү-</w:t>
        <w:br/>
        <w:t>сіну әлі де үлкен кеңістікті қажет ететінін айта отырып, оның</w:t>
        <w:br/>
        <w:t>орыс қоғамында қайшылықты пікір тудырған кейбір әрекеттеріне</w:t>
        <w:br/>
        <w:t>де салмақты жауап береді. Әрине, біздің ойымыз оның Толстой</w:t>
        <w:br/>
        <w:t>әулетінің бүгінгі бет-бедері туралы айтқан сөздеріне ғана тоқталу</w:t>
        <w:br/>
        <w:t>болатын.</w:t>
        <w:br/>
        <w:t>Орыс қоғамы да бүгінгі қазақ қоғамы сияқты өзінің бір кездегі</w:t>
        <w:br/>
        <w:t>ұлттық дәстүрлеріне жанұшыра қайта оралуға тырысып бағатыны</w:t>
        <w:br/>
        <w:t>байқалады. Өйткені коммунистік жүйе бүл ұлтқа өктемдік пси-</w:t>
        <w:br/>
        <w:t>хологияны сіңіргенімен, өз дәстүрінің бетпердесін сыпырып, өз</w:t>
        <w:br/>
        <w:t>қолымен алқымдауына жол берді.</w:t>
        <w:br/>
        <w:t>Бір кездері француз мәдениетіне әбден еліктеп-солықтаған</w:t>
        <w:br/>
        <w:t>орыс қоғамының бетімен кеткен бай-шонжарларын Лев Толстой</w:t>
        <w:br/>
        <w:t>жарықтық, құдіретті әдебиетпен, орыс тілінің және дәстүрінің</w:t>
        <w:br/>
        <w:t>күшімен туған жұртына қайтарып алған еді. Бүгін де ғаламдық</w:t>
        <w:br/>
        <w:t>ақпараттық тасқынның өтінде қалған орыстың жас буынын орыстық</w:t>
        <w:br/>
        <w:t>дәстүрге оралтуда көмекке сол Толстойдың рухы қайта келуде.</w:t>
        <w:br/>
        <w:t>Яғни, біз жоғарыда әңгіме қылған әулеттік іргетастарды қай-</w:t>
        <w:br/>
        <w:t>тадан орнықтыру, оның өткен-кеткен уақыттар көшінің қомында</w:t>
        <w:br/>
        <w:t>қалған құндылықтарын, шашылып кеткен, теперіш көріп, тектілігін</w:t>
      </w:r>
    </w:p>
    <w:p>
      <w:r>
        <w:t>жоғалтқан жауһарларды жұқаналап болса да жинауымыз керек</w:t>
        <w:br/>
        <w:t>екен.</w:t>
        <w:br/>
        <w:t>Орыстар шебер ғой. Тағы да сол «Известия» ұлы мұратқа жүмыс</w:t>
        <w:br/>
        <w:t>істеп жатыр. Өткенде бұл басылым бір сандарында түтасымен</w:t>
        <w:br/>
        <w:t>«Әкелер мен бабалар» («Отцы и деды») айдарымен жүйелі мате-</w:t>
        <w:br/>
        <w:t>риалдар легін басты. Соның ішінде Софья Широкова есімді қыз</w:t>
        <w:br/>
        <w:t>күмістен жасалған бір қант салғыштың тарихын жазыпты. Қант</w:t>
        <w:br/>
        <w:t>салатын ыдыс жүзім жапырағы бедерленген қысқашымен және</w:t>
        <w:br/>
        <w:t>қақпағымен бірге әжесінің ас үйінде түр екен. Бүл жәдігер әжесіне</w:t>
        <w:br/>
        <w:t>шешесі Хея Исааковадан кездейсок жағдайда қалған. Олар әкесі</w:t>
        <w:br/>
        <w:t>Исаак Шпильрейннің барлаушы болуына байланысты Америкаға</w:t>
        <w:br/>
        <w:t>91</w:t>
        <w:br/>
        <w:t>Уәсилә - Мұхаңа «Абай жолын» жазуға көп дерек берген, «Абай»</w:t>
        <w:br/>
        <w:t>операсы мен киносының киімін тігуге қатысқан белді ұрпақтарының</w:t>
        <w:br/>
        <w:t>бірі. Ишағы апамыз Абайдың кенже ұлы Мағауиядан туған әкесі</w:t>
        <w:br/>
        <w:t>Жағыпарға ел ішіндегі «тексіз» шолақ белсенділердің көрсеткен зә-</w:t>
        <w:br/>
        <w:t>бірін былай суреттейді: «1932-1933 жылдары Убо-Форпост ауда-</w:t>
        <w:br/>
        <w:t>нына Шыңғыстаудан Садық Қасиманов бастаған босқындар келді.</w:t>
        <w:br/>
        <w:t>Тұрғылықты жердің басшылары әкеме оларды қарсы алып, орна-</w:t>
        <w:br/>
        <w:t>ластыру жөнінде жауапты тапсырма береді. Әкем оларды моншаға</w:t>
        <w:br/>
        <w:t>түсіртіп, үстіндегі шоқпыттарын өртетіп, таза киіндіріп, шаш-тыр-</w:t>
        <w:br/>
        <w:t>нақтарын алдырады. Бәрін біртіндеп үйлерге орналастырады. Са-</w:t>
        <w:br/>
        <w:t>дық Қасиманов Убо-Форпостқа келгеннен бастап әкемнің үстінен</w:t>
        <w:br/>
        <w:t>органға (КГБ) арыз жазып, соңына түсе бастайды: «Мағауияұлы Жа-</w:t>
        <w:br/>
        <w:t>ғыпар - байдың баласы, қашқын. Шәкерімнің інісі» деп. Ондағы</w:t>
        <w:br/>
        <w:t>арам ойы әкемді жұмыстан шығартып, айдату еді. Бұл кезде әкем</w:t>
        <w:br/>
        <w:t>мектепте мұғалім әрі директор болатын. Қасиманов әкемнің орнын</w:t>
        <w:br/>
        <w:t>қараулықпен тартып алғысы келді.</w:t>
        <w:br/>
        <w:t>Органның адамдары әкемді күнде шақырып тексере бастады.</w:t>
        <w:br/>
        <w:t>Әкем қайғырып, қорқып жүрді. Ақыры алты-ақ күн ауырып, бақиға</w:t>
        <w:br/>
        <w:t>аттанып кете барды. «Жәкімді құдай бізге қимады» деп жыламаған</w:t>
        <w:br/>
        <w:t>адам қалмады. Қасиманов арманына жетіп, әкемнің орнына қызметке</w:t>
        <w:br/>
        <w:t>тұрды. Алматыда тұратын Қасимановтың туыстарынан (Сиырбаева</w:t>
        <w:br/>
        <w:t>Дәметкен, Беделбаев Есімхан, жазушы Сағымбаев Төлеужан, оның</w:t>
        <w:br/>
        <w:t>әйелі Зура) естігенім - 1931-1932 жылдары Қасиманов өзінің туыс-</w:t>
        <w:br/>
        <w:t>тарын айдатып жіберген. Олар оны «өте қызғаншақ, арсыз адам» де-</w:t>
        <w:br/>
        <w:t>ген еді. Қасиманов өлгенде Алматыдағы туыстары топырақ салуға</w:t>
        <w:br/>
        <w:t>барған жоқ. «Мен өлгенде Тұрағұл қыздары Ақышқа, Мәкенге ха-</w:t>
        <w:br/>
        <w:t>бар айтыңдар» деп өсиеттепті. Барса, сол апалар ғана барған болар.</w:t>
        <w:br/>
        <w:t>Қасимановтың арам пиғылдарын Қ. Мұхамедханұлынан да естіген</w:t>
        <w:br/>
        <w:t>едім», - дейді.</w:t>
        <w:br/>
        <w:t>Ишағы Жағыпарқызы осы естелігінде Абайдың ұлы Тұрағұлдың</w:t>
        <w:br/>
        <w:t>да Құнанбай сияқты атақты адамның немересі ретінде 1928 жылы</w:t>
        <w:br/>
        <w:t>мал-мүлкі тәркіленіп, Қырғызстан жаққа жер аударылғанын, Ақыл-</w:t>
        <w:br/>
        <w:t>байдың немересі Бағфур Әлімқұлұлын 1937 жылы НКВД үстап</w:t>
        <w:br/>
        <w:t>алып кеткенін айтады. Бұл - Қүнанбай әулеті көрген қиянаттың бір</w:t>
        <w:br/>
        <w:t>парасы ғана.</w:t>
        <w:br/>
        <w:t>Бүгінде Ишағы апамыз Алматыдағы Фурманов даңғылының</w:t>
        <w:br/>
        <w:t>бойындағы үйінде жалғыз өзі тұрады. Осыдан бес жыл бүрын</w:t>
        <w:br/>
        <w:t>үйіне екі-үш мәрте барып, сұхбат құрған болатынбыз. Жоғарыда</w:t>
        <w:br/>
        <w:t>айтылған ұрпақтарынан өзге бірсыпыра Құнанбай әулетінің үрім-</w:t>
        <w:br/>
        <w:t>87</w:t>
      </w:r>
    </w:p>
    <w:p>
      <w:r>
        <w:t>өзі мойын бұрып, тарих алдындағы ақтаңдақтарын ашуға жасаған</w:t>
        <w:br/>
        <w:t>қадамы, патша әулетінің алдындағы кінәсін мойындауы дер едік.</w:t>
        <w:br/>
        <w:t>Ал ақ патшаны кішкене ханзадаларымен қосып өз қолымен атып</w:t>
        <w:br/>
        <w:t>өлтіруге қатысқан Голошекин үшін әулетті жою террорлық ұстанымы</w:t>
        <w:br/>
        <w:t>қазақ сынды со кездегі бұратана халыққа тіпті де озбыр күйінде</w:t>
        <w:br/>
        <w:t>әсер етті. Бұл өз кезегінде Алаш қайраткерлерімен қоса, олардың</w:t>
        <w:br/>
        <w:t>тәрбиесін көрген кеңестік билік ішіндегі Голошекиннің ұлттық, көз-</w:t>
        <w:br/>
        <w:t>қарастағы оппоненттеріне де зардабын тигізіп, олардың саясат</w:t>
        <w:br/>
        <w:t>сахнасынан толық шеттетіліп, қазақ қоғамынан түгелдей жойылуы-</w:t>
        <w:br/>
        <w:t>на алып келді. ХХ ғасыр басындағы кеңестік жүйе қазақты саяси-</w:t>
        <w:br/>
        <w:t>басқарушы және шығармашыл элитасының екі бірдей буынынан</w:t>
        <w:br/>
        <w:t>айырды. Қазіргі қазақтың рухани дағдарысы белгілі дәрежеде</w:t>
        <w:br/>
        <w:t>осыған байланысты. Түп-тамыры сонда жатыр. Яғни, әулеттерден</w:t>
        <w:br/>
        <w:t>жалғасып келе жатқан ұлттық-дәстүрлік сабақтастық үзіліп қалды.</w:t>
        <w:br/>
        <w:t>Қазақ қоғамында үлкен мәртебеге ие әулет - Құнанбай әулеті,</w:t>
        <w:br/>
        <w:t>соның ішінде Абайдан тараған әулет екенін жоғарыда айттық. Әйт-</w:t>
        <w:br/>
        <w:t>се де, ұлы хакімнен тараған ұрпаққа да кеңестік билік өз қақпанын</w:t>
        <w:br/>
        <w:t>құрды. Мысалы, бүгінде көзі тірі, Алматыда тұратын Абайдың шө-</w:t>
        <w:br/>
        <w:t>бересі Ишағы Жағыпарқызы «Санамда жаңғырады бейнелерің» де-</w:t>
        <w:br/>
        <w:t>ген тақырыппен «Жұлдыз» журналында (1999 жыл, Х97, 164-181-бет-</w:t>
        <w:br/>
        <w:t>тер) жарияланған естелігінде Абай әулетіне жасалған қиянаттардың</w:t>
        <w:br/>
        <w:t>кейбірін Мағауиядан тараған үрпағы бойынша айтып өткен.</w:t>
        <w:br/>
        <w:t>«Мағауия атамның бәйбішесі - Дәмегөй Мүсірәліқызы. ...Әжем</w:t>
        <w:br/>
        <w:t>Дәмегөй тентек кісі болған. Бірақ өтірік айтқанды жек көретін,</w:t>
        <w:br/>
        <w:t>жағымпаздықты білмейтін намысқой, не айтса да бетке айтып са-</w:t>
        <w:br/>
        <w:t>латын. Балаларын, немерелерін өз бауырына басып тәрбиелеп,</w:t>
        <w:br/>
        <w:t>оқытып өсірген. Шолақ белсенділер келе жатса әжем бізді тошалаға</w:t>
        <w:br/>
        <w:t>кіргізіп, «лыбыстарыңды шығармаңдар» деп тығып қоятын. Олар</w:t>
        <w:br/>
        <w:t>байлардың үйін тонап, қыздарын зорлап, ойына келгенін істеп</w:t>
        <w:br/>
        <w:t>кететін көрінеді. Әжем содан қорқады екен», - десе, Мағауияның</w:t>
        <w:br/>
        <w:t>тұңғыш қызы Уәсилә туралы: «Қазақ салты бойынша Абай атам</w:t>
        <w:br/>
        <w:t>немересін өзі бауырына салып, 13 жасына дейін «балам» деп өткен.</w:t>
        <w:br/>
        <w:t>Жиырма сегізінші жылдардың аяғында Құнанбай қажы тұқымын</w:t>
        <w:br/>
        <w:t>бай-шонжарлар әулеті, үстем тап өкілі деген солақай саясатпен</w:t>
        <w:br/>
        <w:t>Шалғайға жер аударған кезде Уәсила да күйеуі Қали Жақыпұлымен</w:t>
        <w:br/>
        <w:t>Қырғызстанға көшіріледі. Сол жақтан 1934 жылы Алматыға келеді.</w:t>
        <w:br/>
        <w:t>Мұхтар Әуезовтің көмегімен Уәсила Опера және балет театрының</w:t>
        <w:br/>
        <w:t>жанындағы артистерге киім тігетін цехқа тігінші болып орналаса-</w:t>
        <w:br/>
        <w:t>ды», - деп жазады.</w:t>
        <w:br/>
        <w:t>86</w:t>
        <w:br/>
        <w:t>сауаттылығы тарихи деректермен бірге көркем тілмен де жеріне</w:t>
        <w:br/>
        <w:t>жеткізіле айтылады. Өзіңіз осы кітапты жазу барысында тарихи</w:t>
        <w:br/>
        <w:t>деректерге арқа сүйедіңіз бе, әлде ішкі сезімге бойлап, әдеби</w:t>
        <w:br/>
        <w:t>талаптарға сүйендіңіз бе?</w:t>
        <w:br/>
        <w:t>- Адамның көркем ойлау жүйесі белгілі бір мәйекке байланыс-</w:t>
        <w:br/>
        <w:t>ты қалыптасады. 30 жасқа дейін жазған алғашқы шығармаларым</w:t>
        <w:br/>
        <w:t>көркемдік негізде болғандықтан, сол сипаттағы өлең-дастан, хика-</w:t>
        <w:br/>
        <w:t>яттарым болды, роман да жазылды. Бірақ бала кезімнен бір се-</w:t>
        <w:br/>
        <w:t>бептерді іздеу, әсіресе Алаш мәселесіне қатысты оқиғалар мені ой</w:t>
        <w:br/>
        <w:t>електеуге алып келді. Жалпы, көркем шығармада көркем шындық,</w:t>
        <w:br/>
        <w:t>тарихи шындық, сонан кейін түйсік бар. Осы үшеуі біріккенде жа-</w:t>
        <w:br/>
        <w:t>зушының ойы қорытылады. Кілең құжаттардың оқылуы да қиын.</w:t>
      </w:r>
    </w:p>
    <w:p>
      <w:r>
        <w:t>Сондықтан кітапты жазу барысында өзім білетін немесе қолымнан</w:t>
        <w:br/>
        <w:t>келген әдеби тәсілдердің барлығын пайдаландым. Және өзімнің</w:t>
        <w:br/>
        <w:t>көзқарасым да, ішкі жан дүнием де солармен астасып отырды деп</w:t>
        <w:br/>
        <w:t>есептеймін.</w:t>
        <w:br/>
        <w:t>Алашты айтамын деп мектептен қуылдым</w:t>
        <w:br/>
        <w:t>- 15 жасыңызда «Абай шыңы - Мұхтар шыңы» атты шы-</w:t>
        <w:br/>
        <w:t>ғармаларыңызбен оқырман назарына ілініпсіз. Бала шақтан</w:t>
        <w:br/>
        <w:t>бүгінге дейін сол бағытыңызды жалғастырып келе жатырсыз.</w:t>
        <w:br/>
        <w:t>«Бесігіңді аяла», «Бесігіңді ая» сынды шығармаларды дүниеге</w:t>
        <w:br/>
        <w:t>келтіріп, осы арқылы қазақ руханиятының негізгі бесігі қайда</w:t>
        <w:br/>
        <w:t>екенін көрсеттіңіз. Көне түркі дүниесіне де бардыңыз. Жалпы,</w:t>
        <w:br/>
        <w:t>ендігі жоспарыңыз қандай?</w:t>
        <w:br/>
        <w:t>- Қазір ойлап қарасам, менің әдеби талғамым, әдебиетке</w:t>
        <w:br/>
        <w:t>қызығушылығым Абай, Әуезов, Алаш үшеуінің қоспасында ұйысып</w:t>
        <w:br/>
        <w:t>келіпті. Себебі, мектепте 5-сыныпта оқып жүргенімде «Жаздағы</w:t>
        <w:br/>
        <w:t>ерекше оқиға» деген тапсырма бойынша «Қош бол, Дилара» де-</w:t>
        <w:br/>
        <w:t>ген шығарма жаздым. Бір тәжік жазушысының көркем шығармасы</w:t>
        <w:br/>
        <w:t>«Лениншіл жасқа» басылған екен. Соны окып отырып, қыздың</w:t>
        <w:br/>
        <w:t>атын ойша қоя салдым. Бүл - 4-сыныптан 5-сыныпқа ауысқан жас</w:t>
        <w:br/>
        <w:t>баланың махаббаты. Әдебиет пәнінің мүғалімі Жәңгір Исақызы:</w:t>
        <w:br/>
        <w:t>«Құдагелдин, мына шығарманы өзін жаздың ба)» - деп сұрады.</w:t>
        <w:br/>
        <w:t>«Өзім жаздым» деп жауап қаттым. «Басыңнан өткен окиға ма?»</w:t>
        <w:br/>
        <w:t>«Жо-о-оқ», - деп едім, қасымда қазіргі белгілі ақын Бауыржан</w:t>
        <w:br/>
        <w:t>Жақыптың ағасы Қабыл Көшербаев, Рымбек Ракышев деген клас-</w:t>
        <w:br/>
        <w:t>96</w:t>
        <w:br/>
        <w:t>кітапханасымен шендесе алады. Ал олардың бүгінгі техногенді ор-</w:t>
        <w:br/>
        <w:t>таға түскен ұрпағы ертең бұл қазынаны сақтай ала ма? Әлде сол ақ-</w:t>
        <w:br/>
        <w:t>сақалдардың көзі кеткен соң, ғұмыр бойы жинаған кітаптары жүк</w:t>
        <w:br/>
        <w:t>мәшинесіне тиеліп, қоқыс алаңында парақтары желге саудырлай</w:t>
        <w:br/>
        <w:t>ашылып, шашылып жата ма?!</w:t>
        <w:br/>
        <w:t>«Елу жылда ел жаңа» дейді ғой. Бірақ бүл жаңару емес.</w:t>
        <w:br/>
        <w:t>Әлгі «свалкаға» кетіп қала жаздаған Ғайса Сармурзин ағамыздың</w:t>
        <w:br/>
        <w:t>естелігін бір демде оқып шықтым. Мұхаң туралы қаншама біз біле</w:t>
        <w:br/>
        <w:t>бермейтін тың деректер, суреттемелер берілген.</w:t>
        <w:br/>
        <w:t>Әулет дегеннен шығады. 20 жасар Мұхтардың сүттей ұйып</w:t>
        <w:br/>
        <w:t>отырған шуақты Абай ауылындағы беделін, жас та болса бас бол-</w:t>
        <w:br/>
        <w:t>ған ой биігін Ғайсекең былай жазады: «1917 жылдың жаз айы. Біз-</w:t>
        <w:br/>
        <w:t>дің ауыл биыл да Абай ауылдарына қанаттасып, Ойқұдықта отыр-</w:t>
        <w:br/>
        <w:t>ған-ды. Оразбайдың Медеуінің баласы Саниязға Тұрағұлдың Ақыш</w:t>
        <w:br/>
        <w:t>деген қызын ұзатқалы жатқан. Той болардан бірер күн бұрын</w:t>
        <w:br/>
        <w:t>«Еңлік пен Кебек жайында Мұхтар жазған пьеса деген бір жаңа</w:t>
        <w:br/>
        <w:t>ойын ойналады екен» деген хабар естідік. Сол «пьеса» деген ойын-</w:t>
        <w:br/>
        <w:t>ды көруге құмартып, бірнеше бала тай-құнанмен шапқылап сол</w:t>
        <w:br/>
        <w:t>ауылға келгенбіз. Ышқырымыз толған асық. Реті келсе, алдыңғы</w:t>
        <w:br/>
        <w:t>ауылдағы Жәкіммен ойнап (Мағаштың кіші баласы - Жағыпарды</w:t>
        <w:br/>
        <w:t>Жәкім дейтінбіз), әнеукүнгі ұтқызған кенейлерімізді қайтарып алу</w:t>
        <w:br/>
        <w:t>да ойымызда бар. Сөйтсек ойынның көкесі «пьеса» екен», - дей</w:t>
        <w:br/>
        <w:t>келіп, Еңліктің рөлін - Әуездің Ахметі, Матай шалдың кемпірі бо-</w:t>
        <w:br/>
        <w:t>лып Жағыпар, Абызы болып Ізқайылдың ойнағаны туралы айтады.</w:t>
        <w:br/>
        <w:t>«Өткенге көз жіберіп қарасақ, сол бір ойын қараңғы казақ елін-</w:t>
        <w:br/>
        <w:t>де, ұлан-байтақ сахарада Шолпан жұлдыздай жарк еткен мәдениет</w:t>
      </w:r>
    </w:p>
    <w:p>
      <w:r>
        <w:t>шұғыласы екен ғой», - дейді Ғайса Сармурзин өз естелігінде. Бұл</w:t>
        <w:br/>
        <w:t>шын мәнінде Құнанбай әулетінің шашқан шұғыласы, әулеттің, со-</w:t>
        <w:br/>
        <w:t>нымен бірге халықтың әлі шырғалаңға түспеген бейбіт кезеңі бо-</w:t>
        <w:br/>
        <w:t>латын. Бұдан басқа да бүл кітаптан алатын жылы естеліктер көп.</w:t>
        <w:br/>
        <w:t>Оның жүгін бұл мақаламыз көтере алмас.</w:t>
        <w:br/>
        <w:t>Мінеки, сол қазақ даласына шуак шашқан шұғылалы, қастерлі</w:t>
        <w:br/>
        <w:t>Шыңғыстау, Жидебай сынды орыстың мәшһүр жазушысы Лев</w:t>
        <w:br/>
        <w:t>Толстойдың «Ясная Полянасы» бар. Жуырда осы мұражай-қорық-</w:t>
        <w:br/>
        <w:t>тың директоры, Толстойдың тікелей ұрпағы Владимир Толстой «Из-</w:t>
        <w:br/>
        <w:t>вестияға» сұхбат берді (Х:38, 4 наурыз, 2011). Владимир бұл сүх-</w:t>
        <w:br/>
        <w:t>батында Ресей азаматтарын дворяндық (бекзаттық) болмысқа</w:t>
        <w:br/>
        <w:t>тәрбиелеу, Лев Толстойдың әулеттік дәстүрі мен сабақтарын қо-</w:t>
        <w:br/>
        <w:t>ғамға жеткізу жолдарын айрықша сүйсініп әңгімелейді</w:t>
        <w:br/>
        <w:t>89</w:t>
        <w:br/>
        <w:t>бұтақтары Екінші дүниежүзілік соғыста қаза тапқанын жеткізген</w:t>
        <w:br/>
        <w:t>еді. Өзі де КСРО мен империалистік Жапония арасында болған</w:t>
        <w:br/>
        <w:t>Қиыр Шығыстағы соғыста әуе қорғанысында майдангер болғанын</w:t>
        <w:br/>
        <w:t>айтқан. Жауынгер апамыз сол сұхбатта қазіргі Мәдениет министрі</w:t>
        <w:br/>
        <w:t>Мұхтар Құл-Мұхамед мырзаның өзіне көмектесіп, зейнетақы таға-</w:t>
        <w:br/>
        <w:t>йындағанын, хал-ахуал сұрап тұратынын айтқан еді. Мұхаңның</w:t>
        <w:br/>
        <w:t>осы бір көңіліне, асыл текті әулеттің соңғы сарқыншағына деген</w:t>
        <w:br/>
        <w:t>алабөтен құрметіне іштей ырзашылық білдірген едік сол сәтте.</w:t>
        <w:br/>
        <w:t>Әйтсе де, Абайдың шөбересі қазақтың алақанында болуы тиіс</w:t>
        <w:br/>
        <w:t>қой деген бір ой да мазалайды. Мәселен, қазір Абайдан тараған</w:t>
        <w:br/>
        <w:t>ұрпақтың ішінде Данияр есімді жігіт батыс өлкеде деп естиміз.</w:t>
        <w:br/>
        <w:t>Мамандығы мұхиттанушы болса керек. Оны іздеп жатқан жан</w:t>
        <w:br/>
        <w:t>жоқ. Қанша дегенмен, Абай қазақ ақыл-ойының бағына берілген</w:t>
        <w:br/>
        <w:t>ғаламат сый емес пе?!</w:t>
        <w:br/>
        <w:t>Жуырда қолыма бір кездері «Социалистік Қазақстанда» еңбек</w:t>
        <w:br/>
        <w:t>еткен публицист-қаламгер Ғайса Сармурзиннің «Өнеге» атты ес-</w:t>
        <w:br/>
        <w:t>телігі түсті. Ғайсекең Мұхтар Әуезовтің қамқорлығын көп көрген</w:t>
        <w:br/>
        <w:t>Абай ауылының баласы. 1975 жылы «Жазушы» баспасынан шыққан</w:t>
        <w:br/>
        <w:t>бұл естелігі де Мұхаңа арналған. Жалпы осы жерде бұл кітаптың</w:t>
        <w:br/>
        <w:t>қолыма қалай түскенін айта кетейін.</w:t>
        <w:br/>
        <w:t>інім бірде үйге бір құшақ кітап көтеріп келді. Бір жамағайынның</w:t>
        <w:br/>
        <w:t>үйіне көмек қолы болып барған екен, үй иесі «қоқсық» деп бірталай</w:t>
        <w:br/>
        <w:t>кітаптарды лақтырғалы буып-түймек болады. Алып қараса, бар-</w:t>
        <w:br/>
        <w:t>лығы 1960-1970 жылдары жарық көрген қазақтың классикалық Әде-</w:t>
        <w:br/>
        <w:t>биетінің кіл жауһарлары. Содан ол кітаптарды үйге алып келген. Ал</w:t>
        <w:br/>
        <w:t>енді бұл кітаптардың ішінде әдебиеттің алтын кезеңінің шоқтығы</w:t>
        <w:br/>
        <w:t>биік туындыларымен бірге әлгі естелік кітап та жүр. Қолға түсе</w:t>
        <w:br/>
        <w:t>бермейтін кітап. Осы кезде еріксіз ойланасың. Бұл кешегі кеңестік</w:t>
        <w:br/>
        <w:t>кезеңдегі ұрпақ пен оның бүгінгі ұрпағының арасындағы таным</w:t>
        <w:br/>
        <w:t>қайшылығын, тағы да бүтіндей әулеттің өзгеріске ұшырағанынан</w:t>
        <w:br/>
        <w:t>хабар бермей ме?.. Жасыратыны жоқ, кеңестік буын кітаппен тәр-</w:t>
        <w:br/>
        <w:t>биеленді. Бұл кітаптар та кеше дүкенге кезекке тұрып алынған,</w:t>
        <w:br/>
        <w:t>со кездерде әдебиетке іңкәр ұрпақтың бас алмай оқыған ал-</w:t>
        <w:br/>
        <w:t>тын қазынасы ғой. Сол кітаптың арқасында ғана қазақ өзінің қа-</w:t>
        <w:br/>
        <w:t>зақтығын сақтап қалды. Ал сол ұрпақтың бүгінгі әулеті мұны «қоқ-</w:t>
        <w:br/>
        <w:t>сық» дейді. Сол арқылы өзінің ой-санасы қоқысқа айналғанын</w:t>
        <w:br/>
        <w:t>білмейді. Талай профессор, қаламгер, тіпті басқа салаларда еңбек</w:t>
        <w:br/>
        <w:t>еткен ақсақалдардың, кешегі кеңестік буынның өкілдерінің үйін-</w:t>
        <w:br/>
        <w:t>де болдым. Солардың қай-қайсысының да кітап қоры ауылдың</w:t>
        <w:br/>
        <w:t>88</w:t>
      </w:r>
    </w:p>
    <w:p>
      <w:r>
        <w:t>Мәселен, «Ясная Полянаға» бір кездері американдықтардың қы-</w:t>
        <w:br/>
        <w:t>зығып, миллион долларға (қазіргі бағамен бірнеше жүз МИлли-</w:t>
        <w:br/>
        <w:t>он доллар) сатуын сұрағанын айтады. Алайда Толстой орталығын</w:t>
        <w:br/>
        <w:t>құрамыз деген бұл ұсыныстан олар үзілді-кесілді бас тартқан екен.</w:t>
        <w:br/>
        <w:t>Сірә, Толстойдың жанын орыс қана түсінеді деген ұстаным болса ке-</w:t>
        <w:br/>
        <w:t>рек. Тектілік деген де осы ғой. Ал біздің Жидебайдың жері осыдан</w:t>
        <w:br/>
        <w:t>біраз жыл бұрын әлдекімдердің қолына өтіп кетіп, Абай хакімнің</w:t>
        <w:br/>
        <w:t>соңғы он жыл ғұмыры өткен қыстағының тура жанынан қонақ үй</w:t>
        <w:br/>
        <w:t>көтерілгені жанымызды жабырқатқаны есіңізде шығар. Яғни, бізде</w:t>
        <w:br/>
        <w:t>әлі де рухани көкжиегіміздің бағамын біле бермейтін шалағайлық</w:t>
        <w:br/>
        <w:t>бар. Сол кезде шырқыраған Төкен Ибрагимовке («Абай» қорық-мұ-</w:t>
        <w:br/>
        <w:t>ражайын 30 жылдан астам басқарған ғалым) ұлттық баспасөз үн</w:t>
        <w:br/>
        <w:t>коса алмағаны есте.</w:t>
        <w:br/>
        <w:t>«Ясная Полянаның арқасында біз әулеттік бірлігімізді жоғалт-</w:t>
        <w:br/>
        <w:t>пай отырмыз. Әр екі жыл сайын осында жиналамыз. Соңғы рет</w:t>
        <w:br/>
        <w:t>мұнда 130 адам болды. Егер өрт (былтыр Ресей орманында болған</w:t>
        <w:br/>
        <w:t>өртті айтып отыр - ред.) болмағанда, 170 адам жиылатын еді. Бұл</w:t>
        <w:br/>
        <w:t>жер әлемнің түкпір-түкпіріне тарап кеткен Лев Николаевичтің үлкен</w:t>
        <w:br/>
        <w:t>әулетінің бесінші, алтыншы, жетінші ұрпақтарын жинап, басын қо-</w:t>
        <w:br/>
        <w:t>сып отырады. Бізде толстойлықтардың күн сайын біреуінің, кейде</w:t>
        <w:br/>
        <w:t>бірнешеуінің туған күні болып тұрады», - дейді Владимир.</w:t>
        <w:br/>
        <w:t>Оның айтуынша, әрқайсысының өз реттік нөмірі бар екен. Егер</w:t>
        <w:br/>
        <w:t>мұндай реттік нөмір болмаған жағдайда ол Лев Николаевичтің</w:t>
        <w:br/>
        <w:t>тікелей ұрпағы санатына енбейді. Тіпті, олардың екінші некелеріне</w:t>
        <w:br/>
        <w:t>дейін тәптіштеліп жазылып отырады. Барлық Толстойлар элек-</w:t>
        <w:br/>
        <w:t>тронды пошта, скайп сияқты ғаламтордың мүмкіндіктері арқылы</w:t>
        <w:br/>
        <w:t>үнемі хабарласып отырады. «Ясная Поляна» әкімшілігі олардың</w:t>
        <w:br/>
        <w:t>туған күндеріне құттықтаулар жолдап, отбасылық жаңалықтарын</w:t>
        <w:br/>
        <w:t>бөліседі. Яғни, қайсысы тұрмысқа шықты, отбасын құрды, нәресте</w:t>
        <w:br/>
        <w:t>сүйді, қайсысы қатты науқас, өмірден өтті, әулеттің барлық жаңа-</w:t>
        <w:br/>
        <w:t>лығы, қуанышы да, қайғысы да осы орталықта тіркеліп отырады.</w:t>
        <w:br/>
        <w:t>Шетелдерде тұратын жас Толстойлардың орыс тілін, оның тарихы</w:t>
        <w:br/>
        <w:t>мен әдебиетін үйренуіне де мұражай мүмкіндік жасайды.</w:t>
        <w:br/>
        <w:t>«Бұл сондай бір сүйіспеншілік мерекесі іспетті. Олардың барлығы</w:t>
        <w:br/>
        <w:t>бір-біріне жақсылық жасауға, Ясная Полянаға қайырымды іс ету-</w:t>
        <w:br/>
        <w:t>ге құлшынып тұрады», - деген Владимир бұл үрдістің ресейлік</w:t>
        <w:br/>
        <w:t>ақсүйектер, Голицындер мен Шереметевтер сынды әулеттерге</w:t>
        <w:br/>
        <w:t>де үлгі болып жатқанын айтады. Кеңестік кезеңде де Аворяндық</w:t>
        <w:br/>
        <w:t>дәстүрлерді, соның ішінде діни мерекелер - Пасха, Рождество-</w:t>
        <w:br/>
        <w:t>90</w:t>
        <w:br/>
        <w:t>қарсы астыртын іс-әрекеттері» деген 14 томнан тұратын істің әр</w:t>
        <w:br/>
        <w:t>тұсынан болса да 2 мың беттей көрсетінділерді жазып алыппын.</w:t>
        <w:br/>
        <w:t>Бұл материалдар мен деректер кезінде жекелеп баспасөзде жа-</w:t>
        <w:br/>
        <w:t>рияланды. Негізінен, көпшілігін өзімде алып қалған болатынмын.</w:t>
        <w:br/>
        <w:t>Себебі Тәуелсіздіктен кейін тарихшылар Алаш партиясы мен Ала-</w:t>
        <w:br/>
        <w:t>шорда үкіметінің, Алашорда кеңесінің және олардың кейінгі ғылыми</w:t>
        <w:br/>
        <w:t>істеріне, бағыт-бағдарына толық баға береді, бұл тарихшылардың</w:t>
        <w:br/>
        <w:t>еншісі ғой деп ойлағанмын.</w:t>
        <w:br/>
        <w:t>Мәмбет Қойгелді - Әлихан Бөкейханов үшін басын бәйгеге тіге</w:t>
      </w:r>
    </w:p>
    <w:p>
      <w:r>
        <w:t>отырып, оны ақтауға атсалысқан жігіт. Мәкең Әлихан Бөкейханов,</w:t>
        <w:br/>
        <w:t>Алаш қозғалысы және Әлихан Бөкейхановтың бір томдық шы-</w:t>
        <w:br/>
        <w:t>ғармалар жинағын құрастырғанынан кейін өзге ғалымдардан үлкен</w:t>
        <w:br/>
        <w:t>үміт еттім. Әр түрлі жағдайларға байланысты, 22 жыл бойы сол</w:t>
        <w:br/>
        <w:t>деректердің жариялануын күттім. Екіншіден, Алаш ісі, олардың</w:t>
        <w:br/>
        <w:t>идеологиясының түпкі тамыры неде екені жинақталатын шығар</w:t>
        <w:br/>
        <w:t>деген ойда болдым. Алайда менің күткенім мүлде олай өріс ал-</w:t>
        <w:br/>
        <w:t>май, Алашты жақтайтындар немесе тарихтан сызып тастағысы</w:t>
        <w:br/>
        <w:t>келетіндер шықты. Және түрмедегі берген көрсетінділер кей-</w:t>
        <w:br/>
        <w:t>де өмірлік шындықпен сәйкес келе бермейді. Ондағы айтылған</w:t>
        <w:br/>
        <w:t>әр сөзді сол істің астарын біле отырып жеткізу керек. Мысалы,</w:t>
        <w:br/>
        <w:t>тергеушілер Ә. Бөкейхановқа «Сіз Алашорданы білесіз бе?» деген</w:t>
        <w:br/>
        <w:t>сұрақ қойған. Сонда Бөкейханұлы: «Сен не деп отырсың? Алдыңыз-</w:t>
        <w:br/>
        <w:t>да «Алашорда» үкіметі мен кеңесінің, Алаш партиясының төрағасы</w:t>
        <w:br/>
        <w:t>отыр. Мен Ленинмен және Сталинмен «Алашорда» өкіметі Совет</w:t>
        <w:br/>
        <w:t>өкіметін мойындайды деген келісімге кол қойғанмын. Олар бізді</w:t>
        <w:br/>
        <w:t>осы уақытқа дейінгі іс-әрекеттеріміз үшін ешкандай жазаға тар-</w:t>
        <w:br/>
        <w:t>паймыз деп уәде берген болатын. Ленин өлді. Бірақ ол өлгенімен</w:t>
        <w:br/>
        <w:t>оның ісі сақталып қалды ма, жоқ па? Әрине, сақталып қалды. Онын</w:t>
        <w:br/>
        <w:t>айтқандары заң ба? Заң. Ендеше менде не істерің бар? Бұзылған</w:t>
        <w:br/>
        <w:t>договор (келісімшарт) жоқ. Оны бұзатын үшінші адам, Сталин тірі.</w:t>
        <w:br/>
        <w:t>Оны сыйлайсыңдар ма?». «Сыйлаймыз». «Ол мені шақырып, келісім</w:t>
        <w:br/>
        <w:t>бұзылғанын айтқан жоқ. Ендеше менен Алашорданы білесің бе деп</w:t>
        <w:br/>
        <w:t>сұраудың ешқандай қажеті жоқ. Келесі сұраққа көшіңіз», - дейді.</w:t>
        <w:br/>
        <w:t>Міне, Әлекең осылай тік жауап берген.</w:t>
        <w:br/>
        <w:t>Ал Ахмет Байтұрсынұлы: «Маған ақ па, қызыл ма, бәрібір,</w:t>
        <w:br/>
        <w:t>қазаққа қызмет істесе болды», - дейді. ОГПУ тергеушілерінің: «Сіз</w:t>
        <w:br/>
        <w:t>Тұрар Рыскүловты білесіз бе?» деген сүрағына: «Тұрар - больше-</w:t>
        <w:br/>
        <w:t>вик. Мен большевиктерді жек көремін. Сондықтан Тұрармен ара-</w:t>
        <w:br/>
        <w:t>94</w:t>
        <w:br/>
        <w:t>Баукеңнің сөзін «Ұраным - Алашқа» да жарияладым, «Түркістан»</w:t>
        <w:br/>
        <w:t>газетіне де шықты.</w:t>
        <w:br/>
        <w:t>1946 жылдары соғыс біткеннен кейін Бауыржан Момышұлы Сі-</w:t>
        <w:br/>
        <w:t>бірдегі әскери дивизия командирі болып жүрген кезінде Мағжан-</w:t>
        <w:br/>
        <w:t>ды кездестіріпті. Сол жақтан іздеу керек еді. Бұл - өтірікке де,</w:t>
        <w:br/>
        <w:t>шындыққа да шығара алмайтын дерек. Енисей өзенінде хат тасу-</w:t>
        <w:br/>
        <w:t>шы қылып орналастырған екен, көктемде қайықпен бірге Аңғар-</w:t>
        <w:br/>
        <w:t>дың (Ангара өзені) суына кетті депті түрме бастығы Бауыржанға</w:t>
        <w:br/>
        <w:t>айтқан әңгімесінде. Мен бұл оқиғаны «Жер бесік» атты романым-</w:t>
        <w:br/>
        <w:t>да пайдаландым.</w:t>
        <w:br/>
        <w:t>- Мағжанды Магаданда өз көзіммен көрдім деген атыраулық</w:t>
        <w:br/>
        <w:t>ақсақалды терістегеніңіз бе?</w:t>
        <w:br/>
        <w:t>- Мен ол кісінің айтқанын естіген жоқпын. Ол кезде аңыздар да</w:t>
        <w:br/>
        <w:t>көп тарады. «Сәкен Сейфуллинмін, Ілияс Жансүгіровпін» деп ел ара-</w:t>
        <w:br/>
        <w:t>лап жүретіндер жетерлік болған. Бір қызық оқиға айтайын. Бісміллә</w:t>
        <w:br/>
        <w:t>Балабеков деген кезінде сахнада күлдіргі рөлдерді орындайтын</w:t>
        <w:br/>
        <w:t>әртіс болды. Ұлы Отан соғысы жылдарында соғысқа бармаймын</w:t>
        <w:br/>
        <w:t>деп, өтірік жынданып, ел ішіне кетіп калған. Содан біресе ақсақ,</w:t>
        <w:br/>
        <w:t>біресе тоқсақ, соқыр, мылқау, кекеш болып, ойына келгенді істеп,</w:t>
        <w:br/>
        <w:t>мүсәпір күйде ел аралап жүріпті. «Кейде өзім білетін адамдардың</w:t>
        <w:br/>
        <w:t>рөлін саламын. Бірде Сәбит Мұқанов, бірде Ғабит Мүсірепов, бірде</w:t>
        <w:br/>
        <w:t>Ғабиден Мұстафин боламын. Кім ақша, нан берсе, соның алдында</w:t>
        <w:br/>
        <w:t>рөлге кіріп ойнай беремін. Өйткені маған күн көру керек» дейді. Ал</w:t>
        <w:br/>
        <w:t>ондай адамдар өмірде қаншама? Ән айтып, бір-екі ауыз өлең жа-</w:t>
        <w:br/>
        <w:t>затындар да болуы мүмкін. Яғни, бәрі мүмкін.</w:t>
      </w:r>
    </w:p>
    <w:p>
      <w:r>
        <w:t>Ғафекең «бір сөзді өткізу үшін</w:t>
        <w:br/>
        <w:t>бір өлең жазуға болады» дейтін</w:t>
        <w:br/>
        <w:t>- Семейде Төкен Ибрагимов ақсақалмен әңгімелескенімізде,</w:t>
        <w:br/>
        <w:t>Құдайберген Жұбановтың жазғандарын Әуезов тырнақшаға ал-</w:t>
        <w:br/>
        <w:t>май өз атымен бізге жеткізгенін айтады. Егер әлгі тыныс белгісін</w:t>
        <w:br/>
        <w:t>қолданса, біліп қоятын еді дейді. Осы арқылы Алаш аманатына</w:t>
        <w:br/>
        <w:t>адалдық танытты дейді. Осындай жайттарды сіз байқадыңыз ба?</w:t>
        <w:br/>
        <w:t>- Мұхтар Әуезовпен Әлімхан Ермековке Ахмет Байтұрсынүлынын</w:t>
        <w:br/>
        <w:t>«Сендер жассыңдар. Алаштың идеясын алға алып баруларын керек.</w:t>
        <w:br/>
        <w:t>Біз қартайдық. Ал сендер өздеріңді өздерің сақтаңдар» деп айтқаны</w:t>
        <w:br/>
        <w:t>шындық. Бұл оқиғаны Мүхтар Әуезов Қайым Мұхамедхановка ай-</w:t>
        <w:br/>
        <w:t>тып берген. Сондай-ақ Әлімхан Ермеков Жайық Бектүровка ай-</w:t>
        <w:br/>
        <w:t>104</w:t>
        <w:br/>
        <w:t>сырдағы хан анасының жырынан бастап ХУІ ғасырға дейінгі Қаң-</w:t>
        <w:br/>
        <w:t>лы, Қыпшақ, Найман, Керей деп аттары аталған ақындардың</w:t>
        <w:br/>
        <w:t>шығармаларын аударып бітірдік. УШ. ғасырдағы жазбада көне</w:t>
        <w:br/>
        <w:t>түркі пьесасы бар. Соны көне түркі тілінен, тот-моңғолдан, көне</w:t>
        <w:br/>
        <w:t>қытайшадан аударып, он томдық құрастырып жатырмыз. Оның</w:t>
        <w:br/>
        <w:t>4 томы биыл шықты. Осы жұмыстарды түбіне жеткізсем, «Абай»</w:t>
        <w:br/>
        <w:t>мен «Әуезов» деген өмірбаяндық кітап жазып, содан кейін, шіркін,</w:t>
        <w:br/>
        <w:t>көркем шығармаға қарай бетімді бірыңғай бұрсам деген ойым бар.</w:t>
        <w:br/>
        <w:t>Өмірдегі Абайды көркем шығармадағы Абаймен</w:t>
        <w:br/>
        <w:t>шатастырып жүрміз</w:t>
        <w:br/>
        <w:t>- Құнанбай туралы жеке кітап жаздыңыз. Жалпы осы күрделі</w:t>
        <w:br/>
        <w:t>тұлғаның болмысын қалай аштыңыз?</w:t>
        <w:br/>
        <w:t>- Мен бұл сұраққа жауап бердім. «Құнанбай» атты кітап жа-</w:t>
        <w:br/>
        <w:t>зылып бітті. Құнанбай бейнесі ашылды ма, қалай аштым, бұл</w:t>
        <w:br/>
        <w:t>басқа шаруа. Мен «Абай» деген жеке өмірбаяндық шығарма жаз-</w:t>
        <w:br/>
        <w:t>сам деп айттым. Кітаптың тағы да тең жартысын Құнанбай алатын</w:t>
        <w:br/>
        <w:t>сияқты. Өйткені «Құнанбай» атты кітапта Әуезовтің «Абай жолы»</w:t>
        <w:br/>
        <w:t>романындағы Құнанбайы мен өмірдегі Құнанбай, яғни, тарихи</w:t>
        <w:br/>
        <w:t>шындық пен өмірлік шындық қамтылды. Бір оқиға Құнанбайдың</w:t>
        <w:br/>
        <w:t>айналасына қалай топтастырылған және кімдер қатысқан? Тари-</w:t>
        <w:br/>
        <w:t>хи шындық пен көркемдік шындық, дегеніміз не? Мен балаларға</w:t>
        <w:br/>
        <w:t>сабақ бергенде, алғашқы сөзді былай айтамын: «Абай жолы» ро-</w:t>
        <w:br/>
        <w:t>ман-эпопеясында бірде-бір жол шындық жок, онда шындық жа-</w:t>
        <w:br/>
        <w:t>зылмаған. Ал Мұхтар Әуезовтің «Абай жолы» роман-эпопеясында</w:t>
        <w:br/>
        <w:t>бірде-бір өтірік айтылған көркем шындық жоқ. Өйткені бұл мың</w:t>
        <w:br/>
        <w:t>шындықтан құралған бір шындық. Егер жазушы Абайдың оңға,</w:t>
        <w:br/>
        <w:t>солға бұрылғанын немесе етек басты, көз қысты тірлігін жаза бер-</w:t>
        <w:br/>
        <w:t>се, онда әлем мойындайтын көркем шығарма шықпайды. Ал «Абай</w:t>
        <w:br/>
        <w:t>жолы» романының бірінші кітабында камтылған оқиғаның барлығы</w:t>
        <w:br/>
        <w:t>да Абай қатыспаған, ол тумай тұрып болған оқиғалар. Қодар</w:t>
        <w:br/>
        <w:t>мен Қамқа оқиғасы Абай туардан 15-20 жыл бұрын өтіп кеткен.</w:t>
        <w:br/>
        <w:t>Мұсақұл соғысы 1845 жылы қыркүйек айында өтіпті. Бұл кезде</w:t>
        <w:br/>
        <w:t>Абай қырқынан шыққан жоқ. Бөжейдің асына Абайдың қатысуы</w:t>
        <w:br/>
        <w:t>мүмкін емес. Өйткені Бөжей 1850 жылы өлген. Жалғгы, бұл оқиғалар</w:t>
        <w:br/>
        <w:t>СОЛ кездегі феодалдық қоғамда болған. Тарихи-көркем шығармаға</w:t>
        <w:br/>
        <w:t>қойылатын жеті түрлі талап бар. Шығарма сол талапқа жауап береді.</w:t>
        <w:br/>
        <w:t>Жазушының көркем шындық ретінде жазуға толық қақысы бар.</w:t>
        <w:br/>
        <w:t>Әуезовтің ұлылығы осында. Біз осы күнге дейін өмірдегі Абайды</w:t>
      </w:r>
    </w:p>
    <w:p>
      <w:r>
        <w:t>100</w:t>
        <w:br/>
        <w:t>«Тар жол, тайғақ кешу» туралы шығарма жаздым. Мұнда да дұрыс</w:t>
        <w:br/>
        <w:t>көрсетілмеген. Мына фактілерде қазақ үшін дейді, Сейфуллин</w:t>
        <w:br/>
        <w:t>оны келеке етеді. Содан тағы жиналысқа салды. Енді Төкен мұға-</w:t>
        <w:br/>
        <w:t>лім: «Әрі қарай білгің келсе, Сәбит Мұқановтың «Өмір мектебін»</w:t>
        <w:br/>
        <w:t>оқы», - деді. Оны оқысам, Сәбең Мағжан туралы: «Мен ол ұлтшыл-</w:t>
        <w:br/>
        <w:t>буржуазияшылды ежелден білемін. Мағжан ақ кәстөм-шалбар киіп</w:t>
        <w:br/>
        <w:t>біздің ауылға келе қалды. Маған оқисың ба деді. Оқимын дедім.</w:t>
        <w:br/>
        <w:t>Онда менімен қалаға жүр деді. Мен буржуазияны пайдаланып</w:t>
        <w:br/>
        <w:t>қалайын дедім. Ол мені өзі тұрған бөлмеге тұрғызып, үстіндегі</w:t>
        <w:br/>
        <w:t>киімін, екінші күні етігін берді. Онан кейін мектептің ақшасын</w:t>
        <w:br/>
        <w:t>төледі. Ол - буржуазия, мен еңбекшіл болдық. Ол буржуазиялық-</w:t>
        <w:br/>
        <w:t>махаббатшыл өлеңдерін оқиды. Мен өз өлеңімді, кедей туралы жа-</w:t>
        <w:br/>
        <w:t>замын. Атының көшірі болдым. Бір күні маған өлең оқытты. Өзің</w:t>
        <w:br/>
        <w:t>«тап, тап» деп тап бересің ғой, ондай өлең болмайды, басқаша</w:t>
        <w:br/>
        <w:t>көркемдеу керек деді. Мен оның буржуазиялық арандатушылығына</w:t>
        <w:br/>
        <w:t>көнген жоқпын. Жаза бердім. Мағжан аса мықты ақын, бірақ</w:t>
        <w:br/>
        <w:t>буржуазиялық ақын болатын» деп жазады. Яғни, Сәбеңнің оқуына,</w:t>
        <w:br/>
        <w:t>киінуіне, алғашқы өлең жазуына әсер еткен Мағжан. Мен осы жерін</w:t>
        <w:br/>
        <w:t>алдым да, тағы шығарма жаздым. Сөйтіп бәрі жиылып келіп, тағы</w:t>
        <w:br/>
        <w:t>мектептен шығарылып тұрмын ғой. «Бұл тұрақты жамандауға ай-</w:t>
        <w:br/>
        <w:t>налып кетті» десті.</w:t>
        <w:br/>
        <w:t>Мектептің директоры Мейірхан деген үлкен білімді адам еді. Ол</w:t>
        <w:br/>
        <w:t>орнында жоқ болатын. Бір айдай сабаққа қатыспадым. Бір айдан</w:t>
        <w:br/>
        <w:t>кейін мектеп директоры келді. Келесі семестрде өзіміздің Жәңгір</w:t>
        <w:br/>
        <w:t>апайымыз қайтадан сабақ беретін болды. Сол кезде барып бәрі</w:t>
        <w:br/>
        <w:t>қалпына келді.</w:t>
        <w:br/>
        <w:t>Мектеп директоры мен жақсы көретін мұғалімім қайтып кел-</w:t>
        <w:br/>
        <w:t>месе жағдай басқаша өрілер ме еді, кім білсін?!. Міне, менің Алаш</w:t>
        <w:br/>
        <w:t>дүниесіне, Абайға, «Абай жолы» мен Әуезовке қызығушылығым</w:t>
        <w:br/>
        <w:t>тобылғының түбірі сияқты шайнасып, тістесіп өсті.</w:t>
        <w:br/>
        <w:t>Ал Алматыға келіп, оқуға түскен соң бір айдан кейін Рымғали</w:t>
        <w:br/>
        <w:t>Нұрғалиев М. Дулатовтың «Бақытсыз Жама/», Жүсіпбек Айма-</w:t>
        <w:br/>
        <w:t>уытұлының «Ақбілек» шығармаларын Сәду Машаков пен Жүсіпбек</w:t>
        <w:br/>
        <w:t>Елебековтің үйінен әкеліп, өзінің үйіне жатқызып оқытты. Кейін</w:t>
        <w:br/>
        <w:t>ұстазым Қалижан Бекхожин Алаш мұралары жинакталған сирек</w:t>
        <w:br/>
        <w:t>шығармалар қорына кіргізіп жіберді. Сондықтан бүл өзі жиын-</w:t>
        <w:br/>
        <w:t>тығымен келген шаруа болды. «Осы идея маған қайдан сіңіп кетті,</w:t>
        <w:br/>
        <w:t>сізге қайдан сіңді?» деп Жәңгір апайдан сұрасам, ол кісі: «Менің</w:t>
        <w:br/>
        <w:t>98</w:t>
        <w:br/>
        <w:t>Ал Әуезов Ғабдуку, Ғазали, Дәуани туралы пікірін әр мақа-</w:t>
        <w:br/>
        <w:t>ласында айтады. Бір мақаласында басқаша, екіншісінде өзгеше</w:t>
        <w:br/>
        <w:t>айтқанымен, олардың діні, ділі, поэзиясы міндетті түрде айтылады.</w:t>
        <w:br/>
        <w:t>Ғазалиды оқығаннан кейін ол сыншыл ақын болып, алдыңғыларына</w:t>
        <w:br/>
        <w:t>сынмен қарайтын болды. Ал Ғазали - жеті ықылымның тілін білген</w:t>
        <w:br/>
        <w:t>адам. Оның философиясына осы күнге дейін батыстықтар бойлап</w:t>
        <w:br/>
        <w:t>бара алмай жүр. Гегельдің «Біздің оларды түсінуіміз үшін логика-</w:t>
        <w:br/>
        <w:t>мызды өзгерту керек» деп айтқан сөзі бар. Сондықтан да ғылым,</w:t>
        <w:br/>
        <w:t>оның ішінде ой ғылымы қандай да бір баяндау, теңеу, мәтіндік,</w:t>
        <w:br/>
        <w:t>ырғақтық, стилдік ерекшеліктерді пайдаланса да түпкі ойы бір</w:t>
        <w:br/>
        <w:t>жерден шығады. Мысалы, Ницшенің шығармасы мен Абайдың</w:t>
      </w:r>
    </w:p>
    <w:p>
      <w:r>
        <w:t>қара сөзін салыстырып отырғанда, екеуі бір жерден шығыл оты-</w:t>
        <w:br/>
        <w:t>рады. Бірақ олар бірін-бірі оқымағаны анық. Демек даналардың</w:t>
        <w:br/>
        <w:t>ойы үнемі тоғысып отырады. Өйткені ойдың қорытындысы біреу,</w:t>
        <w:br/>
        <w:t>әлемнің түпкі қозғаушы күші бір. Оны біз «Алла» дейміз, орыстар</w:t>
        <w:br/>
        <w:t>«Бог», ирандар «Құдай» дейді. Бір Жаратушы бар. Ол - козғалыс</w:t>
        <w:br/>
        <w:t>иесі. Мысалы, он сегіз мың ғаламның бір ғаламын түгел шарлап</w:t>
        <w:br/>
        <w:t>кеткен Жер серігі бар. Ол біз өмір сүріп отырған ғаламның арғы</w:t>
        <w:br/>
        <w:t>шетіне шығып кетті. Келесі ғаламға дейін шексіз. Бір ғаламның</w:t>
        <w:br/>
        <w:t>өзі осындай болғанда, он сегіз мың ғалам қай жерде?.. «Адамның</w:t>
        <w:br/>
        <w:t>ойы шектеулі, Алланың ойы шектеүсіз» дегенде, Абайдың айтып</w:t>
        <w:br/>
        <w:t>отырғаны осы. Ой шектеүсіз, көркем ой да солай.</w:t>
        <w:br/>
        <w:t>- Кейбір алаштанушы інілеріңіз Абай мен Әлиханның кездес-</w:t>
        <w:br/>
        <w:t>кен болуы бек мүмкін екенін айтып жүр. Сіз бұған қандай дәйек</w:t>
        <w:br/>
        <w:t>айтасыз?</w:t>
        <w:br/>
        <w:t>- Кездескен жоқ. Өйткені бұл нақты тарихи дерек. Әлиханның</w:t>
        <w:br/>
        <w:t>Абаймен жүздесуге құлшынып, Семейдегі балаларымен хат алы-</w:t>
        <w:br/>
        <w:t>сып, содан кейін Қарқаралыдағы досы Ахмет Байтұрсынұлына «Сен</w:t>
        <w:br/>
        <w:t>Абай өлеңдерін жазып ал» деп, өзі Абайға енді барайын деп отырған</w:t>
        <w:br/>
        <w:t>кезінде ақын қайтыс болып кетті деген дерек бар. Бұл деректер</w:t>
        <w:br/>
        <w:t>хаттарда айтылады. Ахмет Байтүрсынұлымен жазысқан хаттарын-</w:t>
        <w:br/>
        <w:t>да да осындай сөздер бар. Кейін «енді жинаңдар, шын сөз осы сөз</w:t>
        <w:br/>
        <w:t>екен» дегенде, Кәкітай арқылы Абай қолжазбасының біреуін Ахмет</w:t>
        <w:br/>
        <w:t>Байтұрсынұлы алады. Баспаға ұсынуға арналған бір колжазбасы</w:t>
        <w:br/>
        <w:t>Әлихан Бөкейханұлының қолында болады. Бұл колжазба Павло-</w:t>
        <w:br/>
        <w:t>дарда Әлекеңмен бірге тұтқынға алынады. Аталған колжазбаны</w:t>
        <w:br/>
        <w:t>5 мың сомға бағалағаны белгілі. Бұл қолжазба сол күйі кайтпады,</w:t>
        <w:br/>
        <w:t>табылып та қалуы мүмкін. Ә. Бөкейханұлының алғы сөзімен Абай</w:t>
        <w:br/>
        <w:t>102</w:t>
        <w:br/>
        <w:t>өлеңдері кітап болып басылып шықты. Ақынның өмірбаянын Кә-</w:t>
        <w:br/>
        <w:t>кітайдың түсініктемесі бойынша Әлихан Бөкейханұлы жазған бола-</w:t>
        <w:br/>
        <w:t>тын. Кейін Әлекеңнің атын алып тастады да, алғы сөзді пайдалану</w:t>
        <w:br/>
        <w:t>үшін Кәкітайдың есімін қалдырды.</w:t>
        <w:br/>
        <w:t>- Өзіңіз көркем шығарма жазуға отыру керек деп айтып жа-</w:t>
        <w:br/>
        <w:t>тырсыз. Қазақтың алаштануға ұмтылысы тарихи, әдеби ғылыми-</w:t>
        <w:br/>
        <w:t>зерттеу жұмыстарында кеңінен көрініс тапқанымен, көркем</w:t>
        <w:br/>
        <w:t>әдебиетімізде әлі жоқ сияқты. Мұның себебі неде деп ойлайсыз?</w:t>
        <w:br/>
        <w:t>- Біріншіден, Алаш туралы ең бірінші көркем шығарманы Мұх-</w:t>
        <w:br/>
        <w:t>тар Әуезов қолға алған болатын. 1932 жылы басталған «Тұман</w:t>
        <w:br/>
        <w:t>айығарда» деген романның эскиздері соған толық негіз бола</w:t>
        <w:br/>
        <w:t>алады. «Алма бағында», «Тартыс» пьесаларында осы мәселелер</w:t>
        <w:br/>
        <w:t>ішінара айтылған. Одан кейін Алаш мәселесіне дендеп барып,</w:t>
        <w:br/>
        <w:t>оның іші-сыртын ашқан - Сәбит Мұқановтың «Өмір мектебі»</w:t>
        <w:br/>
        <w:t>романы. Бүл кітаптың 1947 жылғы бірінші нұсқасында жазушы</w:t>
        <w:br/>
        <w:t>барынша шындыққа жақын келген. Алайда мұны «ұлтшыл» деп</w:t>
        <w:br/>
        <w:t>қысқарттырып, кейінгі нұсқасын жариялады. Ал кейінгі толқынның</w:t>
        <w:br/>
        <w:t>ішінде Алаш тақырыбына барған - Ілияс Есенберлин. Ілияс Есен-</w:t>
        <w:br/>
        <w:t>берлиннін «Қатерлі өткел» романы Алаш ақыны туралы жазыл-</w:t>
        <w:br/>
        <w:t>ды. Онда Мағжанның, Жүсіпбектің, Исаның прототиптері бар. Ал</w:t>
        <w:br/>
        <w:t>Алаш туралы алғашқы көркем шығарма - Сұлтанмахмұттың «Дала</w:t>
        <w:br/>
        <w:t>ақыны мен қала ақыны» дастаны. Кеңес тұсында Ілияс Есенберлин-</w:t>
        <w:br/>
        <w:t>нен кейін Алаш тақырыбын жазған Тұрсын Жүртбай болуы керек.</w:t>
        <w:br/>
        <w:t>«Жер бесік» атты романында Саржан - Мағжан, Кәрібоз - Шәкәрім</w:t>
        <w:br/>
        <w:t>мәселелері қамтылды. Мен бүл романымды тура Алаш тұрғысынан</w:t>
        <w:br/>
        <w:t>алып жазғанымда ұстазым әрі ағам Рымғали Нұрғалиев жатып кеп</w:t>
      </w:r>
    </w:p>
    <w:p>
      <w:r>
        <w:t>ұрсып, оқиғаны 1916 жылдан бастатқызды. Ал мен 1932 жылдан</w:t>
        <w:br/>
        <w:t>бастаған болатынмын. Яғни, Шәкәрімнің далада атылып өлетіні-</w:t>
        <w:br/>
        <w:t>нен басталады. Сондағы көтерілістер 1916 жылғы көтеріліс болып</w:t>
        <w:br/>
        <w:t>суреттеліп кетті. Бірак 1937 жылғы үсталуы, Сібірде жүруі Сар-</w:t>
        <w:br/>
        <w:t>жан деген ақын арқылы баяндалған. Ол елге қайтып келгеннен</w:t>
        <w:br/>
        <w:t>кейін атылады. Ал Саржанның өлімі туралы оқиғаны мен Бауыр-</w:t>
        <w:br/>
        <w:t>жан Момышұлынан естігенмін.</w:t>
        <w:br/>
        <w:t>- Баукеңнің Мағжанның өліміне қатысты айтқан әңгімесі соң-</w:t>
        <w:br/>
        <w:t>ғы кезде көп айтылып жатыр...</w:t>
        <w:br/>
        <w:t>- «Ол 1937 жылдан кейін тірі болатын және өлгенін өз көзіммен</w:t>
        <w:br/>
        <w:t>көрдім, оны түрме бастығы айтты» деген сөзді маған және лла</w:t>
        <w:br/>
        <w:t>мытбек Қалдыбаевқа Баукеңнің өзі ауызекі сөзбен айтты. Және</w:t>
        <w:br/>
        <w:t>103</w:t>
        <w:br/>
        <w:t>ұстазым Ғалиакбар Төребаев болды» деді. Міне, Алаштың идея-</w:t>
        <w:br/>
        <w:t>сы қалай жеткен?! Ғалиакбар Төребаев - Мүхтар Әуезовпен бірге</w:t>
        <w:br/>
        <w:t>оқыған, Алаш қозғалысының жастар бөлімінің мүшесі болған адам.</w:t>
        <w:br/>
        <w:t>Осылайша мен ұстазым арқылы Алаш идеясынан сусындадым. Бұл</w:t>
        <w:br/>
        <w:t>тақырыпқа баруым да Әуезовті қалқалай отырып, Алаш идеясын</w:t>
        <w:br/>
        <w:t>өткізу болатын.</w:t>
        <w:br/>
        <w:t>- Жалпы, шығармашылық жолыңызға өзіңіз ризасыз ба?</w:t>
        <w:br/>
        <w:t>- Мен өмірде бір-ақ нәрсеге шын көңіліммен налимын. Аңсарым,</w:t>
        <w:br/>
        <w:t>сусыным қанбаған адам сияқтымын. Өйткені мен көркем шығарма</w:t>
        <w:br/>
        <w:t>жазуды әлі де аңсаймын. Бірақ осы ашы деректерді архивтен</w:t>
        <w:br/>
        <w:t>көргеннен кейін оған қалам тартпауға мүмкіндігім болмады. Мыса-</w:t>
        <w:br/>
        <w:t>ЛЫ, 1916 жылғы Албан көтерілісіндегі қасіретті жағдайларды көріп</w:t>
        <w:br/>
        <w:t>отырып, үндемей қала алмадым. Соны өзімше «Қилы заманмен»</w:t>
        <w:br/>
        <w:t>салыстыра отырып, тарихи шындық - өмірлік шындық деген фор-</w:t>
        <w:br/>
        <w:t>муланы алып, бірімен-бірін салыстырып кітап жаздым. Бұл кітап</w:t>
        <w:br/>
        <w:t>1991 жылы бір-ақ шыкты. Негізі 1980 жылы жазылған болатын.</w:t>
        <w:br/>
        <w:t>Сонда қаламымды кейде лақтырып жіберіп, төсекке жылап жата</w:t>
        <w:br/>
        <w:t>кететінмін. Ол кезде жиырманың ішіндегі жас кезім. Қорлыққа</w:t>
        <w:br/>
        <w:t>шыдамайсың, кеңестік үстемдіктен қашан құтыламыз деген ой ма-</w:t>
        <w:br/>
        <w:t>залайтын. Төбеңнен мәңгі басып тұрған сияқты болатын.</w:t>
        <w:br/>
        <w:t>1969 жылы Несіпбек Айтұлы, Мұратхан, Есен Сафуани де-</w:t>
        <w:br/>
        <w:t>ген жігіттер бар, «ҚҰҚ» - қазақты құтқару үйымы» дегенді өзі-</w:t>
        <w:br/>
        <w:t>мізше құрып, екі-үш жылдай жұмыс істеп, 4 курстан кейін та-</w:t>
        <w:br/>
        <w:t>рап кеттік. Әр түрлі талпыныстар болды. Бірақ әлгі мақсаттардың</w:t>
        <w:br/>
        <w:t>өмірде де, шығармашылықта да қазір жүзеге асқанына тәп-тә-</w:t>
        <w:br/>
        <w:t>уір қанағаттанамын. Егер осы уақытқа дейін жиған архивтік де-</w:t>
        <w:br/>
        <w:t>ректерімнің 70 пайызына сипаттама беріп, жариялап үлгерсем ар-</w:t>
        <w:br/>
        <w:t>маным болмас еді. Ал үлкен тұрғыдан алғанда, мен оқырманыма</w:t>
        <w:br/>
        <w:t>қазақтың рухани тарихын толық бердім деп ойлаймын. ХІІ ғасырға</w:t>
        <w:br/>
        <w:t>дейінгі уақыт қамтылған «Аулығанын» І-ІІ томы бар, одан кейін</w:t>
        <w:br/>
        <w:t>«Алқакөл сұлама», Кенесары туралы жазылған «Бұзылған бесік» де-</w:t>
        <w:br/>
        <w:t>ген кітабым былтыр шықты. Кейін жеке тұлға Жылқайдаров түура-</w:t>
        <w:br/>
        <w:t>ЛЫ, 1916 жылғы оқиғалар, Алаш қозғалысы және М. Әуезовпен</w:t>
        <w:br/>
        <w:t>шығармалар желісін бүгінгі күнге - Тәуелсіздік күніне жеткіздім.</w:t>
        <w:br/>
        <w:t>Менің шығармаларымда қазақтың рухани жазалануы деректер</w:t>
        <w:br/>
        <w:t>арқылы толық қамтылды. Мұны саналы түрде істедім. Енді «Қа-</w:t>
        <w:br/>
        <w:t>зақтың жеті жұты» деген дүниені жазу ойда бар. Ал казір казақ</w:t>
        <w:br/>
        <w:t>қолжазбаларының он томдығын даярлап жатырмыз. Б.з.б. Х ға-</w:t>
        <w:br/>
        <w:t>99</w:t>
      </w:r>
    </w:p>
    <w:p>
      <w:r>
        <w:t>мыз нашар. Және ол мені Сұлтанбек Қожановпен жақсы деп ойлай-</w:t>
        <w:br/>
        <w:t>ды» дейді. «Ал С. Қожановпен, М. Жұмабаевпен қалайсыз!» - дейді</w:t>
        <w:br/>
        <w:t>тергеушілер іліп алып. «С. Қожанов коммунист; Мағжан ақын ғой,</w:t>
        <w:br/>
        <w:t>ақын деген өзі кішкене есерлеу келеді. Мен нақты ғылымның ада-</w:t>
        <w:br/>
        <w:t>мымын. Кейбір өлеңдерін оқығаным болмаса, Мағжанды онша</w:t>
        <w:br/>
        <w:t>білмеймін, оны жақтырмаймын», - деп жауап береді. Енді осыған</w:t>
        <w:br/>
        <w:t>қарап Ахмет Байтұрсынұлы Т. Рысқұлов пен С. Қожановты жек көр-</w:t>
        <w:br/>
        <w:t>ді, Мағжанды көзіне ілмеді деп айтуға бола ма? Болмайды. Себебі</w:t>
        <w:br/>
        <w:t>Ахаң оларды білемін десе, Рысқұловты да, Қожановты да, Мағжан-</w:t>
        <w:br/>
        <w:t>ды да жауапқа тартады. Оларды жауапқа тартудан арашалау үшін</w:t>
        <w:br/>
        <w:t>Ахмет Байтұрсынұлы осындай жауап берген. Ал біздің тарихшылар</w:t>
        <w:br/>
        <w:t>да, әдебиетшілер де А. Байтұрсынұлы Рысқұловты, Қожановты неге</w:t>
        <w:br/>
        <w:t>ұнатпады деп қолдан тарих жасайды. Міне, осындай жағдайлар</w:t>
        <w:br/>
        <w:t>бет алып бара жатқан соң, араға 20 жыл салып болса да, Алаш ту-</w:t>
        <w:br/>
        <w:t>ралы жиған-терген материалдарымды жариялауға тура келді.</w:t>
        <w:br/>
        <w:t>Оқырмандар бар. Және оқырмандардың мүддесі, талап етуі</w:t>
        <w:br/>
        <w:t>шексіз. Өзіңіз де көрдіңіз, мәжілістен (Астанада өткен Ә. Бөкейхан-</w:t>
        <w:br/>
        <w:t>ұлының 145 жылдығына арналған конференция - ред.) шыққан ме-</w:t>
        <w:br/>
        <w:t>зетте 30 шақты адам қоршап алып, кітабыңызды қайдан табамыз</w:t>
        <w:br/>
        <w:t>деп жағамнан алғандай болды. Олар әр уәлаятта түратындар. Ал</w:t>
        <w:br/>
        <w:t>күнделікті жолыққан сайын кітап сүрайтындар каншама?! «Жүлдыз»</w:t>
        <w:br/>
        <w:t>журналының екі жыл бойы шығармамды үзбей жариялап келе</w:t>
        <w:br/>
        <w:t>жатқанына алғыс білдіремін. Сонын арқасында бүл енбек көпшілікке</w:t>
        <w:br/>
        <w:t>жетуде. Пікірлер өте көп. Және бүл пікірлер өз нәтижесін беріп</w:t>
        <w:br/>
        <w:t>жатыр. «Нүр Отан» партиясының Алашка бет бұруы және кейбір</w:t>
        <w:br/>
        <w:t>адамдардың жасаған баяндамаларындағы өзекті тақырыптар</w:t>
        <w:br/>
        <w:t>менін кітабымда жазылған, Алаш ардагерлерінің түрмеде бер-</w:t>
        <w:br/>
        <w:t>ген жауаптарының ықпалында болды деп есептеймін. «Бұл идея,</w:t>
        <w:br/>
        <w:t>айғақтамалар Тұрсын Жүртбайдың «Ұраным - Алаш!» кітабында</w:t>
        <w:br/>
        <w:t>айтылған» десе, әрине, маған жақсы. Бірак деректерімді үнсіз пай-</w:t>
        <w:br/>
        <w:t>даланып жатса, ол да Алаш үшін. Оқырманнын кітапқа деген ын-</w:t>
        <w:br/>
        <w:t>тасы өте зор. Таяуда үш томы жинакталып, қайта басылып шығуы</w:t>
        <w:br/>
        <w:t>мүмкін. Өйткені оқырман сүранысы осыған алып келе жатыр.</w:t>
        <w:br/>
        <w:t>- «Алтын тамыр» журналынан «Ұраным - Алаш!» еңбегініздің</w:t>
        <w:br/>
        <w:t>бір кейіпкері Халел Ғаббасов туралы шығармаңызды оқығанда,</w:t>
        <w:br/>
        <w:t>әсері ерекше болды деп айта аламын. Саяси куғын- сүргін күр-</w:t>
        <w:br/>
        <w:t>банына айналған Х. Ғаббасовтың барлық заңға сүйеніп жаса-</w:t>
        <w:br/>
        <w:t>ған өтініштері мен талап-арыздары, жеке басын арашалаудағы</w:t>
        <w:br/>
        <w:t>95</w:t>
        <w:br/>
        <w:t>тастарым бар еді. Олар мұның шын оқиға екенін айтты. Мұны</w:t>
        <w:br/>
        <w:t>естіген мұғалім: «Тұрсын Құдагелдиннен келешекте ұлы жазушы</w:t>
        <w:br/>
        <w:t>шығады. Сен жазушысың, бұдан кейін ылғи еркін тақырыпты</w:t>
        <w:br/>
        <w:t>жаз», - деді. Ол кісі «Абай жолы» эпопеясын оқытқанда шыбынның</w:t>
        <w:br/>
        <w:t>ызыңы естілмейтін. Біз Мұхаңның «Абай жолын» оқуға бала кезіміз-</w:t>
        <w:br/>
        <w:t>де кірісіп кеттік. Менің барлық шығармаларым «Абай жолына» ар-</w:t>
        <w:br/>
        <w:t>налды. «Абай жолындағы» Құнанбай, Абай, сондай-ақ Әйгерім,</w:t>
        <w:br/>
        <w:t>Тоғжан сынды түрлі әйелдер образын жаздым. Сонан соң Әзімхан</w:t>
        <w:br/>
        <w:t>атты жағымсыз кейіпкерге тоқталдым. Қазір Бекен Оспанов деген</w:t>
        <w:br/>
        <w:t>инженер бар, сол екеуміз Әзімхан образын жаздық. Әзімхан обра-</w:t>
        <w:br/>
        <w:t>зы - жағымсыз кейіпкер. Ол Алаштың, үлттың өкілі ретінде, Тәке-</w:t>
        <w:br/>
        <w:t>жандардың қасында отырғандар «ой, данышпаным-ай, ой, ақыл-</w:t>
        <w:br/>
        <w:t>дым-ай, қазақтың сөзін сөйлейтіндер осы екен ғой» деп сөйлеп</w:t>
      </w:r>
    </w:p>
    <w:p>
      <w:r>
        <w:t>отыруымен ерекше суреттеледі. Абай көзқарасымен баяндалғанда,</w:t>
        <w:br/>
        <w:t>оны төресымақ, ұлтшыл, милләтшіл, діншіл деп Абай кекетіңкіреп</w:t>
        <w:br/>
        <w:t>отырады. Осы образды жасауда М. Әуезов қателескен сияқты,</w:t>
        <w:br/>
        <w:t>Өйткені сөзіне қарағанда Әзімхан нағыз қазақшыл, ұлтшыл бейне</w:t>
        <w:br/>
        <w:t>деп жаздым. Мен «Абай жолындағы» Әзімханды өмірде бар адам</w:t>
        <w:br/>
        <w:t>екен деп ойладым. Сөйтсем, оның аты өзгертілген екен. Ұстазым</w:t>
        <w:br/>
        <w:t>мені мақтап, бестік баға қойды. Бірак бір семестрден кейін декретке</w:t>
        <w:br/>
        <w:t>кетті де, орнына Ақлима есімді үлкендеу мұғалім келді. Келген бет-</w:t>
        <w:br/>
        <w:t>те мені жерден алып, жерге салды. «Қүдагелдин, Әуезовке қарсы</w:t>
        <w:br/>
        <w:t>шығатын сен кімсің, Әзімхан дегенді қайдан тауып алдың)» - деді.</w:t>
        <w:br/>
        <w:t>Әдебиет үйірмесінде атымыз шығып қалған. Үйірмеге мүғалімдерді</w:t>
        <w:br/>
        <w:t>шақырып, мақаланы бұрынғыдан да дамытып оқыдық. Әлгі кісі</w:t>
        <w:br/>
        <w:t>астаң-кестең ашуланып: «Сені мектептен шығарамыз. Әзімхан де-</w:t>
        <w:br/>
        <w:t>ген образ жоқ, Әуезовке қарсы шықтың», - деді. Мұны ата-ана-</w:t>
        <w:br/>
        <w:t>лар естіп, Береке есімді ата-аналар кеңесінің төрағасы менің «мә-</w:t>
        <w:br/>
        <w:t>селемді» жиналысқа салды, «Ол Алашты айтқан. Әзімхан деген</w:t>
        <w:br/>
        <w:t>Әлиханның бейнесі болатын, сондай төрешік болған. Алашшыл,</w:t>
        <w:br/>
        <w:t>соны насихаттайды. Сондықтан Тұрсынды мектептен шығармаса</w:t>
        <w:br/>
        <w:t>болмайды», - деп мені мектептен шығарып жіберді.</w:t>
        <w:br/>
        <w:t>Содан кейін Төкен Ғабдуллин деген мұғалім: «Шын нәрсені</w:t>
        <w:br/>
        <w:t>білгің келсе, Сәкен Сейфуллиннің «Тар жол, тайғақ кешуін» оқы»</w:t>
        <w:br/>
        <w:t>деді. Оқысам, кітапта Әзімханым Әлихан болып жүр, одан өзге</w:t>
        <w:br/>
        <w:t>Ахмет Байтұрсынұлы, Мағжан Жұмабаев, Алаштың барлық, зиялы-</w:t>
        <w:br/>
        <w:t>лары туралы айтылады. Бірақ оларды халық жаулары дейді. Енді</w:t>
        <w:br/>
        <w:t>710 97</w:t>
        <w:br/>
        <w:t>жақсы азамат болып шығатын шығар деп ойлаймыз. Осы балалар</w:t>
        <w:br/>
        <w:t>үйінің атын шығаратын, бізді жерге қаратпайтын азамат болады</w:t>
        <w:br/>
        <w:t>деп отырмыз.</w:t>
        <w:br/>
        <w:t>Р.5. Қашанда қан, тек тартып тұрады. Сол қан бұзылмаса</w:t>
        <w:br/>
        <w:t>дейсің. Және ол тектілік қаны болса. Халқына қарай тарта-</w:t>
        <w:br/>
        <w:t>тын Бейімбеттің қаны ұрпақтарынан сан байқалса керек.</w:t>
        <w:br/>
        <w:t>Мәселен, төрткүл дүниені табындырған Ла-Скала сахнасын-</w:t>
        <w:br/>
        <w:t>да жарқыраған жұлдыз сәулесін қалдырған әйгілі тенорымыз</w:t>
        <w:br/>
        <w:t>Амангелді Сембиннің жолын ашқан да Бейімбеттің бел бала-</w:t>
        <w:br/>
        <w:t>сы Мереке Майлин болатын. Оқу қуалап Мәскеу сағалаған Са-</w:t>
        <w:br/>
        <w:t>рысудың сайыпқыранына қол ұшын берген сол еді. Бір ауыз</w:t>
        <w:br/>
        <w:t>орысша білмейтін баланы Мерекенің жетектеп жүріп ВГИК-тің</w:t>
        <w:br/>
        <w:t>жатақханасына орналастырғанын, ректорлармен тілдестіріп тіл-</w:t>
        <w:br/>
        <w:t>мәш болғанын, соңыра Чайковский консерваториясынан бірақ</w:t>
        <w:br/>
        <w:t>шығарғанын бүгінде біреу білсе, біреу білмейді...</w:t>
        <w:br/>
        <w:t>Тектілік жоғалмаса екен...</w:t>
        <w:br/>
        <w:t>«Алматы ақшамы», /%67,8 маусым, 2006 жыл</w:t>
        <w:br/>
        <w:t>өрезрйың ұрмалы</w:t>
        <w:br/>
        <w:t>сееттте етеары тәуір дген тн</w:t>
        <w:br/>
        <w:t>" 2.тадь меен зетін фиккофы амы халықтарын екке бөле-</w:t>
        <w:br/>
        <w:t>қаты ы.</w:t>
      </w:r>
    </w:p>
    <w:p>
      <w:r>
        <w:t>құрмет мәселелері туымдап отыр, Алдағы бесжылдықта Әлихан</w:t>
        <w:br/>
        <w:t>жалы дала діетсыме брі Неге Амш кайылкелер Біздің та-</w:t>
        <w:br/>
        <w:t>рихи санамыз, өкінішке орай, шұрқ-тесік сияқты. Үлкен ойықтар</w:t>
        <w:br/>
        <w:t>к</w:t>
        <w:br/>
        <w:t>КӨСЕМ</w:t>
        <w:br/>
        <w:t>Кеше «аһра|.К2» ақпараттық порталының ұйымдастыруымен</w:t>
        <w:br/>
        <w:t>«Әлихан Бөкейханның 145 жылдығы» атты баспасөз мәслихаты</w:t>
        <w:br/>
        <w:t>өтті. Аталған жиынға Қазақстан тарихшылары қауымдастығының</w:t>
        <w:br/>
        <w:t>төрағасы Мәмбет Қойгелді, филология ғылымдарының докто-</w:t>
        <w:br/>
        <w:t>ры, профессор Айгүл Ісмақова, «Әділет» тарихи-ағарту қоғамдық</w:t>
        <w:br/>
        <w:t>бірлестігінің төрағасы Бейбіт Қойшыбай, саясаттанушылар Айдос</w:t>
        <w:br/>
        <w:t>Сарым, Расул Жұмалы және баспасөз өкілдері қатысты.</w:t>
        <w:br/>
        <w:t>Көсем. Ұлт көсемі. Әлекең туралы бүлай демеске Әддің жоқ.</w:t>
        <w:br/>
        <w:t>Бөкейханов туралы бұра тарту - арға сын.</w:t>
        <w:br/>
        <w:t>Ол - шын мәнінде Алашқа пана болған, дүйім жұртты соңынан</w:t>
        <w:br/>
        <w:t>парасатты түрде ерте білген үлт көсемі.</w:t>
        <w:br/>
        <w:t>Әлихан қазақтың біртұтастығына қызмет етті.</w:t>
        <w:br/>
        <w:t>«Біртұтас Алаш идеясы» - осы жанкешті еңбектің көрінісі.</w:t>
        <w:br/>
        <w:t>Мәселен, сол уақытта қазақ даласынан бөлініп қалған Шығыс</w:t>
        <w:br/>
        <w:t>Түркістандағы қазақтардың өзіне деген жанашырлықты таба ала-</w:t>
        <w:br/>
        <w:t>сыз Әлиханның бойынан. Оған дәлел - «Біз Отанымызда отырмыз.</w:t>
        <w:br/>
        <w:t>Олар сыртта жүр» деген Әлекеннің сөзі бар. Алашорда козғалысы</w:t>
        <w:br/>
        <w:t>көсемінің тапсырмасы бойынша 1918 жылы Ахмет Байтұрсынұлы</w:t>
        <w:br/>
        <w:t>мен Міржақып Дулатұлы Қытайдағы Шәуешекке барады. Бүл са-</w:t>
        <w:br/>
        <w:t>парында Ахаңдар шет жұрттағы қазақтардың басын күрап,</w:t>
        <w:br/>
        <w:t>әңгімелеседі, кітаптарын береді.</w:t>
        <w:br/>
        <w:t>Бұл турасында әдебиетші-ғалым Айгүл Ісмақова өз сөзінде:</w:t>
        <w:br/>
        <w:t>«Шеттен келген қазақтар Мағжанның, Жүсіпбектін тілін сол шұрай-</w:t>
        <w:br/>
        <w:t>118</w:t>
        <w:br/>
        <w:t>Киноның Әлемдік тұсаукесері 2005 жылы өтті. Қазақстанға бұл</w:t>
        <w:br/>
        <w:t>кино жарты жылдан кейін ғана келді.</w:t>
        <w:br/>
        <w:t>- Киноға актерлерді іріктеуден қалай өттің? Өзің бардың ба,</w:t>
        <w:br/>
        <w:t>әлде сені шақырды ма?</w:t>
        <w:br/>
        <w:t>- Бұл жазда болды. Мен СТО-да жұмыс істеп жүргенмін.</w:t>
        <w:br/>
        <w:t>Жұмыстан қайтып келсем, тәрбиешілер маған «Бар, бағыңды сынап</w:t>
        <w:br/>
        <w:t>көр. Анда «Қазақфильмнің» адамдары киноға түсетін адам іздеп</w:t>
        <w:br/>
        <w:t>жүр» деді. Мен олардың алғашқы сынақ таспасына түстім. Менен</w:t>
        <w:br/>
        <w:t>кейін де 20-40 бала осыған қатысыпты. Киногерлер соңында маған</w:t>
        <w:br/>
        <w:t>қайтып келді.</w:t>
        <w:br/>
        <w:t>- Өзіңе сомдаған рөлің ұнады ма?</w:t>
        <w:br/>
        <w:t>- Иә.</w:t>
      </w:r>
    </w:p>
    <w:p>
      <w:r>
        <w:t>- Өзіңді актер ретінде сезінесің бе?</w:t>
        <w:br/>
        <w:t>-?</w:t>
        <w:br/>
        <w:t>- Сені актерлікке оқытуға немесе тағы да киноға түсіруге</w:t>
        <w:br/>
        <w:t>шақырып жатқандар бар ма?</w:t>
        <w:br/>
        <w:t>- Ұшақта келе жатқанымда ресейлік бір әйел мені оқытуға</w:t>
        <w:br/>
        <w:t>ықылас танытқан. Барлық жағынан көмектесемін деді. Мен оған</w:t>
        <w:br/>
        <w:t>келіспей койдым. Бір жыл өткеннен кейін осы әрекетіме қатты</w:t>
        <w:br/>
        <w:t>өкіндім. Енді, міне, политехта окып жатырмын.</w:t>
        <w:br/>
        <w:t>- Бұл оқуға өз біліміңмен түстің бе?</w:t>
        <w:br/>
        <w:t>- Жоқ. Ақшамен оқып жатырмын.</w:t>
        <w:br/>
        <w:t>- Саған қаржылай көмек беретіндер болғаны ғой...</w:t>
        <w:br/>
        <w:t>- Жоқ. Мен киноға түскенім үшін біраз каржы алдым ғой. Осы</w:t>
        <w:br/>
        <w:t>ақшаны алдын ала төрт жылдық оқуыма төлеп тастадым.</w:t>
        <w:br/>
        <w:t>- Кино арқылы шетел фестивальдеріне қатысыпсың?</w:t>
        <w:br/>
        <w:t>- Иә, мәселен, Франциядағы Канн фестиваліне қатыстым. Жа-</w:t>
        <w:br/>
        <w:t>пониядағы Токио фестивалінде болдым. АҚШ-та болдық. Сочиге</w:t>
        <w:br/>
        <w:t>«Сочи кинотавры» фестиваліне бардым. Кипрде де болдық.</w:t>
        <w:br/>
        <w:t>- Алдағы уақытта тағы да киноға түсу ойың бар ма?</w:t>
        <w:br/>
        <w:t>- Әрине, ондай ой бар. Жаз шыға түсірілуі басталатын бір ки-</w:t>
        <w:br/>
        <w:t>ноға қатысатын шығармын.</w:t>
        <w:br/>
        <w:t>- Жаныңдағы дос балаларың сені жеке басыңа қарап сыйлай</w:t>
        <w:br/>
        <w:t>ма, әлде Бейімбеттің шөбересі ретінде сыйлай ма?</w:t>
        <w:br/>
        <w:t>- Жеке басыма байланысты болуы мүмкін.</w:t>
        <w:br/>
        <w:t>- Көбісі білмейтін шығар атаңызды?</w:t>
        <w:br/>
        <w:t>- Неге? Бәрі біледі. Кейбірі ғана болмаса..</w:t>
        <w:br/>
        <w:t>- Атаңның есімін ең алғаш қашан естідің?</w:t>
        <w:br/>
        <w:t>115</w:t>
        <w:br/>
        <w:t>халқының 1 миллионға жуығы қырылды. Әсіресе, бұл оңтүстікте,</w:t>
        <w:br/>
        <w:t>Торғай өңірінде қатты жүрді. Сол кезде көмек көрсету жөнінде</w:t>
        <w:br/>
        <w:t>ұран тастап, көмек көрсеткен Алаш қайраткерлері болатын. 1932-</w:t>
        <w:br/>
        <w:t>1933 жылғы ашаршылыққа келсек, Бөкейхановтың басшылығымен</w:t>
        <w:br/>
        <w:t>бұған қарсы әрекеттер болған. Мәселен, Смағұл Сәдуақасов бас-</w:t>
        <w:br/>
        <w:t>таған топ 1927-1928 жылдары Голошекинді Қазақстаннан кетіруге</w:t>
        <w:br/>
        <w:t>әрекет жасады.</w:t>
        <w:br/>
        <w:t>Олар осы мақсатпен Мәскеудегі басшыларға шыққан. Мәселен,</w:t>
        <w:br/>
        <w:t>Сталинге оппозицияшыл бағытта болған Троцкиймен, Зиновьев-</w:t>
        <w:br/>
        <w:t>пен, Каменевпен Голошекинді кетіру жөнінде байланыс орнатқан.</w:t>
        <w:br/>
        <w:t>Мұның ар жағында да Әлекеңнің идеясы түр. Смағүл Сәдуақасов -</w:t>
        <w:br/>
        <w:t>Әлиханның туған күйеу баласы. Голошекиннің бір сөзі бар. «Мәскеуге</w:t>
        <w:br/>
        <w:t>іссапармен келген қазақ қайраткерлері пойыздан түсе салысымен</w:t>
      </w:r>
    </w:p>
    <w:p>
      <w:r>
        <w:t>Кремльдегі өкімет үйіне бармайды. Бірінші Бөкейхановқа барып,</w:t>
        <w:br/>
        <w:t>сонан кейін Кремльге барады», - дейді ол. Әлекең шамасы кел-</w:t>
        <w:br/>
        <w:t>генше аштықты болдырмауға тырысқан, қолдан жасалған апатқа</w:t>
        <w:br/>
        <w:t>қарсы күрескен тұлға. Оған айғақ жеткілікті. Бірақ Кеңес өкіметі</w:t>
        <w:br/>
        <w:t>оны тұтқында ұстады. 1925 жылы Сталиннің Қазкрайкомға жазған</w:t>
        <w:br/>
        <w:t>хатынан кейін Әлихан Бөкейханов Шығыс баспасы, одан кейін</w:t>
        <w:br/>
        <w:t>Орталық баспасынан қызметтен шығарып жіберілді. Жұмыстан</w:t>
        <w:br/>
        <w:t>босатылғаннан кейін Бөкейхановтың отбасын асырайтын қаржысы</w:t>
        <w:br/>
        <w:t>болмай қалды. Өкімет оның университетте оқып жүрген ұлы Сер-</w:t>
        <w:br/>
        <w:t>гейге стипендия бермей қойды. Қазақстанда жүрген азаматтар,</w:t>
        <w:br/>
        <w:t>ішінде министрлер де бар, Әлекеңе жіберу үшін жасырын түрде</w:t>
        <w:br/>
        <w:t>өз қалталарынан қаржы жинаған. Яғни, олар үлт көсемін жасырын</w:t>
        <w:br/>
        <w:t>қаржыландырып тұрды. Кейіннен олардың барлығы репрессия-</w:t>
        <w:br/>
        <w:t>ға ұшырағанда тергеу орындары «Бөкейхановқа жинаған ақшаға</w:t>
        <w:br/>
        <w:t>қанша қаржы қостың?» деген сұрау қояды.</w:t>
        <w:br/>
        <w:t>1932 жылы Мәскеуде Алаш зиялыларының екінші толқынының</w:t>
        <w:br/>
        <w:t>үстінен сот болды. Олар Досмұхамедов, Тынышпаев, Ермеков-</w:t>
        <w:br/>
        <w:t>тер еді. Оларды соттап, Воронежге 5 жылға жер аударды. Сонда</w:t>
        <w:br/>
        <w:t>Мәскеудегі сот Алматыдағы Голошекинге телеграмма салады: «Біз</w:t>
        <w:br/>
        <w:t>алашордашыларды Бутырка түрмесінде ұстап отырмыз. Оларға</w:t>
        <w:br/>
        <w:t>қоятын еш айып жоқ. Елге қайтарамыз» дегенде, Голоцекин былай</w:t>
        <w:br/>
        <w:t>жауап жібереді: «Алаштықтарды елге еш уақытта қайтаруға бол-</w:t>
        <w:br/>
        <w:t>майды. Егер оларды Бутырка түрмесінен босататын болсаңыздар,</w:t>
        <w:br/>
        <w:t>қазақтың алдында қарабет боламыз» дейді. Сөйтіп Алаштың екінші</w:t>
        <w:br/>
        <w:t>121</w:t>
        <w:br/>
        <w:t>БЕЛГІЛІ АДАМДАР ҰРПАҚТАРЫ:</w:t>
        <w:br/>
        <w:t>БЕЙІМБЕТ МАЙЛИН МЫСАЛЫНДА</w:t>
        <w:br/>
        <w:t>Адамзаттың салқар жолында сарабдал ғұмыр сүрген сана иелері</w:t>
        <w:br/>
        <w:t>тіптен аз. Олар қоғамнан озып туғандықтан соқтықпалы, соқпақсыз</w:t>
        <w:br/>
        <w:t>тірлік кешіп, өз заманының азу тісінің астында кетеді. Қоғамның</w:t>
        <w:br/>
        <w:t>қомын қомдаған олардың беймаза тірлік кешетіні тобырдың ка-</w:t>
        <w:br/>
        <w:t>лыңдығынан болса керек. Біз өзіміздің өркениеттің жолына білте</w:t>
        <w:br/>
        <w:t>шаммен келгенімізді ұмытпауымыз керек. Білте шамның жарығына</w:t>
        <w:br/>
        <w:t>көлеңке түсіргендер, түсіргісі келетіндер әмсе тоқтаған емес. Олар</w:t>
        <w:br/>
        <w:t>қазір де жетерлік. Тірсектен бөлтірікті қанша қисаң да касқыр бо-</w:t>
        <w:br/>
        <w:t>латыны сықылды даму да еш тоқтамайды. Тек ол бір уақытқа сәл</w:t>
        <w:br/>
        <w:t>аяңдауы мүмкін. Мәселен, ХХ ғасырдың басындағы қазақ аристо-</w:t>
        <w:br/>
        <w:t>кратынан бастап, зиялы, көзі ашық элитасын, саналы орта табына</w:t>
        <w:br/>
        <w:t>дейін қырып, жетекке көнер тобырды ғана қалдырса да баз бір ши-</w:t>
        <w:br/>
        <w:t>рек ғасыр тежелген ұлт құндылықтары қайта өнді. Тек сонын зар-</w:t>
        <w:br/>
        <w:t>даптары мен қасіреттерінің табы қалып, қоламтасы маздап жа-</w:t>
        <w:br/>
        <w:t>тып алуы мүмкін. Соның ішінде біздің айрықша тоқталғымыз келіп</w:t>
        <w:br/>
        <w:t>отырғаны - қазақтың ұлы перзенттерінің тауқыметтері. Казактын</w:t>
        <w:br/>
        <w:t>трагедиясы ұлт ұлыларымен бірге бітсе жақсы еді, алайда оның</w:t>
        <w:br/>
        <w:t>жалыны ұрпақты да шарпитынын жазмыштан басқа не дейміз?</w:t>
        <w:br/>
        <w:t>Әдетте ұлы тұлғалар өткелекте дүниеге келіп, сонымен бірге өмірден</w:t>
        <w:br/>
        <w:t>Өте шығатындай. «Жақсы әкенің аты балаға қырық жылға азык»</w:t>
        <w:br/>
        <w:t>болғанымен, «атаның малы балаға мал болып жарытпас» деген де</w:t>
        <w:br/>
        <w:t>өзіміз емес пе? Ұлылардың ұрпағына да қилы тағдыр сыйлыққа тар-</w:t>
        <w:br/>
        <w:t>110</w:t>
      </w:r>
    </w:p>
    <w:p>
      <w:r>
        <w:t>деген үш бала бар. Бірақ Шұғаның да түрмыс жағдайы қиындау.</w:t>
        <w:br/>
        <w:t>Бір рет тұрмысқа шығып еді, оның өзі аса оңды болмады. Бірақ</w:t>
        <w:br/>
        <w:t>әйтеуір шамалары келгенше тұрмыс-тіршілігін жасап, жүріп жатыр.</w:t>
        <w:br/>
        <w:t>Шұғадан кейінгі баласы - Арман. Гүлсімнен осы екі бала. Гүлсімнің</w:t>
        <w:br/>
        <w:t>күйеуі тірі, қазір бар - Қадір деген кісі. Арман атты баласымен</w:t>
        <w:br/>
        <w:t>бірге тұрады. Арманнан Аян және Алуа деген екі қыз бар. Гүлсім</w:t>
        <w:br/>
        <w:t>1999 жылы қайтыс болып кетті. Аурушаң болатын. Ал Гүлжамал</w:t>
        <w:br/>
        <w:t>1973 жылы қайтыс болды. Енді ол кісінің көрмегені жоқ. Он жыл-</w:t>
        <w:br/>
        <w:t>дай түрмеде отыру оңай ма әйел адамға?.. Мінеки, айналайын,</w:t>
        <w:br/>
        <w:t>Биағаңның балаларының жағдайы осындай. Ол кісінің өзіне ғана</w:t>
        <w:br/>
        <w:t>емес, ұрпағына да тауқыметті тағдыр жазылыпты ғой...</w:t>
        <w:br/>
        <w:t>Тегінде ұлылардың ұрпақтарын тағдыр төске салып шыңдай-</w:t>
        <w:br/>
        <w:t>тын секілді. Мәселен, Бейімбеттің жиен шөбересі аумалы-төкпе-</w:t>
        <w:br/>
        <w:t>лі уақыт кетіп, заманның беті бері қараған шақта балалар үйін-</w:t>
        <w:br/>
        <w:t>де жатады деп кім ойлаған?! Бұл да басқа салған тағдырдың</w:t>
        <w:br/>
        <w:t>сын тезі шығар. Алмас қын түбінде жатпайды. Тектілік қанында</w:t>
        <w:br/>
        <w:t>бар шөбере бұл күнде шартарапты шарлап келді. Біз .92 бала-</w:t>
        <w:br/>
        <w:t>лар үйіне барып, Майлиннің жиен шөбересімен әңгімелестік.</w:t>
        <w:br/>
        <w:t>Биағаңа кескін-келбеті келіп тұрған баланың орысша сөйлейтіні</w:t>
        <w:br/>
        <w:t>ғана жанымызға батты. Әйтсе де Олжас өзінің атасын мақтан</w:t>
        <w:br/>
        <w:t>тұтатынын жеткізіп, қуантып тастады.</w:t>
        <w:br/>
        <w:t>Олжас НҮСІПБАЕВ, Бейімбеттің жиен шөбересі:</w:t>
        <w:br/>
        <w:t>Менде атамның сағаты бар,</w:t>
        <w:br/>
        <w:t>бірақ қайда жатқанын білмеймін</w:t>
        <w:br/>
        <w:t>- Сен ең алғаш балалар үйіне қалай келдің?</w:t>
        <w:br/>
        <w:t>- Мен жеті жасымда ең алғаш рет Хе1 балалар үйіне түстім. Мені</w:t>
        <w:br/>
        <w:t>одан кейін Х%3 балалар үйіне ауыстырды. Содан соң осы екінші ба-</w:t>
        <w:br/>
        <w:t>лалар үйіне келіп тұрақтадым. Осында тұрып жатқаныма осымен</w:t>
        <w:br/>
        <w:t>тоғыз жыл болды.</w:t>
        <w:br/>
        <w:t>- Қазір ата-анаң қайда, бар ма?</w:t>
        <w:br/>
        <w:t>- Шешем жоқ, қайтыс болған Ал әкем бар.</w:t>
        <w:br/>
        <w:t>- Ал әкең қайда?</w:t>
        <w:br/>
        <w:t>- Әкем бе? Әкем үйде тұрады</w:t>
        <w:br/>
        <w:t>- Сонда әкеңе барғың келмей ме?</w:t>
        <w:br/>
        <w:t>- Жоқ, неге барғым келмейді. Біз үнемі кездесіп тұрамыз</w:t>
        <w:br/>
        <w:t>8-10 113</w:t>
        <w:br/>
        <w:t>тылады екен. Елдің бәрі аристократпын деп жүнін жықпас Толстой</w:t>
        <w:br/>
        <w:t>шал емес қой. Уақыт тектіні тентіретіп, жауһарды жабағы қылып</w:t>
        <w:br/>
        <w:t>мінеді. Біздің халықтың тағы бір қасіреті осы. Бүгін осы бір ұрпақ</w:t>
        <w:br/>
        <w:t>жалғастығында қайталанған қасіретті, ұлт мүддесі оққа байлаған</w:t>
        <w:br/>
        <w:t>Бейімбет Майлиннің ұрпақтары мысалында қарастырмақпыз.</w:t>
        <w:br/>
        <w:t>Тоқтар БЕЙІСҚҰЛОВ, ғалым, бейімбеттанушы:</w:t>
        <w:br/>
        <w:t>Бейімбеттің ұрпағына да тауқыметті аз берген жоқ</w:t>
        <w:br/>
        <w:t>- Бейімбет Майлиннің ең үлкен баласы - Әукен. Әукеннен бұрын</w:t>
      </w:r>
    </w:p>
    <w:p>
      <w:r>
        <w:t>бір баласы болған көрінеді. Брақ ол қайтыс болып кеткен екен.</w:t>
        <w:br/>
        <w:t>1937 жылы Бейімбет «халық жауы» деп ұсталып, айдалып кеткеннен</w:t>
        <w:br/>
        <w:t>кейін Әүкенді де халық жауының баласы деп ұстап, әскерге алады</w:t>
        <w:br/>
        <w:t>да, 1941 жылы соғыс басталған кезде оны «штрафнои батальонға»</w:t>
        <w:br/>
        <w:t>айдайды. Әукен сол штрафбатка алынғаннан кейін хабарсыз кетті.</w:t>
        <w:br/>
        <w:t>Сол күйі жоқ. Ол 1925 жылы туған. Биағанның одан кейінгі баласы</w:t>
        <w:br/>
        <w:t>- Мереке. 1926 жылы туған. Мереке әлгі кино мамандарын дайын-</w:t>
        <w:br/>
        <w:t>дайтын Мәскеудегі кинематографистер институтында оқыған. Сол</w:t>
        <w:br/>
        <w:t>институтты бітіріп, Алматыға келген. Осында киностудияда қызмет</w:t>
        <w:br/>
        <w:t>етіп жүрген. Сондай жап-жақсы болып жүргенімен, ол ерте қайтыс</w:t>
        <w:br/>
        <w:t>болып кетті. 1982 жылы қайтыс болды. Мерекенің әйелінің аты -</w:t>
        <w:br/>
        <w:t>Вера. Бірак бір деректерде ол кытай қызы көрінеді. Енді оның рас-</w:t>
        <w:br/>
        <w:t>шынын өзім де білмеймін. Бірак сондай дерек бар деседі. Оны</w:t>
        <w:br/>
        <w:t>көрген емеспін. Мен өзі алғашкы кезде еске келмеген бір нәрсеге</w:t>
        <w:br/>
        <w:t>осы күні өкінемін. Сол әйелінің, балаларынын тірі кезінде сөйлесіп</w:t>
        <w:br/>
        <w:t>калмаған екенмін. Мен ол кезде бірынғай зерттеу жүмыстарымен</w:t>
        <w:br/>
        <w:t>жүрдім де, олармен жолығуға, пікірлесуге мән де бермеппін, олар</w:t>
        <w:br/>
        <w:t>туралы ойыма да келмепті. Сондыктан көптеген деректерді сүрап,</w:t>
        <w:br/>
        <w:t>біліп отырасың, Жанағы Мерекелен өнген Болат, Наташа деген ба-</w:t>
        <w:br/>
        <w:t>лалары болған. Ал Болаттан Таня, Сергей, тағы да Болат дегендер</w:t>
        <w:br/>
        <w:t>болған екен. Наташадан Максим деген бала болған көрінеді. Ал</w:t>
        <w:br/>
        <w:t>енді бұлардың тұрмыстары өте ауыр, жағдайлары киындау болған</w:t>
        <w:br/>
        <w:t>Сосын өзін байкап отырсын ғой, Бейімбет жок, болған сон, әнеу</w:t>
        <w:br/>
        <w:t>шешелері - Гүлжамалдың балаларға дер кезінде тәрбие беру</w:t>
        <w:br/>
        <w:t>ге мүмкіндігі болмаған. 1937 жылдың көктемінде Гүлжамалды ла</w:t>
        <w:br/>
        <w:t>«халық жауының әйелі» деп үстап алып кеткен. Жалғыз Гүлжеяа</w:t>
        <w:br/>
        <w:t>емес, «халық жауы» деп аталғандардың барлығының әйелін мын</w:t>
        <w:br/>
        <w:t>«АЛЖИР» деген түрмеге апарып қамаған. Бұл кісі де сонда кет</w:t>
        <w:br/>
        <w:t>кен. Гүлжамал сол жакта он шақты жыл кой баққан, баска да</w:t>
        <w:br/>
        <w:t>111</w:t>
        <w:br/>
        <w:t>кейіпкерлердің өзі қазір жасарды. Олар - Кеңес өкіметі орнағаннан</w:t>
        <w:br/>
        <w:t>кейін туған адамдар. Сондықтан сыншыларға жасырын түрде жа-</w:t>
        <w:br/>
        <w:t>ғымсыз кейіпкерді көркем шығармада тартысқа пайдаланбау керек</w:t>
        <w:br/>
        <w:t>деген. нұсқау берді. Бірақ оның ғұмыры ұзақ болмады. Мұндай</w:t>
        <w:br/>
        <w:t>тәсілдер болған. Ең үлкен тұспал Сәкен Жүнісовтің «Жапандағы</w:t>
        <w:br/>
        <w:t>жалғыз үй» романында айтылады. Шығармада бір күзетші шал бар.</w:t>
        <w:br/>
        <w:t>Сонда әлгі шал бір орыспен төбелеседі. Шал «сен менің жеріме</w:t>
        <w:br/>
        <w:t>келіп отырған келімсексің» дейді. Оның бұл сөзді айтуға қақысы</w:t>
        <w:br/>
        <w:t>бар. Орыс оны ұрып тастайды.. Жазушының романдағы айтар ойы</w:t>
        <w:br/>
        <w:t>осы келімсек еді... Оны оқырман да, жазушы да түсінеді. Осын-</w:t>
        <w:br/>
        <w:t>да бір астыртын үндестік бар. Сол кездегі кез келген шығармада</w:t>
        <w:br/>
        <w:t>кездеседі. Бір ауыз сөз үшін роман жазуға болатын. Ғафекең «бір</w:t>
        <w:br/>
        <w:t>сөзді өткізу үшін бір өлең жазуға болады» деп айтатын. Мыса-</w:t>
        <w:br/>
        <w:t>лы, «бауырсақ» деген сөзді алпысыншы жылдарға дейін ешкім</w:t>
        <w:br/>
        <w:t>ауызға алмайтын. Осы сөз үшін Ғафу Қайырбеков «Бауырсақ» де-</w:t>
        <w:br/>
        <w:t>ген өлең жазды. Олжас Сүлейменов «арғымақ» деген сөзді; әкелді,</w:t>
        <w:br/>
        <w:t>бұл сөзді Қадыр Мырзәлиев қолданды. Кейін бәріміз қолданып</w:t>
        <w:br/>
        <w:t>кеттік. «Дала» деген сөз алпысыншы жылдары енді. Бір ақын бір</w:t>
        <w:br/>
        <w:t>сөзді енгізеді, екіншісі екі-үш сөз енгізеді. Соның нәтижесінде, ал-</w:t>
        <w:br/>
        <w:t>пысыншы жылдардың екінші жартысында «қазақ», «дала», «ару»,</w:t>
        <w:br/>
        <w:t>«арғымақ» деген сияқты сөздер жаппай айналымға түсті. Бұған әр</w:t>
        <w:br/>
        <w:t>ақынның ықпалы болды. Яғни, ұлттық символға айналған ұғымдар</w:t>
        <w:br/>
        <w:t>келді.</w:t>
        <w:br/>
        <w:t>- Алаштануда ғалымдардың зерттеу еңбектері бір бөлек те,</w:t>
        <w:br/>
        <w:t>оны насихаттаудың жөні бір бөлек сияқты. Осы ретте бұған қазақ</w:t>
        <w:br/>
        <w:t>тілшілері қаншалықты үлес қосып жүр деп ойлайсыз?</w:t>
      </w:r>
    </w:p>
    <w:p>
      <w:r>
        <w:t>- Біздің қазақ журналистерінде ынта бар, жігер бар. Алаш-</w:t>
        <w:br/>
        <w:t>ты түйсігімен түсінеді. Соны жазсам деп ұмтылады. Алайда әлі</w:t>
        <w:br/>
        <w:t>де болса, өздері тақырып етіп отырған нысанды аз зерттеп жаза-</w:t>
        <w:br/>
        <w:t>ды. Мысалы, кезінде Қалижан Бекқожинмен, Ғабит Мүсіреповпен</w:t>
        <w:br/>
        <w:t>сөйлесіп, сұхбат алу үшін мен бір ай дайындалғанмын. Маған бір ай</w:t>
        <w:br/>
        <w:t>уақыт берген. Жазушылық қабілетім де бар, танылып та қалғанмын.</w:t>
        <w:br/>
        <w:t>Ғабеңдер әңгімеге басқа тұрғыдан келіп, бір нәрсе білмей қалсам</w:t>
        <w:br/>
        <w:t>үят болады, олар шамданып қалады деген оймен бір ай бойы</w:t>
        <w:br/>
        <w:t>Ізденгенмін. Кез келген министрге бару үшін 15 күн уақыт беретін.</w:t>
        <w:br/>
        <w:t>Мәселен, Орман шаруашылығы министріне бару үшін Қазақстанда</w:t>
        <w:br/>
        <w:t>қанша орман бар, онда қандай ағаш өседі, қарағайдың қанша түрі</w:t>
        <w:br/>
        <w:t>бар, олардан не жасалады деген сияқты мәселелерді бүге-шігесіне</w:t>
        <w:br/>
        <w:t>106</w:t>
        <w:br/>
        <w:t>- Бала кезімнен білем ғой. Әкем де, шешем де маған ол кісі ту-</w:t>
        <w:br/>
        <w:t>ралы көп айтатын.</w:t>
        <w:br/>
        <w:t>- Ал қазақша оқуға, үйренуге талпынып жүрген жоқсың ба?</w:t>
        <w:br/>
        <w:t>- Сәл-сәл оқи аламын. Тәрбиешілер менімен қазақша сөйлеседі.</w:t>
        <w:br/>
        <w:t>Мен де оларға шамам жеткенше қазақша жауап қатуға тырыса-</w:t>
        <w:br/>
        <w:t>мын.</w:t>
        <w:br/>
        <w:t>- Саған қазақша білу атаңның кітаптарын түпнұсқадан оқуға</w:t>
        <w:br/>
        <w:t>көмектеседі деген ой ғой біздікі. Сенің қаныңда жазушылық бар</w:t>
        <w:br/>
        <w:t>ғой, шығармашылықпен айналыспайсың ба?</w:t>
        <w:br/>
        <w:t>- Жоқ.</w:t>
        <w:br/>
        <w:t>- Ағаң Тимур Алматыда ма, араласып тұрасыңдар ма?</w:t>
        <w:br/>
        <w:t>- Ол Алматыда. Бірақ қайда тұрып жатқанын білмеймін...</w:t>
        <w:br/>
        <w:t>- Ал Арман ше?</w:t>
        <w:br/>
        <w:t>- Ол Атырауда жүмыс істейді. Шұға дг бар. Ол осында тұрады.</w:t>
        <w:br/>
        <w:t>Гүлсім деген әжем бар. (Олжас Гүлсім әжесінің марқұм болғанынан</w:t>
        <w:br/>
        <w:t>хабарсыз).</w:t>
        <w:br/>
        <w:t>- Туыс-туғандарыңның сені балалар үйінен алып кетуге құлқы</w:t>
        <w:br/>
        <w:t>болған жоқ па?</w:t>
        <w:br/>
        <w:t>- Ондай үсыныс болған жоқ.</w:t>
        <w:br/>
        <w:t>Дүйсен СҰЛТАНҰЛЫ, 2 балалар үйінің директоры:</w:t>
        <w:br/>
        <w:t>Олжастан үлкен үміт күтеміз</w:t>
        <w:br/>
        <w:t>- Мен бұл балалар үйіне жақында ғана жұмысқа келдім.</w:t>
        <w:br/>
        <w:t>Сондықтан Олжастың балалар үйіне қалай түскенін, оның қандай</w:t>
        <w:br/>
        <w:t>бала екенінен онша хабарым жоқ. Негізі «жұлдыз ауруы» деген</w:t>
        <w:br/>
        <w:t>әр жас адамда кездеседі ғой. Олжас та сол «ауруға» шалдығып,</w:t>
        <w:br/>
        <w:t>қазір сәл түзелді. Менің естуімше, бұл баланың киноға түсуіне</w:t>
        <w:br/>
        <w:t>байланысты көп демеушілері болған. Яғни, оған жан-жақтан көп</w:t>
        <w:br/>
        <w:t>ақшалар келген. Сол ақшаны бала ары-бері берекетсіз жұмсаған</w:t>
        <w:br/>
        <w:t>екен. Бұл жайында ешкіммен ақылдаспаған. Содан тәрбиешілер</w:t>
        <w:br/>
        <w:t>оның ақшасын алып, алдын ала оқуына төрт жылға бірден төлеп</w:t>
        <w:br/>
        <w:t>тастаған. Олжас енді бір жылдан кейін жастар үйіне ауысады.</w:t>
        <w:br/>
        <w:t>Бізде балалар 18 жасқа дейін ғана тәрбиеленеді. Ал жастар үйінде</w:t>
      </w:r>
    </w:p>
    <w:p>
      <w:r>
        <w:t>балалар 25 жасқа дейін болып, ары қарай өз күнін өзі көреді. Ол-</w:t>
        <w:br/>
        <w:t>жас жайына келсек, қазір салмақты. Өмірге көзқарасы басқаша</w:t>
        <w:br/>
        <w:t>болып келе жатыр. Жаңағы қылықтары балалығынан деп ойлай-</w:t>
        <w:br/>
        <w:t>мын. Балалығы әлі де қалмауы мүмкін. Біз оған сенеміз. Келешекте</w:t>
        <w:br/>
        <w:t>116</w:t>
        <w:br/>
        <w:t>- Ал әкең сені өзінің жанына алғысы келмей ме?</w:t>
        <w:br/>
        <w:t>- Неге алғысы келмейді, алғысы келеді! Бірақ оның маған қа-</w:t>
        <w:br/>
        <w:t>рауға мүмкіншілігі жоқ қой. Ол аурушаң, қатты ауырады. Немен ау-</w:t>
        <w:br/>
        <w:t>ыратынын білмеймін. Аяғы ауырады шамасы. Әрең жүріп-тұрады.</w:t>
        <w:br/>
        <w:t>- Әкең жұмыссыз ғой онда?</w:t>
        <w:br/>
        <w:t>- Иә. Бірақ ол - музыкант.</w:t>
        <w:br/>
        <w:t>- Өзіңді Бейімбет Майлиннің ұрпағымын деп сезіне аласың</w:t>
        <w:br/>
        <w:t>ба?</w:t>
        <w:br/>
        <w:t>- Менде ондай сезім бар. Өзімді бұл тұрғыдан жоғары сезінемін.</w:t>
        <w:br/>
        <w:t>- Атаңның суреттерін, кітаптарын жинайсың ба?</w:t>
        <w:br/>
        <w:t>- Әрине. Бірақ бәрі үйде жатыр. Үйге жинаймын. Өлеңдері,</w:t>
        <w:br/>
        <w:t>жазбалары бар. 1995 жылы Қостанайда атамның ескерткіші ашыл-</w:t>
        <w:br/>
        <w:t>ғандағы суреттері бар.</w:t>
        <w:br/>
        <w:t>- Атаңның 100 жылдық мерейтойында болдың ғой?</w:t>
        <w:br/>
        <w:t>- Иә.</w:t>
        <w:br/>
        <w:t>- Атадан мирас болып келе жатқан құнды дейтін не бар сен-</w:t>
        <w:br/>
        <w:t>де?</w:t>
        <w:br/>
        <w:t>- Менде... А-а-а, бір сағат бар. Бірақ білмеймін қайда жатканын,</w:t>
        <w:br/>
        <w:t>үйде шығар.</w:t>
        <w:br/>
        <w:t>- Атаңның таққан сағаты ғой...</w:t>
        <w:br/>
        <w:t>- Иә.</w:t>
        <w:br/>
        <w:t>- Орысша тәрбиеленуің балалар үйінің әсері ме, әлде</w:t>
        <w:br/>
        <w:t>отбасындағы тәрбие ме?</w:t>
        <w:br/>
        <w:t>- Отбасының әсері деуге болады.</w:t>
        <w:br/>
        <w:t>- Ал қазақша там-тұмдап үйренуің қашан басталды?</w:t>
        <w:br/>
        <w:t>- Мен 2-сыныптан 7-сыныпқа дейін қазақ сыныбында оқыдым.</w:t>
        <w:br/>
        <w:t>Одан кейін орыс сыныбына ауысып кеттім.</w:t>
        <w:br/>
        <w:t>- Балалар үйі саған қалай әсер етеді? Жалпы, өзіңе ұнай ма?</w:t>
        <w:br/>
        <w:t>- Менің туған үйім сияқты болып кетті деуге болар бұл үйді. Бүл</w:t>
        <w:br/>
        <w:t>жерден кетсем қалай боларын да білмеймін.</w:t>
        <w:br/>
        <w:t>- Мектепті аяқтадың ғой. Қазір қайда оқисың?</w:t>
        <w:br/>
        <w:t>- Иә. Қазір Қаныш Сәтпаев атындағы Қазақ. ұлттық техникалық</w:t>
      </w:r>
    </w:p>
    <w:p>
      <w:r>
        <w:t>университетінің І курс студентімін. Кино және телевидение опера-</w:t>
        <w:br/>
        <w:t>торы мамандығы бойынша білім алудамын.</w:t>
        <w:br/>
        <w:t>- Сен көпшілікке жуырда шыққан «Шиза» киносында бас-</w:t>
        <w:br/>
        <w:t>ты рөлде ойнап танылдың десе де болады. Осы турасында не</w:t>
        <w:br/>
        <w:t>айтасың?</w:t>
        <w:br/>
        <w:t>- Мен бұл фильмге 2003 жылы түстім. Басты рөлде ойнадым.</w:t>
        <w:br/>
        <w:t>114</w:t>
        <w:br/>
        <w:t>тып беріпті. Ал жаңағыдай кейбір пікірлерді мазмұндап, баянда-</w:t>
        <w:br/>
        <w:t>уы мүмкін. Сөзбе-сөз алатын болсақ, бірін-бірі аңдып отырғандар</w:t>
        <w:br/>
        <w:t>ол кезде қалт жібермейді. Екінші тұрғыдан алғанда, бүкіл Абайдың</w:t>
        <w:br/>
        <w:t>өлеңдерін жиып-терген - Әуезов, екі томдығын бастырған -</w:t>
        <w:br/>
        <w:t>Әуезов, алғы сөзінің барлығын жазған - Әуезов. Сондыктан ол</w:t>
        <w:br/>
        <w:t>Құдайберген Жұбановтың жазуын көшіріп, пайдаланды деу менің</w:t>
        <w:br/>
        <w:t>ойымша қисынға келмейді. Мазмұндап айтуы мүмкін.</w:t>
        <w:br/>
        <w:t>Екінші, мынадай ағым болды. Оны біз де көріп, іштей пайдала-</w:t>
        <w:br/>
        <w:t>нып өстік. Егер Сәбит Мұқанов Мағжанды жамандап отырып, оның</w:t>
        <w:br/>
        <w:t>атын атамаса біз Мағжанды қайдан білер едік?.. Сәкен Сейфуллин</w:t>
        <w:br/>
        <w:t>Бөкейхановтарды жамандай отырып, «Тар жол, тайғақ кешуді» жа-</w:t>
        <w:br/>
        <w:t>зып, соның ішінде Алаш қайраткерлерінін «ұлтым, қазағым, жан-</w:t>
        <w:br/>
        <w:t>дым, күйдім» деген сөздерін тура мағынада келтірмесе біз оларды</w:t>
        <w:br/>
        <w:t>қайдан оқыр едік? Жарайды, менің үстаздарым 1-курстың кезінде</w:t>
        <w:br/>
        <w:t>мені архивке түсірді. Ал қалғандары қайдан біледі? Мысалы Ғабит</w:t>
        <w:br/>
        <w:t>Мүсіреповте қате пікір болды. «Сен сұлу» әні Мағжандікі екен,</w:t>
        <w:br/>
        <w:t>Майшекин ұрлап алыпты деді. Сөзі мүлдем басқа, бірақ формасы,</w:t>
        <w:br/>
        <w:t>«Сен сұлу» деген бір ауыз сөзі сакталған. Майшекинде Мағжанды</w:t>
        <w:br/>
        <w:t>сағынып, елесі кіріп жүрсін, біреу болмаса біреу білсін деген ой-</w:t>
        <w:br/>
        <w:t>лар болды. Қазақтын 266 әнінің сөзіне тыйым салынған. Онын</w:t>
        <w:br/>
        <w:t>ішінде «Көгершін», «Қанат талды», «Екі жирен», «Жиырма бестің»</w:t>
        <w:br/>
        <w:t>ІІ түрі бар. «Балқадишаның» әнінде «Күйеуін сексен бесте, шал, Ха-</w:t>
        <w:br/>
        <w:t>диша» деген сиякты мәтіндерді косып айтқызған кездер болды.</w:t>
        <w:br/>
        <w:t>Қазір де бүл әндер сол күйінше айтылып жүр. Өйткені Ахандардың</w:t>
        <w:br/>
        <w:t>«Балкадишаға» жаны ашыған, әннің кейіпкерін сорлы қылып</w:t>
        <w:br/>
        <w:t>көрсетсе бұл ән айтылады. Оны істемесе, болып, толып отырған</w:t>
        <w:br/>
        <w:t>байдың қызы туралы өлең айтты деп Балкадишаны айтқызбай тас-</w:t>
        <w:br/>
        <w:t>тайды. Міне, осындай әдіс-тәсілдердің қолданғаны рас. Барлық</w:t>
        <w:br/>
        <w:t>Алаш туралы ойларды жағымсыз кейіпкерлердің аузына саласын.</w:t>
        <w:br/>
        <w:t>Мысалы, Оралхан Бөкейдің «Өз отынды өшірме» атты романында</w:t>
        <w:br/>
        <w:t>Оспан деген кейіпкер бар. Сол Оспан айтады: «Мына темір жол де-</w:t>
        <w:br/>
        <w:t>ген - казақ даласынын мойнына салынған темір бұғау. Ол сендерді</w:t>
        <w:br/>
        <w:t>қысады, ол қазаққа орыс әкеледі». Автор бүл сөздерді кейіпкеріне</w:t>
        <w:br/>
        <w:t>айтқызады. Өйткені неге олай айтып түр десе, жағымсыз кейіпкер</w:t>
        <w:br/>
        <w:t>айтып түр деп келтіресін.</w:t>
        <w:br/>
        <w:t>1978-1980 жылдары бізді Орталык Комитетке шақырды. Мен ез</w:t>
        <w:br/>
        <w:t>кезде «Жұлдыз» журналының сын бөлімінде істейтінмін. Жағымсыз</w:t>
        <w:br/>
        <w:t>кейіпкерлердің іс-әрекетін сыни талдамау керек. Өйткені жағымсыз</w:t>
        <w:br/>
        <w:t>105</w:t>
        <w:br/>
        <w:t>буыны Воронежге 5 жылға жер аударылып кете барады. Сонда</w:t>
        <w:br/>
        <w:t>Мәскеудің Бутыркасынан түрме мәшинесіне мінгізіп, Алаш зиялы-</w:t>
      </w:r>
    </w:p>
    <w:p>
      <w:r>
        <w:t>ларын вокзалға алып келген екен. Мұны Жұмахан Күдерин былай</w:t>
        <w:br/>
        <w:t>деп еске алады: «Вокзалға түссек, бізді Бөкейханов күтіп тұр екен.</w:t>
        <w:br/>
        <w:t>Этаппен пойызға отыруымыз керек. Мәшинеден түскен уақытта</w:t>
        <w:br/>
        <w:t>Бөкейхановты қоршап тұра қалдық. Бөкейханов «Жігіттер, уақыт аз.</w:t>
        <w:br/>
        <w:t>Қазір сендерді пойызға салып алып кетеді. Тез әңгімелесіп алайық.</w:t>
        <w:br/>
        <w:t>Сендермен кездесуге ресми рұқсат алып келдім», - деді. Әлекеңмен</w:t>
        <w:br/>
        <w:t>сөйлесіп жатқанымызда Сұлтанбек Қожанов пен Есқараев екеуі</w:t>
        <w:br/>
        <w:t>келді. Содан кейін Әлекең: «Екіге бөлінейік, айтатын сөздеріңді</w:t>
        <w:br/>
        <w:t>айтып қалыңдар», - деді. Сөйтіп Қожановпен бір тобымыз кетті.</w:t>
        <w:br/>
        <w:t>Әлекең бізге: «Сендер не үшін сотталып бара жатқандарыңды</w:t>
        <w:br/>
        <w:t>білесіңдер. Сендердің ешкімнің алдында кінәларың жоқ. Сен-</w:t>
        <w:br/>
        <w:t>дер ел үшін сотталып бара жатқан азаматсыңдар. Мұңаймаңдар,</w:t>
        <w:br/>
        <w:t>бастарыңды төмен түсірмеңдер. Алла қаласа, әлі жақсылық ке-</w:t>
        <w:br/>
        <w:t>деді», - деп шығарып салды. Содан Мәскеу вокзалынан Воронеж-</w:t>
        <w:br/>
        <w:t>ге барғанша күліп-ойнап бардық», - дейді. 1932 жылы қамауда</w:t>
        <w:br/>
        <w:t>отырған Әлекең осындай қиын күндерде де өз идеясынан танбаған.</w:t>
        <w:br/>
        <w:t>Ал оның хаттары бар. Мысалы, сонау солтүстіктегі ақ Балтықта</w:t>
        <w:br/>
        <w:t>жатқан Міржақыпқа хат жазады. Ол кезде хатты жабық конвертке</w:t>
        <w:br/>
        <w:t>салуға болмайды. Тек ашық жазасыз. Сонда Әлекең Міржақыпқа</w:t>
        <w:br/>
        <w:t>«Шырағым, Мир-Якуб! Аяғыңа киген етік тар болса, дүниенің кең-</w:t>
        <w:br/>
        <w:t>дігінен не пайда? Қайтейін.. Қолымнан келер шарам жок» деп араб</w:t>
        <w:br/>
        <w:t>тілінде хат жолдайды. Хатының соңында Міржақып жақсы көретін</w:t>
        <w:br/>
        <w:t>бір әдемі келіншектің атын атап: «Жақында Мәскеуге келіп қайтты.</w:t>
        <w:br/>
        <w:t>Сәлем айтты саған» дейді көңілін көтеру үшін. Міне, Әлекең өле-</w:t>
        <w:br/>
        <w:t>өлгенше идеясына берік, таза болған тұлға».</w:t>
        <w:br/>
        <w:t>Иә, Әлекең туралы таңды таңға ұрып айтуға болады. Тарихшы-</w:t>
        <w:br/>
        <w:t>ларымыз, кешегі Кеңес Нүрпейіс, бүгінгі Мәмбет Қойгелді бастаған</w:t>
        <w:br/>
        <w:t>алаштанушы тарихшыларымыз шаң басқан архивтерде жылдап оты-</w:t>
        <w:br/>
        <w:t>рып жинаған дерек жеткілікті. Тек бұл еңбектер нақты идеологиялық,</w:t>
        <w:br/>
        <w:t>насихат құралдарына өзек болып, іске асуда кібіртіктеп келеді.</w:t>
        <w:br/>
        <w:t>Мәселен, Әлихан туралы деректі фильмнің, көркем фильмнің</w:t>
        <w:br/>
        <w:t>түсірілмеуі - Алаш идеясының заманауи деңгейде насихатталмай</w:t>
        <w:br/>
        <w:t>отырғандығының көрінісі. Бұл ретте халықты ХХ ғасыр басында</w:t>
        <w:br/>
        <w:t>ағартушылық жұмыспен қамтыған Алаш кайраткерлерінің ізін бүгін</w:t>
        <w:br/>
        <w:t>де жалғастыру кажет-ак.</w:t>
        <w:br/>
        <w:t>122</w:t>
        <w:br/>
        <w:t>лы күйінде сақтаған» десе, жазушы-тарихшы Бейбіт Қойшыбай</w:t>
        <w:br/>
        <w:t>елдегі көші-қон саясатын да бір кездегі Әлихан Бөкейхан бастаған</w:t>
        <w:br/>
        <w:t>«Біртүтас Алаш идеясының» шеңберінде қарастыру қажет дейді.</w:t>
        <w:br/>
        <w:t>«Кеңес тұсындағы автономиялық республика билігі ашаршы-</w:t>
        <w:br/>
        <w:t>лыққа, халықтың қырылуына әсер етті. Біз көбіне оған орталық би-</w:t>
        <w:br/>
        <w:t>лік - Мәскеуді кінәладық. Бірақ, қуыршақ мемлекет ретінде 2 мил-</w:t>
        <w:br/>
        <w:t>лионнан астам адамның аштыктан қырылуына Мәскеудің айтқанын</w:t>
        <w:br/>
        <w:t>асыра орындаймыз деген жергілікті басшылық (голошекиндік -</w:t>
        <w:br/>
        <w:t>ред.) жасаған науқан да Әсер еткенін мойындау қажет. Сондықтан</w:t>
        <w:br/>
        <w:t>сырттағы шашылып кеткен қандастарымызды жинау үшін бір</w:t>
        <w:br/>
        <w:t>кездегі тарихқа қайта оралып, сол үшін ел алдында опынып, кешірім</w:t>
        <w:br/>
        <w:t>сұрауымыз керек. Бүл үшін мемлекеттік опыну қүжаты жан-жақты</w:t>
        <w:br/>
        <w:t>деңгейде қабылдануы тиіс», - деген үсынысын жеткізді.</w:t>
        <w:br/>
        <w:t>Әрине, Әлихан туралы әңгімемізді шет жұрттағы қандастар</w:t>
        <w:br/>
        <w:t>мәселесінен бастағаны несі дерсіз? Рас, Бөкейхановтың бөлек</w:t>
        <w:br/>
        <w:t>бітімді үлт көсемі ретінде Ахан мен Міржақыпты Шәуешекке</w:t>
        <w:br/>
        <w:t>жіберуі - оның күллі қазақтын бір мұратына бас тіккен тегеүрінді</w:t>
        <w:br/>
        <w:t>саясаткер екендігінен хабар берсе керек. «Біз бөлінген ұлтпыз.</w:t>
      </w:r>
    </w:p>
    <w:p>
      <w:r>
        <w:t>Әйтпесе, ХХ ғасыр басына дейін қазақ біртүтас үлт болған. Оған</w:t>
        <w:br/>
        <w:t>дәлел «Қазак» газеті екі рет жабылса да, Алаш қайраткерлері</w:t>
        <w:br/>
        <w:t>абақтыға тоғытылса да Шәуешектен батысқа дейінгі атырапта</w:t>
        <w:br/>
        <w:t>жаткан қазақ халқы қалтасынан каржысын шығарып, жылу жи-</w:t>
        <w:br/>
        <w:t>нап, сол газеттің қайтадан шығуына, қайраткерлерінің абақты-</w:t>
        <w:br/>
        <w:t>лан босауына ықпал етіп отырған. Ал казіргі уақытта Батыс Еу-</w:t>
        <w:br/>
        <w:t>ропадағы қазақ латын әліпбиін, Қытайдағы қазак төте жазуын,</w:t>
        <w:br/>
        <w:t>еліміздегі казак кириллицаны колданғанынан-ак, жоғарыдағы</w:t>
        <w:br/>
        <w:t>біртүтастығымызды жоғалтқанымызды байқаймыз», - дейді сая-</w:t>
        <w:br/>
        <w:t>саттанушы Айдос Сарым.</w:t>
        <w:br/>
        <w:t>Баспасөз мәслихатында Мәкен, Мәмбет Қойгелді айтқан әңгіме</w:t>
        <w:br/>
        <w:t>тереннен козғап, санаңды сілкілегендей әсер қалдырды. Тарих қай</w:t>
        <w:br/>
        <w:t>әрекетінізді болса да бүлтартпайды ғой. Айғақ бар жерде сенім</w:t>
        <w:br/>
        <w:t>бар. Сондықтан Мәмбет ағамыз айтқан әңгіменің бірсыпырасын</w:t>
        <w:br/>
        <w:t>жеткізе кетсек.</w:t>
        <w:br/>
        <w:t>Қазіргі уақытта, өкінішке орай, Алашорда қозғалысы мен өк!</w:t>
        <w:br/>
        <w:t>метінің көсемі Әлихан Бөкейхановтың тұлғасына қатысты кейоі</w:t>
        <w:br/>
        <w:t>жайсыз әңгімелерді де көз көріп, құлак естіп қалады. Сонын көбі</w:t>
        <w:br/>
        <w:t>жаһанды «уысында» ұстап отырған ғаламторда Міне, сол жел!</w:t>
        <w:br/>
        <w:t>119</w:t>
        <w:br/>
        <w:t>жұмыстар істеген. Сондықтан Гүлжамал балаларынан айрылып</w:t>
        <w:br/>
        <w:t>қалды да, тәрбие бере алмады. Гүлжамалды ұстап алып кеткеннен</w:t>
        <w:br/>
        <w:t>кейін балаларының ересектері Мереке мен Еділді балалар үйіне,</w:t>
        <w:br/>
        <w:t>жөргекте жатқан 2-3 жасар қызы Гүлсімді сәбилер үйіне өткізіп</w:t>
        <w:br/>
        <w:t>жібереді. Ал үлкені Әукен әр жаққа барып-келіп жүреді. Бірақ оны</w:t>
        <w:br/>
        <w:t>да қоймай, алдымен әскерге алады, сосын соғыс басталып кетеді</w:t>
        <w:br/>
        <w:t>де «Штрафбатқа» жіберілген Әукен сол жақта оққа ұшқан болуы</w:t>
        <w:br/>
        <w:t>керек, хабарсыз кетеді.</w:t>
        <w:br/>
        <w:t>Байқап отырсың ба, Мерекенің әйелінің аты - Вера, балаларының</w:t>
        <w:br/>
        <w:t>аты түгелдей дерлік орысша. Осындай жағдайларға ұшыраған ғой.</w:t>
        <w:br/>
        <w:t>Одан кейінгі баласы - Еділ. Оның әйелінің аты - Зина. Ол да орысқа</w:t>
        <w:br/>
        <w:t>үйленген. Көрдің бе? Ал Еділ көбінесе Қарағанды жақта жүрген.</w:t>
        <w:br/>
        <w:t>Шахтада істеген, басқа да жұмыстармен айналысқан, көбінесе сол</w:t>
        <w:br/>
        <w:t>жақта қара жұмыспен шұғылданған. 1980 жылы қайтыс болды.</w:t>
        <w:br/>
        <w:t>Ағасы Мереке екі жылдан кейін қайтыс болған. Еділдің балала-</w:t>
        <w:br/>
        <w:t>ры кішкене қазақшалау болған. Балаларының аты - Жарас, Рүстем,</w:t>
        <w:br/>
        <w:t>Дариға. Жарастан туған Елена, Ирина, Надира деген қыздар бол-</w:t>
        <w:br/>
        <w:t>ды. Рүстемнен кім бар екені белгісіз. Оны білмеймін. Ал Дариғадан</w:t>
        <w:br/>
        <w:t>Тимур, Олжас дейтін екі бала бар екен. Өткенде газеттен оқып</w:t>
        <w:br/>
        <w:t>қалдым. «Шиза» деген кино түсіріліпті. Сол кинода Олжас негізгі</w:t>
        <w:br/>
        <w:t>кейіпкердің рөлін ойнаған көрінеді. Әлі жас жігіт қой. Бір шолжаң</w:t>
        <w:br/>
        <w:t>баланың рөлі болуы керек. Мына бала соны орындаған көрінеді.</w:t>
        <w:br/>
        <w:t>Енді ең кішкене баласы Гүлсім деген қызына келсек. Гүлсімді</w:t>
        <w:br/>
        <w:t>«Ғалия» деп атап кеткен. Гүлсім деген атын Сәкен Сейфуллин қойған.</w:t>
        <w:br/>
        <w:t>Ол 1935 жылы туған. 37-жылы әкесін ұстап әкеткенде небәрі екі жас-</w:t>
        <w:br/>
        <w:t>тан жаңа асқан бала. Мұның да тағдыры өте ауыр. Шешесін алып</w:t>
        <w:br/>
        <w:t>кеткенде сәбилер үйінде болды да, одан кейін Талдықорғанның</w:t>
        <w:br/>
        <w:t>Сарқан деген жері бар, сондағы балалар үйіне жіберген. Сол жақта</w:t>
        <w:br/>
        <w:t>он жылдан кейін лагерьден босап шыққан шешесі екеуі бір-бірін</w:t>
        <w:br/>
        <w:t>іздеп тауып, қосылады. Кейін бұл қыз медициналық, институтты</w:t>
        <w:br/>
        <w:t>оқып бітіреді. Ол кезде де қиыншылық уақыт. Медициналық ин-</w:t>
        <w:br/>
        <w:t>ституттан бұрын бір-екі оқу орнына тапсырған екен. Бірақ, «халық</w:t>
        <w:br/>
        <w:t>жауының» қызы деп қабылдамай қойыпты. Бірақ сол кездерде</w:t>
        <w:br/>
        <w:t>институтқа Ғабит Мүсірепов, Серке Қожамқұловтардың көмегінің</w:t>
      </w:r>
    </w:p>
    <w:p>
      <w:r>
        <w:t>арқасында түскен екен. Бұл екеуі Бейімбет ұсталып кеткенде жасы-</w:t>
        <w:br/>
        <w:t>рынып келіп, ақша беріп кетіп жүреді дейді. Көпе-көрінеу, ашық бе-</w:t>
        <w:br/>
        <w:t>руге «халық жауының қызына көмектесті» деген жаладан қорықса</w:t>
        <w:br/>
        <w:t>керек. Гүлсім кейін медицина қызметкері болып жұмыс істеді. Ал</w:t>
        <w:br/>
        <w:t>Гүлсімнен Шұға деген қыз бар. Шұғадан Әділет, Бейімбет, Қазірет</w:t>
        <w:br/>
        <w:t>112</w:t>
        <w:br/>
        <w:t>“мізге ғаламда орын бар екенін әлем мойындап отыр. Сол сияқты</w:t>
        <w:br/>
        <w:t>“алаштық идеяға да біздің қоғамымызда орын бар.</w:t>
        <w:br/>
        <w:t>Алаш туралы біз зерттеу еңбектерімізді кітап қылып жария-</w:t>
        <w:br/>
        <w:t>лап жатырмыз. Сөремізде түр. Бірақ ол кітапта айтылған идея</w:t>
        <w:br/>
        <w:t>жұмыс істемей жатыр. Кітаптағы идеяны. қазіргі сұранысқа ла-</w:t>
        <w:br/>
        <w:t>йық дәрежеде біз мектепке жеткізуіміз керек. Оқулықтарға ен-</w:t>
        <w:br/>
        <w:t>гізуіміз керек. Жоғары оқу орындарының бағдарламасына да ен-</w:t>
        <w:br/>
        <w:t>гізу керек. Меніңше, бұған қарсылық жоқ. Бірак, енгізуге біздің</w:t>
        <w:br/>
        <w:t>интеллектуалдық деңгейіміз, белсенділік жетпей жатыр. Әлекен</w:t>
        <w:br/>
        <w:t>түралы жалпы халыққа түсінікті, көркем фильм қажет. Жуыр-</w:t>
        <w:br/>
        <w:t>да «Мұстафа Шоқай» көркем фильмі жарыққа шықты. Оның сце-</w:t>
        <w:br/>
        <w:t>нарийі де, режиссурасы да сауатсыз. Көтерген мәселесі басқа ар-</w:t>
        <w:br/>
        <w:t>нада, М. Шоқайдың рухында емес.</w:t>
        <w:br/>
        <w:t>Латын Америкасы үшін Симон Боливар қандай тұлға болса,</w:t>
        <w:br/>
        <w:t>Әлихан Бөкейханов казақ үшін сондай түлға. Сол сияқты Мүстафа</w:t>
        <w:br/>
        <w:t>Кемал Ататүрік Түркия үшін, Махатма Ганди Үндістан үшін қандай</w:t>
        <w:br/>
        <w:t>тұлға болса, Әлекең казак үшін сондай тұлға. Біз осындай дәре-</w:t>
        <w:br/>
        <w:t>жеде насихаттауымыз керек. Міне, осындай дүниені халықтын рү-</w:t>
        <w:br/>
        <w:t>хани өмірінің құрамдас бөлігіне айналдыруға келген кезде қазіргі</w:t>
        <w:br/>
        <w:t>ұрпақтың бұған интеллектуалдық деңгейі жетпей жатқанын мо</w:t>
        <w:br/>
        <w:t>йындауымыз керек.</w:t>
        <w:br/>
        <w:t>Біз Алаш идеясын насихаттауда тығырықта тұрмыз. Біріншіден,</w:t>
        <w:br/>
        <w:t>біз ХХ ғасырда жеңілген, жеңіліске ұшыраған ұлтпыз. Алаш коз-</w:t>
        <w:br/>
        <w:t>ғалысының жеңілісі соның айғағы. Біз осыны ғылыми, рухани-мә-</w:t>
        <w:br/>
        <w:t>дени деңгейде мойындауымыз қажет. Біз қазір қандай түңғиықтан</w:t>
        <w:br/>
        <w:t>шығып келе жатырмыз, кеңестік жүйе қазақ халқын қандай терен-</w:t>
        <w:br/>
        <w:t>ге ұрындырды? Яғни, тығырықтан шығу үшін қандай тұңғиыққа</w:t>
        <w:br/>
        <w:t>түскенімізді мойындауымыз, қандай апатқа ұшырағанымызды тү-</w:t>
        <w:br/>
        <w:t>сінуіміз керек. Біз белгілі дәрежеде қағынан жеріген киік сияк-</w:t>
        <w:br/>
        <w:t>тымыз. Өзінің ұлттық тарихынан, үлттық идеясынан жеріген ұлтқа</w:t>
        <w:br/>
        <w:t>ұқсаймыз. Олай болса, Алаш идеясын насихаттаудың жаңа әдіс-</w:t>
        <w:br/>
        <w:t>құралдарын игеруіміз керек.</w:t>
        <w:br/>
        <w:t>Алаш идеясын насихаттауға байланысты мемлекеттік сұраныс</w:t>
        <w:br/>
        <w:t>болуы керек, мемлекеттік бағдарлама жасалуы кажет. Алаш кай</w:t>
        <w:br/>
        <w:t>раткерлерін насихаттауға байланысты мемлекеттік бағдарлама</w:t>
        <w:br/>
        <w:t>неге жоқ! «Мәдени мүра» бағдарламасы жасалынды. Осы бағдар-</w:t>
        <w:br/>
        <w:t>лама аясында жасалған іс-шараны әлем мойындайды. Ал «Ма-</w:t>
        <w:br/>
        <w:t>дени мұраның» бір саласы, ең маңызды саласы Алаш идеясы мен</w:t>
        <w:br/>
        <w:t>оның мұрасын насихаттау болу керек еді. Ұлт зиялылары Алаш</w:t>
        <w:br/>
        <w:t>124</w:t>
        <w:br/>
        <w:t>ішіндегі желбуаз, қысыр әңгімелердің бірі Әлекеңнің қайраткер-</w:t>
        <w:br/>
        <w:t>лік тұлғасына шәк келтіріп, ол ғұмырының соңғы 15 жылында неге</w:t>
      </w:r>
    </w:p>
    <w:p>
      <w:r>
        <w:t>қазақтың жанынан табылмады, неге қазақ аштықтан қырылып жат-</w:t>
        <w:br/>
        <w:t>қанда болыспады дегенге саяды.</w:t>
        <w:br/>
        <w:t>«Бұл тарихшылар тарапынан саналы түрде жасалып отыр.</w:t>
        <w:br/>
        <w:t>Әйтпесе, ондай сөзді басқа мамандық өкілдері айта алмайды, -</w:t>
        <w:br/>
        <w:t>дейді бұл сауалға Мәмбет Қойгелді мырза. - Бөкейханов 1922 жылы</w:t>
        <w:br/>
        <w:t>Семейде ұсталғаннан кейін Мәскеуге апарылды. Оған өкіметтің</w:t>
        <w:br/>
        <w:t>ресми шешімі бойынша бір бөлмелі пәтер берілді. Бөкейханов сол</w:t>
        <w:br/>
        <w:t>пәтерден шығу құқынан айрылды. Яғни, ол 1937 жылы атылғанға</w:t>
        <w:br/>
        <w:t>дейінгі 15 жыл уақыт бойы үйқамақта отырды. Одан бұрын пат-</w:t>
        <w:br/>
        <w:t>ша өкіметі де (осы жерде патша өкіметі мен Кеңес өкіметінің</w:t>
        <w:br/>
        <w:t>айырмасы шығады) 1908 жылы Бөкейхановты Қазақстаннан жер</w:t>
        <w:br/>
        <w:t>аударған болатын. Сол арқылы патша өкіметі де 1917 жылға дейін</w:t>
        <w:br/>
        <w:t>Бөкейхановты Қазақстанға келу құқынан айырды. Бөкейханов Са-</w:t>
        <w:br/>
        <w:t>мара қаласында тұрды. Бірақ сол Самарада тұрып-ақ қазақ, үлт-</w:t>
        <w:br/>
        <w:t>азаттық қозғалысының теориялық-практикалық негізін қалады.</w:t>
        <w:br/>
        <w:t>Дегенмен, қуғында жүрсе-дағы, Абайдың кітабын 1909 жылы Пе-</w:t>
        <w:br/>
        <w:t>тербордан шығарған, «Қазақ» газетінің ашылуына түрткі болған</w:t>
        <w:br/>
        <w:t>Әлекең болды. Батыс Қазақстанда Кеңес өкіметі орнағанға дейін</w:t>
        <w:br/>
        <w:t>университет бітірген бір дәрігер бар. Есімі еске түспей отыр. Сол</w:t>
        <w:br/>
        <w:t>кісінің Ахмет Байтұрсынұлы екеуінің сөйлескен әңгімесі туралы</w:t>
        <w:br/>
        <w:t>ОГПУ тергеуінде айтылады: «Біз Байтұрсынов екеуіміздің пікіріміз</w:t>
        <w:br/>
        <w:t>мынау. Кеңес өкіметіне қарағанда патша өкіметі жақсы екен. Сәл</w:t>
        <w:br/>
        <w:t>де болса мейірбандығы болды, бізге жұмыс істеуге мүмкіндік бер-</w:t>
        <w:br/>
        <w:t>ді», - дейді. Ал Кеңес өкіметі олардың басын жұтты. Неге жұтты?</w:t>
        <w:br/>
        <w:t>Осы уақытқа дейін оны кездейсоқ ауытқушылық деп қараушылар</w:t>
        <w:br/>
        <w:t>Да бар. Олай емес. Бұл саналы түрде жасалды. Бұл - қазақты басы-</w:t>
        <w:br/>
        <w:t>нан айыру, түптеп келгенде, қазақтың жерін алу әрекеті еді. Сөйтіп</w:t>
        <w:br/>
        <w:t>1922 жылдан 1937 жылға дейін Қазақстанға келу құқынан айрылған</w:t>
        <w:br/>
        <w:t>Әлекең осы жылдар аралығында елге бір-екі мәрте келеді. Онда</w:t>
        <w:br/>
        <w:t>да үйқамақтан Ғылым академиясы экспедициясының құрамына алу</w:t>
        <w:br/>
        <w:t>туралы сүрауға орай шығарылды. Бірақ, осында келгенін ОГПУ ор-</w:t>
        <w:br/>
        <w:t>гандары біліп қойып, орта жолдан оны қайтадан Мәскеуге апарып,</w:t>
        <w:br/>
        <w:t>Бутырка түрмесіне жауып қойды. Бұл мезетте Бөкейхановты кадет-</w:t>
        <w:br/>
        <w:t>тер партиясының бір лидері Сталинге кіріп, түрмеден босатып алған.</w:t>
        <w:br/>
        <w:t>Әлекең үйінде бақылауда отырды. 1921-1922 жылғы аштықта қазақ</w:t>
        <w:br/>
        <w:t>120</w:t>
        <w:br/>
        <w:t>дейін біліп баратынбыз. Ал қазіргі тілшілердің ондай мүмкіндігі</w:t>
        <w:br/>
        <w:t>жоқ сияқты. Өйткені естіп, бірақ мәнін ұқпаған мәселе тура-</w:t>
        <w:br/>
        <w:t>лы сұхбат алып, газетке жазғысы келеді. Мен мамандығым жүур-</w:t>
        <w:br/>
        <w:t>налист болғандықтан да, тілшілердің бетін қайтармаймын. Бірақ</w:t>
        <w:br/>
        <w:t>соншалықты сауатсыздықпен келген екі-үш тілшіні қайтарып</w:t>
        <w:br/>
        <w:t>жібердім. «Ең болмағанда, менің жеке басымды білмесе де, сұраған</w:t>
        <w:br/>
        <w:t>мәселенің не үшін қажет екенін біліп келіңізші», дедім. Бұл - жал-</w:t>
        <w:br/>
        <w:t>пы, баспасөздің, журналистерді даярлайтын оқу орындарының,</w:t>
        <w:br/>
        <w:t>сондай-ақ баспасөзді басқарып отырған бас редактордың кемшілігі.</w:t>
        <w:br/>
        <w:t>Ең үлкен кемшіліктердің бірі - газетке материалдар редакциялан-</w:t>
        <w:br/>
        <w:t>бай өтіп кетеді. Ал редакцияланбаған дүниенің әманда ішінде бір</w:t>
        <w:br/>
        <w:t>шикілігі бар. Сөйлеу тілі бар, жазба тілі бар. Ауызекі сөйлегенде</w:t>
        <w:br/>
        <w:t>сөзіңнің мағынасын даусыңа саласың, ал қағазда оның мағынасы</w:t>
        <w:br/>
        <w:t>ашылмайды. Тыныс белгісі сол үшін керек.</w:t>
        <w:br/>
        <w:t>Алаш әскерінің комиссары кім?</w:t>
        <w:br/>
        <w:t>- Алаш қозғалысына қатысты еңбектерден Уәлитхан Танашев</w:t>
        <w:br/>
        <w:t>туралы туралы оқып қаламыз, Алаш қайраткерлеріне қол ұшын</w:t>
        <w:br/>
        <w:t>созған осы тұлға туралы не білесіз?</w:t>
      </w:r>
    </w:p>
    <w:p>
      <w:r>
        <w:t>- Танашевті жақсы жағынан білемін. Өйткені ол - қазақтың ав-</w:t>
        <w:br/>
        <w:t>тономия алуы, бұратана ұлттарда тәуелсіздік болуы керек деген</w:t>
        <w:br/>
        <w:t>сынды ірі мәселелер көтерілген мұсылмандардың | сьезіне деле-</w:t>
        <w:br/>
        <w:t>гат ретінде қатысып, дауыс берген адам. Одан кейінгі құрылтай</w:t>
        <w:br/>
        <w:t>тұсында Халел Досмұхамедовтермен бірге Лениннің алдына ба-</w:t>
        <w:br/>
        <w:t>рып, «Алашорда» автономиясы жарияланды, оның мынандай</w:t>
        <w:br/>
        <w:t>шарттары бар дегенде сөз қоскан тұлға. Тіпті Алаштың әскерінің</w:t>
        <w:br/>
        <w:t>сабында болмағанымен, сөзін сөйлеп, жолын көрсетіп, үйреткен-</w:t>
        <w:br/>
        <w:t>дердің қатарында болды. Екіншіден, Батыс Алашорда Кеңес өкі-</w:t>
        <w:br/>
        <w:t>метін мойындағаннан кейін Жапонияға, Батыс Еуропаға адамдар</w:t>
        <w:br/>
        <w:t>жіберген. Алаш идеясы күндердің күнінде сөз бола қалса, сендер</w:t>
        <w:br/>
        <w:t>сол жақта көтересіңдер деді. Сол адамдардың аты-жөні белгісіз.</w:t>
        <w:br/>
        <w:t>Жер ауып кеткеніне қарап, Танашев сондай тапсырмамен шетелге</w:t>
        <w:br/>
        <w:t>кетті ме екен деп іштей ойлаймын.</w:t>
        <w:br/>
        <w:t>Негізінен, Алаштың құрамына кіргендердің ішінде тікелей</w:t>
        <w:br/>
        <w:t>шаруашылықпен немесе қызметпен айналысқан 4-5 адам ғана бол</w:t>
        <w:br/>
        <w:t>ды. Мысалы, оқытушы, банкі қызметкері деген сияқты. Ал өзінің</w:t>
        <w:br/>
        <w:t>жеке иелігінде дүние-мүлкі болып, Алаштың ісіне араласты дс-</w:t>
        <w:br/>
        <w:t>ген адам өте сирек. Уәлитхан Танашев өзі интеллигент болса, әке-</w:t>
        <w:br/>
        <w:t>107</w:t>
        <w:br/>
        <w:t>Мәмбет ҚОЙГЕЛДІ, Қазақстан тарихшылары қауымдасты-ғы-</w:t>
        <w:br/>
        <w:t>ның төрағасы:</w:t>
        <w:br/>
        <w:t>Латын Америкасы үшін Симон Боливар қандай тұлға</w:t>
        <w:br/>
        <w:t>болса, Әлихан Бөкейханов қазақ үшін сондай тұлға</w:t>
        <w:br/>
        <w:t>Бүгінгі ғылымда Алаш туралы әлі де анықтала түспеген пікірлер</w:t>
        <w:br/>
        <w:t>бар. Алаш идеясы мен қозғалысын кейбір азаматтар белгілі бір</w:t>
        <w:br/>
        <w:t>топтың іс-әрекеті ретінде бағалайды. Немесе Алаш идеясын</w:t>
        <w:br/>
        <w:t>коммунистік идеология мен саяси жүйеге қарсы шыққан қозғалыс</w:t>
        <w:br/>
        <w:t>ретінде бағалаушылық бар. Бұл жерде мына нәрсені ескеруіміз ке-</w:t>
        <w:br/>
        <w:t>рек. Алаш деген сөз - үлт-азаттық, қозғалысы және идеясы деген</w:t>
        <w:br/>
        <w:t>сөз. Яғни, бүл тар топтың әрекеті, тіршілігі емес, бұл - жалпыұлттық</w:t>
        <w:br/>
        <w:t>қозғалыс. Кез келген саяси қозғалыстың алдына қоятын бірінші</w:t>
        <w:br/>
        <w:t>мақсаты - мемлекеттің тәуелсіздігі, дербестігі. Сол мемлекеттік</w:t>
        <w:br/>
        <w:t>тәуелсіздік пен құрылым арқылы жерді сактау, жер арқылы елдің</w:t>
        <w:br/>
        <w:t>тәуелсіздігін, болашағын сақтау. Сондықтан Алаш идеясы - мәңгі</w:t>
        <w:br/>
        <w:t>идея. Қазақ халқы, қазақ ұлты тірі болатын болса, онда Алаш идея-</w:t>
        <w:br/>
        <w:t>сы да тірі болады.</w:t>
        <w:br/>
        <w:t>Қазіргі кейбір журналистер арасында калыптасқан үрдіс бар.</w:t>
        <w:br/>
        <w:t>Бұл - Алаш қайраткерлері мен қозғалысын бүгінгі саяси жүйеге</w:t>
        <w:br/>
        <w:t>қарсы қою әрекеті. Бұл дұрыс тенденция, ұстаным емес. Қазіргі</w:t>
        <w:br/>
        <w:t>қалыптасқан мемлекеттік билік пен жүйе - қазақ жерінде ка-</w:t>
        <w:br/>
        <w:t>лыптасқан жаңа тұрпаттағы, қазіргі сұранысқа жауап бере алатын</w:t>
        <w:br/>
        <w:t>мемлекет. Халықаралық қатынас жағдайында әлемдік деңгейде</w:t>
        <w:br/>
        <w:t>қалыптасқан мемлекет. Сондықтан алаштық идеяны қазіргі мем-</w:t>
        <w:br/>
        <w:t>лекеттік идеяға қарсы қоюдың керегі жоқ. Бірақ, бір жайтты тү-</w:t>
        <w:br/>
        <w:t>сінуіміз керек. Рас, Алаш қозғалысы көтерген идея мен казіргі</w:t>
        <w:br/>
        <w:t>мемлекеттік идея мен коғамдық жүйе арасындағы байланыс әлсіз.</w:t>
        <w:br/>
        <w:t>Мұны мойындау керек. Неге әлсіз? Айталық, қазіргі қоғам Алаш</w:t>
        <w:br/>
        <w:t>идеясын 1917-1918 жылдарда қабылдағандай неліктен сініре алмай</w:t>
        <w:br/>
        <w:t>отыр! Әрине, түсінеді, күрметтейді. Бірак мүның бір нәзік қыры</w:t>
        <w:br/>
        <w:t>бар. Жетпіс жыл өмір сүрген кенестік жүйе Алаш идеясын мүлде</w:t>
        <w:br/>
        <w:t>басқа бағытта насихаттады, басқа мағынада көрсетті. Кеңестік иде-</w:t>
      </w:r>
    </w:p>
    <w:p>
      <w:r>
        <w:t>ология «Алаш - ұлттық идея емес» деген үстанымда болды. Яғни</w:t>
        <w:br/>
        <w:t>Алашты ұлттық идеяға, ұлттың үстанымына қарсы қойды.</w:t>
        <w:br/>
        <w:t>Ал қазіргі уақытта БАҚ құралдары мейлінше Алаш идеясын</w:t>
        <w:br/>
        <w:t>насихаттаудың жаңа әдістерін меңгеру керек. Біздін мемлекеті-</w:t>
        <w:br/>
        <w:t>123</w:t>
        <w:br/>
        <w:t>“идеясының мемлекет тарапынан жоғары</w:t>
        <w:br/>
        <w:t>ттейде насихатталуына” көңіл аударылуына мұрындық</w:t>
        <w:br/>
        <w:t>Мұны талап етуіміз керек. Өйткені, Алаш идеясы -</w:t>
        <w:br/>
        <w:t>т. ұлттың, халықтың идеясы.</w:t>
        <w:br/>
        <w:t>2 Әлекеңнің 140 жылдығы қарсаңында Қарағанды қаласынан</w:t>
        <w:br/>
        <w:t>шығатын орыс тілді газеттердің бірінде «Бөкейханов - террорист»</w:t>
        <w:br/>
        <w:t>90 жылдығына арналған конференция Балқаш қаласында да өт-</w:t>
        <w:br/>
        <w:t>кізілді. Мен қатысып, баяндама жасадым, Балқаш қаласына 40</w:t>
        <w:br/>
        <w:t>шақырым жерде Тоқырауын деген өзен бар. Сол өзеннің бойында</w:t>
        <w:br/>
        <w:t>Бөкейхановтардың қонысы -мен зираты бар. Ал Балқаш қаласында</w:t>
        <w:br/>
        <w:t>Бөкейхановтың атына берілген көшенің аты, ілінген сүреті де жоқ..</w:t>
        <w:br/>
        <w:t>Балқаш қаласынын әкіміне айтып едім, жауап бере алмады.</w:t>
        <w:br/>
        <w:t>Бөксиханов жалғыз емес, Ооның идеясын іске асырған қозға-</w:t>
        <w:br/>
        <w:t>лыс болды. Батыс Қазақстанда Алаш козғалысының 90 жылдығы-</w:t>
        <w:br/>
        <w:t>на арналған конференцияда ескерткіш ашылды. Бұл жақсы нәр-</w:t>
        <w:br/>
        <w:t>се. Сол конференцияда мен ұсыныс жасадым. Жымпитыда тұрған</w:t>
        <w:br/>
        <w:t>ӨӘлмүхамед Оспанов атты Алаш офицері болыпты. Оспанов аты-</w:t>
        <w:br/>
        <w:t>на көше беріңіз деген едім. Бірак бүл ұсынысым осы уақытқа де-</w:t>
        <w:br/>
        <w:t>йін жүзеге аспады. Кезінде кенестік билік орнай салысымен кө-</w:t>
        <w:br/>
        <w:t>шенін аттарының барлығын большевиктерге берді. Большевик</w:t>
        <w:br/>
        <w:t>көсемдеріне ескерткіш қойылды. Біз казр дербес мемлекет ре-</w:t>
        <w:br/>
        <w:t>тінде осындай алекватты әрекеттерге бармаймыз. Әрине, Алаш</w:t>
        <w:br/>
        <w:t>қайраткерлеріне көшелер беріліп жатыр, бірак ескерткіштер қойып,</w:t>
        <w:br/>
        <w:t>мерейтойын атап өтіп, сол аркылы Алаш идеясын насихаттауға бо-</w:t>
        <w:br/>
        <w:t>лады.</w:t>
        <w:br/>
        <w:t>Біз казакты көбіне момын үлт деп қабылдау аркылы өзімізді</w:t>
        <w:br/>
        <w:t>жуасытып алғанбыз. Шын мәнінде, ХХ ғасыр басындағы қазақтын</w:t>
        <w:br/>
        <w:t>саяси эқитасы, шығармашылык тобы патшалық, Ресей болсын,</w:t>
        <w:br/>
        <w:t>Женес Одағы болсын, өктем жүйете үнемі қарсы шығып отырған,</w:t>
        <w:br/>
        <w:t>Бірде ашык, бірде жасырын түрле үзіліссіз қарсылық болған. Ин-</w:t>
        <w:br/>
        <w:t>телһектуалдық қарсылық өте күшті болды. Кенестік тарихтын</w:t>
        <w:br/>
        <w:t>бес томы шығып жатыр. Сонын төртінші томында кеңестік мете-</w:t>
        <w:br/>
        <w:t>Жомогияны басшылыққа алған. Дегенмен, онын ішінде қазақтын</w:t>
        <w:br/>
        <w:t>интеллектуалдық қарсылығы тұралы жоқ. 1917 жылдан бастап</w:t>
        <w:br/>
        <w:t>1991 жылы кенестік билік сахнадан кеткенге дейін интеллек тул</w:t>
        <w:br/>
        <w:t>дык карсылық үзімсеіз жүріп атырды. Оны баскарушы саяси эли-</w:t>
        <w:br/>
        <w:t>та көрсетіп отырды, олар әмсіретен. уақытта, күшін жағалткен</w:t>
        <w:br/>
        <w:t>кезендерде халықтын өзі көрсетіп отырды. Қарулы көтеріліс жа</w:t>
        <w:br/>
        <w:t>; бөлі кете</w:t>
        <w:br/>
        <w:t>1 Э %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5</w:t>
        <w:br/>
        <w:t>5</w:t>
        <w:br/>
        <w:t>5</w:t>
        <w:br/>
        <w:t>5</w:t>
        <w:br/>
        <w:t>5</w:t>
        <w:br/>
        <w:t>-</w:t>
        <w:br/>
        <w:t>-</w:t>
        <w:br/>
        <w:t>-</w:t>
        <w:br/>
        <w:t>-</w:t>
        <w:br/>
        <w:t>-</w:t>
        <w:br/>
        <w:t>5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2 дегеніңіз, казіргі облысты басқару кұрылымына сәйкес келеді. Охы</w:t>
        <w:br/>
        <w:t>ныл старшынаға жегін төмендетті. пүлікердейнараи алдыда ыда</w:t>
        <w:br/>
        <w:t>2 %-0 145</w:t>
        <w:br/>
        <w:t>азашықасысаыаш</w:t>
        <w:br/>
        <w:t>Сұлтанхан АҚҚҰЛҰЛЫ, әлихантанушы-ғалым:</w:t>
        <w:br/>
        <w:t>АБАЙ МЕН ӘЛИХАННЫҢ</w:t>
        <w:br/>
        <w:t>ЖҮЗДЕСКЕН БОЛУЫ ДА МҮМКІН</w:t>
        <w:br/>
        <w:t>Бөкейханұлы масондық ұйымға мүше болды ма?</w:t>
        <w:br/>
        <w:t>- Сұлтеке, өзіңіздің көп жылғы ғылыми зерттеулеріңіз</w:t>
        <w:br/>
        <w:t>нәтижесінде ұлт көсемі Әлихан Бөкейханұлы жөнінде көптомдық</w:t>
        <w:br/>
        <w:t>еңбек дайындапсыз. Алғашқы 3 томын қолымызға үстап, сүйініп</w:t>
        <w:br/>
        <w:t>отырмыз. Құтты болсын!</w:t>
        <w:br/>
        <w:t>- Рахмет!</w:t>
        <w:br/>
        <w:t>- Ресейде 1905 жылдан кейін пайда болған француз масондық</w:t>
        <w:br/>
        <w:t>ұйымымен тығыз байланыста болған Керенскиймен Әлихан</w:t>
        <w:br/>
        <w:t>Бөкейханұлының кездескені белгілі. Петерборлық масондар то-</w:t>
        <w:br/>
        <w:t>бымен бірге әрекет еткенде ғана жергілікті өзін-өзі басқару,</w:t>
      </w:r>
    </w:p>
    <w:p>
      <w:r>
        <w:t>жеке парламент, қаржылық басқару сынды автономиялық ат-</w:t>
        <w:br/>
        <w:t>рибуттарға қол жеткізу Әлихан Бөкейханұлының ойында болды</w:t>
        <w:br/>
        <w:t>деген пікірлер айтылады. Ақпан төңкерісінен кейін кадеттермен</w:t>
        <w:br/>
        <w:t>және масондармен жолы айрылысқанға дейін осы ұйым аясын-</w:t>
        <w:br/>
        <w:t>да Әлекең қандай іс-әрекеттер атқарды?</w:t>
        <w:br/>
        <w:t>- Негізі, ХХ ғасыр басындағы Ресейдегі масон қозғалысы 1905-</w:t>
        <w:br/>
        <w:t>1907 жылдардағы бірінші орыс төңкерісінің жеңілісінен кейін пайда</w:t>
        <w:br/>
        <w:t>болды. Ол кезде Ресейде белгілі қоғам қайраткері, ғалым Максим</w:t>
        <w:br/>
        <w:t>Максимович Ковалевский деген кісі болған. Сол кісінің 1906 жылы</w:t>
        <w:br/>
        <w:t>Франциядағы эммиграциядан елге оралғанда айтқан сөзі сол кездегі</w:t>
        <w:br/>
        <w:t>138</w:t>
        <w:br/>
        <w:t>тын. Ал қазіргі күні Алаш идеясы туралы айтылса, бұл тек қазақ</w:t>
        <w:br/>
        <w:t>мемлекетін құрамыз деген сипатта қабылданатын сияқты. Мұны</w:t>
        <w:br/>
        <w:t>қазақ ұлтын өзінің тарихи орнына көтеру арқылы іске асырыла-</w:t>
        <w:br/>
        <w:t>тын, барлығымыз бірге құратын зайырлы мемлекет идеясы деп</w:t>
        <w:br/>
        <w:t>ұғынғанымыз жөн.</w:t>
        <w:br/>
        <w:t>Расул ЖҰМАЛЫ, саясаттанушы:</w:t>
        <w:br/>
        <w:t>Ортақ идея тапшылығын</w:t>
        <w:br/>
        <w:t>Алаш идеясымен толтыруға болады</w:t>
        <w:br/>
        <w:t>Негізі, қандай да бір мемлекет, қандай да бір ұлт, оның гүлденуін,</w:t>
        <w:br/>
        <w:t>әрине, ұлттық идеясыз елестету мүмкін емес. Себебі, жетістік пен</w:t>
        <w:br/>
        <w:t>табыстың, алға жылжудың негізі, халықты біріктіретін, мемлекетті</w:t>
        <w:br/>
        <w:t>нығайтатын - ұлттық идея. Шын мәнінде соңғы 20 жылда тәуелсіз</w:t>
        <w:br/>
        <w:t>ел болғанмен, бізде осындай нақты, бәріне түсінікті ортақ идея тап-</w:t>
        <w:br/>
        <w:t>шы. Осындай ортақ идеяны қалыптастырып, алға тартатын тари-</w:t>
        <w:br/>
        <w:t>хымыз бен тарихтың ақтаңдақ беттері. Бұл турасында жариялылық</w:t>
        <w:br/>
        <w:t>кезеңінде, Кеңес Одағы ыдырай бастаған кезінде үлкен әңгімелер</w:t>
        <w:br/>
        <w:t>болды. Бірақ, бұл науқан айтарлықтай нәтижелерге қол жеткізген</w:t>
        <w:br/>
        <w:t>жоқ. Біз ағартушы ғалымдарымыз бен Алаш қайраткерлерінің</w:t>
        <w:br/>
        <w:t>қалдырған мирасын үстірт қана қарадық. Оның тек саяси бағасын</w:t>
        <w:br/>
        <w:t>ғана емес, ұғыну тұрғысынан да толыққанды жұмыс істедік деп</w:t>
        <w:br/>
        <w:t>айта алмай келеміз. Колониалдық империяға қарсы, сырттан кел-</w:t>
        <w:br/>
        <w:t>ген күштерге қарсы талай әңгімелер көтерілді. Бірақ тарихтың</w:t>
        <w:br/>
        <w:t>ақтаңдақ беттері әлі көп күйінде қалып отыр.</w:t>
        <w:br/>
        <w:t>«Алматы ақшамы», /%25-26, 5 наурыз, 2011 жыл</w:t>
        <w:br/>
        <w:t>9-10 129</w:t>
        <w:br/>
        <w:t>МАРҒАСҚА</w:t>
        <w:br/>
        <w:t>«Мемлекеттігі жоқ халық - жетім, жетекшіл халық».</w:t>
        <w:br/>
        <w:t>Әлихан Бөкейханұлы</w:t>
        <w:br/>
        <w:t>«Құдай ауыртпалықты да көтере алатын халыққа береді» дейді</w:t>
        <w:br/>
        <w:t>қазақ. Патшалық Ресейдің езгісінен шығып, қызыл империяның</w:t>
        <w:br/>
        <w:t>бұғауына түскен ұлттың бұлай деуге қақысы бар. Осы өңін айналды-</w:t>
        <w:br/>
        <w:t>рып киген екі империялық, пиғыл үстемдігінің ат алмасқан тұсында</w:t>
        <w:br/>
        <w:t>ұлт тағдырына күн сәулесі түскен азғантай мерзім бар. Ұлттың бас</w:t>
      </w:r>
    </w:p>
    <w:p>
      <w:r>
        <w:t>бостандығы сығалаған сол сәулені таратқан кімдер еді?.</w:t>
        <w:br/>
        <w:t>«Алашорда» - бір мүддеге серттескен, «шықса бір төбеде, өлсе</w:t>
        <w:br/>
        <w:t>бір шұқырда боламыз» дескен, жан-жүрегі бір-бірін адаспай тапқан</w:t>
        <w:br/>
        <w:t>ұлт зиялыларының тәуелсіздік жолындағы күрескерлік тарихына</w:t>
        <w:br/>
        <w:t>қалдырған жарқын қолтаңбасы. Біз мұны аса ырзашылықпен еске</w:t>
        <w:br/>
        <w:t>аламыз.</w:t>
        <w:br/>
        <w:t>Бүгінгі әңгіме ұлттың саяси көсемі Әлекеңнің, Әлихан Бөкейхан-</w:t>
        <w:br/>
        <w:t>үлының қазақтың бостандыққа ұмтылу тауарихына жазып қалдыр-</w:t>
        <w:br/>
        <w:t>ған жанкешті жазмышы жайында болмақ.</w:t>
        <w:br/>
        <w:t>Осы апта ұлтымыздың тарихына үлкен олжа салды. Қанжы-</w:t>
        <w:br/>
        <w:t>ғамызды майлаған - филология ғылымдарының кандидаты, жас</w:t>
        <w:br/>
        <w:t>ғалым, белгілі әлихантанушы Сұлтанхан Аққұлұлы. Ол бұған де-</w:t>
        <w:br/>
        <w:t>йін де, дәлірек айтсақ, 1995 жылы «Қазақ энциклопедиясынан»</w:t>
        <w:br/>
        <w:t>жарық, көрген «Ә.Н. Бөкейхан. Таңдамалы - Избранное» жинағын</w:t>
        <w:br/>
        <w:t>құрастырған болатын.</w:t>
        <w:br/>
        <w:t>130</w:t>
        <w:br/>
        <w:t>Сол пәтерден ақырында 1937 жылы шілдеде алып кетіп, 27 қыр-</w:t>
        <w:br/>
        <w:t>күйекке дейін түрмеде үстап, Әбден азаптаған. Қатты қиындық.</w:t>
        <w:br/>
        <w:t>көргені кітаптағы суретінен көрініп тұр. Кәстөмінің жағасы қайры-</w:t>
        <w:br/>
        <w:t>лып кеткен. Бұл - НКВД жендеттерінің ісі.</w:t>
        <w:br/>
        <w:t>1991 жылы күзде, Мәскеудегі сол кезде «КГБ СССР» аталатын</w:t>
        <w:br/>
        <w:t>мекемеге хат тастап кеткен едім. Сол хат арқылы анықтаманы, осы</w:t>
        <w:br/>
        <w:t>суретті, құжаттарды қазан айында «ЦОС (центр обшественных свя-</w:t>
        <w:br/>
        <w:t>зи) КГБ СССР» мекемесі салып жіберген екен. 1995 жылы КР Ұлттык.</w:t>
        <w:br/>
        <w:t>Қауіпсіздік комитетінің басшысы Сәт Тоқпакбаев еді. Қазір Мәжіліс</w:t>
        <w:br/>
        <w:t>депутаты. Сол кісі арқылы Мәскеудегі, ол кезде «ФСК» (федераль-</w:t>
        <w:br/>
        <w:t>ная служба контрразведки) аталатын мекеме бізге Әлекеңнің өзінің</w:t>
        <w:br/>
        <w:t>қолымен толтырған анкетасы бар, сосын соттаған кездегі хаттама-</w:t>
        <w:br/>
        <w:t>сы бар, тағы біраз құжаттарды жіберді. Бір хаттардын көшірмесін</w:t>
        <w:br/>
        <w:t>жіберсе, бір хаттарды тек оқып-танысуға, көшіріп алуға ғана рұқсат</w:t>
        <w:br/>
        <w:t>берді. Сонда Әлекеңнің сот барысындағы жауап алу хаттамасын</w:t>
        <w:br/>
        <w:t>оқығанда, ату жазасына кесіп, соңғы сөз бергенінде айтқан бір-ак</w:t>
        <w:br/>
        <w:t>ауыз сөзі бар екен: «Иә, мен Совет үкіметін жақтырмадым, бірак</w:t>
        <w:br/>
        <w:t>мойындадым» деген екен ақтық сөзінде. Әлихан Бөкейханұлы Совет</w:t>
        <w:br/>
        <w:t>үкіметінен жалынып-жалбарынып, өзінің аман қалуын сұрамаған.</w:t>
        <w:br/>
        <w:t>Тарихтан білеміз, сол кезеңде бүрынғы талай мемлекет басшыла-</w:t>
        <w:br/>
        <w:t>ры НКВД-нын аяғына жығылып, амандық сүрағанда, ол ашығын</w:t>
        <w:br/>
        <w:t>айтты. Әлекеннен НКВД өкілдері Қазакстандағы басшыларға қа-</w:t>
        <w:br/>
        <w:t>тысты құпия ақпараттарды сүраған. Бірак ол ешкімді көрсетпей,</w:t>
        <w:br/>
        <w:t>байланысым жоқ деп жауап берген. НКВД осы амалдары арқылы</w:t>
        <w:br/>
        <w:t>Бөкейханұлын атып тастап, артынша Қазақстандағы тағы бір бас-</w:t>
        <w:br/>
        <w:t>шылық толқынды қырып тастамақ болған ғой. Анықтаманы қара-</w:t>
        <w:br/>
        <w:t>саңыз, Әлекең 1937 жылдың 27 кыркүйегінде ату жазасына кесіліп,</w:t>
        <w:br/>
        <w:t>үкім сол күні жүзеге асырылған.</w:t>
        <w:br/>
        <w:t>Мәскеудегі 5 мың адам жерленген</w:t>
        <w:br/>
        <w:t>«Донской» зиратында Әлихан да бар</w:t>
        <w:br/>
        <w:t>- Жалпы, Лениннің Әлекеңді тұтқынға ала отырып, жеті бөл-</w:t>
        <w:br/>
        <w:t>мелі пәтерге тұрғызуы сәл де болса үлт көсеміне деген құрмет ті</w:t>
        <w:br/>
        <w:t>білдіре ме?</w:t>
        <w:br/>
        <w:t>- Менің бұл турасында бір жазғаным бар еді. Совет үкіметі</w:t>
        <w:br/>
        <w:t>Әлихан Бөкейханұлынан тірідей қалай қорықса, Ол кісінің аруағынан</w:t>
      </w:r>
    </w:p>
    <w:p>
      <w:r>
        <w:t>одан бетер қорыкқан.</w:t>
        <w:br/>
        <w:t>143</w:t>
        <w:br/>
        <w:t>мен қайраткерлеріне өзінің мақсат-мүддесі мен іс-әрекет жоспарын</w:t>
        <w:br/>
        <w:t>қайта қарап, жұмыс істеуіне тура келді. Яғни, тарихи жағдай күрт</w:t>
        <w:br/>
        <w:t>бетбұрыс жасады. Уақытша Үкіметтің өмір сүруі жалғаса бергенде,</w:t>
        <w:br/>
        <w:t>бәлкім, тарих басқа бағытта дамыр ма еді...</w:t>
        <w:br/>
        <w:t>Ленин Әлиханды тұтқынға алса да, жеті бөлмелі</w:t>
        <w:br/>
        <w:t>пәтерге орналастырған</w:t>
        <w:br/>
        <w:t>- Сіз бір жазбаңызда Мәскеудегі Бутырка түрмесінде отырған</w:t>
        <w:br/>
        <w:t>Әлихан Бөкейханұлы 1937 жылы үкім шыққан күні-ақ атылғанын</w:t>
        <w:br/>
        <w:t>жазған екенсіз. Сол жазбаңызда Бөкейханұлын Лениннің үкімімен</w:t>
        <w:br/>
        <w:t>ұстап, Мәскеуге алып келгенде түрмеге емес, жеті бөлмелі,</w:t>
        <w:br/>
        <w:t>бұрынғы граф Шереметьевтің сыйлыққа тартқан үйіне тұрғызған</w:t>
        <w:br/>
        <w:t>деп жазыпсыз...</w:t>
        <w:br/>
        <w:t>- Бұл жерде мәселе былай. 1919 жылы большевиктік биліктің</w:t>
        <w:br/>
        <w:t>қаулысы бойынша «Алашорда» автономиясының барлық басшы-</w:t>
        <w:br/>
        <w:t>ларына рақымшылық, жарияланды. Бірақ «Алашорданың» ең бас-</w:t>
        <w:br/>
        <w:t>ты көсемі Әлихан Бөкейханұлын билікке жолатпады. 1920 жылы</w:t>
        <w:br/>
        <w:t>Советтік Қазақ Автономиясын жариялаған кезде, оның ішінде Ах-</w:t>
        <w:br/>
        <w:t>мет Байтұрсынұлынан басқа ешкім болмады. Әлекең 1922 жылға</w:t>
        <w:br/>
        <w:t>дейін еліне барып тұруға мәжбүр болды. Сол кезде Әлекеңнің</w:t>
        <w:br/>
        <w:t>елге кетіп бара жатқанында айтқан өсиеті бар. «Ең алдымен мал</w:t>
        <w:br/>
        <w:t>басын азайтуға тырысыңдар. Өйткені ертең малдың бәрін тәр-</w:t>
        <w:br/>
        <w:t>кілейді. Көбінесе егінжаймен айналысыңдар. Ертең қиын күн ту-</w:t>
        <w:br/>
        <w:t>ғанда, сендерді аман алып қалатын егін болады», - депті. Шынын-</w:t>
        <w:br/>
        <w:t>Да да, қолын кісендеп, сол кездегі туған жері Семей облысы</w:t>
        <w:br/>
        <w:t>Тоқырауын болысынан Мәскеуге алып кеткен кезде, оны Бутырка</w:t>
        <w:br/>
        <w:t>немесе басқа да толып жатқан түрмелердің біріне отырғызуы мүм-</w:t>
        <w:br/>
        <w:t>кін еді. Бірақ большевиктер Әлиханды Кремль мен Қызыл алан-</w:t>
        <w:br/>
        <w:t>нан онша алыс емес, «Большой Кисловский переулок» деген жер-</w:t>
        <w:br/>
        <w:t>дегі 4-үйдің 15-пәтеріне орналастырған. Бұл кезіндегі әйгілі граф</w:t>
        <w:br/>
        <w:t>Шереметьевтің іс басқарушысының үйі болған екен. Шереметьев</w:t>
        <w:br/>
        <w:t>аталған үйді іс басқарушысына өзі сыйлаған. Әлекең Мәскеуде</w:t>
        <w:br/>
        <w:t>осы үйге орналасқанда бұл үйде большевиктік партияның көптеген</w:t>
        <w:br/>
        <w:t>басшылары тұрған. Оның ішінде Красин, Ждановтар да бар. Ке-</w:t>
        <w:br/>
        <w:t>Иін советтік билік режимі қатаңдай бастаған кезде, яғни, 1930 жыл-</w:t>
        <w:br/>
        <w:t>дардан соң Әлекең үйдің ең түкпіріндегі бөлмесінде тұрды.</w:t>
        <w:br/>
        <w:t>Осы бұрыштағы бөлмесінде түскен сүреті кітабымның ішіне енді</w:t>
        <w:br/>
        <w:t>(Кітаптан суретін көрдік. - Д.А.).</w:t>
        <w:br/>
        <w:t>142</w:t>
        <w:br/>
        <w:t>Әлекең қазақ мәдениеті туралы мақалаларында ұлтымыздың</w:t>
        <w:br/>
        <w:t>өркениетті, сауатты халық екендігі туралы, мәдениеті мен тарихы</w:t>
        <w:br/>
        <w:t>ХХ ғасыр басында Еуропа елдерімен терезесі тең дәрежеде екенін</w:t>
        <w:br/>
        <w:t>айтатын терең зерттеулер қалдырған.</w:t>
        <w:br/>
        <w:t>Қазаққа қалай қызмет ету керек десек, әр саяси тұлға Алаш</w:t>
        <w:br/>
        <w:t>тұлғаларынан үлгі алуы қазіргі Тәуелсіз Қазақстанға аса қажет деп</w:t>
        <w:br/>
        <w:t>санаймын.</w:t>
      </w:r>
    </w:p>
    <w:p>
      <w:r>
        <w:t>Ең ерекше атап өтетін жайт, Алаштың құжаттарында қазақтың</w:t>
        <w:br/>
        <w:t>автономиялық мемлекетінің шекаралары анықталды. 1991 жылы</w:t>
        <w:br/>
        <w:t>Қазақстан Тәуелсіздік алғанында, оның шекарасы осы құжат 6о-</w:t>
        <w:br/>
        <w:t>йынша тағы анықталды.</w:t>
        <w:br/>
        <w:t>Переселендер, қазақ жеріне қоныс аударушылар туралы Әлекең</w:t>
        <w:br/>
        <w:t>қазақтың жеке мемлекетінің азаматы ретінде бауырға тарту идея-</w:t>
        <w:br/>
        <w:t>сын, яғни, бүгінгі күнмен сабақтасып жатқан ұстанымда болған.</w:t>
        <w:br/>
        <w:t>Қазақтың мүддесі мен қазақ мемлекеттігінің мүддесі бір екенін</w:t>
        <w:br/>
        <w:t>айтқан.</w:t>
        <w:br/>
        <w:t>Бейбіт ҚОЙШЫБАЙ, «Әділет» тарихи-ағарту қоғамдық бірлес-</w:t>
        <w:br/>
        <w:t>тігінің төрағасы:</w:t>
        <w:br/>
        <w:t>Алаш идеясы қазақ ұлтын өз тарихи орнына көтеру</w:t>
        <w:br/>
        <w:t>арқылы іске асырылады</w:t>
        <w:br/>
        <w:t>Қазіргі кезде ұлттық идея неге зәру? Біз Алаш идеясына неге</w:t>
        <w:br/>
        <w:t>зәруміз? Біздің азаматтарымыз ұлттық идеяны әр тараптан іздейді.</w:t>
        <w:br/>
        <w:t>Іс жүзінде бұл қарапайым ғана Алаш идеясынан туатын дүние.</w:t>
        <w:br/>
        <w:t>Бұл - қазақтың ұлттық мемлекетін орнату. Бұл идея, өкінішке</w:t>
        <w:br/>
        <w:t>орай, әлі күнге арман болып қалып келе жатыр. Естеріңізде 6о-</w:t>
        <w:br/>
        <w:t>латын болса, 1990 жылғы қабылданған Декларацияда қазақтың</w:t>
        <w:br/>
        <w:t>ұлттық мемлекеттігін орнату туралы жазылған болатын. Алайда</w:t>
        <w:br/>
        <w:t>1991 жылғы Тәуелсіздік туралы Декларацияда бұл идея айтыл-</w:t>
        <w:br/>
        <w:t>май қалды. Ал былтыр дау тудырған «Ел бірлігі» доктринасын-</w:t>
        <w:br/>
        <w:t>Да азаматтық қоғам, азаматтық мемлекеттік құру туралы айтыл-</w:t>
        <w:br/>
        <w:t>ды. Бұл қоғамның, туған елін ойлайтын азаматтың қарсылығын</w:t>
        <w:br/>
        <w:t>тудырды. Сондықтан Алаш идеясы өте өзекті екенін білуіміз ке-</w:t>
        <w:br/>
        <w:t>рек. Әлекең «Алашорданың» халық кеңесінің құрамында, бүгінгі</w:t>
        <w:br/>
        <w:t>біздің тілімізбен айтқанда, 15 адамды министр қылып сайласа,</w:t>
        <w:br/>
        <w:t>оның сапында басқа ұлттың да өкілдері болған. Қазақстанды</w:t>
        <w:br/>
        <w:t>бірге құрамыз, бірігіп құрамыз деген идея - Алаш идеясы бола-</w:t>
        <w:br/>
        <w:t>128</w:t>
        <w:br/>
        <w:t>рып іздеуге тура келеді», - дейді Сүлтекең өзінің көп жылғы ізденісі</w:t>
        <w:br/>
        <w:t>туралы әңгімесінде.</w:t>
        <w:br/>
        <w:t>«Ғылым инемен құдық қазғандай». Әсте, осы тұжырым шын-</w:t>
        <w:br/>
        <w:t>дықтың ауылынан алыс емес. Күн қатып, түн ұйықтамай, мұрағат</w:t>
        <w:br/>
        <w:t>отырып, қағаз кемірмесең, ойға алған іс алға баспайды. Ғылымның</w:t>
        <w:br/>
        <w:t>шарты осы. Бұл қағиданы бұзуға дәрмен жоқ. Ғылымның ерекше-</w:t>
        <w:br/>
        <w:t>лігі мен құндылығы да, екінің бірінің өз илеуіне сала алмайтыны</w:t>
        <w:br/>
        <w:t>да, батылы барып бара алмайтыны да осы асқан төзімділікті талап</w:t>
        <w:br/>
        <w:t>ететіндігінен болса керек.</w:t>
        <w:br/>
        <w:t>Қазекең «бір жоқ бір жоқты табады» дейді. Ғылымның қызығы</w:t>
        <w:br/>
        <w:t>да осы. Әсіресе, бір кезеңнің бір-біріне ұштасып жатқан тұлғалары</w:t>
        <w:br/>
        <w:t>үшін әрқайсысының белгілі дәрежеде сабақтастығы бар. Сұлтанхан</w:t>
        <w:br/>
        <w:t>Аққұлұлы. бір сөзінде ізденіс барысында осы «қызықтан» да</w:t>
        <w:br/>
        <w:t>құралақан қалмағанын айтады. Және мұның өзі біздің ХХ ғасыр</w:t>
        <w:br/>
        <w:t>басындағы ұлттық интеллигенцияны тануға салмақты қосылған</w:t>
        <w:br/>
        <w:t>үлес болып табылады.</w:t>
        <w:br/>
        <w:t>«Әлімхан Ермековтің естелігінде мынадай деректі ұшыраттым.</w:t>
        <w:br/>
        <w:t>«Әлихан Бөкейханұлы Ленинмен бір уақытта Санкт-Петербор</w:t>
        <w:br/>
        <w:t>университетінің заң факультетін экстерн түрінде бітірді» деп жа-</w:t>
        <w:br/>
        <w:t>зыпты ол. Маған осы сөзге айғақ керек болды да, соны іздеп</w:t>
        <w:br/>
        <w:t>жүріп Мұстафа Шоқайдың тың құжаттары мен суретін таптым.</w:t>
      </w:r>
    </w:p>
    <w:p>
      <w:r>
        <w:t>Оның ішінде Мұстафа Шоқайдың Тәшкеннің ерлер гимназия-</w:t>
        <w:br/>
        <w:t>сын бітіргені туралы куәлігі, туылған кезінде берілген туу туралы</w:t>
        <w:br/>
        <w:t>куәлігі, әке-шешесінің оған қалай есім бергені туралы жазылған ке-</w:t>
        <w:br/>
        <w:t>ремет қолжазбаларын тауып алдым», - дейді Сұлтанхан Аққұлұлы</w:t>
        <w:br/>
        <w:t>бүл турасында.</w:t>
        <w:br/>
        <w:t>Бұл суреттер мен құжаттар «Азаттық» радиосының сайтын-</w:t>
        <w:br/>
        <w:t>да жарияланған болатын. Бізге ұлт үшін жапа шеккен әр тұлғаға</w:t>
        <w:br/>
        <w:t>қатысты жәдігер аса қымбат саналуы тиіс. Осы тұрғыдан келгенде</w:t>
        <w:br/>
        <w:t>Әлекеңді іздеу жолында Мұстафаға қатысты деректің кездескені</w:t>
        <w:br/>
        <w:t>де кездейсоқтық болмаса керек. Көрнекті қаламгеріміз Мұхтар</w:t>
        <w:br/>
        <w:t>Мағауин де бір шығармасында көне қолжазбаларға тапсырыс</w:t>
        <w:br/>
        <w:t>беріп жүргенінде, қолына үлт жадынан өше бастаған ІШәкәрім</w:t>
        <w:br/>
        <w:t>шығармаларының өздігінен іліккені туралы жазады ғой. Мұхаң</w:t>
        <w:br/>
        <w:t>бүл мезетте тылсым бір күштің сипатына тоқталады. Сондықтан</w:t>
        <w:br/>
        <w:t>«аққа қара жақ болмайтынын» тіршілік табиғатының өзі айғақтап</w:t>
        <w:br/>
        <w:t>тұратындығын Сүлтекең кешірген кездейсоқтықтан да аңғаруға бо-</w:t>
        <w:br/>
        <w:t>лар.</w:t>
        <w:br/>
        <w:t>Осыдан бір-екі жыл бұрын «Қазақфильм» киностудиясының</w:t>
        <w:br/>
        <w:t>қолға алуымен «Алашорда» деректі фильмі (режиссері Қалила</w:t>
        <w:br/>
        <w:t>132</w:t>
        <w:br/>
        <w:t>Омаров, сценарийін жазған Болат Мүрсәлім) жарыққа шыққан еді.</w:t>
        <w:br/>
        <w:t>Сол деректі фильмге пайдаланылған, 1925 жылы Қызылордада</w:t>
        <w:br/>
        <w:t>өткен Совет өкіметінің бесжылдық мерейтойына байланысты</w:t>
        <w:br/>
        <w:t>түсірілген бейнетаспа бізді қатты қызықтырған болатын. Бейне-</w:t>
        <w:br/>
        <w:t>таспа Алматыдағы Кино-фото құжаттар және дыбыс жазбала-</w:t>
        <w:br/>
        <w:t>ры мұрағатынан табылған еді. Онда төралқада отырған прези-</w:t>
        <w:br/>
        <w:t>диум мүшелері ішінен бір кісі көзге жылы үшырап, оның Әлихан</w:t>
        <w:br/>
        <w:t>Бөкейханұлы болуы кәдік деген тұспал өрбіген. Бейнетаспаны</w:t>
        <w:br/>
        <w:t>көрген еліміздің белгілі тарихшылары да мұны растағандай болған.</w:t>
        <w:br/>
        <w:t>Кейіннен біз сүйінші сұраған бейнетаспадағы Әлекең бейнесі өзге</w:t>
        <w:br/>
        <w:t>бір кеңестік билік өкілдерінің бірі болып шықты деген мәлімет</w:t>
        <w:br/>
        <w:t>алып, көңіліміз су сепкендей басылғаны да рас. Қалайша советтік</w:t>
        <w:br/>
        <w:t>жүйенің о бастағы ең қуатты қарсыластарының бірі Әлекеңнің</w:t>
        <w:br/>
        <w:t>бейнесі бейнетаспаға түсірілмеген деген нәумез ойда қалғанымыз</w:t>
        <w:br/>
        <w:t>да шындық. Осы күдік пен күмәнге құрылған сауалымызды бір</w:t>
        <w:br/>
        <w:t>білсе, әлихантанушы ғалым білер деген оймен Сүлтекеңе қойған</w:t>
        <w:br/>
        <w:t>едік.</w:t>
        <w:br/>
        <w:t>- Әлекеңнің 1925 жылы Қызылордада өткен Совет өкіметінің</w:t>
        <w:br/>
        <w:t>бесжылдық мерейтойына қатысқаны туралы дерек бар ма?</w:t>
        <w:br/>
        <w:t>- Әлекең Қызылордада өткен бүл жиынға қатысқан. Мен 1991 жы-</w:t>
        <w:br/>
        <w:t>лы Қазақ КСР КГБ мұрағатынан құжаттар алдым. Ол кезде</w:t>
        <w:br/>
        <w:t>қазақ елі өз Тәуелсіздігін алғанымен, бүл мекеменің атауы әлі</w:t>
        <w:br/>
        <w:t>«Ұлттық, қауіпсіздік комитеті» деп өзгертілген жоқ болатын. Яғни,</w:t>
        <w:br/>
        <w:t>сол уақытта Әдебиет және өнер институтының атынан Дихан</w:t>
        <w:br/>
        <w:t>Қамзабекұлы екеуміз КГБ-ға өтініш беріп, оның мұрағатына кіруге</w:t>
        <w:br/>
        <w:t>мүмкіндік алдық. Сол уақытта көп қүжаттарды қолмен көшіріп, жа-</w:t>
        <w:br/>
        <w:t>зып алғанмын. Сол материалдарды өткенде ақтарып, қарап отыр-</w:t>
        <w:br/>
        <w:t>сам, НКВД өкілдерінің бір кісіден жауап алу материалында мына-</w:t>
        <w:br/>
        <w:t>Дай дерек кездеседі. Жауап беруші Әлекеңнің 1925 жылы Ахмет</w:t>
        <w:br/>
        <w:t>Байтұрсынұлының үйіне қонакқа барғанын және сол конференцияға</w:t>
        <w:br/>
        <w:t>қатысқанын растайды.</w:t>
        <w:br/>
        <w:t>Әлекеңді Ақтөбеден тұтқындап алып кеткенде алғаш рет үй-</w:t>
        <w:br/>
        <w:t>қамақта отырған. Бірақ оны большевиктер қайта босатуға мәж-</w:t>
      </w:r>
    </w:p>
    <w:p>
      <w:r>
        <w:t>бүр болды. Өйткені СССР Ғылым академиясы осылай талап етті.</w:t>
        <w:br/>
        <w:t>СССР Ғылым академиясында Руденко деген ғалым болған. Ол кез</w:t>
        <w:br/>
        <w:t>де қазіргі Маңғыстау мен Атырау облысы «Адай оязы» деп «тала-</w:t>
        <w:br/>
        <w:t>ды. Руденко осы өңірді зерттеген. Сол кезде Әлекең іс арасында</w:t>
        <w:br/>
        <w:t>Руденкомен бірге 1925-1926 жылдары Қызылордаға келеді. Әлекең</w:t>
        <w:br/>
        <w:t>ол кезде Мәскеуде тұрады. Яғни, СССР Ғылым академиясындағы</w:t>
        <w:br/>
        <w:t>достары Әлекеңді Қазақстан бойынша сарапшы ретінде жүмысқа</w:t>
        <w:br/>
        <w:t>133</w:t>
        <w:br/>
        <w:t>Шығыс Еуропада, нақты айтқанда, Прага шәрінде қызмет етіп</w:t>
        <w:br/>
        <w:t>жүрген Сүлтекеңнің 19 жылғы ізденісінің нәтижесінде Әлихан Бө-</w:t>
        <w:br/>
        <w:t>кейханұлының толық шығармалар жинағы жарық көрді. Елордада-</w:t>
        <w:br/>
        <w:t>ғы «Сарыарқа» баспа үйінен басылып шыққан бұл кітаптың әзірге</w:t>
        <w:br/>
        <w:t>қолда бары 3 том. Қалған 4 томы жуырда жарияланатын болады.</w:t>
        <w:br/>
        <w:t>Иә, сүйінші сұраған басылымның алғашқы тұсаукесері осы аптада</w:t>
        <w:br/>
        <w:t>Алматыдағы Ұлттық кітапханада өтті. Мерейлі шақтың алдын орап,</w:t>
        <w:br/>
        <w:t>Сүлтекеңмен Әлихан Бөкейханұлының өмірі мен шығармашылық</w:t>
        <w:br/>
        <w:t>жолындағы тың деректері туралы әңгіме өрбіткеніміз бар еді. Бұл</w:t>
        <w:br/>
        <w:t>туралы сәл кейінірек.</w:t>
        <w:br/>
        <w:t>Алдымен көптомдықтың сипатына тоқталайық.</w:t>
        <w:br/>
        <w:t>Сұлтанхан Аққұлұлы аталған кітаптағы Әлекеңнің шығармаларын</w:t>
        <w:br/>
        <w:t>тек қанахронологиялық тәртіппен берген. Мәселен, Бөкейханұлының</w:t>
        <w:br/>
        <w:t>қай мақаласы қай жылы, қай күні шыққанына байланысты өзіндік</w:t>
        <w:br/>
        <w:t>тәртібімен орналастырылды. Және бір ерекшелігі, мақала неме-</w:t>
        <w:br/>
        <w:t>се зерттеу еңбектері қай тілде жазылса, еш аудармасыз сол тілде</w:t>
        <w:br/>
        <w:t>қалдырылған. Яғни, құрастырушы ғалым Әлиханның алғашқы</w:t>
        <w:br/>
        <w:t>жинағына еніп отырған еңбектерінің тек түпнұсқада шығуын шарт</w:t>
        <w:br/>
        <w:t>санаған.</w:t>
        <w:br/>
        <w:t>Аталған кітаптың | томына Әлекеңнің 1889 жылдан бас-</w:t>
        <w:br/>
        <w:t>тап 1903 жылға дейін жазған мақалалары енеді. Мұның өзі Әли-</w:t>
        <w:br/>
        <w:t>хантануда оның шығармаларының бастау алу кезеңін тағы да ертерек</w:t>
        <w:br/>
        <w:t>кезеңге шегергенінің куәсі. Ал ІІ томға үлт көсемінің 1904 жыл-</w:t>
        <w:br/>
        <w:t>Дан бастап 1906 жылға дейін жазған мақалалары мен зерттеулері</w:t>
        <w:br/>
        <w:t>кіреді. Сондықтан кітапты бірінші парағынан бастап ашып қараған</w:t>
        <w:br/>
        <w:t>оқырман Әлекеңнің қай кезде не ойлағанын, қай мәселеге ден</w:t>
        <w:br/>
        <w:t>қойғанын біліп отырады. Сосын Әлекеннің әр кітабының соңында</w:t>
        <w:br/>
        <w:t>оның барлық еңбектерінің библиографиялық көрсеткіштерін табуға</w:t>
        <w:br/>
        <w:t>болады.</w:t>
        <w:br/>
        <w:t>«Мен бұл еңбегімді алғаш рет, 1990 жылы Қазақ ұлттық уни-</w:t>
        <w:br/>
        <w:t>верситетін бітіріп, Ғылым академиясының Әдебиет және өнер ин-</w:t>
        <w:br/>
        <w:t>ститутына қызметке орналасқанымда бастадым. 1991 жылы ма-</w:t>
        <w:br/>
        <w:t>мыр айында «Әлихан Бөкейханұлының өмірі мен шығармашылығы»</w:t>
        <w:br/>
        <w:t>атымен ғылыми жұмысымның тақырыбын бекіттім. Әлекең туралы</w:t>
        <w:br/>
        <w:t>соны ізденістер, мұрағаттарда отыру, ол кісі жүрген қалаларға</w:t>
        <w:br/>
        <w:t>сапар шегу, әр басқан ізін мұқият зерттеу сол күннен басталды.</w:t>
        <w:br/>
        <w:t>Содан бері, міне, 19 жыл өтіпті. Қазір мүмкіндік мол. Интернет</w:t>
        <w:br/>
        <w:t>арқылы Ресейдің барлық кітапханасына, мұрағаттарына шыға ала</w:t>
        <w:br/>
        <w:t>мын. Тапсырыс берсең, қалаған дүниеңді тауып береді. Қаржысын</w:t>
        <w:br/>
        <w:t>төлесең болды. Дегенмен де, кейбір қүжаттарды кейде арнайы ба-</w:t>
        <w:br/>
        <w:t>131</w:t>
      </w:r>
    </w:p>
    <w:p>
      <w:r>
        <w:t>шақырған. Бұл туралы академик А. Ферсманның Әлекеңе жазған</w:t>
        <w:br/>
        <w:t>хаты бар. Яғни, мен 1925 жылы Әлиханның Аханның үйінде қонақта</w:t>
        <w:br/>
        <w:t>болғанын айта аламын. Совет өкіметі Әлекеңді қанша жек көрсе</w:t>
        <w:br/>
        <w:t>де, бәрібір сыйлап өткен. Сыртынан домалақ арыз жазса да, оның</w:t>
        <w:br/>
        <w:t>мысы басып тұратын. Себебі ол ұлт сыйлаған қайраткер еді.</w:t>
        <w:br/>
        <w:t>- Аталған бейнетаспадағы президиумда о баста Әлекең деп</w:t>
        <w:br/>
        <w:t>танылған кісі сол кездегі кеңестік басшылардың бірі Нығмет</w:t>
        <w:br/>
        <w:t>Нұрмақовтармен қатар отыр. Негізі, Әлихан мен Нығмет екеуінің</w:t>
        <w:br/>
        <w:t>арақатынасы жақсы болды ғой?</w:t>
        <w:br/>
        <w:t>- Әрине, қарым-қатынастары жақсы болды. Бүл туралы бір</w:t>
        <w:br/>
        <w:t>кісіден естіген едім. Алматыда бір ғалым бар. Сол ғалымда Нығ-</w:t>
        <w:br/>
        <w:t>меттің Әлекеңнің алдында, тізесіне қарай қисайып, бірге түскен</w:t>
        <w:br/>
        <w:t>суреті бар екен. Бұл бір. Сосын ойлап қарасақ, Әлекеңнің де,</w:t>
        <w:br/>
        <w:t>Нығметтің де, іс жүзінде бір айда сотталып, атылып кетуінде үл-</w:t>
        <w:br/>
        <w:t>кен сыр жатқан жоқ па? Нығметті неге Мәскеуге шақырып алды?</w:t>
        <w:br/>
        <w:t>Оған Совет өкіметі білім береді, бірқатар үлкен қызметтерге таға-</w:t>
        <w:br/>
        <w:t>йындайды. Сондағы Совет өкіметінің Нығметқа таққан бар айы-</w:t>
        <w:br/>
        <w:t>бы - оның «қазақ Тілі мемлекеттік тіл болсын» деген сөзі ғана</w:t>
        <w:br/>
        <w:t>екен. Яғни, оны «Ұлтшыл» ретінде айыптаған. Бұл туралы маған бір</w:t>
        <w:br/>
        <w:t>кездері Нығметтің немересі Әділ Нұрмақов жазып жіберген еді.</w:t>
        <w:br/>
        <w:t>Сондықтан Қызылордадағы жиынға Әлекеңнің қатысуы шындыққа</w:t>
        <w:br/>
        <w:t>өте жақын.</w:t>
        <w:br/>
        <w:t>Яғни, КГБ мұрағатынан тапқан құүжатымда Әлекеннің Қызылор-</w:t>
        <w:br/>
        <w:t>Дадағы жиынға қатысқаны туралы айтылған. Ол кезде ешкімнін</w:t>
        <w:br/>
        <w:t>НКВД алдында өтірік сөйлей алатын шамасы жоқ.</w:t>
        <w:br/>
        <w:t>Әлиханның қазақ мәдениетін дамытып, қазақ ұлтының рухани</w:t>
        <w:br/>
        <w:t>кеңістігін қалыптастыруға қосқан үлесі өте мол. Мүндай қызметті</w:t>
        <w:br/>
        <w:t>түтіні түзу шығып жатқан қазіргі бейбіт кезде де атқару оңай емес</w:t>
        <w:br/>
        <w:t>деп айтуға толық құқымыз бар.</w:t>
        <w:br/>
        <w:t>Өйткені... Бұл турасында тағы да Сүлтекең айтсын.</w:t>
        <w:br/>
        <w:t>«Әлихан Бөкейханұлы шығармаларының тек библиографиялық,</w:t>
        <w:br/>
        <w:t>көрсеткішінің өзі ғана 30 беттен түрады. Әлекеңнің мыңға жуық</w:t>
        <w:br/>
        <w:t>мақалалары мен очерктері, басқа да публицистикалық туындыла-</w:t>
        <w:br/>
        <w:t>ры 1917 жылғы ақпан төңкерісіне және содан кейінгі 1927 жылға</w:t>
        <w:br/>
        <w:t>дейін 50-ден астам қазақ және орыс басылымдарында жарык көрді.</w:t>
        <w:br/>
        <w:t>Әлихан публицистикасы ХІХ ғасырдың соңы мен ХХ ғасыр басын-</w:t>
        <w:br/>
        <w:t>дағы бір қазақтың ғана емес, бүкіл Ресейдің тарихи окиғалары-</w:t>
        <w:br/>
        <w:t>ның шежіресі деп батыл айтуға болады. Ол өзінің мақала-очеркте-</w:t>
        <w:br/>
        <w:t>рін 30-ға жуық жасырын есіммен (псевдоним) жариялады. Оның</w:t>
        <w:br/>
        <w:t>көпшілігін орыс тілінде пайдаланды. Қазір оның 1930 жылда-</w:t>
        <w:br/>
        <w:t>134</w:t>
        <w:br/>
        <w:t>ры «Фигаро» атты француз газетінде жарияланған мақалалары</w:t>
        <w:br/>
        <w:t>анықталу үстінде. Өз ғұмырында Алаштың Әлиханы төңкеріске</w:t>
        <w:br/>
        <w:t>дейін 4 газет шығарды. Оның үшеуі «Омыч», «Голос степей», «Ир-</w:t>
        <w:br/>
        <w:t>тыш» атты орыс тілінде шыққан газеттер болса, қазақ тілінде</w:t>
        <w:br/>
        <w:t>жалпыұлттық «Қазақ» газетін үйымдастырды. Төңкерістен кейін</w:t>
        <w:br/>
        <w:t>«Темірқазық» журналын шығарды. Ол өзінің 1895-1927 жылғы</w:t>
        <w:br/>
        <w:t>шығармашылық жолында 4 ғылыми-зерттеу экспедициясына қа-</w:t>
        <w:br/>
        <w:t>тысты. Оның үшеуі төңкеріске дейінгі уақытта болды. Әлекең осы</w:t>
        <w:br/>
        <w:t>күнге дейін табылған 3 іргелі ғылыми монографияның, 100-ге жуық</w:t>
      </w:r>
    </w:p>
    <w:p>
      <w:r>
        <w:t>зерттеулер мен очерктердің авторы»,- дейді Сұлтанхан Аққұлұлы өз</w:t>
        <w:br/>
        <w:t>сөзінде.</w:t>
        <w:br/>
        <w:t>Таңданбасқа әддің жоқ. Құдды ғасыр басындағы қазақтың</w:t>
        <w:br/>
        <w:t>мүң-мұқтажының барлығын Тәңірінің өзі Әлекеңнің иығына әдейі</w:t>
        <w:br/>
        <w:t>артқандай...</w:t>
        <w:br/>
        <w:t>Осындай аласапыран замана толқыны сыйлаған, дауылдың өтін-</w:t>
        <w:br/>
        <w:t>де жүріп үлт тағдырына араша түскен саяси ұлы көшбасшының</w:t>
        <w:br/>
        <w:t>ғұмыры мен шығармашалығы туралы сөз қозғағанда белгілі алаш-</w:t>
        <w:br/>
        <w:t>танушы, Қазақстан тарихшылары қауымдастығының президенті</w:t>
        <w:br/>
        <w:t>Мәмбет Қойгелдінің еңбегін аса қүрметпен айтуға болады. «Тұлпар</w:t>
        <w:br/>
        <w:t>тұяғын тай басар». Ізінен өкшелеп келе жатқан талантты шәкірттің</w:t>
        <w:br/>
        <w:t>бар екеніне парасатты ұстаз әрқашан қуанады.</w:t>
        <w:br/>
        <w:t>Ұлттық, кітапханада өткен Әлихан Бөкейханүлы жинағының</w:t>
        <w:br/>
        <w:t>тұсаукесер рәсіміне тарих ғылымдарының докторы, профессор</w:t>
        <w:br/>
        <w:t>Мәмбет Қойгелді арнайы ат басын бұрған екен. Мәкең Әлиханның</w:t>
        <w:br/>
        <w:t>мұрағатта сарғайып, тұншығып калған шығармаларының туған хал-</w:t>
        <w:br/>
        <w:t>қымен кайта қауышуына деген куанышын ірікпеді.</w:t>
        <w:br/>
        <w:t>«Бүгінгі күн - біздің өміріміздің шын мәнінде жарқын жолда</w:t>
        <w:br/>
        <w:t>тұрғанының көрінісі. Қазақ руханияты үшін өте ерекше күн. Біз</w:t>
        <w:br/>
        <w:t>жаңа кезеңді бастан кешіріп жатырмыз. Қазақта «өшкеніміздің</w:t>
        <w:br/>
        <w:t>жанғаны» деген аталы сөз бар. Сондай-ак «орнында бар оңалар»</w:t>
        <w:br/>
        <w:t>дейді. Бізді үлт ретінде, этнос ретінде, мәдениет ретінде сөндіргісі</w:t>
        <w:br/>
        <w:t>келген. Біз сөнген жоқпыз. Сол үшін Құдайға шүкіршілік айтуымыз</w:t>
        <w:br/>
        <w:t>керек», - деді Мәмбет Койгелді өзінің ішкі толқынысын сездіріп.</w:t>
        <w:br/>
        <w:t>«ХХ ғасырдың басындағы «Алаш» қозғалысы, шын мәнінде, үлт-</w:t>
        <w:br/>
        <w:t>азаттық козғалысы сөзінің синонимі. ХХ ғасыр басында қазак</w:t>
        <w:br/>
        <w:t>ұлты ашық күреске түсіп, өзінің жер бетінде орны бар үлт екенін</w:t>
        <w:br/>
        <w:t>көрсетті. Осы күресті, қазак үлтының жаңғыру процесін бастаған</w:t>
        <w:br/>
        <w:t>алыптар шоғыры болды. Алыптар шоғырын бастаушы көсемі</w:t>
        <w:br/>
        <w:t>Қазақ ұлттық автономияс ынын теоретигі, казақ мемлекеттілігінің</w:t>
        <w:br/>
        <w:t>жаңғыру процесін бастап берген, «Алашорда» автономиясын жари</w:t>
        <w:br/>
        <w:t>135</w:t>
        <w:br/>
        <w:t>1906 жылы Петерборда «Темірқазық» («Полярная звезда») ма-</w:t>
        <w:br/>
        <w:t>сондық ұйымы құрылды. Әлекеңнің бұл ұйымға мүше болғанын</w:t>
        <w:br/>
        <w:t>тарихи деректер айғақтайды. Мәселен, Әлекең 1923 жылы Мәс-</w:t>
        <w:br/>
        <w:t>кеуде тұрып жатқан кезінде қазақ тілінде журнал шығарған. Бүл</w:t>
        <w:br/>
        <w:t>журналдың атауы «Темірқазық» болатын. Мұның да үлкен сыры бар.</w:t>
        <w:br/>
        <w:t>1908 жылы бірінші Мемлекеттік Аума таратылғаннан кейін екі</w:t>
        <w:br/>
        <w:t>жүздей депутат «Выборг үндеуі (манифесті)» құжатына қол қояды.</w:t>
        <w:br/>
        <w:t>Онда халықты билікке азаматтық бағынбау шарасына шақырған</w:t>
        <w:br/>
        <w:t>болатын. Сол актіге қол қойғаны үшін Әлекең сотталып, сот шешімі</w:t>
        <w:br/>
        <w:t>бойынша 3 айға түрмеге отырғызылады. Ал іс жүзінде Әлекең 8 ай</w:t>
        <w:br/>
        <w:t>Семей түрмесінде отырып, Самараға жер аударылады.</w:t>
        <w:br/>
        <w:t>1911 жылы Ресейдің реакциялық үкіметінің төрағасы Петр Сто-</w:t>
        <w:br/>
        <w:t>лыпин Киевте қаза болғаннан кейін, реакциялық тәртіптің бұғауы</w:t>
        <w:br/>
        <w:t>әлсірей бастады. Сол кезде масондық қозғалыс қайтадан өрбиді.</w:t>
        <w:br/>
        <w:t>Сол кезеңде Петерборда «Полярная звезда», Мәскеуде «Возрож-</w:t>
        <w:br/>
        <w:t>дение» - қайта өрлеу деп аталған ұйым болған. Осы ұйымдардың</w:t>
        <w:br/>
        <w:t>өлкелерде, ірі қалаларда бөлімдері пайда болады. Тарихи құ-</w:t>
        <w:br/>
        <w:t>жаттарды қарап отырсақ, сондай өлкелік ұйымның бірі Сама-</w:t>
        <w:br/>
        <w:t>рада ашылған. Айдауда жүрген Әлекең Самарадағы масондық</w:t>
      </w:r>
    </w:p>
    <w:p>
      <w:r>
        <w:t>ұйымды құруға ең басты себепкер, мұрындық болған. Орталық ма-</w:t>
        <w:br/>
        <w:t>сон ложасының қалыптасқан дәстүрі бойынша, келесі бір масон</w:t>
        <w:br/>
        <w:t>ұйымының бөлімін ашу үшін бұрын құрылған немесе орталық ма-</w:t>
        <w:br/>
        <w:t>сон ұйымының өкілі келіп куә болу керек.</w:t>
        <w:br/>
        <w:t>Бұл ұйымдарды патшалық Ресейдің полиция департаментінің</w:t>
        <w:br/>
        <w:t>тыңшылары мен жансыздары бақылап келген. Өз мекемелеріне</w:t>
        <w:br/>
        <w:t>жансыздар мәлімет беріп отырған. Бұл туралы кезінде Орталық</w:t>
        <w:br/>
        <w:t>ЦГА (КСРО Қазан төңкерісінің орталық мұражайы. - Ред.) атала-</w:t>
        <w:br/>
        <w:t>тын, қазіргі РГИА-дан (Ресейдің мемлекеттік тарихи мұражайы -</w:t>
        <w:br/>
        <w:t>Ред.) алған тарихи мәліметтерімде жазылған. Сонда Әлихан Бө-</w:t>
        <w:br/>
        <w:t>кейханүлының Керенскиймен үш рет кездескені айтылады. Бұл</w:t>
        <w:br/>
        <w:t>жерде тағы бір айта кететін мәселе - Ресейдегі масон ұйымы Ке-</w:t>
        <w:br/>
        <w:t>ренскийдің құрған ұйымы емес. Керенскийдің өзі 1961 жылы Нью-</w:t>
        <w:br/>
        <w:t>Иоркте шыққан естелігінде өзіне 1912 жылы төртінші Мемлекеттік</w:t>
        <w:br/>
        <w:t>Аумаға депутат болып сайланғанында масон ұйымына кіру тура-</w:t>
        <w:br/>
        <w:t>лы ұсыныс айтылғанын жазады. Ол біраз ойланғаннан кейін, ма-</w:t>
        <w:br/>
        <w:t>сон ұйымының мақсаты мен өзінің мүддесі сәйкес келетініне көзі</w:t>
        <w:br/>
        <w:t>жеткенде ғана келісімін берген. Яғни, Керенский масон ұйымына</w:t>
        <w:br/>
        <w:t>тек 1912 жылы кірген. Сол кездегі тарихи оқиғалар мен деректерді</w:t>
        <w:br/>
        <w:t>140</w:t>
        <w:br/>
        <w:t>Біз, ақырында Әлиханның жерленген жерін таптық. Әрине,</w:t>
        <w:br/>
        <w:t>мұны Әлихан Бөкейханұлының қабірі, зираты деп айта алмаймыз.</w:t>
        <w:br/>
        <w:t>Ол жер «Донской зираты» деп аталады. Қазіргі Ресей Федералды</w:t>
        <w:br/>
        <w:t>Қауіпсіздік басқармасынан алған ақлар бойынша, сол алақандай</w:t>
        <w:br/>
        <w:t>жерге 5 мың адам жерленген екені!)</w:t>
        <w:br/>
        <w:t>«Донской» зиратында крематорий бар. Яғни, репрессия кезінде</w:t>
        <w:br/>
        <w:t>5 мың адамды атып тастап, крематорийге өртей берген ғой. Сөйтіп</w:t>
        <w:br/>
        <w:t>жаңағы жерге күлін төгіп отырған. Әйтпесе 5 мың адамның сүйегі</w:t>
        <w:br/>
        <w:t>алақандай жерге сыймайды ғой. Түсінесіз бе!!. Сондықтан ол жер-</w:t>
        <w:br/>
        <w:t>ден Әлекеннің сүйегін тауып алудың реті жоқ. Тек күлі ғана бар.</w:t>
        <w:br/>
        <w:t>Мұны «Донской» зиратының директоры да мойындады, Мен ол</w:t>
        <w:br/>
        <w:t>кісімен сөйлестім. Зират басшысы кейін маған Әлиханның атылар</w:t>
        <w:br/>
        <w:t>алдындағы суретін жіберді. Бұл суретті біз сайтқа жариялаған бо-</w:t>
        <w:br/>
        <w:t>латынбыз.</w:t>
        <w:br/>
        <w:t>- Смағұл Сәдуақасовтың сүйегін ле Мәскеудегі крематоримға</w:t>
        <w:br/>
        <w:t>өртеді ғой...</w:t>
        <w:br/>
        <w:t>- Мә. Смағұл Сәдуақасовты крематорийға жаққанда, басында</w:t>
        <w:br/>
        <w:t>Әлиханның өзі болған. Қызы Елизавета, ұлы Ескендір де болған</w:t>
        <w:br/>
        <w:t>Смағұл жерленген кезде зират басында Тұрар Рысқұлов болған. Со-</w:t>
        <w:br/>
        <w:t>сын Сәбит Мұқановтың бәйбішесі Мәриям Мүканованын естелігін</w:t>
        <w:br/>
        <w:t>оқысаңыз, Әлиханның осы сәтті сырттай көріп тұрып, қатты сасып,</w:t>
        <w:br/>
        <w:t>сескеніп қалғаны туралы айтылады. «Әлекең түсі өте суық, сұсты,</w:t>
        <w:br/>
        <w:t>нағыз бір патша сияқты көрінді» деп жазады Сәбеңнің бәйбішесі</w:t>
        <w:br/>
        <w:t>Әлихан Бөкейханұлы - Шынғысханның 23-ұрпағы</w:t>
        <w:br/>
        <w:t>- Әлекең Мәскеудегі Орман шаруашылығы институтында</w:t>
        <w:br/>
        <w:t>оқып жүргенінде толтырған анкетасындағы тегі туралы жазба-</w:t>
        <w:br/>
        <w:t>да «Сұлтан» деген сөз бар екен. Әлиханның осы титулы онын</w:t>
        <w:br/>
        <w:t>Шыңғысханның ұлы Жошыдан тараған әулеттің өкілі екенін рас-</w:t>
        <w:br/>
        <w:t>тай ма?</w:t>
        <w:br/>
        <w:t>- Негізі, Әлекең бастауыш мектеп бітіргеннен кейін алғаш рет</w:t>
        <w:br/>
        <w:t>Қарқаралыдағы кәсіптік училишеде оқыған. Бүл кәсіптік үчихише</w:t>
      </w:r>
    </w:p>
    <w:p>
      <w:r>
        <w:t>ден етікші мамандығын алып шыкқан. Жалпы, ох Каркараһыда</w:t>
        <w:br/>
        <w:t>7-8 жылдай білім алды. Кітапта алған күзлігі түралы дерек кел</w:t>
        <w:br/>
        <w:t>тірілген. «Сұлтан Әлихан Нұрмұхамедов осы мамандық бойынша</w:t>
        <w:br/>
        <w:t>етікші болып жұмыс істей алады» деп жазылған күәлікте Бірак ол</w:t>
        <w:br/>
        <w:t>мұны місе тұтпай, 1886 жылы Омбыға ат басын тіреп, Ожлбы тез</w:t>
        <w:br/>
        <w:t>никалық училишесін бітіреді</w:t>
        <w:br/>
        <w:t>144</w:t>
        <w:br/>
        <w:t>бар. Мәселен, ХУІІ ғасыр қазак үшін түсініксіз ғасыр. Руропа тари-</w:t>
        <w:br/>
        <w:t>ҡында «темный век» деген үғым бар. Сол сияқты түсініксіз ғасыр</w:t>
        <w:br/>
        <w:t>ХИ ғасырдан 1937 жылға дейін тарихымызда үлкен ойықтар бар</w:t>
        <w:br/>
        <w:t>Мұрағатшы ретінде айтайын, 1933 жылға дейін Қазақстанда Голо</w:t>
        <w:br/>
        <w:t>шекиндермен күресетіндей қуат болды. Коммунистік партиянын</w:t>
        <w:br/>
        <w:t>ішінде жүріп-ақ оппозиция болған қайраткерлердің өзін біз «жау»</w:t>
        <w:br/>
        <w:t>жасап жібердік. Аттарын да атамаймыз. Мұрағаттың «РКИ» деген</w:t>
        <w:br/>
        <w:t>қоры бар. Сол кезде ел бойынша Мәскеуге акпар жібереді. Егер</w:t>
        <w:br/>
        <w:t>«РКИ-ден» осы ақпарларды қарасаңыз, сол кезеңдегі күнде толқып</w:t>
        <w:br/>
        <w:t>жатқан елді байқайсыз. Бірақ, 1932-1933 жылдардағы аштық сол</w:t>
        <w:br/>
        <w:t>үлкен рухты жойып жіберген сияқты. ХХ ғасырдағы ен үлкен ка-</w:t>
        <w:br/>
        <w:t>тастрофалардың бірі - қазаққа жасалған қиянат.</w:t>
        <w:br/>
        <w:t>Тарихта идеялар ешқашан өлмейді. Алаш идеясы 30 жылдары</w:t>
        <w:br/>
        <w:t>тұңғиыққа кеткенімен, 60-70-80-жылдары қайта жаңғырып, жа-</w:t>
        <w:br/>
        <w:t>сырын ұйымдар арқылы жалғасты. Тәуғлсіздіктің 20 жылдығында</w:t>
        <w:br/>
        <w:t>осы ұйымдар түралы да айтуымыз керек.</w:t>
        <w:br/>
        <w:t>Айгүл ІСМАҚОВА, филология ғылымдарының докторы, про-</w:t>
        <w:br/>
        <w:t>фессор:</w:t>
        <w:br/>
        <w:t>Әлиханның еңбектері ХХ ғасыр басында-ақ</w:t>
        <w:br/>
        <w:t>Оксфорд пен Сорбоннада жарияланды</w:t>
        <w:br/>
        <w:t>Қазақтың қай ғалымының енбегі ХХ ғасыр басында Оксфорд пен</w:t>
        <w:br/>
        <w:t>Сорбоннада жарияланды? Тек Әлихан Бөкейханұлының еңбегі ғана</w:t>
        <w:br/>
        <w:t>аталған әйгілі ғылым ордасында жарық көрді. Қазақтын қай ғалымы</w:t>
        <w:br/>
        <w:t>қазақтың тарихы туралы шетелде еңбек жариялады? Тек Әлихан</w:t>
        <w:br/>
        <w:t>Бөкейханұлынын «Қазақ эпостары туралы» енбегі мен мағлүматта-</w:t>
        <w:br/>
        <w:t>ры Оксфорд пен Сорбоннада жарияланды. Алаш қайраткерлерінің</w:t>
        <w:br/>
        <w:t>қазақ мемлекеттігінің мүддесі жолындағы әр енбегі, әр кадамы,</w:t>
        <w:br/>
        <w:t>өкінішке орай, бүгінде толық деңгейде бағаланбай келеді</w:t>
        <w:br/>
        <w:t>Қазақтың ұлттық, экономикалық-шаруашылық тарихынын басын-</w:t>
        <w:br/>
        <w:t>да Әлихан Бөкейханұлы тұр. Петербордағы орман шаруашылығы</w:t>
        <w:br/>
        <w:t>университетін үздік бітірген ғалым ретінде де Әлекең шаруашылык</w:t>
        <w:br/>
        <w:t>ғылымдарының да, коғамдык және саяси ғылымдардың ла басын-</w:t>
        <w:br/>
        <w:t>да тұрды және соны іс жүзінде қалыптастырды. Және мақалала</w:t>
        <w:br/>
        <w:t>мен баяндамалары, екі тілде бірдей жазған еңбектері болса-дағы</w:t>
        <w:br/>
        <w:t>оның саясаттанушы ретіндегі бір кыры. Бұл қыры әлі бағасын алған</w:t>
        <w:br/>
        <w:t>жок.</w:t>
        <w:br/>
        <w:t>127</w:t>
        <w:br/>
        <w:t>Біз, ақырында Әлиханның жерленген жерін таптық. Әрине,</w:t>
        <w:br/>
        <w:t>мұны Әлихан Бөкейханұлының қабірі, зираты деп айта алмаймыз.</w:t>
        <w:br/>
        <w:t>Ол жер «Донской зираты» деп аталады. Қазіргі Ресей Федералды</w:t>
      </w:r>
    </w:p>
    <w:p>
      <w:r>
        <w:t>Қауіпсіздік басқармасынан алған ақпар бойынша, сол алақандай</w:t>
        <w:br/>
        <w:t>жерге 5 мың адам жерленген екені)</w:t>
        <w:br/>
        <w:t>«Донской» зиратында крематорий бар. Яғни, репрессия кезінде</w:t>
        <w:br/>
        <w:t>5 мың адамды атып тастап, крематорийге өртей берген ғой. Сөйтіп</w:t>
        <w:br/>
        <w:t>жаңағы жерге күлін төгіп отырған. Әйтпесе 5 мың адамның сүйегі</w:t>
        <w:br/>
        <w:t>алақандай жерге сыймайды ғой. Түсінесіз бе?. Сондықтан ол жер-</w:t>
        <w:br/>
        <w:t>ден Әлекеңнің сүйегін тауып алудың реті жоқ. Тек күлі ғана бар.</w:t>
        <w:br/>
        <w:t>Мұны «Донской» зиратының директоры да мойындады. Мен ол</w:t>
        <w:br/>
        <w:t>кісімен сөйлестім. Зират басшысы кейін маған Әлиханның атылар</w:t>
        <w:br/>
        <w:t>алдындағы сүретін жіберді. Бұл суретті біз сайтқа жариялаған бо-</w:t>
        <w:br/>
        <w:t>латынбыз.</w:t>
        <w:br/>
        <w:t>- Смағұл Сәдуақасовтың сүйегін де Мәскеудегі крематорийға</w:t>
        <w:br/>
        <w:t>өртеді ғой...</w:t>
        <w:br/>
        <w:t>- Иә. Смағұл Сәдуақасовты крематорийға жаққанда, басында</w:t>
        <w:br/>
        <w:t>Әлиханның өзі болған. Қызы Елизавета, ұлы Ескендір де болған.</w:t>
        <w:br/>
        <w:t>Смағұл жерленген кезде зират басында Тұрар Рысқұлов болған. Со-</w:t>
        <w:br/>
        <w:t>сын Сәбит Мұқановтың бәйбішесі Мәриям Мұқанованың естелігін</w:t>
        <w:br/>
        <w:t>оқысаңыз, Әлиханның осы сәтті сырттай көріп тұрып, қатты сасып,</w:t>
        <w:br/>
        <w:t>сескеніп қалғаны туралы айтылады. «Әлекең түсі өте суық, сұсты,</w:t>
        <w:br/>
        <w:t>нағыз бір патша сияқты көрінді» деп жазады Сәбеңнің бәйбішесі.</w:t>
        <w:br/>
        <w:t>Әлихан Бөкейханұлы - Шыңғысханның 23-ұрпағы</w:t>
        <w:br/>
        <w:t>- Әлекең Мәскеудегі Орман шаруашылығы институтында</w:t>
        <w:br/>
        <w:t>оқып жүргенінде толтырған анкетасындағы тегі туралы жазба-</w:t>
        <w:br/>
        <w:t>да «Сұлтан» деген сөз бар екен. Әлиханның осы титулы оның</w:t>
        <w:br/>
        <w:t>Шыңғысханның ұлы Жошыдан тараған әулеттің өкілі екенін рас-</w:t>
        <w:br/>
        <w:t>тай ма?</w:t>
        <w:br/>
        <w:t>- Негізі, Әлекең бастауыш мектеп бітіргеннен кейін алғаш рет</w:t>
        <w:br/>
        <w:t>Қарқаралыдағы кәсіптік училишеде оқыған. Бүл кәсіптік училише-</w:t>
        <w:br/>
        <w:t>ден етікші мамандығын алып шыққан. Жалпы, ол Қарқаралыда</w:t>
        <w:br/>
        <w:t>7-8 жылдай білім алды. Кітапта алған куәлігі туралы дерек кел-</w:t>
        <w:br/>
        <w:t>тірілген. «Сұлтан Әлихан Нұрмұхамедов осы мамандық бойынша</w:t>
        <w:br/>
        <w:t>етікші болып жұмыс істей алады» деп жазылған куәлікте. Бірак ол</w:t>
        <w:br/>
        <w:t>мұны місе тұтпай, 1886 жылы Омбыға ат басын тіреп, Омбы тех-</w:t>
        <w:br/>
        <w:t>никалық училишесін бітіреді.</w:t>
        <w:br/>
        <w:t>144</w:t>
        <w:br/>
        <w:t>ялап, оның үкіметін құрған бірегей ірі тұлға Әлихан Нұрмұхамедұлы</w:t>
        <w:br/>
        <w:t>Бөкейханов болатын. Бөкейханұлының орны ұлт көшбасшысы ре-</w:t>
        <w:br/>
        <w:t>тінде ерекше. Осы кезеңде қазақ ұлттық қозғалысын бастап берген</w:t>
        <w:br/>
        <w:t>үш тұлға - Әлихан Бөкейханұлы, Ахмет Байтұрсынұлы, Міржақып</w:t>
        <w:br/>
        <w:t>Дулатұлы еді.</w:t>
        <w:br/>
        <w:t>Біз егер де ХХ ғасырдың басындағы қазақ ұлт-азаттық, қозғалы-</w:t>
        <w:br/>
        <w:t>сын білгіміз келсе, танығымыз, мойындағымыз келсе, сол арқылы</w:t>
        <w:br/>
        <w:t>өзіміздің көшімізді түзегіміз келсе, онда ең алдымен Бөкейхановты</w:t>
        <w:br/>
        <w:t>түсінуіміз керек. Біз сол арқылы ұлт-азаттық, күресті түсінеміз.</w:t>
        <w:br/>
        <w:t>Өкінішке орай, біз ХХ ғасырдың басындағы қазақ халқының та-</w:t>
        <w:br/>
        <w:t>рихын толық түсінген жоқпыз, толық қорытып, бойымызға сіңіре</w:t>
        <w:br/>
        <w:t>алған жоқпыз. Бізде тарих жазылмай жатыр деп айтады, оның бәрі</w:t>
        <w:br/>
        <w:t>бекер сөз. Тарих жазылып жатыр, оны қорыту процесі жүріп жа-</w:t>
        <w:br/>
        <w:t>тыр», - деді бұдан әрі Мәкең.</w:t>
        <w:br/>
        <w:t>Сондай-ақ Мәмбет Қойгелді кезінде Үкіметке ұсыныс жасаға-</w:t>
      </w:r>
    </w:p>
    <w:p>
      <w:r>
        <w:t>нын, Бөкейханов туралы Үкіметтің арнайы қаулы қабылдауы қа-</w:t>
        <w:br/>
        <w:t>жеттігін жеткізді. Құптарлық ұсыныс.</w:t>
        <w:br/>
        <w:t>Иә, Сұлтанхан Аққұлұлының еңбегі айтуға тұрарлық сүбелі</w:t>
        <w:br/>
        <w:t>сыбаға. Ұлтымыздың күрескерлік тарихына із салған әр тұлға осылай</w:t>
        <w:br/>
        <w:t>терең зерттелсе дейсің іштей. Пәс тартқан рухыңды асқақтатуға,</w:t>
        <w:br/>
        <w:t>ұлтыңа жақындауға таптырмас құрал болар еді. Әрине, алаштануға</w:t>
        <w:br/>
        <w:t>кешенді түрде зерттеуге жүйелі келетін болсақ.</w:t>
        <w:br/>
        <w:t>Құрастырушы аталған көптомдықта көптеген тың деректер ұсы-</w:t>
        <w:br/>
        <w:t>нады. Соның бірі Әлиханның орыс масондық қозғалысымен тікелей</w:t>
        <w:br/>
        <w:t>байланысы жөнінде өрбиді.</w:t>
        <w:br/>
        <w:t>«ХХ ғасыр басындағы Ресейдегі масон қозғалысы 1905-1907 жыл-</w:t>
        <w:br/>
        <w:t>дардағы бірінші орыс төңкерісінің жеңілісінен кейін пайда болды.</w:t>
        <w:br/>
        <w:t>Ол кезде Ресейде белгілі қоғам қайраткері, ғалым Максим Мак-</w:t>
        <w:br/>
        <w:t>симович Ковалевский деген кісі болған. Сол кісінің 1906 жылы</w:t>
        <w:br/>
        <w:t>Франциядағы эммиграциядан елге оралғанда айтқан сөзі сол кездегі</w:t>
        <w:br/>
        <w:t>бүкіл қоғамның санасында қалды. «Самодержавиені тек масондық</w:t>
        <w:br/>
        <w:t>қана жеңе алады» деген еді Ковалевский. Өйткені бірінші орыс</w:t>
        <w:br/>
        <w:t>төңкерісінің жеңілуі сол кезеңдегі оппозициялық партиялардың өз-</w:t>
        <w:br/>
        <w:t>ара бірікпеуінің себебінен болды. Масондық қозғалыс - партия-</w:t>
        <w:br/>
        <w:t>лардан жоғары тұратын саяси бірлестік. Бірінші орыс төңкерісінің</w:t>
        <w:br/>
        <w:t>жеңілуі Ресейде масон ұйымының пайда болуына түрткі болды.</w:t>
        <w:br/>
        <w:t>Масондық ұйымның басты мақсаты - партиялардың басын бірік-</w:t>
        <w:br/>
        <w:t>тіру арқылы самодержавиені құлатып, сол кездегі дамыған батыс</w:t>
        <w:br/>
        <w:t>елдерінің үлгісімен Ресейді демократиялық мемлекет ретінде қайта</w:t>
        <w:br/>
        <w:t>құру болатын. Ал Әлекеңнің оған кіру себебі, оның алдында тұрған</w:t>
        <w:br/>
        <w:t>136</w:t>
        <w:br/>
        <w:t>салыстырып қарасам, Әлихан Бөкейханұлы шамамен 1906 немесе</w:t>
        <w:br/>
        <w:t>1908 жылы аталған ұйымға кірген. Яғни, Әлекең үйымға Керен-</w:t>
        <w:br/>
        <w:t>скийден әлдеқайда бұрын енген. Сосын 1912 жылдан кейін ма-</w:t>
        <w:br/>
        <w:t>сон ұйымы бірнеше тармақтарға бөлініп кеткен. Оның ішінде</w:t>
        <w:br/>
        <w:t>өзара келіспеушіліктер болған. Өйткені, масон ұйымы екпінді жү-</w:t>
        <w:br/>
        <w:t>мыс істеуі үшін ұйымның құрамынан бұрынғы ескі көзқарастағы</w:t>
        <w:br/>
        <w:t>саясаткерлерді, оның ішінде партия көсемдерін шығару керек бол-</w:t>
        <w:br/>
        <w:t>ды. Сондықтан масондықтар сөз жүзінде ұйымды жабатын болдық,</w:t>
        <w:br/>
        <w:t>дейді де, іс жүзінде алдыңғы көзқарастағы саясаткерлер ұйым са-</w:t>
        <w:br/>
        <w:t>пында қалып қояды. Оның ішінде Керенский де, Әлекең де бар.</w:t>
        <w:br/>
        <w:t>Әлекеңнің бұл ұйымға кірген себебі, ол өзінің ұлттық мүддесін іске</w:t>
        <w:br/>
        <w:t>асыру үшін ең алдымен Ресейді қайтадан күру керек деп есепте-</w:t>
        <w:br/>
        <w:t>ген еді. Ол осы мақсатта ғана ұйымға кірді. Ойлап қарасақ, 1917</w:t>
        <w:br/>
        <w:t>жылдың шілдесінде Әлекең «Конституциялық демократиялық пар-</w:t>
        <w:br/>
        <w:t>тиясы» немесе кадеттер, яғни «Халық бостандығы партиясының»</w:t>
        <w:br/>
        <w:t>Орталық Комитетіне мүше болып кіреді де, артынша бір ай өтпей</w:t>
        <w:br/>
        <w:t>қайта шығып кетеді. Өйткені Ақпан төңкерісінен кейін, кадет пар-</w:t>
        <w:br/>
        <w:t>тиясы шілде айындағы сьезінде бұрынғы көптеген саяси мақсат-</w:t>
        <w:br/>
        <w:t>мүддесінен бас тартқан. Кадеттер Ресейдің бұратана халықтарына</w:t>
        <w:br/>
        <w:t>тең құқық беру, автономиялық жеңілдіктер беру мақсатынан бас</w:t>
        <w:br/>
        <w:t>тартады. Кадетшілердің көбінде үлы шовинистік көзкарастар пай-</w:t>
        <w:br/>
        <w:t>да бола бастайды. Бұл туралы Әлекең: «Мен кадет партиясынан</w:t>
        <w:br/>
        <w:t>неге шықтым?» деген мақаласында айтады. «Бірнеше саяси бағыт-</w:t>
        <w:br/>
        <w:t>бағдар, көзқарас бойынша мен олардан ажырадым. Сондықтан</w:t>
        <w:br/>
        <w:t>мен кадет партиясынан шықтым да, «Алаш» партиясын құруға</w:t>
        <w:br/>
        <w:t>кірістім», - дейді. Бірак ол кезде Әлихан масон ұйымынан әлі</w:t>
        <w:br/>
        <w:t>шыққан жоқ болатын. Мұны ескеру керек. Себебі сол кезеңде</w:t>
        <w:br/>
        <w:t>басқа бұратана халықтардың, казақтың мүддесін ескеретін жалғыз</w:t>
        <w:br/>
        <w:t>ұйым - масондар ғана болатын. Прогрессивті партиялардың сая-</w:t>
      </w:r>
    </w:p>
    <w:p>
      <w:r>
        <w:t>си бағыт-бағдары масондардын бағдарламасы болып қалды. Көбі</w:t>
        <w:br/>
        <w:t>саяси көзқарасын өзгерте бастағандықтан, Әлекең 1917 жылдың</w:t>
        <w:br/>
        <w:t>13 желтоқсанында «Алашорда» автономиясын құратын болды.</w:t>
        <w:br/>
        <w:t>Ақпан төңкерісінен кейін қүрылған Уақытша Үкіметтің барлық</w:t>
        <w:br/>
        <w:t>қаулыларын «Алашорда» үкіметі басшылыққа алады. Онын ішінде,</w:t>
        <w:br/>
        <w:t>біріншіден, елдегі тыныштық пен тұрақтылықты сақтап, сонан ке</w:t>
        <w:br/>
        <w:t>йін ғана автономияны жариялау. Масондық ұйымның өз күшін</w:t>
        <w:br/>
        <w:t>жоғалтқан себебі - Уақытша Үкімет қирады. Екіншіден, больше</w:t>
        <w:br/>
        <w:t>виктер билікті заңсыз басып алды Сондықтан «Алашорда» үкіметі</w:t>
        <w:br/>
        <w:t>141</w:t>
        <w:br/>
        <w:t>бүкіл қоғамның санасында қалған. «Самодержавиені тек масондық.</w:t>
        <w:br/>
        <w:t>қана жеңе алады» деген еді Ковалевский. Өйткені, бірінші орыс</w:t>
        <w:br/>
        <w:t>төңкерісінің жеңілуі сол кезеңдегі оппозициялық партиялардың</w:t>
        <w:br/>
        <w:t>өзара бірікпеуінің себебінен болды. Масондық қозғалыс - партия-</w:t>
        <w:br/>
        <w:t>лардан жоғары тұратын саяси бірлестік. Бірінші орыс төңкерісінің</w:t>
        <w:br/>
        <w:t>жеңілуі Ресейде масон ұйымының пайда болуына түрткі болды.</w:t>
        <w:br/>
        <w:t>Масондық ұйымның басты мақсаты партиялардың басын бірік-</w:t>
        <w:br/>
        <w:t>тіру арқылы самодержавиені құлатып, сол кездегі дамыған батыс</w:t>
        <w:br/>
        <w:t>елдерінің үлгісімен Ресейді демократиялық мемлекет ретінде қайта</w:t>
        <w:br/>
        <w:t>құру болатын. Ал Әлекеңнің оған кіру себебі, оның алдында тұрған</w:t>
        <w:br/>
        <w:t>ең басты мақсаты - патшалық Ресей империясының қоластындағы</w:t>
        <w:br/>
        <w:t>қазаққа және басқа да ұлттарға Ресеймен тең құқыққа қол жеткізу</w:t>
        <w:br/>
        <w:t>болатын. Сол үшін Әлихан Бөкейханұлының мемлекеттік Думаға</w:t>
        <w:br/>
        <w:t>сайланған кезіндегі ең бірінші көтерген мәселесі - қазақ ұлтына</w:t>
        <w:br/>
        <w:t>әскери борышын өтеу құқын алып беру болды. Сосын сайлау; сай-</w:t>
        <w:br/>
        <w:t>лану құқын және Дума арқылы қазақтың жерін заңдастырып алу-</w:t>
        <w:br/>
        <w:t>ды көздеді. Қазақты әскер қатарына шақырудың екі үлкен маңызы</w:t>
        <w:br/>
        <w:t>болды. Бірінші, қазақ ұлтының өкілі әскер қатарына шақырылғанда,</w:t>
        <w:br/>
        <w:t>қатардағы әскерге емес, атты әскерге шақырылуы керек. Яғни,</w:t>
        <w:br/>
        <w:t>казактар сияқты. Өйткені, казактардың үлкен жеңілдіктері бар</w:t>
        <w:br/>
        <w:t>еді. Біріншіден, олар өмірінің соңына дейін пайдаланатын жер</w:t>
        <w:br/>
        <w:t>ала білді. Атты әскер қатарында қызмет еткен казак офицерлері</w:t>
        <w:br/>
        <w:t>жерді мұраға беру құқына ие болды. Ал қазақ халқында ондай</w:t>
        <w:br/>
        <w:t>құқық болған жоқ. Құлдыққа түскеннен кейін қазақ халқы өз же-</w:t>
        <w:br/>
        <w:t>рінің барлығын орыс патшалығының жері деп мойындады. Бы-</w:t>
        <w:br/>
        <w:t>лайша айтқанда, қазақ өз жерінде жат жүрт болып қалды. Яғни,</w:t>
        <w:br/>
        <w:t>Әлекең қазаққа үлт тәуелсіздігін алып беру Ресейді демократиялық</w:t>
        <w:br/>
        <w:t>мемлекет ретінде қайта қүрып, өзгерткенде ғана мүмкін болаты-</w:t>
        <w:br/>
        <w:t>нын түсінді. Әлекең бастаған Алаш қозғалысының тәуелсіздікті</w:t>
        <w:br/>
        <w:t>қолына қару алу арқылы орнату мақсаты болған жоқ. Ол мүмкін</w:t>
        <w:br/>
        <w:t>емес-ті. Өйткені Әлекең кезіндегі Кенесары ханның жеңілісінің</w:t>
        <w:br/>
        <w:t>себебін жақсы білді. Ол казақтың орысқа бодан болып келу се-</w:t>
        <w:br/>
        <w:t>бептерін қатты зерттеген болатын. Кітабымның екінші томында</w:t>
        <w:br/>
        <w:t>Әлиханның хандардың, билердің, сүлтандардың орыс патшасының</w:t>
        <w:br/>
        <w:t>өкілдерімен хат алмасқаны туралы деректер бар. Сонда орыс пат-</w:t>
        <w:br/>
        <w:t>шасы қазақтардың біріне шен беріп, біріне айлық жалақы беріп,</w:t>
        <w:br/>
        <w:t>біріне атақ-даңқ беріп, кәдімгідей сатып алғаны айтылады. Керек</w:t>
        <w:br/>
        <w:t>болса, кейде күш қолданған. Сөйтіп құлдық қамытын кигізген.</w:t>
        <w:br/>
        <w:t>139</w:t>
        <w:br/>
        <w:t>ең басты мақсаты - патшалық Ресей империясының қол астындағы</w:t>
      </w:r>
    </w:p>
    <w:p>
      <w:r>
        <w:t>қазаққа және басқа да ұлттарға Ресеймен тең құқыққа қол жеткізу</w:t>
        <w:br/>
        <w:t>болатын», - дейді бұл турасында Сүлтекең.</w:t>
        <w:br/>
        <w:t>Сонымен бірге Әлихан Бөкейханұлының Мәскеудегі Бутырка</w:t>
        <w:br/>
        <w:t>түрмесінде отырып, үкім шығарылған күні атылғаны туралы дерек</w:t>
        <w:br/>
        <w:t>те көп жайттың басын ашса керек.</w:t>
        <w:br/>
        <w:t>«Біз ақырында Әлиханның жерленген жерін таптық. Әрине,</w:t>
        <w:br/>
        <w:t>мұны Әлихан Бөкейханұлының қабірі, зираты деп айта алмаймыз.</w:t>
        <w:br/>
        <w:t>Ол жер «Донской зираты» деп аталады. Қазіргі Ресей Федералды</w:t>
        <w:br/>
        <w:t>Қауіпсіздік басқармасынан алған ақпар бойынша, сол алақандай</w:t>
        <w:br/>
        <w:t>жерге 5 мың адам жерленген екен(!) ШЕН</w:t>
        <w:br/>
        <w:t>«Донской» зиратында крематорий бар. Яғни, репрессия кезінде</w:t>
        <w:br/>
        <w:t>5 мың адамды атып тастап, крематорийге өртей берген ғой. Сөйтіп</w:t>
        <w:br/>
        <w:t>жаңағы жерге күлін төгіп отырған. Әйтпесе 5 мың адамның сүйегі</w:t>
        <w:br/>
        <w:t>алақандай жерге сыймайды ғой. Түсінесіз бе?!» - деді Сүлтекең</w:t>
        <w:br/>
        <w:t>әңгіме барысында.</w:t>
        <w:br/>
        <w:t>Иә, қызыл террордың бұратана ұлттарға көрсеткен құқайы</w:t>
        <w:br/>
        <w:t>жалғыз бұл емес...</w:t>
        <w:br/>
        <w:t>Қысқасы, Әлекеңнің большевиктік билік жойып жіберген</w:t>
        <w:br/>
        <w:t>қолжазбаларын есепке алмағанның өзінде, оның ұлтты ағарту</w:t>
        <w:br/>
        <w:t>туралы, компромистік бағытта күресу жөнінде демократиялық</w:t>
        <w:br/>
        <w:t>құндылықтарға арқа сүйей отырып жазған, қалдырған мұрасының</w:t>
        <w:br/>
        <w:t>өзі үлкен қазына. Баға жетпес қазына.</w:t>
        <w:br/>
        <w:t>Оны әспеттеу, сініру, насихаттай білудің өзі ауқымды іс-шара-</w:t>
        <w:br/>
        <w:t>ларды қамтыған болар еді.</w:t>
        <w:br/>
        <w:t>«Қозы Көрпеш - Баян сұлуды» жазған халық, Қобыландыны</w:t>
        <w:br/>
        <w:t>жаратқан ұлт, болашақта оның бәйгеге қосқан аты бірінші келеді»</w:t>
        <w:br/>
        <w:t>депті Әлихан Бөкейханұлы бір сөзінде. Яғни, ол, ол бастаған қа-</w:t>
        <w:br/>
        <w:t>зақтың марғасқа ұлдары өз күрескерліктерінің күндердің күнін-</w:t>
        <w:br/>
        <w:t>де нәтиже беретінін білген, сезген. Сезгендіктен де қаймықпаған,</w:t>
        <w:br/>
        <w:t>бұлтармаған.</w:t>
        <w:br/>
        <w:t>Әлекең ғұмырын сарп еткен мақсат-мүдде бүгінде орындалды.</w:t>
        <w:br/>
        <w:t>Тәуелсіз Қазақстан елі «Алаш» қозғалысы қайраткерлерінің басты</w:t>
        <w:br/>
        <w:t>мұраты болатын. Ізгі мұрат жолында жан пида.</w:t>
        <w:br/>
        <w:t>Біз енді осы ұлы құндылықты игеруіміз керек.</w:t>
        <w:br/>
        <w:t>Дихан ҚАМЗАБЕКҰЛЫ:</w:t>
        <w:br/>
        <w:t>«АЛАШ ТҰЛҒАЛАРЫНА</w:t>
        <w:br/>
        <w:t>ЫҚЫЛАСТЫ БОЛУЫМЫЗ КЕРЕК»</w:t>
        <w:br/>
        <w:t>Сібір ормандарында жан сақтаған Сәдуақас</w:t>
        <w:br/>
        <w:t>Ғылманидің еңбектерін жариялаудамыз</w:t>
        <w:br/>
        <w:t>- Дихан Қамзабекұлы, әңгімеміздің әлқиссасын дәстүрлі сауал-</w:t>
        <w:br/>
        <w:t>дан бастасақ. Сіз Жүсіпбек Аймауытовтың 5 томдық шығармалар</w:t>
        <w:br/>
        <w:t>жинағын шығардыңыз, Қошке Кемеңгерұлы туралы зерттедіңіз,</w:t>
        <w:br/>
        <w:t>Смағұл Сәдуақасұлына қатысты бірқатар жұмыстар атқарды-</w:t>
        <w:br/>
        <w:t>ңыз. Жалпы, алаштануға қалай келдіңіз? Бүгінге дейін ойға алған</w:t>
        <w:br/>
        <w:t>жұмыстарыңыздың қаншалықты бөлігін атқарып үлгердіңіз?</w:t>
        <w:br/>
        <w:t>- Бұл сауалыңыз ақсақалдарға қойылатын сұрақ іспетті екен.</w:t>
      </w:r>
    </w:p>
    <w:p>
      <w:r>
        <w:t>Әрине, Құдай қаласа, жоспарымыз, алдағы уақытта іске асыруға</w:t>
        <w:br/>
        <w:t>тиіс еңбегіміз әлі де көп деп есептеймін. Яғни, орындағанымыз-</w:t>
        <w:br/>
        <w:t>дан орындамағанымыз көп адамдармыз. Ал Алаш тақырыбына,</w:t>
        <w:br/>
        <w:t>Алаш қозғалысы мен оның қайраткерлерін зерттеуге уақыттың</w:t>
        <w:br/>
        <w:t>белгілі мүмкіндік туғызуы алып келді. Нақты айтқанда, аталған</w:t>
        <w:br/>
        <w:t>тақырыпқа жағдайдың тууынан, жалпы, қазақтың ниетіне бер-</w:t>
        <w:br/>
        <w:t>ген Тәуелсіздіктің, сонымен бірге, Тәуелсіздікке дейінгі калыптаса</w:t>
        <w:br/>
        <w:t>бастаған атмосфераның арқасында келдік. Өйткені мен 1990 жы-</w:t>
        <w:br/>
        <w:t>лы Абай атындағы Қазақ мемлекеттік педагогоикалық институ</w:t>
        <w:br/>
        <w:t>тын бітірдім. Арасында әскери борышымды өтеуге бармағанымда,</w:t>
        <w:br/>
        <w:t>бұдан ерте бітіріп, жағдай мүлде басқаша қүрылып кетер ме еді,</w:t>
        <w:br/>
        <w:t>кім білсін?!.</w:t>
        <w:br/>
        <w:t>151</w:t>
        <w:br/>
        <w:t>САТҚЫНДЫҚ СИНДРОМЫ</w:t>
        <w:br/>
        <w:t>«Алашордаға» қарсы жұмыс істеген Мұхамедияр</w:t>
        <w:br/>
        <w:t>Тұнғаншин туралы жазылмаған жазбалар</w:t>
        <w:br/>
        <w:t>Мұхамедияр Тұнғаншин. Бейтаныс есім. Көпшілік біле бермейді.</w:t>
        <w:br/>
        <w:t>Өз басым аталған есімді алғаш рет Алматыдағы НКВД түрмесінде</w:t>
        <w:br/>
        <w:t>1937 жылы 15 күннің ішінде атылып кете барған 631 боздақтың</w:t>
        <w:br/>
        <w:t>тізімінен көргенмін. Көргенде ой келген: Ұлттың жауһар ұлдарының</w:t>
        <w:br/>
        <w:t>қолына су құйған, қызметтес, ниеттес жүрген, «Алашорда» ардақ-</w:t>
        <w:br/>
        <w:t>тыларының бірі болар деген. Қалдырған қызметін білмейтін, еткен</w:t>
        <w:br/>
        <w:t>еңбегін елемейтін тұлғалар көп қой, әрине. Әсіресе, біздің ХХ ға-</w:t>
        <w:br/>
        <w:t>сырдағы геноцидтер тарихында.</w:t>
        <w:br/>
        <w:t>Десек те, үзын жіптің ұшығы қолымызға тиді.</w:t>
        <w:br/>
        <w:t>Мұхамедияр Түнғаншин өз заманында белгілі тұлға болған жан</w:t>
        <w:br/>
        <w:t>екен. Қай сипатта деріңіз бар ма? Ұлт әкелері - «алашордашылар»</w:t>
        <w:br/>
        <w:t>болса, сол әкелердің адымын шектеген, ұлттың ұлы емес, мәнсаптың</w:t>
        <w:br/>
        <w:t>құлы болған жан екен...</w:t>
        <w:br/>
        <w:t>Жуырда «Сталиндік дүрбелең жылдар: репрессияланған Қазақ-</w:t>
        <w:br/>
        <w:t>стан» атты ғылыми-тәжірибелік конференцияға қатысқан едім. Сол</w:t>
        <w:br/>
        <w:t>басқосуда сөз алған Қазақстан тарихшылары қауымдастығының</w:t>
        <w:br/>
        <w:t>төрағасы, тарих ғылымдарының докторы, профессор Мәмбет Қой-</w:t>
        <w:br/>
        <w:t>гелді Әлихан Бөкейханұлына және ол бастаған «Алашорда» қоз-</w:t>
        <w:br/>
        <w:t>ғалысына қарсы жұмыс істеген Мұхамедияр Тұнғаншин тура-</w:t>
        <w:br/>
        <w:t>лы айтып қалды. Сол мезеттен Тұнғаншин тұлғасы қызықтырып,</w:t>
        <w:br/>
        <w:t>ол туралы деректерді іздестіріп көрдік. Алайда бұл ізденісіміз</w:t>
        <w:br/>
        <w:t>162</w:t>
        <w:br/>
        <w:t>2007-2009 жылдары аралығында Астана қаласында Оразгүл</w:t>
        <w:br/>
        <w:t>Асанғазы жетекшілік ететін Тілдерді дамыту басқармасымен бірігіп,</w:t>
        <w:br/>
        <w:t>Алашқа қатысты 50-ге тарта іс-шара өткіздік. Одан кейін шетелдер-</w:t>
        <w:br/>
        <w:t>де орыс және Еуропа тілдерінде 50-ге тарта мақала жарияладық.</w:t>
        <w:br/>
        <w:t>Шын мәнінде, институт дегеніміз не? Бұл - шағын топ. Біздің қазіргі</w:t>
        <w:br/>
        <w:t>қаржы көзіміз - байқаулар. Негізі, кез-келген ғылыми жобалардың</w:t>
        <w:br/>
        <w:t>қаржы көзі бір жобалардың негізінде қалыптасады. Біз «Аджип»</w:t>
        <w:br/>
        <w:t>компаниясының окулықтар шығару жөніндегі жобасын ұтып алған</w:t>
        <w:br/>
        <w:t>едік. Бұл оқулықтарды да Алаш идеясына бағындырдық. Яғни,</w:t>
      </w:r>
    </w:p>
    <w:p>
      <w:r>
        <w:t>француз, ағылшын, неміс тілдерінде қазақ тілі мен мәдениетінің оқу</w:t>
        <w:br/>
        <w:t>құралдарын шығарудамыз. Оның екеуі, француздар мен ағылшын</w:t>
        <w:br/>
        <w:t>тіліндегі оқулық жарыққа шықты. Бұл оқулықтарға да Алаштың</w:t>
        <w:br/>
        <w:t>идеясы, жолы енгізіліп жатыр. Алаш қайраткерлері де кезінде</w:t>
        <w:br/>
        <w:t>оқулық жазған. Осы жайттарды жеткізуге тырыстық. Содан кейін</w:t>
        <w:br/>
        <w:t>жобаның ақшасын үнемдеп, оны басқа да шараларға жүмсап жа-</w:t>
        <w:br/>
        <w:t>тырмыз. Мәселен, «Алаш және жәдитшілдік», «Ғуразиялық мәдениет</w:t>
        <w:br/>
        <w:t>сөздігі», «Тарих түсіндірме сөздігі» секілді еңбектер әзірледік.</w:t>
        <w:br/>
        <w:t>Сондықтан институтымыз Еуразия ұлттық университеті қүрамында</w:t>
        <w:br/>
        <w:t>жұмыс жасағанымен, Астана қаласы көлемінде конференциялар,</w:t>
        <w:br/>
        <w:t>мәдени шаралар өткізуге ұйытқы болып келеді. Алаш тақырыбына</w:t>
        <w:br/>
        <w:t>байланысты Астанада өтіп жатқан көп жиындардың басы-қасынан</w:t>
        <w:br/>
        <w:t>табылатын себебіміз де осы. Бүл институтта адамдардың жігері</w:t>
        <w:br/>
        <w:t>бар. Институтың құрамында 16 адам қызмет жасайды. Онын</w:t>
        <w:br/>
        <w:t>ішінде, ақсақалымыз, академик Серік Қирабаевтан бастап, бүгінгі</w:t>
        <w:br/>
        <w:t>магистрант, ізденімпаз жас азаматтарға дейін еңбекке тартып,</w:t>
        <w:br/>
        <w:t>Алаш бағытына жұмылдырып отырмыз. Сондай-ақ, ғылыми зерт-</w:t>
        <w:br/>
        <w:t>теу жұмыстарын жүргіземіз. Мысалы, өткен жылдың үлкен жаңалы-</w:t>
        <w:br/>
        <w:t>ғы - Сәдуақас Ғылмани деген қайраткеріміздің тұлғасын ашу бол-</w:t>
        <w:br/>
        <w:t>ды. Бұл кісінің мықтылығы - 1926 жылдан бастап 1946 жылға</w:t>
        <w:br/>
        <w:t>дейін қудаланған. Шын мәнінде, ол да Алаш зиялылары қатарында</w:t>
        <w:br/>
        <w:t>атылып кету керек еді. Бірақ Сәдуақас Ғылмани Мұстафа Шоқай</w:t>
        <w:br/>
        <w:t>секілді қуғындауға қарсы күрестің баска жолын таңдаған. Ол НКВД</w:t>
        <w:br/>
        <w:t>жендеттерінен Сібір ормандарында бой тасалаған. Өте діндар адам</w:t>
        <w:br/>
        <w:t>болғандықтан молда ретінде кудаланған. Қудаланған жылдары-</w:t>
        <w:br/>
        <w:t>ның барлығын өлеңге түсіріп, қолжазба жазып отырған. 1931 және</w:t>
        <w:br/>
        <w:t>1934 жылдар аралығында жазылған дүниелерінің барлығын аталған</w:t>
        <w:br/>
        <w:t>қолжазба негізінде дайындап, «Сәдуақас Ғылмани шығармалары»</w:t>
        <w:br/>
        <w:t>деген бір томдық кітап шығардық. «Ел-шежіре» баспасынан шықты.</w:t>
        <w:br/>
        <w:t>Бұл біздің институтымыз үшін мәртебе болды.</w:t>
        <w:br/>
        <w:t>153</w:t>
        <w:br/>
        <w:t>Ол кезде «Сұлтан» деген сөз адамның ақсүйектік мәртебесін</w:t>
        <w:br/>
        <w:t>білдіретін. Патша үкіметі мұны қаламаса да, мойындауға мәжбүр</w:t>
        <w:br/>
        <w:t>болды. Өйткені, «Сұлтан» деген сөз «князь», «барон» сиякты тектілік</w:t>
        <w:br/>
        <w:t>ұғымдарымен сәйкес келеді. Тіпті бароннан жоғары. Себебі, бұл -</w:t>
        <w:br/>
        <w:t>ханның тұқымы. Шыңғыс хан орыстар тұрмақ, дүние жүзі мойын-</w:t>
        <w:br/>
        <w:t>дап отырған тарихи тұлға. Шыңғысханның тікелей ұрпағының те-</w:t>
        <w:br/>
        <w:t>гіне патшалық үкімет «Сұлтан» деп қосуына тура келді.</w:t>
        <w:br/>
        <w:t>Техникалық училишені бітірген кездегі Әлиханның жазған ары-</w:t>
        <w:br/>
        <w:t>зын Омбы мұрағатынан таптым. Арызда Әлекең «Менің фами-</w:t>
        <w:br/>
        <w:t>лиям Нұрмұхамедов емес, Бөкейханов» деп жазыпты. Училише</w:t>
        <w:br/>
        <w:t>директорының уезд бастығына жазған хаты бар екен. «Сұлтан Нұр-</w:t>
        <w:br/>
        <w:t>мүхамедов өзінің фамилиясын Нұрмұхамедов емес, Бөкейханов</w:t>
        <w:br/>
        <w:t>деп айтып отыр. Мен оның фамилиясын солай деп өзгертуіме бо-</w:t>
        <w:br/>
        <w:t>ла ма)» деп рұқсат сұрайды. Оған ояз басшысының қалай жауап</w:t>
        <w:br/>
        <w:t>бергенін білмеймін. Бірақ Петербордың орман институтына түскен</w:t>
        <w:br/>
        <w:t>алғашқы кезінде оның фамилиясы «Нұрмұхамедов - Бөкейханов»</w:t>
        <w:br/>
        <w:t>болып жазылып жүрді. Ол кезде «Букей-Ханов» болып жазылып</w:t>
        <w:br/>
        <w:t>келген. Сондықтан көптеген тарихи құжаттарда Әлекеңнің фами-</w:t>
        <w:br/>
        <w:t>лиясы көбінесе «Бүкей-Ханов» немесе «Бүккейханов» болып жазыла-</w:t>
        <w:br/>
        <w:t>ды. Сосын Әлиханның Смахан деген інісі болған. Бұлардың әкесін</w:t>
        <w:br/>
        <w:t>елінде Нұрмұхамед емес, Мұқа дейді екен. Сондыктан інісінің аты-</w:t>
        <w:br/>
        <w:t>жөні «Смахан Мұқанов» деп жазылып кеткен. Бейбіт Сапаралы де-</w:t>
        <w:br/>
        <w:t>ген ғалымның Құнанбай қажы туралы жазған еңбегінде «Смахан</w:t>
        <w:br/>
        <w:t>Мұқанов» деп жазыпты. Бірақ ол кісі Смаханның Әлиханның туған</w:t>
        <w:br/>
        <w:t>інісі екенін білмесе керек. Тарихи дүниелерде осындай қызыктар</w:t>
        <w:br/>
        <w:t>Да кездеседі.</w:t>
      </w:r>
    </w:p>
    <w:p>
      <w:r>
        <w:t>Шыңғысханның кейінгі ұрпақтарын есептеп карасақ, Әлихан</w:t>
        <w:br/>
        <w:t>Шыңғысханның 23-ұрпағы екен. Сәбит Мұқановтың бір пьесасы</w:t>
        <w:br/>
        <w:t>бар. Сәбең сол пьесасында Әлекеңді сыкақтап, «Ол патша билігінен</w:t>
        <w:br/>
        <w:t>өзінің хандық титулын қайтып беруін сұрап жүр» деп жазады. Ой-</w:t>
        <w:br/>
        <w:t>лап қарасаңыз, қазақтын өзіне тән төрелерге «төре» мәртебесін,</w:t>
        <w:br/>
        <w:t>билерге «би» мегтебесін берсе, одан халық ұтыла ма? Бір кездегі</w:t>
        <w:br/>
        <w:t>мемлекеттік құрылымда мүның әркайсысынын орны бар еді. Біз</w:t>
        <w:br/>
        <w:t>билердің сотынан айрылдык. Патша өкіметі бодандыққа алғаннан</w:t>
        <w:br/>
        <w:t>кейін біздің барлық мемлекеттік хандық институтымызды біртіндеп</w:t>
        <w:br/>
        <w:t>жойды. Мәселен, Абайдың әкесі Күнанбай аға сұлтан болатын. Бүл</w:t>
        <w:br/>
        <w:t>дегеніңіз, казіргі облысты басқару кұрылымына сәйкес келеді. Осы</w:t>
        <w:br/>
        <w:t>аға сұлтандықты да жойып, оны болыстыққа дейін, артынан ауыл</w:t>
        <w:br/>
        <w:t>най, старшинаға дейін төмендетті. Сондықтан Сәбең жазғандай,</w:t>
        <w:br/>
        <w:t>10-10 145</w:t>
        <w:br/>
        <w:t>лып сайланып кетеді. Әлекең ерегескенде, 1909 жылы Абайдың</w:t>
        <w:br/>
        <w:t>жинағын Семейден емес, Петербор баспасынан бір-ақ шығарады.</w:t>
        <w:br/>
        <w:t>Сондай-ақ Әлекеңнің Абайға туысқандығы бар. Ол Құнанбай-</w:t>
        <w:br/>
        <w:t>дың інісі Құдайбердінің әйелі жағынан туысады. Құдайбердінің</w:t>
        <w:br/>
        <w:t>бәйбішесі мен Әлекеңнің шешесі апалы-сіңлілер. Яғни, Шәкәрім</w:t>
        <w:br/>
        <w:t>мен Әлихан бір-біріне бөле болып келеді. Бұл - тарихи фактор.</w:t>
        <w:br/>
        <w:t>Әлекеңнің шешесі Бегім ханым атақты батырдың ұрпағы. Аты есіме</w:t>
        <w:br/>
        <w:t>түспей отыр.</w:t>
        <w:br/>
        <w:t>Әлиханның ұлы елге оралуды аңсаумен өтті...</w:t>
        <w:br/>
        <w:t>- Әлекеңнің ұрпақтарының бәрі қазіргі уақытта Мәскеуде тұ-</w:t>
        <w:br/>
        <w:t>рады. Осы туралы не айтасыз?</w:t>
        <w:br/>
        <w:t>- Шынында, Әлекең атылып кеткеннен кейін ұрпағының бәрі</w:t>
        <w:br/>
        <w:t>орыстанып кетті. Өйткені балалары «Бүкейханов» деген фамилияны</w:t>
        <w:br/>
        <w:t>алып жүргені үшін үлкен қудалауға түсті. Әлиханның ұлының шын</w:t>
        <w:br/>
        <w:t>аты Өктай болатын. Ал куәлік бойынша ол Сергей болып жазылып</w:t>
        <w:br/>
        <w:t>кеткен. Кезінде Жезқазғанды алғаш рет көтеріп, онда үлкен табиғи</w:t>
        <w:br/>
        <w:t>қор жатқанын зерттеген Әлекеңнің баласы Сергей Бөкейханов</w:t>
        <w:br/>
        <w:t>еді. 1938 жылы Мәскеуде КСРО Ғылым академиясынан «Большой</w:t>
        <w:br/>
        <w:t>Ажезказган» деген қалың кітап шыққан. Содан кейін Жезқазғанды</w:t>
        <w:br/>
        <w:t>игеруге қомақты қаржы бөлініп, алғашқы келген топқа басшылық</w:t>
        <w:br/>
        <w:t>жасаған Сергей болатын. 1937 жылы әкесі атылып кеткеннен кейін</w:t>
        <w:br/>
        <w:t>Сергейді Қазақстанға сыйдырмай, қуып жіберген. Сергей қайғыға</w:t>
        <w:br/>
        <w:t>толы өмір сүріп, қаза болды. Қалай қайтыс болғаны белгісіз. Ол</w:t>
        <w:br/>
        <w:t>үнемі елге қалай оралсам екен деп, Ресейдің Қазақстанмен шека-</w:t>
        <w:br/>
        <w:t>ралас өңірлерінде көшіп-қонып жүрген екен... Сергейдің бәйбішесі</w:t>
        <w:br/>
        <w:t>Мәскеуде қалған. Сол бәйбішесінен Евгений деген баласы бар. Ев-</w:t>
        <w:br/>
        <w:t>гений Сергеевич Букейханов. Ол кісімен мен 1992 жылы жүздестім.</w:t>
        <w:br/>
        <w:t>1994 жылы үйінде болдым. Евгенийден Петр деген бала бар.</w:t>
        <w:br/>
        <w:t>Жақында Санкт-Петербургке барғанымда сол, асылдың сынығы</w:t>
        <w:br/>
        <w:t>Петр Евгеньевич Бөкейхановтың Ресейдің Ішкі істер министрлігінде</w:t>
        <w:br/>
        <w:t>қылмыстық істерді тергеуге қатысты кандидаттық диссертация</w:t>
        <w:br/>
        <w:t>қорғағанын көрдім. Ол да ғылым қуған, көзі ашық, көкірегі ояу</w:t>
        <w:br/>
        <w:t>жігіттің бірі. Бірақ олар елден хабар үзіп қалған. 1992 жылы Ақ-</w:t>
        <w:br/>
        <w:t>тоғайда Әлихан Бөкейханұлының, Әлімхан Ермековтің, Жақып Ақ-</w:t>
        <w:br/>
        <w:t>баевтың тойы болды. Сонда Евгений мен баласы Петр келді. Екеуі</w:t>
        <w:br/>
        <w:t>ат мініп, төбелері көкке жетіп, қазақпен қандай байланысы бар</w:t>
        <w:br/>
        <w:t>екенін, аталарының қандай үлы тұлға болғанына көздері сол кезде</w:t>
        <w:br/>
        <w:t>ғана жетіп, қатты тебіренді, сезінді.</w:t>
      </w:r>
    </w:p>
    <w:p>
      <w:r>
        <w:t>148</w:t>
        <w:br/>
        <w:t>жетуге әжептәуір қиналасыз. Ал көлігі, қаржысы кем ана замандағы</w:t>
        <w:br/>
        <w:t>қозғалыстың қиындығын кім есептейді?</w:t>
        <w:br/>
        <w:t>: Сондықтан Ресей алдымен өз ішін реттеуге жұмылып, екіншіден,</w:t>
        <w:br/>
        <w:t>біз секілді ұлттық автономиялармен жұмыс жасауды қолға алды.</w:t>
        <w:br/>
        <w:t>Бір мезгілде бұл мәселеге бас ауыртқанында шүбә жоқ. Мысалы,</w:t>
        <w:br/>
        <w:t>20 жылдың күзінде қазақ автономиясы құрылды. Бұл автономияның</w:t>
        <w:br/>
        <w:t>құрылуына қазақтың зиялылары үлкен жеңіс ретінде қараған. «Біраз</w:t>
        <w:br/>
        <w:t>уақыт өтеді. Сол кезде біз мұның қадіріне жетіп, советтік болса да</w:t>
        <w:br/>
        <w:t>біздің, қазақтың автономиясы деп қарайтын кезіміз болады» деседі.</w:t>
        <w:br/>
        <w:t>Бұл - тарих. Адамдар күресті. Саяси текетірес болмаса, бұл авто-</w:t>
        <w:br/>
        <w:t>номия да берілмес еді. Колчак сияқты тұлғалар Ресейдің амандығы</w:t>
        <w:br/>
        <w:t>мен патша алдындағы адалдығы үшін күресті. Қазір Ресейде үлттық</w:t>
        <w:br/>
        <w:t>мәселе қайнап жатыр. Олар мұны жақсы көтерді. Сондықтан Кол-</w:t>
        <w:br/>
        <w:t>чак Ресей тарихындағы үлкен тұлға болып қала береді. Ал біз</w:t>
        <w:br/>
        <w:t>олардың мемлекетшілдік мүддесіне қызыға отырып, өзіміздің тари-</w:t>
        <w:br/>
        <w:t>хымызды жасауымыз керек. Колчактың кемшіліктеріне обьективті</w:t>
        <w:br/>
        <w:t>түрде қарауымыз керек. Лениннің өзі біздің саясаткерлермен ой-</w:t>
        <w:br/>
        <w:t>нады. Бүл жерде де бізге абырой әперген жерін айтуымыз керек.</w:t>
        <w:br/>
        <w:t>Казачествоның төбесін ойып, шекара мәселесін шешіп берді.</w:t>
        <w:br/>
        <w:t>- Сонда Лениннің Алаш зиялыларымен қарым-қатынасы тгу-</w:t>
        <w:br/>
        <w:t>манистік тұрғыда өрбіді демексіз бе?.. Екі арадағы қатынас та-</w:t>
        <w:br/>
        <w:t>ғылымы бүгін қалай бағалануы керек?</w:t>
        <w:br/>
        <w:t>- Ленин гуманизмінен том-том кітап жазған ағаларымның көзі тірі.</w:t>
        <w:br/>
        <w:t>Бірақ солардың бір-екеуі ғана өз позициясына адал болып қалды.</w:t>
        <w:br/>
        <w:t>Сондықтан мен мәселені өз тақырыбыма қатысты ғана айта аламын.</w:t>
        <w:br/>
        <w:t>Меніңше, Ленин Алаш тұлғаларының білігін, тәжірибесін мойында-</w:t>
        <w:br/>
        <w:t>ды. Кейінгі совет пен Алаштын арасын, арасалмағын большевиктік</w:t>
        <w:br/>
        <w:t>пиғыл, советтік-тапшылдык біржақтылық, сыңарезулік шешті.</w:t>
        <w:br/>
        <w:t>Мұның террормен басталып, террормен аяқталатыны түсінікті еді.</w:t>
        <w:br/>
        <w:t>Бүгін әр қаласында Ленин ескерткіші самсаған солтүстік көршіміз</w:t>
        <w:br/>
        <w:t>біздің Тәуелсіздік кұндылығымызды мойындайды деп айта алмай-</w:t>
        <w:br/>
        <w:t>мын. Ендеше, Тәуелсіздік үшін күрескендер де олар үшін маңызды</w:t>
        <w:br/>
        <w:t>емес. Биліктегі зорлары «ХХ ғасырдың үлкен апаты - Кеңес Одағының</w:t>
        <w:br/>
        <w:t>ыдырауы» деп жар салса, нені діттегені түсінікті шығар.</w:t>
        <w:br/>
        <w:t>Қазір АҚШ Қазакстаннын Тәуелсіздігі үшін жанын берелі</w:t>
        <w:br/>
        <w:t>Себебі ол - Ресейдің мәңгілік жауы. Сондықтан Қазақстан су;</w:t>
        <w:br/>
        <w:t>Ресейдің айналасындағы елдердің бүтіндігі оларға аса кажет. Ах4Ші</w:t>
        <w:br/>
        <w:t>тағылымы «Алыстан да, жақыннан да жау іздеме, елдіктің жолын</w:t>
        <w:br/>
        <w:t>ізде» дегенді аманаттайды.</w:t>
        <w:br/>
        <w:t>«Алматы ақшамы», 2011 жыл</w:t>
        <w:br/>
        <w:t>11-10 161</w:t>
        <w:br/>
        <w:t>қосылу мойынға тас байлап, суға түскендей» болса, бұлар Ташкентте</w:t>
        <w:br/>
        <w:t>неге жүр? Оны айтасыз, қазақтың біраз зиялысы (ішінде М. Әуезов</w:t>
        <w:br/>
        <w:t>те бар) басмашылар ішіне де барған ғой. Сондықтан олардың</w:t>
        <w:br/>
        <w:t>әрқайсысын күрделі контексте қарауымыз керек. Әрқайсысының</w:t>
        <w:br/>
        <w:t>ұстанған принципі дұрыс. Бірақ олар оған өз шындығы тұрғысынан</w:t>
      </w:r>
    </w:p>
    <w:p>
      <w:r>
        <w:t>келді. Сондықтан біз екі тұлғаға да ықыласты болуымыз керек.</w:t>
        <w:br/>
        <w:t>Бірақ лидер - Әлихан. Өйткені қазақтың тағдырымен тағдырлас,</w:t>
        <w:br/>
        <w:t>қазақтың мұңымен мұңдас, әбден қайнауынан шыққан Әлихан еді.</w:t>
        <w:br/>
        <w:t>Ал Мұстафаның өскен ортасы оны түркістаншыл етіп шығарды.</w:t>
        <w:br/>
        <w:t>Олардың идеясы бірін-бірі толықтырады.</w:t>
        <w:br/>
        <w:t>Әуезовтің өзі іздеген неміс саяхатшысының кітабын</w:t>
        <w:br/>
        <w:t>тәржімалаудамыз</w:t>
        <w:br/>
        <w:t>- Алаш зиялылары мен қазақ оқығандарына кеңестік билік</w:t>
        <w:br/>
        <w:t>«жапон тыңшысы», «ағылшынның империалистік саясатын жақ-</w:t>
        <w:br/>
        <w:t>таушы» сынды айыптаулар тақты. Осы айыптаулардың негізінде</w:t>
        <w:br/>
        <w:t>бір шындық бар ма? Мәселен, Алаш зиялылары аз уақыт авто-</w:t>
        <w:br/>
        <w:t>номия құрған кезде батыс елдерімен, Жапониямен байланыс ор-</w:t>
        <w:br/>
        <w:t>натты деп ойлайсыз ба? Бұл туралы қандай деректер бар?</w:t>
        <w:br/>
        <w:t>- Деректер бар. 1917 жылы патша тақтан түскеннен кейін, Ре-</w:t>
        <w:br/>
        <w:t>сей басшысыз қалды. Бірнеше топтар арасында саяси амалдар</w:t>
        <w:br/>
        <w:t>жүріп жатты. Келешекте тарих «жазалайды» деп кім ойлайды?</w:t>
        <w:br/>
        <w:t>Сенің жағдайың шиеленіссе, өз тағдырыңды өзің шешуің керек</w:t>
        <w:br/>
        <w:t>қой. Бұл жерде де осылай. 1917 жылы Алаш зиялылары Қытайға</w:t>
        <w:br/>
        <w:t>елші жіберген. Жапонияның консулдарына да адамдар салған.</w:t>
        <w:br/>
        <w:t>Колчакқа да адам жіберген. Орыстың басқа да саяси топтарымен</w:t>
        <w:br/>
        <w:t>мәмілелесу жағдайында болған. Казачествомен де жұмыс жасаған.</w:t>
        <w:br/>
        <w:t>Ал өзімізбен туыстас халықтармен арадағы байланысқа сөз жоқ.</w:t>
        <w:br/>
        <w:t>Мұның барлығы өте түсінікті нәрсе. Бірақ кейін ілік Іздеген кез-</w:t>
        <w:br/>
        <w:t>де міндетті түрде Кеңес өкіметі «шпион» деп бекер айып тақпады.</w:t>
        <w:br/>
        <w:t>Сырттай жала жабу оқиғалары көп болғанымен, кеңестіктер де</w:t>
        <w:br/>
        <w:t>алаштықтардың сыртқы байланыстарды орнатқанын біліп отыр. Бүл</w:t>
        <w:br/>
        <w:t>мәселе бойынша патша өкіметі тұсында жандармерия да жұмыс</w:t>
        <w:br/>
        <w:t>жасаған. Бірінші және екінші Аума таратылған кезде (екеуі де үш</w:t>
        <w:br/>
        <w:t>айдан жұмыс жасаған) Әлихан Бөкейхан Шаймерден Қосшығүл де-</w:t>
        <w:br/>
        <w:t>ген білікті азаматты Түркияға жібереді. «Түркияның Парламентіне</w:t>
        <w:br/>
        <w:t>барып сөйле, қазақтың тағдырын айт» дейді. Екіншіден, 1910 жыл</w:t>
        <w:br/>
        <w:t>дары елімізге Түркияның үлкен елшілігі келіп, қазақтың тағдырымен</w:t>
        <w:br/>
        <w:t>танысып, кейін олар Австрияға барады. Австрияның премьер-</w:t>
        <w:br/>
        <w:t>159</w:t>
        <w:br/>
        <w:t>. Әлиханның Абай туралы ең алғашқы мақаланы жазғанын</w:t>
        <w:br/>
        <w:t>білесіздер. Бұл мақалалар 1905, 1906, 1907 жылдары шыққан.</w:t>
        <w:br/>
        <w:t>Әлекеңнің «Қазақ» газетіне шыққан «Кәкітай» деген мақаласы бар.</w:t>
        <w:br/>
        <w:t>1914 жылы Кәкітай мезгілінен бұрын қайтыс болғанда, Әлекең</w:t>
        <w:br/>
        <w:t>Кәкітайды еске ала отырып, «Өзіме Абайдың қайтыс болғаны ту-</w:t>
        <w:br/>
        <w:t>ралы қаралы хабар келгенде, отыра салып балаларына бірден хат</w:t>
        <w:br/>
        <w:t>жаздым» дейді. Әлекеңнің айтып отырған балалары Тұрағұл мен</w:t>
        <w:br/>
        <w:t>Кәкітай болатын. Сонда Әлекең кеңес беріпті. «Дереу Абайдың</w:t>
        <w:br/>
        <w:t>өлеңдері мен жазбаларын хатқа түсіріп, кітап қылып басыңдар.</w:t>
        <w:br/>
        <w:t>Әйтпесе, ұмытылып, жоғалып кетеді» депті: Кәкітай осы шаруаны</w:t>
        <w:br/>
        <w:t>қолға алып, арнайы киіз үй тігіп, молданы отырғызып, Абайдың</w:t>
        <w:br/>
        <w:t>есте қалған барлық өлеңдерін хатқа түсірткізеді. Сөйтіп Семей-</w:t>
        <w:br/>
        <w:t>ге барып, бірнеше түйені сатып, паромға отырып, Омбыға ба-</w:t>
        <w:br/>
        <w:t>рады. Әлекең екеуі бірге жатып, Абайдың өлеңдерін, аударма-</w:t>
        <w:br/>
        <w:t>ларын айтысып, мәз-мейрам болып, екеуі бірге Семейге келеді.</w:t>
        <w:br/>
        <w:t>1905 жылы жазған мақаласында Әлекең бүл мақаланы жазуға</w:t>
        <w:br/>
        <w:t>Абайдың немере інісі Кәкітай Ысқақұлы көмектескенін айтады.</w:t>
        <w:br/>
        <w:t>«Абайдың шығармалар жинағы «Семипалатинский подотдел запад-</w:t>
        <w:br/>
        <w:t>но-сибирского отдела и императорского российского географи-</w:t>
        <w:br/>
        <w:t>ческого обшества» баспасынан шығады. «Под редакторством Али-</w:t>
        <w:br/>
        <w:t>хана Букейханова» деп жазады. Әлекең Абай шығармаларының</w:t>
      </w:r>
    </w:p>
    <w:p>
      <w:r>
        <w:t>барлығына өзі редакторлық жасайды. Алғы сөзін де өзі жазады.</w:t>
        <w:br/>
        <w:t>Бірақ кітаптағы алғы сөзде Кәкітай Ысқақұлы деп жазылған. Алай-</w:t>
        <w:br/>
        <w:t>Да сол кезде Әлекеңнің өзі қудалауға түседі. Өйткені ол бірінші</w:t>
        <w:br/>
        <w:t>Аумаға депутат болып сайлануға тырысады. Екіншіден, қазақ</w:t>
        <w:br/>
        <w:t>тілінде газет шығаруға тыңғылықты кіріседі. Содан 1906 жылдың</w:t>
        <w:br/>
        <w:t>8 қаңтарында Семейге қайтып келе жатқанында тұтқындалады.</w:t>
        <w:br/>
        <w:t>Сол кезде Әлекеңнің портфелінде Абайдың қолжазбалары бо-</w:t>
        <w:br/>
        <w:t>лады. Бұл турасында судьяның жазып алған тергеуінде айтыла-</w:t>
        <w:br/>
        <w:t>ды. «Менің портфелімде Абай шығармаларының колжазбасы бар.</w:t>
        <w:br/>
        <w:t>Соны сақтауға тырысыңыздар. Оның құны 5 мың рубль» дейді</w:t>
        <w:br/>
        <w:t>Бөкейханұлы. Ол уақытта 5 мың рубль көптің қолы жетпейтін кө-</w:t>
        <w:br/>
        <w:t>лемді қаржы. Ақыры осы қолжазбаны сақтап қалса керек. Пан-</w:t>
        <w:br/>
        <w:t>лодар түбіндегі Ямышевский түрмесіне отырғызылады, бір-екі ай</w:t>
        <w:br/>
        <w:t>өткеннен кейін Омбы түрмесіне жіберіледі. Омбы түрмесінен ары</w:t>
        <w:br/>
        <w:t>қарай жер аударып жібергелі жатқанда, өзінің семейлік жерлестері</w:t>
        <w:br/>
        <w:t>«выборгшик», яғни, сайлаушы ретінде сайлап, құтқарып қалалы.</w:t>
        <w:br/>
        <w:t>Себебі сайлаушының құқы ол кезде ерекше, сайлаушыны түтқынға</w:t>
        <w:br/>
        <w:t>алуға рұқсат етілмейді. Сосын бірінші Ауманың депутаты бо-</w:t>
        <w:br/>
        <w:t>147</w:t>
        <w:br/>
        <w:t>дар» деген жазу бар. 1906 жылдың желтоқсанында Дала генерал-</w:t>
        <w:br/>
        <w:t>губернаторы «Иртыш» газетін жабуға бұйрық береді. Бірақ келер</w:t>
        <w:br/>
        <w:t>жылдың 1 қаңтарынан бастап «Голос степей» газеті шыға бастай-</w:t>
        <w:br/>
        <w:t>ды. Онда «Газетті алушылар енді «Омыч» пен «Иртыштың» орнына</w:t>
        <w:br/>
        <w:t>«Голос степейді» алатын болады» деп жазады. Бұл барлық газетті</w:t>
        <w:br/>
        <w:t>бір адам шығарып отырғанын білдіреді. Және бір ерекшелігі, бұл</w:t>
        <w:br/>
        <w:t>үш газеттің редакторы ретінде басқа адамдардың аты жазылады.</w:t>
        <w:br/>
        <w:t>Бірінде «Пивоваренных», бірінде «Кирьянов», бірінде «Ереденко» де-</w:t>
        <w:br/>
        <w:t>ген әйелдің аты-жөні жазылады. Олардың тарихын іздесем, «Пиво-</w:t>
        <w:br/>
        <w:t>варенных» деген Әлекеңнің жақын досы, адвокат болған.</w:t>
        <w:br/>
        <w:t>1903-1904 жылы қазақтың Шәймерден Қойшығұлов деген бі-</w:t>
        <w:br/>
        <w:t>рінші Думаға да, екінші Думаға да сайланған депутаты болған.</w:t>
        <w:br/>
        <w:t>Сол депутат бір ояз бастығының қазақтарды кемсіткені үшін сотқа</w:t>
        <w:br/>
        <w:t>арыз жазғанында, оның арызын Пивоваренных жазып берген екен.</w:t>
        <w:br/>
        <w:t>Сол қазаққа арыз жазып бергені үшін адвокатты Омбыдан айдауға</w:t>
        <w:br/>
        <w:t>алып кетеді.</w:t>
        <w:br/>
        <w:t>Сонымен аталған газеттердің редакторы басқа адамдар бол-</w:t>
        <w:br/>
        <w:t>ғанымен, іс жүзінде Әлихан шығарып отырған. Өйткені, бірінші</w:t>
        <w:br/>
        <w:t>Аумадағы манифестке қол қойған депутаттардың барлығына сот</w:t>
        <w:br/>
        <w:t>шешімі бойынша партияға, қоғамдық бірлестікке кіруге, баспа өнім-</w:t>
        <w:br/>
        <w:t>дерін шығаруына тыйым салынған. Әлекең заңды сыйлай білген, ол</w:t>
        <w:br/>
        <w:t>қазақтың мүддесін заң жүзінде қорғауға тырысқан. Яғни, дұрыс</w:t>
        <w:br/>
        <w:t>жол тапқан. Әлекеңнің 1907 жылдың қаңтарынан ақпанға дейін</w:t>
        <w:br/>
        <w:t>шыққан «Голос степей» газетінен 37 мақаласын таптым. Газеттің</w:t>
        <w:br/>
        <w:t>редактор бағанасында екінші Думаға кімді сайлау керектігін жа-</w:t>
        <w:br/>
        <w:t>зып отырған. Соның ішінде Семей қазақтарына Әлекеңнің үндеуі</w:t>
        <w:br/>
        <w:t>жарияланған екен. Осы үндеуінде екінші Аумаға үміткерлердің</w:t>
        <w:br/>
        <w:t>ішінен өзінің 5 досын айтады. Бірақ аттарын атамайды, өйткені</w:t>
        <w:br/>
        <w:t>оларды өткізбей қоюы мүмкін дейді. Сайлау жақындағанда ғана</w:t>
        <w:br/>
        <w:t>айтармын дейді. Ақыры, бір адамды Думаға өткізеді. Оның есімі -</w:t>
        <w:br/>
        <w:t>орыс тілінде «Темиргали Тютин Нороогенов» деп толтырылған екен.</w:t>
        <w:br/>
        <w:t>Қазақшалағанда, Темірғали Түйтеүлы Нүрекенов болуы мүмкін. Ол</w:t>
        <w:br/>
        <w:t>да ақсүйек тұқымынан болған. Кезінде көзі ашык, көкірегі ояу кісі</w:t>
        <w:br/>
        <w:t>болса керек. Смахан төренің естелігі бойынша, Әлекеңнің досы</w:t>
        <w:br/>
        <w:t>болған Темірғалимен, кейін Әлихан қол алыспай кетіпті. Өйткені,</w:t>
        <w:br/>
        <w:t>Темірғали халық, мүддесін сатып кетсе керек. Әлекеңнің мінезі сон-</w:t>
        <w:br/>
        <w:t>дай, егер үлт мүддесін аттап кетсе, кешірмейтін болыпты.</w:t>
      </w:r>
    </w:p>
    <w:p>
      <w:r>
        <w:t>«Алматы ақшамы», /921, 20 ақпан, 2010 жыл</w:t>
        <w:br/>
        <w:t>150</w:t>
        <w:br/>
        <w:t>Әлекең сұлтандықты сұраса сұраған да болар. Тіпті талап еткен</w:t>
        <w:br/>
        <w:t>шығар! Өйткені 1731 жылы Әбілқайыр хан бодандыққа қол қойған-</w:t>
        <w:br/>
        <w:t>да келісім қалай болып еді? Әлекең осы келісімнің нұсқасын бір жаз-</w:t>
        <w:br/>
        <w:t>баларында жариялайды. Бұл - бір жағы. Екіншіден, Әлихан патша</w:t>
        <w:br/>
        <w:t>шенеуніктері болып отырған қазақ сұлтандарымен хат алмасқан.</w:t>
        <w:br/>
        <w:t>Сонда әлгі сұлтандардың шен үшін, атақ-даңқ, қызыл погон үшін</w:t>
        <w:br/>
        <w:t>елді сатып кеткендіктерін оңдырмай әшкерелеп жазады.</w:t>
        <w:br/>
        <w:t>Әлихан Бөкейханұлы мен Шәкәрім Құдайбердіұлы</w:t>
        <w:br/>
        <w:t>бір-біріне туған бөле болып келеді</w:t>
        <w:br/>
        <w:t>- 1903 жылы жарық көрген «Ресейдің толық жағрафиялық</w:t>
        <w:br/>
        <w:t>жазбасы» атты Петербордан шыққан 18 томдық жинақта Әлихан</w:t>
        <w:br/>
        <w:t>Бөкейханұлы қазақ халқының территориялық, этнографиялық,</w:t>
        <w:br/>
        <w:t>мәдени тынысын жаза отырып, «Қозы-Көрпеш - Баян Сұлу»,</w:t>
        <w:br/>
        <w:t>«Абай» тақырыбына ерекше тоқталады. Әлиханды Абай мекте-</w:t>
        <w:br/>
        <w:t>бінен тәлім алған шәкірттері арасындағы ең озығы ретінде санай-</w:t>
        <w:br/>
        <w:t>тындар бар. Жалпы, Абайдың тірі кезіндегі Әлиханмен арадағы</w:t>
        <w:br/>
        <w:t>қарым-қатынасы туралы не айтуға болады?</w:t>
        <w:br/>
        <w:t>- Әлекең Абаймен көзі тірісінде бір-бірімен кездесті, бір-бірін</w:t>
        <w:br/>
        <w:t>таниды деп айта алмаймын. Бүл турасында аңыз әңгімелерде, та-</w:t>
        <w:br/>
        <w:t>рихи құжаттарда немесе сол кездегі баспасөздерде ешқандай</w:t>
        <w:br/>
        <w:t>дерек, мәлімет жоқ. Бірақ, 1904-1910 жылдары Семейде «Семи-</w:t>
        <w:br/>
        <w:t>палатинские областные ведомости» деген газет шыққан. Осы га-</w:t>
        <w:br/>
        <w:t>зетте Семейдің Статистикалық комитетінің 1904 жылғы іс-әре-</w:t>
        <w:br/>
        <w:t>кетінің есебі шығады. Осы есеп комиссиясында мүше болған</w:t>
        <w:br/>
        <w:t>азаматтардың аты-жөндері келтіріледі. Осы тізімге қарасаңыз,</w:t>
        <w:br/>
        <w:t>«Ибраһим Құнанбаев», «А. Букейханов» деп жазылған. Яғни, Әле-</w:t>
        <w:br/>
        <w:t>кең мен Абай бір комиссияның құрамында болған. Сондықтан</w:t>
        <w:br/>
        <w:t>олардың өзара жүздесуі әбден мүмкін.</w:t>
        <w:br/>
        <w:t>Сосын Әлиханның жақын достары - Абайдың ұлы Тұрағұл, Абай-</w:t>
        <w:br/>
        <w:t>дың немере інісі Кәкітай Ысқақ, Шәкәрім Құдайбердіұлы болған.</w:t>
        <w:br/>
        <w:t>Әлекең бірінші Думаны таратқан кезде «Выборг үндеуіне» қол</w:t>
        <w:br/>
        <w:t>қойғаны үшін Семей түрмесіне жабылады. Сөйтіп Семей түр-</w:t>
        <w:br/>
        <w:t>месінде отырғанда Тұрағұл, Кәкітай, Шәкәрімдер келіп, «Әлеке,</w:t>
        <w:br/>
        <w:t>біз аттардың бәрін дайындап қойдық. Қашсаңыз қайтеді?» де-</w:t>
        <w:br/>
        <w:t>ген екен. Сонда Әлекең былай жауап қатқан деседі: «Ағайындар,</w:t>
        <w:br/>
        <w:t>егер мен жалғыз өзім қашсам, казактардың жазалаушы отрядтары</w:t>
        <w:br/>
        <w:t>шығып, елге қырғын салады. Елді қырғанша, жалғыз өзім түрмеде</w:t>
        <w:br/>
        <w:t>отырғаным артық»,</w:t>
        <w:br/>
        <w:t>146</w:t>
        <w:br/>
        <w:t>ұлы» псевдониміне байланысты Сұлтанхан Аққұлұлының дәлелі өте</w:t>
        <w:br/>
        <w:t>күшті. Сұлтанхан «Арысұлы - Әлиханның бүркеншік есімдерінің</w:t>
        <w:br/>
        <w:t>бірі» дейді. Бұл туралы жазғанын оқығанмын. Сүлтекеңнің дәлеліне</w:t>
        <w:br/>
        <w:t>қосыламын. «Ән-күй һәм оның құралы туралы» дейтін Әлиханның</w:t>
        <w:br/>
        <w:t>классикалық мақаласы «Арысұлы» деген бүркеншік атпен шыққан.</w:t>
      </w:r>
    </w:p>
    <w:p>
      <w:r>
        <w:t>Бұл мақаланың Әлихан танымы мен парасатындағы дүние екендігі</w:t>
        <w:br/>
        <w:t>көрініп тұрады. Сондықтан псевдонимдерді екшеу, бір жағынан,</w:t>
        <w:br/>
        <w:t>талас тудырса, бір жағынан, қызықты жайт.</w:t>
        <w:br/>
        <w:t>- Алаш зиялылары мақалаларына псевдонимдерді жиі пайда-</w:t>
        <w:br/>
        <w:t>лануы сол кездегі цензураның әсерінен деп ойлайсыз ба?</w:t>
        <w:br/>
        <w:t>- Цензураның әсерін ешкім жоққа шығара алмайды. Ол кез-</w:t>
        <w:br/>
        <w:t>де Алаш зиялыларына цензура екі жақтан болды. Бірі - пат-</w:t>
        <w:br/>
        <w:t>ша өкіметінің жандармерия жағынан болып, цензорлар арнайы</w:t>
        <w:br/>
        <w:t>жұмыс істесе, екіншісі, кеңестік кезеңдегі цензурасы айқын билік-</w:t>
        <w:br/>
        <w:t>тің бақылауынан туындады. Сондықтан тарихтың бұл күрделі ке-</w:t>
        <w:br/>
        <w:t>зеңінде зиялылар бүркеншік атты пайдаланды. Мысалы, 20-жыл-</w:t>
        <w:br/>
        <w:t>дары болған әдеби айтыстар бар. Өте қызық айтыстар. Арада</w:t>
        <w:br/>
        <w:t>80-90 жыл өткеннен кейін қарасақ, азаматтардың екіге бөлінгенін,</w:t>
        <w:br/>
        <w:t>бірі әдебиеттің шын миссиясын түсінген адамдар болғанын, екін-</w:t>
        <w:br/>
        <w:t>шісі әдебиетті заманның құралына, үгіт-насихат жұмысына пай-</w:t>
        <w:br/>
        <w:t>даланғысы келгенін байқаймыз. Қазір әлгі әдебиетті заманаға бе-</w:t>
        <w:br/>
        <w:t>йімдемек болғандарға күліп қарайсыз. Бірақ сол заматтарда айтыс</w:t>
        <w:br/>
        <w:t>туды. Классикалық мақалалар сол кездерде псевдониммен жа-</w:t>
        <w:br/>
        <w:t>зылды. Әрине, псевдониммен жазылған соң әлгі автор белгісіз</w:t>
        <w:br/>
        <w:t>қалды ғой деген ой туады. Бірақ Жаратқан бәрін көріп түр. Кім</w:t>
        <w:br/>
        <w:t>жазды, кім ұлтқа, ұлттың руханиятына үлес косты? Оның бәрі бел-</w:t>
        <w:br/>
        <w:t>гілі. Пендешілікпен айтқанымен, бүркеншік аттардың мазмұны, ав-</w:t>
        <w:br/>
        <w:t>торының білігі, көркемдік туралы ойы сол дәуірдің мәтінін кімнің</w:t>
        <w:br/>
        <w:t>қай дәрежеде түсінетініне байланысты ашыла береді.</w:t>
        <w:br/>
        <w:t>- «Қазақ» газетінің цензоры болған Мұхамедияр Тұнғаншин</w:t>
        <w:br/>
        <w:t>туралы не айтасыз?</w:t>
        <w:br/>
        <w:t>- Мұхамедияр - ХХ ғасыр басындағы қазақ оқығандарының</w:t>
        <w:br/>
        <w:t>ішінде өте бір күрделі тұлға. Қазақ құрылтайында М. Тұнғаншинді</w:t>
        <w:br/>
        <w:t>«патша өкіметінің жандармериясымен байланыста болды» деген</w:t>
        <w:br/>
        <w:t>айыппен залдан шығарып жібергені белгілі. Сонымен бірге, ол</w:t>
        <w:br/>
        <w:t>1917 жылдары Ахмет Байтұрсынұлымен бірге Кирревкомда қатар</w:t>
        <w:br/>
        <w:t>жұмыс істеген. Бұл жерде екеуінің де кешегі идеялық, қарсыласымен</w:t>
        <w:br/>
        <w:t>қатар отырып, бірге жұмыс істеуі ойландырады. Қазір біз де өте</w:t>
        <w:br/>
        <w:t>күрделі әрі қызық кезеңде өмір сүріп отырмыз. Кеше ғана бірлес,</w:t>
        <w:br/>
        <w:t>156</w:t>
        <w:br/>
        <w:t>аты-жөні - Мұхамедияр Тұнғаншин. Сөйтіп тарихи құжаттардан</w:t>
        <w:br/>
        <w:t>Мұхамедияр Түнғаншин туралы материалдар бар екенін байқадым</w:t>
        <w:br/>
        <w:t>және көптеген деректерді кезіктірдім. Патшалық Ресейде ашылған</w:t>
        <w:br/>
        <w:t>газет-журналдардың мемлекет бекіткен бағыттары бар болатын.</w:t>
        <w:br/>
        <w:t>Яғни, «Қазақ» газеті, «Айқап» журналы, «Уақыт» газеті болсын,</w:t>
        <w:br/>
        <w:t>бәрінің өкімет белгілеген бағыттары бар еді. «Уақыт» газеті сол кез-</w:t>
        <w:br/>
        <w:t>де Орынборда шығып тұрған өте беделді басылым болды. Газетті</w:t>
        <w:br/>
        <w:t>Фатық Каримов деген татар журналисі, саяси қайраткері, Париждің</w:t>
        <w:br/>
        <w:t>Сорбонн университетінде оқыған, бірнеше еуропалық тіл білетін</w:t>
        <w:br/>
        <w:t>өте білімді адам шығарып тұрды. Мен ол газетті де парақтап</w:t>
        <w:br/>
        <w:t>қарадым. «Уақытта» қазақтың тарихына, мәдениетіне қатысты</w:t>
        <w:br/>
        <w:t>өте құнды деректер жарияланған. Осы татар газетінің үстінен</w:t>
        <w:br/>
        <w:t>қараған да Мұхамедияр Тұнғаншин екен. Сондықтан Мұхамедияр</w:t>
        <w:br/>
        <w:t>Тұнғаншин тұлғасы мені қызықтырды. Бұл қандай адам? Мені ол</w:t>
        <w:br/>
        <w:t>кісінің шыққан тегі, жалпы тұлғасы ғана емес, саяси ұстанымы да</w:t>
        <w:br/>
        <w:t>қызықтырды. Цензордың негізгі функциясы - шыққан газеттердің</w:t>
        <w:br/>
        <w:t>негізгі саяси ұстанымын бақылауда ұстау, өкіметтің саясатына</w:t>
        <w:br/>
        <w:t>қайшы келетін, сәйкес келмейтін фактілерді билік орындарына</w:t>
        <w:br/>
        <w:t>жеткізіп отыру. Цензор осындай фактілерді екі мекемеге жеткізіп</w:t>
        <w:br/>
        <w:t>отырған: Орынбор генерал-губернаторлығына және Ресейдің Ішкі</w:t>
      </w:r>
    </w:p>
    <w:p>
      <w:r>
        <w:t>істер министрлігіне. Және ол тек бақылаушы-цензорлық қана емес,</w:t>
        <w:br/>
        <w:t>аудармашылық, қызметін де атқарған екен.</w:t>
        <w:br/>
        <w:t>«Қазақ» газеті - патшалық өкімет тарапынан жіті бақылауда</w:t>
        <w:br/>
        <w:t>болған басылым. Газеттің бағыты, шығарған материалдары, бүкіл</w:t>
        <w:br/>
        <w:t>тынысы сүзгіден өтіп отырған. Сондай-ақ газетті шығарып отырған</w:t>
        <w:br/>
        <w:t>А. Байтұрсынұлы та, М. Дулатов та және газеттің авторлары да</w:t>
        <w:br/>
        <w:t>бақылауда болған. Газетке мақала жазып тұратын кімдер? Мәселен,</w:t>
        <w:br/>
        <w:t>бақылау органдары өз арасында хат алмасып, сауалнама жүргізіп,</w:t>
        <w:br/>
        <w:t>белсенді авторлар кімдер, олардың білім дәрежесі қандай, қай</w:t>
        <w:br/>
        <w:t>жерде қызмет істейді, қандай ұстанымда деген тақырыптарда үне-</w:t>
        <w:br/>
        <w:t>мі пікір алысып отырған.</w:t>
        <w:br/>
        <w:t>«Қазақ», «Айқап» басылымдарының цензоры, бақылаушысы</w:t>
        <w:br/>
        <w:t>Мұхамедияр Тұнғаншин газетте шыққан кейбір даулы мақалаларды,</w:t>
        <w:br/>
        <w:t>өзекті саяси тақырыпқа жазылған материалдарды газеттің үста-</w:t>
        <w:br/>
        <w:t>нымын көрсету үшін аракідік аударып беріп отырған. Әрине,</w:t>
        <w:br/>
        <w:t>барлығын емес. Мақалаларды қазақшадан орысшаға аударған</w:t>
        <w:br/>
        <w:t>да - Мұхамедияр Тұнғаншин. Мені ол кісінің аудармадағы білік-</w:t>
        <w:br/>
        <w:t>тілігі де қызықтырды. Байқағаным, Тұнғаншин өте шебер аудар-</w:t>
        <w:br/>
        <w:t>164</w:t>
        <w:br/>
        <w:t>нада Алаш мәселесіне орай үлкен конференция өтті. Сонда Әлихан</w:t>
        <w:br/>
        <w:t>Бөкейханға тиесілі шығармалар қатарына бүркеншік есіммен</w:t>
        <w:br/>
        <w:t>жазылған басқа азаматтардың туындылары еніп кеткені туралы ай-</w:t>
        <w:br/>
        <w:t>тылып жатыр. Бұл да - таласты нәрсе. Мұнда да әр ғалымның өз</w:t>
        <w:br/>
        <w:t>ұстанымы бар. Сондай-ақ мұны ХХ ғасыр басындағы псевдоним-</w:t>
        <w:br/>
        <w:t>дер аясында да қарауға болады.</w:t>
        <w:br/>
        <w:t>Бүркеншік есіммен жазуға цензура да әсер етті</w:t>
        <w:br/>
        <w:t>- ХХ ғасыр басындағы қазақ зиялыларының бүркеншік аттары</w:t>
        <w:br/>
        <w:t>туралы таратып айтсаңыз?</w:t>
        <w:br/>
        <w:t>- Жалпы, бізге псевдониммен жазу ХІХ-ХХ ғасырдағы орыс</w:t>
        <w:br/>
        <w:t>мәдениетінен келді. Орыс ғалымдары даярлаған екі томдық псев-</w:t>
        <w:br/>
        <w:t>донимдер туралы сөздікті көргенмін. Мықты деген орыс клас-</w:t>
        <w:br/>
        <w:t>сиктерінің, публицистерінің барлығының бүркеншік есімдері бол-</w:t>
        <w:br/>
        <w:t>ған. Меніңше, бұл үрдіс сол ғасырдағы мәдениеттің орнығуымен</w:t>
        <w:br/>
        <w:t>қабаттас жүрген сияқты. Кезінде Крыловтың мысалдары жарыққа</w:t>
        <w:br/>
        <w:t>шықты, білесіз. Мәселен, сол кездерде адамға бірден айту тосындау</w:t>
        <w:br/>
        <w:t>көрінген. Сондықтан да адамдарды аңға теңеу арқылы оның мінез-</w:t>
        <w:br/>
        <w:t>құлқын көрсетіп, түзетуді ойлаған гуманистік пікір алға шықты.</w:t>
        <w:br/>
        <w:t>Шығармада автор есімінің көрсетілуі міндетті түрде авторының кім</w:t>
        <w:br/>
        <w:t>екеніне, оның әлеуметтік жағдайына, ортасына, басқа да сәттеріне</w:t>
        <w:br/>
        <w:t>бойлатып кетеді. Ал бүркеншік атпен жазу оның авторына катысты</w:t>
        <w:br/>
        <w:t>дүниелерді көп қазбаламай, шығармаға назар аудартады.</w:t>
        <w:br/>
        <w:t>ХХ ғасыр басындағы қазақ баспасөзінде жарияланған псевдо-</w:t>
        <w:br/>
        <w:t>нимдер туралы профессор Бейсенбай Кенжебаевтың «Бүркеншік</w:t>
        <w:br/>
        <w:t>есімдер хақында» деген мақаласы бар. Жалпы, ертеде өтіп кет-</w:t>
        <w:br/>
        <w:t>кен азаматтардың еміс-еміс айткан пікірлері болмаса, бүл мәселені</w:t>
        <w:br/>
        <w:t>қайта зерттеу көп талас тудырып жатыр. Сондықтан псевдониммен</w:t>
        <w:br/>
        <w:t>жазған шығармаларды ғалымдардың өз зерттеу обьектісіне тар-</w:t>
        <w:br/>
        <w:t>туын соншалықты киғаш деп есептемеймін. Бірақ псевдонимнін</w:t>
        <w:br/>
        <w:t>артында кім түрғанын зерттеу де ғылымның негізгі мақсатына</w:t>
        <w:br/>
        <w:t>кіреді. Мысалы, Смағұл Сәдуакасүлын зерттеу барысында, оның</w:t>
        <w:br/>
        <w:t>«Сауықшыл», «Біреу» деген бүркеншік есімдері барын білдік. Бай-</w:t>
        <w:br/>
        <w:t>қасаңыздар, Жүсіпбек пен Мұхтар - «Екеу», Смағұл - «Біреу». Қошке</w:t>
      </w:r>
    </w:p>
    <w:p>
      <w:r>
        <w:t>Кемеңгерұлының да бірнеше бүркеншік есімі бар. Әлихан Бөкейхан</w:t>
        <w:br/>
        <w:t>«Қыр баласы» болса, Кошке - «Ел баласы». Әлихан - «Статист» бол-</w:t>
        <w:br/>
        <w:t>са, Қошке - «Агроном». Псевдоним табу да үлкен мәселе. Соңғы</w:t>
        <w:br/>
        <w:t>кезде «Түрік баласы» деген бүркеншік есім Әлихандікі ме, әлде</w:t>
        <w:br/>
        <w:t>Міржақыптікі ме деген мәселе туындап жатыр. Мысалы, «Арыс</w:t>
        <w:br/>
        <w:t>155</w:t>
        <w:br/>
        <w:t>министріне барып, қазақтың тағдырын айтып, Түркістанмен айна-</w:t>
        <w:br/>
        <w:t>лысу керектігі турасында сөз қозғайды. Бұл дипломатиялық мис-</w:t>
        <w:br/>
        <w:t>сиялар бойынша Алаш зиялылары жұмыс жасағанында дау жоқ.</w:t>
        <w:br/>
        <w:t>Сондай-ақ 20-жылдары да Қазақстанға көптеген шетелдіктер кел-</w:t>
        <w:br/>
        <w:t>ген. Бұл туралы бір еңбекті тауып, даярлап жатырмыз. Неміс ев-</w:t>
        <w:br/>
        <w:t>рейі Макс Кучинскийдің 1924 жылы қазақ даласын аралауы тура-</w:t>
        <w:br/>
        <w:t>лы. Олар қазақ даласын аралап, зиялылармен жүздескен. Олар</w:t>
        <w:br/>
        <w:t>жай ғалымдар емес, батыстың белгілі топтарының мүддесін көз-</w:t>
        <w:br/>
        <w:t>дей келеді. Қай заманда болсын, зерттеушілер екі бағытты, саяси-</w:t>
        <w:br/>
        <w:t>дипломатиялық және ғылыми бағытты ұстанған ғой. Макс Кучин-</w:t>
        <w:br/>
        <w:t>скийдің еңбегін Германияның кітапханаларынан таптық. Бұл еңбекті</w:t>
        <w:br/>
        <w:t>кезінде М. Әуезов те іздеген екен. «Степь и ее обитатели» атты</w:t>
        <w:br/>
        <w:t>кітап. Қазақ тілінде «Дала және оның адамдары» аталынған бүл</w:t>
        <w:br/>
        <w:t>кітапта қазақтың жағдайы айтылады. Қазіргі кезде неміс тілінен ау-</w:t>
        <w:br/>
        <w:t>дару үстіндеміз. Бір, екі жыл көлемінде жарық көріп қалуы мүмкін.</w:t>
        <w:br/>
        <w:t>- Көрші орыс халқы соңғы кезде кеңестік заман ұмыттырған</w:t>
        <w:br/>
        <w:t>ақсүйектігіне қайта оралғысы келіп, империялық мүддеге адал-</w:t>
        <w:br/>
        <w:t>дық танытқан ұлдарын насихаттауды қолға алып жатыр. Екі-үш</w:t>
        <w:br/>
        <w:t>жыл бұрын «Адмираль» көркем фильмі шықты. Осы фильмнің</w:t>
        <w:br/>
        <w:t>қаһарманы Колчактың қазақ халқына жасаған қиянатын білеміз.</w:t>
        <w:br/>
        <w:t>Оның Алаш зиялыларымен бір мезетте өкімет құрғанын білеміз.</w:t>
        <w:br/>
        <w:t>Алаш ұлдарын жақтырмай сөйлегені де тарихта бар. Алайда Кол-</w:t>
        <w:br/>
        <w:t>чак құрған өкіметтің өмір сүруі Алаш автономиясының ғұмырынан</w:t>
        <w:br/>
        <w:t>аз болды. Жалпы, патшалық Ресей құлағаннан кейінгі көптеп</w:t>
        <w:br/>
        <w:t>құрылған түрлі автономиялар мен мемлекеттік құрылымдар ара-</w:t>
        <w:br/>
        <w:t>сында «Алашорда» автономиясының барлығынан ұзақ жұмыс</w:t>
        <w:br/>
        <w:t>істеуі неліктен деп ойлайсыз?</w:t>
        <w:br/>
        <w:t>- Біріншіден, Ресей алдымен өз ішін реттеп алуды ойлады. Ре-</w:t>
        <w:br/>
        <w:t>сей империясының құрамындағы көптеген ұлыстарды, әр жер-</w:t>
        <w:br/>
        <w:t>де бой көрсеткен жеке өкіметтік құрылымдарды әскери күшпен</w:t>
        <w:br/>
        <w:t>тез-тез басып алып, жаныштау, билік басынан куу амалдарын</w:t>
        <w:br/>
        <w:t>қолданды. Екіншіден, бізді олар оп-онай қармаққа түсіреміз деп</w:t>
        <w:br/>
        <w:t>есептеді. Әліби Жангелдин сияқты қайда барарын білмей жүрген</w:t>
        <w:br/>
        <w:t>адамдарды қазақтың өзіне қарсы қолданды. Мұстафа Шоқайдың</w:t>
        <w:br/>
        <w:t>естелігінде: «Жангелдин келді. Бірлесіп жұмыс жасайық, еліміз бір</w:t>
        <w:br/>
        <w:t>екен, қыпшақпыз деді. Мұның алдында бір мәрте көргенмін. Ол</w:t>
        <w:br/>
        <w:t>кезде Жангелдин дүние жүзін аралаймын деп дуылдап жүретін»</w:t>
        <w:br/>
        <w:t>дегенді жазады. Яғни, Ә. Жангелдинде энергия көп. Ол да пасси-</w:t>
        <w:br/>
        <w:t>онар тұлға болуы мүмкін. Ол әлемді аралап шықты. Әлемді ара</w:t>
        <w:br/>
        <w:t>лағанда кім оны қаржыландырды?.. Сіз қазір Алматыдан Астанаға</w:t>
        <w:br/>
        <w:t>160</w:t>
        <w:br/>
        <w:t>пікірлес болған азаматтар екі лагерьге шығып кетеді. Кеше ғана</w:t>
        <w:br/>
        <w:t>бір-бірімен өте сыйлас болған адамдар бір-біріне қару жұмсауға</w:t>
        <w:br/>
        <w:t>дейін барады. Кеше ғана бірінсіз-бірі жүре алмайтын азаматтар</w:t>
      </w:r>
    </w:p>
    <w:p>
      <w:r>
        <w:t>көре алмайтын дәрежеге жетеді. Бүл да - қоғамның қайшылығы.</w:t>
        <w:br/>
        <w:t>Бұл қайшылықты біздің. зиялылар да ерте көрген. Оны коммунист</w:t>
        <w:br/>
        <w:t>пен ұлтшылдың әңгімесінен, диалогтарынан байқайсыз.</w:t>
        <w:br/>
        <w:t>Мәселен, Мұхтар Әуезовтің 20-жылдардағы әңгімелерін алып</w:t>
        <w:br/>
        <w:t>қарасаңыз, осы қайшылықты көрсетеді. Осындай Қошке Кемеңгер-</w:t>
        <w:br/>
        <w:t>ұлының әңгімелері бар. Ғаббас Тоғжановтың «Екеудің әңгімесі» де-</w:t>
        <w:br/>
        <w:t>ген шығармасы бар. Ол бүкіл білімін, білігін коммуниске сала-</w:t>
        <w:br/>
        <w:t>ды. Бірақ ұлтшылдың да көзқарасын көрсетіп береді. Сондықтан</w:t>
        <w:br/>
        <w:t>«Екеудің әңгімесі» хатқа түсіп, оқырманға кеңінен жетіп жатса, өте</w:t>
        <w:br/>
        <w:t>пайдалы болар еді.</w:t>
        <w:br/>
        <w:t>- Мұндай әңгімелер Жүсіпбек Аймауытұлы шығармаларында</w:t>
        <w:br/>
        <w:t>да кездеседі. «Елеусіз ерлер» атты әңгімесінде дәл осы жайттар</w:t>
        <w:br/>
        <w:t>сөз болады ғой...</w:t>
        <w:br/>
        <w:t>- Иә, Жүсіпбекте де бар. Оның әйгілі «Ақбілек» романының ішінде</w:t>
        <w:br/>
        <w:t>де кездеседі. Бұл романда кейіпкерлер аузымен сол кезеңдегі пікір</w:t>
        <w:br/>
        <w:t>қайшылықтары, айтыстар шынайы бейнеленеді. Смағұл Сәдуақасұлының</w:t>
        <w:br/>
        <w:t>2 томдық кітабына енген «Салмақбай, Мақамбет» атты шағын ғана</w:t>
        <w:br/>
        <w:t>әңгімесі бар. Жуырда «Абай.кз» ақпараттық порталына қайта жарияла-</w:t>
        <w:br/>
        <w:t>дым. Бір эпизод. Бірақ бүкіл қазақ зиялыларының бітіспей, қайда ба-</w:t>
        <w:br/>
        <w:t>рарын білмей, бір ортадан шығып, бір ауамен тыныстап, бірге оқыса да</w:t>
        <w:br/>
        <w:t>саяси жүйеге байланысты көзқарасының екіге жарылғаны суреттеледі.</w:t>
        <w:br/>
        <w:t>Ал тұрмыстық жағдайдағы күрделілікті жазуға М. Әуезов, Ж. Аймауы-</w:t>
        <w:br/>
        <w:t>товтар барды. Өйткені олар үлкен суреткерлер еді.</w:t>
        <w:br/>
        <w:t>Адамның санасындағы өзгерістер, оның екіге жарылуы бүгінгі</w:t>
        <w:br/>
        <w:t>күннің де проблемасы.</w:t>
        <w:br/>
        <w:t>Радлов отырған жерде Әлекең отырмайтын</w:t>
        <w:br/>
        <w:t>- Бір мақалаңызда Мұстафа Шоқайдың Т. Жүргенов, Әлекең</w:t>
        <w:br/>
        <w:t>туралы айтқанын келтіресіз. Мұстафа Шоқай да, Әлихан Бөкейхан</w:t>
        <w:br/>
        <w:t>да өте принципшіл тұлғалар ғой. Осы екі тұлғаның арақатынасы</w:t>
        <w:br/>
        <w:t>туралы не айтасыз?</w:t>
        <w:br/>
        <w:t>- Екеуі де қазақтың баласы. Бірақ екі ортада (туған өлкелері</w:t>
        <w:br/>
        <w:t>жағынан айтып отырмын), екі жағдайда өскен. Әлихан Бөкейхан</w:t>
        <w:br/>
        <w:t>«Түркістан автономиясына қосылу - мойынға тас байлап суға</w:t>
        <w:br/>
        <w:t>секіргенмен бірдей» деді. Құдай оның аузына сондай сөз салды.</w:t>
        <w:br/>
        <w:t>Егер Әлихан Мұстафа өмір сүрген Түркістанда өссе, мұсылмандық</w:t>
        <w:br/>
        <w:t>157</w:t>
        <w:br/>
        <w:t>Кеңес өкіметі 1929 жылдардан бастап Алаш зиялыларының</w:t>
        <w:br/>
        <w:t>барлығын ұстады. Одан кейінгі уақытта олардың шығармашылығы</w:t>
        <w:br/>
        <w:t>жайлы ақпарат жоқ. Яғни, бұдан кейінгі кезеңде бүкіл ақындар</w:t>
        <w:br/>
        <w:t>«коммунизм» жырын, Мәскеуде бір зауыттың ашылуын, т.б. өндіріс,</w:t>
        <w:br/>
        <w:t>кәсіпорынға байланысты жырлайды. Халық трагедиясы жоқ</w:t>
        <w:br/>
        <w:t>сияқтанады. Осындай ауыр кезеңдегі ел тағдырын, халық траге-</w:t>
        <w:br/>
        <w:t>диясын Сәдуақас Ғылмани өз қолжазбаларында қалдырған. Со-</w:t>
        <w:br/>
        <w:t>нымен қатар Хайретдин Болғанбайдың кітабын шығардық. Алаш</w:t>
        <w:br/>
        <w:t>тақырыбына байланысты басқа да зерттеулер жүргізіп жатырмыз.</w:t>
        <w:br/>
        <w:t>- Бұл қолжазбаларды қайдан таптыңыздар?</w:t>
        <w:br/>
        <w:t>- Сәдуақас Ғылмани өте ұқыпты адам болған екен. Ол өз</w:t>
        <w:br/>
        <w:t>шығармаларының қолжазбасын балаларының қолдарына тапсырып кет-</w:t>
      </w:r>
    </w:p>
    <w:p>
      <w:r>
        <w:t>кен. Алайда балаларының өзі бізді алғашқыда түсінбеді. Ғылманидың</w:t>
        <w:br/>
        <w:t>балалары - жақсы адамдар. Бірақ оларды заман қорқытып қойған.</w:t>
        <w:br/>
        <w:t>Мәселен, ең үлкен (110 мың сөзден тұратын) «Арабша-қазақша сөздікті»</w:t>
        <w:br/>
        <w:t>сол кісі дайындаған. Бірақ бұл мұрасы әлі жарыққа шықпай жатыр.</w:t>
        <w:br/>
        <w:t>Оның себебі, кезінде бұл сөздіктің қолжазбасын Ісмет Кеңесбаевқа</w:t>
        <w:br/>
        <w:t>апарып берген екен. Сол күйі сөздік жоғалып кеткен. Осы жайттан</w:t>
        <w:br/>
        <w:t>кейін Сәдуақас Ғылмани ұрпағы қолжазбаны қай адамға сеніп тапсыр-</w:t>
        <w:br/>
        <w:t>сынғ.. Біз оның қолжазбасын Ерейментаудағы бір ақсақалдың үйінен</w:t>
        <w:br/>
        <w:t>тауып алып, жарияладық. Содан кейін Ғылмани ұрпақтары бізге сеніп,</w:t>
        <w:br/>
        <w:t>қазір бірлесіп жұмыс жасап жатырмыз.</w:t>
        <w:br/>
        <w:t>- «Алқа» бағдарламасы туралы «Қазақ әдебиеті» газетінде</w:t>
        <w:br/>
        <w:t>бірнеше дүркін мақалаларыңыз жарияланды. Бұл тақырыпта</w:t>
        <w:br/>
        <w:t>Мәмбет Қойгелді ағамыздың да мақалалары берілді. Біріңіз</w:t>
        <w:br/>
        <w:t>әдеби, біріңіз саяси-тарихи тұрғыда талдадыңыздар. Осындай</w:t>
        <w:br/>
        <w:t>ғылым төңірегіндегі таластар керек деп ойлайсыз ба?</w:t>
        <w:br/>
        <w:t>- Әрине, керек. Себебі бұл материалдар 50-60 жыл жариялан-</w:t>
        <w:br/>
        <w:t>бай, көлеңкеде жатты. Ал енді жариялауды бастап жатқан кезде</w:t>
        <w:br/>
        <w:t>ол туралы әбден шатастырылған деректердің көп екенін байқадық.</w:t>
        <w:br/>
        <w:t>Сондықтан бұл туралы таластар аса қажет. Мен Мәкеңді қатты</w:t>
        <w:br/>
        <w:t>сыйлаймын. Мәмбет Қойгелді - өте білікті ғалым. Ол кісі өз</w:t>
        <w:br/>
        <w:t>ұстанымында, мен өз ұстанымымда қалдым. Негізі, мен талдаудың</w:t>
        <w:br/>
        <w:t>көзі мәтін деп есептеймін. Мәтіннен көп нәрсе шығады. Өз басым</w:t>
        <w:br/>
        <w:t>«Алқа» жалғыз Мағжанның мұрасы дегенге үзілді-кесілді қарсымын.</w:t>
        <w:br/>
        <w:t>Мұны «Алқаның» мәтіні айтып түр ғой. Мәселен, сіз туралы біреудін</w:t>
        <w:br/>
        <w:t>айтқанынан гөрі, сізбен сөйлескенім, шығармашылығыңыз тура-</w:t>
        <w:br/>
        <w:t>лы біреудің айтқанынан гөрі, өзімнің оқығаным маңызды. Менің</w:t>
        <w:br/>
        <w:t>түсінігім осылай. Бүл мәселеде көп талас бар. Мәселен, кеше Аста-</w:t>
        <w:br/>
        <w:t>154</w:t>
        <w:br/>
        <w:t>нәтиже бермеді. Тек Ілияс Жансүгіровтің өмірінің соңғы кезіне</w:t>
        <w:br/>
        <w:t>байланысты жазылған мақалада Тұнғаншиннің Жансүгіровпен</w:t>
        <w:br/>
        <w:t>бір күнде ұсталғаны, сондай-ақ 1938 жылы 27 ақпанда Алматы-</w:t>
        <w:br/>
        <w:t>да 41 адаммен бірге атылғаны туралы деректерді қолға түсірдік.</w:t>
        <w:br/>
        <w:t>Тұнғаншинді соттап, ату жазасына кескенде Кеңес өкіметіне қарсы</w:t>
        <w:br/>
        <w:t>«троцкийшілдермен», «оңшылдармен» бірге болды деген айып тақ-</w:t>
        <w:br/>
        <w:t>қан екен. Бұл «ұлтшыл» дегенді білдіреді. Алайда Мәмбет ағамыз</w:t>
        <w:br/>
        <w:t>оның «Алашордаға» қарсы жұмыс істегенін жеткізген СОҢ, Ойымыз</w:t>
        <w:br/>
        <w:t>қабыспай, еріксіз осы тақырыпқа дендеп енуге тура келді. Басқа</w:t>
        <w:br/>
        <w:t>деректер кездеспеді.</w:t>
        <w:br/>
        <w:t>Сонымен бұрын белгісіз болып келген Тұнғаншин кім? Қандай</w:t>
        <w:br/>
        <w:t>жан? Қай ортада өсіп-өнген? Ұстанымы қандай? Сауал көп. Кө-</w:t>
        <w:br/>
        <w:t>кейдегі көп сұрақтың жауабын белгілі алашордатанушы ғалым</w:t>
        <w:br/>
        <w:t>Мәмбет Қойгелдіден іздеген едік.</w:t>
        <w:br/>
        <w:t>- 1989 жылы Алаш зиялыларын ақтау процесі басталып кетті.</w:t>
        <w:br/>
        <w:t>Мен ол кезде Қазақстан Коммунистік партиясы Орталық комитетінің</w:t>
        <w:br/>
        <w:t>жанындағы Тарих институтында аға ғылыми қызметкер болып</w:t>
        <w:br/>
        <w:t>істейтінмін. Институт мені Алаш зиялыларының қызметіне байла-</w:t>
        <w:br/>
        <w:t>нысты Орынбор мүрағатын қарауға іссапарға жіберді. Ең алдымен</w:t>
        <w:br/>
        <w:t>Алматыдан Орынбордың облыстық тарихи мұрағатының директо-</w:t>
        <w:br/>
        <w:t>рымен келіссөз жүргізіліп, «Қазақ» газетін шығарған үлт зиялыла-</w:t>
        <w:br/>
        <w:t>ры мен олардың құжаттары туралы деректермен жұмыс істеуге</w:t>
        <w:br/>
        <w:t>мүмкіндік беріңіздер деген сұрау салынды. Орынбор мұрағатынан</w:t>
        <w:br/>
        <w:t>бұрынғы патшалық Ресей тұсындағы жандармерия қызметіне бай-</w:t>
        <w:br/>
        <w:t>ланысты құжаттар қоры ашылды, соған келіп жұмыс істеуге болады</w:t>
        <w:br/>
        <w:t>деген хабар келді. Осылайша Орынбор мұрағатына барып «Қазақ»</w:t>
      </w:r>
    </w:p>
    <w:p>
      <w:r>
        <w:t>газетіне байланысты, оның бас редакторы Ахмет Байтұрсынұлына,</w:t>
        <w:br/>
        <w:t>оның орынбасары Міржақып Дулатовка, осы газеттің ашылуына</w:t>
        <w:br/>
        <w:t>тікелей атсалысып, газетте қызмет жасаған Әлихан Бөкейхановқа</w:t>
        <w:br/>
        <w:t>қатысты материалдарды бірінші рет қарадым, - деп бастады</w:t>
        <w:br/>
        <w:t>әңгімесін Мәмбет Қойгелді. - Сонда «Қазақ» газетінің қызметіне</w:t>
        <w:br/>
        <w:t>байланысты құжаттармен танысқанымда, бірден көзге түскен</w:t>
        <w:br/>
        <w:t>жайт, сол кездегі Орынбор генерал-губернаторлығына қарасты қа-</w:t>
        <w:br/>
        <w:t>Зақ-түрік басылымдарының цензоры қызметін атқаратын кісінің</w:t>
        <w:br/>
        <w:t>фамилиясын кезіктірдім. Яғни, өкімет тарапынан басылымдарлы</w:t>
        <w:br/>
        <w:t>бақылаушы қызметін атқаратын адам болған. Орынборда шыга</w:t>
        <w:br/>
        <w:t>тын газет-журналдарды мемлекет тарапынан қадағалап отыратын</w:t>
        <w:br/>
        <w:t>осындай кызмет бар екен. Цензорлық қызметті атқарған адамның</w:t>
        <w:br/>
        <w:t>163</w:t>
        <w:br/>
        <w:t>бағытын, түркістандықтар байланысын, басқа да Түркістанға тән</w:t>
        <w:br/>
        <w:t>күрделі жайттарды көріп өссе, тура Мұстафа болар еді. Сол сияқты</w:t>
        <w:br/>
        <w:t>Мұстафа Шоқай Әлихан өмір сүрген ортада өссе, Әлихан болар</w:t>
        <w:br/>
        <w:t>еді деп ойлаймын. Екеуінің де харизмасы өте мықты. Екеуі де бір</w:t>
        <w:br/>
        <w:t>дәуірдің титандары.</w:t>
        <w:br/>
        <w:t>Олардың өзара байланысы өте жақсы болды. Мұстафа Әлиханға</w:t>
        <w:br/>
        <w:t>қарағанда жас. Сондықтан Әлихан Мұстафаның Мемлекеттік Ау-</w:t>
        <w:br/>
        <w:t>мадағы мұсылман фракциясында жұмыс жасауына ықпал етті.</w:t>
        <w:br/>
        <w:t>Тіпті, Мұстафа Шоқай эмиграцияда жүрген кездегі естеліктерінде</w:t>
        <w:br/>
        <w:t>Әлиханның В. Радловпен байланысын жазады. Әлихан Радловқа</w:t>
        <w:br/>
        <w:t>айтады екен: «Сіз үлкен орындарда қызмет істейсіз, қазақ сияқты</w:t>
        <w:br/>
        <w:t>құқығы тапталған үлттардың тағдырын еуропалықтарға жеткізіп</w:t>
        <w:br/>
        <w:t>отырыңыз» деп. Сонда Радлов: «Тағдыр деген болады. Сіздер, қазақ</w:t>
        <w:br/>
        <w:t>ұлтының маңдайына жазылған тағдырына көнулеріңіз керек» депті.</w:t>
        <w:br/>
        <w:t>Осыған Әлихан қатты қарсылық танытқан. Мұстафа Шоқай: «Осы</w:t>
        <w:br/>
        <w:t>сөзден кейін Әлихан Бөкейхан В. Радлов отырған жерде отырмай-</w:t>
        <w:br/>
        <w:t>тын, көрсе бұрылып кететін. Оның ұстанымы осындай болды. Рад-</w:t>
        <w:br/>
        <w:t>ловтар үшін қазақ халқы зерттеуші жинаған кептірілген көбелек</w:t>
        <w:br/>
        <w:t>сияқты еді» дегенді жазады. Яғни, көбелекті ұстап алып, қанатын</w:t>
        <w:br/>
        <w:t>қарап, түсін, тұрқын зерттеп жатқан сияқты. Радлов қазақ фоль-</w:t>
        <w:br/>
        <w:t>клорын, тағдырын, тағы басқа жайттарын жақсы біледі. Бірақ ішіне</w:t>
        <w:br/>
        <w:t>үңілгісі келмейді. Өйткені «тағдыры солай», Осы естелігі арқылы</w:t>
        <w:br/>
        <w:t>Мұстафа Шоқай Әлиханның принципіне деген құрметін көрсетіп</w:t>
        <w:br/>
        <w:t>отыр. Мұстафа да өз кезегінде сондай принципшіл адам. Ендігі</w:t>
        <w:br/>
        <w:t>жағдай қалай болды?</w:t>
        <w:br/>
        <w:t>Өкінішті нәрсе өте көп. Біздің бағытымыз белгілі, Тәуелсіздік за-</w:t>
        <w:br/>
        <w:t>манында отырмыз. Біздің де күрделі мәселелеріміз өте көп. Сол</w:t>
        <w:br/>
        <w:t>сияқты 1917 жылғы оқиғадан кейін Мұстафа Шоқай бірден шешім</w:t>
        <w:br/>
        <w:t>шығарды. Большевизм опа бермейді. Эмиграцияға кетті. Ал Әлихан</w:t>
        <w:br/>
        <w:t>ату жазасы алдындағы соңғы сөзінде: «Мен совет өкіметін сүйген</w:t>
        <w:br/>
        <w:t>жоқпын, бірақ мойындадым» деді. Ал М. Шоқай Кеңес өкіметін</w:t>
        <w:br/>
        <w:t>сүйген де, мойындаған да жоқ. Оның себебі неде десеңіз, Әлекеңнің</w:t>
        <w:br/>
        <w:t>достары, таныстары болсын, совет өкіметінің құрамында жүріп,</w:t>
        <w:br/>
        <w:t>біраз нәрсені түзетеміз деген гуманистік ойда жүрді. Тағы бір қызық</w:t>
        <w:br/>
        <w:t>мәселе. М. Шоқай 1917 жылғы оқиғаларға байланысты: «Біз үлкен</w:t>
        <w:br/>
        <w:t>империяның қармағына түсіп қалдық, Әйтпесе, өзгелерден кем емес</w:t>
        <w:br/>
        <w:t>мемлекет құрар едік» дейді. Уысқа түсті, жағдай өзгерді. 20-жыл-</w:t>
        <w:br/>
        <w:t>дары Алаш зиялыларының бәрі Ташкентке барды. Олар 1929 жылға</w:t>
        <w:br/>
        <w:t>дейін Түркістанды паналады. Егер, Әлихан айткандай, «Түркістанға</w:t>
        <w:br/>
        <w:t>158</w:t>
      </w:r>
    </w:p>
    <w:p>
      <w:r>
        <w:t>Ұлт мүддесінен аттап кеткендерді кешірмепті</w:t>
        <w:br/>
        <w:t>- Кітапқа енген, бұрын-соңды баспасөздерде айтылмаған тың</w:t>
        <w:br/>
        <w:t>деректер туралы айтасыз ба?</w:t>
        <w:br/>
        <w:t>- Негізі, Әлекеңнің шығармалары 1889 жылдан жарық көре</w:t>
        <w:br/>
        <w:t>бастаған. Бұл деректі кездейсоқ таптым. Бұған түрткі болған</w:t>
        <w:br/>
        <w:t>марқұм Үшкілтай Сұбханбердина деген библиограф апамыз бо-</w:t>
        <w:br/>
        <w:t>латын. Ол кезде «Киргизская степная газета», «Дала уәлаяты»</w:t>
        <w:br/>
        <w:t>газеттеріндегі барлық мақалаларды көшіріп жатқан кез еді. Апа-</w:t>
        <w:br/>
        <w:t>мыз бір күні маған хабарласып: «Сұлтанхан, мұнда «Қыр оғлы» де-</w:t>
        <w:br/>
        <w:t>ген атпен бір мақала шығыпты. Осы Әлекеңнің мақаласы емес</w:t>
        <w:br/>
        <w:t>пе» - деді. Сосын әлгі газеттерді ашып қарасам, «А.Н.», «Ә.Н»</w:t>
        <w:br/>
        <w:t>деген атпен мақалалар шыққан екен. Үңіліп қарасам, Қарқаралы</w:t>
        <w:br/>
        <w:t>оязы, Тоқырауын болысынан. Бұл Әлекеңнің туған жері. «Ә.Н.»</w:t>
        <w:br/>
        <w:t>дегеніміз Әлихан Нұрмұхамедов емес пе?! Ол кезде Әлекең Омбы</w:t>
        <w:br/>
        <w:t>техникалық училишесінде оқып жүрген. Ол үш-төрт мақаласын</w:t>
        <w:br/>
        <w:t>солай шығарады да, кейінгі мақалаларының авторына «Қыр оғлы»,</w:t>
        <w:br/>
        <w:t>«Сын степей» деп жазады. Сөйтіп Әлекеңнің қазақ және орыс тіл-</w:t>
        <w:br/>
        <w:t>деріндегі бас-аяғы 12 мақаласын таптым. Бұл - бұрын-сонды еш</w:t>
        <w:br/>
        <w:t>жерде жарық көрмеген мақалалары.</w:t>
        <w:br/>
        <w:t>Сондай-ақ 1906 жылы Омбыда «Степной пионер» деген газет</w:t>
        <w:br/>
        <w:t>шыққан. Әлекең сол жерге «А.Б.» деп қойған. Ресейдің реакцияшыл</w:t>
        <w:br/>
        <w:t>Премьер-министрі Столыпинді жермен-жексен етіп сынаған, шама-</w:t>
        <w:br/>
        <w:t>мен, 25 мақаласы бар. Бұл да ешқайда жарияланбаған. Кітабымның</w:t>
        <w:br/>
        <w:t>төртінші томында тағы бір тың дерек бар. Кезінде Ресейде Брод Іа-</w:t>
        <w:br/>
        <w:t>усс пен Ефромның керемет энциклопедиялық сөздігі болған. Әле-</w:t>
        <w:br/>
        <w:t>кең 1908 жылдан бастап, 1917 жылға дейін 8 томнан 22 томға дейін</w:t>
        <w:br/>
        <w:t>энциклопедиянын редакция мүшесі болған. Сонда Әлекеңнің өзі</w:t>
        <w:br/>
        <w:t>туралы анықтамада 1906-1907 жылдары «Омыч», «Иртыш», «Го-</w:t>
        <w:br/>
        <w:t>лос степей» деген үш газетке редактор болғаны айтылады. Мен</w:t>
        <w:br/>
        <w:t>«Иртыш» газетін ұзақ іздесем де таба алмадым. Бірақ Әлекеңнің</w:t>
        <w:br/>
        <w:t>«Иртыш» газетіне шыққан мақалаларының басқа газетке қайта</w:t>
        <w:br/>
        <w:t>басылғанын таптым. Өткен жылы Петерборға барып, соның екі-</w:t>
        <w:br/>
        <w:t>ақ данасын қолға түсірдім. Негізі, Әлекең Дума тарқағаннан кейін</w:t>
        <w:br/>
        <w:t>елге оралғанда, бірден 1906 жылдың шілдесінен бастап «Омыч»</w:t>
        <w:br/>
        <w:t>газетін шығара бастайды. Тамыз айының соңына қарай бүл 14-</w:t>
        <w:br/>
        <w:t>зет жабылады. Жабылған күннің ертеңінде «Иртыш» газетін 04</w:t>
        <w:br/>
        <w:t>сып шығарады. Ең қызығы, мұнда өзінің оқырмандарына арналған</w:t>
        <w:br/>
        <w:t>«Омыч» газетінің орнына енді «Иртыш» газетін алатын боласыз-</w:t>
        <w:br/>
        <w:t>149</w:t>
        <w:br/>
        <w:t>Міне, біз оқу бітірген жылдары Алаш зиялылары ақталып, Ғы-</w:t>
        <w:br/>
        <w:t>лым академиясында олардың мұрасын жинайтын топтар құрылып</w:t>
        <w:br/>
        <w:t>жатты. Мен институтта қалдырылғаныммен, Ғылым академиясына</w:t>
        <w:br/>
        <w:t>шақырылып, ұстазым, академик Серік Қирабаев мемлекет тарапы-</w:t>
        <w:br/>
        <w:t>нан қаржы бөлінгенін, сондықтан архивтерге бару үшін жастар-</w:t>
        <w:br/>
        <w:t>ды іздеп жатқанын айтты. Бізге студент кезімізде төтеше жазуды</w:t>
        <w:br/>
        <w:t>оқытқан болатын. Ал архивтегі материалдар араб қарпінде. Ескі</w:t>
        <w:br/>
        <w:t>қолжазбаларды, газеттерді жинау керек. Сөйтіп 90-жылы Ғылым</w:t>
        <w:br/>
        <w:t>академиясының Әдебиет және өнер институтына жұмысқа бар-</w:t>
        <w:br/>
        <w:t>дым. Осы бағытпен Мәскеу, Петербор, Орынбор, Омбы, т.б. Ре-</w:t>
        <w:br/>
        <w:t>сей қалаларында, сондай-ақ, Ташкент, Уфа, Қазан секілді қала-</w:t>
        <w:br/>
        <w:t>ларда болып, Мағжанның, Жүсіпбектің, Әлиханның, Қошкенің,</w:t>
        <w:br/>
        <w:t>т.б. зиялыларымыздың алғашқы жинағын шығардық. Бұл бізге</w:t>
      </w:r>
    </w:p>
    <w:p>
      <w:r>
        <w:t>уақыттың бұйыртқан дүниесі еді. Қатарымызда біраз азаматтар</w:t>
        <w:br/>
        <w:t>болды. Сөйтіп 90-жылдары бір-бір Алаш тұлғасын алып, зерттеу</w:t>
        <w:br/>
        <w:t>үрдіске айналды.</w:t>
        <w:br/>
        <w:t>- Еуразия ұлттық университеті жанындағы өзіңіз тікелей</w:t>
        <w:br/>
        <w:t>жетекшілік ететін «Алаш» институты қандай жұмыстар атқаруда?</w:t>
        <w:br/>
        <w:t>- Бұл орталық «Алаш» мәдениет және рухани даму институ-</w:t>
        <w:br/>
        <w:t>ты деп аталады. Жалпы, ғылыми-зерттеу институттарының құ-</w:t>
        <w:br/>
        <w:t>рылуы тоқсаныншы жылдардың соңына сәйкес келеді. Ғылым</w:t>
        <w:br/>
        <w:t>академиясының жағдайы қиындаған сол кезеңде ғылыми зерт-</w:t>
        <w:br/>
        <w:t>теулер университеттерге жүктелсін деген нұсқаулар болды. Оған</w:t>
        <w:br/>
        <w:t>ғалымдардың да ниеті түзу болып, қолдау білдірді. Өйткені Ғы-</w:t>
        <w:br/>
        <w:t>лым академиясының ахуалы қоғамдық ғылымға қарай беталып</w:t>
        <w:br/>
        <w:t>бара жатты. Алашорданың, Түркістан автономиясының 90 жыл-</w:t>
        <w:br/>
        <w:t>дығы қарсаңында Үкімет, белгілі бір жауапты атқарушы органдар</w:t>
        <w:br/>
        <w:t>тарапынан ештеңе атқарылып жатпағанын байқадық. Сондықтан</w:t>
        <w:br/>
        <w:t>мүмкіндігімізше, орталықтар, ғылыми-зерттеу институттарын</w:t>
        <w:br/>
        <w:t>ашсақ деген талабымыз болды. Бұл ізгі ой Қазақстанның бірнеше</w:t>
        <w:br/>
        <w:t>өңірінен байқалды. Мысалы, Семейден, Оралдан, Алматы-</w:t>
        <w:br/>
        <w:t>дан және бізден (Астанадан - ред.) көрініс тапты. 2006 жы-</w:t>
        <w:br/>
        <w:t>лы университеттің Ғылыми кеңесінде, сондай-ақ, БҒМ Ғылым</w:t>
        <w:br/>
        <w:t>комитетінде бекітіп, «Алаш» мәдениет және рухани даму инсти-</w:t>
        <w:br/>
        <w:t>тутын құрдық. Институттың негізгі бағыты үш саланы қамтиды.</w:t>
        <w:br/>
        <w:t>Бірінші, мәтін даярлау. Екінші, мәтінге сараптау жүргізу. Үшінші,</w:t>
        <w:br/>
        <w:t>Алаш зиялыларының еңбегін бүгінгі тәжірибеге енгізу. Осы үш</w:t>
        <w:br/>
        <w:t>бағытта қатар жұмыс жасадық.</w:t>
        <w:br/>
        <w:t>152</w:t>
        <w:br/>
        <w:t>«АЛАШОРДАШЫЛАР» АЛМАТЫДА</w:t>
        <w:br/>
        <w:t>ҚАЙ ТҮРМЕДЕ ОТЫРДЫ?..</w:t>
        <w:br/>
        <w:t>(«Тастақ» түрмесі мен НКВД үйі турасында)</w:t>
        <w:br/>
        <w:t>Кейде өзгенің өз тарихына деген айрыкша ілтипатын көріп таң</w:t>
        <w:br/>
        <w:t>қаласың. Бабасынын басынан өткен мақтан түтарлық тарихымен</w:t>
        <w:br/>
        <w:t>қоса, халықтық қасіреттерін де ұмытпайды бұл жүрттар.</w:t>
        <w:br/>
        <w:t>Мәселен, бір ұялатын халық болса, ол неміс ұлты еді. Екінші</w:t>
        <w:br/>
        <w:t>дүниежүзілік соғыста дес бермей, жарты ғаламшарды канға бояған</w:t>
        <w:br/>
        <w:t>фашистік Германияның қанды касап пен індет ұясына айналған</w:t>
        <w:br/>
        <w:t>концлагерлері әлі сақтаулы түр. Бүдан неміс ұлтының жалған намы-</w:t>
        <w:br/>
        <w:t>сынан гөрі тарихи қүндылыққа деген күрметі алға шығып тұрғанын</w:t>
        <w:br/>
        <w:t>байқауға болады. Жапондардың Хиросима күрбандарына деген</w:t>
        <w:br/>
        <w:t>тағзымын да атап өтпеске лаж жок.</w:t>
        <w:br/>
        <w:t>Қазақтың да табанға түскен, кор болған күні кеше ғана емес пе?!</w:t>
        <w:br/>
        <w:t>Оны ұмытуға тырысу, үлттык жадыдан өшіруге дәрмен ету бүгінгі</w:t>
        <w:br/>
        <w:t>бейбіт күннің қадірін білмеуге саяды ғой,</w:t>
        <w:br/>
        <w:t>Өткен ғасырдың басында Алматы да қазак тарихынын үлкен бір</w:t>
        <w:br/>
        <w:t>касіреттерін өз парақтарына жазып жатқан болатын. Бұған бір ғана</w:t>
        <w:br/>
        <w:t>мысал: 1938 жылы ақпанның 15-і мен наурыздың 25-і! аралығында</w:t>
        <w:br/>
        <w:t>НКВД-нің ішкі түрмесінде 631 (!) адам атылған екен. Және бүл 631-</w:t>
        <w:br/>
        <w:t>Дің ішінде кандай тұлғалар болды десенші!!. Санжар Асфендия</w:t>
        <w:br/>
        <w:t>ров, Темірбек Жүргенов, Сейітқали Мендешов, Сәкен Сейфуллин</w:t>
        <w:br/>
        <w:t>Ғаббас Тоғжанов, Ғабдулла-Хакім Бөкейханов (25 ақпанда атылған</w:t>
        <w:br/>
        <w:t>72</w:t>
      </w:r>
    </w:p>
    <w:p>
      <w:r>
        <w:t>«САЙЫҢНАН САЙҒАҚ ҚҰРЛЫ САЯ ТАППАЙ...»</w:t>
        <w:br/>
        <w:t>Смағұл Сәдуақасовтың денесінің күлі 77 жылдан соң</w:t>
        <w:br/>
        <w:t>елге әкелініп жерленбек</w:t>
        <w:br/>
        <w:t>Ол - «Сайыңнан сайғақ, құрлы сая таппай...» деп Мәди жыр-</w:t>
        <w:br/>
        <w:t>лағандай, боз жусан өскен туған топырақ тұрмақ, жан тапсырған</w:t>
        <w:br/>
        <w:t>бөгде жердің де топырағы бұйырмаған батырымыз.</w:t>
        <w:br/>
        <w:t>Ол - мұнар күндердің өтінде барлық ой-санасымен салқар</w:t>
        <w:br/>
        <w:t>Даланың бүтіндігіне бас тіккен үлкен қайраткеріміз.</w:t>
        <w:br/>
        <w:t>Ол - семсер төніп тұрса да сағы сынбаған еріміз.</w:t>
        <w:br/>
        <w:t>Ол - Смағұл Сәдуақасов.</w:t>
        <w:br/>
        <w:t>Кеңестік жүйе жалғастырған отарлық шырғалаңның алғашқы</w:t>
        <w:br/>
        <w:t>құрбандарының бірі. Қазақ саяси элитасының өткен ғасыр ба-</w:t>
        <w:br/>
        <w:t>сындағы көрнекті тұлғасы, білікті ұйымдастырушысы, қала берді,</w:t>
        <w:br/>
        <w:t>Әдебиетшісі-ағартушысы. Қазақ жастарының жол сілтеушісі, жана-</w:t>
        <w:br/>
        <w:t>шыры. Мәдени қайраткері. Ол бар-жоғы 33 жыл ғұмыр кешті. Десе</w:t>
        <w:br/>
        <w:t>де, оның бір күндік еңбегінің өзі әлгі бір мұңлы әнде айтылатын</w:t>
        <w:br/>
        <w:t>«жаманның өтіп кеткен ғұмырындай» еді.</w:t>
        <w:br/>
        <w:t>Смағүл Сәдуақасовтың есімін бәріміз де алғаш Сәбеңнің «Өмір</w:t>
        <w:br/>
        <w:t>мектебінен» оқып-білгеніміз жасырын емес. Сәбит Мұқановтың</w:t>
        <w:br/>
        <w:t>жары Мәриям апай жазған естелікте де осы бір жігерлі де жарқын</w:t>
        <w:br/>
        <w:t>тұлғаның өлімі жүрекке салмақ түсірерліктей зілімен еңсені ба-</w:t>
        <w:br/>
        <w:t>сады. Яғни, Смағүл 1933 жылы Мәскеуде Кремль ауруханасында</w:t>
        <w:br/>
        <w:t>белгісіз жағдайда қайтыс болғанда, оның денесі қазақтың ғұрпында</w:t>
        <w:br/>
        <w:t>178</w:t>
        <w:br/>
        <w:t>бастығы С.Ф. Реденс деген Сталиннің бажасы болған адам екен.</w:t>
        <w:br/>
        <w:t>1939 жылы Реденсті Қазақстаннан Мәскеуге жұмысқа ауыстыра-</w:t>
        <w:br/>
        <w:t>ды. Сол кезде көптеген құжаттарды сол алып кетті деген деректі</w:t>
        <w:br/>
        <w:t>Бекболат Мұстафин ақсақал айтқан еді. Негізі, Қазақстанда бас</w:t>
        <w:br/>
        <w:t>көтерер азаматтардың барлығын ұстағаннан кейін көпшілігін осы</w:t>
        <w:br/>
        <w:t>жерге алып келіп, қинап, азаптап, осы ғимаратта атқан.</w:t>
        <w:br/>
        <w:t>2005 жылы аталған ғимаратты сатып алуға ниет білдірген бір</w:t>
        <w:br/>
        <w:t>жігіттер келіп жүрді. Сол уақытта Алматы даму корпорациясы атты</w:t>
        <w:br/>
        <w:t>бір мекеменің қорына берген екен. 2004 жылы ішкі түрмені бұзып</w:t>
        <w:br/>
        <w:t>тастаған кезде менің мемлекет басшысы Нұрсұлтан Назарбаевтың</w:t>
        <w:br/>
        <w:t>атына жазған ашық хатым сақтаулы түр. Альбом түріндегі бұл хатқа</w:t>
        <w:br/>
        <w:t>Елбасының «бекітемін» деген қолы қойылған. Бас прокурор, Ішкі</w:t>
        <w:br/>
        <w:t>істер министрі, Ұлттық қауіпсіздік комитеті төрағасының орынба-</w:t>
        <w:br/>
        <w:t>сары, Әділет министрі, төртеуі қол қойған. Қол қойғаннан кейін</w:t>
        <w:br/>
        <w:t>түскен суреті де сақталған. Суретке Бекболат ақсақАл жобаның ав-</w:t>
        <w:br/>
        <w:t>торы, ішкі істер министрі Мұхамеджанов, Хитрин, Сүлейменов, со-</w:t>
        <w:br/>
        <w:t>сын сол кездегі ҰҚК бастығының міндетін атқарушының орынбаса-</w:t>
        <w:br/>
        <w:t>ры түскен», - деді Жүмекең.</w:t>
        <w:br/>
        <w:t>Саяси қуғын-сүргін құрбандары кауымдастығының төрағасы</w:t>
        <w:br/>
        <w:t>Жұмабек Әшуүлы осындай ішкі назалы ойына араша түсер жан</w:t>
      </w:r>
    </w:p>
    <w:p>
      <w:r>
        <w:t>іздейді. Бұл жанайқай қаншалықты қолдау табарын уақыт көрсетер.</w:t>
        <w:br/>
        <w:t>«Мен түсінбеймін. «Қасиет», «кие» деген үғымдар болады. Бүл</w:t>
        <w:br/>
        <w:t>жерге қандай кәсіпкер келсін, қандай ойын-сауық орталығына ай-</w:t>
        <w:br/>
        <w:t>налдырсын, одан ештеңе өнбейді. Өйткені бүл - қанды, қайғылы</w:t>
        <w:br/>
        <w:t>жер. Қазақта «Құдай үрған оңалар, аруак ұрған оңалмас» деген сөз</w:t>
        <w:br/>
        <w:t>бар. Өйткені Алла тағала кешірімшіл, ал аруақтар назаланса бол-</w:t>
        <w:br/>
        <w:t>майды. Мәселен, осы жерде көптеген кәсіпкерлер болды. Соңында</w:t>
        <w:br/>
        <w:t>жұмысын жүргізе алмай кетті. Кез келген мекеме мұнда көп оты-</w:t>
        <w:br/>
        <w:t>ра алмайды. Сондықтан мұны өзінің дәрежесінде, тарихи ғимарат</w:t>
        <w:br/>
        <w:t>ретінде сақтауымыз тиіс», - дейді Жұмабек Әшуұлы өз сөзінде.</w:t>
        <w:br/>
        <w:t>Бәріміздің көкейімізде жатқан ой осы болса, қанеки...</w:t>
        <w:br/>
        <w:t>12-0 177</w:t>
        <w:br/>
        <w:t>елде жүру мүмкіндігі қалмаған Смағұл Сәдуақасов Мәскеудегі</w:t>
        <w:br/>
        <w:t>транспорт инженерлерін дайындайтын институтқа оқуға түсіп,</w:t>
        <w:br/>
        <w:t>бітірген соң 1931-1933 жылдары аралығында Мәскеу - Донбасс</w:t>
        <w:br/>
        <w:t>темір жолында бас инженер қызметін атқарады.</w:t>
        <w:br/>
        <w:t>Бір қызығы, біздің «Қазақстан үлттық энциклопедиясында» да</w:t>
        <w:br/>
        <w:t>(7-том), кезінде өзі екі мәрте басқарған қазіргі «Егемен Қазакстан»</w:t>
        <w:br/>
        <w:t>газетінің ресми сайтында да Смағұл Сәдуақасовтың өлімі туралы</w:t>
        <w:br/>
        <w:t>екі түрлі дерек келтірілген. Ұлттық энциклопедиямызда оны 1933</w:t>
        <w:br/>
        <w:t>жымы іш сүзегімен ауырып, 16 желтоксанда Мәскеу ауруханасында</w:t>
        <w:br/>
        <w:t>қайтыс болды десе, газет сайтында 1933 жылы Мәскеу - Донбас</w:t>
        <w:br/>
        <w:t>темір жол құрылысындағы апатта қайтыс болды деп көрсетілген.</w:t>
        <w:br/>
        <w:t>Ал мемлекет және қоғам қайраткерінің өлімі туралы зерттеушілер,</w:t>
        <w:br/>
        <w:t>етжақындары мұны НКВД жендеттерінің әрекеті деп топшы-</w:t>
        <w:br/>
        <w:t>лайды. Қалай десек те, адуынды, өр мінезді Смағұл өз ұлтының</w:t>
        <w:br/>
        <w:t>мүддесін жанұшыра қорғағандықтан да, одан «қүтылу амалының»</w:t>
        <w:br/>
        <w:t>болғандығын сеземіз.</w:t>
        <w:br/>
        <w:t>Оның саяси жүрістерінің өзі таңдай қақтырарлық. Баспасөзде</w:t>
        <w:br/>
        <w:t>оның Сталиннің қабылдауына келіп тұрып, кірмей кетіп қалғаны</w:t>
        <w:br/>
        <w:t>жөнінде осы уақытқа дейін біршама жазылды. Өйткені кабылдауда</w:t>
        <w:br/>
        <w:t>күтіп отырған ол өз елінің екі бірдей азаматы Сталиннен шығып</w:t>
        <w:br/>
        <w:t>келе жатқанын көрген деседі. Сондықтан ел ішінде болып жатқан</w:t>
        <w:br/>
        <w:t>жағдай туралы тас-түйін баяндағалы отырған азамат «әркім келіп</w:t>
        <w:br/>
        <w:t>бір есеп берер болса, елдігіміздің баяны қайсы, бірлігі кайда?» де-</w:t>
        <w:br/>
        <w:t>ген оймен келген ізімен кері қайтқан екен. Бұл да саяси шешім,</w:t>
        <w:br/>
        <w:t>басшылық, тұлғалық қасиет.</w:t>
        <w:br/>
        <w:t>Міне, Смағұлдай айтөбел ұлдың денесінің күлі елге жеткізілетіні</w:t>
        <w:br/>
        <w:t>туралы ойдан өрілген айтарымыздың түйіні осы. «Өлі риза бол-</w:t>
        <w:br/>
        <w:t>май, тірі байымайды». Осы уақытқа дейін кобдишаға сақталынған</w:t>
        <w:br/>
        <w:t>денесінің күлін жер койнына берсек, мұсылманшылығымыз, бәрінен</w:t>
        <w:br/>
        <w:t>бұрын елдігіміз, ерге бас иген күрметіміз емес пе!</w:t>
        <w:br/>
        <w:t>Бұл да болса, алашшыл рухты кайта жаңғырту қадамы!</w:t>
        <w:br/>
        <w:t>«Алматы ақшамы», 722, 11 каңтар, 2011 жыл</w:t>
        <w:br/>
        <w:t>185</w:t>
      </w:r>
    </w:p>
    <w:p>
      <w:r>
        <w:t>Қаратаев сол жердегі хохолдарға ақсақал бола ма?» дейді. Осы-</w:t>
        <w:br/>
        <w:t>лайша, оның ісін- мұқатқан мақала шығарады. Қарап отырсаңыз,</w:t>
        <w:br/>
        <w:t>бұл жерде үлкен ой жатыр. Бөкейханов бастаған топ отырықшы</w:t>
        <w:br/>
        <w:t>тұрмысқа өту қазіргі уақытта қазаққа зиянды деген ұстанымда</w:t>
        <w:br/>
        <w:t>болған. Өйткені біз адам басына 15 десятинадан жер үлесін алып,</w:t>
        <w:br/>
        <w:t>отырықшы тұрмысқа ауыссақ, қазақ отырықшылық мәдениетті</w:t>
        <w:br/>
        <w:t>білмегендіктен, аз уақыттан кейін алған үлесін сатып, кіріптар бо-</w:t>
        <w:br/>
        <w:t>лып қалады деп шешкен. Тұнғаншин осы мақаланы аударып берген.</w:t>
        <w:br/>
        <w:t>Яғни, бұдан Тұнғаншиннің саясаттың түрлі әдіс-тәсілдерін, амал-</w:t>
        <w:br/>
        <w:t>дарын меңгерген адам екені байқалады. Жалпы, Тұнғаншин мен</w:t>
        <w:br/>
        <w:t>«Қазақ» газетін шығарушылардың арасындағы қарым-қатынастың</w:t>
        <w:br/>
        <w:t>көптеген ықпыл-жықпылдары белгісіз. Себебі бұл бағыттағы мате-</w:t>
        <w:br/>
        <w:t>риалдар өте аз.</w:t>
        <w:br/>
        <w:t>1917 жылғы революциядан соң, яғни патша биліктен кеткеннен</w:t>
        <w:br/>
        <w:t>кейін қазақтың үлт-азаттық қозғалысы жаңа сапаға, биік деңгейге</w:t>
        <w:br/>
        <w:t>көтеріле бастайды. Сол уақытқа дейін айдауда, қудалауда жүрген</w:t>
        <w:br/>
        <w:t>қазақ зиялылары енді еркін саяси қызметке араласады. Соның</w:t>
        <w:br/>
        <w:t>нәтижесінде жазда Орынборда Торғай қазақтарының сьезі өтеді.</w:t>
        <w:br/>
        <w:t>Сол сьезге қызметінен кеткен бұрынғы генерал-губернатор мен</w:t>
        <w:br/>
        <w:t>Тұнғаншин екеуі келіп қатысады. Жиналыстың ашылу сәтінде</w:t>
        <w:br/>
        <w:t>Міржақып Дулатов сахнаға шығып: «Менің ұсынысым бар. Бұл -</w:t>
        <w:br/>
        <w:t>революциялық жағдайда өтіп отырған қазақтардың сьезі. Осы</w:t>
        <w:br/>
        <w:t>сьезге бұрынғы Орынбор генерал-губернаторы мен атақты цензор,</w:t>
        <w:br/>
        <w:t>«Қазақ» газеті мен «Айқап» журналын тұншықтырушы Мұхамедияр</w:t>
        <w:br/>
        <w:t>Тұнғаншин қатысып отыр. Екеуі де залдан кетсін!» дейді. Содан</w:t>
        <w:br/>
        <w:t>дауысқа салып, екеуін де залдан шығарып жібереді. Бұл әрине,</w:t>
        <w:br/>
        <w:t>«Қазақ» газеті мен Мұхамедияр Тұнғаншиннің арасындағы қарым-</w:t>
        <w:br/>
        <w:t>қатынастың күрделі болғанының көрінісі.</w:t>
        <w:br/>
        <w:t>19177 жылы революциялық өзгерістер тұсында «Қазақ»</w:t>
        <w:br/>
        <w:t>газетінде «Мұхамедияр Тұнғаншинге ашық хат! деген</w:t>
        <w:br/>
        <w:t>тақырыппен Ақбұлақ ауылының молласы Әбдірахман Мұртаза</w:t>
        <w:br/>
        <w:t>баласының хаты жарияланады. Газетте: «1915 жылы Түзтөбе</w:t>
        <w:br/>
        <w:t>болысының жетінші ауылының қазағы Бейшенбі Шаңқа баласы-</w:t>
        <w:br/>
        <w:t>нан баласы Көшенғалиды реалныйға (Орынбордағы училишенін</w:t>
        <w:br/>
        <w:t>аты - ред.) кіргізерде стипендия алып берем деп 200 сом ақша</w:t>
        <w:br/>
        <w:t>алып едіңіз. Сол ақшаны иелері сұраса, жоқ-барды сылтау етіп</w:t>
        <w:br/>
        <w:t>бермейсіз. Ақша иелері қалай болса да, сізден сұрайды. Ақшаны</w:t>
        <w:br/>
        <w:t>алған жерде мен бар едім. Қайда барсаңыз да, кісі ақысынан</w:t>
        <w:br/>
        <w:t>166</w:t>
        <w:br/>
        <w:t>да қырғыз-қазақ ісін басқарған. Азамат соғысы тұсында құрылған</w:t>
        <w:br/>
        <w:t>қазақ әскер бөлімдерінің әскери комиссары болған. Осы жер-</w:t>
        <w:br/>
        <w:t>де мына жайтты айта кеткен жөн. 1918 жылдың көктемінде КСРО</w:t>
        <w:br/>
        <w:t>Халық комиссары Иосиф Сталин Семейдегі «Алашордамен» келіссөз</w:t>
        <w:br/>
        <w:t>жүргізеді. Келіссөзді «Алашорда» үкіметінің төрағасы Әлихан</w:t>
        <w:br/>
        <w:t>Бөкейхановтың орынбасары Халел Ғаббасов жүргізген. Бірнеше</w:t>
        <w:br/>
        <w:t>мәрте Сталин мен Ғаббасов екеуара телеграфпен сөйлескен. Ал-</w:t>
        <w:br/>
        <w:t>ғашында Кеңес өкіметі келіссөзді «Алашордамен» қазақ өкіметі</w:t>
        <w:br/>
        <w:t>ретінде бастайды. Бүл наурыздың соңына қарай болған жайт. Ал</w:t>
        <w:br/>
        <w:t>5-6 күн өткеннен кейін кеңес өкіметі «Алашордадан» бірден теріс</w:t>
        <w:br/>
        <w:t>айналып кеткен. Өйткені мәселе былай еді. «Алашорда» өкіметі:</w:t>
        <w:br/>
        <w:t>«Біз Кеңес өкіметін мойындаймыз. Қазақстандағы кеңестермен</w:t>
        <w:br/>
        <w:t>бірге жұмыс істейік. Ал кеңестер бізді мойындасын» деген та-</w:t>
        <w:br/>
        <w:t>лап қояды. Бірақ кеңестік билік «Алашорда» өкіметін мойында-</w:t>
        <w:br/>
        <w:t>май қояды. Өйткені «Алашорда» басшылары ұлттық мемлекет құру</w:t>
        <w:br/>
        <w:t>мәселесін алға тартқан болатын. Ал сәуірден бастап И. Сталин</w:t>
        <w:br/>
        <w:t>Қазақстандағы Әліби Жангелдинмен байланыс орната бастайды.</w:t>
      </w:r>
    </w:p>
    <w:p>
      <w:r>
        <w:t>Ол кезде Әліби Жангелдин Торғай облысындағы Кеңес өкіметінің</w:t>
        <w:br/>
        <w:t>комиссары міндетін атқарып жүрген еді. Сталин Жангелдинмен</w:t>
        <w:br/>
        <w:t>байланыс орнатып: «Біз Мәскеуде КСРО Халық комиссариатының</w:t>
        <w:br/>
        <w:t>жанынан қазақ комитетін ашып жатырмыз. Оның міндеті - Қазақ</w:t>
        <w:br/>
        <w:t>Кеңес автономиясының құрылтайын даярлау», - дейді. Қазақ ав-</w:t>
        <w:br/>
        <w:t>тономиясын жариялауға даярлық жұмыстарын жүргізу дегеніңіз</w:t>
        <w:br/>
        <w:t>үлкен жұмыс. Алғашында Халық комиссариатының жанынан ашы-</w:t>
        <w:br/>
        <w:t>лып жатқан қазақ комитетін басқаруға И. Сталин «Алашорданың»</w:t>
        <w:br/>
        <w:t>өкілін жіберіңдер деген тапсырма берген еді. Кейін Сталин бұл ой-</w:t>
        <w:br/>
        <w:t>ынан бас тартады да, Ә. Жангелдинге «КСРО Ұлт істері бойын-</w:t>
        <w:br/>
        <w:t>ша халық комиссариатындағы Қазақстан өкілін сен даярла», - деп</w:t>
        <w:br/>
        <w:t>тапсырма жүктейді. Осы сәтте Әліби Жангелдин Қазақстанның</w:t>
        <w:br/>
        <w:t>Мәскеудегі өкілі болуға Ахмет Байтұрсыновты емес, Әлихан Бө-</w:t>
        <w:br/>
        <w:t>кейхановты емес, Міржақып Дулатовты емес, бірден Мұхамедияр</w:t>
        <w:br/>
        <w:t>Тұнғаншинді ұсынады. Сталиннің тапсырмасы бойынша Әліби Жан-</w:t>
        <w:br/>
        <w:t>гелдин Түнғаншиннің кандидатурасына тоқтайды.</w:t>
        <w:br/>
        <w:t>Бұл «Алашорда» қайраткерлерін саяси кеңістіктен ысыру; билік-</w:t>
        <w:br/>
        <w:t>тен аластату жолындағы кеңестік биліктегі қадамдардың көрінісі</w:t>
        <w:br/>
        <w:t>еді. Ал Әліби Жангелдин «Алашорда» көсемдеріне о бастан қарсы</w:t>
        <w:br/>
        <w:t>болатын. Кезінде «Қазақ» газетінде Әліби Жангелдинді әшкереле-</w:t>
        <w:br/>
        <w:t>ген бірнеше мақала шыққан еді. Сондықтан Ә. Жангелдин «Алаш-</w:t>
        <w:br/>
        <w:t>168</w:t>
        <w:br/>
        <w:t>Бабыл, Шумер мемлекеттері де құтылған жоқ. Сондықтан біз</w:t>
        <w:br/>
        <w:t>жаһанданудан қашпауымыз керек».</w:t>
        <w:br/>
        <w:t>Әрине, қақпамызды ашып тастадық. Әлемдік интеграцияға</w:t>
        <w:br/>
        <w:t>кіріккеніміз жақсы. Бірақ бұл идея Алашорда қайраткерлерінің</w:t>
        <w:br/>
        <w:t>де ұстанымында болған ғой. Алайда айрықша көрегенділігінің де</w:t>
        <w:br/>
        <w:t>қыры сол, олар жаһандасуды ұлттық құндылықтарды сақтай, дамы-</w:t>
        <w:br/>
        <w:t>та отырып, жүзеге асыруды ұсынды. Мысалы, Смағұл Сәдуақасов</w:t>
        <w:br/>
        <w:t>шаруашылықтың көптеген салаларына араласқандықтан, өндірісті</w:t>
        <w:br/>
        <w:t>жетік меңгерді. Және кеңестік биліктің о бастағы орашолақ</w:t>
        <w:br/>
        <w:t>теориялық қателіктері мен бағдарламаларын бірден аңғарып, ба-</w:t>
        <w:br/>
        <w:t>тыл сынады. Қазақтың бұрынғы оқыған азаматтарын пайдалану</w:t>
        <w:br/>
        <w:t>және қазақ жастарын шетелдерге, Мәскеу мен Ленинградқа оқуға</w:t>
        <w:br/>
        <w:t>жіберу жайын айтқан ұсыныстарының өзі неге тұрарлық! Деген-</w:t>
        <w:br/>
        <w:t>мен, бүл мәселелерді Голошекин қолдаған жоқ.</w:t>
        <w:br/>
        <w:t>Кеңестік репрессия екі мәрте қайталанды. Екеуінде екі буын</w:t>
        <w:br/>
        <w:t>саяси элитаны құрмалдыққа шалды. Оның алғашқы легінде таза</w:t>
        <w:br/>
        <w:t>ұлттық саясатпен қаруланған алашордашылар - Әлихан, Ахмет,</w:t>
        <w:br/>
        <w:t>Міржақып, Жүсіпбектер болды. Екіншісінде, сол алашшыл идеяны</w:t>
        <w:br/>
        <w:t>кеңестік билікпен ұштастырып, жалғастырған Смағұл Сәдуақасов,</w:t>
        <w:br/>
        <w:t>Тұрар Рысқұлов, Жалау Мыңбаев, Сұлтанбек Қожанов сынды</w:t>
        <w:br/>
        <w:t>қайраткерлер болды.</w:t>
        <w:br/>
        <w:t>Міне, осы екі буын кеңестік реформалардың сәтсіз жүргізілуіне</w:t>
        <w:br/>
        <w:t>жауаптылар болып шыға келді. Тарихшы Мәмбет Қойгелді мырза</w:t>
        <w:br/>
        <w:t>былай дейді: «Алаш зиялылары Орталық, Азия елдері ішіндегі ең</w:t>
        <w:br/>
        <w:t>мықты саяси күш болды. Алаш партиясының төңірегіне жиналғандар</w:t>
        <w:br/>
        <w:t>халықтың санасына, мінезіне, ұстанымына елеулі ықпал ететін сая-</w:t>
        <w:br/>
        <w:t>си күш болғандықтан, кеңестік билік оларға өз бәсекелесі ретінде</w:t>
        <w:br/>
        <w:t>қарады. Сондықтан алғашқы күндерден-ақ алаштықтарды қоғам</w:t>
        <w:br/>
        <w:t>сахнасынан ығыстыру саясатын ұстанды. Кейін бұл ығыстыруды,</w:t>
        <w:br/>
        <w:t>ұлтқа қарсы қою саясатымен ұластырды».</w:t>
        <w:br/>
        <w:t>Сондай жоспарланған істердің бірі - Қазақстан өлкелік партия</w:t>
      </w:r>
    </w:p>
    <w:p>
      <w:r>
        <w:t>комитетінің ІІ пленумында Смағұл Сәдуақасов, Жалау Мыңбаев,</w:t>
        <w:br/>
        <w:t>Сұлтанбек Қожанов бастаған топтың ұлтшылдығы айыпталды.</w:t>
        <w:br/>
        <w:t>Жоғарыда айтқан «ұлтшылдық» мәселесіне келейік. Қазақ</w:t>
        <w:br/>
        <w:t>қоғамында ұлтшыл көзқарастың үстем алуы табиғи құбылыс бола-</w:t>
        <w:br/>
        <w:t>тын. Себебі ұлттық кемсітушілік кеңес билігінің алдындағы Патшалық,</w:t>
        <w:br/>
        <w:t>Ресейдің уақытында да бір жарым ғасырға созылған еді. Орталық</w:t>
        <w:br/>
        <w:t>әкімшілік биліктің орыс генерал-губернаторлықтарының қолында</w:t>
        <w:br/>
        <w:t>182</w:t>
        <w:br/>
        <w:t>бастаған алашордашыларға деген қамқорлық еді. Алайда оның</w:t>
        <w:br/>
        <w:t>бұл ойына табанды қарсылық көрсеткен Голоцекин Смағүлмен бір</w:t>
        <w:br/>
        <w:t>лекте жүрген саяси элитаның көрнекті өкілдерін қырына алып,</w:t>
        <w:br/>
        <w:t>оларға «сәдуақасовшыл», «меңдешовшіл», «рысқұловшыл» топтар,</w:t>
        <w:br/>
        <w:t>контрреволюциялық ұйым, солшылдар деген айыптарды үйіп-төкті.</w:t>
        <w:br/>
        <w:t>Бұл турасында алаштанушы ғалым Тұрсын Жұртбай өз еңбегінде:</w:t>
        <w:br/>
        <w:t>«Голошекин жолдас жеті сағаттан артық сөз сөйлеп, осы уақыттың</w:t>
        <w:br/>
        <w:t>қақ жартысында мені сөз ғып, мені кінәлап өтті. Маған таққан</w:t>
        <w:br/>
        <w:t>кінәларының өзін ғана санап шығуға регламент бойынша маған</w:t>
        <w:br/>
        <w:t>берілген уақыт жететін емес» деген уәжі дәлел», - деп жазады.</w:t>
        <w:br/>
        <w:t>Бұл ретте Смағұл Сәдуақасов сталиндік биліктің қазаққа қарсы</w:t>
        <w:br/>
        <w:t>жұмсаған итаршыларын Столыпиннің реакциялық жоспарын</w:t>
        <w:br/>
        <w:t>«тірілтті» деп батыл сынайды.</w:t>
        <w:br/>
        <w:t>Яғни, Голошекин үшін «көзге шыққан сүйелдейін» болған</w:t>
        <w:br/>
        <w:t>Сәдуақасовты қағып тастау қажет болды. Бүған дейін бар-жоғы</w:t>
        <w:br/>
        <w:t>17 жасында Омбыдағы қазақ жастарының «Бірлік» ұйымының</w:t>
        <w:br/>
        <w:t>белсенді мүшесі, «Жас азамат» ұйымы басқармасының хатшысы,</w:t>
        <w:br/>
        <w:t>Ақмола облыстық, земство басқармасы жанындағы қазақ бөлімінің</w:t>
        <w:br/>
        <w:t>қызметкері болған, 20 жасында Ресей коммунистік жастар одағының</w:t>
        <w:br/>
        <w:t>Сібір бюросы қазақ-татар секциясының қызметкері, Күншығыс</w:t>
        <w:br/>
        <w:t>жастар одағы орталық комитетінің мүшесі, РКЖО қазақ облыстық</w:t>
        <w:br/>
        <w:t>комитетінің хатшысы, Омбыдағы «Кедей сөзі» газетінің редакто-</w:t>
        <w:br/>
        <w:t>ры, Орынбордағы «Ұшқын», «Еңбек туы» газеттерін шығарушылар</w:t>
        <w:br/>
        <w:t>алқасының мүшесі, Қазақ АКСР Кеңестері ОАК мүшесі және Қазақ</w:t>
        <w:br/>
        <w:t>ОАК саяси хатшысы қызметтерін атқарған, 21 жасында Семей о6б-</w:t>
        <w:br/>
        <w:t>лысын Сібірревкомының қарамағынан Қазақ АКСР-іне алып бе-</w:t>
        <w:br/>
        <w:t>руге басшылық жасаған, 22-25 жас аралығында Қазақ ОАК-нің</w:t>
        <w:br/>
        <w:t>Түркістан Республикасындағы өкілетті өкілі, Қазақ АКСР-і Жер</w:t>
        <w:br/>
        <w:t>халық комиссарының орынбасары, Қазақ АКСР-і Жоспарлау комис-</w:t>
        <w:br/>
        <w:t>сиясы төрағасының орынбасары, төрағасы болған, сондай-ак, 1922-</w:t>
        <w:br/>
        <w:t>1927 жылдар аралығында «Өртең» газетінің редакторы, «Жас қазақ»</w:t>
        <w:br/>
        <w:t>журналы редакциялық алқасының мүшесі, «Қызыл Қазақстан»</w:t>
        <w:br/>
        <w:t>журналының жауапты хатшысы, Қазақстанның Халық Ағарту хал-</w:t>
        <w:br/>
        <w:t>комы, БК(б)П Қазақ өлкелік бюросының мүшесі, «Еңбекшіл қазақ»</w:t>
        <w:br/>
        <w:t>газетінің редакторы болған Смағұл Сәдуақасовты қуғындаудың</w:t>
        <w:br/>
        <w:t>нәтижесінде 1927-1928 жылдар аралығында Қазакстаннан шет-</w:t>
        <w:br/>
        <w:t>тетілген ол Ташкенттегі қазақ педагогикалық институтының рек-</w:t>
        <w:br/>
        <w:t>торы болды. Бұл жерде де соңына түскен «ізшілдердің» әрекетінен</w:t>
        <w:br/>
        <w:t>184</w:t>
        <w:br/>
        <w:t>ӘМІРЕ ҚАШАУБАЕВТЫ ПАРИЖГЕ ЖІБЕРГЕН</w:t>
        <w:br/>
        <w:t>НЫҒМЕТ НҰРМАҚОВ</w:t>
      </w:r>
    </w:p>
    <w:p>
      <w:r>
        <w:t>Нығмет Нұрмақов - қазақтың ХХ ғасыр басындағы сәяси ерік-</w:t>
        <w:br/>
        <w:t>жігерін ұлт қызметіне арнаған, осы ұлы мұратта жанын пида еткен</w:t>
        <w:br/>
        <w:t>аяулы күрескерлерінің бірі.</w:t>
        <w:br/>
        <w:t>Биыл Нығмет Нұрмақовтың туғанына 115 жыл толып отыр.</w:t>
        <w:br/>
        <w:t>Осыған орай Алматы қаласы әкімдігінің қолдауымен, Қазақстан</w:t>
        <w:br/>
        <w:t>саяси қуғын-сүргінге ұшырағандар қауымдастығының ұйымдасты-</w:t>
        <w:br/>
        <w:t>руы бойынша Хо4 кітапханада аса көрнекті мемлекет және қоғам</w:t>
        <w:br/>
        <w:t>қайраткері Нығмет Нұрмақовтың өмірі мен қоғамдық қызметі ту-</w:t>
        <w:br/>
        <w:t>расында құнды деректер мен мәліметтерге толы дөңгелек үстел</w:t>
        <w:br/>
        <w:t>болып өтті.</w:t>
        <w:br/>
        <w:t>Аталған жиынға Қазақстан саяси қуғын-сүргінге ұшырағандар</w:t>
        <w:br/>
        <w:t>қауымдастығының төрағасы Жұмабек Әшуұлы, тарих ғылымдарының</w:t>
        <w:br/>
        <w:t>докторы, профессор Мәмбет Қойгелді, Әлихан Бөкейхановтың не-</w:t>
        <w:br/>
        <w:t>мере інісі Сырым Бөкейханов, Нығмет Нұрмақовтың немере інісі,</w:t>
        <w:br/>
        <w:t>медицина ғылымдарының докторы, профессор Аман Нұрмақов</w:t>
        <w:br/>
        <w:t>және нығметтанушы-ғалым Болат Қабдөшев қатысты.</w:t>
        <w:br/>
        <w:t>Расында, сталиндік жүйенің құрсауында қалған қазақтың</w:t>
        <w:br/>
        <w:t>ағартушы-зиялы тобындағы көрнекті өкілдердің сол қанқызыл</w:t>
        <w:br/>
        <w:t>дәуірдегі күрескерлік жолы мен тағдыры бір-біріне тым жақын,</w:t>
        <w:br/>
        <w:t>тығыз байланысты. Нығмет Нұрмақов та осы сенім жоғалған, үміт</w:t>
        <w:br/>
        <w:t>жаншылған тынысы ауыр қоғамда жанкештілікпен қызмет ету</w:t>
        <w:br/>
        <w:t>ұстанымынан тайған жоқ..</w:t>
        <w:br/>
        <w:t>186</w:t>
        <w:br/>
        <w:t>құтыла алмайсыз. Ақшаны беріңіз», - деген мәтіні жарияланған.</w:t>
        <w:br/>
        <w:t>Бұл материал нені көрсетеді? Әрине, аталған материалдың жа-</w:t>
        <w:br/>
        <w:t>риялануы «Қазақ» газетінің Түнғаншинге деген ұстанымын, ішкі</w:t>
        <w:br/>
        <w:t>саяси келіспеушіліктерінің барысын байқатады.</w:t>
        <w:br/>
        <w:t>Тұнғаншин - патшалық Ресейге қызмет жасаған адам. Ұлттық</w:t>
        <w:br/>
        <w:t>қауіпсіздік комитетінің мұрағатында Мұхамедияр Тұнғаншинді</w:t>
        <w:br/>
        <w:t>ОГПУ-дің тергеу материалдары бар. Мен бүл материалдармен</w:t>
        <w:br/>
        <w:t>таныстым. Тергеу материалдарынан байқалатыны, Мұхамедияр</w:t>
        <w:br/>
        <w:t>Тұнғаншин Алматыда 1937 жылы 27 шілдеде ұсталған. Ұстар ал-</w:t>
        <w:br/>
        <w:t>дында ОГПУ органдары қандай негізде ұстайтындықтары ту-</w:t>
        <w:br/>
        <w:t>ралы қаулы шығарады. Сол қаулыда: «троцкийшілдермен» және</w:t>
        <w:br/>
        <w:t>«оңшылдармен» байланыс орнатқан, кеңестік билікке қарсы үлтшыл</w:t>
        <w:br/>
        <w:t>ұйымның құрамында болған. Кеңестік билікке қарсы белсенді</w:t>
        <w:br/>
        <w:t>ұлтшылдық қызмет жүргізіп отырған» деп айтылады.</w:t>
        <w:br/>
        <w:t>ОГПУ материалдары 1937 жылы бұл кісінің жасын 52-де деп</w:t>
        <w:br/>
        <w:t>көрсеткен. «Қазақ», «алашордалық» деген анықтама береді. Істейтін</w:t>
        <w:br/>
        <w:t>қызметін де айтады. Ол кезде «Казторг» деген мекеме болған -</w:t>
        <w:br/>
        <w:t>Қазақ сауда мекемесі. Кеңестік билік уақытында 1937 жылы</w:t>
        <w:br/>
        <w:t>ұсталғанға дейін Түнғаншин «Казторгтың» Орта Азиядағы өкілі</w:t>
        <w:br/>
        <w:t>қызметін атқарған. ОГПУ орденінің нөмірі - 700. Ұсталғаннан</w:t>
        <w:br/>
        <w:t>кейін тұтқынның анкетасы (анкета арестованного) толтырылған.</w:t>
        <w:br/>
        <w:t>Сонда былай деп айтылған: Тунгачин Мухамедияр Ханкереевич</w:t>
        <w:br/>
        <w:t>1888 жылы сәуірде туған. Сонда Тұнғаншин үсталған мезетте</w:t>
        <w:br/>
        <w:t>49 жаста болып шығады. Алайда анкетада 52-жаста деп көрсеткен.</w:t>
        <w:br/>
        <w:t>Яғни, Тұнғаншин 1885 жылы туған болуы мүмкін. Туған жері -</w:t>
        <w:br/>
        <w:t>Актөбе облысы, Ырғыз каласы. Мамандығы - мұғалім. Көшпенді</w:t>
        <w:br/>
        <w:t>қазақтың баласы. Әйелі - Ихсанова Рәбиға. Тәшкенде тұрады, үй</w:t>
        <w:br/>
        <w:t>шаруашылығындағы адам. Ағасы - Тұнғаншин Мұхтар. Ырғызда</w:t>
      </w:r>
    </w:p>
    <w:p>
      <w:r>
        <w:t>тұрған. Мамандығы мұғалім, казір зейнетте. Қызы - Зейнеп. Қызы -</w:t>
        <w:br/>
        <w:t>Рахила. Тұрмысқа шыққан. Білімі - орта. Түнғаншиннің бітірген</w:t>
        <w:br/>
        <w:t>оку орны - Қазан мүғалімдер семинариясын 1905 жылы аяқтаған.</w:t>
        <w:br/>
        <w:t>Сонда ол 20 жасында оку бітірген болып шығады. 1918-1920 жыл-</w:t>
        <w:br/>
        <w:t>дары ВКП-ның мүшесі болып, 1919 жылы Мәскеуде ВЧК-ның ІБү-</w:t>
        <w:br/>
        <w:t>кілодақтың төтенше жағдайлар комиссиясы) түтқынға алғаны айты</w:t>
        <w:br/>
        <w:t>лады. Онда «кенестік билікке карсы ұлтшылдык ұстанымда олды»</w:t>
        <w:br/>
        <w:t>деп айыпталған екен.</w:t>
        <w:br/>
        <w:t>Ал енді қызметіне байланысты. 1918-1919 жылдары «Нарком</w:t>
        <w:br/>
        <w:t>нацтың» (КСРО Ұлт істері бойынша халық комиссариаты) жанын</w:t>
        <w:br/>
        <w:t>167</w:t>
        <w:br/>
        <w:t>әруақытта айбалта төніп тұр. Оның қашан түсіп кететінін бір құдай</w:t>
        <w:br/>
        <w:t>біледі..». Міне, осы сөзге бойласақ, кеңестік биліктің қазақ зиялы-</w:t>
        <w:br/>
        <w:t>ларын бір-біріне айдап салу ұстанымында болғанын аңғарасыз.</w:t>
        <w:br/>
        <w:t>«Бізде соңғы кезде «Қазақ зиялылары бір-бірін ұстап берді,</w:t>
        <w:br/>
        <w:t>көрсетті» деген пікір көп айтылып жүр. Менің білетінім, қазақ зия-</w:t>
        <w:br/>
        <w:t>лылары ешқашан бір-бірін ұстап бермеген. Ондай кемшіліктерді</w:t>
        <w:br/>
        <w:t>кейбірі ішінара жіберген болуы мүмкін. Бірақ бүл тергеудің өте</w:t>
        <w:br/>
        <w:t>ауыр жағдайында орын алған. Өйткені, ОГПУ жендеттері олар-</w:t>
        <w:br/>
        <w:t>ды қинаған, ұрған, соққан. Сондай сәттерде кейбіреуі құжаттарға</w:t>
        <w:br/>
        <w:t>қол қоюға мәжбүр болған шығар. Бұл - тергеушілердің жасаған</w:t>
        <w:br/>
        <w:t>түрлі конструкциясы. Олар түрлі қулықтарға барған. Тергеушілер</w:t>
        <w:br/>
        <w:t>қамауда отырған адамдардың аузына сөз салып отырған. Қағазға</w:t>
        <w:br/>
        <w:t>жазып алып келіп, қол қойдырып алған», - дейді Мәмбет Қойгелді</w:t>
        <w:br/>
        <w:t>бұл турасында.</w:t>
        <w:br/>
        <w:t>Байқасаңыз, кеңестік билік Мұхамедияр Тұнғаншинді тек қол-</w:t>
        <w:br/>
        <w:t>шоқпарлыққа пайдаланды. Оның патша заманында қызмет істе-</w:t>
        <w:br/>
        <w:t>генін, шыққан тегі ақсүйектер тұқымынан екендігін біле түра,</w:t>
        <w:br/>
        <w:t>оған маңыз берген жоқ. Себебі, кеңестік билік оны қазақтың ұлт-</w:t>
        <w:br/>
        <w:t>азаттық қозғалысын басуға жұмсады. Алайда ол Кеңес өкіметіне</w:t>
        <w:br/>
        <w:t>де ұнаған жоқ. Тұнғаншин - шамасы келгенше билікке қызмет</w:t>
        <w:br/>
        <w:t>жасаған тұлға. Оған патшалық Ресей ме, кеңестік билік пе, бәрібір</w:t>
        <w:br/>
        <w:t>еді. Ол өз қолында биліктің тоқпағы болғанын қалады. Ше-</w:t>
        <w:br/>
        <w:t>бер аудармашылығы, біліктілігі, сауаттылығы оның ұлт мүддесіне</w:t>
        <w:br/>
        <w:t>қызмет етуіне көмектесе алмады. Жүсіпбек Аймауытовтың «Қа-</w:t>
        <w:br/>
        <w:t>зақты адас-тыратыны да, тура жолға бастайтыны да - оқығаны»</w:t>
        <w:br/>
        <w:t>деп ой түюі осындай жылтыр, тайғанақ тұлғалардың сол уақыттағы</w:t>
        <w:br/>
        <w:t>саяси кеңістікте бой көрсетуінен және жирендіруінен туындаған</w:t>
        <w:br/>
        <w:t>шығар бәлкім... Кеңестік биліктің Түнғаншинді үнатпағаны олардың</w:t>
        <w:br/>
        <w:t>қазақ қоғамынан шыққан, оқыған, көзі ашық тұлғалардың бәріне</w:t>
        <w:br/>
        <w:t>сезіктеніп қарауынан туындаған еді. Бір қызығы, біз әңгімелеп</w:t>
        <w:br/>
        <w:t>отырған Түнғаншин, отаршыл империяға, кейіннен қызыл империяға</w:t>
        <w:br/>
        <w:t>қызмет еткен Түнғаншин «ұлтшыл» ретінде ұсталды, «ұлтшыл»</w:t>
        <w:br/>
        <w:t>ретінде атылды. Бірақ ол ешкандай да «ұлтшыл» емес еді...</w:t>
        <w:br/>
        <w:t>«Алматы ақшамы», /%65, 2010 жыл</w:t>
        <w:br/>
        <w:t>171</w:t>
        <w:br/>
        <w:t>шұбырынды, алқакөл сұлама» халықтың басына түскен қырғын</w:t>
        <w:br/>
        <w:t>болатын. Бірақ соның өзінде дәл 30-шы жылдардағыдай халық,</w:t>
      </w:r>
    </w:p>
    <w:p>
      <w:r>
        <w:t>қырылмаған. Ал мына саяси зұлмат Кеңес өкіметінің өзінің халқына</w:t>
        <w:br/>
        <w:t>өзі жүргізген геноциді еді. Сондықтан үлттың зиялылары отырған,</w:t>
        <w:br/>
        <w:t>ұрпаққа тәрбие беретін, сабақ болатын орындарды сақтап қалу</w:t>
        <w:br/>
        <w:t>біздің борышымыз, мемлекеттің міндеті», - дейді.</w:t>
        <w:br/>
        <w:t>Жұмабек Әшуұүлының айтуына қарағанда, Тастақ түрмесіне</w:t>
        <w:br/>
        <w:t>Қошке Кемеңгеровті Ташкент қаласында жүрген жерінен ұстап</w:t>
        <w:br/>
        <w:t>әкеліп, қамаған екен. Ахмет Байтұрсынұлы да осы түрмеде жатқан.</w:t>
        <w:br/>
        <w:t>Қамалғандардың ішінде Мұхтар Әуезов пен Әлімхан Ермеков ең</w:t>
        <w:br/>
        <w:t>жасы болған. Сол қиын уақытта Мұхтар мен Әлімханға Ахаңдар</w:t>
        <w:br/>
        <w:t>жөн сілтеп, олардың қамаудан құтылуына жәрдем берген деседі.</w:t>
        <w:br/>
        <w:t>Ахмет Байтұрсынұлының «Біздің жасымыз келді. Кеңес билігі</w:t>
        <w:br/>
        <w:t>кешіріммен қарай қоймауы мүмкін. Ал сендер жассыңдар. Кешірім</w:t>
        <w:br/>
        <w:t>сұрасаңдар, босатулары мүмкін» деп Мұхтар мен Әлімханға айтқан</w:t>
        <w:br/>
        <w:t>әңгімесі бар екен. Бұл туралы әңгімені ең алғаш жеткізген Мұхтар</w:t>
        <w:br/>
        <w:t>Әуезовтің Мұғамилә атты 1918 жылы туған үлкен қызы болатын.</w:t>
        <w:br/>
        <w:t>Сол апамыз Мұхтар Әуезовтің 100 жылдығын тойлайтын уақытта</w:t>
        <w:br/>
        <w:t>түрлі кездесулер болып жатқан жиындардың бірінде айтқан еді:</w:t>
        <w:br/>
        <w:t>«Әкем (Мұхтар Әуезов) Тастақтағы түрмеде жатты. Тастақ ол кез-</w:t>
        <w:br/>
        <w:t>де қаланың шетіндегі ауыл болатын. Сол ауылға жаяу барып, тамақ</w:t>
        <w:br/>
        <w:t>таситынбыз», - дейді Мұхаңның үлкен қызы Мүғамилә.</w:t>
        <w:br/>
        <w:t>«Кейін филология ғылымдарының докторы Тұрсын Жұртбай</w:t>
        <w:br/>
        <w:t>Мұхтар Әуезовтің мұражай-үйінің директоры болып тұрған</w:t>
        <w:br/>
        <w:t>кезінде екеуіміз әңгімелесіп отырғанбыз. Тұрсын Жұртбай Тастақ</w:t>
        <w:br/>
        <w:t>түрмесінің Төле би көшесіндегі Х&gt;228 үй екендігін, оның нақты</w:t>
        <w:br/>
        <w:t>дерегін айтқан болатын. Тұрсын Жұртбай Мұхаңның 100 жылдық</w:t>
        <w:br/>
        <w:t>мерейтойына дайындалған кезде бүкіл деректерді жинаған еді.</w:t>
        <w:br/>
        <w:t>Қолынан талай құжаттар өтті. Сол кезде ол осы деректі нақтылаған</w:t>
        <w:br/>
        <w:t>болатын.</w:t>
        <w:br/>
        <w:t>Мен ол кезде Халықаралық, Абай қорының директоры едім. Сол</w:t>
        <w:br/>
        <w:t>уақытта Мұхаңның 100 жылдығына тарту ретінде біз жазушынын</w:t>
        <w:br/>
        <w:t>«Қилы заман» кітабын қазақшадан француз тіліне аударып</w:t>
        <w:br/>
        <w:t>шығардық», - дейді Қазақстан саяси қуғын-сүргінге үшырағандар</w:t>
        <w:br/>
        <w:t>қауымдастығының төрағасы.</w:t>
        <w:br/>
        <w:t>Жұмабек Әшуұлы НКВД үйі жөнінде де біраз мәлімет айтып,</w:t>
        <w:br/>
        <w:t>кезіндегі ішкі түрменің мұражайға айналмай, ұстағанның уысында</w:t>
        <w:br/>
        <w:t>кеткеніне өкініш білдіріп отыр.</w:t>
        <w:br/>
        <w:t>174</w:t>
        <w:br/>
        <w:t>дов «Алашорды». На которых неоднократно избирался секретарем</w:t>
        <w:br/>
        <w:t>сьезда». Яғни, Шафқатты ОГПУ-ге көрсетіп отыр ғой, түсінесіз</w:t>
        <w:br/>
        <w:t>бей...</w:t>
        <w:br/>
        <w:t>Танашев туралы былай деп көрсетеді: «Танашева знаю с 1923 го-</w:t>
        <w:br/>
        <w:t>да. Танашев до революций проживал в Италии. Выходец из 6о-</w:t>
        <w:br/>
        <w:t>гатой семьи. Вместе с братьями в приморском округе имел рыб-</w:t>
        <w:br/>
        <w:t>ный промысел. В прошлом ЯвВлялсЯ видным членом «Алашорды».</w:t>
        <w:br/>
        <w:t>«Алашординское» правительство от имени которого вел переговор</w:t>
        <w:br/>
        <w:t>с Колчаком о совместной борьбе против советской власти. Канди-</w:t>
        <w:br/>
        <w:t>дат учредитель собрания. Имел связь с английским послом. В 1923 году</w:t>
        <w:br/>
        <w:t>Танашев переехал в Казань, где работал в коллегии зашитников ад-</w:t>
        <w:br/>
        <w:t>вокатов. Больше о нем ничего не известно».</w:t>
        <w:br/>
        <w:t>Ал Бекмұхамбетов Шафқатты 1957 жылы Алматыда тергеуге</w:t>
        <w:br/>
        <w:t>алған. Ол сол тергеуде Тұнғаншин туралы жақсы пікір білдірген.</w:t>
        <w:br/>
        <w:t>Тұнғаншин оны жамандаса, Бекмұхамбетов оны мақтайды, - деді</w:t>
      </w:r>
    </w:p>
    <w:p>
      <w:r>
        <w:t>Мәмбет Қойгелді Тұнғаншин туралы арнайы сұхбат барысында.</w:t>
        <w:br/>
        <w:t>Иә, аспан түнектей тұнжыраған Алматыдағы сол уақыттарда,</w:t>
        <w:br/>
        <w:t>1937 жылы 15 күннің ішінде ғана НКВД ғимаратының тирында 631</w:t>
        <w:br/>
        <w:t>адам атылды. Олардың ішінде патшалық Ресей мен кеңестік Ре-</w:t>
        <w:br/>
        <w:t>сейге бірдей бас үрса да, опа таппаған Мұхамедияр Тұнғаншин де</w:t>
        <w:br/>
        <w:t>бар еді. «Біреуге ор қазба, өзің түсесің» деген қазақтың қара сөзі</w:t>
        <w:br/>
        <w:t>осындайда айтылса керек. Дегенмен, ол заманның нәубеті мүлде</w:t>
        <w:br/>
        <w:t>бөлек болатын. Мәселен, 27 ақпанда Алматыда Тұнғаншинмен бір</w:t>
        <w:br/>
        <w:t>күнде 41 адам атылды. Сол бірге атылғандардың ішінде болған Ни-</w:t>
        <w:br/>
        <w:t>колай Мартынов 1927 жылы өлкелік партия комитетінде «Алашор-</w:t>
        <w:br/>
        <w:t>да туралы барлық кағаздарды жинап, соны басып шығару керек»</w:t>
        <w:br/>
        <w:t>деген тапсырма бергенін тарих жоққа шығармайды. Өзің емес,</w:t>
        <w:br/>
        <w:t>өзге жүрт қазақ ұлтының сырттан ұлдарын қорғап, қолпаштап, ба-</w:t>
        <w:br/>
        <w:t>сын бәйгеге тіккенде, Түнғаншин типтес жандар бой көрсетпей</w:t>
        <w:br/>
        <w:t>қалған жоқ. Мәселен, сол кездегі кеңестік қазақ билігінде отырған</w:t>
        <w:br/>
        <w:t>Ораз Исаев БК(б)П-ның І сьезінде сөйлеген сөзінде «Алашорда»</w:t>
        <w:br/>
        <w:t>қозғалысының тарихи ізін қалдыруға байланысты тапсырма бер-</w:t>
        <w:br/>
        <w:t>ген Николай Мартыновтың әрекетін теріс бағалап, айыптайды. Ол</w:t>
        <w:br/>
        <w:t>ұлтқа қызмет істеген Асфендияр Кенжинді, Нығмет Нұрмақовты</w:t>
        <w:br/>
        <w:t>да жерден алып, жерге салған еді сол жиында.</w:t>
        <w:br/>
        <w:t>Иә, ол кезде кім туралы кім не айтпады?.. Адам баласының</w:t>
        <w:br/>
        <w:t>сенімі көлеңкеден қалған күрделі кезеңде Сұлтанбек Қожанов бы-</w:t>
        <w:br/>
        <w:t>лай депті: «Саяси қызметте жүрген қазақ зиялыларының басына</w:t>
        <w:br/>
        <w:t>170</w:t>
        <w:br/>
        <w:t>39 адамның ішінен ел білетіндерді атап отырмыз), 26 ақпанда Ілияс</w:t>
        <w:br/>
        <w:t>Жансүгіров, Бейімбет Майлин, Жұмат Шанин деп, қаралы тізім 25</w:t>
        <w:br/>
        <w:t>наурызға дейін кете береді.</w:t>
        <w:br/>
        <w:t>Алматыда сол саяси зұлмат жылдары ұлттың бетке шығар</w:t>
        <w:br/>
        <w:t>қаймақтарын қамаған түрмелер әлі күнге дейін түр. Өкінерлігі,</w:t>
        <w:br/>
        <w:t>бұлардың ешқайсысы әлі күнге дейін тарихи мүражайға айналған</w:t>
        <w:br/>
        <w:t>емес.</w:t>
        <w:br/>
        <w:t>Мәселен, қазіргі «Тастақ» ықшамауданында орналасқан Х%228</w:t>
        <w:br/>
        <w:t>үйдің бір кездері балғын Мүхтар Әуезовтің, үлт көсемдерінің бірі</w:t>
        <w:br/>
        <w:t>Ахмет Байтұрсыновтың қамалған түрме үйі болғанынан қалың</w:t>
        <w:br/>
        <w:t>ел хабарсыз. Біз осы турасында Қазақстан саяси қуғын-сүргін</w:t>
        <w:br/>
        <w:t>кұрбандары қауымдастығының төрағасы Жұмабек Ә-шуүлымен</w:t>
        <w:br/>
        <w:t>әңгімелескен едік.</w:t>
        <w:br/>
        <w:t>«Біз отырған қазіргі ғимарат (қазіргі Наурызбай батыр мен</w:t>
        <w:br/>
        <w:t>Қарасай батыр көшелерінін қиылысындағы үй) 1934 жылы салы-</w:t>
        <w:br/>
        <w:t>нып, сол жылы пайдалануға берілген екен. Бүл ғимарат пайдалануға</w:t>
        <w:br/>
        <w:t>берілгенше «Тастакта» және Сейфуллин көшесі бойында екі түрме</w:t>
        <w:br/>
        <w:t>болған. «Тастак» түрмесінің ғимараты әлі күнге дейін бар. Бұл -</w:t>
        <w:br/>
        <w:t>қазір Төле би көшесінің бойында тұрған М228-үй. Тастақтағы</w:t>
        <w:br/>
        <w:t>ғимарат 1920 жылдардын басы мен 1930 жылдардың сонына</w:t>
        <w:br/>
        <w:t>дейін түрме болған. Осы түрмеде қазақтың сол кездегі бетке үстар</w:t>
        <w:br/>
        <w:t>азаматтарының барлығы, олардын катарында Ахмет Байтұрсынұлы,</w:t>
        <w:br/>
        <w:t>Қошке Кемеңгерұлы, Біләл Сүлеев, Мұхтар Әуезов, Әлімхан Ерме-</w:t>
        <w:br/>
        <w:t>ковтер отырған. Мұхтар Әуезов пен Әлімхан Ермековтін атақты</w:t>
        <w:br/>
        <w:t>ашык хаты, «біз жаңылыстыкқ, кателестік» деп Кеңес өкіметінен</w:t>
        <w:br/>
        <w:t>кешірім сұраған хаты сол кезде осы түрмеде жазылып, 1932 жылы</w:t>
        <w:br/>
        <w:t>жарияланған болатын», - дейді бүл жөнінде Жұмабек Әшуүлы.</w:t>
        <w:br/>
        <w:t>Кенес өкіметі орнап, НКВД-нын үйі мен ішкі түрме салынғаннан</w:t>
      </w:r>
    </w:p>
    <w:p>
      <w:r>
        <w:t>кейін бүл ғимарат әр түрлі мекемелерге берілген. Кенес Одағы</w:t>
        <w:br/>
        <w:t>кезінде бұл түрме үйі кейін жаман ауруларды емдейтін диспансер</w:t>
        <w:br/>
        <w:t>болған екен. Тәуелсіздік алғаннан кейін мемлекет қарауындағынын</w:t>
        <w:br/>
        <w:t>бәрі сатыла бастағаны белгілі</w:t>
        <w:br/>
        <w:t>Саяси куғын-сүргін күрбандарының жоқшысы Жұмабек еЭшуұлы</w:t>
        <w:br/>
        <w:t>«Тарихи жәдігерлердің кадір-касиетін білмейтін болдық, сөйтіп бүл</w:t>
        <w:br/>
        <w:t>ғимарат та жекеменшікке өтіп кетті Біз бұл мәселені қанша 1</w:t>
        <w:br/>
        <w:t>дар бойы көтеріп келеміз Ен болмаса тимаратты алып, сақтап %</w:t>
        <w:br/>
        <w:t>қажет еді. Біз өз тарихымызды болашақ ұрпаққа жеткізуіміз. ке</w:t>
        <w:br/>
        <w:t>6 қалы «ХА</w:t>
        <w:br/>
        <w:t>рек. Басымыздан не өтті, қандай оқиғалар орын алды: ктабан</w:t>
        <w:br/>
        <w:t>173</w:t>
        <w:br/>
        <w:t>жоқ, крематорийге өртеледі. Белгілі алаштанушы, Әлиханның</w:t>
        <w:br/>
        <w:t>мұрасын зерттеуші Сұлтанхан Аққұлұлымен болған әңгімемізде</w:t>
        <w:br/>
        <w:t>де ол бұл тұрғыдағы әңгімеге Мәриям апайдың естелігімен куәлік</w:t>
        <w:br/>
        <w:t>етеді. Яғни, ол жазба бойынша 16 желтоқсанда дүниеден өткен</w:t>
        <w:br/>
        <w:t>Смағұлмен 18 желтоқсанда Әлихан Бөкейханов, Нығмет Нұрмақов,</w:t>
        <w:br/>
        <w:t>Тұрар Рысқұлов, т.б. бар, қоштасу рәсімі болғанда Алаштын көсемі</w:t>
        <w:br/>
        <w:t>Әлекең қатты қиналған.</w:t>
        <w:br/>
        <w:t>«Крематорий деген - осы», - деді Сабит. Жүрегім зырқ ете</w:t>
        <w:br/>
        <w:t>түсті. «Марқұмды неге елге апармады екен?» деген сұрағымды</w:t>
        <w:br/>
        <w:t>Сәбит жауапсыз қалдырды. ..Бір кезде анадайдан жақындап</w:t>
        <w:br/>
        <w:t>келе жатқан арба көрінді. Мәйітті сол арбаға салыпты. Арыс-</w:t>
        <w:br/>
        <w:t>тай болып сұлап жатыр екен. Арба соңында сыбырлап: «Әлихан</w:t>
        <w:br/>
        <w:t>Бөкейханов - қайын атасы, әйелі - Лиза, анау - баласы» деп</w:t>
        <w:br/>
        <w:t>түсіндіріп тұр. Сәбит жақын барып амандасып, көңіл айтты. ...</w:t>
        <w:br/>
        <w:t>Бөкейханов келбетті адам екен. ...Кескін-келбеті патшадай бо-</w:t>
        <w:br/>
        <w:t>лып көрінді маған: тәкаппар, суық жүзді. Табыттың басында үнсіз</w:t>
        <w:br/>
        <w:t>тұрып қоштасты. ...Іштен шыққан адамдар табытты ала жөнелді», -</w:t>
        <w:br/>
        <w:t>дейді Мәриям Мұқанова. Ауыр қазадан Әлекеңді Нығмет пен</w:t>
        <w:br/>
        <w:t>Тұрар қолтықтап алып қайтқан деседі.</w:t>
        <w:br/>
        <w:t>Иә, Смағұл Сәдуақасов әйгілі Әлихан Бөкейхановтың туған</w:t>
        <w:br/>
        <w:t>күйеу баласы еді. Әлекеңнің қызы, Смағұлдың сүйікті жары - Ели-</w:t>
        <w:br/>
        <w:t>завета бертінде, 1971 жылы қайтыс болды.</w:t>
        <w:br/>
        <w:t>Әлбетте, Әлихан Смағұлды күйеу баласы, туысқандығы үшін</w:t>
        <w:br/>
        <w:t>емес, жас та болса ел қамына ерте ден қойған алғыр тұлға ретінде</w:t>
        <w:br/>
        <w:t>сыйлаған.</w:t>
        <w:br/>
        <w:t>Міне, Әлекең де Смағүлдан кейін төрт жыл өмір сүргенімен, тура</w:t>
        <w:br/>
        <w:t>сол жолмен куғын-сүргінде жүріп, НКВА қолынан жазым болды.</w:t>
        <w:br/>
        <w:t>Крематорийге өртелді. Дон зиратындағы репрессияға үшыраған</w:t>
        <w:br/>
        <w:t>азаматтардың қатарында күлі жерленді. Ал Смағүл Сәдуақасов</w:t>
        <w:br/>
        <w:t>өлімінің бір ерекшелігі, көзге суық болса да, мәйітінің күлі салынған</w:t>
        <w:br/>
        <w:t>қобдиша сақталынып қалған екен.</w:t>
        <w:br/>
        <w:t>Жуырда белгілі саясаттанушы, үлтжанды азамат Берік Әбдіғали</w:t>
        <w:br/>
        <w:t>«Абай» ақпараттық порталына арысымыздың денесінің күлі елге</w:t>
        <w:br/>
        <w:t>әкелінетіні турасында ақпаратты жеткізді. Әрине, куанышты ха-</w:t>
        <w:br/>
        <w:t>бар. Өйткені Дон зираты - Шын мәнінде өзге дінді қауымның</w:t>
        <w:br/>
        <w:t>қорымы. Онда ел үшін жанып кеткен өр тұлғаның тұруы мұсылман</w:t>
        <w:br/>
        <w:t>шылық тұрғысынан Да аса жағымды емес Және қазақ жерінде</w:t>
        <w:br/>
        <w:t>гі топырақтан жаралған жанның денесі туған топыраққа қайтуы</w:t>
      </w:r>
    </w:p>
    <w:p>
      <w:r>
        <w:t>179</w:t>
        <w:br/>
        <w:t>сақтаулы. Біз «уақытша пайдалана тұруға беріңізші» деп сұрағаннан</w:t>
        <w:br/>
        <w:t>кейін, ғимараттың бір бөлігін берген едік. Сол уақытта Бекбо-</w:t>
        <w:br/>
        <w:t>лат ақсақал аралап жүріп, НКВД үйінің қай камерасында кімдер</w:t>
        <w:br/>
        <w:t>жатқанының барлығын көрсеткен болатын. Осы түрменің астын-</w:t>
        <w:br/>
        <w:t>да НКВД-ның «халық жауларын» ататын тирі болған екен. Ол жер-</w:t>
        <w:br/>
        <w:t>ге осы үйдің астынан кіруге болады. Бірақ біз барғанда, ол жерге</w:t>
        <w:br/>
        <w:t>енетін тұсты кірпішпен қалап тастаған екен. Сосын біз басқа ша-</w:t>
        <w:br/>
        <w:t>руаларымызды реттеп алайық, кейін бұл мәселеге арнайы келерміз</w:t>
        <w:br/>
        <w:t>дедік. Кейінірек бүл ату жазасын орындаған жерді де мұражайға</w:t>
        <w:br/>
        <w:t>айналдыру ойымызда болған.</w:t>
        <w:br/>
        <w:t>2004 жылы бір күні іссапардан келсем, күн сенбі еді, аулада</w:t>
        <w:br/>
        <w:t>бір дауыстар тарс-түрс етеді. Қарасам, ішкі түрмені бұзып жатыр.</w:t>
        <w:br/>
        <w:t>Оның ар жағында кейінірек салынғандары бар. Бірақ мына бұзып</w:t>
        <w:br/>
        <w:t>жатқаны, тура біздің репрессия құрбандары жатқан екі қабатты</w:t>
        <w:br/>
        <w:t>ішкі түрме болатын. Жүгіріп жанұшыра барсам, ешкім тыңдамай-</w:t>
        <w:br/>
        <w:t>ды. Сенбі күні ешқандай бастық та орнында емес. Сонымен бұл</w:t>
        <w:br/>
        <w:t>туралы әркімге хат та жаздым, қолымнан келгенді істедім, сөйтіп</w:t>
        <w:br/>
        <w:t>бұзу жұмысы бір ай шамасында тоқтап тұрды да, ақыры бұзып</w:t>
        <w:br/>
        <w:t>тынды. Сөйтіп ішкі түрменің орнына ҰҚК-нің қызметкерлеріне</w:t>
        <w:br/>
        <w:t>арналған спорттық-сауықтыру орталығын салды. Спорт залы үшін</w:t>
        <w:br/>
        <w:t>1932-1934 жылдары бүкіл қазақтың мықтылары үсталып, азап шек-</w:t>
        <w:br/>
        <w:t>кен, атылған атақты ішкі түрме бүзылды. Осындай тарихи орыннан</w:t>
        <w:br/>
        <w:t>айырылып қалдық.</w:t>
        <w:br/>
        <w:t>Одан ештеңе шығара алмағаннан кейін, мына ғимаратты жөн-</w:t>
        <w:br/>
        <w:t>деуден өткізіп, бірінші, екінші қабатынан 1934 жылға дейінгі бө-</w:t>
        <w:br/>
        <w:t>Лімдердің барлығын ашып, 1934-1986 жылға дейінгі деректерді жи-</w:t>
        <w:br/>
        <w:t>нап, жоғарғы жағын мұражайға айналдырамыз ба деп отырғанда</w:t>
        <w:br/>
        <w:t>бұл ғимаратты да жекеменшікке өткізіп жіберді.</w:t>
        <w:br/>
        <w:t>Қазақтың тарихында қанша қырғын болса да, Кеңес одағы</w:t>
        <w:br/>
        <w:t>кезіндегідей қолдан жасалынған саяси зұлмат болған жоқ. Аштық</w:t>
        <w:br/>
        <w:t>та, елді ел қылып отырған байлардың кәмпескеленуі де, халықтың</w:t>
        <w:br/>
        <w:t>бетке ұстар азаматтарының атылуы да кеңес түсында болды.</w:t>
        <w:br/>
        <w:t>Біздің қолымызда нақты дерек бар. 1938 жылдың 25 ақпаны</w:t>
        <w:br/>
        <w:t>мен 15 наурыздың ортасында атылған адамдардың тізімі бар. Бұл</w:t>
        <w:br/>
        <w:t>деректе 631 адамның атылғаны көрсетілген. Оның ішінде бұлбұл</w:t>
        <w:br/>
        <w:t>әншіміз Бибігүл Төлегенованың әкесі де бар. Ол 1 наурыз күні</w:t>
        <w:br/>
        <w:t>атылған. Осы бір ай шамасы кезінен басқа дерек жоқ. Барлығын</w:t>
        <w:br/>
        <w:t>жойып жіберген. Оның көбін құртқан сол кездегі НКВД-ның</w:t>
        <w:br/>
        <w:t>176</w:t>
        <w:br/>
        <w:t>машы, білімді адам екен. Сондай-ақ ол А. Байтұрсынұлының, Ә. Бө-</w:t>
        <w:br/>
        <w:t>кейхановтың, М. Дулатовтың патшалық Ресейдің жандармерия</w:t>
        <w:br/>
        <w:t>органдарының бақылауында болғанын өте жақсы білген. Соны-</w:t>
        <w:br/>
        <w:t>мен бірге, Ә. Бөкейханов бастаған саяси топтың ұстанымын да</w:t>
        <w:br/>
        <w:t>жақсы білген. Тұнғаншин олардың жазған мақалаларын өте сау-</w:t>
        <w:br/>
        <w:t>атты, әдеби деңгейде жақсы аударады. Бірақ А. Байтүрсынұлы-</w:t>
        <w:br/>
        <w:t>ның, Ә. Бөкейхановтың, М. Дулатовтың қаламдары өткір болатын.</w:t>
        <w:br/>
        <w:t>Әсіресе, Міржақып Аулатов керемет публицист болған, матери-</w:t>
      </w:r>
    </w:p>
    <w:p>
      <w:r>
        <w:t>алдарды өзектендіріп, сол кездегі қазақ үлтының сұранысына</w:t>
        <w:br/>
        <w:t>лайық, деңгейде, халықтың жігерін қайрап тұрып, өте шебер жа-</w:t>
        <w:br/>
        <w:t>зады. Сонда Тұнғаншин мақалаларды қалай аударады дейсіз ғой?</w:t>
        <w:br/>
        <w:t>Тұнғаншин олардың мақаларының өткір жерлерінің тігісін жат-</w:t>
        <w:br/>
        <w:t>қызып, жұмсартып аударады. Яғни, өткір мақалаларды одан са-</w:t>
        <w:br/>
        <w:t>йын құтыртып аудармайды. Өз аудармасында «Алашорда» жетек-</w:t>
        <w:br/>
        <w:t>шілерінің ұстанымын жұмсартып көрсетеді.</w:t>
        <w:br/>
        <w:t>- Бұл Мұхамедияр Тұнғаншиннің «Алашорда» қайраткерлері-</w:t>
        <w:br/>
        <w:t>нің идеясын іштей қолдағандық емес пе?</w:t>
        <w:br/>
        <w:t>- Мен о баста, «апырым-ай, осы кісі іштей қолдады ма» деп ой-</w:t>
        <w:br/>
        <w:t>ладым. Маған солай әсер етті. Қолдамаса да, көңіл ауаны бір жақта</w:t>
        <w:br/>
        <w:t>ма деп түйдім. Мәселен, 1913 жылы Ахмет Байтұрсынов «Қазақ»</w:t>
        <w:br/>
        <w:t>газетінде «Бұ қалай?» деген мақала жариялайды. Кішкентай ғана</w:t>
        <w:br/>
        <w:t>мақала, авторы жазылмаған. Осы мақалада Бақытжан Қаратаев</w:t>
        <w:br/>
        <w:t>туралы айтылады. Ол - Петербор университетін қызыл дипломға</w:t>
        <w:br/>
        <w:t>бітірген алғашқы қазақ жастарының бірі. Мықты заңгер. Бақыт-</w:t>
        <w:br/>
        <w:t>жан Қаратаев Оралдағы Жымпиты қазақтарын отырықшы өмірге</w:t>
        <w:br/>
        <w:t>шақырады. Жерден үлес алайық деген бастама көтереді. Сол кез-</w:t>
        <w:br/>
        <w:t>дерде патша өкіметі қазақтарды отырықшылыққа өтіңдер де-</w:t>
        <w:br/>
        <w:t>ген насихат жүргізген болатын. Осы насихат негізінде, Бақытжан</w:t>
        <w:br/>
        <w:t>Қаратаев отырықшы өмірге өтпесе болмайды деп, өзі бас болып,</w:t>
        <w:br/>
        <w:t>туысқандарын қосып алып, отырықшы тұрмысқа ауысқан ауыл</w:t>
        <w:br/>
        <w:t>құрмақ болады. Оны қазақтар қолдап, барлығы отырықшы өмірге</w:t>
        <w:br/>
        <w:t>ауысқан да, бір жылдан кейін бәрі үдере көшіп кеткен екен. Өйткені</w:t>
        <w:br/>
        <w:t>барлығы малшы қазақтар қой. «Жайлауға көшпесе болмайды екен»</w:t>
        <w:br/>
        <w:t>деп, отырықшы ауылға ауысқан қазақтар көктем шыға жайлауға</w:t>
        <w:br/>
        <w:t>тартып кетеді. Ауыл жоқ. Осыны байқап қалған «Қазақ» газеті</w:t>
        <w:br/>
        <w:t>«осындай қазақ ауылы отырықшы болмақ еді, алайда жайлаудың</w:t>
        <w:br/>
        <w:t>уақыты келіп, бәрі жайлауға көшіп кетті. Бұл қалай енді?» де-</w:t>
        <w:br/>
        <w:t>ген сипатта мақала жазады. Сөйтіп келеді де, «Енді Бақытжан</w:t>
        <w:br/>
        <w:t>165</w:t>
        <w:br/>
        <w:t>«НКВД үйінің қасынан атақты ішкі түрме салынған болатын. Соны</w:t>
        <w:br/>
        <w:t>бұзып тастап отыр ғой, Бұл да біздің мұражайдың негізгі бөлігі бо-</w:t>
        <w:br/>
        <w:t>луы керек еді. Нұрсұлтан Назарбаев осы түрмені мұражайға ай-</w:t>
        <w:br/>
        <w:t>налдыру жөніндегі құжаттарды бекітіп бергеннен кейін Бекболат</w:t>
        <w:br/>
        <w:t>Жанпейісұлы Мұстафин ақсақал осыған үлкен еңбек сіңірген 6о-</w:t>
        <w:br/>
        <w:t>латын. Ол кісі 98-ге қараған жасында қайтыс болды. Бекболат</w:t>
        <w:br/>
        <w:t>ақсақал 1938 жылы 29 жасында «халық жауы» болып ұсталған екен,</w:t>
        <w:br/>
        <w:t>сол кезде Қазақстан Комсомолы Орталық комитетінің екі бөлімін</w:t>
        <w:br/>
        <w:t>басқарған, әрі хатшылық, қызметті қоса атқарған адам. 29 жасында</w:t>
        <w:br/>
        <w:t>ұсталып, ату жазасына кесіледі, одан 1943 жылы ешкім қаша алмаған</w:t>
        <w:br/>
        <w:t>лагерьден қашып кетіп, ұсталып, екінші рет ату жазасына кесіледі.</w:t>
        <w:br/>
        <w:t>Сөйтіп 18 жыл каторгада айдауда болады. 1956 жылы Хрушевтің</w:t>
        <w:br/>
        <w:t>атақты ХХ сьезі жеке басқа табынушылықты әшкерелегенде, сол</w:t>
        <w:br/>
        <w:t>жиынға айдаудан тірі қалған, ірі қызметтерде болған адамдарды</w:t>
        <w:br/>
        <w:t>жинаған екен. Сонда бүкіл Кеңес Одағы бойынша 67 адам ғана</w:t>
        <w:br/>
        <w:t>атылмай қалыпты (!). Хрушев солардың барлығын жинап алып,</w:t>
        <w:br/>
        <w:t>жеке сөйлеседі. «Міне, Сталиннің жеке басқа табынушылығын әш-</w:t>
        <w:br/>
        <w:t>керелейін деп отырмын. Бүған сьездің делегаттары сенбеуі мүмкін.</w:t>
        <w:br/>
        <w:t>Сіздер тірі куә ретінде, мінберге шығып, болған жайтты айтасыз-</w:t>
        <w:br/>
        <w:t>дар», - депті Хрушев. Сөйтіп Бекболат Мұстафин 1956 жылғы</w:t>
        <w:br/>
        <w:t>ХХ сьезде ақталып шыққан болатын.</w:t>
        <w:br/>
        <w:t>Бекболат ақсақал ақталып шыққаннан кейін қызметтер істеп, зей-</w:t>
        <w:br/>
        <w:t>нетке шыққан соң да қоғамдық жұмыстардың айналасында жүрді.</w:t>
        <w:br/>
        <w:t>Қазақстан саяси қуғын-сүргінге ұшырағандар қауымдастығын ал-</w:t>
      </w:r>
    </w:p>
    <w:p>
      <w:r>
        <w:t>ғаш құрды. Және ақсақалдың ел Президентінің алдында беделі</w:t>
        <w:br/>
        <w:t>болды, екеуі жақсы араласты. Өте білімді еді, ол кісінің есте сақтау</w:t>
        <w:br/>
        <w:t>жадына таңғалатынмын. 1934-1936 жылдардың бәлен айының бә-</w:t>
        <w:br/>
        <w:t>ленше күні осындай жиналыс болды, осындай адамдар сөйледі</w:t>
        <w:br/>
        <w:t>деп аты-жөндеріне дейін айтып отыратын. Нұрсұлтан Назарбаев ол</w:t>
        <w:br/>
        <w:t>кісіні қатты сыйлап, «аңыз адам» деп атады. Сол кісінің арқасында</w:t>
        <w:br/>
        <w:t>осы бұрынғы НКВД түрмесін қалай мұражайға айналдыруға бо-</w:t>
        <w:br/>
        <w:t>латыны жөніндегі жобалар белгіленіп, ғимараттың қасында түрған</w:t>
        <w:br/>
        <w:t>бақты да бізге беруі тиіс болатын. Наурызбай батыр мен Чай-</w:t>
        <w:br/>
        <w:t>ковский көшелерінің арасындағы аллеяда тұрған Виноградовтың</w:t>
        <w:br/>
        <w:t>ескерткіші орнында атылғандарға арналған монумент болуы ке-</w:t>
        <w:br/>
        <w:t>рек еді, оның екі жақ түсындағы мәрмәр тастарға бүкіл осында</w:t>
        <w:br/>
        <w:t>атылған адамдардың аты-жөндері жазылуы тиіс болатын.</w:t>
        <w:br/>
        <w:t>Ішкі түрме де мұражай есебінде қалдырылуы керек еді. Бізде Ал-</w:t>
        <w:br/>
        <w:t>маты қаласы бойынша Ұлттық қауіпсіздік комитетінің берген хаты</w:t>
        <w:br/>
        <w:t>175</w:t>
        <w:br/>
        <w:t>болуы, әскери бекіністер салып, жергілікті халықты шұрайлы жер-</w:t>
        <w:br/>
        <w:t>лерден ығыстыру, Ішкі алауыздықты күшейтіп, бір-біріне айдап салу</w:t>
        <w:br/>
        <w:t>арқылы халықтың басын біріктірмей, «бөліп ал да, билей бер» сая-</w:t>
        <w:br/>
        <w:t>сатын ұстану, тіпті, казактар қолына берілген әскери артықшылық-</w:t>
        <w:br/>
        <w:t>тар арқылы жерге иелік ету сынды заңнамалық әділетсіздіктер</w:t>
        <w:br/>
        <w:t>мен ұлттық, кемсітушіліктер Алашорда қайраткерлерінің және со-</w:t>
        <w:br/>
        <w:t>лардың ықпалымен жетіліп, саяси аренаға көтерілген ұлттық, көз-</w:t>
        <w:br/>
        <w:t>қарастағы кеңестік қазақ коммунистері үшін ұлтжандылық сезімін</w:t>
        <w:br/>
        <w:t>тудырып, сол жолда әрекет етуге итермелегені рас. Бұл жерде</w:t>
        <w:br/>
        <w:t>экономикалық тәуелділіктен де маңызды рухани тәуменді халықты</w:t>
        <w:br/>
        <w:t>қалыптастыру сынды саясат жымысқы жолмен де, анайы әрі ашық</w:t>
        <w:br/>
        <w:t>жолмен де жүргізілді. Өйткені байлардың қолындағы дүниені тәр-</w:t>
        <w:br/>
        <w:t>кілеу, отырықшылық, тұрмысты зорлап енгізу, алғашқы қуғын-</w:t>
        <w:br/>
        <w:t>сүргін дүрмегінің басталуы қай-қайсысы болсын, сауаты жоғары,</w:t>
        <w:br/>
        <w:t>көзі ашық қазақ зиялыларын ойландырды, біріктірді. Сондықтан</w:t>
        <w:br/>
        <w:t>да рухани басқыншылықтың алғашқы құрмалдыктары ретінде</w:t>
        <w:br/>
        <w:t>қазақ оқығандары тұрды. Кеңестік билік қазақ зиялыларын, бай-</w:t>
        <w:br/>
        <w:t>ларын, дін өкілдерін қуғындап, халықты тобырға айналдыруды</w:t>
        <w:br/>
        <w:t>көздеді. Рухани көшбасшысы жоқ елді желкелеу өз билігін еш</w:t>
        <w:br/>
        <w:t>кедергісіз жүргізудің негізгі кадамы болды. Оның көрінісі, ел ішінде</w:t>
        <w:br/>
        <w:t>беделі жоғары тұлғаларды, мәселен, Тұрар Рысқұловты, Әлихан</w:t>
        <w:br/>
        <w:t>Бөкейхановты, Нығмет Нұрмақовты, Санжар Асфендияровты, т.б.</w:t>
        <w:br/>
        <w:t>азаматтарды Мәскеуге шақырып, қызмет бергенсіп, Қазақстаннан</w:t>
        <w:br/>
        <w:t>алыстату арқылы байқалды. Мұның өзі халықты саясатқа икемдеу</w:t>
        <w:br/>
        <w:t>алдындағы көзбояушылық сынды алдамшы жүріс болатын. Осын-</w:t>
        <w:br/>
        <w:t>дай кезеңде, көз көріп, құлақ естіп, жүрек ауыртқан мәселелерге</w:t>
        <w:br/>
        <w:t>көз жұма қарау өзіңді алдарқату сияқты еді. Міне, сондықтан да</w:t>
        <w:br/>
        <w:t>алашшыл азаматтар мен ұлтжанды кеңестік қайраткерлер «қызыл</w:t>
        <w:br/>
        <w:t>мемлекеттің» негізгі оппонентіне айналды.</w:t>
        <w:br/>
        <w:t>Жалпы, Смағұл Сәдуақасов - кеңестік қуғынға елден бұрын</w:t>
        <w:br/>
        <w:t>ұшыраған жан. Оның себебі, бәрімізге белгілі, Голошекиннін</w:t>
        <w:br/>
        <w:t>1925 жылы Қазақстандағы билік басына келуі болатын. «Кіші</w:t>
        <w:br/>
        <w:t>Қазан» төңкерісін жүргізуге ашық қарсы шыққан Сәдуақасов пен</w:t>
        <w:br/>
        <w:t>Голоцекин арасындағы қақтығыс мекемелердегі ІС қағаздарын</w:t>
        <w:br/>
        <w:t>қазақыландыру, қазақтың оқыған, зиялы қауымына деген көзқарас</w:t>
        <w:br/>
        <w:t>байлар мен орташа тапқа деген көзқарас және өнеркәс іпті дамыту</w:t>
        <w:br/>
        <w:t>мәселелерінде өрбіді. Смағүл Сәдуақасовтың «ескіше оқығандарды»</w:t>
        <w:br/>
        <w:t>қызметке, ел ісіне араластыру дегендегі ойы қоғамнан шеттетіле</w:t>
        <w:br/>
        <w:t>183</w:t>
      </w:r>
    </w:p>
    <w:p>
      <w:r>
        <w:t>орда» қайраткерлерін биліктен ығыстыру үшін одақтас іздеді. Бұл</w:t>
        <w:br/>
        <w:t>одақтастыққа Мұхамедияр Тұнғаншин таптырмас адам еді.</w:t>
        <w:br/>
        <w:t>Бірақ осы жерде назар аударарлық жайт, бір кезде патшалық</w:t>
        <w:br/>
        <w:t>билікке қызмет жасаған Тұнғаншин енді кеңестік билікке де қызмет</w:t>
        <w:br/>
        <w:t>етуге даярлығын байқатты. Бүл Мұхамедияр Түнғаншиннің саяси</w:t>
        <w:br/>
        <w:t>ұстанымының жоқтығының көрінісі болатын. Өкінішке орай, оның</w:t>
        <w:br/>
        <w:t>ұстанымының тайғанақ екені білініп қалды. Алайда Тұнғаншин бұл</w:t>
        <w:br/>
        <w:t>қызметте 1919 жылға дейін ғана істейді. 1919 жылы ол кеңестік</w:t>
        <w:br/>
        <w:t>билікке ұнамай, оны «қазақ ұлтшылы» ретінде қызметтен босатып,</w:t>
        <w:br/>
        <w:t>тұтқынға алады. Ы</w:t>
        <w:br/>
        <w:t>Бұдан кейін Түнғаншин саяси қызметке белсенді түрде аралас-</w:t>
        <w:br/>
        <w:t>паған. Оның саяси мансабы осы 1919 жылмен аяқталады. Одан</w:t>
        <w:br/>
        <w:t>кейінгі уақытта ұсақ-түйек жұмыстар атқарғандығын байқаймыз.</w:t>
        <w:br/>
        <w:t>Байқасаңыз, Тұнғаншиннің ОГПУ алдындағы жауап беру ма-</w:t>
        <w:br/>
        <w:t>териалдарында ешқандай елеулі оқиғалардың жоқтығын көресіз.</w:t>
        <w:br/>
        <w:t>Оны тергеу ісіндегі көрсетулерінің өзі ұсақ фактілер. Мұхамедияр</w:t>
        <w:br/>
        <w:t>Тұнғаншинді тергеу ісіндегі ең назар аударуға лайықтысы, оның</w:t>
        <w:br/>
        <w:t>сол кездегі өзіне замандас тарихи тұлғаларға сипаттама беруі бо-</w:t>
        <w:br/>
        <w:t>лып табылады. Мысалы, ол ОГПУ тергеушісінің алдында Шымба-</w:t>
        <w:br/>
        <w:t>лов Мәжит, Есполов Мырзағазы, Теміров Абдулла, Төреқұлов Нәзір</w:t>
        <w:br/>
        <w:t>сынды замандастарын сипаттайды. Сонан кейін Бекмұхамбетов</w:t>
        <w:br/>
        <w:t>Шафқат деген замандасын айтады. Бекмұхамбетов - айтуға</w:t>
        <w:br/>
        <w:t>тұрарлық ғажап тұлға. 1916 жылы жүз мыңдаған қазақ балаларын</w:t>
        <w:br/>
        <w:t>Белоруссияға, Украинаға, Балтық бойындағы елдерге майдандағы</w:t>
        <w:br/>
        <w:t>қара жұмысқа алған уақытта Бөкейханов үндеу тастайды. «Сауат-</w:t>
        <w:br/>
        <w:t>ты қазақ жастары! Майданға алынған қазақ жастарының соңынан</w:t>
        <w:br/>
        <w:t>барыңдар. Оларға аудармашы керек, дәрігер керек, оларға мұ-</w:t>
        <w:br/>
        <w:t>ғалім керек, көмек қолын созуларың кажеті», - дейді. Сонда қа-</w:t>
        <w:br/>
        <w:t>зақ жастарының арасынан Бөкейхановтың үндеуін қолдаған Қа-</w:t>
        <w:br/>
        <w:t>зан университетінің студенті Бекмұхамбетов Шафқат болатын.</w:t>
        <w:br/>
        <w:t>Бұл кісінің есімі де қазір көп аталмайды. Мұхамедияр Тұнғаншин</w:t>
        <w:br/>
        <w:t>Мәскеуде «наркомнацта» қырғыз-қазақ ісін басқарып жүрген ке-</w:t>
        <w:br/>
        <w:t>зінде Бекмұхамбетов оның көмекшісі болса керек.</w:t>
        <w:br/>
        <w:t>Сол Бекмұхамбетов туралы ОГПУ-ге Түнғаншин мынадай сипат-</w:t>
        <w:br/>
        <w:t>тама береді: «Бекмухамбетов Шафкат, был моим помошником. Как</w:t>
        <w:br/>
        <w:t>Я его знаю, он был ақтивным националистом, антисоветский на</w:t>
        <w:br/>
        <w:t>строеным. В 1917 году принимал активное участие в работе сьез-</w:t>
        <w:br/>
        <w:t>169</w:t>
        <w:br/>
        <w:t>ІІІ ТАРАУ</w:t>
        <w:br/>
        <w:t>ЖОҚШЫ</w:t>
        <w:br/>
        <w:t>лғғн АЛАШОРДАШЫ</w:t>
        <w:br/>
        <w:t>рянің аса күрметпен еске алатын сонғм өкілі Әлімхан</w:t>
        <w:br/>
        <w:t>өтін дауысы жазылған таспа жарияланды.</w:t>
      </w:r>
    </w:p>
    <w:p>
      <w:r>
        <w:t>тор желісіне жарияланған дауысы коныр үнмен жүректі тер-</w:t>
        <w:br/>
        <w:t>! - жВоенревком по үправлению киргизскому краю» (деген)</w:t>
        <w:br/>
        <w:t>“Лениннің пікірімен, сол кісінің басшылығымен Қазақ даласының</w:t>
        <w:br/>
        <w:t>&gt; арайта билейтін, сондай правление жасалды. 1919 жылы Кол-</w:t>
        <w:br/>
        <w:t>чак жұлағаннан кейін Орынборға барып, мен баяндама жасадым,</w:t>
        <w:br/>
        <w:t>Біздің Семейдің, Ақмоланың Қазак автономиясына кіруі туралы.</w:t>
        <w:br/>
        <w:t>: Оқ уақытта Қазакстан автономиясы жасалмаған уақыт болатын. Ал</w:t>
        <w:br/>
        <w:t>енді мені «сен енді, ақыры келдін ғой» деп, Мәскеуге жіберді. Мен</w:t>
        <w:br/>
        <w:t>резя кішкентай ғана кісімін, оқушымын. Ана кісінің алдында баян-</w:t>
        <w:br/>
        <w:t>дама жасалым», - делінген аталған таспада.</w:t>
        <w:br/>
        <w:t>Бұл таспа Алаш зиялысы Әлімхан Ермековтің бүрын Ақмола</w:t>
        <w:br/>
        <w:t>ралиосының бас редакторы болған Нөгербек Мағзүм</w:t>
        <w:br/>
        <w:t>ағамызға берген сүхбатынан үзінді екен. Шамасы, Әлекен дүниеден</w:t>
        <w:br/>
        <w:t>Өтер алдында, 1968-1969 жылдары карағандылық жұрналист жа-</w:t>
        <w:br/>
        <w:t>Зып алған. Ал мұны мұрағаттан тауып, ғаламтор желісіне енгізген</w:t>
        <w:br/>
        <w:t>Амангелді Құрметұлы есімді ралио кәзметкері.</w:t>
        <w:br/>
        <w:t>Біз тындаған, сіздерге мәтінін ұсынған таспадағы сөзінде Әлекен</w:t>
        <w:br/>
        <w:t>кешеті «күн көсем» - Хенинмнін алдында жасаған баяндамасы түра-</w:t>
        <w:br/>
        <w:t>жы айтып отыр.</w:t>
        <w:br/>
        <w:t>191</w:t>
        <w:br/>
        <w:t>«КОММУНАҒРКА» - ҚАЗАҚ ҚАЙРАТКЕРЛЕРІ</w:t>
        <w:br/>
        <w:t>ЖЕРЛЕНГЕН КҰПИЯ ҚАБІРСТАН</w:t>
        <w:br/>
        <w:t>немесе Т. Рысқұлов, С. Қожанов, Н. Төреқұловтар</w:t>
        <w:br/>
        <w:t>жерленген орын анықталды</w:t>
        <w:br/>
        <w:t>Қазақ мемлекеттік тарихында есімі ерекше аталатын Тұрар</w:t>
        <w:br/>
        <w:t>Рысқұловтың жерленген жері табылды. Бұған дейін беймәлім бо-</w:t>
        <w:br/>
        <w:t>лып келген бейітті «Тұрар Рысқұлов» деректі фильмінің түсіру</w:t>
        <w:br/>
        <w:t>тобы тауып отыр. Мәдениет министрлігінің тапсырысы бойынша,</w:t>
        <w:br/>
        <w:t>«Қазақфильм» киностудиясы түсіріп жатқан фильмнің режиссері -</w:t>
        <w:br/>
        <w:t>Еркін Рақышев.</w:t>
        <w:br/>
        <w:t>Жалпы, Тұрардың атылуына Сталин, Ворошилов, Каганович, Мо-</w:t>
        <w:br/>
        <w:t>лотов сынды төрт адамның бірдей қол қойғанын ескерсек, онын</w:t>
        <w:br/>
        <w:t>кеңестік азулы һәм аяусыз саяси-әкімшілік билігінің негізгі нысана-</w:t>
        <w:br/>
        <w:t>сына айналған айтулы қайраткер екенін бағамдайсыз.</w:t>
        <w:br/>
        <w:t>«Түрар Рысқұлов» деректі фильмінде 150-ден аса құжаттар</w:t>
        <w:br/>
        <w:t>пайдаланылған. Мәселен, бұған дейін біздің қолымызда Тұрар</w:t>
        <w:br/>
        <w:t>Рысқұловтың әйгілі «Түрксіб» темір жол құрылысы аяқталар шақта</w:t>
        <w:br/>
        <w:t>митингіде сөйлеген бейнетаспасы ғана бар болатын. Ал фильмді</w:t>
        <w:br/>
        <w:t>түсіру тобы Т. Рысқұловтың 1920 жылы Бакудегі сьезде, сондай-</w:t>
        <w:br/>
        <w:t>ақ, ХІІ сьезде сөйлеген кезіндегі бейнесі бар, барлығы 5 таспасын</w:t>
        <w:br/>
        <w:t>тауып отыр.</w:t>
        <w:br/>
        <w:t>Т. Рысқұловтың 200-ден аса еңбектері бар. Оның көбі әлі қолға</w:t>
        <w:br/>
        <w:t>түспеген, зерттелмеген. Жуырда «Киргизстан» (Қазақстан тура</w:t>
        <w:br/>
        <w:t>лы) атты кітабына жазған қолжазбасы АҚШ-тан табылды. Алай</w:t>
        <w:br/>
        <w:t>да мұхиттың арғы бетіндегі қолжазбаны қайтаруға үлкен каржы</w:t>
        <w:br/>
        <w:t>198</w:t>
        <w:br/>
        <w:t>АХАҢ ТҰРҒАН ҮЙ</w:t>
      </w:r>
    </w:p>
    <w:p>
      <w:r>
        <w:t>Орынборда Алаш ардақтыларының ізі қалған үйге</w:t>
        <w:br/>
        <w:t>ескерткіш тақта қойылды</w:t>
        <w:br/>
        <w:t>Өткен ғасырдың басындағы қазақтың үні, жалғыз жанашыры</w:t>
        <w:br/>
        <w:t>«Қазақ» газеті еді. Бұл басылым Ахаңның тікелей редакторлығымен</w:t>
        <w:br/>
        <w:t>Орынбордан шығып жатты. Оған үлт көсемі Әлихан бастап, өзге</w:t>
        <w:br/>
        <w:t>қайраткерлер қостап, алты алаштын арқасына баткан бодандықтан</w:t>
        <w:br/>
        <w:t>шығар жолды іздеген өте биік, парасатты һәм күрескерлік рухтағы</w:t>
        <w:br/>
        <w:t>мақалаларын үздіксіз жариялап жатты.</w:t>
        <w:br/>
        <w:t>Алаш ардақтылары бізге кандай қымбат болса, олардың</w:t>
        <w:br/>
        <w:t>қаламының ізі қалған «Қазак» газетінің де үлттың күрескерлік та-</w:t>
        <w:br/>
        <w:t>рихында алар орны айрықша.</w:t>
        <w:br/>
        <w:t>Өткен аптада Ресейдің Орынбор қаласында үлт ұстазы Ахмет</w:t>
        <w:br/>
        <w:t>Байтұрсынов тұрған және «Қазак» газетінің редакциясы болған</w:t>
        <w:br/>
        <w:t>үй мен «Алашорда» үкіметі жарияланған үйге екі елдің ресми</w:t>
        <w:br/>
        <w:t>өкілдерінің қатысуымен ескерткіш такта койылды. Бұл турасын-</w:t>
        <w:br/>
        <w:t>да сәрсенбіде Ресей Федерациясындағы Қазақстан елшілігінің</w:t>
        <w:br/>
        <w:t>баспасөз кызметі хабарлады.</w:t>
        <w:br/>
        <w:t>Біздің бұл үйге деген күрметіміз биік болуға тиіс. Өйткені</w:t>
        <w:br/>
        <w:t>бұл үй - тарихи деректер тұрғысынан алғанда, 1917-1920 жыл-</w:t>
        <w:br/>
        <w:t>дар аралығында Алашорда үкіметі отырған, І және ІІ жалпықазақ</w:t>
        <w:br/>
        <w:t>құрылтайы өткен, 1913-1918 жылдары «Қазақ» газетінің редакция</w:t>
        <w:br/>
        <w:t>сы мен оның бас редакторы Ахмет Байтұрсынов тұрған, жүрекке</w:t>
        <w:br/>
        <w:t>жылы тиер орындар. Біз бұл туралы осыдан екі жыл бүрын жазған</w:t>
        <w:br/>
        <w:t>205</w:t>
        <w:br/>
        <w:t>тағайындайды. Онда 1938 жылдың наурызына дейін жұмыс іс-</w:t>
        <w:br/>
        <w:t>теген Әлімхан Ермековті сол жылы тұтқынға алып, 10 жылға сот-</w:t>
        <w:br/>
        <w:t>тайды. Бұл кесілген мерзім 6 жылға дейін азайтылғанымен, Ұлы</w:t>
        <w:br/>
        <w:t>Отан соғысына байланысты Әлекең лагерьде 1947 жылға дейін</w:t>
        <w:br/>
        <w:t>отырады. 1948 жылы қайтадан тұтқынға алынып, 10 жылға үкім</w:t>
        <w:br/>
        <w:t>шығады. Бұл - Әлекеңді қамауда ұстаудың айласында үшінші мәрте</w:t>
        <w:br/>
        <w:t>шығарылған үкім еді. Абақты-ғұмырдан 1955 жылы босап шыққан</w:t>
        <w:br/>
        <w:t>оған Қарағанды жерінде тұру туралы шешім шығарылған болатын.</w:t>
        <w:br/>
        <w:t>Осылайша, Қарағанды политехникалық университетінде жұмыс</w:t>
        <w:br/>
        <w:t>істеген ол үш жылдан кейін зейнетке шығады. Зейнетке бір жыл</w:t>
        <w:br/>
        <w:t>қалғанында, яғни, 1955 жылдың 7 наурызында толық ақталды.</w:t>
        <w:br/>
        <w:t>Қарап отырсаңыз, Алматыдағы «Тастақ» түрмесінде Ахмет</w:t>
        <w:br/>
        <w:t>Байтұрсыновтың ұлттық әкелік кеңесімен кеңестік биліктен «жаз-</w:t>
        <w:br/>
        <w:t>дық, жаңылдық» деп кешірім сұраған Мұхтар Әуезов пен Әлімхан</w:t>
        <w:br/>
        <w:t>Ермековке бәрібір кешірім болмағандай. Ғайыптан тайып, НКВД</w:t>
        <w:br/>
        <w:t>тирінен аман қалғанымен екі тұлға да ішке шер байлап, қуғын-</w:t>
        <w:br/>
        <w:t>сүргіннен көз ашпай дүниеден өтті.</w:t>
        <w:br/>
        <w:t>Мә, Алашорда қайраткерлерінің хатқа түспеген талай істері мен</w:t>
        <w:br/>
        <w:t>сөздері, тұншыққан ой-мақсаттары соңғы алашордашының ішінде</w:t>
        <w:br/>
        <w:t>кеткен болуы керек...</w:t>
        <w:br/>
        <w:t>«Алматы ақшамы», /9138, 11 қараша, 2010 жыл</w:t>
        <w:br/>
        <w:t>196</w:t>
      </w:r>
    </w:p>
    <w:p>
      <w:r>
        <w:t>-</w:t>
        <w:br/>
        <w:t>|</w:t>
        <w:br/>
        <w:t>|</w:t>
        <w:br/>
        <w:t>|</w:t>
        <w:br/>
        <w:t>|</w:t>
        <w:br/>
        <w:t>|</w:t>
        <w:br/>
        <w:t>!</w:t>
        <w:br/>
        <w:t>-</w:t>
        <w:br/>
        <w:t>1</w:t>
        <w:br/>
        <w:t>-</w:t>
        <w:br/>
        <w:t>-</w:t>
        <w:br/>
        <w:t>.</w:t>
        <w:br/>
        <w:t>-</w:t>
        <w:br/>
        <w:t>-</w:t>
        <w:br/>
        <w:t>!</w:t>
        <w:br/>
        <w:t>1</w:t>
        <w:br/>
        <w:t>-</w:t>
        <w:br/>
        <w:t>-</w:t>
        <w:br/>
        <w:t>1</w:t>
        <w:br/>
        <w:t>1</w:t>
        <w:br/>
        <w:t>|</w:t>
        <w:br/>
        <w:t>-</w:t>
        <w:br/>
        <w:t>2 миллион 400 мың ғана қазақ қалды деп айтып жүрміз. Жұырда</w:t>
        <w:br/>
        <w:t>жазушы Смағұл Елубай 1911 жылы жазылған бір орыс ғалымының</w:t>
        <w:br/>
        <w:t>еңбегін тауып алыпты. Сөл еңбекте келтірілген дерек бойынша 1911</w:t>
        <w:br/>
        <w:t>Тары ткен бекен Шол болатын</w:t>
        <w:br/>
        <w:t>75 пайызын қырып жіберу нағыз гемошид болып табылады», - делі</w:t>
        <w:br/>
        <w:t>ұлтжандылық ;</w:t>
        <w:br/>
        <w:t>осындай ұлт такта м жән тұлғаларды</w:t>
        <w:br/>
        <w:t>айта отырып, сіңіруге болатындығын тағы да дәлелдей түседі.</w:t>
        <w:br/>
        <w:t>«Алматы ақшамы», М48, 22 сәуір, 2010 жыл</w:t>
        <w:br/>
        <w:t>190</w:t>
        <w:br/>
        <w:t>Иә, бұл кезде Әлімхан бар-жоғы 29 жаста ғана болатын. Былайша</w:t>
        <w:br/>
        <w:t>айтқанда, 4-курстың студенті (Томск институтындағы аяқталмаған</w:t>
        <w:br/>
        <w:t>оқуын айтып отырмыз).</w:t>
        <w:br/>
        <w:t>Әлімхан өз естелігінде Әлихан Бөкейхановтың осы жиын-</w:t>
        <w:br/>
        <w:t>нан кейін Лениннің кеңсесінде қалып қойып, бекітілген шекараға</w:t>
        <w:br/>
        <w:t>тездетіп қол қоюын өтінген екен. Себебі сол тұстарда таласқа түсіп</w:t>
        <w:br/>
        <w:t>жатқан облыстардың жетекшілері тағы да ұсыныстар жасап, Ста-</w:t>
        <w:br/>
        <w:t>линге кірмек ниетте болған көрінеді. Ұлт көсемі Әлихан осыдан се-</w:t>
        <w:br/>
        <w:t>кем алса керек.</w:t>
        <w:br/>
        <w:t>Сонымен, ұлы күрескерлер пәтуаға келген қазақтың жері 1920</w:t>
        <w:br/>
        <w:t>жылдың 26 тамызында «Қырғыз АКСР-ін құру және оның терри-</w:t>
        <w:br/>
        <w:t>ториясын белгілеу туралы декрет» деген атпен баспасөзде жарық</w:t>
        <w:br/>
        <w:t>көреді.</w:t>
        <w:br/>
        <w:t>Томск технологиялық институтын бітіргеннен кейін Әлекең</w:t>
        <w:br/>
        <w:t>геологиялық, барлау мамандығы бойынша дипломын алып шығады.</w:t>
        <w:br/>
        <w:t>1921 жылы Әлімхан Ермеков Қарқаралыда екісатылы мектеп пен</w:t>
        <w:br/>
        <w:t>педагогикалық техникум ашты (1945 жылы училишеге Абай есімі</w:t>
        <w:br/>
        <w:t>беріліп, ал 1953 жылы училише Сарань қаласына көшіріледі. Қазіргі</w:t>
        <w:br/>
        <w:t>уақытта Сарань педагогикалық колледжі деп аталады). 1925 жылы</w:t>
        <w:br/>
        <w:t>Әлімхан Ермеков Семейге шақырылып, Орынбордағы Қазақстан</w:t>
      </w:r>
    </w:p>
    <w:p>
      <w:r>
        <w:t>Госплан төрағасының орынбасары болып бекітіледі. Және осымен</w:t>
        <w:br/>
        <w:t>бір уақытта өндіріс секциясына да жетекшілік жасайды. 1926 жыл-</w:t>
        <w:br/>
        <w:t>дан бастап, жоғары кәсіби біліктілігі бар мамандардың аздығына</w:t>
        <w:br/>
        <w:t>байланысты Тәшкендегі жоғары педагогикалық институтта, одан</w:t>
        <w:br/>
        <w:t>кейін Алматыдағы жоғары оқу орындарында жүмыс істейді. Мә-</w:t>
        <w:br/>
        <w:t>селен, ол Алматыдағы Қазақ педагогикалық университетінде, Ал-</w:t>
        <w:br/>
        <w:t>маты мал дәрігерлігі институтында математика кафедрасының</w:t>
        <w:br/>
        <w:t>меңгерушісі болып, доцент ғылыми дәрежесінде енбек етеді.</w:t>
        <w:br/>
        <w:t>1935 жылы КСРО Жоғары аттестациялық комиссиясы оған</w:t>
        <w:br/>
        <w:t>теориялық механика мен математикадан профессор дәрежесін</w:t>
        <w:br/>
        <w:t>береді. Алматы тау-кен-металлургиялық институтында жалпы-</w:t>
        <w:br/>
        <w:t>техникалық факультеттің деканы болып жүмыс істейді.</w:t>
        <w:br/>
        <w:t>Қазақтың түңғыш математигі, профессор, қазак тіліндегі жоғары</w:t>
        <w:br/>
        <w:t>математика туралы бірнеше еңбектердің авторы атанған Әлімхан</w:t>
        <w:br/>
        <w:t>Ермеков 1932-1936 жылдар арасында жоғары оқу орындарына</w:t>
        <w:br/>
        <w:t>арналған алғашқы қазақ тіліндегі математикалық кітаптар жазды</w:t>
        <w:br/>
        <w:t>1937 жылдың күзінде Мәскеуге барған оны Куйбышев жоспарлау</w:t>
        <w:br/>
        <w:t>институтының математика кафедрас ының меңгерушісі қызметіне</w:t>
        <w:br/>
        <w:t>195</w:t>
        <w:br/>
        <w:t>Аталған қабірстанға репрессия құрбандары жаппай жерленген</w:t>
        <w:br/>
        <w:t>Аумағы 3-4 футбол алаңындай. Сондықтан мүнда жеке тұлғаларға</w:t>
        <w:br/>
        <w:t>қойылған белгі жоқ. Олар қабірстанға үлкен бір ескерткіш қоюды</w:t>
        <w:br/>
        <w:t>жоспарлап отыр. Бірақ қай уақытта қойылатыны белгісіз. Алай-</w:t>
        <w:br/>
        <w:t>да бірқатар мемориалдар бар. Мәселен, Моңғолия үкіметі өзінің</w:t>
        <w:br/>
        <w:t>бір күнде атылған 35 министріне арнап белгі қойған. Оларды Ста-</w:t>
        <w:br/>
        <w:t>лин өзіне шақырып алған да, бір күнде көздерін жойып жіберген.</w:t>
        <w:br/>
        <w:t>Ішінде Моңғолия үкіметінің басшысы да бар. Сондықтан Рысқұлов</w:t>
        <w:br/>
        <w:t>Қожанов, Төреқұлов жерленген бүл қабірстанға Қазақстан билігі де</w:t>
        <w:br/>
        <w:t>бір ескерткіш қоюы тиіс деп ойлаймын.</w:t>
        <w:br/>
        <w:t>Деректі фильм жыл соңына дейін шығады. Біз бұл фильмді</w:t>
        <w:br/>
        <w:t>түсіру үшін 3 ай бойы еңбектендік. Мәскеудің өзіне үш мәрте</w:t>
        <w:br/>
        <w:t>бардық.</w:t>
        <w:br/>
        <w:t>Біздің «Мемориал» қоғамдық ұйымына сенбеске әддіміз жоқ.</w:t>
        <w:br/>
        <w:t>Өйткені біріншіден, мұнда әскери трибуналдың үкімімен атыл-</w:t>
        <w:br/>
        <w:t>ғандар жерленген. Сондай-ак, Рысқүловпен бірге атылған 12 адам-</w:t>
        <w:br/>
        <w:t>ның осында жерленгенін білдік.</w:t>
        <w:br/>
        <w:t>Шерхан МҰРТАЗА, Қазақстанның Халық жазушысы:</w:t>
        <w:br/>
        <w:t>Тұрар Рысқұловтың жерленген жерін 30 жыл іздедім</w:t>
        <w:br/>
        <w:t>- Көптеген архивтерді актару барысында оңтүстік өңірді де</w:t>
        <w:br/>
        <w:t>ұмытпай, Шымкент қаласының мұрағаттарын қарадым. Өйткені</w:t>
        <w:br/>
        <w:t>бұл аймақ - Тұрар Рысқұловтың туған жері. Қазір біз «Түлкібас» деп</w:t>
        <w:br/>
        <w:t>атап жүрміз ғой. Негізінде, Түрік қағанатының батыс бөлігі казіргі</w:t>
        <w:br/>
        <w:t>Түлкібас ауданының аумағында болған. Кейін мүны соған байланыс-</w:t>
        <w:br/>
        <w:t>ты «Түлкібас» атап, солай жазылып кетті. «Түрік» деген сөз ол кезде</w:t>
        <w:br/>
        <w:t>бізге жат естілетін болуы керек. Әйтпесе, о жерде ешқандай түлкі</w:t>
        <w:br/>
        <w:t>де, оның белгісі де жоқ. Бұл аумақ УІІ ғасырда Түрік қағанатының</w:t>
        <w:br/>
        <w:t>батыс бөлігі болған. Оның орталығы Түлкібаста орын тепкен. Бұған</w:t>
        <w:br/>
        <w:t>Жамбыл облысының аумағы да енген. Кейін Мыңбұлақ аталған</w:t>
        <w:br/>
        <w:t>жер Жамбыл облысындағы қазіргі Жуалы ауданында. Қырқыншы</w:t>
        <w:br/>
        <w:t>жылдарға дейін Жуалы мен Түлкібас бірге қаралатын. Кейін Жуалы</w:t>
        <w:br/>
        <w:t>Жамбылға өтті, Мынбұлақ Оңтүстік Қазакстан облысына қарады.</w:t>
      </w:r>
    </w:p>
    <w:p>
      <w:r>
        <w:t>Біз Тұрар Рысқұловты «Бутова» деген селода жерленген деп</w:t>
        <w:br/>
        <w:t>еститінбіз. Ол жерге қызы Сәуле де іздеп барған болатын. Алай-</w:t>
        <w:br/>
        <w:t>да онда толып жатқан зират бар. Ешқайсысының басында жазуы</w:t>
        <w:br/>
        <w:t>Да, белгісі де жоқ. Сәуленің елден алып барған бір уыс топырағы</w:t>
        <w:br/>
        <w:t>бар екен. Қазақтың топырағы. Сәуле, амал жоқ, топырақты әлгі</w:t>
        <w:br/>
        <w:t>зираттың барлығына шашып қайтқан еді.</w:t>
        <w:br/>
        <w:t>201</w:t>
        <w:br/>
        <w:t>жерін табу керек болды. Өздеріңіз білесіздер, 1938 жылдан бері</w:t>
        <w:br/>
        <w:t>жетпіс жылдан аса уақыт болса да, оның қайда жерленгені та-</w:t>
        <w:br/>
        <w:t>былмай келе жатқан болатын. Бұл туралы «Бутова» полигонында</w:t>
        <w:br/>
        <w:t>жерленген, 1943 жылы қайтыс болды деген сияқты түрлі болжам-</w:t>
        <w:br/>
        <w:t>дар болды. Біз Т. Рысқұлов зиратын түрлі жолдар арқылы іздедік.</w:t>
        <w:br/>
        <w:t>Әлихан Бөкейханұлы, Тұрардың ұлы Ескендір жерленген Дон зи-</w:t>
        <w:br/>
        <w:t>ратына да хабарластық. Алайда одан нәтиже болмады. Сонан соң</w:t>
        <w:br/>
        <w:t>Ресейдің Федералды қауіпсіздік басқармасы арқылы «Коммунар-</w:t>
        <w:br/>
        <w:t>ка» спецобьектісіне хабарластық. Бұл нысан 1999 жылға дейін</w:t>
        <w:br/>
        <w:t>жабық қабірстан болған екен. Көп жылдар бойы бұл орын НКВД-</w:t>
        <w:br/>
        <w:t>ның құпия нысаны ретінде «Аоза» атын жамылғанымен белгілі.</w:t>
        <w:br/>
        <w:t>1937 жылы 28 наурызда НКВД-ның бастығы Ягода ұсталып, аты-</w:t>
        <w:br/>
        <w:t>лады. Ягоданы өзінің саяжайына жерлейді. Яғни, бұл қабірстан</w:t>
        <w:br/>
        <w:t>алғашында Ягоданың саяжайы болған. Ягоданы жерлегеннен</w:t>
        <w:br/>
        <w:t>бастап бұл НКВД қызметкерлерін жерлейтін қабірстанға айнал-</w:t>
        <w:br/>
        <w:t>ды. Негізінен, НКВА адамдары мен шетелде барлауда жұмыс</w:t>
        <w:br/>
        <w:t>істейтін адамдарды жерлейтін құпия орын болады. 1938 жылдан</w:t>
        <w:br/>
        <w:t>бастап мұнда өкімет адамдары да жерлене бастайды. Деректер-</w:t>
        <w:br/>
        <w:t>ге қарағанда, «Коммунарка» спецобьектісінде 6 жарым мың адам</w:t>
        <w:br/>
        <w:t>жерленген екен. Соның ішінде 4 жарым мың адам анықталып,</w:t>
        <w:br/>
        <w:t>олар жайлы «Коммунарка» спецобьектісінде жерленгендер» деген</w:t>
        <w:br/>
        <w:t>кітап шыққан. Ал екі мың адам ешқайда жарияланбаған. Неге?</w:t>
        <w:br/>
        <w:t>Себебі бұл адамдар жайлы толық мағлұмат жоқ. Қазір бұл туралы</w:t>
        <w:br/>
        <w:t>мағлұмат іздестірілу үстінде. Осы мағлұматы жоқ 2 мың адамның</w:t>
        <w:br/>
        <w:t>ішінен іздестіру барысында біз Тұрар Рысқұловты, Сұлтанбек</w:t>
        <w:br/>
        <w:t>Қожановты, Нәзір Төреқұловты таптық. Олар «Коммунарка» қа-</w:t>
        <w:br/>
        <w:t>бірстанында жерленген екен. Бұл - бұрын Мәскеу облысы, Ле-</w:t>
        <w:br/>
        <w:t>нин ауданының территориясында орын тепкен, қазір Колтушское</w:t>
        <w:br/>
        <w:t>шоссесінің 24-шақырымында деп аталады. Ең жақын метростан-</w:t>
        <w:br/>
        <w:t>сасы - «Теплый Стан».</w:t>
        <w:br/>
        <w:t>Қазір «Коммунарка» зиратханасының аумағында шіркеу ор-</w:t>
        <w:br/>
        <w:t>наласқан. Шіркеуде «Мемориал» халықаралық тарихи-ағарту қа-</w:t>
        <w:br/>
        <w:t>йырымдылық және құқық қорғау қоғамдық қоры бар. Олар ре-</w:t>
        <w:br/>
        <w:t>прессия тақырыбын зерттейді. Біз «Мемориал» қоғамдық корының</w:t>
        <w:br/>
        <w:t>қызметкерлеріне хабарластық. Олар 2 мың адамның есімі жазылған</w:t>
        <w:br/>
        <w:t>толық тізімді көрсетпейді. Тек аты-жөнін атап тапсырыс берсеніз,</w:t>
        <w:br/>
        <w:t>тауып береді. Бұл қордың бізде мекен-жайы мен телефондары бар.</w:t>
        <w:br/>
        <w:t>Күмән туса, хабарласуларыңызға болады.</w:t>
        <w:br/>
        <w:t>Тұрар Рысқұловтың 1938 жылы 8 ақпанда сотталып, 10 ақпанда</w:t>
        <w:br/>
        <w:t>атылғаны белгілі. Сұлтанбек Қожанов екеуі бір күнде атылған.</w:t>
        <w:br/>
        <w:t>200</w:t>
        <w:br/>
        <w:t>Енді, осы туралы аз-кем сөз. :</w:t>
      </w:r>
    </w:p>
    <w:p>
      <w:r>
        <w:t>Бүгінгі Тәуелсіз Қазақстан ең алдымен кешегі Алашорда</w:t>
        <w:br/>
        <w:t>қайраткерлеріне қарыздар. Соның ішінде кешегі алашордашылардың</w:t>
        <w:br/>
        <w:t>соңғы өкілі болып дүниеден өткен Әлекеңе, Әлімхан Ермековке де-</w:t>
        <w:br/>
        <w:t>сек, артық айтқандық емес. Неге дейсіз ғой?</w:t>
        <w:br/>
        <w:t>Ұлан-ғайыр атырап кеңестік биліктің орнауымен бірге жер бөлі-</w:t>
        <w:br/>
        <w:t>ніске қайта түскенде жанпидалықпен Әлихандар мен Әлімхандар</w:t>
        <w:br/>
        <w:t>қорғап қалмағанда, тарихтың бүгінгі өлшемі мүлде басқаша болар</w:t>
        <w:br/>
        <w:t>ма еді, кім білсін?.. Айтайық, қазіргі Қазақстанның төрткүл дүние-</w:t>
        <w:br/>
        <w:t>ге дауысын жеткізіп отырған Елордамыз - Астана, экономикамыз-</w:t>
        <w:br/>
        <w:t>дың локомотивіне айналып отырған батыс өлкедегі мұнайдың мол</w:t>
        <w:br/>
        <w:t>қоры орналасқан өңірлер 1920 жылдары Әлекеңдердің табанды-</w:t>
        <w:br/>
        <w:t>лығы болмағанда, пышақ үстінен үлестіріліп кетер еді.</w:t>
        <w:br/>
        <w:t>1891 жылы Семей облысы Қарқаралы уезінің Теміршін болы-</w:t>
        <w:br/>
        <w:t>сында, қазіргі Қарағанды облысы, Ақтоғай ауданында дүниеге</w:t>
        <w:br/>
        <w:t>келіп, 1905 жылы Қарқаралының үш кластық қалалық училишесін</w:t>
        <w:br/>
        <w:t>тәмамдаған Әлімхан Ермеков сол жылы Семейдегі ерлер гимназия-</w:t>
        <w:br/>
        <w:t>сына оқуға түседі. Мұны 1912 жылы алтын медальмен бітіргеннен</w:t>
        <w:br/>
        <w:t>кейін Томскідегі технологиялық, институтқа қабылданады. Осы</w:t>
        <w:br/>
        <w:t>институтқа конкурстық негізде қабылдану барысында Шоқанның</w:t>
        <w:br/>
        <w:t>досы болған атақты Григорий Потанинмен танысуы оның өміріндегі</w:t>
        <w:br/>
        <w:t>ойлы да мақсатты кезеңдерінің басталуына тікелей әсер еткендей.</w:t>
        <w:br/>
        <w:t>Мәселен, ол осы кездесу туралы 60-жылдары айтқан естелігінде</w:t>
        <w:br/>
        <w:t>былай дейді: «1912 жылы мен Томск технологиялық институты-</w:t>
        <w:br/>
        <w:t>ның геологиялық барлау факультетіне оқуға түстім. Томскіге келіп,</w:t>
        <w:br/>
        <w:t>тұрғынжайға орналасып, үйреніскеннен кейін Г.Н. Потанинге ба-</w:t>
        <w:br/>
        <w:t>руға бел байладым. Оның жүзінен маған біздің халқымыздың бүкіл</w:t>
        <w:br/>
        <w:t>қайғысы мен мұңы жиналып тұрғандай сезілді. Потанин басқа</w:t>
        <w:br/>
        <w:t>ұлттарға үлкен қызығушылық танытқан, олардың түрмысын білген</w:t>
        <w:br/>
        <w:t>және өзіндік мәдениетін сақтап қалуға қолұшын созған адам.</w:t>
        <w:br/>
        <w:t>Бірде Г.Н. Потанин менің көзіме тіке қарап отырып: «Есіңізде бол-</w:t>
        <w:br/>
        <w:t>сын, Әлеке, сенің білімің - бұл бүкіл қазақтың білімі. Оқы және</w:t>
        <w:br/>
        <w:t>өзгелерді оқыта біл», - деді».</w:t>
        <w:br/>
        <w:t>1917 жылы Қазан төңкерісінің күндерінде Әлімхан Ерме-</w:t>
        <w:br/>
        <w:t>ков төртінші курста оқып жүрген еді. Аласапыранның басталуы-</w:t>
        <w:br/>
        <w:t>мен ол оқуын тоқтатуына тура келді. Осы жылы Орынборда</w:t>
        <w:br/>
        <w:t>«Алаш» партиясының Бүкілқазақтық құрылтайы өтіп, онда Әлихан</w:t>
        <w:br/>
        <w:t>Бөкейхановтың төрағалығымен «Алашорда» үкіметінің мүшелері</w:t>
        <w:br/>
        <w:t>192</w:t>
        <w:br/>
        <w:t>жан: уралы «Қазақ» газетінде де</w:t>
        <w:br/>
        <w:t>жазылған болатын. Сондай-ақ қаланың сол уақыттағы картасымен</w:t>
        <w:br/>
        <w:t>де салыстырдым. 1996 жылы Дмитриев деген зерттеуші Орын-</w:t>
        <w:br/>
        <w:t>бор қаласының анықтамалығын шығарған болатын. Сол адаммен</w:t>
        <w:br/>
        <w:t>де кездесіп, аталған үйдің Ахаң тұрған үй екендігін және «Қазақ»</w:t>
        <w:br/>
        <w:t>газеті редакциясы орналасқан ғимарат екендігін анықтаған едік.</w:t>
        <w:br/>
        <w:t>Ең бастысы, осы үйдің маңайындағы көршілерінен сұрастырып</w:t>
        <w:br/>
        <w:t>жүріп, башқұрттың отставкідегі полковнигін тауып алдым. Ол</w:t>
        <w:br/>
        <w:t>өзінің атасының нағашысы қазақ екенін, бала кезінде атасының</w:t>
        <w:br/>
        <w:t>әлгі үйді өзіне бірнеше рет көрсеткендігін, сол үйден Ахмет Бай-</w:t>
        <w:br/>
        <w:t>тұрсыновтан газеттер алып тұрғандығын айтты. Оның айтуын-</w:t>
        <w:br/>
        <w:t>ша, Ахаң үйдің бірінші қабатында түрған және жұмыс бөлмесі</w:t>
        <w:br/>
        <w:t>де бірінші қабатында болған екен. Атасы газеттің бірнеше бума-</w:t>
        <w:br/>
        <w:t>сын алып, Шалқар қаласына әкеліп таратады екен, Ақсақал сол</w:t>
        <w:br/>
        <w:t>уақытта ұсақ саудамен айналысып, Орынбордан Шалқарға түрлі</w:t>
        <w:br/>
        <w:t>заттар, тауар жеткізіп тұрған. Яғни, «Қазақ» газетін таратуға алғаш</w:t>
        <w:br/>
        <w:t>көмектескендердің бірі болып саналады. Қазіргі тілмен айтқанда</w:t>
      </w:r>
    </w:p>
    <w:p>
      <w:r>
        <w:t>газеттің «курьері» болып қызмет еткен. Міне, сол кісінің немересі</w:t>
        <w:br/>
        <w:t>арқылы Ахмет Байтұрсыновтың 5 жыл тұрған, «Қазақ» газетін</w:t>
        <w:br/>
        <w:t>шығарған үйі екендігіне көзімізді жеткізе түстік.</w:t>
        <w:br/>
        <w:t>Сонымен бірге Міржақып Дулатовтың да Орынборда түрған</w:t>
        <w:br/>
        <w:t>үйінің орыны белгілі болды. Қазір бұл жер «Хозяйственная» деп</w:t>
        <w:br/>
        <w:t>аталады. Бірақ Міржақып түрған үйдің орнына үлкен ғимарат са-</w:t>
        <w:br/>
        <w:t>лынып кеткен. Ал Ахан тұрған үй сақталған. Екі қабатты, ағаштан</w:t>
        <w:br/>
        <w:t>салынған бұл үйде қазір 8 отбасы түрады.</w:t>
        <w:br/>
        <w:t>Ал Орынбордағы қазақтын тарихы үшін аса маңызды екінші</w:t>
        <w:br/>
        <w:t>үйде | және ІІ жалпықазақ құрылтайы өткен. 1917 жылы бұл</w:t>
        <w:br/>
        <w:t>ғимарат облыстық басқарманың үйі болған екен. Сол үйде Әлихан</w:t>
        <w:br/>
        <w:t>Бөкейханов, Ахмет Байтұрсынов және т.б. алашордашылардың</w:t>
        <w:br/>
        <w:t>ұйымдастыруымен 1917 жылы «Алаш» партиясы, сосын «Алашорда»</w:t>
        <w:br/>
        <w:t>үкіметі құрылды. Ғкеуі де бір үйде, бір залда өткен. Бүл жөнінде</w:t>
        <w:br/>
        <w:t>«Алашорда» деректі фильмінде көрсетіледі.</w:t>
        <w:br/>
        <w:t>Міне, осы үйге ескерткіш тақта орнату туралы 2003 жылдан бері</w:t>
        <w:br/>
        <w:t>айтып келе жатқан едім. 2003 жылы «Қазақ әдебиеті» газетінде</w:t>
        <w:br/>
        <w:t>«Орынборда екі үй бар» деген мақалам да шыққан. Осы мәселе</w:t>
        <w:br/>
        <w:t>турасында Ғлбасыға, Үкімет басшысына, Орынбордың генерал-гу</w:t>
        <w:br/>
        <w:t>бернаторына хат жазғанмын.</w:t>
        <w:br/>
        <w:t>ге Мұстафа Шоқай өзінің бір мақаласында Тұрар Рысқұлов ту-</w:t>
        <w:br/>
        <w:t>ралы айта келіп, оған өзінің көңілі толмайтынын білдіреді. Сіз</w:t>
        <w:br/>
        <w:t>көптеген мұрағаттарда отырдыңыз, осы екі тұлға арасындағы</w:t>
        <w:br/>
        <w:t>қарым-қатынас туралы қандай деректерді ұшыраттыңыз?</w:t>
        <w:br/>
        <w:t>- Мұстафа Шоқайдың көп уақыты Францияда өтті. 1923 жылы</w:t>
        <w:br/>
        <w:t>Тұрар Рысқұлов Түркістан аймағын басқарып тұрған кезінде 33-</w:t>
        <w:br/>
        <w:t>34 баланы Германияға оқуға апарады. Сөйтіп сол жерде оған</w:t>
        <w:br/>
        <w:t>Мұстафа Шоқаймен кездесуге мүмкіндік туады. Мұстафа Фран-</w:t>
        <w:br/>
        <w:t>циядан келеді. Екі тұлғаның Германиядағы кездесуінде не туралы</w:t>
        <w:br/>
        <w:t>сөйлескенін, қалай сөйлескенін ешкім білмейді. Бірақ кездескені</w:t>
        <w:br/>
        <w:t>рас. Ал Мұстафа Шоқай кітабында не деп жазды, неге онын пікірі</w:t>
        <w:br/>
        <w:t>өзгеше болды? Оның өз себебі бар. Түрар әлі Кеңес Одағының</w:t>
        <w:br/>
        <w:t>қызметкері және жауапты қызметкері. Халком кеңесі төрағасының</w:t>
        <w:br/>
        <w:t>орынбасары, өзі коммунистік партияның мүшесі. Осылай болғанда</w:t>
        <w:br/>
        <w:t>оның Алашорда партиясының қайраткерлерімен ашық, әңгімеде бо-</w:t>
        <w:br/>
        <w:t>луы мүмкін бе, жоқ, па?!</w:t>
        <w:br/>
        <w:t>- Мұстафа Шоқай Тұрарды кеңестік тыңшылардан басын ара-</w:t>
        <w:br/>
        <w:t>шалап алу үшін әдейі сынға алды дейсіз ғой?</w:t>
        <w:br/>
        <w:t>- Иә. Алды. Кезінде татар халқынан Сұлтан Ғалиев дейтін</w:t>
        <w:br/>
        <w:t>қайраткер шықты. Ол Сталин Ұлт істері халық комиссары бо-</w:t>
        <w:br/>
        <w:t>лып тұрған кезінде орынбасары болды. Міне, бүл кезде Түрар да</w:t>
        <w:br/>
        <w:t>осы қызметте еді. Сол уақытта екеуінің арасы өте жақын болды.</w:t>
        <w:br/>
        <w:t>Пікірлес болды, бірлесіп қимыл жасады. Ал Алаш қайраткерлерімен</w:t>
        <w:br/>
        <w:t>ашық әңгімеге баруға мүмкіндік болмады.</w:t>
        <w:br/>
        <w:t>- Тұрар Рысқұловтың Моңғолияда қызмет еткенін білеміз.</w:t>
        <w:br/>
        <w:t>Моңғолиядағы мұрағаттарда қандай құжаттар болуы мүмкін?</w:t>
        <w:br/>
        <w:t>- Ол Моңғолия партиясының жарғысын жазуға көмектесті. Кон-</w:t>
        <w:br/>
        <w:t>ституциясын жазуға да жәрдем берді. Ол кезде Моңғолия әлі де</w:t>
        <w:br/>
        <w:t>Кеңес Одағының саясатымен жүре койған жоқ болатын. Соның</w:t>
        <w:br/>
        <w:t>өзінде Тұрар Рыскүлов Коминтерннің атынан өкіл ретінде барып,</w:t>
        <w:br/>
        <w:t>жұмыс істеді. Әрине, моңғол қоғамында оның қарсыластары да</w:t>
      </w:r>
    </w:p>
    <w:p>
      <w:r>
        <w:t>көп болды. Кеңес өкіметінің шетелмен байланысы жөніндегі өкілі</w:t>
        <w:br/>
        <w:t>Чичеринмен бірге еңбек етті.</w:t>
        <w:br/>
        <w:t>Тұрар Рысқұлов - шын мәнінде халықтың адамы. Халықтың</w:t>
        <w:br/>
        <w:t>жоғын жоқтады. Өйткені халық миллиондап қырылып жатты.</w:t>
        <w:br/>
        <w:t>Әсіресе, қазақ деген халық 1932-1933 жылдары қатты қырылды.</w:t>
        <w:br/>
        <w:t>Соның жоғын жоқтап, Саяси бюроға үш рет хат жазған адам</w:t>
        <w:br/>
        <w:t>Тұрар. Мінеки, ол миллиондардың жоғын жоқтады. Ақыры, сол</w:t>
        <w:br/>
        <w:t>миллиондардың кебін киіп, өзі де кетті.</w:t>
        <w:br/>
        <w:t>203</w:t>
        <w:br/>
        <w:t>Байларға салық салып, оның есесіне жергілікті және мемлекеттік</w:t>
        <w:br/>
        <w:t>бюджетті өсіру, кедейлерге көмек беретін қор құру, кооперация-</w:t>
        <w:br/>
        <w:t>ны қолдап, мектептер салып, мәдени жұмыстарды өркендету ке-</w:t>
        <w:br/>
        <w:t>рек. Ендеше Октябрьдің лебін осылай түсіну керек. Яғни, кедей-</w:t>
        <w:br/>
        <w:t>лерге төңкеріс лебі барды деген сөз» деген Нығмет Нұрмақов</w:t>
        <w:br/>
        <w:t>голоцекиндік «Кіші Октябрьге» мүлдем басқаша рең береді», -</w:t>
        <w:br/>
        <w:t>деді жиында баяндама жасаған белгілі нығметтанушы, тарих ғы-</w:t>
        <w:br/>
        <w:t>лымдарының кандидаты Болат Қабдөшев.</w:t>
        <w:br/>
        <w:t>Мә, осыдан-ақ, сталиндік жүйе мен Нұрмақов арасында үлкен</w:t>
        <w:br/>
        <w:t>саяси келіспеушілік туындағанын бағамдайсыз. Голошекин осы рет-</w:t>
        <w:br/>
        <w:t>те өзінің саяси оппоненттерін «сәдуақасовшыл», «ең зиянды, қауіпті</w:t>
        <w:br/>
        <w:t>ағым» деп сынайды. Әлбетте, бүл нақақ, жаланың ішінде Нұрмақов</w:t>
        <w:br/>
        <w:t>та бар еді.</w:t>
        <w:br/>
        <w:t>«Бүгін біздің әулетіміз үшін бір жағынан қуанышты күн болса,</w:t>
        <w:br/>
        <w:t>бір жағынан көңіліміз жабырқау болатын күн. Біздің отбасымызда</w:t>
        <w:br/>
        <w:t>алты адам сталиндік репрессияның құрбаны болды. Менің атам</w:t>
        <w:br/>
        <w:t>- Нұрмақ Тәукебаев. Жетпіс жасында еш саясаттан хабары жоқ</w:t>
        <w:br/>
        <w:t>адамды үштіктің шешімімен атып тастайды. Ол кісінің үш ұлы,</w:t>
        <w:br/>
        <w:t>бес қызы болған. Үш ұлының бірі - Нығмет Нұрмақов. Екіншісі -</w:t>
        <w:br/>
        <w:t>Құрманғазы Нұрмақов. Үшіншісі - менің әкем Жәнел Нұрмақов.</w:t>
        <w:br/>
        <w:t>Сол үш ұлының екеуін атып тастаған. Менің әкем кездейсоқ тірі</w:t>
        <w:br/>
        <w:t>қалады. Бірақ ол кісі белгісіз себептермен елден кетіп қалып,</w:t>
        <w:br/>
        <w:t>Қарағандыдағы еңбек армиясына, шахта жұмысына жіберілген.</w:t>
        <w:br/>
        <w:t>Кейін Алаш арыстарының бірі, Қазақстандағы жоғары білімі бар</w:t>
        <w:br/>
        <w:t>алғашқы заңгер (Санкт-Петербор университетінің заң факультетін</w:t>
        <w:br/>
        <w:t>бітірген - ред.) Жақып Ақбаевтың немере қарындасы Зүнфүн</w:t>
        <w:br/>
        <w:t>Ыбыраева (Нығмет Нұрмақовтың жары) да қуғындауға түседі.</w:t>
        <w:br/>
        <w:t>Сонан кейін Нықаңның қаршадай екі баласын бір балалар үйіне</w:t>
        <w:br/>
        <w:t>жібермей, екеуін екі жаққа жібереді. Біреуін Пензаға, біреуін</w:t>
        <w:br/>
        <w:t>Саратовқа. Міне, бір әулеттің өзінен осы алты адам репрессияның</w:t>
        <w:br/>
        <w:t>құрбанына айналды. Қазіргі заманда, ең өкініштісі, осындай</w:t>
        <w:br/>
        <w:t>зобалаң тарихтың себепкері Сталиннің атын жаңғыртып, оны үлы</w:t>
        <w:br/>
        <w:t>адамдардың қатарына қосқысы келіп жатыр. Әсіресе, Ресейде</w:t>
        <w:br/>
        <w:t>осындай ниет танытып жүргендер жиі кездеседі. Ал Қазақстанға</w:t>
        <w:br/>
        <w:t>Сталиннің жасаған зұлымдығы кешірілмейтін дүние деуге болады»,</w:t>
        <w:br/>
        <w:t>- деді жиында сөз алған Нығмет Нұрмақовтың немере інісі, меди-</w:t>
        <w:br/>
        <w:t>цина ғылымдарының докторы, профессор Аман Нұрмақов.</w:t>
        <w:br/>
        <w:t>«Өмірлерінің соңғы жылдарында, яғни, алты-жеті жыл айнала-</w:t>
        <w:br/>
        <w:t>сында Әлихан Бөкейханов, Тұрар Рыскүлов, Нығмет Нұрмақовтар</w:t>
        <w:br/>
        <w:t>188</w:t>
      </w:r>
    </w:p>
    <w:p>
      <w:r>
        <w:t>1924-1929 жылдары ҚазАКСР Халкомкеңесінің төрағасы, 1931-</w:t>
        <w:br/>
        <w:t>1937 жылдары Бүкілресейлік ВЦИК хатшысының орынбасары</w:t>
        <w:br/>
        <w:t>және ВЦИК президиумының ұлттар бөлімінің меңгерушісі, есеп-</w:t>
        <w:br/>
        <w:t>ақпарат бөлімінің меңгерушісі сынды аса жоғары қызметтерін</w:t>
        <w:br/>
        <w:t>атқарған Нығмет Нұрмақов азулы саяси жүйенің ішінде жүріп,</w:t>
        <w:br/>
        <w:t>қазақ ұлтының мүддесі жолындағы еңбегін табандылықпен жал-</w:t>
        <w:br/>
        <w:t>ғастырды.</w:t>
        <w:br/>
        <w:t>Қазақстан тарихшылары қауымдастығының президенті Мәмбет</w:t>
        <w:br/>
        <w:t>Қойгелдінің айтуынша, сталиндік билік ХХ ғасыр басында қазақтың</w:t>
        <w:br/>
        <w:t>саяси элитасындағы тұтас екі буынның көзін жойды. Оның алғашқы</w:t>
        <w:br/>
        <w:t>легінде, Әлихан Бөкейханов, Ахмет Байтүрсынов, Міржақып Дулатов,</w:t>
        <w:br/>
        <w:t>Жүсіпбек Аймауытұлы тұрған болса, екінші буынға Смағұл Сәдуақасов,</w:t>
        <w:br/>
        <w:t>Сейітқали Меңдешов, Сәкен Сейфуллин, Тұрар Рысқүловтар енетін</w:t>
        <w:br/>
        <w:t>еді. Осы екінші буынның қатарында өскен өте талантты һәм ұлтқа жа-</w:t>
        <w:br/>
        <w:t>нашыр қайраткерлердің бірі Нығмет Нұрмақов болатын.</w:t>
        <w:br/>
        <w:t>«Кіші Октябрдің» авторы Ф. Голошекиннен бір жыл бұрын Қазақстан</w:t>
        <w:br/>
        <w:t>билігіне келген Нығмет Нұрмаков сынды үлтжанды тұлғаларды</w:t>
        <w:br/>
        <w:t>биліктен шеттету - қанқұйлы Сталиннің Голошекинге жүктеген</w:t>
        <w:br/>
        <w:t>негізгі тапсырмасы болатын», - деді Мәмбет Қойгелді өз сөзінде.</w:t>
        <w:br/>
        <w:t>Оның айтуынша, Мәскеуде Қазақстанға «Кіші Октябрь» төңкерісін</w:t>
        <w:br/>
        <w:t>жүргізіп, байларды кәмпескелеу туралы мәселе қойылып, бүл мәселе</w:t>
        <w:br/>
        <w:t>талқыға салынғанда, Голошекиннің бастамасына бірден-бір қарсылық</w:t>
        <w:br/>
        <w:t>көрсеткен басшылардың бірегейі Нұрмақов болған екен. Осы жиын-</w:t>
        <w:br/>
        <w:t>да сол кездегі қазақстандық атқарушы билік өкілдерінің бірі болған</w:t>
        <w:br/>
        <w:t>Ораз Исаев Голошекиннің сөзін толық қолдаған. Жалғыз тұрып, айға</w:t>
        <w:br/>
        <w:t>шапқан арыстандай болған «Нұрмақов мәселесі» осы тұстан бастап</w:t>
        <w:br/>
        <w:t>қозғалған сияқты. Өйткені сол жолы Голошекин Сталинге Нұрмақов</w:t>
        <w:br/>
        <w:t>сияқты байшыл, ұлтшыл адаммен бірге қызмет істеудің қиын екенін</w:t>
        <w:br/>
        <w:t>айтып шағымданады. Сөйтіп байларды тәркілеу ел экономикасын</w:t>
        <w:br/>
        <w:t>құрдымға апаратынын айтып көндіре алмаған Нығмет Нұрмақов өзін</w:t>
        <w:br/>
        <w:t>қызметтен босату туралы И. Сталинге өтініш жазады. Алайда Сталин</w:t>
        <w:br/>
        <w:t>бұл мәселені Қазақстанда, өз араларыңда шешіп алыңдар деген екен.</w:t>
        <w:br/>
        <w:t>Сөйтіп, Қазакстанға Сталиннің тікелей қолдауын арқаланып келген Го-</w:t>
        <w:br/>
        <w:t>лошекин Нұрмақовты қызметінен алмай, кайта барлық кәмпескелеу</w:t>
        <w:br/>
        <w:t>жұмыстарын соның қолына тапсырады.</w:t>
        <w:br/>
        <w:t>«Кім күшті, бай ма, кулак па, мұның бәрі бос сөз. Кешегі 1912</w:t>
        <w:br/>
        <w:t>жылдары мыңдаған қазақ жігіттері Семейге түрлі өндіріске жа ха</w:t>
        <w:br/>
        <w:t>нып жұмыс істеуге шығатын. Қазір Ол ЖОҚ. Кедей ендеше қайда ба</w:t>
        <w:br/>
        <w:t>рады, әрине байға. Ол тамағын тауып, күнін көрудің жалғыз жолы.</w:t>
        <w:br/>
        <w:t>187</w:t>
        <w:br/>
        <w:t>сұрауы мүмкін... Ұзақ жыл (1926-1937) РКФСР Халық комиссар-</w:t>
        <w:br/>
        <w:t>лар кеңесі төрағасының орынбасары болып істеген оның көптеген</w:t>
        <w:br/>
        <w:t>еңбектері мақсатты түрде жойылып жіберілгеннен кейін белгісіз</w:t>
        <w:br/>
        <w:t>күйінде қалуда.</w:t>
        <w:br/>
        <w:t>Тұрардың тағдыры - үлт тағдырымен астасып жатқан өзгеше</w:t>
        <w:br/>
        <w:t>трагедияға толы ғұмыр. Сондықтан да ұлы суреткер Мүхтар Әуезов</w:t>
        <w:br/>
        <w:t>Тұрардың өз аузынан есіткен әңгімесін әдебиеттің шоқтығы биік</w:t>
        <w:br/>
        <w:t>шығармасына («Қараш-қараш оқиғасы») айналдырды.</w:t>
        <w:br/>
        <w:t>Тұрарды тұтқынға алғаннан кейін сталиндік режім оның отба-</w:t>
        <w:br/>
        <w:t>сына да ойран салды. Әйелін «Алжирге» 9 жылға айдауға жіберді.</w:t>
        <w:br/>
        <w:t>Ұлы Ескендір Беломорканалда айдауда жүріп, 20 жасында ауырып,</w:t>
        <w:br/>
        <w:t>қайтыс болды. Мая, Сәуле атты қыздарын балалар үйіне өткізді.</w:t>
      </w:r>
    </w:p>
    <w:p>
      <w:r>
        <w:t>Рида атты қызы түрмеде дүниеге келді. Кеңестік-тоталитарлық</w:t>
        <w:br/>
        <w:t>жүйе 3 жасында оны да балалар үйіне жіберді. Ол тек 6 жасында</w:t>
        <w:br/>
        <w:t>ғана тілі шығып, сөйлеген екен...</w:t>
        <w:br/>
        <w:t>Қазіргі уақытта Мәскеуде Т. Рысқұловтың Маядан туған Виктор</w:t>
        <w:br/>
        <w:t>атты немересі бар. Ал Сәуле Тұрарқызы Алматыда тұрады.</w:t>
        <w:br/>
        <w:t>Міне, Верныйда (Алматыда) әкесімен бірге абақтыда отырып,</w:t>
        <w:br/>
        <w:t>күреске толы өмір бастаған Тұрар түлғасы террорлық табанға тап-</w:t>
        <w:br/>
        <w:t>талса да, уақыт ағзам жылдар өткен сайын оны биіктете бермек.</w:t>
        <w:br/>
        <w:t>Ұлтқа, елге істеген қызметі үшін. Қайраткердің беймәлім бейітінің</w:t>
        <w:br/>
        <w:t>ашылуы да соның бір қыры. Айта кетейік, фильмнің түсіру</w:t>
        <w:br/>
        <w:t>тобы Т. Рысқүловпен бірге Сұлтанбек Қожановтың және Нәзір Тө-</w:t>
        <w:br/>
        <w:t>реқұловтың бір қорымда жерленгенін анықтаған. Біз осы орай-</w:t>
        <w:br/>
        <w:t>да сүбелі олжамен оралған «Түрар Рысқұлов» деректі фильмінін</w:t>
        <w:br/>
        <w:t>режиссері Еркін Рақышевпен және Тұрар өмірін арқау еткен «Қызыл</w:t>
        <w:br/>
        <w:t>жебе» романымен қазақ әдебиетінің көрнекті тұлғасына айналған</w:t>
        <w:br/>
        <w:t>Шер-ағаңмен, Шерхан Мұртазамен әңгімелескен болатынбыз.</w:t>
        <w:br/>
        <w:t>Еркін РАҚЫШЕВ, «Тұрар Рысқұлов» деректі фильмінің ре-</w:t>
        <w:br/>
        <w:t>жиссері:</w:t>
        <w:br/>
        <w:t>«Коммунарка» зиратында 6 жарым мың адам жерленген</w:t>
        <w:br/>
        <w:t>- Фильмді түсіру барысында біз Тараз, Шымкент, Түркістан</w:t>
        <w:br/>
        <w:t>Ташкент, Мәскеу сынды біраз қалаларды араладық. «Қазақфильм»</w:t>
        <w:br/>
        <w:t>басшысы Ермек Аманшаев бізге фильм түс іруді жүктегені</w:t>
        <w:br/>
        <w:t>оның жалан, үстірт болмауын, тың деректер болуы қажеттімгін</w:t>
        <w:br/>
        <w:t>тапсырған болатын. Сондықтан фильмді түсіру барысында</w:t>
        <w:br/>
        <w:t>ізденістер жасадық. Алдымен, Тұрар Рысқұловтын жерленген</w:t>
        <w:br/>
        <w:t>біра:</w:t>
        <w:br/>
        <w:t>199</w:t>
        <w:br/>
        <w:t>Ал бүгін Тұрар Рысқұловтың қайда жерленгені анықталып</w:t>
        <w:br/>
        <w:t>отыр. Оның зираты «Бутовада» емес, Ішкі істер комиссары болған</w:t>
        <w:br/>
        <w:t>Ягоданың үлкен саяжайында жерленген болып шықты. Ягода да</w:t>
        <w:br/>
        <w:t>сотталып, 1937 жылы атылып кеткен. Оны саяжайда жерлегеннен</w:t>
        <w:br/>
        <w:t>кейін үлкен заң қызметкерлерін, биліктегі адамдарды жерлейтін</w:t>
        <w:br/>
        <w:t>орынға айналып кеткен ғой. Үкіметтің үлкен дәрежедегі қызметкері</w:t>
        <w:br/>
        <w:t>болғандықтан, Рысқұловты да сонда жерлеген. Бірақ олардың ба-</w:t>
        <w:br/>
        <w:t>сында белгі жоқ. Мен мұны Еркін бауырым түсірген фильмнен</w:t>
        <w:br/>
        <w:t>көрдім. Жатқан дала. Айнала ағаштың ортасындағы алаңқайда зи-</w:t>
        <w:br/>
        <w:t>рат бар. Бірақ жермен-жексен болып, өсімдік қаулап кеткен. Қай</w:t>
        <w:br/>
        <w:t>жерде не бар екені белгісіз. Бірақ тізімі жазылған қағазы бар.</w:t>
        <w:br/>
        <w:t>1960 жылы «Социалистік Қазақстан» газетінде Рахман Байжа-</w:t>
        <w:br/>
        <w:t>расов деген кісінің «Тұрар Рысқұлов» деген үлкен мақаласы жария-</w:t>
        <w:br/>
        <w:t>ланды. Сол кезден бастап мен Рысқұловты зерттеуге, соның ізіне</w:t>
        <w:br/>
        <w:t>түстім. Оған жаңағы мақаламен бірге суреті де себеп болған еді.</w:t>
        <w:br/>
        <w:t>Тұрардың суретін мен ретушкадан сұрап алғанмын. Бертінге дейін</w:t>
        <w:br/>
        <w:t>бұл сурет менде сақталды. Кейін бір суретші көшіріп аламын деп</w:t>
        <w:br/>
        <w:t>сұрап алып, сол күйі бермей кетті. Бірақ көшірмесі бар.</w:t>
        <w:br/>
        <w:t>Мен Тұрар Рысқұловтың жерленген жерін 30 жыл іздедім.</w:t>
        <w:br/>
        <w:t>Көп уақытым архивтерде өтті. Ташкентте, Таразда, Орынборда,</w:t>
        <w:br/>
        <w:t>Мәскеуде архивтерде отырдым. Ол кезде бұл тақырып жабық</w:t>
        <w:br/>
        <w:t>күйінде еді. Оның зираты тұрмақ, есімін атауға тыйым салынған</w:t>
        <w:br/>
        <w:t>кездер болды. Сондай қиын кезеңдер өтті. Делоны береді. Ке-</w:t>
        <w:br/>
        <w:t>рек жерін көшіресің. Бәрін көшіріп алу мүмкін емес. Кетерде</w:t>
      </w:r>
    </w:p>
    <w:p>
      <w:r>
        <w:t>жазбаңның бәрін алып қалады. Ертеңінде қайтып келесің. Өзіңе</w:t>
        <w:br/>
        <w:t>береді. Бірақ көп жері қырқылған болады. Қайшымен қырқып алып</w:t>
        <w:br/>
        <w:t>қалғаны көрініп тұрады. Мен мұрағаттарда отырғаннан кейін менің</w:t>
        <w:br/>
        <w:t>дәптерлерімді, қолжазбаларымды алып қоятын. Кейбір тұстарын</w:t>
        <w:br/>
        <w:t>қиып тастайтын. Өйткені көп нәрсені жазуға шектеу бар еді. Қазір</w:t>
        <w:br/>
        <w:t>барлығын ашық айта бересің. Бәрі ашылып, зерттеліп жатыр. Ал</w:t>
        <w:br/>
        <w:t>менің жұмыс істеген уақытымда бүған мүмкіндік болмады.</w:t>
        <w:br/>
        <w:t>- Шераға, Тұрекең жатқан жерге өзіңіз барып қайтар ма едіңіз?</w:t>
        <w:br/>
        <w:t>- Ұсыныстар бар. Егер денсаулық мүмкіндік берсе, барып</w:t>
        <w:br/>
        <w:t>қайтамын.</w:t>
        <w:br/>
        <w:t>Әрине, қазіргі кезде сталиндік репрессия құрбандарының</w:t>
        <w:br/>
        <w:t>ішінде тиісті деңгейде зерттеліп жатқандары да, әлі де белгісіз</w:t>
        <w:br/>
        <w:t>қалып келе жатқаны да баршылық. Бірсыпырасы жарияланып</w:t>
        <w:br/>
        <w:t>жатыр. Біртіндеп ашылатын шығар. Заман қандай болатынын кім</w:t>
        <w:br/>
        <w:t>біледі?!</w:t>
        <w:br/>
        <w:t>202</w:t>
        <w:br/>
        <w:t>сайланған болатын. Үкімет мүшелігіне өзге де үлт зиялыларымен</w:t>
        <w:br/>
        <w:t>бірге Әлімхан Ермеков те енді.</w:t>
        <w:br/>
        <w:t>21920 жылы Әлекең Қырғыз АКСР Орталық атқару комитеті-</w:t>
        <w:br/>
        <w:t>нің мүшесі ретінде Мәскеуге жұмыс барысымен барды. Онда</w:t>
        <w:br/>
        <w:t>В.И. Лениннің төрағалығымен Қазақстанның ахуалы турасында</w:t>
        <w:br/>
        <w:t>отырыс өтіп жатқан болатын. Кезекті отырыс емес, ұлттың ұлттығы,</w:t>
        <w:br/>
        <w:t>оның тұтастығы сақталар мәселе - жер дауы қаралып жатқан ма-</w:t>
        <w:br/>
        <w:t>ңызды жиын еді. Ашы пікірталас өрбіген, қас-қабақтар бетпе-бет</w:t>
        <w:br/>
        <w:t>келіп, шовинистік һәм ұлттық мүдделер қақтығысқан бұл жиынның</w:t>
        <w:br/>
        <w:t>қорытындысы қазақ ұлтының пайдасына шешілді. Себебі респуб-</w:t>
        <w:br/>
        <w:t>лика шекаралары туралы әңгіме қозғалған жиында бұрындары</w:t>
        <w:br/>
        <w:t>Ресейдің қарамағына қарап келген қазақтың ата-бабасынан қалған</w:t>
        <w:br/>
        <w:t>жерді қайтарып алу сынды өте өзекті мәселе қаралған болатын.</w:t>
        <w:br/>
        <w:t>Оның қатарында Коростылевская даласы, Семей, Ақмола облыста-</w:t>
        <w:br/>
        <w:t>ры және Каспий теңізінің солтүстік жағалауы сынды өлкелер бар.</w:t>
        <w:br/>
        <w:t>1920 жылы 18 мамырда Мәскеуге аттанған Әлімханды Қыр-</w:t>
        <w:br/>
        <w:t>ревком Бүкілресейлік Орталық атқару комитеті жанындағы өкіл-</w:t>
        <w:br/>
        <w:t>Діктің төрағасы етіп тағайындаған. Және қырғыз (қазақ) өлкесіндегі</w:t>
        <w:br/>
        <w:t>жағдай мен шекара мәселесі турасында баяндама жасау да Әлекеңе</w:t>
        <w:br/>
        <w:t>жүктелген.</w:t>
        <w:br/>
        <w:t>Әлімхан Ермеков осы мәселе бойынша Мәскеуде төрт-бес ай</w:t>
        <w:br/>
        <w:t>жұмыс істейді. Бұған дейін Алашорда үкіметінің қайраткерлері</w:t>
        <w:br/>
        <w:t>қарауына алған жердің талан-таражға түсу қаупі болғандықтан,</w:t>
        <w:br/>
        <w:t>У. Танашев, С. Қадірбаев, М. Әуезов, Е. Омаровтар да Мәскеуге</w:t>
        <w:br/>
        <w:t>ықпал етуге тырысып, Әлімханның қасында болады.</w:t>
        <w:br/>
        <w:t>Айтыс-тартыстардағы сауатты да салмақты уәждің нәтижесінде</w:t>
        <w:br/>
        <w:t>бұрын Сібірге қарап кеткен Семей, Ақмола облыстары мен</w:t>
        <w:br/>
        <w:t>Қостанай уезін Ұлт істері жөніндегі комиссариат қазақ комитетіне</w:t>
        <w:br/>
        <w:t>беруге келісім білдірген. Әлекең баяндамасында бұдан өзге Астра-</w:t>
        <w:br/>
        <w:t>хань, ОрАл Торғай Сырдария, Закаспий, Самарқан, Ферғанадағы</w:t>
        <w:br/>
        <w:t>қазақтар қоныстанған жерлерді де қазақ комитетіне беруді сүраған</w:t>
        <w:br/>
        <w:t>екен. Ал бұл жерлер 1917 жылы желтоқсанда Орынборда өткен</w:t>
        <w:br/>
        <w:t>Алашорданың екінші жалпықазақ құрылтайының қаулысында да</w:t>
        <w:br/>
        <w:t>атап көрсетілген еді. р ;</w:t>
      </w:r>
    </w:p>
    <w:p>
      <w:r>
        <w:t>Бірақ бұған қарсылық білдірушілер кеңестік биліктің өкілдер!</w:t>
        <w:br/>
        <w:t>арасында көп болған. Соның бірі - Қырғыз (қазақ) ревкомының</w:t>
        <w:br/>
        <w:t>төрағасы Пестковский болатын. Оның ұлттық ұстаным бойын</w:t>
        <w:br/>
        <w:t>ша автономия орнатуға болмайды деген қар ылығына орынбаса-</w:t>
        <w:br/>
        <w:t>13-10 193</w:t>
        <w:br/>
        <w:t>Кейбір деректерде Тұрар Рысқұлов 1943 жылы қайтыс болды</w:t>
        <w:br/>
        <w:t>дейді. Өйткені сол жылы оны Қостанай даласына айдауға жіберген</w:t>
        <w:br/>
        <w:t>деп айтады. Қыстыгүні қарлы боранда қар астында қалып, қайтыс</w:t>
        <w:br/>
        <w:t>болған деген дерек бар. Бұл жаңағы деректерге мүлде қарама-</w:t>
        <w:br/>
        <w:t>қайшы. Мұны қайтеміз?</w:t>
        <w:br/>
        <w:t>Міне, халықтың осындай ұлы тұлғасын қорлаған заманға не</w:t>
        <w:br/>
        <w:t>айтасың? Қазір шындықтың беті ашыла бастады. Бүгінгі әңгіме</w:t>
        <w:br/>
        <w:t>соның куәсі. Бұған дейін құр долбар болатын. Енді нақты айғақтар</w:t>
        <w:br/>
        <w:t>табылып жатыр.</w:t>
        <w:br/>
        <w:t>- Тұрар Рысқұлов Мәскеуде қызметте болды. Ал Әлихан</w:t>
        <w:br/>
        <w:t>Бөкейхановты сол кезеңде Мәскеуде үй қамақта ұстады. Смағұл</w:t>
        <w:br/>
        <w:t>Сәдуақасов қайтыс болып, крематорийге өртеген кезінде жи-</w:t>
        <w:br/>
        <w:t>налған қазақ зиялыларының ішінде Әлекең де, Тұрар да болады.</w:t>
        <w:br/>
        <w:t>Рысқұловтың Бөкейханұлымен Мәскеудегі қарым-қатынасы тура-</w:t>
        <w:br/>
        <w:t>лы не айтар едіңіз?</w:t>
        <w:br/>
        <w:t>- Оны құлақпен естіп, көзбен көріп жүрген мен жоқпын. Бірақ,</w:t>
        <w:br/>
        <w:t>Смағұл Сәдуақасов Ә. Бөкейханұлының күйеу баласы болатын.</w:t>
        <w:br/>
        <w:t>Әлекеңнің Елизавета деген қызы болған. Смағұл Лизаның күйеуі</w:t>
        <w:br/>
        <w:t>еді. Ол Ростов-на-Дону деген жерде айдауда жүрген. Сол жақта</w:t>
        <w:br/>
        <w:t>жүргенінде белгісіз аурумен ауырып, қайтыс болған. Қайтыс</w:t>
        <w:br/>
        <w:t>болған соң Смағұлды Мәскеудегі крематорийге алып келіп, өртейді.</w:t>
        <w:br/>
        <w:t>Сол кезде Әлихан Бөкейханұлы қайын атасы ретінде келген ғой.</w:t>
        <w:br/>
        <w:t>Халкомкеңес төрағасының орынбасары Тұрар Рысқұлов және</w:t>
        <w:br/>
        <w:t>Жоғары кеңестің қызметкері Нығмет Нұрмақов екеуі Әлиханды екі</w:t>
        <w:br/>
        <w:t>қолтығынан қолтықтап, крематорийден сүйемелдеп алып шыққан.</w:t>
        <w:br/>
        <w:t>Осындай дерек бар. Арғы жағын білмеймін.</w:t>
        <w:br/>
        <w:t>- Сіз «Қызыл жебе» романын жаздыңыз. Романның жазылған</w:t>
        <w:br/>
        <w:t>уақыты басқа, заманы басқа. Сіз, мейлінше Рысқұлов тұлғасын</w:t>
        <w:br/>
        <w:t>алып шығуға тырыстыңыз. Бірақ бүгінгі уақытпен, қазіргі көз-</w:t>
        <w:br/>
        <w:t>қараспен аталған туынды қайта қарауды қажет етеді деп ойлай-</w:t>
        <w:br/>
        <w:t>сыз ба?</w:t>
        <w:br/>
        <w:t>- Жоқ. Мен барынша ашық жазуға тырыстым. Шындықты жа-</w:t>
        <w:br/>
        <w:t>зуға тырыстым. Романға алып-қосар дүние жоқ. Өйткені мүм-</w:t>
        <w:br/>
        <w:t>кіндігім келгенше құжатты деректерге сүйене отырып жаздым.</w:t>
        <w:br/>
        <w:t>Әрине, бастан-аяқ деректі шығарма деп айта алмаймын. Бірақ,</w:t>
        <w:br/>
        <w:t>өмірде болған дүниені дерекпен үштастыра отырып, өзімнің пай-</w:t>
        <w:br/>
        <w:t>ымдауымша жаздым. Сондықтан роман жүз пайыз шындық неме-</w:t>
        <w:br/>
        <w:t>се көркем шығарма деп айта алмаймын. Барлығы аралас, барлығы</w:t>
        <w:br/>
        <w:t>қамтылады. Негізінен, романда документ басым ба деп ойлаймын.</w:t>
        <w:br/>
        <w:t>«Алматы ақшамы», /%123, 20 қазан, 2011 жыл</w:t>
        <w:br/>
        <w:t>204</w:t>
      </w:r>
    </w:p>
    <w:p>
      <w:r>
        <w:t>ры болған Ахаң, Ахмет Байтүрсынов ашық қарсылық, білдірген</w:t>
        <w:br/>
        <w:t>екен. Сондай-ақ Түрккомиссия өкілі болған Сафаров, Астрахань</w:t>
        <w:br/>
        <w:t>губерниясы атқару комитетінің төрағасы да Әлімхан мен Ахаңның</w:t>
        <w:br/>
        <w:t>ұсынысына мысқылмен қарап, Ленинге өз уәждерін жеткізген. Бұл</w:t>
        <w:br/>
        <w:t>турасында алаштанушы-журналист Болат Мүрсәлім өзінің «Әлімхан</w:t>
        <w:br/>
        <w:t>тіккен ту» атты мақаласында былай деп жазады:</w:t>
        <w:br/>
        <w:t>«Арада 14 күн өткен соң, 1920 жылдың 26 тамызы күні Ленин</w:t>
        <w:br/>
        <w:t>мен Калинин қол қойған Қазақ кеңестік автономиясын құру туралы</w:t>
        <w:br/>
        <w:t>декрет шығады. Сөйтіп Ахаң мен Әлімханның тікелей тартысының,</w:t>
        <w:br/>
        <w:t>Ә. Бөкейхан бастаған Алаш қайраткерлерінің ықпалының арқасында</w:t>
        <w:br/>
        <w:t>қазақ шекарасының ең даулы мәселесі осылайша шешілген бола-</w:t>
        <w:br/>
        <w:t>тын. Ленинмен кездесу аяқталғанда Әлихан: «Әлімханмен екі сағат</w:t>
        <w:br/>
        <w:t>сөйлесуге білімі жететіндей, орыстан да біреулер туған екен ғой», -</w:t>
        <w:br/>
        <w:t>деп қалжыңдапты».</w:t>
        <w:br/>
        <w:t>Біз жоғарыда айтқан, Әлекең Лениннен талап еткен қазақтар</w:t>
        <w:br/>
        <w:t>қоныстанған жердің аумағы 3 миллион 467 мың 922 шаршы</w:t>
        <w:br/>
        <w:t>шақырымды құрайды екен. Алаштанушы ғалым Тұрсын Жұртбай</w:t>
        <w:br/>
        <w:t>бұл жердің 81 пайыз аумағында сол кезде 6 миллионға жуық</w:t>
        <w:br/>
        <w:t>қазақтың мекен еткенін, ол сол уақыттағы жалпы халықтың 54</w:t>
        <w:br/>
        <w:t>пайызын құрағанын айтып жүр. Осыған қарап отырып, кеңестік</w:t>
        <w:br/>
        <w:t>қолдан жасалған геноцидтер орын алмағанда бүгінгі қазақтың сесі</w:t>
        <w:br/>
        <w:t>де анағұрлым басқаша болар ма еді деп ойлайсың...</w:t>
        <w:br/>
        <w:t>Енді, Әлекеңнің өз баяндамасында айтқан сөзіне келейік.</w:t>
        <w:br/>
        <w:t>«Қазақстан шекарасын анықтау барысында мұқым өлкенің эт-</w:t>
        <w:br/>
        <w:t>никалық, экономикалық және мәдени ерекшеліктерін ерекше еске-</w:t>
        <w:br/>
        <w:t>ру керек. Егер қазақтардың осы уақытқа дейін көшпелі өмір сал-</w:t>
        <w:br/>
        <w:t>ты мен мал шаруашылығын басты кәсіп ретінде сақтап қалғанын</w:t>
        <w:br/>
        <w:t>назарға алсақ, онда бұл облыстардың өзара тығыз байланысы</w:t>
        <w:br/>
        <w:t>көзге көрініп тұр», - дейді Әлімхан Ермеков.</w:t>
        <w:br/>
        <w:t>1920 жылы қазақ автономиясын құру және оның территория-</w:t>
        <w:br/>
        <w:t>сын белгілеу жұмысы қаралған комиссияның отырыстары 12, 14,</w:t>
        <w:br/>
        <w:t>18, 19 тамызда, яғни, бірнеше мәрте өтеді. Осыған қарап-ақ, мұнда</w:t>
        <w:br/>
        <w:t>Сібір ревкомы мен Астрахань губерниясының қарауына өтіп кету</w:t>
        <w:br/>
        <w:t>қаупі туындаған жерлердің құдай қарасып, Әлімхан мен Ахметтің</w:t>
        <w:br/>
        <w:t>арқасында қазақтың бас меншігінде қалғанын аңғару қиын емес.</w:t>
        <w:br/>
        <w:t>Соңғы, 24 тамызда өткен қорытынды жиында Ленин қаулының</w:t>
        <w:br/>
        <w:t>дайын екенін, Әлімхан Ермековтің қайта жасалған баяндамасы бо-</w:t>
        <w:br/>
        <w:t>йынша заңдастыру қажет екенін айтып, шешім шығарады.</w:t>
        <w:br/>
        <w:t>194</w:t>
        <w:br/>
        <w:t>Мәскеуде тұрды. Сонда олар бір-бірімен араласты ма деген ой туа-</w:t>
        <w:br/>
        <w:t>ды% Әлекеңнің қызы Елизавета Кеңес Одағының алғашкы Денсаулық</w:t>
        <w:br/>
        <w:t>министрі Симашконың қоластында істеген екен. Яғни, олардың үйлері</w:t>
        <w:br/>
        <w:t>көрші тұрған, бір-бірімен араласып тұрған. Осы қүрылымның білім</w:t>
        <w:br/>
        <w:t>жетілдіру институтындағы партия ұйымын Лиза Бөкейханова он</w:t>
        <w:br/>
        <w:t>шақты жыл басқарған. Қараңыз, әкесі Әлихан халық. жауы делінсе,</w:t>
        <w:br/>
        <w:t>қызы партия ұйымын басқарады. Қандай парадокс! Ал Симашко мен</w:t>
        <w:br/>
        <w:t>Нұрмақов - ВЦИК-тің президиум мүшелері. Бірге түскен суреттері де</w:t>
        <w:br/>
        <w:t>бар. Сондықтан Әлекеңнің қызы Симашконың қарамағында жүмыс</w:t>
        <w:br/>
        <w:t>істесе, олар өзара Әлихан туралы сөйлеспеді дей алмайсыз.</w:t>
        <w:br/>
        <w:t>Елизавета өмірінің соңғы уақытында наукастанып, қатты ауырған</w:t>
        <w:br/>
        <w:t>кезінде Әлекеңнің немере інісі Сырым Бөкейхановты шақырып алып,</w:t>
        <w:br/>
        <w:t>«Менің осындай жақсы көретін жолдасым, Нығмет Нұрмақовтың</w:t>
      </w:r>
    </w:p>
    <w:p>
      <w:r>
        <w:t>әйелі Зүнфүн Ыбыраева деген апаң бар еді. Соны тауып әкелші»,</w:t>
        <w:br/>
        <w:t>деп өтініш білдіреді. Сырым Бөкейханов осы естелікті айта оты-</w:t>
        <w:br/>
        <w:t>рып, Әлекеңнің қызы Елизавета мен Нығметтің аяулы жары Зүнфүн</w:t>
        <w:br/>
        <w:t>Ыбыраева екеуінің жылап көрісіп, қимай қоштасқанын айтады.</w:t>
        <w:br/>
        <w:t>Смағұл Сәдуақасов Кремль ауруханасында белгісіз жағдайда ке-</w:t>
        <w:br/>
        <w:t>неттен қайтыс болғанда, оны крематорийге өртейді. Осыны көріп</w:t>
        <w:br/>
        <w:t>тұрған Әлекеңнің, Әлихан Бөкейхановтың сол кезде жағдайы на-</w:t>
        <w:br/>
        <w:t>шарлап, талықсып кеткен екен. Сол кезде Әлекеңді бір жағынан</w:t>
        <w:br/>
        <w:t>Рысқұлов, бір жағынан Нұрмақов екі қолтығынан демеп үстап</w:t>
        <w:br/>
        <w:t>тұрыпты. Яғни, әр бағытта қызмет істеген олар Мәскеуде бір-</w:t>
        <w:br/>
        <w:t>бірімен тығыз қарым-қатынаста болған деуге негіз бар.</w:t>
        <w:br/>
        <w:t>«Нығмет Нұрмақовтың өнер саласына көрсеткен қамқорлығының</w:t>
        <w:br/>
        <w:t>өзі бір төбе. Сонау Семейдегі қызметі жылдарында (1921 жыл-</w:t>
        <w:br/>
        <w:t>дың күзінде) Александр Затаевичті Семей өңірін аралатып, бел-</w:t>
        <w:br/>
        <w:t>гілі музыка зерттеушісінің жанында болған екен. Халком кеңе-</w:t>
        <w:br/>
        <w:t>сінің төрағасы болғанда астанада өтетін әншілердің жиынына</w:t>
        <w:br/>
        <w:t>А. Затаевичті жиі-жиі шақырып отыратын. Сондай-ақ Қазақстан</w:t>
        <w:br/>
        <w:t>Халық әртісі Затаевичтің Мәскеудегі мүшкіл халіне КөңІл бөліп, Н.</w:t>
        <w:br/>
        <w:t>Нұрмақовтың тағы да араласуына тура келді. Қажетті ақшалай</w:t>
        <w:br/>
        <w:t>жәрдемді бөлдіріп қана қоймай, Халық Ағарту халкомы құрамында</w:t>
        <w:br/>
        <w:t>тұрақты еңбекақысын алып тұратын қызметке тіркетті», - деді Бо-</w:t>
        <w:br/>
        <w:t>лат Қабдөшев өз сөзінде. 2</w:t>
        <w:br/>
        <w:t>Жас журналист ретінде Семейде болған көрнекті жазушы Ни</w:t>
        <w:br/>
        <w:t>колай Анов та өз естеліктерінде Нұрмақов жайлы кезінде ашық.</w:t>
        <w:br/>
        <w:t>жаза алмағанына өкінеді. «Крылья песни» атты романының негізгі</w:t>
        <w:br/>
        <w:t>кейіпкерінің бірі «Әміре Қашаубаевты Мұрмақовтын Парижге</w:t>
        <w:br/>
        <w:t>189</w:t>
        <w:br/>
        <w:t>да болатынбыз (Қараңыз: «Алашорда қайраткерлерінің ізі қалған</w:t>
        <w:br/>
        <w:t>Орынбордағы үйді мұражайға айналдыруымыз керек», «Алматы</w:t>
        <w:br/>
        <w:t>ақшамы», Л96, 17 қаңтар, 2009 жыл).</w:t>
        <w:br/>
        <w:t>Салтанатты рәсімде Қазақстанның Ресейдегі елшісі Зауыт-</w:t>
        <w:br/>
        <w:t>бек Тұрысбеков орынборлықтарға қазақ халқының ұлы қайрат-</w:t>
        <w:br/>
        <w:t>керлерінің табаны тиген қасиетті ғимаратты көздің қарашығындай</w:t>
        <w:br/>
        <w:t>сақтағаны үшін алғыс білдірді. Және Алаш қайраткерлеріне</w:t>
        <w:br/>
        <w:t>арналған тақтаның ашылуы Ресей мен Қазақстан. арасындағы</w:t>
        <w:br/>
        <w:t>әріптестік қарым-қатынастарды тереңдетуге септігін тигізетінін</w:t>
        <w:br/>
        <w:t>атап өтті.</w:t>
        <w:br/>
        <w:t>«Бұл - екі мемлекет басшыларының көрші халықтар арасындағы</w:t>
        <w:br/>
        <w:t>достық қарым-қатынасты жолға қоюының, ұлттық құндылықтар-</w:t>
        <w:br/>
        <w:t>ға деген құрметінің нәтижесі», - деді Ресейдегі қазақ елшісі За-</w:t>
        <w:br/>
        <w:t>уытбек Тұрысбеков.</w:t>
        <w:br/>
        <w:t>Ал Орынбор қаласының мэрі Юрий Мишеряков өзіне Қа-</w:t>
        <w:br/>
        <w:t>зақстанның ыстық екенін, себебі өзінің Қарағанды облысында</w:t>
        <w:br/>
        <w:t>туып-өскенін айта келіп, Ахаң тұрған үйге ескерткіш қою мәселесіне</w:t>
        <w:br/>
        <w:t>шын пейілімен кіріскенін және сәтімен жүзеге асқанына қуанаты-</w:t>
        <w:br/>
        <w:t>нын жеткізді.</w:t>
        <w:br/>
        <w:t>«Бұл ғажап адамдар менің есіме әрдайым жерлестерімді түсіреді.</w:t>
        <w:br/>
        <w:t>Қазақ халқының бұл тұлғаларға деген құрметі ерекше. Сондықтан</w:t>
        <w:br/>
        <w:t>бұл бастамамыз екі халықтың арасын жақындастыра түседі», - деді</w:t>
        <w:br/>
        <w:t>Юрий Мишеряков.</w:t>
      </w:r>
    </w:p>
    <w:p>
      <w:r>
        <w:t>Аталған салтанатты іс-шараға сонымен бірге ҚР Парламенті де-</w:t>
        <w:br/>
        <w:t>путаттары, «Нұр Отан» ХАП өкілдері, ҚР Мәдениет министрінің</w:t>
        <w:br/>
        <w:t>орынбасары Ғазиз Телебаев, Орынбор губернаторының бірінші</w:t>
        <w:br/>
        <w:t>орынбасары Валерий Рогожкин және қала тұрғындары мен қазақ</w:t>
        <w:br/>
        <w:t>диаспорасы қатысты.</w:t>
        <w:br/>
        <w:t>Қамбар АТАБАЕВ, тарих ғылымдарының докторы, профессор:</w:t>
        <w:br/>
        <w:t>2003 жылдан бастап көтерген мәселенің жүзеге</w:t>
        <w:br/>
        <w:t>асқанына қуаныштымын</w:t>
        <w:br/>
        <w:t>- Орынборда біздің тарихымызда үлкен орны бар екі үйге</w:t>
        <w:br/>
        <w:t>ескерткіш тақта орнатып жатқанына өте куаныштымын. Мұндағы</w:t>
        <w:br/>
        <w:t>бірінші үйді мен 2001 жылы Орынбордағы облыстық мұрағатта</w:t>
        <w:br/>
        <w:t>жұмыс істеген кезімде, бірнеше құжаттарды салыстыра отырып</w:t>
        <w:br/>
        <w:t>тапқан едім. Тура осы үйде Ахмет Байтұрсынов 1913-1918 жыл-</w:t>
        <w:br/>
        <w:t>Дары тұрып, сол үйде «Қазақ» газетін шығарғандығын бірнеше</w:t>
        <w:br/>
        <w:t>206</w:t>
        <w:br/>
        <w:t>Осыған ден қойған еліміздің ресми өкілдерінің араласуымен</w:t>
        <w:br/>
        <w:t>ескерткіш тақта ашылып жатыр деген хабарды естіп, қуанып отыр-</w:t>
        <w:br/>
        <w:t>мын. Дегенмен, бір өкініштісі, маған «Сіз осы екі үйді тауып едіңіз,</w:t>
        <w:br/>
        <w:t>онда ескерткіш тақта қойылғалы жатыр» деп хабарлаған ешкім</w:t>
        <w:br/>
        <w:t>болған жоқ. Ең бастысы, Алаш ардақтыларының аруақтары риза</w:t>
        <w:br/>
        <w:t>болса, соның өзі үлкен қуаныш.</w:t>
        <w:br/>
        <w:t>Ендігі бір мәселе, біз «Алашорда» фильмін түсіруге аталған үйге</w:t>
        <w:br/>
        <w:t>барған кезімізде ондағы тұрғындармен сөйлескен болатынбыз.</w:t>
        <w:br/>
        <w:t>Олар: «Егер бізге екі бөлмелі үй алып берер болса, үйді босатып бе-</w:t>
        <w:br/>
        <w:t>руге дайынбыз» деген еді. Оның жалпы құны 300-400 мың доллар</w:t>
        <w:br/>
        <w:t>тұрады екен. Осы үйді мемлекетіміз сатып алып, Ахаңның, «Қазақ»</w:t>
        <w:br/>
        <w:t>газетінің редакциясы орналасқан үй ретінде мұражайға айналдыр-</w:t>
        <w:br/>
        <w:t>са, Орынбордағы қазақ диаспорасының мәдени орталығына бер-</w:t>
        <w:br/>
        <w:t>се ғанибет болар еді. Ал әлгінде айтқан екінші, Алаш партиясы</w:t>
        <w:br/>
        <w:t>жарияланған үй бір жағы екі қабатты, бір жағы үш қабатты үлкен</w:t>
        <w:br/>
        <w:t>үй болғандықтан, тұтастай алу қиынға соғады. Қазір бұл үй Пуш-</w:t>
        <w:br/>
        <w:t>кинский мен 9 января көшелерінің қиылысында түр.</w:t>
        <w:br/>
        <w:t>«Алматы ақшамы», 2011 жыл</w:t>
        <w:br/>
        <w:t>208</w:t>
        <w:br/>
        <w:t>АЛМАТЫДАҒЫ АХАҢНЫҢ ҮЙІ</w:t>
        <w:br/>
        <w:t>«Басқадан кем болмас үшін біз білімді,</w:t>
        <w:br/>
        <w:t>бай һәм күшті болуымыз керек. Білімді болуға оку керек.</w:t>
        <w:br/>
        <w:t>Бай болуға кәсіп керек. Күшті болуға бірлік керек.</w:t>
        <w:br/>
        <w:t>Осы керектердің жолында жұмыс істеу керек».</w:t>
        <w:br/>
        <w:t>Ахмет Байтұрсынұлы</w:t>
        <w:br/>
        <w:t>«Ахмет Байтұрсынұлы - қазақ халқынын ар-ожданы»</w:t>
      </w:r>
    </w:p>
    <w:p>
      <w:r>
        <w:t>ҚР Президенті Нұрсұлтан Назарбаевтың Ахмет</w:t>
        <w:br/>
        <w:t>Байтұрсынұлының 125 жылдық мерейтойында сөйлеген сөзінен</w:t>
        <w:br/>
        <w:t>«Бітер істің. басына, жақсы келер қасына» дегендей, тура бір</w:t>
        <w:br/>
        <w:t>жыл бұрын «Алматы ақшамы» газетінің редакциясы Шевчен-</w:t>
        <w:br/>
        <w:t>ко-Масаншы көшелерінің түйіскен түсындағы ғимаратқа көшіп</w:t>
        <w:br/>
        <w:t>келгенінде, тілшілер қауымы ерекше куанған. Өйткені осы</w:t>
        <w:br/>
        <w:t>Маңайда қазақ баспасөзінің негізін салушы, ұлтымыздың рухани</w:t>
        <w:br/>
        <w:t>көсемі Ахмет Байтұрсынұлының мұражай-үйі бар еді. Ғұмырында</w:t>
        <w:br/>
        <w:t>әр шаһарда түрса да, айдауда жүрсе де, бір өзі бір институттың</w:t>
        <w:br/>
        <w:t>атқара алмайтын шаруасын бүтіндеп кеткен Ахаңа деген күрмет</w:t>
        <w:br/>
        <w:t>қашанда айрықша. Ал биыл Ахмет Байтұрсынұлының туғанына -</w:t>
        <w:br/>
        <w:t>140 жыл толып отыр. Ахаңның туған күнінің өзі қыркүйек айын-</w:t>
        <w:br/>
        <w:t>да. Оның үстіне, әйгілі реформатордың 1912 жылы жазған «Оку</w:t>
        <w:br/>
        <w:t>құралы» атты қазақтың түңғыш әліппесіне биыл ғасыр толып отыр</w:t>
        <w:br/>
        <w:t>14-10 209</w:t>
        <w:br/>
        <w:t>ШОҚАЙҒА ТАҒЫ БІР ФИЛЬМ АРНАЛДЫ</w:t>
        <w:br/>
        <w:t>Алматылықтар «Мұстафа Шоқай жолымен» деректі</w:t>
        <w:br/>
        <w:t>фильмін тамашалады</w:t>
        <w:br/>
        <w:t>Өткен аптада «Синема Тауэрс» кинозалында Алматы қаласы</w:t>
        <w:br/>
        <w:t>әкімдігінің қолдауымен ҚР Тәуелсіздігінің 20 жылдығына орай</w:t>
        <w:br/>
        <w:t>Қасымхан Бегмановтың «Мұстафа Шоқай жолымен» деректі</w:t>
        <w:br/>
        <w:t>фильмінің тұсаукесер көрсетілімі болды.</w:t>
        <w:br/>
        <w:t>Естеріңізде болса, осыдан бірнеше жылдар бұрын үлт күрескері,</w:t>
        <w:br/>
        <w:t>түркі халықтарының жұмыла күш болуын аңсап, сол жолда ба-</w:t>
        <w:br/>
        <w:t>сын қатерге тіккен айтулы тұлға Мұстафа Шоқайдың табаны ти-</w:t>
        <w:br/>
        <w:t>ген жерлерді аралап шықпаққа Қазақстан тарапынан экспедиция</w:t>
        <w:br/>
        <w:t>ұйымдастырылған болатын. Ақын Қасымхан Бегмановтың бастауы-</w:t>
        <w:br/>
        <w:t>мен жолға шыққан экспедиция нәтижелі болып, жолсапар очерк-</w:t>
        <w:br/>
        <w:t>термен және саяхат барысында қолға түскен кейбір деректермен</w:t>
        <w:br/>
        <w:t>республикалық басылымдарда танысқан болатынбыз.</w:t>
        <w:br/>
        <w:t>Міне, сол ауқымды жобаның нәтижесінде жаңа фильм көрер-</w:t>
        <w:br/>
        <w:t>мен назарына ұсынылып отыр.</w:t>
        <w:br/>
        <w:t>«Мұстафа Шоқай жолымен» экспедициясы Мұстафа Шоқайдың</w:t>
        <w:br/>
        <w:t>туып-өскен жері Қызылорда облысының Шиелі ауданы Наршоқы</w:t>
        <w:br/>
        <w:t>қыстауын, білім алған, сан түрлі саяси оқиғаларға қатысқан Таш-</w:t>
        <w:br/>
        <w:t>кент, Ферғана, Қоқан, Самарқан қалаларын, жоғары білім алған,</w:t>
        <w:br/>
        <w:t>саяси қозғалыстарға араласқан Санкт-Петербор, азаттыққа, 79-</w:t>
        <w:br/>
        <w:t>уелсіздікке қатысты күреске араласып, мақалалар жазған ежелгі</w:t>
        <w:br/>
        <w:t>Қапқаз бойындағы Баку, Тбилиси, Кутаиси, Батуми қалаларын,</w:t>
        <w:br/>
        <w:t>217</w:t>
        <w:br/>
        <w:t>СҰЛУ СӘКЕННІҢ БЕЙНЕСІ ЖАЗЫЛҒАН ТАҒЫ БІР</w:t>
        <w:br/>
        <w:t>ТАСПА ТАБЫЛДЫ</w:t>
        <w:br/>
        <w:t>«Бір жоқ бір жоқты табады» дейді қазақ. Белгілі режиссер</w:t>
        <w:br/>
        <w:t>Жаңабек Жетіруов ақын Тұрмағамбет Ізтілеуовтің өмірі мен шы-</w:t>
        <w:br/>
        <w:t>ғармашылық жолына арналған деректі фильміне ізденісі үстінде</w:t>
      </w:r>
    </w:p>
    <w:p>
      <w:r>
        <w:t>қазақтың көрнекті мемлекет және қоғам қайраткері, сұлу да сыр-</w:t>
        <w:br/>
        <w:t>баз Сәкен Сейфуллиннің бейнесі жазылып қалған таспаны қолына</w:t>
        <w:br/>
        <w:t>түсіріпті. Әр нәрсеге себепші оқиға болады емес пе?! Әйтпесе, бүл</w:t>
        <w:br/>
        <w:t>тақырып бүркеулі күйінде жата берер ме еді?..</w:t>
        <w:br/>
        <w:t>Аурухана палатасында ем қабылдап жатқан сәкентанушы,</w:t>
        <w:br/>
        <w:t>көрнекті ғалым Тұрсынбек Кәкішевпен бір уақытта ауруханаға</w:t>
        <w:br/>
        <w:t>түскен режиссер Жаңабек Жетіруов профессормен әңгіме үстінде</w:t>
        <w:br/>
        <w:t>өзінде Сәкеннің әзіз бейнесі жазылған таспа барын айтып қалады.</w:t>
        <w:br/>
        <w:t>Сәкен десе құлағы түрік жүретін ғалым бұған аң-таң болса ке-</w:t>
        <w:br/>
        <w:t>рек. Осылайша, режиссер мен ғалым әлгі таспаны алдырып бірге</w:t>
        <w:br/>
        <w:t>көреді. Тұрсынбек аға өзінің өмір бойы соңына шам алып түскен</w:t>
        <w:br/>
        <w:t>кейіпкерін жазбай таниды. Біз де осы леппен бұл таспаға назар</w:t>
        <w:br/>
        <w:t>аудардық. Сонан соң, режиссер мен ғалым ағаларымызға қонырау</w:t>
        <w:br/>
        <w:t>шалдық. Әлбетте, екеуінің сөзі бір жерден шықты. Ағалардың ай-</w:t>
        <w:br/>
        <w:t>туынша, бұл бейнетаспа отызыншы жылдары түсірілген сияқты.</w:t>
        <w:br/>
        <w:t>Сәкен және қасында тағы бір белгісіз жан (Т. Жүргенов болуы</w:t>
        <w:br/>
        <w:t>мүмкін дейді) әлдебір жиналыста түрегеп түр. Алайда қандай жи-</w:t>
        <w:br/>
        <w:t>налыс өтіп жатқаны белгісіз. Адамдар сөйлеп жатыр. Дегенмен,</w:t>
        <w:br/>
        <w:t>Сәкеннің сөйлегені көрсетілмеген, кесіліп қалған болуы да кәдік.</w:t>
        <w:br/>
        <w:t>224</w:t>
        <w:br/>
        <w:t>МІРЖАҚЫП, ЖАРАСБАЙ ЖӘНЕ НҰРТАЙ</w:t>
        <w:br/>
        <w:t>немесе тағы да мемлекеттік тіл туралы</w:t>
        <w:br/>
        <w:t>Атыңнан айналайын Міржакып! Міржақып Дулатұлы баяғыда,</w:t>
        <w:br/>
        <w:t>арада көп замандар өтіп кеткен уақытта, бір ғасыр бұрын айтып</w:t>
        <w:br/>
        <w:t>еді бұл сөзді. Өзі «коменес» деп айдар таққан «Мыңбайүлы Жа-</w:t>
        <w:br/>
        <w:t>лау жолдасқа» деп дәлме-дәл адресін көрсетіп тұрып жолдаған еді.</w:t>
        <w:br/>
        <w:t>Жалау жолдас о кезде кеңестік биліктің тұтқасында отырған-тын.</w:t>
        <w:br/>
        <w:t>Ана тілінің атынан сөйлеген еді Міржақып Мыңбайұлына жол-</w:t>
        <w:br/>
        <w:t>даған осы мүбәрак хатында. Міржақыптарға мүндай мәртебелі</w:t>
        <w:br/>
        <w:t>құқық жарасады ғой. Олар ұлттың атынан сөйлегенде үпай емес,</w:t>
        <w:br/>
        <w:t>ұлы мұраттар үшін ғана сөйлейтін...</w:t>
        <w:br/>
        <w:t>«Мен заманымда қандай едім? Мен ақын, шешен, тілмар</w:t>
        <w:br/>
        <w:t>бабаларыңның бүлбүлдай сайраған тілі едім. Мөлдір судай таза</w:t>
        <w:br/>
        <w:t>едім. Жарға соққан толқындай екпінді едім. Мен наркескендей</w:t>
        <w:br/>
        <w:t>өткір едім.</w:t>
        <w:br/>
        <w:t>Енді қандаймын?</w:t>
        <w:br/>
        <w:t>Кірленіп барамын, былғанып барамын. Жасыдым, мұқалдым.</w:t>
        <w:br/>
        <w:t>Мен не көрмедім?» - деп басталатын М. Дулатүлының «Қазақ</w:t>
        <w:br/>
        <w:t>тілінің мүны» атты макаласы. ;</w:t>
        <w:br/>
        <w:t>Бұдан әрі: «Маған әкеліп араб пен парсыны қосты. Бертін келе</w:t>
        <w:br/>
        <w:t>шүлдірлетіп ноғайды, былдырлатып орысты араластырды. Бір</w:t>
        <w:br/>
        <w:t>күндерде мені мүлде жоқ қылғысы келгендер де болды. Өліде</w:t>
        <w:br/>
        <w:t>үшбақы болғыр Абайға өкпем жоқ. Тіріде маған ара түсуші зе)</w:t>
        <w:br/>
        <w:t>аз болды. Мен жылы сөзді, алдымен айналып кетейін, осы күн!</w:t>
        <w:br/>
        <w:t>Ахмет деген кісіден естідім (Байтүрсынов. ред)», - деп жазатын</w:t>
        <w:br/>
        <w:t>Мәкең қазак тілінің молдалардың, миссионерлердің, тілмәштардың</w:t>
        <w:br/>
        <w:t>215</w:t>
      </w:r>
    </w:p>
    <w:p>
      <w:r>
        <w:t>екен. Сондықтан осынау сәйкестіктердің өзі тегін еместігін еске-</w:t>
        <w:br/>
        <w:t>ре отырып, Алаш арыстарының еңбегіне ерекше ілтипатпен үңіле-</w:t>
        <w:br/>
        <w:t>тін «Алматы ақшамының» тілшілер қауымы редакция жанында-</w:t>
        <w:br/>
        <w:t>ғы Ахмет Байтұрсынұлының мұражай-үйіне ұжым болып барған</w:t>
        <w:br/>
        <w:t>еді. Тілшілер мұражайдағы Ахаңның көзі тірісінде табаны тиген</w:t>
        <w:br/>
        <w:t>еденді басып тұрып, ХХ ғасыр басындағы қазақ қоғамына, сол</w:t>
        <w:br/>
        <w:t>кездегі саяси ахуалға, қазақ зиялысының күрескерлік өміріне шо-</w:t>
        <w:br/>
        <w:t>лу жасап, тоталитарлық кезеңнің тар тынысын сезінгендей әсер-</w:t>
        <w:br/>
        <w:t>ге бөленді. Сондай-ақ мейрамханада Алаш қайраткерлерінің ру-</w:t>
        <w:br/>
        <w:t>хына арналып мұражай қызметкерлері мен Ахаңның жиені Айман</w:t>
        <w:br/>
        <w:t>Байсалова, жиеншары Меруерт Бейісова, А. Байтұрсынұлы атын-</w:t>
        <w:br/>
        <w:t>дағы қоғамдық қордың мүшесі Қайдар Бәйдібеков және «Ал-</w:t>
        <w:br/>
        <w:t>маты ақшамы» газетінің бас редакторы Қали Сәрсенбай бас-</w:t>
        <w:br/>
        <w:t>таған тілшілер қауымы қатысқан ас берілді. Ас дастарханында</w:t>
        <w:br/>
        <w:t>«Көктөбе» мешітінің имамы Сәкен Әбдірайымұлы ізгі аруақтарға</w:t>
        <w:br/>
        <w:t>Құран бағыштады.</w:t>
        <w:br/>
        <w:t>Жалпы, Ахмет Байтұрсынұлының Алматы қаласында қызмет</w:t>
        <w:br/>
        <w:t>істеп жүргенінде тұрған үш үйі болған. «Қазақ халқының ар-</w:t>
        <w:br/>
        <w:t>ожданы» атты биік бағаға ие болған рухани көсемнің жазбала-</w:t>
        <w:br/>
        <w:t>ры арқылы зерттеушілер осы үш үйдің орнын анықтаған. Алайда</w:t>
        <w:br/>
        <w:t>Ахаң тұрған екі үй қалада жаңа құрылыстар басталғанда бұзылған</w:t>
        <w:br/>
        <w:t>екен. Соның ішінде тек қазіргі Ахмет Байтұрсынұлының мұражай-</w:t>
        <w:br/>
        <w:t>үйі ғана қалған. Ахмет Байтұрсынұлы бұл үйде 1934-1937 жылдар</w:t>
        <w:br/>
        <w:t>аралығында тұрған.</w:t>
        <w:br/>
        <w:t>«Елу жылда ел жаңа» дегендей, 51 жыл бойы «халық жауы»</w:t>
        <w:br/>
        <w:t>ретінде нақақ жала арқалап келген Ахмет Байтұрсынұлының аяу-</w:t>
        <w:br/>
        <w:t>лы есімі 1988 жылы ақталды. 1993 жылы Ахаңның Алматыдағы</w:t>
        <w:br/>
        <w:t>түрған үйін мұражайға айналдыру ісі басталып, бұрынғы Космонав-</w:t>
        <w:br/>
        <w:t>тар көшесі Ахаңның атына берілді. Кейінгі жылдары мұражайдың</w:t>
        <w:br/>
        <w:t>қасындағы Никольск саябағына да Ахмет Байтұрсынұлының есімі</w:t>
        <w:br/>
        <w:t>берілді. Мұражай-үйді қалпына келтіру жұмыстары жүргізілді. Осы</w:t>
        <w:br/>
        <w:t>шараға жетекшілік еткен А. Байтұрсынұлының інісі Мәшеннің ұлы</w:t>
        <w:br/>
        <w:t>Самырат Кәкішев (1929-1930 жылдардағы қуғын-сүргіннің салда-</w:t>
        <w:br/>
        <w:t>рынан, Самыратты Ахметтің ағасы Кәкіштің атына жазып, жетімдер</w:t>
        <w:br/>
        <w:t>үйіне өткізген) болатын. Самырат Мәшенұлының 1994 жылы 5 та-</w:t>
        <w:br/>
        <w:t>мызда Ахмет Байтұрсынұлы атындағы қоғамдық қор құрғанын да</w:t>
        <w:br/>
        <w:t>айта кеткен ләзім. Аталған мұражай-үй 1 жарым қабаттан, төрт</w:t>
        <w:br/>
        <w:t>бөлме мен бір бөлмелі жертөледен түрады. Оның үшеуі - көрме</w:t>
        <w:br/>
        <w:t>210</w:t>
        <w:br/>
        <w:t>залы, бір бөлмесі - ахметтану дәрісханасы. Жертөле - мұражай</w:t>
        <w:br/>
        <w:t>мен қоғамдық қор қызметкерлерінің кеңсесі. Мұражай-үйдің</w:t>
        <w:br/>
        <w:t>қорында ғалымның өмірі мен шығармашылығына қатысты 500-ге</w:t>
        <w:br/>
        <w:t>жуық деректі ресми құжаттар, 300-дей мемлекеттік мұрағаттан</w:t>
        <w:br/>
        <w:t>алынған телнұсқалық құжаттар, 12 жеке суреті және 27 үжымдық</w:t>
        <w:br/>
        <w:t>деректі суреттер бар.</w:t>
        <w:br/>
        <w:t>Ахмет Байтұрсынұлының өз баласы болмаса да, асырап алған</w:t>
        <w:br/>
        <w:t>үш баласы болған, олар: Қазихан, Аумат, Шолпан. Алғашқы екеуін</w:t>
        <w:br/>
        <w:t>өз фамилиясына жазбаған. Ал туған інісінен алған Шолпанды өз</w:t>
        <w:br/>
        <w:t>атына жазған. Біз Шолпаннан туған жиен немересі Айман апамыз-</w:t>
        <w:br/>
        <w:t>бен және әпкесі Зиляштың ұлынан туған жиеншары Меруерт апа-</w:t>
        <w:br/>
        <w:t>мызбен әңгімелестік. Асылдың сынығы айтқан әңгімелердің бір</w:t>
        <w:br/>
        <w:t>пұшпағын оқырмандармен бөлісуді жөн санап отырмыз.</w:t>
      </w:r>
    </w:p>
    <w:p>
      <w:r>
        <w:t>Айман БАЙСАЛОВА, Ахмет Байтұрсынұлының жиені:</w:t>
        <w:br/>
        <w:t>Ахаң бұл үйдің жертөлесінде тұрған деседі...</w:t>
        <w:br/>
        <w:t>- Менің әкем Ғабиден Байсалов 21 жасынан бастап (1930 жыл-</w:t>
        <w:br/>
        <w:t>дары) Алматыда чекист болып қызмет еткен. Шешем Шолпан</w:t>
        <w:br/>
        <w:t>Ахметқызы балалар үйінде тәрбиеленген. Алматыға келгенінде</w:t>
        <w:br/>
        <w:t>анамыз жасына үш жас қосқызған екен. Әкеме ерте тұрмысқа</w:t>
        <w:br/>
        <w:t>шығыпты. Менен үлкен Эрнест есімді ағам болды. Әкем темір жол-</w:t>
        <w:br/>
        <w:t>да райпрофсожда директор болды. Шешем екеуі театрға көп ба-</w:t>
        <w:br/>
        <w:t>рады екен. Театрдан «Айман - Шолпан» қойылымын көрген соң,</w:t>
        <w:br/>
        <w:t>мен туғанда атымды Айман қойыпты. Біздің отбасы да бүгінде</w:t>
        <w:br/>
        <w:t>Ахаңның мұражай-үйі болып түрған үйде тұрыпты. Ахмет атамыз</w:t>
        <w:br/>
        <w:t>қызметте, абақтыда, әр жақта болды ғой. Семейде, Қарқаралыда,</w:t>
        <w:br/>
        <w:t>Қызылордада, т.б. қалаларда жүрді. Алматыға қызметке келгенінде</w:t>
        <w:br/>
        <w:t>1934-1937 жылдары атамыз осы үйде түрған екен. 1937 жылы мен</w:t>
        <w:br/>
        <w:t>бір жаста едім. Бұрын Байтұрсынұлы көшесі - Ұйғыр көшесі, Сей-</w:t>
        <w:br/>
        <w:t>фуллин даңғылы - Өзбек көшесі, Абай даңғылы - Арычная деп</w:t>
        <w:br/>
        <w:t>аталатын. Үйдің есігі сол кезде Ұйғыр көшесі жағынан шығып</w:t>
        <w:br/>
        <w:t>түрған екен. Мен бүл жайттарды білмеймін. Төрт жасқа келгенімде,</w:t>
        <w:br/>
        <w:t>бұл үйден көшіп кеттік. Қапшағай арқылы соғыс жылдарында</w:t>
        <w:br/>
        <w:t>Бақанасқа барып тұрдық. Шешем сонда бас есепші болды. Әкеміз</w:t>
        <w:br/>
        <w:t>майданға аттанды.</w:t>
        <w:br/>
        <w:t>Ахаң бүл үйде Бәдрисафа әжемізбен тұрды. Атамызды ұстап</w:t>
        <w:br/>
        <w:t>алып кеткеннен кейін Бәдрисафа әжеміз қызы Шолпанды алып,</w:t>
        <w:br/>
        <w:t>Қостанайға кеткен екен. Тоғыз жастағы қызын балалар үйіне бер-</w:t>
        <w:br/>
        <w:t>27</w:t>
        <w:br/>
        <w:t>«Көрген жоқпын. Бірақ бар болуы мүмкін. Өйткені 1924 жылы</w:t>
        <w:br/>
        <w:t>Ленин қайтыс болған кезде Қазақстанның делегациясын қаралы</w:t>
        <w:br/>
        <w:t>жиынға бастап алып барған Сәкен Сейфуллин болатын. Осы кезде</w:t>
        <w:br/>
        <w:t>жазылған бейнетаспаға түскені бар», - деді Тұрсынбек аға.</w:t>
        <w:br/>
        <w:t>Мен ол кісіге Сәкеннің басқа жерде түскен бейнесі жазылған</w:t>
        <w:br/>
        <w:t>таспа. бар екенін айтып едім, ол мүмкін емес деп, көрсетуімді</w:t>
        <w:br/>
        <w:t>өтінді. Мен үйден дискіні алдырып, ноутбугіме салып көрсеттім.</w:t>
        <w:br/>
        <w:t>Тұрсынбек ағам: «Ой, мынау Сәкен ғой» деп таңданысын жасыр-</w:t>
        <w:br/>
        <w:t>мады. Қасындағы бір жігітті Темірбек Жүргенов болар деп шы-</w:t>
        <w:br/>
        <w:t>рамытты, тағы біреуін айта алмады. Бірақ жанындағы азаматтың</w:t>
        <w:br/>
        <w:t>да қазақтың өте білімді, интелектуалды тұлғаларының бірі екені</w:t>
        <w:br/>
        <w:t>көрініп түр.</w:t>
        <w:br/>
        <w:t>- Бұл кадр басқа фильмде пайдаланылған ба?</w:t>
        <w:br/>
        <w:t>- Жоқ, пайдаланылмаған. Әзірше, Тұрмағамбет Ізтілеуов тура-</w:t>
        <w:br/>
        <w:t>лы Мәдениет министрлігінің тапсырысы бойынша түсірілген «Сыр</w:t>
        <w:br/>
        <w:t>сүлейі» фильмінде пайдаланылды. Бұл фильм 2009 жылы жарыққа</w:t>
        <w:br/>
        <w:t>шықты. Бірақ, еш жерде көрсетілген жок.</w:t>
        <w:br/>
        <w:t>- Режиссер әрі оператор Абраам Ромның «Турксиб открыт»</w:t>
        <w:br/>
        <w:t>атты дыбыссыз деректі фильмінде де Сәкен Сейфуллиннің</w:t>
        <w:br/>
        <w:t>бейнесі жазылған таспа бар екен. Сондағы кадрлармен сабақтас</w:t>
        <w:br/>
        <w:t>таспа емес пе?</w:t>
        <w:br/>
        <w:t>- Бұл фильмді көрмедім. Мен «Түрксіб» атты басқа фильмді</w:t>
        <w:br/>
        <w:t>толық көргенмін. Онда Сәкеннің бейнесі жоқ. 2008-2009 жыл-</w:t>
        <w:br/>
        <w:t>дары Ресей мен Қазақстан арасында архивтік құжаттарды алма-</w:t>
        <w:br/>
        <w:t>су болды. Сәкеннің бейнесі жазылған таспа сол жылдары алынды.</w:t>
        <w:br/>
        <w:t>Әрине, негізгі сөзді Тұрсынбек Кәкішев ағамыз айтуы керек. Мен</w:t>
        <w:br/>
        <w:t>бұл материалды пайдаландым. Бірақ бүдан сенсация жасайын де-</w:t>
      </w:r>
    </w:p>
    <w:p>
      <w:r>
        <w:t>ген ойым болған жоқ.</w:t>
        <w:br/>
        <w:t>Тұрсынбек КӘКІШЕВ, филология ғылымдарының докторы,</w:t>
        <w:br/>
        <w:t>профессор, сәкентанушы-ғалым:</w:t>
        <w:br/>
        <w:t>Бейнетаспадағы тұлғаның Сәкен екені шүбәсіз</w:t>
        <w:br/>
        <w:t>- Менің режиссер бауырым Жаңабек Жетіруов Тұрмағамбет</w:t>
        <w:br/>
        <w:t>туралы фильмді түсірудегі ізденісі барысында мұрағаттарда сақ</w:t>
        <w:br/>
        <w:t>талған Сәкен Сейфуллиннің бейнесі жазылған таспаны тауып</w:t>
        <w:br/>
        <w:t>алған екен. Тұрмағамбет 1926 жылдары шамасында Сәкенге жо</w:t>
        <w:br/>
        <w:t>жығып, «Шахнаманы» аударғандығын айтқан болатын. Бірақ бұл</w:t>
        <w:br/>
        <w:t>дастанды жарыққа шығарудың реті келмей қалған. Өйткені Сәкен</w:t>
        <w:br/>
        <w:t>397</w:t>
        <w:br/>
        <w:t>зінде Сәкен Сейфуллин де сонда қызмет етті. Қызылорданың</w:t>
        <w:br/>
        <w:t>төңірегіндегі белгілі адамдармен аралас-құралас болып жүрген</w:t>
        <w:br/>
        <w:t>уақытында ол Тұрмағамбеттің ауылында болады. Оның өлеңдерімен</w:t>
        <w:br/>
        <w:t>танысқаннан кейін, кітап қылып басып шығаруға уәде береді. Бірақ</w:t>
        <w:br/>
        <w:t>сол тұстарда астана Алматыға ауысады. Алматыға ауысқаннан</w:t>
        <w:br/>
        <w:t>кейін Сәкеннің Тұрмағамбет ақынмен қарым-қатынасы қандай</w:t>
        <w:br/>
        <w:t>болғаны белгісіз. Тұрмағамбеттің кітабы жарыққа шықпайды. Бі-</w:t>
        <w:br/>
        <w:t>рақ Темірбек Жүргенов Тұрмағамбетті Алматыға шақырады. Сол</w:t>
        <w:br/>
        <w:t>кезде Фирдоусидің «Шахнамасына» 1000 жыл толып жатқан. Ал</w:t>
        <w:br/>
        <w:t>Тұрмағамбет «Шахнаманы» аударған. Бұл кезде қазақтың көптеген</w:t>
        <w:br/>
        <w:t>зиялыларымен бірге Темірбекті, Сәкенді ұстап алып кетеді. Олар-</w:t>
        <w:br/>
        <w:t>мен байланыс жасағаны үшін Тұрмағамбетті де ұстап, соттайды.</w:t>
        <w:br/>
        <w:t>Түрмеден түрмеге ауысып жүріп, соңында бұл кісі түрмеде қайтыс</w:t>
        <w:br/>
        <w:t>болады. Бірақ кітабын жер астына көміп тастаған екен. Тек 1961 жы-</w:t>
        <w:br/>
        <w:t>лы ғана ашылып, жарыққа шықты. Мен осы туралы деректі кино</w:t>
        <w:br/>
        <w:t>түсіргенмін. Түсірілім барысында Тұрмағамбет Ізтілеуовтің оқыған,</w:t>
        <w:br/>
        <w:t>жүрген жерлерімен жүріп, Бұқара, Самарқан, Аушанбеде бол-</w:t>
        <w:br/>
        <w:t>дым. Ол Садриддин Айнимен бірге оқыған, дос болған. Сәкенмен</w:t>
        <w:br/>
        <w:t>де тығыз қарым-қатынаста болған. Міне, осыған байланысты мұ-</w:t>
        <w:br/>
        <w:t>рағаттардан деректер жинадым.</w:t>
        <w:br/>
        <w:t>Алматы қаласындағы Орталық кинофотоқұжаттар және дыбыс</w:t>
        <w:br/>
        <w:t>жазбалары мұрағатындағы қызметкерлердің көмегімен Мәскеуден</w:t>
        <w:br/>
        <w:t>бірнеше құжаттар алынды. 1920-1930 жылдардағы қазақ интел-</w:t>
        <w:br/>
        <w:t>лигенциясы мен тарихына қатысты бірнеше мұрағаттық деректер-</w:t>
        <w:br/>
        <w:t>ге қол жеткіздік. Міне, осы мұрағаттар арқылы Сәкеннің бейнесі</w:t>
        <w:br/>
        <w:t>жазылған таспа табылды. Бірақ мен бұл таспа бұрын қолданылған</w:t>
        <w:br/>
        <w:t>болуы мүмкін деген оймен, Сәкеннің бейнесі жазылған таспа та-</w:t>
        <w:br/>
        <w:t>былды деп жар салған жоқпын. Өйткені «Қазақфильм» киностудия-</w:t>
        <w:br/>
        <w:t>сынан өзге студияларда да фильмдер түсірілуде. Мүмкін, теле-</w:t>
        <w:br/>
        <w:t>арналардың бірінде пайдаланылған шығар деп топшыладым.</w:t>
        <w:br/>
        <w:t>Осылайша аса мән бермедім. Бірақ өзімнің дос-жарандарыма Сә-</w:t>
        <w:br/>
        <w:t>кеннің бейнесі жазылған таспаны көргендіктерін сұрағанымда,</w:t>
        <w:br/>
        <w:t>олар көрмегенін айтты. Елімізде Сәкен Сейфуллинді кеңінен зерт-</w:t>
        <w:br/>
        <w:t>теген Тұрсынбек Кәкішев ағамыз ғой. Жуырда ауруханаға емделуге</w:t>
        <w:br/>
        <w:t>жатқанымда менімен қатар Тұрсынбек Кәкішев ағамыз да жатты.</w:t>
        <w:br/>
        <w:t>Ағамыздың халін сұрай барғанымда, ол кісіден Сәкенді өмір бойы</w:t>
        <w:br/>
        <w:t>зерттеген ғалым ретінде Сәкеннің тірі бейнесін көрген-көрмегенін</w:t>
        <w:br/>
        <w:t>сұрадым.</w:t>
        <w:br/>
        <w:t>226</w:t>
      </w:r>
    </w:p>
    <w:p>
      <w:r>
        <w:t>азаттық идеясы репрессияға ұшырады. Кеңестік империяның ең</w:t>
        <w:br/>
        <w:t>үлкен қылмысы - идеяны құрту, таптау, өлтіру еді.</w:t>
        <w:br/>
        <w:t>Фильмде айтылған әңгіме мен бүгінгі заман арасында бір</w:t>
        <w:br/>
        <w:t>ғасыр жатыр. Осы бір ғасырға созылған уақытта кеңестік идео-</w:t>
        <w:br/>
        <w:t>логия аталған зиялылардың өзін, олардың идеясы мен ұстанымын</w:t>
        <w:br/>
        <w:t>ұмыттыруға тырысты. Бұл - кеңестік империяның ең үлкен кінәсі.</w:t>
        <w:br/>
        <w:t>Қасымхан Бегмановтың бастамасымен түсірілген фильм осы</w:t>
        <w:br/>
        <w:t>ұмытылған, аяқасты болған идеяға жан бітіру еді. Фильм бізге керек</w:t>
        <w:br/>
        <w:t>Бірақ ол ойға, сезімге әсер етпесе, жана үрпақты қалыптастыруға</w:t>
        <w:br/>
        <w:t>қызмет етпесе фильмнің бағасы болмайды. Сондықтан Алаш зия</w:t>
        <w:br/>
        <w:t>лыларының барлығына жеке фильм арнауға болады. Яғни, олардың</w:t>
        <w:br/>
        <w:t>идеясына жан бітіру керек, жана өмір беру керек, Алаш идеясына</w:t>
        <w:br/>
        <w:t>жаңа тыныс сыйламасақ, біздің мемлекеттілігіміздің де, елдігіміздің</w:t>
        <w:br/>
        <w:t>де болашағы болмайды.</w:t>
        <w:br/>
        <w:t>Қасымхан БЕГМАНОВ, «Мұстафа Шоқай жолымен» деректі</w:t>
        <w:br/>
        <w:t>фильмінің авторы:</w:t>
        <w:br/>
        <w:t>Көптеген көрнекі жері қысқарып қалды..</w:t>
        <w:br/>
        <w:t>«Көңілдегі көрікті ойды, базардағы нарык бүзады» дейді. Біздің</w:t>
        <w:br/>
        <w:t>экспедициямыздың нәтижесінде түсірілген қолымызда 80 сағаттық</w:t>
        <w:br/>
        <w:t>бейнетаспа бар еді. Содан сығымдап, 4 сағаттык фильм жасадық.</w:t>
        <w:br/>
        <w:t>Біз бұл фильмді түсіру барысында 8 мемлекетте болдық. Мұстафа</w:t>
        <w:br/>
        <w:t>Шоқайдың Қапқаздағы өмірі біз үшін бұлынғыр еді. Соны індете</w:t>
        <w:br/>
        <w:t>зерттеп, көптеген құжаттар таптық. Бүл турасында көлемі 500 бет-</w:t>
        <w:br/>
        <w:t>ке жуық «Зерттеу. Мұстафа Шоқай жолымен» деген кітап жаздық.</w:t>
        <w:br/>
        <w:t>Ал фильмде көптеген керемет бейнекөріністер қиылып, экраннан</w:t>
        <w:br/>
        <w:t>тыс қалды. Өйткені біз жасаған 3 сериялы деректі фильмді т4-</w:t>
        <w:br/>
        <w:t>машалаған зиялылар фильмді ықшамдауды ұсынды.</w:t>
        <w:br/>
        <w:t>Фильм халықаралық жоба ретінде жасалғандықтан, қазақ және</w:t>
        <w:br/>
        <w:t>орыс тілдерінде түсірілді.</w:t>
        <w:br/>
        <w:t>Аталған туындыға мемлекет бюджетінен еш қаражат бөлінген</w:t>
        <w:br/>
        <w:t>жоқ. Достарым мен өзім қызмет істеген мекеме фильмге қажет</w:t>
        <w:br/>
        <w:t>қаржыға көмек қолын созды.</w:t>
        <w:br/>
        <w:t>Асхана мен дәретхана ортасында өмірді өткізуге болмайды</w:t>
        <w:br/>
        <w:t>Біз Мұстафа Шоқай армандаған Тәуелсіз ел болдық. Сонлықтан</w:t>
        <w:br/>
        <w:t>М. Шоқайдың «Мейірімді мемлекеттер жок, мейірімді адамлар</w:t>
        <w:br/>
        <w:t>бар» деген сөзін еске ала отырып, осындай жауапкершілігі үлкен</w:t>
        <w:br/>
        <w:t>іске бел буған едік.</w:t>
        <w:br/>
        <w:t>«Алматы ақшамы», 2010 жыл</w:t>
        <w:br/>
        <w:t>Ахмет Байтұрсынұлы. ұстаған жәдігерлерді мұражайға</w:t>
        <w:br/>
        <w:t>әкелгенімізбен, оның барлығын тәркілеп алды. Үйден өзім алып</w:t>
        <w:br/>
        <w:t>келген атақты пенснесі (көзілдірігі) әлдебір үлкен шенеуніктің</w:t>
        <w:br/>
        <w:t>қолында екен. Одан басқа қара пианиносы, домбырасы болатын</w:t>
        <w:br/>
        <w:t>Ұстаған таяғы бар еді, сынып қалған. Ол да қазір қолымызда емес.</w:t>
        <w:br/>
        <w:t>Меруерт БЕЙІСОВА, Ахмет Байтұрсынұлының жиеншары:</w:t>
      </w:r>
    </w:p>
    <w:p>
      <w:r>
        <w:t>Ахаңның 90 жылдық мерейтойында Түркияда көше</w:t>
        <w:br/>
        <w:t>ашылыпты</w:t>
        <w:br/>
        <w:t>- Әкеміз Бәкібайдың шешесі Зиляш Ахмет атамыздың туған</w:t>
        <w:br/>
        <w:t>қарындасы болып келеді. Әжеміз 1962 жылы қайтыс болды.</w:t>
        <w:br/>
        <w:t>Өмірден өткенінше қолымызда тұрды. Әкеміз шешесінің басындағы</w:t>
        <w:br/>
        <w:t>құлпытасқа «Зиляш Байтұрсынқызы» деп жаздырды. Біз оған дейін</w:t>
        <w:br/>
        <w:t>әжеміздің тегі Бейісова деп ойлайтынбыз.</w:t>
        <w:br/>
        <w:t>Жалпы, Айман екеуміз бүкіл халқымыз сияқты 1988 жылы</w:t>
        <w:br/>
        <w:t>Үкіметтің репрессия құрбандарын ақтау жөніндегі қаулысы шық-</w:t>
        <w:br/>
        <w:t>қанға дейін Алаш арыстары туралы ештеңе білген жоқ едік. От-</w:t>
        <w:br/>
        <w:t>басымызда да атамыз туралы, оның туған-туыстарының қудалан-</w:t>
        <w:br/>
        <w:t>ғандығы жөнінде ештеңе айтылмайтын. Әке-шешеміз 1930 жылдары</w:t>
        <w:br/>
        <w:t>қазақ тілінде оқытатын жалғыз мектеп-интернатта танысып, бас</w:t>
        <w:br/>
        <w:t>қосып, отау көтерген екен. 1939 жылы ағам, 1941 жылы мен туып-</w:t>
        <w:br/>
        <w:t>пын. Анамыз Минә қазақ радиосының тұңғыш дикторы болды.</w:t>
        <w:br/>
        <w:t>Интернатта үздік болып, өлеңді бар мәнерімен оқиды екен. Со-</w:t>
        <w:br/>
        <w:t>дан көзге түскен анамызды 15 жасында пионерлер дикторы етіп,</w:t>
        <w:br/>
        <w:t>радиоға жұмысқа кіргізеді. Біз мұны үлкен мақтанышпен айтамыз.</w:t>
        <w:br/>
        <w:t>Әкеміз ұшқыштар мектебін бітіріп, ұшқыш болған еді. 1942 жылы</w:t>
        <w:br/>
        <w:t>жаралануына байланысты НКВД-ға жұмысқа кірді. Әкеміз Ахмет</w:t>
        <w:br/>
        <w:t>атамыздың басынан кешкен жайттарынан хабары жоқ болды ма,</w:t>
        <w:br/>
        <w:t>білсе де үндемеді ме, ол жағы бізге беймәлім. Байтұрсын әулетінің</w:t>
        <w:br/>
        <w:t>өзі ашаршылық кезінде жартысынан айырылып қалған ғой. Мәселен,</w:t>
        <w:br/>
        <w:t>1959 жылы әкеміздің аштық жылдары босып кеткен әпкесі табыл-</w:t>
        <w:br/>
        <w:t>ды. Ол Жағалбайлы елінде тұрмысқа шығып, сонда түрып қалған</w:t>
        <w:br/>
        <w:t>екен. Сол кісі кейін «Бәкібай Бейісов атты інім бар еді» деп радиоға</w:t>
        <w:br/>
        <w:t>бірнеше хат жазған екен. Радиодағы әріптестері «Минә апай, мына</w:t>
        <w:br/>
        <w:t>хат сізге арналған сияқты» деп, хатты шешемізге табыстапты. Осы</w:t>
        <w:br/>
        <w:t>лайша, әкеміздің туған әпкесімен қауыштық. Орынбор облысы</w:t>
        <w:br/>
        <w:t>жақта тұратын әпкемізге әжеміз де барып, қайтыс болғанынша</w:t>
        <w:br/>
        <w:t>араласып жүрдік.</w:t>
        <w:br/>
        <w:t>213</w:t>
        <w:br/>
        <w:t>орны толмас өкініш екенін түсінер едің», - деп жазыпты Мұстафа</w:t>
        <w:br/>
        <w:t>Мәриямға жолдаған үшбу хатында.</w:t>
        <w:br/>
        <w:t>Бүгінде М. Шоқайдың туыстары Наршоқы маңындағы «Сұлутө-</w:t>
        <w:br/>
        <w:t>бе», «1 мамыр» ауылдарында тұрады. 1</w:t>
        <w:br/>
        <w:t>Мұстафаның туған ағасы Сыздықтың немересі Данияр, інісі</w:t>
        <w:br/>
        <w:t>Мұртазаның қыздары Мәдина мен Жәмилә, баласы Мадияр да</w:t>
        <w:br/>
        <w:t>кеңес заманында көп қиыншылық көргендерін, өз орталарын-</w:t>
        <w:br/>
        <w:t>да еркін жүре де алмағандарын бүгінгі күні көздеріне жас алып</w:t>
        <w:br/>
        <w:t>еске алады. Аталас ағайындары да көп қуғынға ұшыраған. Әйтсе</w:t>
        <w:br/>
        <w:t>де соңында ұрпақтары бар. Олар - Шоқайдың інісі Қалымбеттің</w:t>
        <w:br/>
        <w:t>немерелері Мырзекенің баласы Болат, Кенжеғұлдың баласы Ойдан,</w:t>
        <w:br/>
        <w:t>Аманқұлдың баласы Әбдікәрім. Ал Әліштің, Оспанның ұрпақтары</w:t>
        <w:br/>
        <w:t>кезінде Қоқан жаққа қарай көшіп кеткен екен. 1956 жылы ғана</w:t>
        <w:br/>
        <w:t>Әліштің немерелері Сыр бойына қайта көшіп келеді.</w:t>
        <w:br/>
        <w:t>Ташкент - Мұстафа Шоқайдың оқып, білім алуына, мемле-</w:t>
        <w:br/>
        <w:t>кеттік істерге араласа бастауына куә болған, тарихи шерлі, таң-</w:t>
        <w:br/>
        <w:t>ғажайып шаһар. Экспедицияның мүшелерін осы қалада ҚР-ның</w:t>
        <w:br/>
        <w:t>Өзбекстандағы Төтенше және Өкілетті Елшісі Зауытбек Тұрысбеков</w:t>
        <w:br/>
        <w:t>қабылдап, қолғабыс тигізген.</w:t>
        <w:br/>
        <w:t>Мұстафа алғашында орыс мектебінде білім алады да, 1902 жы-</w:t>
      </w:r>
    </w:p>
    <w:p>
      <w:r>
        <w:t>лы Ташкенттегі ерлер гимназиясына окуға түседі. Бұл турасында</w:t>
        <w:br/>
        <w:t>ғалым Дархан Қыдырәлі өзінің аталған фильмге берген арнайы</w:t>
        <w:br/>
        <w:t>сұхбатында айта отырып, Мұстафаның үздік оқушыға берілетін</w:t>
        <w:br/>
        <w:t>стипендияға қол жеткізіп, мектепті үздік бітіргенін әңгімелейді.</w:t>
        <w:br/>
        <w:t>1913 жылы 26 маусым күні Петербор университетінің ректо-</w:t>
        <w:br/>
        <w:t>ры атына университетке қабылдауын сұрап, өтініш жазды. Оның</w:t>
        <w:br/>
        <w:t>өтініші сол жылдың 30 маусым күні қаралып, 6 шілде күні жоғары</w:t>
        <w:br/>
        <w:t>оқу орнына қабылданды. Фильмде Мұстафа Шоқай оқыған</w:t>
        <w:br/>
        <w:t>бұрынғы императорлық, Санкт-Петербор университеті көрсетіледі.</w:t>
        <w:br/>
        <w:t>Аталған университетті тәмамдаған атақты адамдар тізімі жазылған</w:t>
        <w:br/>
        <w:t>кітапта Мұстафа Шоқай туралы да мәлімет берілген. Университет</w:t>
        <w:br/>
        <w:t>қабырғасында оқып жүріп, ғылыммен және саяси мәселелермен</w:t>
        <w:br/>
        <w:t>айналыса бастады.</w:t>
        <w:br/>
        <w:t>1912 жылдан бастап Мемлекеттік Думадағы түркі халықтарының</w:t>
        <w:br/>
        <w:t>өкілдерімен де араласа бастайды. 1916 жылы қараша айында Әли-</w:t>
        <w:br/>
        <w:t>хан Бөкейхановтың ұсынысымен Мұстафа Шоқай ІУ Мемлекеттік</w:t>
        <w:br/>
        <w:t>Ауманың мұсылман фракциясы жанындағы бюроға Түркістан өлке-</w:t>
        <w:br/>
        <w:t>сі хатшысы болады.</w:t>
        <w:br/>
        <w:t>220</w:t>
        <w:br/>
        <w:t>алғашқы эмиграциялық өмірі басталған Стамбұл, жиырма жылдан</w:t>
        <w:br/>
        <w:t>астам ғұмыр кешкен Францияның Париж, Ножан-сюр-Марн, Фон-</w:t>
        <w:br/>
        <w:t>тенбло, жары Мәриям Шоқай жерленген Шель және жүрегі мәңгі</w:t>
        <w:br/>
        <w:t>соғуын тоқтатқан Германияның Берлин қалалаларын жүріп өтті.</w:t>
        <w:br/>
        <w:t>Фильм ә дегеннен көрерменді баурап алады. Кәсіби режиссер</w:t>
        <w:br/>
        <w:t>болмаса да Қасымхан Бегмановтың ақындық сезімі деректі фильм</w:t>
        <w:br/>
        <w:t>жасауда кәдеге асқан сынды. Дегенмен, мұнда жоғары пафос жок,</w:t>
        <w:br/>
        <w:t>барлығы дәлме-дәл, дәйекпен, дерекпен сөйлейді. Оның үстіне</w:t>
        <w:br/>
        <w:t>Мұстафадай өмірі шырғалаңға толы тұлғаның да жүрген ізі деректі</w:t>
        <w:br/>
        <w:t>фильмге сұранып тұрғандай емес пе?!</w:t>
        <w:br/>
        <w:t>Сондықтан Сатыбалды Нарымбетовтің «Мұстафа Шоқай» көр-</w:t>
        <w:br/>
        <w:t>кем фильмінен кейін көрерменге олжа болған жаңа деректі фильм</w:t>
        <w:br/>
        <w:t>жоғары талаптарға еркін жауап бере алады.</w:t>
        <w:br/>
        <w:t>«Ұлы даланы қақ жарып ағып жатқан Сырдария өзенінің бо-</w:t>
        <w:br/>
        <w:t>йындағы бұрынғы Ақмешіт, қазіргі Қызылорда облысы - Мұстафа</w:t>
        <w:br/>
        <w:t>Шоқайдың туып өскен жері. Орынбор - Ташкент темір жолы бо-</w:t>
        <w:br/>
        <w:t>йындағы Сүлутөбе стансасынан он шақты шақырым жердегі</w:t>
        <w:br/>
        <w:t>Наршоқы қыстауы - Мұстафа Шоқайдың кіндік қаны тамған</w:t>
        <w:br/>
        <w:t>атамекені. Қыпшақтың Шаштысының Бошайынан тарайтын Торғай</w:t>
        <w:br/>
        <w:t>әулетінің бұл ежелгі ата қонысы» деп басталатын деректі фильм</w:t>
        <w:br/>
        <w:t>Мұстафаның туған жерімен, туған-туыстарының жай-күйімен та-</w:t>
        <w:br/>
        <w:t>ныстырады.</w:t>
        <w:br/>
        <w:t>Мұстафа Шоқайдың атасы Торғай Қуатбайұлы Сыр қазақтары</w:t>
        <w:br/>
        <w:t>Ресей патшалығының қол астына кірмей Қоқан хандығына</w:t>
        <w:br/>
        <w:t>қарап тұрған кезде датқа қызметін абыроймен атқарған. Торғай</w:t>
        <w:br/>
        <w:t>датқаның Шоқай, Қалымбет, Әліш және Оспан атты төрт ұлы</w:t>
        <w:br/>
        <w:t>болды. Мұстафаның әкесі Шоқай Торғайұлы өз туыстарының</w:t>
        <w:br/>
        <w:t>ішінде ерте отырықшылықпен айналысып, бау-бақша егіп, кірпіш</w:t>
        <w:br/>
        <w:t>үй салдырады. Бірақ орыс мұжықтары Шоқай салдырған кірпіш</w:t>
        <w:br/>
        <w:t>үйді зорлықпен тартып алады. Жайылымдарын, егістіктерін де</w:t>
        <w:br/>
        <w:t>иемденіп алған кездері болады. Осындай сорақы теңсіздіктер бала</w:t>
        <w:br/>
        <w:t>Мұстафаның жүрегін ерте жаралап, жадынан мәңгі шықпастай</w:t>
        <w:br/>
        <w:t>орын алғанын кейіннен жары Мәриямға жазған мына бір хатынан</w:t>
      </w:r>
    </w:p>
    <w:p>
      <w:r>
        <w:t>анық аңғаруға болады:</w:t>
        <w:br/>
        <w:t>«Темір жол біздің ауылдан біраз қашық болатын. Жол бойы те-</w:t>
        <w:br/>
        <w:t>леграф бағаналарымен жарысатынбыз. Телеграф сымдары үнемі</w:t>
        <w:br/>
        <w:t>желмен ызыңдап тұрушы еді. Үлкендер бізге осы сымдар арқылы</w:t>
        <w:br/>
        <w:t>орыс патшасы Николай тұратын қаламен сөйлесуге болатыны жай-</w:t>
        <w:br/>
        <w:t>лы әңгіме қылып айтатын. Біз бағаналарға тырбанып, әлгі сымдарға</w:t>
        <w:br/>
        <w:t>218</w:t>
        <w:br/>
        <w:t>қолжаулығынан құтылды ма деген үмітінің желге үшып, босқа</w:t>
        <w:br/>
        <w:t>қуанғанын айтатын. Айтатын да шала-шарпы жүргізілген кеңестік</w:t>
        <w:br/>
        <w:t>«қазақыландырудың» зардаптарынан шығар жол іздейтін. Жалау</w:t>
        <w:br/>
        <w:t>жолдастың «Ауыл тілін» шығарамын, газет нағыз қазақ тілімен жа-</w:t>
        <w:br/>
        <w:t>зылады дегеніне іші жыли отырып: «Азар коменес болып кетсең де</w:t>
        <w:br/>
        <w:t>ата-бабаң қазақ еді ғой, мен солардың тілі едім ғой, не жазығым</w:t>
        <w:br/>
        <w:t>бар, ая мені!» - деп түйіндейді.</w:t>
        <w:br/>
        <w:t>Ал бүгінгі күнге келейік.</w:t>
        <w:br/>
        <w:t>Әрине, Міржақыптай, Ахметтей аяулы ана тіліне араша сұраған</w:t>
        <w:br/>
        <w:t>азаматтар жоғалған жоқ. Бірақ бұл ұлтқа рухани көсем болған</w:t>
        <w:br/>
        <w:t>тұлғалармен бірге қойды деген бағамды білдірмесе керек.</w:t>
        <w:br/>
        <w:t>Бүгінгінің өз Міржақыптары, өз Жалаулары бар...</w:t>
        <w:br/>
        <w:t>Кеше Парламенттің төменгі палатасында депутат Жарасбай</w:t>
        <w:br/>
        <w:t>Сүлейменов биліктің барлық бұтағына ресми кездесулерді, жиын-</w:t>
        <w:br/>
        <w:t>дарды қазақ тілінде өткізуге, мемлекеттік тілге құрмет көрсетуге</w:t>
        <w:br/>
        <w:t>шақырды. Ел Үкіметінің жетекшісі Кәрім Мәсімовке жолдаған сау-</w:t>
        <w:br/>
        <w:t>алында ол: «Бұдан былай «баршаға түсінікті болсын» деген сылтау-</w:t>
        <w:br/>
        <w:t>мен бөгде тілде шүлдірлей жөнелуден арылу керек. Әсіресе, менің</w:t>
        <w:br/>
        <w:t>бұл сөздеріме анасының әлдиі құлағында қалмағандар, бесігінде</w:t>
        <w:br/>
        <w:t>ана тілінің уызына қанбағандар құлақ асып, қиқарланбай түзу жолға</w:t>
        <w:br/>
        <w:t>түссе деймін. Ардақты ағайын, халқымыздың сарқылмас қазынасы,</w:t>
        <w:br/>
        <w:t>ең үлкен игілігі - тарихтың өзіндей, бабалардың көзіндей ел бастаған</w:t>
        <w:br/>
        <w:t>көсемдердің тілі, сөз бастаған шешендердің тілі - қазақ тілін</w:t>
        <w:br/>
        <w:t>құрметтейік, қазақ болайық, үйде де, түзде де қазақша сөйлейік.</w:t>
        <w:br/>
        <w:t>Балаларымыз бен немерелерімізді осыған тәрбиелейік», - деді.</w:t>
        <w:br/>
        <w:t>Әріптесіне қолдау білдірген депутат Нұртай Сабильянов бол-</w:t>
        <w:br/>
        <w:t>са, «Мемлекеттік тілге кім қарсылық көрсетсе, ол Қазақстанның</w:t>
        <w:br/>
        <w:t>келешегіне де қарсы болғаны» деп салды.</w:t>
        <w:br/>
        <w:t>«Мұнда кері кетіп жатқандар негізінен өзіміздің орыстілді қа-</w:t>
        <w:br/>
        <w:t>зақтарымыз. Алайда біз жағдай осылай болды екен деп жүре бер-</w:t>
        <w:br/>
        <w:t>мей, қазақ тілін мемлекеттік тіл ретінде кеңінен қолданысқа енгізуіміз</w:t>
        <w:br/>
        <w:t>керек. Мен сіздерді осы мәселені қолдауға шақырамын. Мемлекеттік</w:t>
        <w:br/>
        <w:t>тілді меңгеру - әр депутаттың міндеті. Егер біз тіл білмесек, халыққа</w:t>
        <w:br/>
        <w:t>қалай жауап бермекпіз?» - деді Нұртай Сабильянов.</w:t>
        <w:br/>
        <w:t>Р.5. Иә, «тасты жапалаққа ұрса да жапалақ өледі, жапалақты</w:t>
        <w:br/>
        <w:t>тасқа ұрса да жапалақ өледі» дегендей бәз баяғы ана тілінің</w:t>
        <w:br/>
        <w:t>мұңы мұң болып ғасырдан астам уақыт келе жатыр. Колониалдық</w:t>
        <w:br/>
        <w:t>мәдениет қазақтың елдігін етектен қашанға дейін тартар екен?!.</w:t>
        <w:br/>
        <w:t>«Алматы ақшамы», /%111, 22 қыркүйек</w:t>
        <w:br/>
        <w:t>216</w:t>
      </w:r>
    </w:p>
    <w:p>
      <w:r>
        <w:t>Біздің үйде түрлі өнер адамдары қонақта көп болушы еді. Ақын</w:t>
        <w:br/>
        <w:t>Сырбай Мәуленовтің әйелі Гүлжамал - Ахмет атамыздың туған</w:t>
        <w:br/>
        <w:t>ағасы Қалидың қызы. Сырағаңмен бірге Ғафу Қайырбеков, Ілияс</w:t>
        <w:br/>
        <w:t>Омаров, әртістер де көп араласатын. Сол кісілер үйге келгенде Ах-</w:t>
        <w:br/>
        <w:t>мет атамыздың әндері айтылатын. Кейіннен білгеніміздей, атамыз</w:t>
        <w:br/>
        <w:t>өзі ән шығарып қана қоймай, музыка зерттеушісі А. Затаеевичке та-</w:t>
        <w:br/>
        <w:t>лай әндердің нотаға түсуіне көмек көрсеткен екен. Өзім қаладағы</w:t>
        <w:br/>
        <w:t>музыка мектебінде оқып жүргендіктен, бұл жайттар менің жадым-</w:t>
        <w:br/>
        <w:t>да жақсы сақталып қалды.</w:t>
        <w:br/>
        <w:t>Бірде анам әкемнен «Ахаң деген кім?» деп сұрады. Сөйтсек,</w:t>
        <w:br/>
        <w:t>1962 жылы Түркияда Ахмет Байтұрсынұлының атында көше ашылған</w:t>
        <w:br/>
        <w:t>екен. Осы жайтты «Шалқар» радиосында хабарлаған көрінеді. Сол</w:t>
        <w:br/>
        <w:t>кезде үйде отырған біреулер «Биыл Ахаңның 90 жылдық юбилейі</w:t>
        <w:br/>
        <w:t>ғой» десті. Мен орыс тілінде сөйлейтінмін. Шешемнен «Что такое</w:t>
        <w:br/>
        <w:t>юбилей?» деп сұрадым. Ол кезде юбилейді атап өтетін заман емес.</w:t>
        <w:br/>
        <w:t>Шешеміз оның мерейтойлық кезең екенін түсіндірді.</w:t>
        <w:br/>
        <w:t>Міне, сол қиын-қыстау кезде Ахаңның туған жиені білмейтін</w:t>
        <w:br/>
        <w:t>Алаш көсемдері мен қайраткерлерін бүгінде жалпақ, жұрт мойын-</w:t>
        <w:br/>
        <w:t>дап, үлкен іс-шараларды үйымдастырып, шетелдерге де танытып</w:t>
        <w:br/>
        <w:t>жатыр. Ахаңның ғылыми зерттеулері мен еңбектері бүгінде Қытайда,</w:t>
        <w:br/>
        <w:t>Еуропа елдерінде мойындалды. Реформатор, ғалым, лингвист, пе-</w:t>
        <w:br/>
        <w:t>Дагог, түрколог, ақын, жазушы, аудармашы, сазгер, этнограф, саяси</w:t>
        <w:br/>
        <w:t>қайраткер сынды қырларының барлығын Ахаң 63 жылдық ғұмырында</w:t>
        <w:br/>
        <w:t>қалай атқарып үлгергеніне және өте биік деңгейде орындағанына</w:t>
        <w:br/>
        <w:t>кейде таңғаласың! Карелиядағы куғын-сүргін жылдары, репрессия</w:t>
        <w:br/>
        <w:t>құрбаны болмаған жағдайда Ахмет Байтүрсынұлы үлтына бұдан да</w:t>
        <w:br/>
        <w:t>үлкен еңбек сіңірер ме еді деген ұлы өкініш бізді ғана емес, бүкіл</w:t>
        <w:br/>
        <w:t>қазақ халқының да өзегін өртейтін шығар деп білемін.</w:t>
        <w:br/>
        <w:t>«Алматы ақшамы», /9112-113, 15 қыркүйек, 2012 жыл</w:t>
        <w:br/>
        <w:t>214</w:t>
        <w:br/>
        <w:t>Себебі 1937 жылдары «халық жауы» деп танылған азаматтардың</w:t>
        <w:br/>
        <w:t>бейнесі мен еңбегі барлық, жерден аластатылғаны белгілі. Десе де,</w:t>
        <w:br/>
        <w:t>Сәкеннің түрегеп тұрған бейнесі таспадан қалай қиылмай қалғаны</w:t>
        <w:br/>
        <w:t>жұмбақ, дүние.</w:t>
        <w:br/>
        <w:t>Міне, осы таспа енгізілген режиссер Ж. Жетіруовтің «Сыр сүлейі»</w:t>
        <w:br/>
        <w:t>деректі фильмі тек Қызылорда қаласында ғана көрсетілген екен.</w:t>
        <w:br/>
        <w:t>Яғни, көрермен қауым бұл фильммен әлі таныс емес. Сондықтан</w:t>
        <w:br/>
        <w:t>Сәкеннің сұлу бейнесі де ел назарына көрсетілмеген.</w:t>
        <w:br/>
        <w:t>Алайда айта кететін бір жайт, осыдан бір жыл бұрын Сәкеннің</w:t>
        <w:br/>
        <w:t>бейнесі жазылған бір таспа Астанадағы Сәкен Сейфуллин мұра-</w:t>
        <w:br/>
        <w:t>жайына да әкелінген болатын. Бір кызығы, екі таспа да Красногор</w:t>
        <w:br/>
        <w:t>қаласынан әкелінген. Бір кадр болуы да мүмкін дейік десек, мұнда</w:t>
        <w:br/>
        <w:t>Сәкен ат үстінде отыр.</w:t>
        <w:br/>
        <w:t>- Белгілі режиссер, оператор Абраам Ром түсірген «Турксиб от-</w:t>
        <w:br/>
        <w:t>крыт» дыбыссыз деректі фильмінде Сәкеннің көпшіліктің ортасын-</w:t>
        <w:br/>
        <w:t>да ат үстінде отырғаны көрсетіледі. Кадрлар арасында «рельстер</w:t>
        <w:br/>
        <w:t>түйісті», «халық жиналып жатыр» деген титр жазулар бар. Бір кезде</w:t>
        <w:br/>
        <w:t>Тұрар Рысқұловтың ұшақтан түсіп келе жатканы, теміржолшыларды</w:t>
      </w:r>
    </w:p>
    <w:p>
      <w:r>
        <w:t>марапаттап тұрғаны көрініс береді. Деректі фильмде ауыл-ауылдан</w:t>
        <w:br/>
        <w:t>атпен, түйемен, тіпті есекпен жеткен халықтың бір-бірінен сүйін-</w:t>
        <w:br/>
        <w:t>ші сұрап жатқаны жайлы да көріністер бар. Сол аралықта Сәкен-</w:t>
        <w:br/>
        <w:t>ді - Сәкен Сейфуллинді көресіз. Үстінде қынама шапан. Бастағы</w:t>
        <w:br/>
        <w:t>тымағын қолына алып «Ур-ра» деп айқайлап тұрған сияқты. Бұл</w:t>
        <w:br/>
        <w:t>Сәкеннің нақ өзі екеніне тағы бір дәлел болады. Өйткені ол кез-</w:t>
        <w:br/>
        <w:t>де қырдағы екі қазақтын бірі «ура» деп айқайламаған. Ал Сәкен</w:t>
        <w:br/>
        <w:t>«ура» сөзінің мағынасын жақсы білетін, - дейді аталған бейнетаспа-</w:t>
        <w:br/>
        <w:t>ны әкелген мұражай қызметкері Күлбағила Бейсекеева.</w:t>
        <w:br/>
        <w:t>Ал Жаңабек Жетіруовтің таспасындағы Сәкеннің бейнесі әлдебір</w:t>
        <w:br/>
        <w:t>ресми жиында тұрғанын байқатады. Сондықтан Сәкеннің сұлу жүзі</w:t>
        <w:br/>
        <w:t>таспаланған тағы бір бейнекадр табылды деп айтуымызға толық</w:t>
        <w:br/>
        <w:t>болатын сиякты.</w:t>
        <w:br/>
        <w:t>Жаңабек ЖЕТІРУОВ, режиссер:</w:t>
        <w:br/>
        <w:t>Сенсация жасайын деген ойым болған жоқ</w:t>
        <w:br/>
        <w:t>- Сыр бойының акыны Тұрмағамбет Ізтілеуов 1937 жылы реп</w:t>
        <w:br/>
        <w:t>рессияға үшыраған. Ол Бұқарада Көкілташ медресесінде оқыды</w:t>
        <w:br/>
        <w:t>Кейін Қызылордаға келіп, мектепте әдебиеттен, поэзиядан оқыт</w:t>
        <w:br/>
        <w:t>ты. Қызылорда қаласы: қазак елінің астанасы болып тұрған ке-</w:t>
        <w:br/>
        <w:t>15-10</w:t>
        <w:br/>
        <w:t>45</w:t>
        <w:br/>
        <w:t>4-2</w:t>
        <w:br/>
        <w:t>ко</w:t>
        <w:br/>
        <w:t>Фильмде университеттің, Мемлекеттік Ауманың бір ғасыр бұ-</w:t>
        <w:br/>
        <w:t>рын орналасқан ғимаратының мұсылмандар фракциясы отырған</w:t>
        <w:br/>
        <w:t>орынның со күйінде сақталғанын көруге болады.</w:t>
        <w:br/>
        <w:t>1916 жылғы Түркістандағы үлт-азаттық қозғалысты патша өкіметі</w:t>
        <w:br/>
        <w:t>аяусыз басып-жаншыған кезде демократиялық топтар өкіметке</w:t>
        <w:br/>
        <w:t>қарсы түрлі шаралар ұйымдастырады. Осы мәселелер бойынша</w:t>
        <w:br/>
        <w:t>Мемлекеттік Аумада баяндама жасау үшін Әлихан Бөкейханұлының</w:t>
        <w:br/>
        <w:t>тікелей тапсырмасымен Түркістанға арнайы келген Александр Ке-</w:t>
        <w:br/>
        <w:t>ренский мен Құттымұхамет Тевкелевке мұсылман фракциясының</w:t>
        <w:br/>
        <w:t>хатшысы Мұстафа Шоқай көмектеседі. Сонымен қатар Әлимар-</w:t>
        <w:br/>
        <w:t>дан Топшыбашов, Садри Масхүди, Сәлімгерей Жантөрин сияқты</w:t>
        <w:br/>
        <w:t>түркі халықтарының саяси жетекшілері үйымдастырған алуан түрлі</w:t>
        <w:br/>
        <w:t>кездесулерге қатысады.</w:t>
        <w:br/>
        <w:t>Мұстафа Шоқайдың студенттік кезеңіне қатысты құжаттар</w:t>
        <w:br/>
        <w:t>Петербордағы орталық мемлекеттік тарихи мұрағатта сақталған.</w:t>
        <w:br/>
        <w:t>Императорлық Санкт-Петербор университетіне түскен кезінде</w:t>
        <w:br/>
        <w:t>ашылған Х:281 іс құжатында Мұстафаның 18-20 жасар кезіндегі</w:t>
        <w:br/>
        <w:t>Ташкент қаласындағы Назаров ательесінде түскен фотосуреті, туу</w:t>
        <w:br/>
        <w:t>туралы куәлігі, әскерге алынбайтыны туралы құжат, 1914 жыл-</w:t>
        <w:br/>
        <w:t>дың 15 қыркүйегінде заң факультетінің атына жазған өтініші, сы-</w:t>
        <w:br/>
        <w:t>нақ кітапшасы және студенттік билеті, университетке төлеген қар-</w:t>
        <w:br/>
        <w:t>жыларының түбіртектері, 1914 жылдың 24 қыркүйегіндегі заң</w:t>
        <w:br/>
        <w:t>факультетінің толық курсын бітірді деген құжаттары, т.б. бар.</w:t>
        <w:br/>
        <w:t>Санкт-Петерборда оқитын Түркістан жастары 1916 жылы жер-</w:t>
        <w:br/>
        <w:t>лестік қоғамын ұйымдастырады. Осы жерлестік арқылы қаржы-</w:t>
        <w:br/>
        <w:t>лай көмек алу үшін алған өтініштері де Петерборда тұрған бар-</w:t>
        <w:br/>
        <w:t>лық пәтерлерінің мекенжайлары көрсетіліпті. Деректі фильм</w:t>
      </w:r>
    </w:p>
    <w:p>
      <w:r>
        <w:t>түсірушілері осы арқылы бұрын қазаққа белгісіз болып келген Мүс-</w:t>
        <w:br/>
        <w:t>тафа пәтерлерінің ғимаратын көрсетті. ТЕ</w:t>
        <w:br/>
        <w:t>Жалпы, фильм көптеген деректерге бай. Ақпан төңкерісінен</w:t>
        <w:br/>
        <w:t>кейінгі қым-қуыт, аласапыран дүниеде болған оқиғалар автор-</w:t>
        <w:br/>
        <w:t>дың Мұстафа жүрген жолымен жүріп, сол елдердегі тарихи қү-</w:t>
        <w:br/>
        <w:t>жаттармен, Мұстафа еңбек еткен басылымдардағы мақалалар,</w:t>
        <w:br/>
        <w:t>айтылған естеліктер арқылы бірін-бірі толықтырып, тұтас ғұмыр</w:t>
        <w:br/>
        <w:t>көз алдыңыздан жұп-жұмыр күйінде дөңгелеп өте шығарлықтай</w:t>
        <w:br/>
        <w:t>суреттеледі. Алайда көңіл көкжиегіңіздің аясы кеңіп, тынысыныз</w:t>
        <w:br/>
        <w:t>ашылғандай сезінесіз. Әсіресе, Мұстафа Шоқайдың фильмде су</w:t>
        <w:br/>
        <w:t>реттелетін Стамбұл, Қапқаз, Еуропа шәрлеріндегі өмір жолы мен</w:t>
        <w:br/>
        <w:t>221</w:t>
        <w:br/>
        <w:t>саяси ұстанымы жана деректермен толыға түскенін байқайсыз. Бұл</w:t>
        <w:br/>
        <w:t>тұрасында алдағы уақытта жеке тоқталатын боламыз.</w:t>
        <w:br/>
        <w:t>Ең бастысы, фильмнің айтар ойын жүктейтін мына бір байлам</w:t>
        <w:br/>
        <w:t>болса керек. Тарихшы Мәмбет Қойгелді ХХ ғасыр басындағы ұлттық</w:t>
        <w:br/>
        <w:t>қозғалысқа Мүстафа Шоқайдың кеңестік биліктің шеңгелінен бо-</w:t>
        <w:br/>
        <w:t>сәп, Буропада еркін түжырым жасағанын айтады. Ал Әлихан</w:t>
        <w:br/>
        <w:t>Бөкейханұлы бастаған зиялылар мұндай қорытындыға келе алмады.</w:t>
        <w:br/>
        <w:t>Келсе де оны айтуларына толық мүмкіндік ала алмады. Сондықтан</w:t>
        <w:br/>
        <w:t>эмиграцияда жүріп, жат жерде көз жұмған Мұстафа Шоқай белгілі</w:t>
        <w:br/>
        <w:t>дәрежеде үлтқа істеген қызметін тиянақты тұжырып, уақытын сәл</w:t>
        <w:br/>
        <w:t>де болса созуға мүмкіндік алған бірден-бір қайраткер тұлға,</w:t>
        <w:br/>
        <w:t>Қабдеш ЖҰМАДІЛОВ, Қазақстанның Халық жазушысы:</w:t>
        <w:br/>
        <w:t>Фильмді ақынжанды адамның түсіргені дүрыс болды</w:t>
        <w:br/>
        <w:t>Фильмді бүгін бірінші мәрте көріп отырмын. Разымын. Алаш</w:t>
        <w:br/>
        <w:t>қайраткерлері туралы қаншама зерттеу жүргізсек те, қаншама айтсақ</w:t>
        <w:br/>
        <w:t>та көптік етпейді. Мен айтар едім. Большевиктердің қақпанынан</w:t>
        <w:br/>
        <w:t>Алаштың бір азаматы құтылып кеткен екен Ол - Мұстафа Шоқай.</w:t>
        <w:br/>
        <w:t>Осы арқылы ол қанша іс тындырған десеңізші!.. Бір жерде тұрақтай</w:t>
        <w:br/>
        <w:t>алмай, сонау Ғұропада босып жүріп бүкіл түркі халықтары мен қазақ</w:t>
        <w:br/>
        <w:t>үшін үлкен еңбек қалдырды. Ал Алаш қайраткерлерінің бәрі тірі бол-</w:t>
        <w:br/>
        <w:t>са не болар еді? Кейде ойлайсың. Солардың қатары түгел болса,</w:t>
        <w:br/>
        <w:t>қазақтың күні әлдеқайда басқаша болар еді.</w:t>
        <w:br/>
        <w:t>Шоқайлардың ар ізі қасиетті. Сондықтан біз олардың өмір жо-</w:t>
        <w:br/>
        <w:t>хын, қызметін жете білуіміз тиіс. Қасымхан Бегмановты бұрыннан</w:t>
        <w:br/>
        <w:t>білемін. Бұл фильмді кәсіби режиссер емес, ақынжанды адамның</w:t>
        <w:br/>
        <w:t>түсіргені дұрыс болды. Табиғи көңілмен, еркін, кең пішіп суреттел-</w:t>
        <w:br/>
        <w:t>ген фильм болып шыққан.</w:t>
        <w:br/>
        <w:t>Мәмбет ҚОЙГЕАДІ, Қазақстан тарихшылары қауымдасты-ғы-</w:t>
        <w:br/>
        <w:t>ның төрағасы:</w:t>
        <w:br/>
        <w:t>Алаш зиялыларының Һа: менын жеке фильм</w:t>
        <w:br/>
        <w:t>арнауға болады</w:t>
        <w:br/>
        <w:t>«Екі күймек бір жанға әділет пе?» деген Абайдың жақсы сөзі</w:t>
        <w:br/>
        <w:t>бар. Кезінде Әлихан Бөкейханұлы бастаған Алаш зиялылары тү-</w:t>
        <w:br/>
        <w:t>гел репрессияға ұшырады. Солармен бірге Мұстафа Шоқай да</w:t>
        <w:br/>
        <w:t>репрессияға ұшырады. Оның ұрпағы репрессияға үшырады. Бірақ</w:t>
        <w:br/>
        <w:t>бұл негізгі нәрсе емес. Ең негізгі нәрсе - идея, Алаш идеясы,</w:t>
        <w:br/>
        <w:t>999</w:t>
        <w:br/>
        <w:t>Ж</w:t>
      </w:r>
    </w:p>
    <w:p>
      <w:r>
        <w:t>ген. Өзі Қостанайдың жанындағы қарттар үйінде тұрып, 1943 жы-</w:t>
        <w:br/>
        <w:t>лы қайтыс болды. 8 2</w:t>
        <w:br/>
        <w:t>Бұл үй 1998 жылы толығымен мұражайға айналдырылды.</w:t>
        <w:br/>
        <w:t>Құрылысы шегесіз, таза ағаштарды қиып салынған, бұрыннан бар</w:t>
        <w:br/>
        <w:t>үй екен. Ең алғаш Никольскі шіркеуінің попы салдырған көрінеді. Ол</w:t>
        <w:br/>
        <w:t>қайтыс болғаннан кейін үйде басқа адамдар тұрған. Әр терезесі бір</w:t>
        <w:br/>
        <w:t>бөлмеге бөлініп, жатақхана сияқты пайдаланылған. Білетіндердің</w:t>
        <w:br/>
        <w:t>айтуынша, Ахаң бұл үйдің астыңғы қабатында, жертөлесінде тұрған</w:t>
        <w:br/>
        <w:t>екен. Баспалдағы тура салынған. Кішкене кезімде сол баспалдақтан</w:t>
        <w:br/>
        <w:t>құлаған кезімде түскен маңдайымдағы тыртық әлі бар. Жанындағы</w:t>
        <w:br/>
        <w:t>аялдама сол орнында әлі тұр. Сол кездің өзінде Ұйғыр, Пастер,</w:t>
        <w:br/>
        <w:t>Талғар, Шевченко көшелерімен трамвай жүретін. Мен төрт жасым-</w:t>
        <w:br/>
        <w:t>да трамвайға отырып, бір айналып келгенде үйдің қасынан кон-</w:t>
        <w:br/>
        <w:t>дуктор жетелеп түсіріп кетеді екен. Гоголь көшесіндегі 14-үйде де</w:t>
        <w:br/>
        <w:t>ағамызбен тұрғанбыз. Өйткені шешеміз Заярскіге жер аударылды.</w:t>
        <w:br/>
        <w:t>Менен бір жас кішкентай 1937 жылғы інім, 1939 жылғы Аида есімді</w:t>
        <w:br/>
        <w:t>сіңлім болды. Барлығы қайтыс болды.</w:t>
        <w:br/>
        <w:t>Мені шешеміз Шолпанның інісі Самырат асыраған еді. Ол</w:t>
        <w:br/>
        <w:t>соғыста болған. 1946 жылы туған Света есімді тұңғыш қызын</w:t>
        <w:br/>
        <w:t>жан-жағына жастық қойып бағатынмын. Кейіннен Самырат аға-</w:t>
        <w:br/>
        <w:t>мыз Алматыда құрылыс саласында істеді. Әкеміз Шевченко кө-</w:t>
        <w:br/>
        <w:t>шесінің бойындағы екі қабатты ғимаратта істеген еді. Кейін оны</w:t>
        <w:br/>
        <w:t>бұзып тастады. Өзім де Абай даңғылы мен Масаншы көшелерінің</w:t>
        <w:br/>
        <w:t>қиылысындағы темір жол ғимаратындағы зертханада 20 жылға</w:t>
        <w:br/>
        <w:t>жуық жүмыс істедім.</w:t>
        <w:br/>
        <w:t>Менің шешем мен Міржақып Дулатовтың қызы Гүлнар апайдың</w:t>
        <w:br/>
        <w:t>осы үйдің алдындағы баспалдақта тұрып түскен суреті сақталыпты.</w:t>
        <w:br/>
        <w:t>Шешеміз қала әкімі болған 3. Нұрқаділовқа осы үйді мұражайға ай-</w:t>
        <w:br/>
        <w:t>налдыру туралы хат жазған болатын. Шолпан Ахметқызы 1994 жы-</w:t>
        <w:br/>
        <w:t>лы қайтыс болды. Қазіргі Ахмет Байтұрсынұлы мұражай-үйінің</w:t>
        <w:br/>
        <w:t>директоры Райхан Имаханбетова Оңтүстік Қазақстанның тумасы.</w:t>
        <w:br/>
        <w:t>Алғашқыда бүл үйдің жертөлесінде Райхан екеуміз ғана тұрдық.</w:t>
        <w:br/>
        <w:t>Райхан ахметтанушы-ғалым ретінде кандидаттық қорғады. Бүл</w:t>
        <w:br/>
        <w:t>үйге қызығушылық танытып, тартып алмақшы болғандар да бол-</w:t>
        <w:br/>
        <w:t>ды. Алайда оған мүмкіндік бермедік. Қазір жекеменшікке қарайды.</w:t>
        <w:br/>
        <w:t>Коммуналдық төлемдері мен жер теліміне ақша төлейміз. Мем-</w:t>
        <w:br/>
        <w:t>лекет есебінен И. Тасмағамбетовтің әкім кезінде күрделі жөндеу</w:t>
        <w:br/>
        <w:t>жүргізілді.</w:t>
        <w:br/>
        <w:t>212</w:t>
        <w:br/>
        <w:t>жетуге, сөйтіп орыс патшасына ұрсуға тырысатынбыз. Қолымыздан</w:t>
        <w:br/>
        <w:t>бар келетіні, бағаналарды қамшымызбен осып-осып жіберіп, пат-</w:t>
        <w:br/>
        <w:t>шаны сөгу ғана. Сөйтіп әрқайсымыз өзімізді үлкен іс тындырып</w:t>
        <w:br/>
        <w:t>тастағандай сезініп, үйге қайтатынбыз».</w:t>
        <w:br/>
        <w:t>Шоқайдың тұсында Торғайдың үшінші ұлы Әліштің медресесі</w:t>
        <w:br/>
        <w:t>бой көтереді. Әліш медресе құрылысын салу үшін патша өкіметінен</w:t>
        <w:br/>
        <w:t>арнайы рұқсат та алған.</w:t>
        <w:br/>
        <w:t>Фильмде Мұстафа Шоқайдың алғаш білім алып, қолына қалам</w:t>
        <w:br/>
        <w:t>ұстаған осы алтын ұя - білім ордасы көрсетіледі. Медресенің екінші</w:t>
      </w:r>
    </w:p>
    <w:p>
      <w:r>
        <w:t>бөлмесінің орны болған жерге белгі қойылған екен.</w:t>
        <w:br/>
        <w:t>Мұстафаның анасы Бақтыбике де текті Әулеттен шыққан. Бақ-</w:t>
        <w:br/>
        <w:t>тыбикенің әкесі қазақ батырларының бірі, әйгілі әскербасы болған.</w:t>
        <w:br/>
        <w:t>Жас кезінде Бақтыбике де әкесіне еріп, талай әскери жорықтарға</w:t>
        <w:br/>
        <w:t>қатысқан. Анасы ел ішіндегі тарихи дастандарды, өлең-жырларды</w:t>
        <w:br/>
        <w:t>жатқа айтқан, жанынан өлең шығаратын қабілетті болған. Шоқай</w:t>
        <w:br/>
        <w:t>екінші әйелі Бақтыбикеден бес перзент көрген. Олар Сыдық,</w:t>
        <w:br/>
        <w:t>Мұстафа, Мұртаза, Әтіргүл және Фатима. Мұстафаны Шоқайдың</w:t>
        <w:br/>
        <w:t>бірінші әйелі бауырына салып алғанын білдік фильмнен.</w:t>
        <w:br/>
        <w:t>«Мені бауырына басқан анамның бар арманы менің әйелімнің</w:t>
        <w:br/>
        <w:t>қолында түру еді. Оны да орындай алмадым», - деп егіледі Мүс-</w:t>
        <w:br/>
        <w:t>тафа Мәриямға жазған бір хатында.</w:t>
        <w:br/>
        <w:t>Жалпы, осы бір эпистолярлық жанр фильмнің көптеген тарихи</w:t>
        <w:br/>
        <w:t>сәттеріне көркемдік реңк беріп отырады.</w:t>
        <w:br/>
        <w:t>Мұстафаның әкесі Шоқай би 1912 жылы 80 жасында дүние са-</w:t>
        <w:br/>
        <w:t>лады. Араға бір жыл салып, 1913 жылы тамыз айында атақты бидің</w:t>
        <w:br/>
        <w:t>асы берілген. Осы аста 300 үй тігіліп, 13 бәйге беріліпті. Бұл тура-</w:t>
        <w:br/>
        <w:t>сында 1914 жылы «Қазақ» газетінде «Осынша шығынды жасамай-</w:t>
        <w:br/>
        <w:t>ақ, сол кезде Шоқайдың атына бір мешіт салғанда бұл ұрпақтан</w:t>
        <w:br/>
        <w:t>ұрпаққа жететін еді» деп жазылған болатын. «Қазақ» газетінің келесі</w:t>
        <w:br/>
        <w:t>нөмірінде де «Шоқайдың бір ұлы бар екен. Санкт-Петерборда</w:t>
        <w:br/>
        <w:t>оқиды. Бес минөтсіз үлкен заң қызметкері екен», - деп жазады.</w:t>
        <w:br/>
        <w:t>«Құм басқан зиратта Мұстафанын біраз ағайындары жатыр.</w:t>
        <w:br/>
        <w:t>Қазір оған баратын жол да жоқ» дейді фильмде маңиған сары да-</w:t>
        <w:br/>
        <w:t>ланы бейнелей отырып. Бұл да болса, кешегі күнге деген қазіргі</w:t>
        <w:br/>
        <w:t>ұрпақтың көзқарасын байкататын сынды ма, қалай?</w:t>
        <w:br/>
        <w:t>«Мен үшін ең кымбатты, ең жақын адамдардың бірі бұл күнде</w:t>
        <w:br/>
        <w:t>арамызда жок. Мен олармен ең соңғы рет арыздасып, қоштаса да</w:t>
        <w:br/>
        <w:t>алмадым. Егер сен біздің туыстар арасындағы қарым-қатынастарды</w:t>
        <w:br/>
        <w:t>білген болсаң, менін кайғымның қаншалықты орынды; шын мәнінде</w:t>
        <w:br/>
        <w:t>219</w:t>
        <w:br/>
        <w:t>ІУ ТАРАУ</w:t>
        <w:br/>
        <w:t>НӘУБЕТ</w:t>
        <w:br/>
        <w:t>Оны жаратпай тастаған еді. Шахтерлер сияқты көрінеді деген бо-</w:t>
        <w:br/>
        <w:t>латын.</w:t>
        <w:br/>
        <w:t>ХХ ғасыр басы қазақ ұлтының жаңғыру кезеңі ғой. Мен эскизді</w:t>
        <w:br/>
        <w:t>көрген жоқпын. Өзім кеше ғана Германиядан келдім. Ескерткіштің</w:t>
        <w:br/>
        <w:t>қаншалықты Алаш идеясын бере алғанын білмеймін. Алаш идея-</w:t>
        <w:br/>
        <w:t>сы дегеніміз - ұлттың азаттық, теңдік; мемлекеттілік, даму идея-</w:t>
        <w:br/>
        <w:t>сы. Осының сұранысына жауап бере ала ма, тақырыпты аша ала</w:t>
        <w:br/>
        <w:t>ма, мәселе осында.</w:t>
        <w:br/>
        <w:t>Егер өнер тілімен аша алмайтын болса, қазақ ұлтының жаңғыру,</w:t>
        <w:br/>
        <w:t>еркіндікке ұмтылу идеясын көрсете алмайтын болса, онда бұл</w:t>
        <w:br/>
        <w:t>ескерткіштің қажеті жоқ.</w:t>
        <w:br/>
        <w:t>Р.8. Екі пікір. Екіұдай ой. Өздеріңіз суреттен көріп отырған</w:t>
      </w:r>
    </w:p>
    <w:p>
      <w:r>
        <w:t>шығарсыздар. Шынымен бұл ескерткіш есімдерін құрметпен</w:t>
        <w:br/>
        <w:t>еске алатын Алаш зиялыларына тән бе?! Әлде кеңестік қара</w:t>
        <w:br/>
        <w:t>жұмысшыны еске түсіре ме?</w:t>
        <w:br/>
        <w:t>Байыптап тағы бір қараңызшы...</w:t>
        <w:br/>
        <w:t>«Алматы ақшамы», /%87, 28 шілде, 2011 жыл</w:t>
        <w:br/>
        <w:t>244</w:t>
        <w:br/>
        <w:t>АЛАШОРДАҒА ҚОЙЫЛАТЫН ЕСКЕРТКІШ</w:t>
        <w:br/>
        <w:t>АЛАШТЫҚ СИПАТТЫ БЕРЕ АЛА МА?</w:t>
        <w:br/>
        <w:t>Тарихи атауы переселендердің жеті шатыр әкеліп құруынан «Се-</w:t>
        <w:br/>
        <w:t>мипалатинск», «Семей» аталып кеткен Жүсіпбек Аймауытов жаза-</w:t>
        <w:br/>
        <w:t>тын Жетішатыр қаласы - өткен ғасыр басындағы қазақ ұлтының</w:t>
        <w:br/>
        <w:t>жаңғыру, ояну кезеңін бастап берген Алаш зиялыларының аз күн,</w:t>
        <w:br/>
        <w:t>аз жылдар армандарын ай асырған, қым-қуыт қиғаш күндерде бір</w:t>
        <w:br/>
        <w:t>мүддеге тоқайластырған, пана болған қала. Қара Ертіс алқымынан</w:t>
        <w:br/>
        <w:t>сүйіп жатқан осы қалада Әлімхандар (Ермеков) Ленин, Сталинмен</w:t>
        <w:br/>
        <w:t>келіссөздер жүргізді. Әмірелер ән салды. Шәкәрімдер қазы бол-</w:t>
        <w:br/>
        <w:t>ды. Иә, Мағжанның «Жүсіп хан» дастанындағыдай сол кезеңдегі</w:t>
        <w:br/>
        <w:t>ұлттың утопиялық ұлы мұратына куә болған қала да «Алаш» ата-</w:t>
        <w:br/>
        <w:t>лыпты.</w:t>
        <w:br/>
        <w:t>Олай болса, Алаш қаласында Алаштың бір мүсіні тұрмауы</w:t>
        <w:br/>
        <w:t>тұғырлы мемлекеттігімізге сын емес пе. Сондықтан Үкіметтің 2008</w:t>
        <w:br/>
        <w:t>жылы қабылдаған Алашорда қозғалысының 90 жылдығын атап</w:t>
        <w:br/>
        <w:t>өту туралы қаулысында Семей қаласының көрнекі жерінен көрікті</w:t>
        <w:br/>
        <w:t>ескерткіш тұрғызу туралы бастамасы болған.</w:t>
        <w:br/>
        <w:t>Осы ескерткіштің шымылдығы биыл ашылмақ. Алайда алғашқы</w:t>
        <w:br/>
        <w:t>сызба нұсқасын көргенде-ақ көңіліміз су сепкендей басылып</w:t>
        <w:br/>
        <w:t>қалғанын жасырмаймыз.</w:t>
        <w:br/>
        <w:t>Ең алдымен, Алаш дегеніміз - зиялылар. Ұлттың оқығандары.</w:t>
        <w:br/>
        <w:t>«Ұлтты адастыратыны да, тура жолға салатыны да - оқығандары»</w:t>
        <w:br/>
        <w:t>дейді бұл ретте Жүсіпбек Аймауытов. Олар қолдарына найза</w:t>
        <w:br/>
        <w:t>240</w:t>
        <w:br/>
        <w:t>СЕНСАЦИЯ!</w:t>
        <w:br/>
        <w:t>Мұхтар Әуезовтің 50 томдығы жарыққа шықты</w:t>
        <w:br/>
        <w:t>Ұлы Мұхаңды, Мұхтар Әуезовті көзі тірісінде есімі шартарапқа</w:t>
        <w:br/>
        <w:t>кеткен ғұлама ретінде бақытты ғүмыр сүрді дегісі келетіндер бар.</w:t>
        <w:br/>
        <w:t>Десе де, тұлғаның ішкі арпалысы мен коғамдағы сыртқы күштер</w:t>
        <w:br/>
        <w:t>арасындағы тайталас жазушы жанына беймаза күй кештіргені рас.</w:t>
        <w:br/>
        <w:t>Абайды тануға кеткен өмірді былай қойғанда, тектіліктің көзіндей</w:t>
        <w:br/>
        <w:t>Алаш арыстарының тәлімін алған кездер, ұлы зиялылардан айы-</w:t>
        <w:br/>
        <w:t>рылу, рухани әкелердің аманатын арқалау, оған адалдықпен қарау</w:t>
        <w:br/>
        <w:t>һәм кеңестік қоғамда майдан қыл суырғандай кейінгі буынға</w:t>
        <w:br/>
        <w:t>соның негізгі өзегін классикалық үлгіде қалдыру - Мұхаңа ғана</w:t>
        <w:br/>
        <w:t>тән жауапкершілік, қилы да қастерлі тағдыр.</w:t>
        <w:br/>
        <w:t>Ұлылықты тану да адамды өсіретін тылсым ілім.</w:t>
      </w:r>
    </w:p>
    <w:p>
      <w:r>
        <w:t>“Ертең елімізде ұлылық салтанат күрады.</w:t>
        <w:br/>
        <w:t>Нақты айтқанда, М. Әуезов атындағы Әдебиет және өнер</w:t>
        <w:br/>
        <w:t>институтының құрылғанына 50 жыл толуына орай өтіп жатқан</w:t>
        <w:br/>
        <w:t>халықаралық ғылыми-теориялық конференция шеңберінде үлы</w:t>
        <w:br/>
        <w:t>жазушы Мұхтар Әуезов шығармаларының 50 томдық академиялық</w:t>
        <w:br/>
        <w:t>ғылыми толық, жинағының түсаукесері өтеді.</w:t>
        <w:br/>
        <w:t>Шынын айтайық, қазақ жұртында ешқандай шығармашылык</w:t>
        <w:br/>
        <w:t>өкілінің дәл мұншалықты көлемді еңбегі бұған дейін жарияланбаған</w:t>
        <w:br/>
        <w:t>екен. М. Әуезовтің қазақ мәдени өмірінде әрқашан салтанат қү-</w:t>
        <w:br/>
        <w:t>ратынына шүбә жоқ. Сонымен бірге ТМД аумағында да осындай</w:t>
        <w:br/>
        <w:t>ауқымды еңбегі шыккан ақын-жазушы жоқтың қасы. Бұл - қазақ</w:t>
        <w:br/>
        <w:t>руханиятының Тәуелсіздік жылдарында кол жеткізген сүбелі жеңісі</w:t>
        <w:br/>
        <w:t>229</w:t>
        <w:br/>
        <w:t>Қызылордадан кетіп қалған. Кейіннен хабарласуға мүмкіндік бол-</w:t>
        <w:br/>
        <w:t>маған. Фильмнің қай жерінде екенін білмеймін, Тұрмағамбет ту-</w:t>
        <w:br/>
        <w:t>ралы айтып отыратын ақсақалды көрсетеді. Осы ақсақалдың фо-</w:t>
        <w:br/>
        <w:t>нында Сәкен мен бір белгісіз адамды көрсетеді. Осы бейнетаспаны</w:t>
        <w:br/>
        <w:t>маған алып келді. Бұл жігіттің Сәкеннің бейнесі екені айқын. Ал</w:t>
        <w:br/>
        <w:t>қасындағы азаматтың кім екені белгісіз. Түрі Темірбек Жүргенов-</w:t>
        <w:br/>
        <w:t>ке келіңкірейді. Сәкеннің таспадағы бейнесі 1934-1936 жылда-</w:t>
        <w:br/>
        <w:t>ры түскен суреттеріндегі келбетіне келетіндіктен, бұл кадр да сол</w:t>
        <w:br/>
        <w:t>жылдары түсірілді ме деген ой келеді.</w:t>
        <w:br/>
        <w:t>Мұндай бейнетаспаларды тауып алу, оны жариялау елімізге,</w:t>
        <w:br/>
        <w:t>оның ардақтыларының тарихтағы орнын көрсетуге өте керек дү-</w:t>
        <w:br/>
        <w:t>ние деп ойлаймын. Сәкен 1924 жылы Ленин қайтыс болған қаралы</w:t>
        <w:br/>
        <w:t>жиында Қазақстан делегациясын бастап барған. Сонда бөркінің</w:t>
        <w:br/>
        <w:t>құлағын түсіріп келе жатқан сәті жазылып қалған бейнетаспасы</w:t>
        <w:br/>
        <w:t>бар. Ал мұндағы бейне ешбір талассыз, шүбәсіз Сәкен Сейфуллин</w:t>
        <w:br/>
        <w:t>екенін айтқым келеді.</w:t>
        <w:br/>
        <w:t>Р.5. Қалай десек те, бейнетаспадағы Сәкеннің бейнесі екеніне</w:t>
        <w:br/>
        <w:t>риясыз сенгің келеді. Олай болса, қазақтың сұлу да өр тұлғалы</w:t>
        <w:br/>
        <w:t>қызыл сұңқарының бейнесі жазылған таспаның толығып келе</w:t>
        <w:br/>
        <w:t>жатқанына бар қазақ қуанса керек!</w:t>
        <w:br/>
        <w:t>«Алматы ақшамы», 2012 жыл</w:t>
        <w:br/>
        <w:t>228</w:t>
        <w:br/>
        <w:t>ғалысына көрші қырғыз ағайындар қатысты. Қырғызстанда</w:t>
        <w:br/>
        <w:t>«Алаш» партиясының филиалы құрылды. Оны құрған Абдыке-</w:t>
        <w:br/>
        <w:t>рім Сыдықов деген қырғыз азаматы еді. Ол сол үшін репрес-</w:t>
        <w:br/>
        <w:t>сия құрбаны болды. Алаш қозғалысына қырғыздың талантты</w:t>
        <w:br/>
        <w:t>үлкен ақыны Қасым Тыныстанов тікелей атсалысты. Оның тер-</w:t>
        <w:br/>
        <w:t>геу метариалдарында «Алаш қозғалысына қатысты» деген айып</w:t>
        <w:br/>
        <w:t>тағылғаны айтылады. Сол сияқты Ишанғали Аралбаев қазақ</w:t>
        <w:br/>
        <w:t>зиялыларымен Уфадағы Ғалия медресесінде бірге оқыған, Ах-</w:t>
        <w:br/>
        <w:t>мет Байтұрсынұлымен үзеңгілес болған. Фотоальбомда қазақ</w:t>
        <w:br/>
        <w:t>жастары Ахмет Байтұрсынұлын Уфаға кездесуге шақырған кез-</w:t>
        <w:br/>
        <w:t>де түскен суреті бар. Осы кездесуде қазақ жастарымен қатар</w:t>
        <w:br/>
        <w:t>Ишанғали Аралбаев та түр. Кейін Ишанғали Аралбаев қырғыз</w:t>
      </w:r>
    </w:p>
    <w:p>
      <w:r>
        <w:t>альфавитін жасады. Қырғызстанда альфавитке байланысты өткен</w:t>
        <w:br/>
        <w:t>жиынға Ахаң да шақырылып, сөз сөйледі. Байтұрсынұлы идея-</w:t>
        <w:br/>
        <w:t>сын қолдағаны, оны қырғыз еліне таратқаны үшін Ишанғалиды</w:t>
        <w:br/>
        <w:t>«қырғыздың Байтұрсыновы» деп атаған. Сондай-ақ Қасымбек</w:t>
        <w:br/>
        <w:t>Телтаевтың суретін табу үшін көптеген жұмыстар жүргізілді. Ала-</w:t>
        <w:br/>
        <w:t>шорда үкіметі құрылған уақытта үкіметке мүшелікке кандидат</w:t>
        <w:br/>
        <w:t>ретінде Жәлел Солтабаев дейтін қырғыз азаматы кірді. Бұл - Ала-</w:t>
        <w:br/>
        <w:t>шорда үкіметінің мүшесі деген сөз. Сондықтан Алаштың қырғыз</w:t>
        <w:br/>
        <w:t>қанатын көрсету бұл кітаптың басты жаңалығы дер едім.</w:t>
        <w:br/>
        <w:t>«Алматы ақшамы», желтоқсан, 2012 жыл</w:t>
        <w:br/>
        <w:t>239</w:t>
        <w:br/>
        <w:t>ұстап жалаңаш кеудесін оққа тосқан жоқ. Біліммен, парасатпен</w:t>
        <w:br/>
        <w:t>күресті. Идеологиялық қазығын қақты. Алаш идеясын күллі далаға</w:t>
        <w:br/>
        <w:t>қарлығаштың қанатымен су сепкендей, сәулелендіре шашты.</w:t>
        <w:br/>
        <w:t>Өркениеттің, ақылдың кенімен үлттың ұлы мұратын саясат сах-</w:t>
        <w:br/>
        <w:t>насына шығарды.</w:t>
        <w:br/>
        <w:t>Міне, Семей қаласында орын теппек Алаш зиялыларына ар-</w:t>
        <w:br/>
        <w:t>налған ескерткіш осы тараптағы үдеден шыға ала ма? Біз осы сау-</w:t>
        <w:br/>
        <w:t>алды төмендегі азаматтарға қойғанды жөн көрдік.</w:t>
        <w:br/>
        <w:t>Құсмілия НҰРҚАСЫМОВ, Семей қаласы Мәдениет басқарма-</w:t>
        <w:br/>
        <w:t>сының бастығы: -</w:t>
        <w:br/>
        <w:t>Алаштың көтерген жүгін, миссиясын бұл ескерткіш</w:t>
        <w:br/>
        <w:t>ақтай алады</w:t>
        <w:br/>
        <w:t>Алаш қозғалысының 90 жылдығы 2007 жылы аталып өтуі керек</w:t>
        <w:br/>
        <w:t>болатын. 1917 жылы 12 желтоқсанда Алашорда өкіметі жариялан-</w:t>
        <w:br/>
        <w:t>ған еді. Алайда Алаштың 90 жылдығын Үкіметтің қаулысымен</w:t>
        <w:br/>
        <w:t>2008 жылы атап өттік. Үкіметтің осы қаулысында Семей қаласында</w:t>
        <w:br/>
        <w:t>Алаш арыстарына арналған кешенді ескерткіш болуы керектігі</w:t>
        <w:br/>
        <w:t>айтылған болатын. Осы қаулының негізінде Мәдениет министрлігі</w:t>
        <w:br/>
        <w:t>үш қайтара байқау өткізді. Аталған байқаудың ережесі Қазақстанға</w:t>
        <w:br/>
        <w:t>ақпарат құралдары арқылы жеткізілді. Бұл байқауға 32 жұмыс</w:t>
        <w:br/>
        <w:t>қатысты.</w:t>
        <w:br/>
        <w:t>Сынға түскен жұмыстардың ішінен мүсінші Едіге Рахмадиевтің</w:t>
        <w:br/>
        <w:t>еңбегі жоғары бағаланды. Мүсіннің жобасы белгілі болған соң,</w:t>
        <w:br/>
        <w:t>оны орнататын жер керек болды. Сондықтан эскизде бейне-</w:t>
        <w:br/>
        <w:t>ленген ескерткіштің авторы Семейге келді. Біз бірнеше орын</w:t>
        <w:br/>
        <w:t>көрсеттік.</w:t>
        <w:br/>
        <w:t>Осылайша, ескерткіш қойылатын орын анықталды. Олар да</w:t>
        <w:br/>
        <w:t>келісті. Қала әкімдігі аталған жұмыстарды жүргізуге қажетті жер</w:t>
        <w:br/>
        <w:t>теліміне қаулы шығарып берді. Ескерткіш Семей қаласындағы</w:t>
        <w:br/>
        <w:t>Қаржаубаев пен Гагарин көшелерінің қиылысқан тұсына қойылатын</w:t>
        <w:br/>
        <w:t>болады.</w:t>
        <w:br/>
        <w:t>Қазіргі уақытта бөлінген жер телімінде ландшафттық-сәулеттік</w:t>
        <w:br/>
        <w:t>жұмыстар жүргізілу үстінде.</w:t>
        <w:br/>
        <w:t>Ал ескерткіштің эскизде көрсетілген нұсқасын Мәдениет</w:t>
        <w:br/>
        <w:t>нистрлігі жанындағы мемлекеттік комиссия бекітіп берген.</w:t>
        <w:br/>
        <w:t>Ескерткіштің қойылатын уақыты мен көлемін нақты білмеймін</w:t>
        <w:br/>
        <w:t>Мұның бәрін мемлекеттік комиссия шешеді. Біздің міндетіміз</w:t>
      </w:r>
    </w:p>
    <w:p>
      <w:r>
        <w:t>ми</w:t>
        <w:br/>
        <w:t>16-10 241</w:t>
        <w:br/>
        <w:t>- Эскизде өкінішке орай, солай бейнеленген ғой...</w:t>
        <w:br/>
        <w:t>жалаңаш батыр тұр емес пе?</w:t>
        <w:br/>
        <w:t>- Енді... Сендер скульптура дегеннің не екенін білмейсіңдер.</w:t>
        <w:br/>
        <w:t>Мүсін жасалып болғанша оған жүздеген өзгеріс енгізіледі.</w:t>
        <w:br/>
        <w:t>- Алаштықтар дегеніміз зиялылар ғой?</w:t>
        <w:br/>
        <w:t>- Мәселен, қолға ұстаған туын алайық. Бұл жерде Алаштың туы</w:t>
        <w:br/>
        <w:t>емес, пролетардың туы болып түр. Оның басында үзгүрт болуы</w:t>
        <w:br/>
        <w:t>тиіс. Түркілердің байрағындағы көк бөрінің басы туда бейнеленуі</w:t>
        <w:br/>
        <w:t>қажет. Осының бәрі ұсынылған. Ол жасалып болғанша, жүз мәрте</w:t>
        <w:br/>
        <w:t>айтылады, жүз мәрте толықтырылады. Сондықтан мұның ұлттық</w:t>
        <w:br/>
        <w:t>бояуы куатты болады. Эскиз дегеніміз басындағы жоба ғана. Ұзын-</w:t>
        <w:br/>
        <w:t>сонар жобаның негізгі идеясы дұрыс. Бүкіл ұлттың қасіретін сүйреп</w:t>
        <w:br/>
        <w:t>келе жатқан Алаштың бейнесі бедерленеді.</w:t>
        <w:br/>
        <w:t>- Сізге ұнады ғой?</w:t>
        <w:br/>
        <w:t>- Идея үнайды. Ал оның мүсіндік жағын орындаушы, кәсіби ма-</w:t>
        <w:br/>
        <w:t>мандар айтсын. Кеңес кезінде «Лениндік монументалдық насихат»</w:t>
        <w:br/>
        <w:t>деген болатын. Сондықтан кешегі кеңестік идеологиядан өткен</w:t>
        <w:br/>
        <w:t>мүсіншілерді бір-ақ күнде алаштық жасаймын деп ойламаңыз.</w:t>
        <w:br/>
        <w:t>Бұл осылай жасалады. Көше жүре түзеледі. Бізде Кеңес одағынан</w:t>
        <w:br/>
        <w:t>қалған кеспелтек, шомбал дүниені бір күнде күресінге лақтыра ал-</w:t>
        <w:br/>
        <w:t>майсыз. Ол үшін екі-үш ұрпақ ауысуы керек.</w:t>
        <w:br/>
        <w:t>- Екі-үш ұрпақ ауысқанша осы шомбал ескерткіш тұра берсін</w:t>
        <w:br/>
        <w:t>дейсіз ғой.</w:t>
        <w:br/>
        <w:t>- Ә, тұра берсін!</w:t>
        <w:br/>
        <w:t>Апайтөс,</w:t>
        <w:br/>
        <w:t>Мәмбет ҚОЙГЕЛДІ, Тарих ғылымдарының докторы, профес-</w:t>
        <w:br/>
        <w:t>сор:</w:t>
        <w:br/>
        <w:t>Еркіндікке ұмтылу идеясын көрсете алмаса,</w:t>
        <w:br/>
        <w:t>ескерткіштің қажеті жоқ</w:t>
        <w:br/>
        <w:t>- Мен Алаш зиялыларына ескерткіш қою туралы құрылған</w:t>
        <w:br/>
        <w:t>мемлекеттік комиссияның құрамында болған едім. Бірақ Аста-</w:t>
        <w:br/>
        <w:t>наға комиссияның отырыстарына жиі шақыра берген соң, ӨЗ</w:t>
        <w:br/>
        <w:t>өтінішіммен оның құрамынан шықтым. Соған дейін де Алаш ес-</w:t>
        <w:br/>
        <w:t>керткішіне жарияланған байқауға көптеген жобалар түсті. Бірак</w:t>
        <w:br/>
        <w:t>олардың арасынан бүл эскизді көрдім деп айта алмаймын Бізге</w:t>
        <w:br/>
        <w:t>алғашқыда бір жоба ұсынған. Онда алашордашылардың алдында</w:t>
        <w:br/>
        <w:t>Әлихан Бөкейханов бар, артында бірнеше адам бар, таң шалагы</w:t>
        <w:br/>
        <w:t>атып келе жатқанда жүріп келе жатқаны бедерленген болатын.</w:t>
        <w:br/>
        <w:t>243</w:t>
        <w:br/>
        <w:t>цензураға Ілініп, шықпай жүрген-ді. Мұның қатарында жазған хат-</w:t>
      </w:r>
    </w:p>
    <w:p>
      <w:r>
        <w:t>тары да бар болатын. Сондай-ақ, көптеген шығармалары кезінде</w:t>
        <w:br/>
        <w:t>күзелген, түзелген болатын. Осы шығармалар қалпына келтіріліп,</w:t>
        <w:br/>
        <w:t>жарыққа шығарылып отыр.</w:t>
        <w:br/>
        <w:t>Бұл 50 томдықта хронологиялық шарт сақталған. Алғашқы кез-</w:t>
        <w:br/>
        <w:t>дегі мақалалары да, жазған көркем шығармалары да хронология-</w:t>
        <w:br/>
        <w:t>лық тәртіп бойынша орналасқан. Бұл - таза ғылыми академия-</w:t>
        <w:br/>
        <w:t>лық басылым. Әр шығармаға үлкен түсініктемелер жазылған.</w:t>
        <w:br/>
        <w:t>Олардың кейбірінің бір-бірімен өзара байланыстары да қамтылады.</w:t>
        <w:br/>
        <w:t>Мәселен, шығарма қай уақытта жарияланды, қандай тағдырды</w:t>
        <w:br/>
        <w:t>“бастан кешірді, шығарманың түпнұсқасы қандай еді, жарыққа</w:t>
        <w:br/>
        <w:t>шыққан кездегі нұсқасы қандай болды? Осыған орай, барлық, та-</w:t>
        <w:br/>
        <w:t>рихи, әдеби түсініктер бар. Сонымен қатар хаттары, мақалалары,</w:t>
        <w:br/>
        <w:t>сөйлеген сөздері, шетелге барғандағы сөздері, жазған очерктері</w:t>
        <w:br/>
        <w:t>түгел қамтылды. Сондықтан бұл біздің мәдени өміріміздегі үлкен</w:t>
        <w:br/>
        <w:t>оқиға деуге болады. Мұхаңның 50 томдығы қайта шыға ма, кім</w:t>
        <w:br/>
        <w:t>білсін, бірақ осы шығуы қазақ мәдени өміріне қосылған үлкен үлес</w:t>
        <w:br/>
        <w:t>“болса, екіншіден, еліміздің де өркендегенінің бір белгісі деп ой-</w:t>
        <w:br/>
        <w:t>лаймын. Өйткені басқа елдерде, әсіресе, Кенес өкіметі құлағаннан</w:t>
        <w:br/>
        <w:t>кейінгі уақытта ТМД елдерінде бірде-бір жазушының 50 томдығы</w:t>
        <w:br/>
        <w:t>жарияланды дегенді естіген жоқпын. Бұл үлкен мұрамызға, үлы</w:t>
        <w:br/>
        <w:t>қайраткерімізге деген ілтипатымызды, күрметімізді көрсетеді.</w:t>
        <w:br/>
        <w:t>Мұхаңның шығармашылығын зерттейтін адамдарға бұдан артық</w:t>
        <w:br/>
        <w:t>олжа жоқ. Ғалымдар бұрынғыдай Мұханның мұражай-үйіне барып,</w:t>
        <w:br/>
        <w:t>әуре болмайды. Барлығы осы 50 томдықта айтылған, қамтылған,</w:t>
        <w:br/>
        <w:t>түсінік берілген. Шығармаларын эстетикалық, көркемдік тұрғыдан</w:t>
        <w:br/>
        <w:t>зерттеуге толық мүмкіндік бар. Сондықтан бұл мақтануға, сүйінші</w:t>
        <w:br/>
        <w:t>сұрауға тұрарлық басылым. Біздің институтымыз ұлы Әуезовтің</w:t>
        <w:br/>
        <w:t>атындағы институт болғандықтан, 50 томдықты шығару бізге үл-</w:t>
        <w:br/>
        <w:t>кен абырой болды. Әрине, тоқсаныншы жылдары баспалардың</w:t>
        <w:br/>
        <w:t>жауапсыздығынан көптомдықтың таралымы дұрыс болмады. Бұл</w:t>
        <w:br/>
        <w:t>мәселе жолға қойылғаннан кейін 2000 данамен шыға бастады.</w:t>
        <w:br/>
        <w:t>Тоқсаныншы жылдары көптомдыққа жазылуды бастағанымы збен</w:t>
        <w:br/>
        <w:t>кейін аяқсыз қалды да, сол кездегі жазылым бойынша 3 мың да</w:t>
        <w:br/>
        <w:t>намен шектеліп калды. Қазір 3000 данамен шығуда.</w:t>
        <w:br/>
        <w:t>50 томдықты шығару жолында көптеген ғалымдар, ин&lt;</w:t>
        <w:br/>
        <w:t>соның ішінде Әуезовтің мүражай-үйінде істейтін ғалымдар енгеһ</w:t>
        <w:br/>
        <w:t>етті. Редколлегия күрамында көптеген елге белгілі мемлекет және</w:t>
        <w:br/>
        <w:t>қоғам қайраткерлері бар</w:t>
        <w:br/>
        <w:t>ІтҰТ</w:t>
        <w:br/>
        <w:t>; тұ - 2</w:t>
        <w:br/>
        <w:t>«Алматы ақшамы», /%113,27 қыркүнек, 2011</w:t>
        <w:br/>
        <w:t>231</w:t>
        <w:br/>
        <w:t>БІЗГЕ ДЕ ҰЛТТЫҚ ДРАМА КЕРЕК</w:t>
        <w:br/>
        <w:t>немесе қытай режиссерінің картинасынан туған ой</w:t>
        <w:br/>
        <w:t>Көзіқарақты оқырманның есінде болар, «Алматы ақшамына» осы-</w:t>
        <w:br/>
        <w:t>дан екі ай бұрын «Зілзала ортасынан келген қазақтар» атты мақала</w:t>
        <w:br/>
        <w:t>жарияланған болатын. Жапонияның Тохоку университетінде дәріс</w:t>
        <w:br/>
        <w:t>беретін ұлты қазақ профессор Нұрбосын Жанпейісов ағамызбен</w:t>
        <w:br/>
        <w:t>болған сұхбатта айтылған әңгімелер оқырман қауымға әсер етіп,</w:t>
        <w:br/>
        <w:t>редакция телефонына тыным болмаған.</w:t>
      </w:r>
    </w:p>
    <w:p>
      <w:r>
        <w:t>Алыста жүрген асылдың (ғылымға берілген, ұлтын сүйетін аза-</w:t>
        <w:br/>
        <w:t>матты «асыл» демеске әддің жоқ) айтқан әңгімесінің тағы бір</w:t>
        <w:br/>
        <w:t>ұштығы есіме түсіп отыр.</w:t>
        <w:br/>
        <w:t>Ағамызбен кездесер алдында «Комсомольская правда» басылы-</w:t>
        <w:br/>
        <w:t>мынан жапондардың соңғы ширек ғасырда зілзала туралы түсірген</w:t>
        <w:br/>
        <w:t>фильмдерінің саны артқаны туралы оқыған едім. Осыдан қазақтың</w:t>
        <w:br/>
        <w:t>әлгі «пейіліне қарай береді ғой» деген сөзі ойға орала берген...</w:t>
        <w:br/>
        <w:t>Нұрбосын ғалым өз әңгімесінде Қытай режиссері түсірген Зіл-</w:t>
        <w:br/>
        <w:t>зала туралы фильмнің түсаукесер көрсетілімі Жапонияда 15 нау-</w:t>
        <w:br/>
        <w:t>рызға жоспарланып, жарнамасы жүргізілгенін, алайда 11 наурыз-</w:t>
        <w:br/>
        <w:t>да жапон аралдарында орын алған жойқын зілзаладан соң аталған</w:t>
        <w:br/>
        <w:t>фильмнің көрсетілмей қалғанын айтқан еді.</w:t>
        <w:br/>
        <w:t>Енді, жаратылыс иесінің жіберген зауалынан кейін фильм шы-</w:t>
        <w:br/>
        <w:t>найылығының да құны жоғалып кететіні белгілі емес пе?..</w:t>
        <w:br/>
        <w:t>Міне, сол Жапония жүртына көрсетілмей қалған фильм еліміздің</w:t>
        <w:br/>
        <w:t>кинотеатрларында сәуір айында жүрді. Жуырда өзіміз де ғаламтор</w:t>
        <w:br/>
        <w:t>желісінен көріп шықтық.</w:t>
        <w:br/>
        <w:t>246</w:t>
        <w:br/>
        <w:t>дүдәмал суреттегі тұлғаның Шәкәрім еместігін айтыпты. Яғни,</w:t>
        <w:br/>
        <w:t>Шәкәрім болмауы да ықтимал. 2</w:t>
        <w:br/>
        <w:t>- Албом алдағы уақытта толықтырылып қайта жарыққа шық-</w:t>
        <w:br/>
        <w:t>қалы жатыр деп естідік?</w:t>
        <w:br/>
        <w:t>- Фотоальбом шыққаннан кейін көптеген адамдар хабарла-</w:t>
        <w:br/>
        <w:t>сып жатыр. Тіпті, шетелдік ғалымдар да қызығушылық танытты.</w:t>
        <w:br/>
        <w:t>Сондықтан алдағы уақытта тағы да толықтырып басқанды жөн са-</w:t>
        <w:br/>
        <w:t>нап отырмыз. Барлық суретті тағы бір сүзгіден өткізіп, жүйелі ба-</w:t>
        <w:br/>
        <w:t>сып шығаруды да ойлап отырмыз. Оған бірталай уақыт керек.</w:t>
        <w:br/>
        <w:t>- «Бір жоқ бір жоқты табады» дейді ғой. Осы суреттерді жи-</w:t>
        <w:br/>
        <w:t>настыру, іздестіру барысында Алаш мұрасына қатысты тағы</w:t>
        <w:br/>
        <w:t>қандай тың деректерге жолықтыңыз?</w:t>
        <w:br/>
        <w:t>- Мұхаметжан Тынышпаевтың Түрксіб құрылысы кезінде түсі-</w:t>
        <w:br/>
        <w:t>рілген кинохроникадағы бейнесін баласы таныпты. Жақында де-</w:t>
        <w:br/>
        <w:t>ректі фильмдердің бірінде көріп қалатын шығармыз...</w:t>
        <w:br/>
        <w:t>Мәмбет ҚОЙГЕЛДІ, Қазақстан тарихшылары қауымдасты-ғы-</w:t>
        <w:br/>
        <w:t>ның төрағасы, профессор:</w:t>
        <w:br/>
        <w:t>Альбомда Алаштың қырғыз қанаты көрсетілді</w:t>
        <w:br/>
        <w:t>- «Алашорда» фотоальбомының шығуы - қоғам үшін үлкен</w:t>
        <w:br/>
        <w:t>жаңалық. Өйткені Алаш қозғалысы туралы көптеген монографиялық</w:t>
        <w:br/>
        <w:t>зерттеулер, құжаттық жинақтар жарық көрді, тіпті, екі бірдей энци-</w:t>
        <w:br/>
        <w:t>клопедия өмірге келді. Мұның бәрі - қауым үшін игілікті іс. Алаш</w:t>
        <w:br/>
        <w:t>қозғалысын қоғамға толық көрсету, жеткізу жолында атқарыла-</w:t>
        <w:br/>
        <w:t>тын жұмыс әлі көп. Сондықтан «Алашорда» фотоальбомы - Алаш</w:t>
        <w:br/>
        <w:t>қозғалысын танып-білуде орны ерекше еңбек. Меніңше, ғылыми</w:t>
        <w:br/>
        <w:t>зерттеу еңбектері көп жағдайда жұртшылықтың санасына жан-</w:t>
        <w:br/>
        <w:t>жақты жете бермейді. Ал фотоальбомның өз бағыты бар. Бұл фото-</w:t>
        <w:br/>
        <w:t>альбом болғанымен, үлкен ғылыми ізденісті қажет етеді. Фотоаль-</w:t>
        <w:br/>
        <w:t>бомда Алаш қайраткерлерінің жүріп өткен жолы кезең-кезеңімен</w:t>
        <w:br/>
        <w:t>бейнеленеді. Жастық шағынан бастап, репрессия құрбаны болуы,</w:t>
      </w:r>
    </w:p>
    <w:p>
      <w:r>
        <w:t>оларды қазіргі қазақ қоғамы қаншалық құрмет тұтып отырғаны су-</w:t>
        <w:br/>
        <w:t>рет арқылы қамтылады.</w:t>
        <w:br/>
        <w:t>Алаш қозғалысы ұлттық мемлекеттілікті жаңғыртудың жаңа</w:t>
        <w:br/>
        <w:t>заманға сай интелектуалды, еуропалық деңгейге көтерілген зия-</w:t>
        <w:br/>
        <w:t>лылар қозғалысы болды. Қазақ тарихында бұрын-соңды мүн-</w:t>
        <w:br/>
        <w:t>Дай ірі қозғалыс болған жоқ. Сондықтан оның орны ерекше.</w:t>
        <w:br/>
        <w:t>Алаш қозғалысының ауқымдылығы неде? Мысалы, Алаш қоз-</w:t>
        <w:br/>
        <w:t>238</w:t>
        <w:br/>
        <w:t>қойғаннан соң, оған Семей облысынан депутаттыққа түсуге тыйым</w:t>
        <w:br/>
        <w:t>салынған еді. Әлекең сол кезде орнына бес адамды ұсынған. Оның</w:t>
        <w:br/>
        <w:t>ішінде Шәкәрім де бар. Сол бесеудің біреуі Темірғали Нұрекенов</w:t>
        <w:br/>
        <w:t>Екінші Думаға депутат болады. Яғни, сол кезде түсірілген сурет</w:t>
        <w:br/>
        <w:t>тұңғыш рет жарияланып отыр. Бұл суретті бірқатар ғалымдарға</w:t>
        <w:br/>
        <w:t>көрсеттім, олар аталған суретті алғаш рет көріп отырғандығын</w:t>
        <w:br/>
        <w:t>жеткізді. Сондай-ақ, Шаймерден Қосшығұловтың сүреті де түң-</w:t>
        <w:br/>
        <w:t>ғыш рет жарияланып отыр деген ойдамын. Өйткені бұл суретті</w:t>
        <w:br/>
        <w:t>бұған дейін өзім баспа беттерінен кезіктірмеген едім. Ахмет Бі-</w:t>
        <w:br/>
        <w:t>рімжановтың, Мұхаметжан Тынышпаевтың, альбомның алғашқы</w:t>
        <w:br/>
        <w:t>бетіндегі Әлихан Бөкейханұлының суреттері де бірінші мәрте жа-</w:t>
        <w:br/>
        <w:t>рияланып отыр. Альбомның алғашқы бетіндегі Әлекеңнің суретінің</w:t>
        <w:br/>
        <w:t>бұған дейінгі нұсқалары боялған, көркемделген түрде болатын. Ал</w:t>
        <w:br/>
        <w:t>мына сурет түпнұсқаға өте жақын, тіпті, көшірмесі болуы мүмкін.</w:t>
        <w:br/>
        <w:t>Сондай-ақ Мұстафа Шоқайдың шетелде жүрген соңғы бір</w:t>
        <w:br/>
        <w:t>суретін Әбдуақап Қараның «Абай» порталына жарияланған соң-</w:t>
        <w:br/>
        <w:t>ғы бір мақаласынан алып пайдаландық. Бұл суретте Мұстафа</w:t>
        <w:br/>
        <w:t>Шоқай Қапқаз ұлттарының өкілдерімен бірге түскен. Сондай-ақ,</w:t>
        <w:br/>
        <w:t>Садық Аманжоловтың «Алматы ақшамына» жарияланған суреті</w:t>
        <w:br/>
        <w:t>де көпшілікке таныс емес. Мәмбет Қойгелді ағамыз «Алаш» пар-</w:t>
        <w:br/>
        <w:t>тиясының Бішкектегі бөлімшесін құрған қырғыз азаматтарынын</w:t>
        <w:br/>
        <w:t>суреттерін берді. Алаш милициясы мен әскерін құруға белсене</w:t>
        <w:br/>
        <w:t>қатысқан, қызмет еткен офицерлердің суреттері де тұңғыш рет</w:t>
        <w:br/>
        <w:t>топталып жарияланып отыр. Кейбір азаматтар ғаламтор арқылы</w:t>
        <w:br/>
        <w:t>«мұның бәрі белгілі суреттер ғой, оның несі жаңалық)» деген</w:t>
        <w:br/>
        <w:t>сыңайда пікірлер білдірген екен. Әрине, көпшілігінің белгілі сурет-</w:t>
        <w:br/>
        <w:t>тер екені рас. Бірақ бұл суреттердің жинақталып шығуы түңғыш</w:t>
        <w:br/>
        <w:t>рет мүмкін болып отыр. Оның үстіне олардың қатарына бүрын</w:t>
        <w:br/>
        <w:t>жарияланбаған он шақты сурет қосылды.</w:t>
        <w:br/>
        <w:t>- Өзіңіз айтып отырғандай, альбомнан «Алаш» партиясына</w:t>
        <w:br/>
        <w:t>қырғыз халқынан болысқан тұлғалардың сүреттерін кездестірдік.</w:t>
        <w:br/>
        <w:t>Мұны Мәмбет Қойгелді ағамыз фотоальбомның жаңалығы</w:t>
        <w:br/>
        <w:t>ретінде қарастырды...</w:t>
        <w:br/>
        <w:t>- Әрине, бұрын кейбір ғылыми мақалаларда қырғыз азамат-</w:t>
        <w:br/>
        <w:t>тарының «Алаш» партиясының бөлімшесін құрғаны айтылатын.</w:t>
        <w:br/>
        <w:t>Оның ішінде, қырғыз азаматтарының «Алаш» партиясының емін</w:t>
        <w:br/>
        <w:t>ші құрылтайына шақырылғаны туралы мәліметті білеміз. Ал</w:t>
        <w:br/>
        <w:t>«Алашорданың» Бішкектегі бір қанаты болған қырғыз азаматт4-</w:t>
        <w:br/>
        <w:t>235</w:t>
        <w:br/>
        <w:t>Бізге де ұлттық драма керек. Кинода әрине. Ал оған тақырып</w:t>
      </w:r>
    </w:p>
    <w:p>
      <w:r>
        <w:t>қана емес, айғақ, нақты өмірден алынатын сюжеттер жетерлік</w:t>
        <w:br/>
        <w:t>деп ойлаймын. Мәселенки, биыл 1931-1932 жылғы ашаршылық</w:t>
        <w:br/>
        <w:t>зобалаңына аттай 80 жыл толып отыр. Бұл драма емес пе!</w:t>
        <w:br/>
        <w:t>Ұлттық трагедияны картинаға айналдыратын, бұқаралық деңгейде</w:t>
        <w:br/>
        <w:t>көрсететін уақыт әлдеқашан жетті.</w:t>
        <w:br/>
        <w:t>Аштық нәубетінде жан сақтау үшін түрлі амалдарға барған</w:t>
        <w:br/>
        <w:t>адамдардың тағдыры - ұлтымыздың тағдыры. Өткен бір жылдары</w:t>
        <w:br/>
        <w:t>жазушы Смағұл Елубай орыс жазушыларының бірінің еңбектерінде</w:t>
        <w:br/>
        <w:t>қазақ ұлтының саны ХХ ғасыр басындағы патшалық Ресей кезінде</w:t>
        <w:br/>
        <w:t>10 миллионнан асып жығылатыны туралы деректі ұшыратқанын</w:t>
        <w:br/>
        <w:t>айтып еді. Яғни, сталиндік қуғын-сүргін жылдарынан кейін қазақ</w:t>
        <w:br/>
        <w:t>ұлтының саны 4-5 есеге дейін кемігені - халықаралық, дәрежедегі</w:t>
        <w:br/>
        <w:t>қылмыс, ұлтты жою қылмысы. Осы қылмысты бүркемелеу үшін</w:t>
        <w:br/>
        <w:t>кеңестік биліктің барлық ақпаратты жоюы мүмкін ғой. Міне, осын-</w:t>
        <w:br/>
        <w:t>дай ұлт тарихының кезеңдері ұлттық, кинодан көрініс табуы қажет.</w:t>
        <w:br/>
        <w:t>Оған арқау боларлық отбасылар мен адамдар тағдыры жетерлік.</w:t>
        <w:br/>
        <w:t>Үлкен әулеттен тігерге түяқ қалмаған жайттар көп.</w:t>
        <w:br/>
        <w:t>Қазір ұлттық киномызда ұлтаралық келісім саясатын нығайту ба-</w:t>
        <w:br/>
        <w:t>рысында елімізге депортацияланған өзге ұлыстардың келу тарихы</w:t>
        <w:br/>
        <w:t>сәтті бейнеленіп жатыр. Бұл да керек шығар. Дегенмен, бүл өзгенің</w:t>
        <w:br/>
        <w:t>тарихы. Қазақ үшін бұл фильмдердің пайдасы - өзге ұлысқа кімнің</w:t>
        <w:br/>
        <w:t>қайдан келгенін ескерту ғана.</w:t>
        <w:br/>
        <w:t>Ал қазақты ойлантатын, бүгінгі байлық пен қызыққа дара-</w:t>
        <w:br/>
        <w:t>қыланған қазақты ойлантатын әлгіндей ұлт қасіретін сомдайтын</w:t>
        <w:br/>
        <w:t>фильмдер деп ойлаймын.</w:t>
        <w:br/>
        <w:t>Оның үстіне, соңғы 20 жылда тәуелсіздіктің төл буыны өсіп</w:t>
        <w:br/>
        <w:t>шықты. Олардың арасында талантты, үлтжанды дарынды жастар</w:t>
        <w:br/>
        <w:t>бар. Осы шығармашылық әлеуетті де осындай үлкен масштабтағы</w:t>
        <w:br/>
        <w:t>жұмыстарға пайдалану қажет.</w:t>
        <w:br/>
        <w:t>«Алматы ақшамы», /%72, 18 маусым, 2011 жыл</w:t>
        <w:br/>
        <w:t>248</w:t>
        <w:br/>
        <w:t>біз де қатыстық. Алаш тақырыбын індете зерттеген ғалым-</w:t>
        <w:br/>
        <w:t>дарымыздың өзі аталған жинаққа ілтипат білдіріп, еңбегіңізді</w:t>
        <w:br/>
        <w:t>жоғары бағалады. Фотоальбомда жарық көрген суреттерді қан-</w:t>
        <w:br/>
        <w:t>ша жыл жинадыңыз һәм оқырман қолына тигеннен кейінгі ел-</w:t>
        <w:br/>
        <w:t>жұрттың ықыласы қандай?</w:t>
        <w:br/>
        <w:t>2-- «Алашорда» фотоальбомындағы сүреттер 5 жылдан аса</w:t>
        <w:br/>
        <w:t>уақыт ішінде жинақталды. Дегенмен, бес жыл бойы осы іспен</w:t>
        <w:br/>
        <w:t>ғана түбегейлі шұғылданғанымыз жок. Бұл суреттер күнделікті</w:t>
        <w:br/>
        <w:t>жұмыс арасында, қолымыз қалт еткенде атқарылды. Суреттерді</w:t>
        <w:br/>
        <w:t>жинау мақсатында ғалымдарға, көптеген зерттеушілерге хабарла-</w:t>
        <w:br/>
        <w:t>сып, іздестіруге тура келді. Оның ішінде Алаш қайраткерлерінің</w:t>
        <w:br/>
        <w:t>ұрпақтарына да хабарласып, жеке мұрағаттарынан суреттер сү-</w:t>
        <w:br/>
        <w:t>растырдық. Алайда алғашқыда көптеген Алаш қайраткерлерінің</w:t>
        <w:br/>
        <w:t>ұрпақтары тарапынан түсінбеушілік байкалып, олар фотожинактың</w:t>
        <w:br/>
        <w:t>шын мәнінде жарық көретініне сеніңкіремеді. Кейбір зерттеуші-</w:t>
        <w:br/>
        <w:t>ғалымдар да өз қорларындағы суретті бергісі келмеді. Бұл -</w:t>
        <w:br/>
        <w:t>осыған дейінгі көптеген фотосуреттердің қолды болып кетуінен</w:t>
        <w:br/>
        <w:t>шығар деп түйдік. Сондықтан фотоальбомда колымыз жеткен сү-</w:t>
        <w:br/>
        <w:t>реттер жинақталды.</w:t>
        <w:br/>
        <w:t>Әуезов мұражай-үйінде «Алашорда» фотоальбомы таныстыры-</w:t>
      </w:r>
    </w:p>
    <w:p>
      <w:r>
        <w:t>тып, алаштықтардың ұрпақтарына табыс етілгенде олардың қатты</w:t>
        <w:br/>
        <w:t>куанғанын байкадықк. Тіпті, үйлеріндегі жеке мұрағаттарында түрған</w:t>
        <w:br/>
        <w:t>фотосуреттер туралы айтып жатты. Мәселен, Асылбек Сейітовтың</w:t>
        <w:br/>
        <w:t>қызы Клара аламыздын үйіне бардым. Ол кісі қуанышын жасырмай:</w:t>
        <w:br/>
        <w:t>«Сол күні кітапты жастығымнын астына қойып ұйықтадым», - деп</w:t>
        <w:br/>
        <w:t>көзіне жас алды. Клара апа өз әңгімесінде: «Әкемді көрген жақлын,</w:t>
        <w:br/>
        <w:t>шешемнен 8 айлығымда қалыппын. Сондықтан ата-анамның кім</w:t>
        <w:br/>
        <w:t>екенін де білмейтінмін. Әке-шешемнін сүреттерін алғаш рет 17 жасқа</w:t>
        <w:br/>
        <w:t>келгенімде бір-ақ көрдім», - деді жылап отырып. Енді бұл кісілер</w:t>
        <w:br/>
        <w:t>өмір бойы «халық жауынын» баласы аталып, ел-жүртқа көзтүрткі</w:t>
        <w:br/>
        <w:t>болған адамдар ғой. Жалпы, Сейтовтер Мұратбек, Мұсылманбек,</w:t>
        <w:br/>
        <w:t>Асылбек есімді үш ағайынды екен. Үшеуі де өте білімді, зиялы, Том</w:t>
        <w:br/>
        <w:t>қаласында оқыған кәсіби дәрігерлер болған. Алматы каласындағы</w:t>
        <w:br/>
        <w:t>қазіргі Хе5 емхананың негізін калаған осы Асылбек Сейітов бола-</w:t>
        <w:br/>
        <w:t>тын. Осы сиякты Алаш кайраткерлерінін көзі тірі барлык ұрпақтары</w:t>
        <w:br/>
        <w:t>фотоальбомнын жарыққа шығуын ерекше тебіреніспен қарсы азы!</w:t>
        <w:br/>
        <w:t>жатыр. Біз олардын жай-күйін соншалықты жақын түсіне алмайтын</w:t>
        <w:br/>
        <w:t>шығармыз мүмкін. Өйткені «халық жауынын» баласы ретінде әке-</w:t>
        <w:br/>
        <w:t>233</w:t>
        <w:br/>
        <w:t>деуге боларлық үлкен оқиға. 15 жыл бойы дайындалған 50 томдық</w:t>
        <w:br/>
        <w:t>академиялық басылымда есімі елге белгілі айтулы ғалымдарымыз</w:t>
        <w:br/>
        <w:t>еңбек етті. Олардың маңдай тері мен көз майына мың алғыс.</w:t>
        <w:br/>
        <w:t>Сонау сұрапыл жылдарда И. Сталиннің өзі Толстойдың тоқсан</w:t>
        <w:br/>
        <w:t>томдығын шығаруға пәрмен беріп, «Толстойсыз орыс халқы жоқ»</w:t>
        <w:br/>
        <w:t>деген деседі. Әуезовсіз қазақтың да әдебиеті кемел емес. Осы</w:t>
        <w:br/>
        <w:t>ретте ұлы жазушының мұрағатында күн демей, түн демей отырған</w:t>
        <w:br/>
        <w:t>ғалымдардың, М. Әуезов атындағы Әдебиет және өнер институ-</w:t>
        <w:br/>
        <w:t>ты мен «М. Әуезовтің» мұражай-үйінің ғылыми қызметкерлеріне</w:t>
        <w:br/>
        <w:t>қандай марапат айтса да, қалай марапаттаса да орынды.</w:t>
        <w:br/>
        <w:t>Бір қынжыларлығы, Мұхаңның асыл сөзі толық жинақталған</w:t>
        <w:br/>
        <w:t>көптомдықтың таралымы өте аз. Тіпті, еліміздегі кітапханаларға да</w:t>
        <w:br/>
        <w:t>толық жетпейді. Осы жағын тиісті орындар ескерсе күба-қүп.</w:t>
        <w:br/>
        <w:t>Сейіт ҚАСҚАБАСОВ, М. Әуезов атындағы Әдебиет және өнер</w:t>
        <w:br/>
        <w:t>институтының директоры:</w:t>
        <w:br/>
        <w:t>Мұхаңның шығармашылығын зерттейтін ғалымдарға</w:t>
        <w:br/>
        <w:t>бұдан артық олжа жоқ</w:t>
        <w:br/>
        <w:t>- 1997 жылы Мұхтар Әуезовтың 100 жылдық, мерейтойы қар-</w:t>
        <w:br/>
        <w:t>саңында ҚР Үкіметі ұлы жазушының академиялық толық жи-</w:t>
        <w:br/>
        <w:t>нағын жарыққа шығару жөнінде қаулы қабылдаған болатын.</w:t>
        <w:br/>
        <w:t>Аталған қаулының негізінде 1997 жылы басталған үлкен жұмыс</w:t>
        <w:br/>
        <w:t>оңайлықпен жүрген жоқ. Біраз қиындықтарға үшыраса да бітті.</w:t>
        <w:br/>
        <w:t>Алғашқы 12 томдығының өзі өте қиындықпен шыққан бола-</w:t>
        <w:br/>
        <w:t>тын. Тіпті, шықпай қалатындай қауіп болды. Шығаратын баспа</w:t>
        <w:br/>
        <w:t>жауапкершіліксіз қарағандықтан, амал жоқ, «Жібек жолы» баспа</w:t>
        <w:br/>
        <w:t>сына ұсыныс жасадық. Бақытжан Қанапиянов басқаратын «Жібек</w:t>
        <w:br/>
        <w:t>жолы» баспасы біздің ұсынысымызды қабыл алып, 12 томдықты</w:t>
        <w:br/>
        <w:t>өз қаржыларына тегін шығарды. Осылайша, қалған томдардын</w:t>
        <w:br/>
        <w:t>барлығын мемлекеттік тапсырыс бойынша «Жібек жолы» баспасы</w:t>
        <w:br/>
        <w:t>шығарды.</w:t>
        <w:br/>
        <w:t>Мұндай 50 томдық қазақ тарихында бұрын-соңды шыққан</w:t>
        <w:br/>
        <w:t>емес, қазақ жазушысының маңдайына бұйырмаған бақыт. Бүл</w:t>
        <w:br/>
        <w:t>50 томдыққа Мұхаңның жазған дүниелеріннің барлығы толық енді.</w:t>
        <w:br/>
        <w:t>Мұханның көзі тірісінде шығармаларының 6 томдығы шыккан бо-</w:t>
      </w:r>
    </w:p>
    <w:p>
      <w:r>
        <w:t>латын. Кейін 12 томдығы, сонан соң 20 томдығы шықты. Ырақ</w:t>
        <w:br/>
        <w:t>онда да көптеген дүниелері қамтылмай қалған болатын. Өйткені</w:t>
        <w:br/>
        <w:t>Советтік идеологияға, коммунистік партияның саясатына сәйкес</w:t>
        <w:br/>
        <w:t>келмеді. Әсіресе, «Қилы заман», «Хан Кене», т.б. шығармалары</w:t>
        <w:br/>
        <w:t>230</w:t>
        <w:br/>
        <w:t>Қытайдың Таншан шаһарында 1976 жылы орын алған алапат</w:t>
        <w:br/>
        <w:t>жер сілкінісі тұтас қаланы қиратқаны бар. Режиссер Фэн Сяоган</w:t>
        <w:br/>
        <w:t>«Зілзала» фильміне осы орны толмас өкінішті оқиғаны арқау етіп</w:t>
        <w:br/>
        <w:t>алған.</w:t>
        <w:br/>
        <w:t>Тарихи драма бір жарым минутқа жетер-жетпес созылған жоғары</w:t>
        <w:br/>
        <w:t>балдық жер дүмпуінен қирап қалған қала мен ондағы тұрғындардың</w:t>
        <w:br/>
        <w:t>қасіретін кәсіби шеберлікпен шынайы бейнелей білген. Және тұтас</w:t>
        <w:br/>
        <w:t>қала арқылы емес, бар болғаны бір отбасының зілзаладан кейінгі</w:t>
        <w:br/>
        <w:t>тағдыры арқылы шебер өрілген бұл картина көрген адамға біраз</w:t>
        <w:br/>
        <w:t>ой салады. Қираған үйінді астындағы бетон басып қалған үл мен</w:t>
        <w:br/>
        <w:t>қызының өмірін арашалап қалу үшін жанүшырған ананың азасы,</w:t>
        <w:br/>
        <w:t>құтқарушылардың анаға үл мен қызының бірін таңдауы керектігі,</w:t>
        <w:br/>
        <w:t>әйтпесе, екеуінен де айырылатындығы туралы айтқаны - ая-</w:t>
        <w:br/>
        <w:t>нышпен қоса, адам рухының әлсіздігімен бірге беріктігін де</w:t>
        <w:br/>
        <w:t>көрсететін сұмдық детальдар. «Басқа салса баспақшыл» дейді қа-</w:t>
        <w:br/>
        <w:t>зақ мұндайда. Алайда ер баланы қалаған ананың таңдауымен ажал</w:t>
        <w:br/>
        <w:t>шеңгеліне қиылған қаршадай қыздың құдайдың құдіретімен тірі</w:t>
        <w:br/>
        <w:t>қалып, құтқару қызметінде жүрген қытай әскерилерінің отбасын-</w:t>
        <w:br/>
        <w:t>да өсетіндігі, оның ғұмыр бойы зілзала зардабын жадында үстап,</w:t>
        <w:br/>
        <w:t>жан қиналысын кешуі, дәл осындай азапты арқасымен көтерген</w:t>
        <w:br/>
        <w:t>бауырымен және анасымен 32 жылдан кейін келесі бір Зілзала</w:t>
        <w:br/>
        <w:t>уақиғасында қауышуы - үлкен тағдыр. Тағдыр кешу.</w:t>
        <w:br/>
        <w:t>Әлбетте, киноны көру керек.</w:t>
        <w:br/>
        <w:t>Осыдан кейін ой келеді. Ілкіде Қытайда болып жатқан Зілза-</w:t>
        <w:br/>
        <w:t>лаларды теледидардан көріп отырып, адам саны құмырсқа</w:t>
        <w:br/>
        <w:t>илеуінен көп халық қой, құдайдың табиғи тепе-теңдікті реттеуі</w:t>
        <w:br/>
        <w:t>үшін жіберген зауалы шығар деп отыра беретін едік. |</w:t>
        <w:br/>
        <w:t>Алайда «Біреудің кісісі өлсе, қаралы ол, қаза көрген жүрегі жа-</w:t>
        <w:br/>
        <w:t>ралы ол» деп Абай атам айтқандай, шын мәнінде режиссер Фэн</w:t>
        <w:br/>
        <w:t>Сяоганның «Зілзала» картинасы әр адамның Ішкі қайғысы мен</w:t>
        <w:br/>
        <w:t>тақсіреті ұлт трагедиясымен астасып жататындығын көрсетті.</w:t>
        <w:br/>
        <w:t>Қазір, құдайға шүкір, «Қазақфильм» ұлттық киностудиясы бар,</w:t>
        <w:br/>
        <w:t>жекелеген киностудиялар мен шығармашылық бірлестіктер бар,</w:t>
        <w:br/>
        <w:t>қазақ киносының қатары күн санап болмаса да, жыл санап артып</w:t>
        <w:br/>
        <w:t>келе жатыр. Алайда тақырып аясы артқан жоқ.</w:t>
        <w:br/>
        <w:t>Бұл - режиссер мен сценарийшілер қауымының таяздығы ма,</w:t>
        <w:br/>
        <w:t>әлде бұқаралық үдеден табыламыз деген шешімі ме, әйтеуі) : - 11</w:t>
        <w:br/>
        <w:t>маңызы терең көркем дүниені көз қанықтырып, көңіл жүгатыт</w:t>
        <w:br/>
        <w:t>көре қоймағанымыз шындық.</w:t>
        <w:br/>
        <w:t>247</w:t>
        <w:br/>
        <w:t>2017 жылы Алаш орда үкіметінің құрылғанына 100 жыл тола-</w:t>
        <w:br/>
        <w:t>ды. Осындай тарихи кезеңнің қарсаңында, Алашорданың мерей-</w:t>
      </w:r>
    </w:p>
    <w:p>
      <w:r>
        <w:t>тойын өз деңгейінде лайықты атап өтуіміз керек. Оған дайындық</w:t>
        <w:br/>
        <w:t>шаралары бүгіннен басталуы тиіс. Яғни, Алашорда тарихы фото-</w:t>
        <w:br/>
        <w:t>альбом түрінде, ғылыми зерттеулер, әдеби һәм драматургиялық</w:t>
        <w:br/>
        <w:t>шығармалар негізінде жарық көріп, деректі және көркем фильмдер</w:t>
        <w:br/>
        <w:t>түсірілуі, т.б. іс-шараларда көрініс табуы тиіс. Жуырда журналист Бо-</w:t>
        <w:br/>
        <w:t>лат Мүрсәлім құрастырған «Алашорда» фотоальбомының танысты-</w:t>
        <w:br/>
        <w:t>рылымында тарихшы Мәмбет Қойгелді, жазушы-баспагер Дидахмет</w:t>
        <w:br/>
        <w:t>Әшімхан, саясаттанушылар Ерлан Қарин, Айдос Сарым, «АҺда!|.Кт»</w:t>
        <w:br/>
        <w:t>ақпараттық порталының бас редакторы Дәурен Куат және тағы баска</w:t>
        <w:br/>
        <w:t>азаматтар осы мәселені қаузады. «Алаш» қозғалысы мен үкіметіне</w:t>
        <w:br/>
        <w:t>ғасыр толу қарсаңында атқарылған игі істердің бірі - «Нүр Отан»</w:t>
        <w:br/>
        <w:t>ХАП қолдауымен, «Алтын Қыран» халықаралық қайырымдылық</w:t>
        <w:br/>
        <w:t>қорының демеушілігімен «Орхон» баспа үйінен жарык көрген</w:t>
        <w:br/>
        <w:t>«Алашорда» фотоальбомы. Аталған жинақ «Атқан тан», «Оян, қазак!»,</w:t>
        <w:br/>
        <w:t>«Алаш автономиясы», «Жанпида», «Абақты жолы», «Тағзым» атты</w:t>
        <w:br/>
        <w:t>бөлімдерден. тұрады. Осы орайда, фотоальбом авторымен аз-кем</w:t>
        <w:br/>
        <w:t>тілдескен едік.</w:t>
        <w:br/>
        <w:t>Болат МҮРСӘЛІМ, журналист, «Алашорда» фотоальбомының</w:t>
        <w:br/>
        <w:t>құрастырушысы:</w:t>
        <w:br/>
        <w:t>ОЛАР - АЛАШТЫҢ АЛТЫН ДИДАРЫ</w:t>
        <w:br/>
        <w:t>- Болат мырза, жуырда «Алашорда» фотоальбомын жарыққа</w:t>
        <w:br/>
        <w:t>шығарып, Астана мен Алматыда тұсаукесерін өткіздіңіз. Алма-</w:t>
        <w:br/>
        <w:t>тыдағы М. Әуезов мұражай-үйінде өткен тұсаукесер жиынына</w:t>
        <w:br/>
        <w:t>232</w:t>
        <w:br/>
        <w:t>1: елен ЗІ естелігінде осы уақытқа</w:t>
        <w:br/>
        <w:t>шейін шатастырып келген кейбір тұлғаларды 1989 жылы Мағжан</w:t>
        <w:br/>
        <w:t>Жұмабаевтың жары Зылиха Жұмабаеваға көрсеткенін жазады. Зы-</w:t>
        <w:br/>
        <w:t>лиха апамыз сонда суреттегі тұлғаларды жазбай танып, кімнің кім</w:t>
        <w:br/>
        <w:t>екенін айтып беріпті. Сондықтан Алаш қайраткерлерінің түскен</w:t>
        <w:br/>
        <w:t>суреттерінің жылын анықтау, қайда түскенін білу бірталай уақытты</w:t>
        <w:br/>
        <w:t>қажет етті. Мұның барлығы деректану тұрғысынан жүргізілді.</w:t>
        <w:br/>
        <w:t>Еп Осы суреттер түсірілген ательелер, салондар Ресей дерек-</w:t>
        <w:br/>
        <w:t>терінде жиі кездесе ме?</w:t>
        <w:br/>
        <w:t>- Біздің тарапымыздан Ресей мұрағаттарына баруға мүмкіндік</w:t>
        <w:br/>
        <w:t>болған жоқ. Дегенмен, Булла ательесі өз заманында Петербордағы</w:t>
        <w:br/>
        <w:t>ең үлкен, жоғары деңгейдегі ателье болған екен. Булла деген үлты</w:t>
        <w:br/>
        <w:t>еврей азаматтың фотостудиясы болған. Саяси қайраткерлердің</w:t>
        <w:br/>
        <w:t>көпшілігі сол студияда суретке түскен. Революциядан кейін аталған</w:t>
        <w:br/>
        <w:t>ательенің мұрағаты жан-жаққа шашылып, қолды болып кеткен</w:t>
        <w:br/>
        <w:t>екен. Бұл суреттердің қай жерде түсірілгендігі туралы деректердің</w:t>
        <w:br/>
        <w:t>көпшілігін ғаламтор арқылы таптық. Тарихшы Хазіретәлі Тұрсын</w:t>
        <w:br/>
        <w:t>Ташкенттің кинофотомұрағатында да Алаш қайраткерлерінің Таш-</w:t>
        <w:br/>
        <w:t>кентке келуіне байланысты бірқатар суреттер болуы мүмкін екенін</w:t>
        <w:br/>
        <w:t>айтады. Мұның барлығына әзірге қол жеткізе алмай отырмыз.</w:t>
        <w:br/>
        <w:t>Өйткені бұл жұмыстар арнайы зерттеуді, уақытты, қаржыны қажет</w:t>
        <w:br/>
        <w:t>етеді.</w:t>
        <w:br/>
        <w:t>- Мағжан Жұмабаевтың бұған дейінгі бізге бейтаныс, 1909 жы-</w:t>
        <w:br/>
        <w:t>лы түсірілген суретін көрдік. Оны қайдан қолға түсірдіңіз?</w:t>
        <w:br/>
        <w:t>- «Аңыз адам» журналы бір нөмірін Мағжан Жұмабаевқа арнап</w:t>
        <w:br/>
        <w:t>шығарған екен. Бұл суретті сол журналдан алдым. Журнал редак-</w:t>
        <w:br/>
        <w:t>циясы да аталған суретті зерттеушілерден алған болуы мүмкін.</w:t>
      </w:r>
    </w:p>
    <w:p>
      <w:r>
        <w:t>- Жинақтағы Шәкәрімнің дүдәмал сүреті туралы ғалымдар,</w:t>
        <w:br/>
        <w:t>зерттеушілер қандай пікір айтуда? Бұл бейне Тұрағұл Абайұүлына</w:t>
        <w:br/>
        <w:t>да ұқсайтын сияқты..</w:t>
        <w:br/>
        <w:t>- Бұл суретті Марат Ескендірұлының кітабынан алғанмын. Сол</w:t>
        <w:br/>
        <w:t>кітапта ғалым арнайы мақала арнап, суреттегі тұлғаның Шәкәрім</w:t>
        <w:br/>
        <w:t>болуы мүмкін екенін айтады. Алайда анық танылмаған. Жалпы, фо-</w:t>
        <w:br/>
        <w:t>тоальбомда анық танылмаған екі сүретке есімдерінің жанына сұрақ.</w:t>
        <w:br/>
        <w:t>белгісін қойдық. Біреуі Шәкәрімге катысты, біреуі Сырдария облы-</w:t>
        <w:br/>
        <w:t>сынан |І Думаға депутат болып сайланған Тілеулі Аллабергену хына</w:t>
        <w:br/>
        <w:t>қатысты. Жуырда Марат Әпсәметов Мәмбет Қойгелді ағамыздан</w:t>
        <w:br/>
        <w:t>237</w:t>
        <w:br/>
        <w:t>шешесіз өсіп, қуғын көрген балалар ата-аналарының суреттерінің</w:t>
        <w:br/>
        <w:t>жарқырап жинаққа шығуын шын мәнінде өзгеше сезіммен</w:t>
        <w:br/>
        <w:t>қабылдайды. Сол себепті алашордашылардың бейнелері алдымен</w:t>
        <w:br/>
        <w:t>ұрпақтарына ыстық көрінетін шығар деп ойлаймын. Өйткені олар</w:t>
        <w:br/>
        <w:t>шын мәнінде Алаштың алтын дидары ғой.</w:t>
        <w:br/>
        <w:t>- Жалпы, альбомда қанша сурет жарияланды. Олардың</w:t>
        <w:br/>
        <w:t>қаншасы бұрын жарияланбаған суреттер?</w:t>
        <w:br/>
        <w:t>- «Алашорда» фотоальбомында барлығы 362 сүрет жариялан-</w:t>
        <w:br/>
        <w:t>ды. Олардың ішінде тікелей тақырыпқа қатысы бары, сондай-ақ,</w:t>
        <w:br/>
        <w:t>алаштықтардың ізі қалған қалалардың сол уақыттағы суреттері</w:t>
        <w:br/>
        <w:t>енгізілді. Мұның ішінде тікелей өзім тапқан онға жуық сурет</w:t>
        <w:br/>
        <w:t>тұңғыш рет таныстырылып отыр. Сондай-ақ басылымдарда бір</w:t>
        <w:br/>
        <w:t>мәрте жылт етіп көрініп, басқа кезде жарияға шықпаған суреттер</w:t>
        <w:br/>
        <w:t>де бар. Жалпы алғанда, бұл суреттер алғаш рет жарияланып отыр</w:t>
        <w:br/>
        <w:t>деп айтуға келмейді. Өйткені біздің қолымызға түспеген әлдебір</w:t>
        <w:br/>
        <w:t>кітаптарда, болмаса басылым беттерінде жарияланған болуы да</w:t>
        <w:br/>
        <w:t>әбден мүмкін. Мәселен, жуырда Мүхамеджан Тынышпаевтың кен-</w:t>
        <w:br/>
        <w:t>же ұлы Дәулет Тынышпаевпен жолықтым. Дәукең альбомдағы</w:t>
        <w:br/>
        <w:t>Мұхамеджан Тынышпаевтың Дума депутаты болып жүрген кезіндегі</w:t>
        <w:br/>
        <w:t>сүретін көріп таңғалды. Ол кісі «Бұл суреттің менде кішкентай ғана</w:t>
        <w:br/>
        <w:t>түрі бар. Ал сенде толық екен» деді. Оның себебі, жуырда Пе-</w:t>
        <w:br/>
        <w:t>тербор мұрағатынан аталған суреттің толық нұсқасы табылған</w:t>
        <w:br/>
        <w:t>еді. Айта кетерлігі, бұған дейін түрлі жинақтардан, оның ішінде</w:t>
        <w:br/>
        <w:t>Мәскеуде жарық көрген «Ресей Мемлекеттік Думасының депутат-</w:t>
        <w:br/>
        <w:t>тары» жинағынан көшірілген суреттер бізде әлі де толық емес екен.</w:t>
        <w:br/>
        <w:t>Осы орайда, Әлихан Бөкейханұлының да ДАумаға депутат болып</w:t>
        <w:br/>
        <w:t>жүрген кезіндегі суреттерінің тұңғыш рет толық нұсқасы табылды.</w:t>
        <w:br/>
        <w:t>Осыған дейін бүл суреттерге ұқсас суреттер ғылыми айналымда</w:t>
        <w:br/>
        <w:t>бар болатын. Десе де, альбомға енгізілген суреттердің кейбі-</w:t>
        <w:br/>
        <w:t>рі түпнұсқа немесе түпнұсқаға жақын суреттер ретінде бірінші</w:t>
        <w:br/>
        <w:t>мәрте шықты. Сонымен қатар Алаш қайраткерлері ұрпақтарының</w:t>
        <w:br/>
        <w:t>жеке мұрағаттарынан бұған дейін ешқайда жарияланбаған, бізге</w:t>
        <w:br/>
        <w:t>беймәлім суреттер табылып жатыр. Бұл суреттер фотоальбомның</w:t>
        <w:br/>
        <w:t>толықтырылып, екінші қайтара басылуында шығады деп жоспар-</w:t>
        <w:br/>
        <w:t>лап отырмыз.</w:t>
        <w:br/>
        <w:t>Фотоальбомда Бақытжан Қаратаевтың Темірғали Нүрекенов-</w:t>
        <w:br/>
        <w:t>пен бірге Аумаға депутат болып, анкета толтырып жатқан сүреті</w:t>
        <w:br/>
        <w:t>тұңғыш рет жарияланды. Әлихан Бөкейханұлы Выборг үндеуіне қол</w:t>
        <w:br/>
        <w:t>234</w:t>
      </w:r>
    </w:p>
    <w:p>
      <w:r>
        <w:t>ры суреттерінің топтастырылып жариялануынан алмағайып заман-</w:t>
        <w:br/>
        <w:t>да қазақтардың қырғыз ағайындарды өздеріне тартқандары, қыр-</w:t>
        <w:br/>
        <w:t>ғыз елінде «Алашорда» үкіметінің үлкен күш болғаны көрініп тұр.</w:t>
        <w:br/>
        <w:t>Сондықтан бұл суреттердің енгізілуін фотоальбомның жаңалығы</w:t>
        <w:br/>
        <w:t>ретінде қарастыруымызға әбден болады. Бұл суреттер жинаққа</w:t>
        <w:br/>
        <w:t>Мәмбет Қойгелдінің зерттеулері негізінде енді.</w:t>
        <w:br/>
        <w:t>- Алаш әскеріне қатысы бар бірнеше суреттер жарияланған</w:t>
        <w:br/>
        <w:t>екен. Осы суреттерді тағы да толықтыруға бола ма?</w:t>
        <w:br/>
        <w:t>- Алаш әскерін құруға атсалысқан көптеген азаматтар-</w:t>
        <w:br/>
        <w:t>ды мақалалардан, ғылыми зерттеулерден білеміз. Ал олардың</w:t>
        <w:br/>
        <w:t>суреттерін толықтыру керек. Дегенмен, бұл бағытта көп іздену</w:t>
        <w:br/>
        <w:t>қажет. Семейде Алаш әскери полкін жасақтаған капитан Хамит</w:t>
        <w:br/>
        <w:t>Тоқтамышев болды. Әлмұхамед Оспанов, Сабыр Сарғожин есімді</w:t>
        <w:br/>
        <w:t>азаматтар Батыс Алашордада Жаһаншалардың жанында үкімет</w:t>
        <w:br/>
        <w:t>құрысып, солармен бірге әскер жасақтаған азаматтар болатын,</w:t>
        <w:br/>
        <w:t>кейін шетелге кетіп қалған. Егер бұл бағытта жемісті жұмыс істесе,</w:t>
        <w:br/>
        <w:t>Алаш әскеріне қатысты жеке кітап, жеке жинақтар шығаруға бо-</w:t>
        <w:br/>
        <w:t>лады. Сәбит Мұқановтың «Өмір мектебі» романында 1925 жылы</w:t>
        <w:br/>
        <w:t>Қызылордада Алаштың туы деп көтерілген Батыс Алашорданың</w:t>
        <w:br/>
        <w:t>жасыл туы туралы айтылады, сонымен қатар Семейде капитан</w:t>
        <w:br/>
        <w:t>Тоқтамышевтің Әлихан Бөкейханұлына салт атпен келіп, «Алаштың»</w:t>
        <w:br/>
        <w:t>бірінші полкы сап түзеп, келіп түр» деп рапорт бергенінде олардың</w:t>
        <w:br/>
        <w:t>қолында ақ ту болғаны туралы деректер бар. Ақ туда ескіше жазу-</w:t>
        <w:br/>
        <w:t>мен «Жасасын, Алаш автономиясы! Алла Жар!» деп жазылған екен.</w:t>
        <w:br/>
        <w:t>Сол сияқты көптеген дүниелерді, Алашқа қатысты рәміздерді де-</w:t>
        <w:br/>
        <w:t>ректер негізінде қайтадан жасатуға болатын шығар деп ойлаймын.</w:t>
        <w:br/>
        <w:t>Бұл бірталай ізденісті, әуесқой емес, ғылыми ізденісті талап етеді.</w:t>
        <w:br/>
        <w:t>- «Алашорда» фотоальбомында әр қайраткердің суреті Пе-</w:t>
        <w:br/>
        <w:t>тербордағы Булла ательесі, Оралдағы Онуфриев фотостудия-</w:t>
        <w:br/>
        <w:t>сы, Омбыдағы Е. Кесслер фотостудиясы, Ташкенттегі Назаров</w:t>
        <w:br/>
        <w:t>ательесі, Троицкідегі Сенилов фотостудиясы, Қазандағы Кли-</w:t>
        <w:br/>
        <w:t>машев фотостудиясы сияқты қай салонда, ательеде түсірілгені</w:t>
        <w:br/>
        <w:t>жазылған. Мұны қалай анықтадыңыз?</w:t>
        <w:br/>
        <w:t>- Фотоальбомды шығаруда ең көп уақыт жұмсалған жұмыстар-</w:t>
        <w:br/>
        <w:t>дың бірі осы болды. Өйткені олардың ішінде белгілі, белгісіз</w:t>
        <w:br/>
        <w:t>тұлғалар бар. Олар туралы деректерді бірнеше мақалалармен,</w:t>
        <w:br/>
        <w:t>естеліктермен салыстыру керек болды. Сол уақытта болып жатқан</w:t>
        <w:br/>
        <w:t>оқиғалардың ішінде бұл тұлғалар болды ма, болған жоқ па, әр</w:t>
        <w:br/>
        <w:t>236</w:t>
        <w:br/>
        <w:t>жер телімі мәселесін шешіп беру. Ал ескерткішті қай қаражатқа,</w:t>
        <w:br/>
        <w:t>қандай мөлшерде тұрғызу мәселесіне араласа алмаймыз.</w:t>
        <w:br/>
        <w:t>Ескерткіштің жалпы сипатына көңіліңіз тола ма деген сауалыңызға</w:t>
        <w:br/>
        <w:t>айтарым, оны мен сияқты кішкене шенеунік «әне жері былай бо-</w:t>
        <w:br/>
        <w:t>лып қалды, мына жері түген болып қалды» дей алмайды. Мен -</w:t>
        <w:br/>
        <w:t>шенеунікпін. Менің міндетім - жер телімін бөліп беру. Ал бүгінгі</w:t>
        <w:br/>
        <w:t>күні бұл мәселе шешілді.</w:t>
        <w:br/>
        <w:t>Ескерткіштің болмысын талдау үшін мемлекеттік қызмет мама-</w:t>
        <w:br/>
        <w:t>ны емес, мүсінші, кәсіби маман болу керек. Ал мен кәсіби маман</w:t>
        <w:br/>
        <w:t>емеспін, қарапайым шенеунікпін. Сондықтан оған баға бере алмай-</w:t>
      </w:r>
    </w:p>
    <w:p>
      <w:r>
        <w:t>мын, оған бағаны республикалық мемлекеттік комиссия берген.</w:t>
        <w:br/>
        <w:t>Менің ойымша, Алаш арыстарына арналған ескерткіштің бола-</w:t>
        <w:br/>
        <w:t>тынының өзі керемет емес пе?!</w:t>
        <w:br/>
        <w:t>Семей 1917 жылдан 1927 жылдың 8 қазан айына дейін Алаш</w:t>
        <w:br/>
        <w:t>қаласы аталып тұрды. 8 қазанда қалалық атқару комитетінің ше-</w:t>
        <w:br/>
        <w:t>шімімен қала атауын «Семейге» ауыстырды. Яғни, он жыл бойы</w:t>
        <w:br/>
        <w:t>Алаш қаласы аталып тұрды. Орынборда өткен Алашорданың</w:t>
        <w:br/>
        <w:t>ІІ құрылтайында Алашорда өкіметі жарияланды. Осы кезде оның</w:t>
        <w:br/>
        <w:t>орталығы Семей қаласы болсын деген шешім қабылданған еді.</w:t>
        <w:br/>
        <w:t>1918 жылы 8 қаңтарда келген Алашорда өкіметі 7 маусымда Се-</w:t>
        <w:br/>
        <w:t>мейде өкімет басына келді. Олар 1919 жылдың 20 желтоқсанына</w:t>
        <w:br/>
        <w:t>дейін билік құрды. Алашорда құлағаннан кейін Кеңес өкіметі</w:t>
        <w:br/>
        <w:t>орнап, алашордашылардың «жаулығымыз да, қастығымыз да</w:t>
        <w:br/>
        <w:t>жоқ, халыққа қызмет етеміз» деген уәдесін алғаннан кейін</w:t>
        <w:br/>
        <w:t>оларға реаблитация жасады. Әлихан Бөкейхановтан басқасының</w:t>
        <w:br/>
        <w:t>барлығы кеңестік орындарда қызмет етті. Кейін кеңестік саясат</w:t>
        <w:br/>
        <w:t>басқаша өріс алғаны белгілі...</w:t>
        <w:br/>
        <w:t>Алаштың көтерген жүгін, миссиясын бұл ескерткіш ақтай алады.</w:t>
        <w:br/>
        <w:t>Ақтай алмайды деген басқалардың пікірі бар. Бола берсін. Олар</w:t>
        <w:br/>
        <w:t>айтты екен деп бұлай бола қалмайды ғой. Оның тұғырының</w:t>
        <w:br/>
        <w:t>өзі 42 метр. Ал фигура 8 метрге тең. Ұзындығы - 40 метр.</w:t>
        <w:br/>
        <w:t>Онда Алаштың идеясы, аттары жазылуы мүмкін. Әрине, эскизде</w:t>
        <w:br/>
        <w:t>Сұлтанмахмұттың сөзі дұрыс жазылмаған. Ол жүре түзеледі.</w:t>
        <w:br/>
        <w:t>Қала әкімдігі ұсыныс білдіргенде, денесінің жалаңаш бол-</w:t>
        <w:br/>
        <w:t>мауы, басында ұлттық бас киім болуын ескеру керектігі айтылған.</w:t>
        <w:br/>
        <w:t>Денесінің бұлшық еттері ойнап тұрса да, киіммен әрі алаштық</w:t>
        <w:br/>
        <w:t>бет-бейне көрініс беруі турасында ұсыныс болған. Пролетарлық</w:t>
        <w:br/>
        <w:t>топастық бетінен есіп тұрмауы қадағаланса деген ойымыз болған.</w:t>
        <w:br/>
        <w:t>242</w:t>
        <w:br/>
        <w:t>Смағұл ЕЛУБАЙ, жазушы:</w:t>
        <w:br/>
        <w:t>АШАРШЫЛЫҚТЫҢ ДЕМОГРАФИЯЛЫҚ ҺӘМ</w:t>
        <w:br/>
        <w:t>ПСИХОЛОГИЯЛЫК, ЗАРДАБЫН ӘЛІ ТАРТЫП</w:t>
        <w:br/>
        <w:t>КЕЛЕМІЗ</w:t>
        <w:br/>
        <w:t>«Ашаршылық трагедиясы әр отбасында болды»</w:t>
        <w:br/>
        <w:t>- Смағұл аға, «Ақ боз үй» трилогиясы - кеңестік кезеңдегі</w:t>
        <w:br/>
        <w:t>қазақ халқы бастан өткерген геноцид туралы жазылған кең</w:t>
        <w:br/>
        <w:t>тынысты шығарма. Өзіңіз бір әңгімеңізде «әулетімізде қалам</w:t>
        <w:br/>
        <w:t>ұстаған ешкім жоқ, Тәңірден берілген сәуле арқылы осы туын-</w:t>
        <w:br/>
        <w:t>дыны дүниеге әкелдім» деген екенсіз. Ашаршылыққа арналған</w:t>
        <w:br/>
        <w:t>қазақ әдебиетіндегі алғашқы кең тынысты туындыға қалай</w:t>
        <w:br/>
        <w:t>келдіңіз?</w:t>
        <w:br/>
        <w:t>- Біздің ауыл өткен ғасырдың отызыншы жылдары қарсаңында</w:t>
        <w:br/>
        <w:t>Ақтөбе облысының Байғанин ауданынан Қарақалпақстанға кө-</w:t>
        <w:br/>
        <w:t>шіп, ол жақта 1932 жылдың ашаршылығына ұрынған. 1925 жы-</w:t>
        <w:br/>
        <w:t>лы Қазақстанның басшылығына ТГолошекин келді. Ол келген-</w:t>
        <w:br/>
        <w:t>нен кейінгі тарих бізге белгілі. «Қазақ даласында Қазан төңкерісі</w:t>
        <w:br/>
        <w:t>болмаған екен, «Кіші Қазан төңкерісін» жасаймыз» деді. Сөйтіп,</w:t>
        <w:br/>
        <w:t>1928 жылы аласапыранды бастап кетті. Бұл халықты ашаршылыққа</w:t>
        <w:br/>
        <w:t>алып келді. Біздін ел ашаршылықтың алдында, өкімет малды жи</w:t>
        <w:br/>
        <w:t>най бастағанда көшкен еді. Қарақалпақстан да Қазакстанға</w:t>
      </w:r>
    </w:p>
    <w:p>
      <w:r>
        <w:t>қарағандықтан, барлығы Голошекиннің қол астында болды. Осы</w:t>
        <w:br/>
        <w:t>жайтты көрген әке-шешеміз Түркіменстанға өтіп кетті. Олардың «ай</w:t>
        <w:br/>
        <w:t>249</w:t>
        <w:br/>
        <w:t>АШАРШЫЛЫҚ ҚҰРБАНДАРЫНА АРНАЛҒАН</w:t>
        <w:br/>
        <w:t>ЕСКЕРТКІШТІҢ ОРНЫ ӘЛІ БОС ТҰР</w:t>
        <w:br/>
        <w:t>немесе аяқсыз қалған іс Президенттің пәрменді</w:t>
        <w:br/>
        <w:t>тапсырмасымен қайта жанданады деген үміттеміз</w:t>
        <w:br/>
        <w:t>Қазак «Бір күн ашыкканнан қырык күн ақыл сұрама» дейді. Ал</w:t>
        <w:br/>
        <w:t>бір күн емес, жылдар бойы бүкілхалықтық ашаршылыққа үлас-</w:t>
        <w:br/>
        <w:t>қан нәубеттерден кейін ұлттын үлт болып сақталып қалғанының</w:t>
        <w:br/>
        <w:t>өзі асқан ерлік, ғасырлар бойы калыптаскан ұрпак жолындағы</w:t>
        <w:br/>
        <w:t>жанкештілік. Әгәрәки, қазак халқы кенестік кезеңдегі екі бірдей</w:t>
        <w:br/>
        <w:t>сұрапыл ашаршылыкты бастан өткермегенде, тіпті, репрессия мен</w:t>
        <w:br/>
        <w:t>Кеңес Одағы қүрамында екінші дүниежүзілік соғысқа қатысқан-</w:t>
        <w:br/>
        <w:t>дағы шығындармен-ақ, бүгінде Орталык Азиядағы көпшілік ұлтты</w:t>
        <w:br/>
        <w:t>құрап отырар еді. Онда дәл казіргідей дін мен ділге, тілге есе</w:t>
        <w:br/>
        <w:t>жіберген халық болмас едік. Дегенмен, тарих өз дегенін жасады,</w:t>
        <w:br/>
        <w:t>қазақ талай шырғаланнан шығып, ХХІ ғасырға Тәуелсіздігіне қол</w:t>
        <w:br/>
        <w:t>жеткізе отырып, аяк басты. Әлемде 2 мыннан аса үлт пен ұлыс</w:t>
        <w:br/>
        <w:t>болса, сонын ішінде жеке мемлекет болып отырған 200 ұлттың</w:t>
        <w:br/>
        <w:t>катарында болу казактын маңдайына қайта жазылғанына мын</w:t>
        <w:br/>
        <w:t>кайтара шүкіршілік айтамыз</w:t>
        <w:br/>
        <w:t>«Құпия санақтар»</w:t>
        <w:br/>
        <w:t>Қазак елі Тәуелсіздігін алып, қуанып жатқан тоқсаныншы ж.</w:t>
        <w:br/>
        <w:t>зінеу жасалған адамзаттық қылмыстардың</w:t>
        <w:br/>
        <w:t>дардын басында көпе-көт</w:t>
        <w:br/>
        <w:t>тылып, ұлттық санаға селкеу</w:t>
        <w:br/>
        <w:t>бүркемеленіп келген актандактары ай</w:t>
        <w:br/>
        <w:t>261</w:t>
        <w:br/>
        <w:t>қорғаушыларының азайып, ұлтты қорлаушылардың көбеюі траге-</w:t>
        <w:br/>
        <w:t>дия емес пе?! Осы жағдай Сталиннің көзі тірі кезінде орын алды,</w:t>
        <w:br/>
        <w:t>оның зардаптары одан әрі созылып, халықтың бала-шағасын орыс-</w:t>
        <w:br/>
        <w:t>тандыруымен көрінді. Қазір біздің арамызда миллиондай шала</w:t>
        <w:br/>
        <w:t>қазақ жүрсе, олар қорыққан комформист интеллигенцияның бала-</w:t>
        <w:br/>
        <w:t>шағалары деп білемін. Олар қазақ болудан қорықты, тағы да ұлтшыл</w:t>
        <w:br/>
        <w:t>деп ұстай бастай ма деп үрейленді. «Заманға адам күйлемек, заманы</w:t>
        <w:br/>
        <w:t>оны илемек» деген Абайдың сөзіндегідей, өкінішке орай, интелли-</w:t>
        <w:br/>
        <w:t>генция заманға күйледі, идеология оны иледі. Күресе алмады. 1932-</w:t>
        <w:br/>
        <w:t>1933 жылдарғы ашаршылықтан, 1937-1938 жылдары орын алған</w:t>
        <w:br/>
        <w:t>қудалаудан халықтың рухы сынды. Әрине, бұл дүрбеленнен басқа</w:t>
        <w:br/>
        <w:t>халықтар да өтті. Бірақ ашаршылық қазақ үшін ұлттық қасірет бол-</w:t>
        <w:br/>
        <w:t>ды. Оның салдарынан әлі күнге құтыла алмай келеміз. Қазақтың</w:t>
        <w:br/>
        <w:t>бойындағы ұлтсыздық, тілсіздік, дінсіздік, кейде сатқындық деген</w:t>
        <w:br/>
        <w:t>жаман әрекеттерді ушықтырған, комформист жасаған Сталин, Го-</w:t>
        <w:br/>
        <w:t>лошекин басқарған большевиктік тозақ деп білемін. Шындығында,</w:t>
        <w:br/>
        <w:t>мұндай тозақтан халықтың аман өтуі мүмкін емес еді. Әйтеуір,</w:t>
      </w:r>
    </w:p>
    <w:p>
      <w:r>
        <w:t>Құдай сақтап, жарты халық қалсақ та аман өтіппіз. Сондықтан</w:t>
        <w:br/>
        <w:t>бұл біздің тарихымыздағы ең қаралы, ұлттық қасірет. Ешқашан</w:t>
        <w:br/>
        <w:t>ұмытылмауға тиіс Ұлттың Ұлы Қасіреті.</w:t>
        <w:br/>
        <w:t>«Алматы ақшамы», мамыр, 2012 жыл</w:t>
        <w:br/>
        <w:t>260</w:t>
        <w:br/>
        <w:t>ин халқы Юшенконың кезінде ашаршылықтан қырылған ата-баба-</w:t>
        <w:br/>
        <w:t>сын орнымен жоқтап, азулы Ресейден кешірім сұрауды талап етті...</w:t>
        <w:br/>
        <w:t>Шерлі тарих бір шешіліп кетсе тоқтамайды. Жыл сайын алма-</w:t>
        <w:br/>
        <w:t>тылықтар қаладан біраз қашықтықта орналасқан Жаңалық ауы-</w:t>
        <w:br/>
        <w:t>лындағы алып монументке барып тағзым етеді. Көмусіз қалған көп</w:t>
        <w:br/>
        <w:t>тектінің рухына арнап ас береді. Ілекеңнің баласы Саят ақсақал</w:t>
        <w:br/>
        <w:t>Жансүгіров сол жақта берілген ас үстіндегі бір сөзінде айтып еді:</w:t>
        <w:br/>
        <w:t>«Жаңалық ауылының балалары кейінгі жылдары топырақ бетіне</w:t>
        <w:br/>
        <w:t>шығып қалған адамның бас сүйектерін допша теуіп жүретін.</w:t>
        <w:br/>
        <w:t>Бабамыздың басын допша тепкен ұрпақ болдық қой» деп.</w:t>
        <w:br/>
        <w:t>Иә, Кеңес өкіметі осындай ақ сөңке сүйектердің үстіне құрылған</w:t>
        <w:br/>
        <w:t>мемлекет болғандықтан да көп жасай алмаған шығар...</w:t>
        <w:br/>
        <w:t>Азалы тарихтың қаралы беттері қала ішінде болуы қажет. Бүл</w:t>
        <w:br/>
        <w:t>келешекте өткеннің сабағын ұмытпауды қамтамасыз етеді. Сырт-</w:t>
        <w:br/>
        <w:t>тан келген туристер де мұндай жерге бір аялдамай кетпейді.</w:t>
        <w:br/>
        <w:t>Қазақстан саяси қуғын-сүргінге ұшырағандар қауымдастығының</w:t>
        <w:br/>
        <w:t>төрағасы Жұмабек Әшуұлымен әңгімелескенімізде, ол бұрынғы</w:t>
        <w:br/>
        <w:t>«НКВД-ның ішкі түрмесі» атанған ғимараттың Наурызбай ба-</w:t>
        <w:br/>
        <w:t>тыр мен Қарасай батыр көшелері қиылысында әлі тұрғанын,</w:t>
        <w:br/>
        <w:t>осы ғимарат аумағында тарихи мұражай ашудың мүмкін болмай</w:t>
        <w:br/>
        <w:t>отырғанын жеткізіп еді. Өзіміз әрі-бері өткенде осы ғимаратқа</w:t>
        <w:br/>
        <w:t>қарап, іш суып сала беретінін байқаймыз. Әлгі ашаршылыққа</w:t>
        <w:br/>
        <w:t>қойылатын «алып ескерткіш» орны да осы маңайда. Яғни, осы</w:t>
        <w:br/>
        <w:t>аумақты сталиндік режімнің, голошекиндік геноцидтің, алапат</w:t>
        <w:br/>
        <w:t>ашаршылық пен саяси қуғын-сүргін құрбандарының кешенді</w:t>
        <w:br/>
        <w:t>мемориалдық мүйісіне айналдыруға әбден болады.</w:t>
        <w:br/>
        <w:t>Р.5. Әрине, «қызыл террор» атанған қырғынның, оның ішінде</w:t>
        <w:br/>
        <w:t>құшағы ашық, аңғал да бейқам қайран қазақтың шеккен жа-</w:t>
        <w:br/>
        <w:t>пасын таңды таңға ұрып айтуға болады. Біз алдағы уақытта</w:t>
        <w:br/>
        <w:t>бұл тақырыпқа оралып отыратын боламыз. Алматы қаласында</w:t>
        <w:br/>
        <w:t>ашаршылық зұлматын еске алуды қалай, қандай деңгейде атап</w:t>
        <w:br/>
        <w:t>өтеміз! Осы іспетті сауалдарға құзырлы органдардан жау-</w:t>
        <w:br/>
        <w:t>ап іздейміз. Сондықтан құрметті оқырман, сіз де ой қосыңыз,</w:t>
        <w:br/>
        <w:t>ұсынысыңызды жолдаңыз.</w:t>
        <w:br/>
        <w:t>«Алматы ақшамы», мамыр, 2012 жыл</w:t>
        <w:br/>
        <w:t>266</w:t>
        <w:br/>
        <w:t>Соның ішінде қазақтардың саны 1911 жылы 8 миллион адамды</w:t>
        <w:br/>
        <w:t>құрады деп жазылған. Бұл, шын мәнінде, ХХ ғасырдың 20-жыл-</w:t>
        <w:br/>
        <w:t>дарына дейінгі қағазға түсірілген жалғыз дерек деуге болады.</w:t>
        <w:br/>
        <w:t>Біз оған дейін тек Ахаңның «Әлхамдулла, 6 миллион халықпыз»</w:t>
        <w:br/>
        <w:t>деп айтқан сөзіне ғана малданып жүрдік. Әрине, ол Да рас. Бірак</w:t>
        <w:br/>
        <w:t>мынау қағазға түскен, зерттеуші орыс ғалымы келтірген дерек</w:t>
        <w:br/>
        <w:t>кой. Бұны Чулочкин қайдан алып отырғанын білмейміз, бірак</w:t>
      </w:r>
    </w:p>
    <w:p>
      <w:r>
        <w:t>бір деректен алғаны анық. Ал 1911 жылы 8 миллионды құраған</w:t>
        <w:br/>
        <w:t>қазақты қыру процесі 1916 жылғы оқиғадан басталғанын білесіз.</w:t>
        <w:br/>
        <w:t>1918 жылы Кеңес Одағының территориясында азамат соғысы</w:t>
        <w:br/>
        <w:t>басталғанда оның ең ауыр зардабын қазақ ауылдары шекті.</w:t>
        <w:br/>
        <w:t>Өйткені қызылдар да қазақтың малын тартып алатын, ақтар да</w:t>
        <w:br/>
        <w:t>тартып алатын, еркімен бермесе қырып кететін. Мінеки, сондай</w:t>
        <w:br/>
        <w:t>аласапыран заманда, 1917, 1918, 1919, 1920, 1921 жылдары қазак</w:t>
        <w:br/>
        <w:t>даласында алапат ашаршылықтың алғашқы толқыны болып өтті.</w:t>
        <w:br/>
        <w:t>1920 жылдары орын алған ашаршылықтың зардабын сол кездегі</w:t>
        <w:br/>
        <w:t>зиялылардың көбі, Тұрар Рысқұлов та, Мұстафа Шоқай да жаз-</w:t>
        <w:br/>
        <w:t>ды. Соңғы кезде тарихшы, әдебиетші Тұрсын Жұртбай ҰҚК-нін</w:t>
        <w:br/>
        <w:t>мұрағатынан Мұхтар Әуезовтің 1921 жылы қазақтың түңғыш кү-</w:t>
        <w:br/>
        <w:t>рылтайында сөйлеген сөзін тауып алды. Құрылтайда сөйлеген сө-</w:t>
        <w:br/>
        <w:t>зінде Мұхаң: «Соңғы жылдары ашаршылықтың салдарынан 1 мил-</w:t>
        <w:br/>
        <w:t>лион 700 мың қазақ қырылды, оның 700 мыңы балалар» деген.</w:t>
        <w:br/>
        <w:t>Сол кезеңде «Правда» газеті Сафаров есімді комиссардың 1 мил-</w:t>
        <w:br/>
        <w:t>лион қазақ қырылды деген сөзін жазды. Орталык газет қырылған</w:t>
        <w:br/>
        <w:t>халықтың санын қысқартып айтқан болуы керек. Біз Сафаровқа</w:t>
        <w:br/>
        <w:t>сенеміз бе, Мұхтар Әуезовке сенеміз бе? Әрине, Мұхаңа сенеміз.</w:t>
        <w:br/>
        <w:t>Ал енді 1932-1933 жылдары орын алған ашаршылыққа келер</w:t>
        <w:br/>
        <w:t>болсақ, оның есебін шығарған тарихшылардың айтуынша, оның</w:t>
        <w:br/>
        <w:t>ішінде ашаршылықты көп зерттеген ғалым Талас Омарбековтін</w:t>
        <w:br/>
        <w:t>сөзіне сүйенсек, 2 миллион 300 мың адам опат болды. Енді бұл</w:t>
        <w:br/>
        <w:t>көрсеткішке 1918-1921 жылдар аралығында қырылған қазақтын</w:t>
        <w:br/>
        <w:t>санын Мұхтар Әуезовтің берген дерегі бойынша 1 миллион 700</w:t>
        <w:br/>
        <w:t>мың деп алсақ, аштықтан қырылған қазақтың барлығы 4 милли-</w:t>
        <w:br/>
        <w:t>он болады. Міне, біз Кеңес өкіметі кезіндегі ашаршылық салда</w:t>
        <w:br/>
        <w:t>рынан 4 миллион қазақ қырылды деп айтуымыз содан. Кейбір та-</w:t>
        <w:br/>
        <w:t>рихи деректерде, 1932 жылғы ашаршылықта жалғыз казақ емес,</w:t>
        <w:br/>
        <w:t>Қазақстанда түратын ұлт өкілдерінің бәрі, яғни 250 мыңға жуық</w:t>
        <w:br/>
        <w:t>өзге үлт өкілі қырылған делінеді. Сонын көпшілігі орыстар болған.</w:t>
        <w:br/>
        <w:t>254</w:t>
        <w:br/>
        <w:t>туынша, Түркіменстандағы жағдай Қарақалпақстандағы жағдайдан</w:t>
        <w:br/>
        <w:t>мүлде бөлек болыпты. Бала кезімізде сол тарихты күн сайын бізге</w:t>
        <w:br/>
        <w:t>айтып отыратын. Мен есейіп, Алматыдағы Хе12 мектеп-интернат-</w:t>
        <w:br/>
        <w:t>ты бітірдім. Кейін қарасақ, тарих оқулығында ашаршылық туралы</w:t>
        <w:br/>
        <w:t>ресми сөз жоқ, «сол жылдары асыра сілтеу болды» деген сипат-</w:t>
        <w:br/>
        <w:t>та ғана айтылады. Осыдан кейін біз бүл тарихты ақырындап жи-</w:t>
        <w:br/>
        <w:t>най бастадық деуге болады. Шындықты айту кажет деп білдік.</w:t>
        <w:br/>
        <w:t>Университеттің 1-курсында оқып жүргенімде мен «Қашқын ауыл»</w:t>
        <w:br/>
        <w:t>деген романды жоспарладым. Бұл «Ақ боз үйдің» алғашқы эскизі</w:t>
        <w:br/>
        <w:t>болатын. Кейіпкерлері кім, тарихы қалай? Бірақ әлі жазушы болып</w:t>
        <w:br/>
        <w:t>үлгермеген студентке ондай ауыр такырыпты көтеру мүмкін емес</w:t>
        <w:br/>
        <w:t>еді. Сондықтан оны доғарып қойдық, пісіп-жетілгенде жазармыз</w:t>
        <w:br/>
        <w:t>дедік. Бірақ аштық тақырыбына құлағымыз түрік жүретін.</w:t>
        <w:br/>
        <w:t>1982 жылы киностудияның басшылық бір жұмысынан бас тар-</w:t>
        <w:br/>
        <w:t>тып, еркін шығармашылық жұмысқа ауыстым. Біздің елдің ескі</w:t>
        <w:br/>
        <w:t>жұрты, Елубай шалдың сүйегі жатқан жерге - Ақтөбенің Байғанин</w:t>
        <w:br/>
        <w:t>ауданына барып, елді араладым. Ашаршылық заманды көзбен</w:t>
        <w:br/>
        <w:t>көрген қариялармен сөйлестім. Келесі жылы Қарақалпақстанның</w:t>
        <w:br/>
        <w:t>Қоңырат ауданын, Түркіменстанның Ташауыз облысын аралап, біз-</w:t>
        <w:br/>
        <w:t>дің ауылмен бірге болып, бірге көшкен тағдырлас елдің көзі тірі</w:t>
        <w:br/>
        <w:t>қарияларымен сөйлестім. Біздің ауыл ашаршылыққа ұрынған</w:t>
        <w:br/>
        <w:t>1932 жылы халықты Әмудария өзенімен Арал теңізі арқылы бірнеше</w:t>
        <w:br/>
        <w:t>пароходпен Тараздың түбіне әкеліп төккен екен. Сол ауылдарға</w:t>
        <w:br/>
        <w:t>бардым. Бірак Тараздың төңірегіндегі қариялар маған ашаршылық</w:t>
        <w:br/>
        <w:t>жөнінде айтудан қорықты. Ол кезде де Кеңес өкіметі ғой. Айтуға</w:t>
      </w:r>
    </w:p>
    <w:p>
      <w:r>
        <w:t>болмайды деген саясатты ауылға дейін сіңіргені көрініп тұрды.</w:t>
        <w:br/>
        <w:t>Алматының батыс жағында «Ақсай» атты сай бар. Сол уақытта өзім</w:t>
        <w:br/>
        <w:t>ауырып, денсаулығым сыр беріп жүрген-ді, аздап жүйке шарша-</w:t>
        <w:br/>
        <w:t>уы болды. 1982 жылы бір жағынан емделейін, бір жағынан жүмыс</w:t>
        <w:br/>
        <w:t>істейін деген оймен шопан ағамыздың киіз үйін бұлақ басына тігіп,</w:t>
        <w:br/>
        <w:t>«Ақ боз үй» романын жазуға отырдым. Ол кезде жасым 35-те бола-</w:t>
        <w:br/>
        <w:t>тын. Кітап, негізінен алғанда, көзкөрген адамдардың әңгімелерінен</w:t>
        <w:br/>
        <w:t>құралды. 1984 жылға дейін, яғни, үш жаз Ақсай сайында үй тігіп</w:t>
        <w:br/>
        <w:t>отырып жазып шықтым. Әрине, ол заманда мүндай тақырып бас-</w:t>
        <w:br/>
        <w:t>падан өтпейтін. Баспаға алып барғанымда, олар кітапты окудан шо-</w:t>
        <w:br/>
        <w:t>шыды, мемлекеттік жоспарға енгізбеді. Осылайша, кітап 1990 жылдарға</w:t>
        <w:br/>
        <w:t>Дейін 5-6 жыл жарық көрмей жатты. Тек коммунистік жүйе кұла-</w:t>
        <w:br/>
        <w:t>ғаннан кейін ғана жариялана бастады.</w:t>
        <w:br/>
        <w:t>250</w:t>
        <w:br/>
        <w:t>Бізде бастаған істің аяқсыз қалатын бір жаман ғадеті бар.</w:t>
        <w:br/>
        <w:t>Мәселенки, 1992 жылы Алматыдағы бұрынғы НКВД-ның «сұр үйі»</w:t>
        <w:br/>
        <w:t>жанынан «Осы жерде 1931-1933 жж. Ашаршылық құрбандарына</w:t>
        <w:br/>
        <w:t>ескерткіш қойылады» деген қара тас орнатылған болатын. «Баяғы</w:t>
        <w:br/>
        <w:t>жартас - сол жартас», әлгі қара тас сол орнында әлі тұр міз бақпай.</w:t>
        <w:br/>
        <w:t>Қазақтың «Өлі риза болмай, тірі байымайды» деген сөзі бар ғой.</w:t>
        <w:br/>
        <w:t>Арада 20 жыл өткен уақытта зиялылар мен баспасөз өкілдері</w:t>
        <w:br/>
        <w:t>қанша айтса да, аяқсыз қалған іс Президенттің пәрменді сөзімен</w:t>
        <w:br/>
        <w:t>қайта жанданады деген үміттеміз.</w:t>
        <w:br/>
        <w:t>Орта Азия көлемінде 33 концлагерь болса,</w:t>
        <w:br/>
        <w:t>соның 22-сі Қазақстан аумағында болды</w:t>
        <w:br/>
        <w:t>Сондай-ақ Алаш қаласы атанған Семейде Алаш зиялыларына</w:t>
        <w:br/>
        <w:t>қойылатын ескерткіш жобасына қарап, оның зиялы емес, қарадүрсін,</w:t>
        <w:br/>
        <w:t>рабайсыз, апайтөс пролетариат бейнесін беретінін айтқан болатын-</w:t>
        <w:br/>
        <w:t>быз. Ал Астанада жуық арада Ашаршылық құрбандарына арнал-</w:t>
        <w:br/>
        <w:t>ған монумент кешенінің таныстырылымы болғанынан хабардар-</w:t>
        <w:br/>
        <w:t>мыз. Сондай-ақ 1959 жылдың 27 шілдесінде жабылған, қазақтың</w:t>
        <w:br/>
        <w:t>от анасы, зиялылардың жары, әйел заты қамалған ҚарЛАГ-қа да</w:t>
        <w:br/>
        <w:t>үлкен мән беруіміз қажет. Жалпы, зұлмат жылдары Орта Азия</w:t>
        <w:br/>
        <w:t>көлемінде 33 концлагерь болса, соның 22-сі Қазақстан аумағында</w:t>
        <w:br/>
        <w:t>орын тепкенінің өзі байтақ территорияның иесі болып отырған</w:t>
        <w:br/>
        <w:t>халықтың көзін жою максатты түрде жүргізілгенінен хабар бер-</w:t>
        <w:br/>
        <w:t>мей ме?! Қолында кетпені бар, тарысы мен жүгерісінің арқасында</w:t>
        <w:br/>
        <w:t>жан сақтаған өзбек халқы көшпенді, малға қараған қазақтай емес,</w:t>
        <w:br/>
        <w:t>ашаршылықтан дәл біздей қырылған жоқ. Соның өзінде Ташкент-</w:t>
        <w:br/>
        <w:t>тегі Шыршық өзенінің жағасына күмбезді, әсем монумент соғып,</w:t>
        <w:br/>
        <w:t>«Өзбек мемлекетінің тәуелсіздігі үшін күрескен өзбек қайраткерле-</w:t>
        <w:br/>
        <w:t>рінің рухына бас иеміз» деп жазып қойды. Өткен жылдары Таш-</w:t>
        <w:br/>
        <w:t>кентке жол түскен бір сапарымызда жол бастаған гидіміз көзі жа-</w:t>
        <w:br/>
        <w:t>саурап тұрып, өзбек қайраткерлерінің (шінде қазақ қайраткерлері</w:t>
        <w:br/>
        <w:t>де болған) түн баласында Мәскеу - Ташкент пойызының вокза лға</w:t>
        <w:br/>
        <w:t>келіп жетер тұсындағы ақырған даусымен мылтық тарсылы ес-</w:t>
        <w:br/>
        <w:t>тілмейтін кезге туралап, дәл сол жерде НКВД жендеттерініг өТАр»</w:t>
        <w:br/>
        <w:t>ұйымдастырғанын айтқан болатын. Ату жазасына кесілгендердің</w:t>
        <w:br/>
        <w:t>сүйегін Шыршық өзеніне ағызып жібереді екен. Міне, НТКЕН тари»</w:t>
        <w:br/>
        <w:t>ізсіз қалған жок. Бүгін бүкіл өзбек халқы, сырт қонақтар сол жерге</w:t>
        <w:br/>
        <w:t>келіп, бас иіп отырады. Ал «голодомор» деп үлардам шулаған укра-</w:t>
        <w:br/>
        <w:t>265</w:t>
      </w:r>
    </w:p>
    <w:p>
      <w:r>
        <w:t>көркем фильм түсіру қажеттілігі жөнінде жазған болатынбыз.</w:t>
        <w:br/>
        <w:t>Бұған арқау боларлық трагедиялық көріністер зұлмат жыл</w:t>
        <w:br/>
        <w:t>қазақтың әр отбасында болды ғой... 2.</w:t>
        <w:br/>
        <w:t>езе. Әрине, мен сізге бір ғана эпизодты айтып берейін. Осыдан</w:t>
        <w:br/>
        <w:t>бір жарым жыл бұрын Жазушылар одағында ашаршылыққа сая-</w:t>
        <w:br/>
        <w:t>си баға беру жөнінде ғылыми-тәжірибелік конференция өткіздік.</w:t>
        <w:br/>
        <w:t>Оған көптеген ғалымдар, әдебиет, өнер қайраткерлері жиналды.</w:t>
        <w:br/>
        <w:t>Соның ішінде академик, марқұм Салық Зиманов та болды. Салық</w:t>
        <w:br/>
        <w:t>Зиманов өз өмірінен естелік айтып, 12 жасында көрген оқиғасын</w:t>
        <w:br/>
        <w:t>баяндап берді. «Біз ол кезде Гурьевтеміз. 1932 жылы қаланың ба-</w:t>
        <w:br/>
        <w:t>зарларында аштан бұратылған адамдар толып кетті. Содан кейін</w:t>
        <w:br/>
        <w:t>оларды арбаға толтырып алып, қаланың сыртына апарып, жер-</w:t>
        <w:br/>
        <w:t>ден қазған апанға итере салатын. Біз, балалар, ізінен еріп барып,</w:t>
        <w:br/>
        <w:t>ыңыранып жатқан адамдарды қызық көріп, бір жағынан шоши-</w:t>
        <w:br/>
        <w:t>мыз, бір жағынан бала болған соң қызық көріп қарап тұрамыз.</w:t>
        <w:br/>
        <w:t>Сонда апанның түбінде ыңыранған халық, бала-шаға, кемпір-</w:t>
        <w:br/>
        <w:t>шАл аштықтан әлі өле алмай жатқан адамдарды өз көзімізбен</w:t>
        <w:br/>
        <w:t>көрдік», - деген еді Салық ағамыз. Яғни, Голошекин басқарған</w:t>
        <w:br/>
        <w:t>өкіметтің халыққа жасаған «қамқорлығы» - оларды құтқарудың,</w:t>
        <w:br/>
        <w:t>тамақ берудің орнына, тірідей көме салған. Осындай жағдай Голо-</w:t>
        <w:br/>
        <w:t>шекин басқарған Қазақстанның талай жерінде болғанын білеміз.</w:t>
        <w:br/>
        <w:t>Мұхтар Әуезов алғашқы қазақ құрылтайында</w:t>
        <w:br/>
        <w:t>ашаршылық құрбандарына алаңдады</w:t>
        <w:br/>
        <w:t>- Сіз осыдан екі-үш жыл бұрын ХХ ғасыр басындағы қазақ</w:t>
        <w:br/>
        <w:t>саяси қайраткерлерінің бірі Нығмет Нүрмақовқа арналған жи-</w:t>
        <w:br/>
        <w:t>ында кейбір деректерде казақ халқының саны 1911 жылда-</w:t>
        <w:br/>
        <w:t>ры жүргізілген санақ бойынша 10 миллионға жетеғабыл болған</w:t>
        <w:br/>
        <w:t>дегенді айтып қалған едіңіз. Осы туралы таратып айтыңызшы?</w:t>
        <w:br/>
        <w:t>- Статистикалық деректерге көз жүгіртетін болсақ, көзі ашық</w:t>
        <w:br/>
        <w:t>қауымның барлығына белгілі, 1897 жылғы халық санағында біздің</w:t>
        <w:br/>
        <w:t>халқымыздың саны 4 миллион 84 мын адам деп көрсетілген. Ол кез-</w:t>
        <w:br/>
        <w:t>де қырғыз, тәжік, түркімен халықтарының әркаие ысы 300 мыннын</w:t>
        <w:br/>
        <w:t>о жақ-бү жағында болған Өзбек - 700 мың, сарт - 700 мың деп</w:t>
        <w:br/>
        <w:t>көрсетілген. 1 миллионға жететін біреуі де жоқ. Ал қазақ 4 мил АЕ</w:t>
        <w:br/>
        <w:t>оннан асып-жығылған. Бірде ғалым ағамыз Мырзатай Жолдасбеков</w:t>
        <w:br/>
        <w:t>Орынбордан Чулочкин деген тарихшының «История киргиз-каиса-</w:t>
        <w:br/>
        <w:t>ков» атты кітабын тауып әкелді. Онын бір данасын маған берлі</w:t>
        <w:br/>
        <w:t>253</w:t>
        <w:br/>
        <w:t>қ ) деттері қарумен күтіп алып</w:t>
        <w:br/>
        <w:t>аяусыз қырғынға үшыратты. :</w:t>
        <w:br/>
        <w:t>Мемлекеттік жоспарлау комитетінің мәліметінше, 1930 жылы</w:t>
        <w:br/>
        <w:t>121 мың 200 адам, 1931 жылы 1 млн. 74 мың адам өз атамекенінен</w:t>
        <w:br/>
        <w:t>ауып кетіпті. 1 млн. 700 мың адам оба мен аштықтан көз жұмды.</w:t>
        <w:br/>
        <w:t>Тек 40 жыл өткен соң ғана, 1970 жылдары қазактар өздерінің 1926</w:t>
        <w:br/>
        <w:t>жылғы санына әзер жетті.</w:t>
        <w:br/>
        <w:t>Жалпы, Кеңес өкіметінің 1926, 1937 және 1939 жылдары халық</w:t>
        <w:br/>
        <w:t>санағын жүргізгенін білсек те, олардың нәтижесі құпия саналып</w:t>
        <w:br/>
        <w:t>келді. Яғни, тоталитарлық режім «ұлы социалистік жеңістерді»</w:t>
        <w:br/>
        <w:t>жарияламақ болса да, оған халық санының айтарлықтай кемуі мұрсат</w:t>
        <w:br/>
        <w:t>бермеді. Сондықтан белгілі болған деректердің өзі бұрмаланған,</w:t>
      </w:r>
    </w:p>
    <w:p>
      <w:r>
        <w:t>жасанды жүт шығыны әдейі кемітілген сандық көрсеткіш болуы</w:t>
        <w:br/>
        <w:t>әбден мүмкін. Тіпті, 1937 жылы санақ жүргізген адамдар тобы да</w:t>
        <w:br/>
        <w:t>«қүпия мәліметті» әшкере қылады деген күдікпен «халық жауы»</w:t>
        <w:br/>
        <w:t>ретінде сотталып, жазықсыз атылып кете барды.</w:t>
        <w:br/>
        <w:t>Әлихан Бөкейхановтың облыстық шолуларға сүйеніп алған</w:t>
        <w:br/>
        <w:t>мәліметтеріне қарағанда, Ресейдегі қазақтардың саны 1908 жылы</w:t>
        <w:br/>
        <w:t>4 млн. 499 мың 664 адам, Ал 1913 жылы (Жетісудағы қырғыздарды</w:t>
        <w:br/>
        <w:t>қоса есептегенде) 5 млн. 64 мың адам екен. 1939 жылғы жалпы</w:t>
        <w:br/>
        <w:t>Кеңес Одағындағы казактардын саны 3 млн. 1 жүз мың 949 адам</w:t>
        <w:br/>
        <w:t>ғана болып, 1926 жылмен салыстырғанда 21,7 пайызға азайып</w:t>
        <w:br/>
        <w:t>кетіпті.</w:t>
        <w:br/>
        <w:t>«Бір адамнын өлімі - трагедия,</w:t>
        <w:br/>
        <w:t>миллиондардың өлімі - статистика»</w:t>
        <w:br/>
        <w:t>Құпия санакка айналған 1939 жылғы көрсеткіштер бойынша Қа-</w:t>
        <w:br/>
        <w:t>зак КСР-нын 1929 жылдан бастап астанасына айналған Алматының</w:t>
        <w:br/>
        <w:t>тұрғындар саны 1926 жылмен салыстырғанда 1939 жылы 5 есе</w:t>
        <w:br/>
        <w:t>өсіп; 230,5 мын адамға жетті. Әрине, бұл белгілі деңгейде басқа</w:t>
        <w:br/>
        <w:t>өңірлермен салыстырғанда өзгеше көрсеткіш болғанымен, оның</w:t>
        <w:br/>
        <w:t>негізгі себебі каланын астанаға айналуына байланысты Ішкі көші</w:t>
        <w:br/>
        <w:t>қонның артуынан болуы да мүмкін. 2 )</w:t>
        <w:br/>
        <w:t>Статистикалық деректерді оң-солынан келтіре беруге А. бо</w:t>
        <w:br/>
        <w:t>лады. Кейбір дерек көздері сол жылдары қазақтың 4 ман. 100</w:t>
        <w:br/>
        <w:t>мын адамынан айрылғанын айтады. Сталиннің ӨЗІ айтыпты</w:t>
        <w:br/>
        <w:t>деседі: «Бір адамнын өлімі трагедия, миллиондардың өлімі -</w:t>
        <w:br/>
        <w:t>статистика»</w:t>
        <w:br/>
        <w:t>263</w:t>
        <w:br/>
        <w:t>болашақта деуге болмайды), ашаршылықты бастан өткергендер</w:t>
        <w:br/>
        <w:t>өмірден өтіп кетпей тұрған кезде Қазақстанның түкпір-түкпірінен</w:t>
        <w:br/>
        <w:t>аштық құрбандары топ-тобымен жерленген жерлердің топырағын</w:t>
        <w:br/>
        <w:t>жинап, мемориал кешенін жасауымыз керек деп ойлаймын.</w:t>
        <w:br/>
        <w:t>Мемориалға бір есігінен кірген адам екінші есігінен шыққанша</w:t>
        <w:br/>
        <w:t>Қазақстанның ақтаңдақтарын түгел көріп, сол оқиғалардың орта-</w:t>
        <w:br/>
        <w:t>сымен жүріп өткендей болуы керек. Қазіргі кезде балауыздан мүсін</w:t>
        <w:br/>
        <w:t>жасау аса қиын өнер емес. Сол балауызбен ашаршылықтағы бір</w:t>
        <w:br/>
        <w:t>отбасының басындағы хал-ахуалды суреттеуге болады. Яғни, бұл</w:t>
        <w:br/>
        <w:t>отбасыға ашаршылық қалай келді? Алдымен Голошекиннің атар-</w:t>
        <w:br/>
        <w:t>ман-шабармандары, шолақ белсенділері оның мал-мүлкін, азық-</w:t>
        <w:br/>
        <w:t>түлігін тартып алды ғой. Осы процестің бәрін балауыз мүсіндер</w:t>
        <w:br/>
        <w:t>арқылы жасап көрсетуге болады. Мұны көрген адам ашаршылық</w:t>
        <w:br/>
        <w:t>зұлматын көзбен көргендей болады. Оған тек ашаршылық емес,</w:t>
        <w:br/>
        <w:t>тарихтың басқа да ақтаңдақ беттерін, атап айтқанда, 1916 жылғы</w:t>
        <w:br/>
        <w:t>қазақ халқының үлт-азаттық көтерілісін, 1937-1938 жылғы репрес-</w:t>
        <w:br/>
        <w:t>сияны, тың игеруді, Желтоқсан оқиғасын енгізуге болады. Осылай-</w:t>
        <w:br/>
        <w:t>ша тоталитарлық режим құрбандарына арналған мемориал-кешен</w:t>
        <w:br/>
        <w:t>орнатылуы керек деп білемін.</w:t>
        <w:br/>
        <w:t>Егер өркениетті ұлт боламыз десек, геноцидті бастан кешкен</w:t>
        <w:br/>
        <w:t>өркениетті елдер орнатқан «Холокост» үлгісіндегі осындай кешен</w:t>
        <w:br/>
        <w:t>орнатып, біз де осынау қазақтың ұлттық трагедиясын болашак</w:t>
        <w:br/>
        <w:t>ұрпаққа жеткізуіміз керек. Әрине, бір-екі романмен шаруа бітпейді,</w:t>
        <w:br/>
        <w:t>аштық тақырыбына арналған телесериалдар немесе кең тынысты</w:t>
        <w:br/>
        <w:t>көркем фильмдер түсірілуі керек деп білемін. Отызыншы жылдар</w:t>
        <w:br/>
        <w:t>ақиқатын әдебиетте, экранда бүгінгі ұрпақ айтпаса, келер ұрпак</w:t>
        <w:br/>
        <w:t>оны жасай алмайды.</w:t>
      </w:r>
    </w:p>
    <w:p>
      <w:r>
        <w:t>«Ақ боз үй» романы 1990 жылдан 2007 жылға дейін мектеп</w:t>
        <w:br/>
        <w:t>бағдарламасында оқытылып келген. Қазір оқу бағдарламасынан</w:t>
        <w:br/>
        <w:t>алынып тасталыпты. Неге екенін білмеймін.</w:t>
        <w:br/>
        <w:t>Үлкен экранда «Ақ боз үй» романы Дамир Манабаевтың</w:t>
        <w:br/>
        <w:t>режиссерлігімен 1990 жылы 2 сериялы фильм болып түсірілген.</w:t>
        <w:br/>
        <w:t>Бірақ сол фильмді түсірген «Катарсис» атты студияның акшасы</w:t>
        <w:br/>
        <w:t>бітіп қалып, фильмнің соңғы жағы сәл сұйылыңқырап барып бітті.</w:t>
        <w:br/>
        <w:t>Әрине, оған қайта оралуға, «Қазақфильм» қайта түсіруге болады</w:t>
        <w:br/>
        <w:t>деп ойлаймын.</w:t>
        <w:br/>
        <w:t>- Біз газетіміздің жуырдағы нөмірлерінде қазақ халқы бас-</w:t>
        <w:br/>
        <w:t>тан өткерген ашаршылық туралы ұлттық драма сипатындағы</w:t>
        <w:br/>
        <w:t>252</w:t>
        <w:br/>
        <w:t>түсірген-ді. Сол деммен түсірілген режиссер Қалила Омаровтың</w:t>
        <w:br/>
        <w:t>«Нәубет» фильмі еске түседі. Осы ескі бейнетаспада бүгінде ара-</w:t>
        <w:br/>
        <w:t>мызда жоқ тұлғалар сөз қозғайды. Мәселен, тарихшы Манаш Қо-</w:t>
        <w:br/>
        <w:t>зыбаев 1921-1922 жылғы аштықта орталықтан келген Дзержинский</w:t>
        <w:br/>
        <w:t>басқарған 11 мың әскері бар азық-түлік отряды Ақмола, Семей</w:t>
        <w:br/>
        <w:t>губернияларындағы азық-түлікті жинап әкеткенін айтады.</w:t>
        <w:br/>
        <w:t>«Соның нәтижесінде, 2 млн. 300 мың адам аштыққа ұүшы-</w:t>
        <w:br/>
        <w:t>раған. Ал келесі 1931-1933 жылдары орын алған ашаршылық</w:t>
        <w:br/>
        <w:t>коллективтендіру саясатының қателігі ғана емес, кеңестік би-</w:t>
        <w:br/>
        <w:t>ліктің халыққа жасаған қатаң жауыздық саясаты деп білемін.</w:t>
        <w:br/>
        <w:t>Жергілікті тұрғындардың төрттен үш бөлігі көшпенді ғүмыр</w:t>
        <w:br/>
        <w:t>кешкендіктен, жаппай қырылуға мәжбүр болды. Бір ғана мысал,</w:t>
        <w:br/>
        <w:t>Шу өзенінің бойында колхоз құрамыз, көше саламыз деп фев-</w:t>
        <w:br/>
        <w:t>раль айында екі көше киіз үй тікті. Оның бір катарына адамдар-</w:t>
        <w:br/>
        <w:t>ды, бір қатарына малдарды әкеп қамады. Бір айдан кейін кел-</w:t>
        <w:br/>
        <w:t>генде онда адам да, мал да болмады», - дейді аталған фильмде</w:t>
        <w:br/>
        <w:t>Манаш Қозыбаев.</w:t>
        <w:br/>
        <w:t>«Менің әкем Әбіш, Әбіштің әкесі Жүматай, Жұматайдың әкесі</w:t>
        <w:br/>
        <w:t>Жолдыбай, сол төртінші атамыз Жолдыбайдың кіндігінен тараған</w:t>
        <w:br/>
        <w:t>ұрпақ 1931 жылы 94 адам еді. 1933 жылы сол 94-тен қалғаны же-</w:t>
        <w:br/>
        <w:t>теу ғана», - деп еске алады Қазақстанның Халық жазушысы Әлжап-</w:t>
        <w:br/>
        <w:t>пар Әбішев.</w:t>
        <w:br/>
        <w:t>Ұлт басына төнген қатер жөнінде Тұрар Рысқұлов Сталинге үш</w:t>
        <w:br/>
        <w:t>рет хат жазды, әйгілі «Бесеудің хатынын» жөні бөлек. Сонда да селт</w:t>
        <w:br/>
        <w:t>етпеген сталиндік режім халықтың қолындағы соңғы дәнді, соңғы</w:t>
        <w:br/>
        <w:t>аша тұяқты зорлықпен тартып ала отырып, шет мемлекеттерге тон-</w:t>
        <w:br/>
        <w:t>налап астық сатуын доғармады.</w:t>
        <w:br/>
        <w:t>Мына бір дерекке қарасаңыз, сол тұстағы Кеңес Одағының ин-</w:t>
        <w:br/>
        <w:t>Аустрияландыру саясаты сәтімен жүзеге асып жатқан сыңай та-</w:t>
        <w:br/>
        <w:t>нытады. 1932 жылдың алғашқы тоқсанының өзінде Қазақстанның</w:t>
        <w:br/>
        <w:t>14 ет комбинаты елдің ең ірі өндіріс орталықтарына 14 мың тон-</w:t>
        <w:br/>
        <w:t>надан аса ет жіберіпті(!). Бірақ бұл ел ішіндегі тігерге түяқ қал-</w:t>
        <w:br/>
        <w:t>дырмаудың басы ғана еді.</w:t>
        <w:br/>
        <w:t>1928 жылы Қазақстанда жалпы есеппен 40 миллион бас мал бол-</w:t>
        <w:br/>
        <w:t>са, 1933 жылы оның 4 миллионы ғана қалды. Осыған орай, қазак</w:t>
        <w:br/>
        <w:t>Даласының әр түкпірінде Созак, Адай, Жетісу көтерілістері сияқты</w:t>
        <w:br/>
        <w:t>бас көтерулер өрши түсті. Тек 1929-1931 жылдар аралығында елі-</w:t>
        <w:br/>
        <w:t>мізде 80 мыңнан астам адам қатысқан 372 көтеріліс орын алды.</w:t>
        <w:br/>
        <w:t>Бірақ оның бәрі қызыл чекистер тарапынан аяусыз басылды. Жан</w:t>
      </w:r>
    </w:p>
    <w:p>
      <w:r>
        <w:t>262</w:t>
        <w:br/>
        <w:t>Бейімбет Майлин жарықтықтың 1922 жылы жазған «Күлпәш»</w:t>
        <w:br/>
        <w:t>әңгімесі - аштықтан жапа шеккен қазақтың басына қойылған ең</w:t>
        <w:br/>
        <w:t>құнды ескерткіш. Оқуға дәтің бармайды, елін сүйген ер еңіреп</w:t>
        <w:br/>
        <w:t>отырып жазған болар осы шығарманы...</w:t>
        <w:br/>
        <w:t>Ескерткіш демекші, осыдан біраз уақыт бұрын «Бізге ұлттық</w:t>
        <w:br/>
        <w:t>Арама керек» деген жазбамыз жария көрген («Алматы ақшамы»,</w:t>
        <w:br/>
        <w:t>3972, 18 маусым, 2011 жыл). Аталған мақаламызда Қытайдың Тан-</w:t>
        <w:br/>
        <w:t>шан қаласында бар-жоғы 1 жарым минутқа созылған жойқын</w:t>
        <w:br/>
        <w:t>зілзаладан қаза тапқан халықтың кейінгі мұң-наласы арқау болған</w:t>
        <w:br/>
        <w:t>«Зілзала» фильмі туралы сөз ете келіп, біздің бүгінгі ұрпақтың са-</w:t>
        <w:br/>
        <w:t>насын түртіп оятарлық осындай ұлттық драма түсіру керектігін</w:t>
        <w:br/>
        <w:t>айтқан едік. Оның тақырыбын алыстан іздеудің қажеті жоқ. Бір</w:t>
        <w:br/>
        <w:t>ашаршылықтың өзін түрлі ауқымды, кең тынысты ұлттық драмалық</w:t>
        <w:br/>
        <w:t>көркем туындыға айналдыруға болады. Сол кезде айтқан сөзімізді</w:t>
        <w:br/>
        <w:t>тағы айтамыз: «Қазір ұлттық киномызда ұлтаралық келісім сая-</w:t>
        <w:br/>
        <w:t>сатын нығайту барысында елімізге депортацияланған өзге ұлыс-</w:t>
        <w:br/>
        <w:t>тардың келу тарихы сәтті бейнеленіп жатыр. Бұл да керек шығар.</w:t>
        <w:br/>
        <w:t>Дегенмен, бұл өзгенің тарихы. Қазақ үшін бұл фильмдердің пайда-</w:t>
        <w:br/>
        <w:t>сы - өзге ұлысқа кімнің қайдан келгенін ескерту ғана. Ал қазақты</w:t>
        <w:br/>
        <w:t>ойлантатын, бүгінгі байлық пен қызыққа дарақыланған қазақты</w:t>
        <w:br/>
        <w:t>ойлантатын әлгіндей үлт қасіретін сомдайтын фильмдер деп ой-</w:t>
        <w:br/>
        <w:t>лаймын».</w:t>
        <w:br/>
        <w:t>Ұлттық катаклизм - жалғыз қазаққа емес, отаршылдық, кебін</w:t>
        <w:br/>
        <w:t>киген бар үлт пен ұлысқа тән. Бірақ, солардың ішінен өз қолы өз</w:t>
        <w:br/>
        <w:t>аузына жетіп отырған бүгінгі Қазақстан мән-жайдың басын ашып,</w:t>
        <w:br/>
        <w:t>өз өткеніне үңілсе қанеки деген сөз, ой барша адамның көкейінде-</w:t>
        <w:br/>
        <w:t>тін. Жуырда Елбасы осы елдің көкейіндегіні тап басты. «Назар-</w:t>
        <w:br/>
        <w:t>баев Университеті» студенттерімен әңгімелесу барысында: «Біздің</w:t>
        <w:br/>
        <w:t>халқымыз басынан көп қиындықты өткерді. Осы жылы мен елімізде</w:t>
        <w:br/>
        <w:t>ашаршылықтың 80 жылдығын атап өтуге тапсырма бердім. 1929-</w:t>
        <w:br/>
        <w:t>1933 жылдары аштықтан қазақтың 40 пайызы қырылды. Егер бұл</w:t>
        <w:br/>
        <w:t>нәубет болмағанда қазір 45-50 миллионды құрайтын ұлт болып</w:t>
        <w:br/>
        <w:t>отырар ма едік?» деді Елбасы сөзіне күрсініс саялап.</w:t>
        <w:br/>
        <w:t>Президент пәрменді сөзін айтты.</w:t>
        <w:br/>
        <w:t>Қалған іс - тапсырма ала жүгіретін атқамінерлерде, қоғамның</w:t>
        <w:br/>
        <w:t>қолында.</w:t>
        <w:br/>
        <w:t>Кеңес кезіндегі алғашқы ашаршылықты есепке алғанда - 90 жыл,</w:t>
        <w:br/>
        <w:t>кейінгісімен - 80 жыл толып отырған бүл азалы уақытты қалай атап</w:t>
        <w:br/>
        <w:t>өтпек керекг..</w:t>
        <w:br/>
        <w:t>264</w:t>
        <w:br/>
        <w:t>руымыз керек. «Нұрлы көш» бағдарламасымен ашаршылық кезінде</w:t>
        <w:br/>
        <w:t>жат елге кеткен ұрпақтарымызды қайтарып алуымы 2</w:t>
        <w:br/>
        <w:t>1920-1932 жылдары 4 миллион халы Иреідоная тылын ыы</w:t>
        <w:br/>
        <w:t>солардың ұрпағынан тірілей айы ,,......</w:t>
        <w:br/>
        <w:t>он жыл ішінде оларды қайтарып ден метін» сҰРМЕ Енді</w:t>
      </w:r>
    </w:p>
    <w:p>
      <w:r>
        <w:t>алтын берсен де Қазақстанға келмейті Рр ЗТЕл- сами</w:t>
        <w:br/>
        <w:t>жінеййың 4 ін болады. Өйткені оның тілі,</w:t>
        <w:br/>
        <w:t>ділі, діні өзгереді. Ол қазақ болмайды. Қазірдің өзінде Ресейдегі</w:t>
        <w:br/>
        <w:t>қазак жастары ассимиляцияға түсті. Қытайдағы қазак мектептері</w:t>
        <w:br/>
        <w:t>қытайланып кетті. Өзбекстанда қазақ мектептері жабылып жатыр.</w:t>
        <w:br/>
        <w:t>Міне, үш үлы көршімізде отырған 4 миллионнан астам бауырлары-</w:t>
        <w:br/>
        <w:t>мыздан тірілей айырылып қалу қаүпі алдында отырмыз. Еліміздің</w:t>
        <w:br/>
        <w:t>көші-қон саясаты көңіл көншітпейді. Көші-қон Өз алдына министрлік</w:t>
        <w:br/>
        <w:t>болуы, мемлекеттік саясаттың басым бағыттары соған жүмыс істеуі</w:t>
        <w:br/>
        <w:t>тиіс еді. Өйткені мемлекеттін болу-болмауы халыққа байланысты</w:t>
        <w:br/>
        <w:t>ғой. Жай жатқан жер жау шақырады. Күндердің күнінде «жерін</w:t>
        <w:br/>
        <w:t>кең екен, мұнда халық сыймай жатқанда, азғантай халық ұлан-ға-</w:t>
        <w:br/>
        <w:t>йыр жерде отырсыңдар, егер гуманизмге карсы болмасаңдар сәл</w:t>
        <w:br/>
        <w:t>әрірек, ығысып отырыңдар» деушілер табылуы мүмкін. Сондықтан</w:t>
        <w:br/>
        <w:t>жер бос болмауы керек. Бүл жерді аман алып қалудың жалғыз жолы -</w:t>
        <w:br/>
        <w:t>ашаршылықтан азып-тозып кеткен қазақты атажүртқа кайтару.</w:t>
        <w:br/>
        <w:t>- Ашаршылықтың 80 жылдығын атап өту шеңберінде «Қызыл</w:t>
        <w:br/>
        <w:t>қырғын» атанған геноцидтің негізгі айыпкерлері болған Голоше-</w:t>
        <w:br/>
        <w:t>кин сияқты терроршылардың ұрпақтары қазақ халқы алдында</w:t>
        <w:br/>
        <w:t>кешірім сұрауы қажет деп ойламайсыз ба!</w:t>
        <w:br/>
        <w:t>- 1920-1932 жылдардағы алапат қырғынды үйымдастырушы - сол</w:t>
        <w:br/>
        <w:t>кездегі большевиктік, әсіресе, Қазақстандағы большевиктер пар-</w:t>
        <w:br/>
        <w:t>тиясы. Онын бүгінгі мұрагері - Казакстан Коммунистік халықтық</w:t>
        <w:br/>
        <w:t>партиясы. Сондықтан символикалық түрде болса да бұл партияға</w:t>
        <w:br/>
        <w:t>ашық сот өтуі керек. Бұл партияға Қазакстанда өз қызметін</w:t>
        <w:br/>
        <w:t>жүргізуіне тыйым салынуы, заннан тыс деп жариялануы кажет.</w:t>
        <w:br/>
        <w:t>Өйткені партияның жасаған киянатынан, қаныпезерлігінен жарты</w:t>
        <w:br/>
        <w:t>қазақ қырылды. Бұған кінәлі - бұрынғы Қазакстан коммунистік</w:t>
        <w:br/>
        <w:t>партиясы. Онын мұрагерлер! халық алдында ашық түрде кешірім</w:t>
        <w:br/>
        <w:t>сұрауы керек. Сот аркылы біздін мақсатымыз - бір адамды түрмеге</w:t>
        <w:br/>
        <w:t>тығу емес, кінәлінің кім екенін көрсету. Шын құқықтық мемлекет-</w:t>
        <w:br/>
        <w:t>те осылай болуға тиіс. Өйткені аштан өлген 4 миллион халықтың</w:t>
        <w:br/>
        <w:t>өліміне кім жауап береді? Ол 4 миллион шыбын емес қой. Бір адам</w:t>
        <w:br/>
        <w:t>өлсе де жауап береді Ал 4 миллион адамның өліміне, әрине, сол</w:t>
        <w:br/>
        <w:t>17-10 257</w:t>
        <w:br/>
        <w:t>лып жариялануы негізіндегі көші-қонның әсері шығар деп топ-</w:t>
        <w:br/>
        <w:t>шылаймыз...</w:t>
        <w:br/>
        <w:t>- Алматыдағы ашаршылық туралы айта алмаймын. Мен бүл</w:t>
        <w:br/>
        <w:t>тақырыпты індете зерттеген емеспін. Бірақ Жетісу өңірінде ашар-</w:t>
        <w:br/>
        <w:t>шылық сұмдық болды. Тіпті, жолдар бойында адам жүре алмай-</w:t>
        <w:br/>
        <w:t>тындай жағдайға жеткен. Бұл туралы аштықпен күрескен санау-</w:t>
        <w:br/>
        <w:t>лы қазақ саясаткерлерінің бірі Ораз Жандосовтың естеліктерінде</w:t>
        <w:br/>
        <w:t>жазылған. Жетісу қазақтары бұл жерде қайыр болмағаннан кейін</w:t>
        <w:br/>
        <w:t>қырғыз асқан. Қырғыздар аштықтан бұратылған ағайын жүртка</w:t>
        <w:br/>
        <w:t>мемлекеттік деңгейде көмек жасап, жүздеген мың тонна астық</w:t>
        <w:br/>
        <w:t>бөліп, біршама елді аман алып қалған. Мұны мен соңғы жылдары</w:t>
        <w:br/>
        <w:t>қырғыз тарихшыларынан естідім.</w:t>
        <w:br/>
        <w:t>«Жай жатқан жер жау шақырады»</w:t>
        <w:br/>
        <w:t>- Ғлбасы ашаршылықтың 80 жылдығын атап өтуге тапсырма</w:t>
        <w:br/>
        <w:t>берді. Бірақ тарихта 1921-1922 жылдардағы ашаршылық болға-</w:t>
        <w:br/>
        <w:t>нын білеміз. Осы есеппен биыл ашаршылықтың 80 жылдығын</w:t>
        <w:br/>
        <w:t>емес, 90 жылдығын атап өтуіміз керек сияқты...</w:t>
        <w:br/>
        <w:t>- 1932 жылғы ашаршылықта халықтың жаппай қырылып қалуы</w:t>
      </w:r>
    </w:p>
    <w:p>
      <w:r>
        <w:t>мүмкін еді. Осындай жағдай қалыптасты. Өйткені Голошекин бас-</w:t>
        <w:br/>
        <w:t>қарған өкімет халықтың қолындағы мал-мүлкі мен азық-түлігін</w:t>
        <w:br/>
        <w:t>түгін қалдырмай сыпырып алу саясатын жүргізді. Оған жергілікті</w:t>
        <w:br/>
        <w:t>жандайшаптар, жас, надан белсенділер отқа май күя түсті. Мінеки,</w:t>
        <w:br/>
        <w:t>надандықтың бір қаупі - өз халқына карсы шабу.</w:t>
        <w:br/>
        <w:t>«Геноцид» - ауыр сөз, бір халықты қыруға бағытталған саясат.</w:t>
        <w:br/>
        <w:t>Аштыққа саяси баға беруден біздің саясаткерлер тайсақтағанымен,</w:t>
        <w:br/>
        <w:t>кеңестік билікте шынымен сондай бағыт болды. Өйткені Кремль</w:t>
        <w:br/>
        <w:t>барлық ахуалды біліп отырды. Бірак қазақтың қырылғаны, онын</w:t>
        <w:br/>
        <w:t>жерінің босағаны большевиктерге керек болды. Онын нәтижесін</w:t>
        <w:br/>
        <w:t>кейін Хрушевтің өзі көрсетті. Босаған жерге келіп тың игеруді бас-</w:t>
        <w:br/>
        <w:t>тады. Егер коммунистер шынымен казакқа жаны ашитын бол-</w:t>
        <w:br/>
        <w:t>са, ашаршылық кезінде шетелге кеткен 1 миллион қазақты неге</w:t>
        <w:br/>
        <w:t>тың игеруге қайтарып алып келмеді?! Демек, ашаршылық қазакка</w:t>
        <w:br/>
        <w:t>карсы жасалған жоспарлы саясат болды. Өйткені жерді босатып,</w:t>
        <w:br/>
        <w:t>оған өзге халықтарды алып келу керек еді. Солай болды да, яғни,</w:t>
        <w:br/>
        <w:t>бұл саясат тың игеру арқылы аяқталды. Өз атамекенінен кеткен</w:t>
        <w:br/>
        <w:t>миллиондаған қазақты қайтарып алу мүмкіндігі болса да, кенестік</w:t>
        <w:br/>
        <w:t>билік бүл қадамға бармады. Осы олқылықтың орнын казір толты-</w:t>
        <w:br/>
        <w:t>256</w:t>
        <w:br/>
        <w:t>т Ашаршылық жылдарындағы Алматы туралы не айта аласыз?</w:t>
        <w:br/>
        <w:t>- Маған бір оқиғаны көзкөрген марқұм Молдабай Әбдіров де-</w:t>
        <w:br/>
        <w:t>ген ақсақал айтып еді: «ҚазПИ-де студент едік. Институт залының</w:t>
        <w:br/>
        <w:t>президиумында Голошекин бастаған республика басшылары: «Бес</w:t>
        <w:br/>
        <w:t>жылдықтың жоспары керемет орындалды. Ұра-ура! Жасасын,</w:t>
        <w:br/>
        <w:t>комунистік партия!» деп айғай салып, үрандатып отырды. Күн</w:t>
        <w:br/>
        <w:t>ыстық болғандықтан, залдың есігі ашық тұрған еді. Жиналысқа</w:t>
        <w:br/>
        <w:t>қатысып отырған студенттер, ашық түрган есіктің ар жағында</w:t>
        <w:br/>
        <w:t>жолда аштықтан бұралып, құлап жатқан қазақтарды көріп, жылап</w:t>
        <w:br/>
        <w:t>отырдық. «Мыналар неткен көрсоқыр, қаныпезерлер еді» деп жы-</w:t>
        <w:br/>
        <w:t>жап отырдық» дегені есте. Міне, осы бір эпизодтың өзі Голоше-</w:t>
        <w:br/>
        <w:t>кин басқарған саясаттың қазаққа қарсы бағытталған қылмыстық,</w:t>
        <w:br/>
        <w:t>шовинистік сипатын көрсетеді.</w:t>
        <w:br/>
        <w:t>Тоболин деген комиссар бір үлкен жиында: «Қазақ - көшпелі</w:t>
        <w:br/>
        <w:t>халық. Олардың социалистік құрылысқа түрмыстық деңгейі кел-</w:t>
        <w:br/>
        <w:t>мейді. Сондықтан олардың жойылуы тарихи заңдылық» деп ашық-</w:t>
        <w:br/>
        <w:t>тан-ашық мәлімдеуі сол қылмыстык, саясаттың көрінісі.</w:t>
        <w:br/>
        <w:t>ҚазПИ-дін алдында қазіргі Панфиловшылар саябағы түр ғой.</w:t>
        <w:br/>
        <w:t>Сол саябақта болған бір оқиғаны Мәриям Хакімжанова апамыз</w:t>
        <w:br/>
        <w:t>өз естелігінде: «1932 жылы біз техникумның студентіміз. Түні</w:t>
        <w:br/>
        <w:t>бойы аштан өлген адамдар паркте, қала көшелерінде жиналып</w:t>
        <w:br/>
        <w:t>қалады. Таңғы алагеуімде студенттерді шығарады. Біз өліктерді</w:t>
        <w:br/>
        <w:t>арбаға тиеп алып, қаланын сыртындағы сайға апарып төгіп тас-</w:t>
        <w:br/>
        <w:t>таймыз. Студенттердің күнделікті жұмысы осылайша қаланы аш-</w:t>
        <w:br/>
        <w:t>тан өлгендерден тазарту болды. Бір күні қыздар болып, өліктерді</w:t>
        <w:br/>
        <w:t>арбаға тиеп жүргенімізде паркте ағашқа арқасын сүйеп, тіп-тік</w:t>
        <w:br/>
        <w:t>бір ірі шал отырғанын көрдік. Басында тұмақ, үстінде белін буып</w:t>
        <w:br/>
        <w:t>алған тон. Өзі қимылсыз. Біз өліктерді жинап жүргендіктен, тірі</w:t>
        <w:br/>
        <w:t>отырған адамды көріп шошып кеттік. Жақындап келіп қарасақ,</w:t>
        <w:br/>
        <w:t>өліп қалыпты. Үніле қарағанымызда, бір қолында қысып ұстаған</w:t>
        <w:br/>
        <w:t>домбырасы, екінші қолын да кеудес іне қысып ұстаған екен, тон-</w:t>
        <w:br/>
        <w:t>ның ішкі жағынан кішкене нәрестенің басы қылтияды. Ол да өліп</w:t>
        <w:br/>
        <w:t>қалған. Яғни, аштық мендеген шал тік От ырып өліп кеткен», - деп</w:t>
        <w:br/>
        <w:t>жазады. .</w:t>
      </w:r>
    </w:p>
    <w:p>
      <w:r>
        <w:t>- 1939 жылдары жүргізілген күпия санақтар бойынша барлық</w:t>
        <w:br/>
        <w:t>өнірде адам басы айтарлыктай кеміп жатқан кезде, ашаршылық</w:t>
        <w:br/>
        <w:t>пен репрессияны бастан өткерген аралықта Алматы кесектен</w:t>
        <w:br/>
        <w:t>саны керісінше артыпты. Бұл 1929 жылы Алматының астана 00</w:t>
        <w:br/>
        <w:t>кезде билік басында тұрған компартия жауап береді. Демек, ком-</w:t>
        <w:br/>
        <w:t>партия Қазақстанда заңнан тыс деп жарияланып, оған қарғыс ай-</w:t>
        <w:br/>
        <w:t>тылуы керек. Елімізде оның өзі тұрмақ, басқан ізі қалмауы тиіс.</w:t>
        <w:br/>
        <w:t>- Қаламызда компартияның басшыларына қойылған ескерт-</w:t>
        <w:br/>
        <w:t>кіштердің кейбірі әлі тұр...</w:t>
        <w:br/>
        <w:t>- Зұлмат жылдары компартияның басшылығында болған бірде-</w:t>
        <w:br/>
        <w:t>бір басшының, Ленин, Сталин, Дзержинский, Калининдердің ешқай-</w:t>
        <w:br/>
        <w:t>сысының ескерткіші елімізде тұрмауы керек. Ол ескерткіштерді</w:t>
        <w:br/>
        <w:t>апарып қоқысқа тастау керек.</w:t>
        <w:br/>
        <w:t>- Біз 31 мамырды Саяси қуғын-сүргін құрбандарын еске алу</w:t>
        <w:br/>
        <w:t>күні ретінде атап өтеміз. Алайда мұның сыртында ашаршылық</w:t>
        <w:br/>
        <w:t>құрбандары қалып қоятын сияқты...</w:t>
        <w:br/>
        <w:t>- Бұл Заң 1995 жылы қабылданған. Заң жобасы Парламент-</w:t>
        <w:br/>
        <w:t>ке жолданған кезде «Ашаршылық және саяси қуғын-сүргін құр-</w:t>
        <w:br/>
        <w:t>бандарын еске алу күні» болып ұсынылған еді. Коммунистік за-</w:t>
        <w:br/>
        <w:t>маннан қалған үркектік пен қорқақтықтан «ашаршылық» деген</w:t>
        <w:br/>
        <w:t>сөз сызылып қалды. Биыл ашаршылықтың 80 жылдығын атап өту</w:t>
        <w:br/>
        <w:t>шеңберінде Парламентте бұл мәселе кайта қаралып, қайта тыңдау</w:t>
        <w:br/>
        <w:t>болуы керек деп ойлаймын. Осылайша 31 мамыр - «Ашаршылық</w:t>
        <w:br/>
        <w:t>және саяси қуғын-сүргін құрбандарын еске алу күні» болып қалпына</w:t>
        <w:br/>
        <w:t>келтірілуі керек. 4 миллион аруақты сызып тастауға болмайды.</w:t>
        <w:br/>
        <w:t>«Қазақ халқының дамуын 110 жылға кейін шегерді»</w:t>
        <w:br/>
        <w:t>- «Бір күн ашыққаннан қырық күн ақыл сұрама» дейді қазақ.</w:t>
        <w:br/>
        <w:t>Бірнеше жыл қатарынан орын алған, дүркін-дүркін қайталанған</w:t>
        <w:br/>
        <w:t>ашаршылық зұлматынан ұлтымыздың әбден сансырағаны анық.</w:t>
        <w:br/>
        <w:t>Яғни, Кеңес өкіметі қолдан жасаған ашаршылықтың зардабы</w:t>
        <w:br/>
        <w:t>мен салдары туралы не айтасыз?</w:t>
        <w:br/>
        <w:t>- Ашаршылықтың зардабы өте ауыр болды. Мамандар қазак</w:t>
        <w:br/>
        <w:t>халқының дамуын 110 жылға кейін шегерді деп айтып жатыр.</w:t>
        <w:br/>
        <w:t>Мәселен, бұл бағытта демограф-ғалым Мақаш Тәтімовтін тари-</w:t>
        <w:br/>
        <w:t>хи деректерді тауып жариялаудағы еңбегі зор. Бәріміз де осын-</w:t>
        <w:br/>
        <w:t>дай ғалымдардың еңбектеріне сүйенеміз. Ашаршылықтың сал-</w:t>
        <w:br/>
        <w:t>дары қазақ халқының мәңгілік проблемасы болып қала береді</w:t>
        <w:br/>
        <w:t>деп ойлаймын. Жуырда ғана Президентіміз Нүрсүлтан Әбішұлы:</w:t>
        <w:br/>
        <w:t>«егер ашаршылық болмағанда біз қазір 45-50 миллион халык бо-</w:t>
        <w:br/>
        <w:t>лып отырар едік», - деді. Егер біз қазір 45-50 миллион халықты</w:t>
        <w:br/>
        <w:t>құрап отырсақ, даламыз шын мәнінде осыған лайык болатын.</w:t>
        <w:br/>
        <w:t>258</w:t>
        <w:br/>
        <w:t>- Үш кітаптан тұратын осы шығарма арқылы қазақ даласын-</w:t>
        <w:br/>
        <w:t>қаға анаршылықяың болмысын аша алдым деп ойлайсыз ба?</w:t>
        <w:br/>
        <w:t>- 1982-1985 жылдарға дейін ашаршылық тақырыбына арналған</w:t>
        <w:br/>
        <w:t>қазақ романы жазылды дегенді естіген емеспін. Кеңес өкіметі</w:t>
        <w:br/>
        <w:t>тұсында кең көлемде, роман жанрында қалам тарту мүмкін бол-</w:t>
      </w:r>
    </w:p>
    <w:p>
      <w:r>
        <w:t>мады. Дегенмен, ашаршылықты көзімен көрген жазушылар көп</w:t>
        <w:br/>
        <w:t>еді. Олардың ішінде кейбірі Әлі күнге дейін көзі тірі. Бірак біздің</w:t>
        <w:br/>
        <w:t>жазушыларымызға кеңестік идеология өтіп кеткен болуы керек,</w:t>
        <w:br/>
        <w:t>ешқайсысы бүл тақырыпқа қалам тартпады. Өз естеліктерінде</w:t>
        <w:br/>
        <w:t>Ғабит Мүсіреповтің айтатыны бар, онын өзінде аштықтың бір эпи-</w:t>
        <w:br/>
        <w:t>зоды ғана айтылады. Бейімбет Майлин 1921 жылғы ашаршылықты</w:t>
        <w:br/>
        <w:t>өзінің «Күлпәш», «Ашаршылық құрбаны» деген әңгімелерінде жаз-</w:t>
        <w:br/>
        <w:t>ды. Би-ағаң ашаршылық тақырыбын әңгіме жанрында болса да</w:t>
        <w:br/>
        <w:t>керемет классикалық үлгіде жазды. 1940 жылдары ақын Жақан</w:t>
        <w:br/>
        <w:t>Сыздықов «Әли қарт» деген шағын ғана поэма жазды. Сол үшін</w:t>
        <w:br/>
        <w:t>ол жазаланған, кітабы өртелген болатын. Тоқсаныншы жылдарға</w:t>
        <w:br/>
        <w:t>жақындағанда Балғабек Қыдырбекұлы «Алатау» романын жаз-</w:t>
        <w:br/>
        <w:t>ды. Соның ішінде бір тарауы ашаршылыққа арналған. Өйткені ро-</w:t>
        <w:br/>
        <w:t>ман Жетісу тарихынан сыр шертетін. Содан кейін Адам Мекебаев</w:t>
        <w:br/>
        <w:t>токсаныншы жылдары «Құпия қойма» деген шағын роман жазды.</w:t>
        <w:br/>
        <w:t>Бұл - ашаршылық тақырыбында өте талантты жазылған шығарма.</w:t>
        <w:br/>
        <w:t>Мұның бәрін қосқанда осынау үлттың ұлы қасіретін өз деңгейінде</w:t>
        <w:br/>
        <w:t>толық қамтыдық деп айта алмаймын. Бүл трагедияны толық қамту</w:t>
        <w:br/>
        <w:t>мүмкін емес. Өйткені бұл сол кездегі әрбір ауылда, отбасында</w:t>
        <w:br/>
        <w:t>болған, 4 миллион қазақты жалмаған трагедия.</w:t>
        <w:br/>
        <w:t>- Сіз бұған дейін Украина, Ресей елдерінің ашаршылыққа бер-</w:t>
        <w:br/>
        <w:t>ген бағасы жайлы жиі айтып келдіңіз. Биыл Ғлбасы бүл тарапта</w:t>
        <w:br/>
        <w:t>өз ойын айтып, ашаршылықтын 80 жылдығын атап өтуге тапсыр-</w:t>
        <w:br/>
        <w:t>ма берді. Жалпы, зұлмат жылдарды еске алуды қандай деңгейде</w:t>
        <w:br/>
        <w:t>өткізген дұрыс деп ойлайсыз?</w:t>
        <w:br/>
        <w:t>- Біз осы күнге дейін біреуді өкпелетіп коямыз ба, Кремльдің</w:t>
        <w:br/>
        <w:t>көңілін қалдырамыз ба деген оимен ауыз толтырып айта алмай</w:t>
        <w:br/>
        <w:t>келдік. Дегенмен, биыл Казақстанның Түңғыш Президенті Нұрсүл-</w:t>
        <w:br/>
        <w:t>тан Назарбаевтын нүскауымен 1932-1933 жылғы ашаршылықтың</w:t>
        <w:br/>
        <w:t>80 жылдығын атап өтпекпіз. Қазіргі уақытта аталған зұлматты жыл-</w:t>
        <w:br/>
        <w:t>дарды лайықты атап өту жөнінде козғалыс басталды. «штен кеш</w:t>
        <w:br/>
        <w:t>жақсы». Мұның бәрі жасалуға тиіс шаралар. Мәселен, Бұропалағы</w:t>
        <w:br/>
        <w:t>«Холокост» мемориал кешендері үлгісімен келешекте (тым ялық</w:t>
        <w:br/>
        <w:t>- М. 1. БЫ адан не айта аласыз!</w:t>
        <w:br/>
        <w:t>ген ақсақал айтып еді: «ҚазПИ-де ркүм Молдабай Әбдіров де-</w:t>
        <w:br/>
        <w:t>презиалұмыңда Гәлаһежиы кббеайад енін өлік. Институт залының</w:t>
        <w:br/>
        <w:t>жылдықтың жоспары керемет ШаыДы 2тІ басшыһары: 2</w:t>
        <w:br/>
        <w:t>комунистік партия!» деп айғай жөнің деті ре тра. өддынды;</w:t>
        <w:br/>
        <w:t>ыстық болғандықтан, залдың есігі аш» ұрандатып отырды. Күн</w:t>
        <w:br/>
        <w:t>қатысып отырған студенттер; ашық 2. тұрған еді. Жиналысқа</w:t>
        <w:br/>
        <w:t>; ұрған есіктің ар жағында</w:t>
        <w:br/>
        <w:t>жолда аштықтан бұралып, құлап жатқан қазақтарды көріп, жылап</w:t>
        <w:br/>
        <w:t>отырдық. «Мыналар неткен көрсоқыр, қаныпезерлер еді» деп жы-</w:t>
        <w:br/>
        <w:t>лап отырдық» дегені есте. Міне, осы бір эпизодтың өзі Голоше-</w:t>
        <w:br/>
        <w:t>кин басқарған саясаттың қазаққа қарсы бағытталған қылмыстық,</w:t>
        <w:br/>
        <w:t>шовинистік сипатын көрсетеді.</w:t>
        <w:br/>
        <w:t>Тоболин деген комиссар бір үлкен жиында: «Қазақ - көшпелі</w:t>
        <w:br/>
        <w:t>халық. Олардың социалистік құрылысқа тұрмыстық деңгейі кел-</w:t>
        <w:br/>
        <w:t>мейді. Сондықтан олардың жойылуы тарихи заңдылық» деп ашық-</w:t>
        <w:br/>
        <w:t>тан-ашық мәлімдеуі сол қылмыстық саясаттың көрініс І.</w:t>
        <w:br/>
        <w:t>ҚазПИ-дін алдында қазіргі Панфиловшылар саябағы тұр ғой.</w:t>
        <w:br/>
        <w:t>Сол саябақта болған бір оқиғаны Мәриям Хакімжанова апамыз</w:t>
        <w:br/>
        <w:t>өз естелігінде: «1932 жылы біз техникумның студентіміз. Түні</w:t>
        <w:br/>
        <w:t>бойы аштан өлген адамдар паркте, қала көшелерінде жиналып</w:t>
        <w:br/>
        <w:t>қалады. Таңғы алагеуімде студенттерді шығарады. Біз өліктерді</w:t>
      </w:r>
    </w:p>
    <w:p>
      <w:r>
        <w:t>арбаға тиеп алып, қаланың сыртындағы сайға апарып төгіп тас-</w:t>
        <w:br/>
        <w:t>таймыз. Студенттердін күнделікті жұмысы осылайша қаланы аш-</w:t>
        <w:br/>
        <w:t>тан өлгендерден тазарту болды. Бір күні қыздар болып, өліктерді</w:t>
        <w:br/>
        <w:t>арбаға тиеп жүргенімізде паркте ағашқа арқасын сүйеп, тіп-тік</w:t>
        <w:br/>
        <w:t>бір ірі шал отырғанын көрдік. Басында түмак, үстінде белін буып</w:t>
        <w:br/>
        <w:t>алған тон. Өзі қимылсыз. Біз өліктерді жинап жүргендіктен, тірі</w:t>
        <w:br/>
        <w:t>отырған адамды көріп шошып кеттік. Жақындап келіп қарасақ,</w:t>
        <w:br/>
        <w:t>өліп қалыпты. Үңіле қарағанымызда, бір колында қысып ұстаған</w:t>
        <w:br/>
        <w:t>домбырасы, екінші қолын да кеудесіне кык ып ұстаған екен, тон-</w:t>
        <w:br/>
        <w:t>ның ішкі жағынан кішкене нәрес тенің бас ы ҚЫАТИЯДЫ. Ол да өліп</w:t>
        <w:br/>
        <w:t>калған. Яғни, аштық мендеген шал тік отырып өліп кеткен», - деп</w:t>
        <w:br/>
        <w:t>жазады.</w:t>
        <w:br/>
        <w:t>- 1939 жылдары жүргізілген күпия санақтар бойынша барлық</w:t>
        <w:br/>
        <w:t>өңірде адам басы айтарлықтай кеміп жатқан кезде, ашаршылық</w:t>
        <w:br/>
        <w:t>пен репрессияны бастан өткерген аралықта Алматы халқының</w:t>
        <w:br/>
        <w:t>саны керісінше артыпты. Бұл 1929 жылы Алматының астана 09-</w:t>
        <w:br/>
        <w:t>255</w:t>
        <w:br/>
        <w:t>Соның ішінде қазақтардың саны 1911 жылы 8 миллион адамды</w:t>
        <w:br/>
        <w:t>құрады деп жазылған. Бұл, шын мәнінде, ХХ ғасырдың 20-жыл-</w:t>
        <w:br/>
        <w:t>дарына дейінгі қағазға түсірілген жалғыз дерек деуге болады.</w:t>
        <w:br/>
        <w:t>Біз оған дейін тек Ахаңның «Әлхамдулла, 6 миллион халықпыз»</w:t>
        <w:br/>
        <w:t>деп айтқан сөзіне ғана малданып жүрдік. Әрине, ол да рас. Бірақ</w:t>
        <w:br/>
        <w:t>мынау қағазға түскен, зерттеуші орыс ғалымы келтірген дерек</w:t>
        <w:br/>
        <w:t>қой. Бұны Чулочкин қайдан алып отырғанын білмейміз, бірак.</w:t>
        <w:br/>
        <w:t>бір деректен алғаны анық. Ал 1911 жылы В миллионды құраған</w:t>
        <w:br/>
        <w:t>қазақты қыру процесі 1916 жылғы оқиғадан басталғанын білесіз.</w:t>
        <w:br/>
        <w:t>1918 жылы Кеңес Одағының территориясында азамат соғысы</w:t>
        <w:br/>
        <w:t>басталғанда оның ең ауыр зардабын қазақ ауылдары шекті.</w:t>
        <w:br/>
        <w:t>Өйткені қызылдар да қазақтың малын тартып алатын, ақтар да</w:t>
        <w:br/>
        <w:t>тартып алатын, еркімен бермесе қырып кететін. Мінеки, сондай</w:t>
        <w:br/>
        <w:t>аласапыран заманда, 1917, 1918, 1919, 1920, 1921 жылдары қазак</w:t>
        <w:br/>
        <w:t>даласында алапат ашаршылықтың алғашқы толқыны болып өтті.</w:t>
        <w:br/>
        <w:t>1920 жылдары орын алған ашаршылықтың зардабын сол кездегі</w:t>
        <w:br/>
        <w:t>зиялылардың көбі, Тұрар Рысқұлов та, Мүстафа Шоқай да жаз-</w:t>
        <w:br/>
        <w:t>ды. Соңғы кезде тарихшы, әдебиетші Тұрсын Жүртбай ҰҚК-нін</w:t>
        <w:br/>
        <w:t>мұрағатынан Мұхтар Әуезовтің 1921 жылы казақтың түңғыш кү-</w:t>
        <w:br/>
        <w:t>рылтайында сөйлеген сөзін тауып алды. Құрылтайда сөйлеген сө-</w:t>
        <w:br/>
        <w:t>зінде Мұхаң: «Соңғы жылдары ашаршылықтың салдарынан 1 мил-</w:t>
        <w:br/>
        <w:t>лион 700 мың қазақ қырылды, онын 700 мыны балалар» деген</w:t>
        <w:br/>
        <w:t>Сол кезеңде «Правда» газеті Сафаров есімді комиссардың 1 мил-</w:t>
        <w:br/>
        <w:t>лион қазақ қырылды деген сөзін жазды. Орталык газет қырылған</w:t>
        <w:br/>
        <w:t>халықтың санын қысқартып айтқан болуы керек. Біз Сафаровка</w:t>
        <w:br/>
        <w:t>сенеміз бе, Мұхтар Әуезовке сенеміз бе? Әрине, Мүхана сенеміз.</w:t>
        <w:br/>
        <w:t>Ал енді 1932-1933 жылдары орын алған ашаршылыққа келер</w:t>
        <w:br/>
        <w:t>болсак, оның есебін шығарған тарихшылардың айтуынша, онын</w:t>
        <w:br/>
        <w:t>ішінде ашаршылықты көп зерттеген ғалым Талас Омарбековтін</w:t>
        <w:br/>
        <w:t>сөзіне сүйенсек, 2 миллион 300 мың адам опат болды. Енді бүл</w:t>
        <w:br/>
        <w:t>көрсеткішке 1918-1921 жылдар аралығында қырылған қазақтын</w:t>
        <w:br/>
        <w:t>санын Мұхтар Әуезовтің берген дерегі бойынша 1 миллион 700</w:t>
        <w:br/>
        <w:t>мың деп алсақ, аштықтан қырылған қазақтың барлығы 4 милли-</w:t>
        <w:br/>
        <w:t>он болады. Міне, біз Кеңес өкіметі кезіндегі ашаршылық, салда-</w:t>
        <w:br/>
        <w:t>рынан 4 миллион қазақ қырылды деп айтуымыз содан. Кейбір та-</w:t>
        <w:br/>
        <w:t>рихи деректерде, 1932 жылғы ашаршылықта жалғыз қазақ емес,</w:t>
        <w:br/>
        <w:t>Қазақстанда тұратын үлт өкілдерінің бәрі, яғни 250 мыңға жуык</w:t>
        <w:br/>
        <w:t>өзге ұлт өкілі қырылған делінеді. Соның көпшілігі орыстар болған.</w:t>
        <w:br/>
        <w:t>254</w:t>
      </w:r>
    </w:p>
    <w:p>
      <w:r>
        <w:t>3 бе ер р құдыққа, қыстауға таласып отырған</w:t>
        <w:br/>
        <w:t>рулардың неліктен сыймай отырғанын аңдауға болады. Яғни, сол</w:t>
        <w:br/>
        <w:t>заманда қазақ өз жерін толық игеріп отырды. Біз қазір 45-50 МИк-</w:t>
        <w:br/>
        <w:t>лионды күраған үлт болып отырсақ, саны жөнінен әлемдегі ұлы</w:t>
        <w:br/>
        <w:t>ұлттардың қатарында болар едік. Бізде тіл, діл, дін проблема-</w:t>
        <w:br/>
        <w:t>сы да, ұлтаралық проблеманың да ешқайсысы болмаған болар</w:t>
        <w:br/>
        <w:t>еді. Өйткені саны көп халыққа кейбір ауыткулар әсер етпейді, жо-</w:t>
        <w:br/>
        <w:t>йылу қаупі төнбейді. Халық саны көп болған сайын жаһандану да</w:t>
        <w:br/>
        <w:t>оның жанын мазаламайды. Ал саны азайған сайын үлттың тіліне де,</w:t>
        <w:br/>
        <w:t>дініне де, қанының сұйылуына да, территориясына да қауіп төнеді.</w:t>
        <w:br/>
        <w:t>Мемлекеті қалт-құлт етіп тұратындай әлсіз болады. Яғни, кауіптің</w:t>
        <w:br/>
        <w:t>барлығы халық санының аздығынан шығады. Бүл - ашаршылықтың</w:t>
        <w:br/>
        <w:t>демографиялык саяси салдары. Екіншіден, мүның психологиялық</w:t>
        <w:br/>
        <w:t>жағынан үлкен зардабы болды. Біз, қазақ, өте еркін халық, едік.</w:t>
        <w:br/>
        <w:t>Төбесіндегі Тәнірге ғана табынған ер мінезді халық едік. Ал 1932-</w:t>
        <w:br/>
        <w:t>1938 жылдары халық жер бетінде болмаған дозақи сұмдықтан</w:t>
        <w:br/>
        <w:t>өтті. Аш адамдар бірін-бірі, өз балаларын жеп жатты. Яғни,</w:t>
        <w:br/>
        <w:t>халыктын есі ауысып кетті, қорықты деп білемін. Қорыққан халық</w:t>
        <w:br/>
        <w:t>комформист, ынғайшыл болып шыға келеді. 1950, 1960, 1970 жыл-</w:t>
        <w:br/>
        <w:t>дары халқымыздың жаппай орыстануы, бала-шағасын тек орыс</w:t>
        <w:br/>
        <w:t>мектебіне беруі, қазақтын «қазақ» деген атаудан шошуы, өзінен</w:t>
        <w:br/>
        <w:t>өзі жеруі, орыс болуға тырысуы, барлығы 1920-1930 жылдардағы</w:t>
        <w:br/>
        <w:t>ашаршылық апатының психологияға үрған салдары. Яғни, одан</w:t>
        <w:br/>
        <w:t>кейінгі халык тек күн көруге ғана, кара тобырға айналуға шақ</w:t>
        <w:br/>
        <w:t>қалды. Қара тобыр дегеніміз жеген ас-суын ғана біледі. Осындай</w:t>
        <w:br/>
        <w:t>психология бізде көпке дейін сакталды. Мұны мен өз жағдайымнан</w:t>
        <w:br/>
        <w:t>білемін. Біздің әке-шешелеріміз 1970 жылдарға дейін өкіметтің би-</w:t>
        <w:br/>
        <w:t>дайын сатып алуға болмаса да, шопырларға ақша беріп, қамбаға</w:t>
        <w:br/>
        <w:t>толтырып коятын. Бір күні ашаршылық болады деп күткендей</w:t>
        <w:br/>
        <w:t>үрейленіп жүретін, ашаршылык енді болмайды дегенге сенбейтін...</w:t>
        <w:br/>
        <w:t>Ұлтты қорғаушылар азайып, ұлтты қорлаушылар</w:t>
        <w:br/>
        <w:t>көбейген заман болды</w:t>
        <w:br/>
        <w:t>1920-1932 жылғы ашаршылықтар халықтың санасын (ан ыра</w:t>
        <w:br/>
        <w:t>тып тастады. 1930-1940 жылдардағы бірін-бірі көрсету! қорыһкан</w:t>
        <w:br/>
        <w:t>1950 жылдардағы</w:t>
        <w:br/>
        <w:t>адамнын құлдық психологиясынан шығады</w:t>
        <w:br/>
        <w:t>ұлттың</w:t>
        <w:br/>
        <w:t>сатқындық, үлтка ҡар( ы интеллигенцияның өз шабуылы,</w:t>
        <w:br/>
        <w:t>259</w:t>
        <w:br/>
        <w:t>Думан АНАШ</w:t>
        <w:br/>
        <w:t>ӘУЛЕТ</w:t>
        <w:br/>
        <w:t>Публицистикалық жазбалар</w:t>
        <w:br/>
        <w:t>Редакторы Шолпан Оразбаева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Назерке Рамазан</w:t>
        <w:br/>
        <w:t>Компьютерде беттеген Дичара Каналинова</w:t>
      </w:r>
    </w:p>
    <w:p>
      <w:r>
        <w:t>15ВМм 978-601-7070-54-7</w:t>
        <w:br/>
        <w:t>Басуға 22.01.14 қол койылды.</w:t>
        <w:br/>
        <w:t>Пішімі 60х84 !/ . Қағазы офсеттік</w:t>
        <w:br/>
        <w:t>Офсеттік басылыс. Шартты баспа табағы 17,5</w:t>
        <w:br/>
        <w:t>Тапсырыс Х10. Таралымы 1000 лана</w:t>
        <w:br/>
        <w:t>«Фолиант» баспасы</w:t>
        <w:br/>
        <w:t>010000, Астана каласы. ШІ. Айманов к.. 12</w:t>
        <w:br/>
        <w:t>«Фолиант» баспасынын баспаханасында басыллы</w:t>
        <w:br/>
        <w:t>010000, Астана каласы, Ш. Айманов к. 13</w:t>
        <w:br/>
        <w:t>МАЗМҰНЫ</w:t>
        <w:br/>
        <w:t>Алғы сөз. Ұлтымыздың нәзира болмысын іздеген........2224-ы-оеееееее 3</w:t>
        <w:br/>
        <w:t>І тарау. Шыңғыстау шырайы</w:t>
        <w:br/>
        <w:t>Абай елінде (жолжазба)</w:t>
        <w:br/>
        <w:t>Ұлы адамдар үрпақтары: Абай мысалында</w:t>
        <w:br/>
        <w:t>Абайдың туған күні 23 тамызда атап өтілуі керек.............2242...00002221. 38</w:t>
        <w:br/>
        <w:t>Абай, Мұхтар және майдан басылымы (Абайдын 100 жылдығына</w:t>
        <w:br/>
        <w:t>арнап жазған Мұхаңның мақаласы туралы) .............-.---....... 93</w:t>
        <w:br/>
        <w:t>Абайдың заңгерлігі</w:t>
        <w:br/>
        <w:t>Саят қорадан жолданған үшбу хат....</w:t>
        <w:br/>
        <w:t>ІІ тарау. Алаш ардақтылары</w:t>
        <w:br/>
        <w:t>Әулет...</w:t>
        <w:br/>
        <w:t>Марғасқа...</w:t>
        <w:br/>
        <w:t>Абай мен Әлиханның жүздескен болуы да мүмкін</w:t>
        <w:br/>
        <w:t>Алаш тұлғаларына ықыласты болуымыз керек</w:t>
        <w:br/>
        <w:t>278</w:t>
        <w:br/>
        <w:t>«Бөденеде мекен жоқ, қайда барса бытпылдық» дегендей, Ала-</w:t>
        <w:br/>
        <w:t>шорда қайраткерлері бастаған ұлы күрес жеңіліс тапты. Оған</w:t>
        <w:br/>
        <w:t>қазақтан шыққан большевиктердің де үлкен әсері болды. Больше-</w:t>
        <w:br/>
        <w:t>визм идеясы қазақтың бірігуіне нұқсан келтірді. Бірақ қызылдың</w:t>
        <w:br/>
        <w:t>ұртоқпағы Алаштың сағын сындыра алмады. Олар қаламмен де,</w:t>
        <w:br/>
        <w:t>қарумен де күреспегенде бүгінгі ұлан-ғайыр қазақтың даласы</w:t>
        <w:br/>
        <w:t>бүтін күйінде бізге жетер-жетпесі беймағлұм болатын. Алаш ар-</w:t>
        <w:br/>
        <w:t>дақтысы арпалысып жүріп қол жеткізген келісім жетпіс жыл салып</w:t>
        <w:br/>
        <w:t>Тәуелсіздігіміздің негізін қалады. Яғни, Алашорда әскері - өзінің</w:t>
        <w:br/>
        <w:t>ұлы мұратын орындаған, текке қан төкпеген, ұлтымыздың нағыз</w:t>
        <w:br/>
        <w:t>ерлері.</w:t>
        <w:br/>
        <w:t>«Егемен Қазақстан», 7 мамыр, 2013 жыл</w:t>
        <w:br/>
        <w:t>һә</w:t>
        <w:br/>
        <w:t>ы» |</w:t>
        <w:br/>
        <w:t>4</w:t>
      </w:r>
    </w:p>
    <w:p>
      <w:r>
        <w:t>Думан Нұрланұлы АНАШ</w:t>
        <w:br/>
        <w:t>1984 жылы 26 желтоқсанда Шығыс</w:t>
        <w:br/>
        <w:t>Қазақстан облысы Үржар ауданы</w:t>
        <w:br/>
        <w:t>(бұрынғы Семей облысы Мақаншы</w:t>
        <w:br/>
        <w:t>ауданы) Қарабұлақ ауылында туған.</w:t>
        <w:br/>
        <w:t>2005 жылы әл-Фараби атындағы</w:t>
        <w:br/>
        <w:t>Қазақ Ұлттық университетінің</w:t>
        <w:br/>
        <w:t>журналистика факультетін</w:t>
        <w:br/>
        <w:t>тәмамдады.</w:t>
        <w:br/>
        <w:t>«Спорт», «Алматы ақшамы»</w:t>
        <w:br/>
        <w:t>газеттерінде тілші, шолушы, бөлім</w:t>
        <w:br/>
        <w:t>редакторы болып қызмет етті. Қазір</w:t>
        <w:br/>
        <w:t>Шығыс Қазақстан облыстық «Дидар»</w:t>
        <w:br/>
        <w:t>газетінде еңбек етеді.</w:t>
        <w:br/>
        <w:t>Публицистикалық мақалалары түрлі</w:t>
        <w:br/>
        <w:t>жинақтарға енген. «Жыл журналисі»</w:t>
        <w:br/>
        <w:t>аталымымен марапатталған.</w:t>
        <w:br/>
        <w:t>Сатқындық синдромы («Алашордаға» қарсы жұмыс істеген</w:t>
        <w:br/>
        <w:t>Мұхамедияр Тұнғаншин туралы жазылмаған жазбалар</w:t>
        <w:br/>
        <w:t>«Алашордашылар» Алматыда қай түрмеде отырды?</w:t>
        <w:br/>
        <w:t>«Сайыңнан сайғақ құрлы сая таппай...».............22.1..</w:t>
        <w:br/>
        <w:t>Әміре Қашаубаевты Парижге жіберген Нығмет Нұрмақов</w:t>
        <w:br/>
        <w:t>Қағаз былдыр 186</w:t>
        <w:br/>
        <w:t>Сонғы алашардашы са сады ыды 191</w:t>
        <w:br/>
        <w:t>ІШ тарау. Жоқшы</w:t>
        <w:br/>
        <w:t>«Коммунарка» - қазақ қайраткерлері жерленген құпия қабірстан .......... 198</w:t>
        <w:br/>
        <w:t>Ахаң түрған үй</w:t>
        <w:br/>
        <w:t>Алматыдағы Аханның үй</w:t>
        <w:br/>
        <w:t>Міржақып, Жарасбай және Нұртай</w:t>
        <w:br/>
        <w:t>Шоқайға тағы бір фильм арналды</w:t>
        <w:br/>
        <w:t>Сұлу Сәкеннің бейнесі жазылған тағы бір таспа табылды</w:t>
        <w:br/>
        <w:t>Сенсация!.........22...</w:t>
        <w:br/>
        <w:t>Олар - Алаштың алтын дидары.</w:t>
        <w:br/>
        <w:t>Алашордаға койылатын ескерткіш алаштық, сипатты бере ала ма?......... 240</w:t>
        <w:br/>
        <w:t>ІУ тарау. Нәубет</w:t>
        <w:br/>
        <w:t>Бізге де үлттық драма керек немесе қытай режиссерінің</w:t>
        <w:br/>
        <w:t>картинасынан туған ой ...............4-.-ееке тесе есе селе кет тенкеннеее 246</w:t>
        <w:br/>
        <w:t>Ашаршылықтың демографиялык, һәм психологиялық, зардабын</w:t>
        <w:br/>
        <w:t>әлі тартып келеміз.........;...ə-Шалаоеееесенктееееее ите екенин зленен 249</w:t>
        <w:br/>
        <w:t>Ашаршылық құрбандарына арналған ес керткіштің орны әлі бос түр ..... 261</w:t>
        <w:br/>
        <w:t>Алаш әскері; 2220. ИЫН ЫЫЫЫ Ымыын тн те нелетенн</w:t>
        <w:br/>
        <w:t>279</w:t>
      </w:r>
    </w:p>
    <w:p>
      <w:r>
        <w:t>АЛАШ ӘСКЕРІ</w:t>
        <w:br/>
        <w:t>Хан Кене шейіт болғаннан кейін қазақ баласы қалың жасақ болу-</w:t>
        <w:br/>
        <w:t>дан қалды. Байтақ даланы қусырған Ресей билігіне қарсы шыққан,</w:t>
        <w:br/>
        <w:t>әр жерде бір тұтанған отты ошақтар болмаса, жалпы жүрттың</w:t>
        <w:br/>
        <w:t>ат құлағында ойнағанымен, атты әскер болуға да, қару үстауға</w:t>
        <w:br/>
        <w:t>да құқы жок болатын. Қаптаған қарашекпенді қазақты қүнарлы</w:t>
        <w:br/>
        <w:t>жерінен қуып қана қоймай, қақысын да алып қойды. Мұндай</w:t>
        <w:br/>
        <w:t>кері кеткен заманда бүратанаға айналған ұлттың қорғаушысы да,</w:t>
        <w:br/>
        <w:t>қолдаушысы да оқығандар еді. Әлихан Бөкейхан бастаған қазақ</w:t>
        <w:br/>
        <w:t>оқығандары түрлі амал-шарғылармен қазақтың қақысын алып бе-</w:t>
        <w:br/>
        <w:t>руге амал қылды. Соның бірі - казақты әскер қатарына алдыру</w:t>
        <w:br/>
        <w:t>болатын. Славян жүрттарымен, казактармен қатар атты әскер са-</w:t>
        <w:br/>
        <w:t>пына алынар болса, қазақ казына меншігіне айналған өз жеріне</w:t>
        <w:br/>
        <w:t>Деген құқына ие бола ма деген үміт бар еді... Мемлекеттік Аума</w:t>
        <w:br/>
        <w:t>мінберінде қойылса да мәселенін мәнін империяның ішкі және</w:t>
        <w:br/>
        <w:t>сыртқы қауіпсіздігі тұрғысынан сараптаған патша шенеуніктері</w:t>
        <w:br/>
        <w:t>шешімдерін шығарып қойған еді: «болмайды!». Халықтың қорғаны</w:t>
        <w:br/>
        <w:t>болуға жандарын салған Әлихан Бөкейхан бастаған тегеурінді са-</w:t>
        <w:br/>
        <w:t>яси күш қалыптасқанда тарих дауылы мүлде басқа жактан соқты</w:t>
        <w:br/>
        <w:t>Ақпан төңкерісінен соң Ресейдің болашағын түрлі көзқараста көре</w:t>
        <w:br/>
        <w:t>бастағандар арасында бітіспес күрес басталды.</w:t>
        <w:br/>
        <w:t>..Аумалы-төкпелі дүниеде қазаққа екі тізгін, бір шылбыр бо</w:t>
        <w:br/>
        <w:t>лып дүниеге келген Алашорда үкіметінің бір тірегі әскер күші бо-</w:t>
        <w:br/>
        <w:t>267</w:t>
        <w:br/>
        <w:t>Біз Қали Арыстан,</w:t>
        <w:br/>
        <w:t>(Долданса қоймайтын.</w:t>
        <w:br/>
        <w:t>Алға ұмтыл, ер алаш,</w:t>
        <w:br/>
        <w:t>Елің бар қорғайтын!</w:t>
        <w:br/>
        <w:t>Әлихан, Әлихан -</w:t>
        <w:br/>
        <w:t>Алаштың серкесі</w:t>
        <w:br/>
        <w:t>Ел қамын ойлайтын, -</w:t>
        <w:br/>
        <w:t>делінеді.</w:t>
        <w:br/>
        <w:t>1919 жылы кескілескен ұрыстан соң Черкасскіні қызылдардан</w:t>
        <w:br/>
        <w:t>алған Анненков осы жеңістің құрметіне сарбаздар арасында па-</w:t>
        <w:br/>
        <w:t>луандар күресін өткізді. Сонда бүкіл балуанды жыққан Аягөздің</w:t>
        <w:br/>
        <w:t>жігітіне «Сенде тоғыз аттың күші бар екен. Мұнда бір оққа ұшып</w:t>
        <w:br/>
        <w:t>кетесің» деп қазақы киімін киіндіріп үйіне қайтарып жібереді.</w:t>
        <w:br/>
        <w:t>Анненковтің Алаш әскерімен бірге жүргізген соғыс қимылдарын</w:t>
        <w:br/>
        <w:t>«Сарыарқа» газеті жазып отырды. Алаш газеттері атамандардың</w:t>
        <w:br/>
        <w:t>қазақ ауылдарына жасаған зорлығын да бүкпеген. Қазаққа зәбірі</w:t>
        <w:br/>
        <w:t>өткен Жетісу казактарының атаманы Афонов болатын. Ол «автоно-</w:t>
        <w:br/>
        <w:t>мия алмаққа жармасады» деп Алаш қайраткерлерін жек көретінін</w:t>
        <w:br/>
        <w:t>жасырмады.</w:t>
        <w:br/>
        <w:t>Алаштың алғашқы әскері Алтай губерниясында Рубцовск май-</w:t>
        <w:br/>
        <w:t>данында большевиктерді қудалауға қатысады. Олардың қата-</w:t>
        <w:br/>
        <w:t>рында Алаштың ерікті ақ гвардияшыл атты әскер полкының бас</w:t>
        <w:br/>
        <w:t>қолбасшысының көмекшісі әрі ұйымдастырушысы қызметін ат-</w:t>
        <w:br/>
        <w:t>қарған Халел Ғаббасов та бар еді. Оған полковник Қараевпен қатар</w:t>
        <w:br/>
        <w:t>алғыс берілді. Алаш әскері орыс офицерлерінің басқаруымен Ан-</w:t>
        <w:br/>
        <w:t>Ареевка, Үржар, Ново-Покровка, Лепсі, Сарқан және Покотилов-</w:t>
        <w:br/>
        <w:t>ка сынды жерлерде қызылдармен қызу шайқасты. Сарбаздардың</w:t>
      </w:r>
    </w:p>
    <w:p>
      <w:r>
        <w:t>шайқастағы ерліктері туралы «Сарыарқа» газетінде «Қазақ қа-</w:t>
        <w:br/>
        <w:t>лай соғысады?» деген мақала жарық көрді. Онда жекелеген жа-</w:t>
        <w:br/>
        <w:t>уынгерлердің әскери тапсырманы мүлтіксіз орындағаны, ерлікке,</w:t>
        <w:br/>
        <w:t>тапқырлыққа толы болмыстары баяндалады.</w:t>
        <w:br/>
        <w:t>Осы алқапта жүрген ұрыстарда қасындағы бір топ серігімен</w:t>
        <w:br/>
        <w:t>Көктұма-Бақты шекара қақпасына Алашорданың көрнекті қай-</w:t>
        <w:br/>
        <w:t>раткері Отыншы Әлжанов тіке тартады. Жолда тұтқындағы Шә-</w:t>
        <w:br/>
        <w:t>кәрім Құдайбердіұлын босатып алады. Алайда қызылдармен кез-</w:t>
        <w:br/>
        <w:t>десіп қалған ол Үржардың жанындағы Науалы ауылында аянбай</w:t>
        <w:br/>
        <w:t>274</w:t>
        <w:br/>
        <w:t>адамды ауқаттандыру ....../..</w:t>
        <w:br/>
        <w:t>ғ Даг үседі. Сондай-ақ оқыс әрекет жа-</w:t>
        <w:br/>
        <w:t>сай ма деп қауіптенген қызылдар Көкпектіден оңтүстік-батысқа</w:t>
        <w:br/>
        <w:t>қарай үш шақырым жердегі «Қара кезеңге» тұтқындарды айдап</w:t>
        <w:br/>
        <w:t>апарып, ор қаздырады. Шұңқыр дайын болғанда барлығын орға</w:t>
        <w:br/>
        <w:t>түсіреді. Ал Хамит пен қасындағы орыс офицерінің әйелдерін аяп,</w:t>
        <w:br/>
        <w:t>азаттық береді. Күйеулерімен құшағын жазбай тұрып алған сәтте</w:t>
        <w:br/>
        <w:t>үкім оқылып жатқан еді. Солдаттар да мылтық, тұмсығын кезеп,</w:t>
        <w:br/>
        <w:t>шартпаларын қайырады. Осы сәтте Хамиттің әйелі қызымен бірге</w:t>
        <w:br/>
        <w:t>ор жиегіне қарғып шыққан болатын. Үкім орындалды. Ертеңінде</w:t>
        <w:br/>
        <w:t>келіп жеткен телеграммада «Барлығын Семейге жөнелту керек»</w:t>
        <w:br/>
        <w:t>деп жазылыпты... Біз бұл деректі айтыскер, зерттеуші Қалихан</w:t>
        <w:br/>
        <w:t>Алтынбаевтың «Қалбатау» (Алматы: «Мерей», 1992) кітабынан алдық.</w:t>
        <w:br/>
        <w:t>Алаш әскері мен Уақытша Сібір үкіметі армиясының қарым-</w:t>
        <w:br/>
        <w:t>қатынасы Ә. Бөкейхан, Ә. Ермеков, Х. Тоқтамышев және Уақытша</w:t>
        <w:br/>
        <w:t>Сібір үкіметі мүшелерінің 1918 жылы шілде-тамыз айларындағы</w:t>
        <w:br/>
        <w:t>екіжақты кездесуінен соң жолға қойылды. Тарихшылар Алаштың</w:t>
        <w:br/>
        <w:t>атты әскерін Сібір армиясының бір бөлімі ретінде қарастырады. Екі</w:t>
        <w:br/>
        <w:t>жақтың да өз ұпайын түгендеткен бүл одақтастықтың уақыты кел-</w:t>
        <w:br/>
        <w:t>те болғанымен, тараптар біркатар шайкастарда бір-бірінің бағасын</w:t>
        <w:br/>
        <w:t>да, кемшілігін де танып-білді.</w:t>
        <w:br/>
        <w:t>Алаш полкінің Тарбағатайдағы іс-қимылы түрасында Үржар</w:t>
        <w:br/>
        <w:t>ауданының Көктерек ауылының тарих мүғалімі Рамазан Мүсіпов</w:t>
        <w:br/>
        <w:t>(«Абай», 2010, сәуір) ел арасындағы естелік әңгімелерді жинапты.</w:t>
        <w:br/>
        <w:t>Мұғалімнің жазуынша, Алаш сарбаздары аттың түсіне қарай сапқа</w:t>
        <w:br/>
        <w:t>тұрады екен. Олардың атпен сүйрейтін үш доңғалақты 14 зең-</w:t>
        <w:br/>
        <w:t>бірегі болған. Көшпелі асхананы да атпен тартып жүрген. Андре-</w:t>
        <w:br/>
        <w:t>евка түбіндегі шайқаста Алаш полкі қатты шығынға ұшырағанда</w:t>
        <w:br/>
        <w:t>Анненковтың тың әскері жетіп, шабуылдағы қызылдарды қырып</w:t>
        <w:br/>
        <w:t>өтеді. Большевиктерге жергілікті мұжықтар болысқан екен. Сар-</w:t>
        <w:br/>
        <w:t>баздар Алаш гимнін шырқағанда Әлихан мен Анненковтың есімін</w:t>
        <w:br/>
        <w:t>де әнге катар коскан көрінеді:</w:t>
        <w:br/>
        <w:t>Анненков - атаман,</w:t>
        <w:br/>
        <w:t>Қолдай гөр жасаған.</w:t>
        <w:br/>
        <w:t>Алашпыз жауынгер,</w:t>
        <w:br/>
        <w:t>Қорыкпаймыз жауыңнан, -</w:t>
        <w:br/>
        <w:t>деп келсе, әрі карай</w:t>
        <w:br/>
        <w:t>һә</w:t>
        <w:br/>
        <w:t>“4</w:t>
        <w:br/>
        <w:t>шы</w:t>
      </w:r>
    </w:p>
    <w:p>
      <w:r>
        <w:t>18-10</w:t>
        <w:br/>
        <w:t>көзімен көрген туысы Байеке Жұмабаевтың айтуы бойынша хатқа</w:t>
        <w:br/>
        <w:t>түсірген. Естелікте Алаштың Торғайдағы атты әскерін Міржақып</w:t>
        <w:br/>
        <w:t>жасақтағанын, әскер қатарына Ақтөбе, Ырғыз, Шалқар, Орал,</w:t>
        <w:br/>
        <w:t>Қостанай, Торғайдан келген жігіттер алынғанын, атты әскерді топқа</w:t>
        <w:br/>
        <w:t>бөліп, үйлерге бөліп орналастыру Жақаңның ағайыны Асқардың</w:t>
        <w:br/>
        <w:t>мойнына жүктелсе; тамақтандыру мен күту жағына түскен үй-</w:t>
        <w:br/>
        <w:t>лердің иелері жауапты болып, меншікті аттарын жауынгерлердің</w:t>
        <w:br/>
        <w:t>өздері баптағандығы көрінеді. Міржақыптың қолбасшылық, сипа-</w:t>
        <w:br/>
        <w:t>ты да айрықша көрінген: «Жақаң дамыл таппай жұмыс істейтін.</w:t>
        <w:br/>
        <w:t>Әскерлеріне соғысқанда қару-жарақты қалай қолдануды, атыс-ша-</w:t>
        <w:br/>
        <w:t>бысты қалай жүргізуді, басқа да әдіс-тәсілдерді үйретіп оқытатын.</w:t>
        <w:br/>
        <w:t>Қолбасшы рөлін Міржақыптың өзі атқарды. Ағамыздың келбеті, ки-</w:t>
        <w:br/>
        <w:t>ген киімдері, үстіндегі ұзын сұрғылт шинелін айқастырған былғары</w:t>
        <w:br/>
        <w:t>тартпалар, аяғындағы қисық табанды етігі әлі күнге дейін көз ал-</w:t>
        <w:br/>
        <w:t>дымда. Күнде көретініміз - Жақаңның әскерлерін сапқа тұрғызып,</w:t>
        <w:br/>
        <w:t>ауылдан алысырақ жерге апарып жаттығу жүргізетіні. Жігіттер</w:t>
        <w:br/>
        <w:t>ауылға қайтарда бәрі қосылып «Алаш маршын» шырқайтын». «Алаш</w:t>
        <w:br/>
        <w:t>әнұранының» Міржақып пен Жүсіпбек жазған екі түрлі нұсқасын</w:t>
        <w:br/>
        <w:t>Да Гүлнәр апаның «Шындық шырағы» (Алматы: «Мектеп», 2012)</w:t>
        <w:br/>
        <w:t>еңбегінде Ғаббас Нұрымов бастаған жасақ шырқап айтып бара жат-</w:t>
        <w:br/>
        <w:t>ты дейтін тұстары бар. Міржақыптың жары Ғайнижамалдың айту-</w:t>
        <w:br/>
        <w:t>ынша, «Ғаббас Нұрымов сәнді киінетін, домбыра мен мандолинді</w:t>
        <w:br/>
        <w:t>құйқылжыта тартып, ән салатын» өнерлі жігіт болған екен. Енде-</w:t>
        <w:br/>
        <w:t>ше, оның Жақаң бастаған жасаққа рух беру үшін алдыңғы сап-</w:t>
        <w:br/>
        <w:t>та ән шырқауы тегін емес. Алаш азаматтары қараша айынан</w:t>
        <w:br/>
        <w:t>наурызға дейін Жақаңның ауылында болып, қызылдармен соғысу</w:t>
        <w:br/>
        <w:t>үшін Торғайға аттанған. Жақаң атты әскерін өзі бастап, қару-</w:t>
        <w:br/>
        <w:t>жарақты өз қолымен үлестіреді. Жасақтың әр жігітіне бір мылтық,</w:t>
        <w:br/>
        <w:t>бір қылыштан береді де, ауыл-аймақпен қоштасып, жүріп кетеді.</w:t>
        <w:br/>
        <w:t>Бұл уақыт қызылдар мен ақтардың әскерлері Торғайда соғысып,</w:t>
        <w:br/>
        <w:t>екі жақ қаланы қолдан-қолға өткізіп, жауласып жатқан шақ екен.</w:t>
        <w:br/>
        <w:t>Екі армияның солдаттары да қала тұрғындарын тонаумен болған,</w:t>
        <w:br/>
        <w:t>шеткерідегі ауылдардың малын үйірімен айдап әкетіп отырған.</w:t>
        <w:br/>
        <w:t>Естелікте Жақаңның жары Ғайнижамал: «1918 жылы Кеңес үкіметі</w:t>
        <w:br/>
        <w:t>Торғайда құрылған соң, Жақаң атты әскерін жартылай большевик-</w:t>
        <w:br/>
        <w:t>терге қосты да, қалған серіктерімен Торғайды тастап, Атбасарға</w:t>
        <w:br/>
        <w:t>жол тартты», - дейді.</w:t>
        <w:br/>
        <w:t>276</w:t>
        <w:br/>
        <w:t>; әрімді құтқарып жібереді. Жақын</w:t>
        <w:br/>
        <w:t>келген қызылдарды жусата берген соң, партизандар диірменді</w:t>
        <w:br/>
        <w:t>өртеп жіберген. Отыншы осындай жағдайда қаза болады.</w:t>
        <w:br/>
        <w:t>Осы тұста Алаш әскерінің дәрігерлері жайлы бір-екі ауыз</w:t>
        <w:br/>
        <w:t>сөз айта кету жөн сияқты. Қазақстанның денсаулық сақтау са-</w:t>
        <w:br/>
        <w:t>ласында есімі алтын әріптермен жазылуы тиіс ұлтымыздың ал-</w:t>
        <w:br/>
        <w:t>ғашқы дәрігерлерінің бірі - Асылбек Сейітов. 1916 жылы Том</w:t>
        <w:br/>
        <w:t>университетінің медицина факультетін тәмамдаған Асылбек Алаш-</w:t>
        <w:br/>
        <w:t>орданың белсенді мүшесі болды. 1917-1918 жылдары М. Дулатұлы</w:t>
        <w:br/>
        <w:t>құрған атты әскер құрамында дәрігер болып қызмет атқарған.</w:t>
        <w:br/>
        <w:t>Яғни, соғыс қимылдарында жараланған қазақ баласын өлім ау-</w:t>
        <w:br/>
        <w:t>зынан арашалауға, әскер ішінде, ел арасында оба, сүзек, шешек</w:t>
        <w:br/>
        <w:t>сияқты жұқпалы аурулардың алдын алуға себін тигізіп, дәрігерлік</w:t>
        <w:br/>
        <w:t>көмек берген. Халықтың саулығы жолында баспасөз беттерінде</w:t>
      </w:r>
    </w:p>
    <w:p>
      <w:r>
        <w:t>ағартушылық жұмыстар жүргізген.</w:t>
        <w:br/>
        <w:t>Алашордалық дәрігерлер қатарында тағы бір ғажап жан</w:t>
        <w:br/>
        <w:t>Әбубәкір Алдияров болды. Ол - 1904 жылы Қазан университе-</w:t>
        <w:br/>
        <w:t>тінің медицина факультетін күміс медальмен бітірген білікті</w:t>
        <w:br/>
        <w:t>дәрігер. 1916 жылы Ә. Бөкейхан Петерборға барып, патша өкіме-</w:t>
        <w:br/>
        <w:t>тінің рұқсатымен «Земскі одағы» ұйымы арқылы майдан қара</w:t>
        <w:br/>
        <w:t>жұмысындағы қазақ жігіттеріне қамқорлық бөлімін аштырғанда,</w:t>
        <w:br/>
        <w:t>осы ұйымға қатысуға М. Аулатұлы мен Ә. Алдияровты шақырады.</w:t>
        <w:br/>
        <w:t>Бұл жөнінде «Қазақ» газетіне Н. Қаймекұлы: «Доктор Әбубәкір Ал-</w:t>
        <w:br/>
        <w:t>дияров жақсы қарап, көп пайдасы тиіп түр, ерінбей еткен қызметі</w:t>
        <w:br/>
        <w:t>үшін тәңір жарылқасын айтамыз», - деп жазды.</w:t>
        <w:br/>
        <w:t>Сондай-ақ 1900 жылы Мәскеу университетінің медици-</w:t>
        <w:br/>
        <w:t>на факультетін бітіріп, «уездный лекарь» атанған Дәулетшах Қү-</w:t>
        <w:br/>
        <w:t>сепғалиев емханасына түскен қызылдар мен ақтардың жаралы</w:t>
        <w:br/>
        <w:t>жауынгерлерінің жанын сақтап қалу үшін аурухана шатырының</w:t>
        <w:br/>
        <w:t>үстіне оба ауруының белгісі ретінде қара жалау іліп қояды. Мұны</w:t>
        <w:br/>
        <w:t>көрген әскерлердің зәресі үшып, алыстан қашады екен. Х. Дос-</w:t>
        <w:br/>
        <w:t>мұхамедов, И. Қашқынбаев, М. Сейітов сияқты жоғары білімді</w:t>
        <w:br/>
        <w:t>дәрігерлер Алашорда әскерінің құрылымында әскери госпитальдің</w:t>
        <w:br/>
        <w:t>өлін атқарды.</w:t>
        <w:br/>
        <w:t>4 Ғасыр 111 ғақылиялы ғұмыр сүрген (1915-2013) Гүлнәр</w:t>
        <w:br/>
        <w:t>Міржақыпқызы «Алаштың сөнбес жұлдыздары» атты кітабында</w:t>
        <w:br/>
        <w:t>(Алматы: «Мектеп», 2010 жыл) 1918 жылдың күзіндегі оқиғаларды</w:t>
        <w:br/>
        <w:t>275</w:t>
        <w:br/>
        <w:t>алып Орынборда большевиктердің билігін орнатуға кірісті. Алаш</w:t>
        <w:br/>
        <w:t>зиялылары 1918 жылға таман Семей қаласына ойысты. ІІ жал-</w:t>
        <w:br/>
        <w:t>пы қазақ-қырғыз сьезінің қаулысымен Семей Алаштың уақытш</w:t>
        <w:br/>
        <w:t>тұратын орны болып белгіленген. С. Сейфуллин «Тар жол реңін</w:t>
        <w:br/>
        <w:t>кешуінде» Алашорда бастықтарының осы кезде Ақмола уезін басып</w:t>
        <w:br/>
        <w:t>Семейге өткенін жазады. Әлихан күні бұрын тап басып айтқандай,</w:t>
        <w:br/>
        <w:t>большевиктер Орынборды тонап, бейбастақ әрекеттерге барды.</w:t>
        <w:br/>
        <w:t>Ал Семейдегі жайды Жүсіпбек Аймауытов «Алаш қаласында қазақ</w:t>
        <w:br/>
        <w:t>басшылары жиналып, Алашордасын көтеріп, кызметке кірісе баста-</w:t>
        <w:br/>
        <w:t>ды. Алашорданың қазіргі мақсаты - қазақты жүрт қылып, авто-</w:t>
        <w:br/>
        <w:t>номия алу. Осы жолда Алашорда милициясын жасап, қазынасын</w:t>
        <w:br/>
        <w:t>толықтыруға кірісіп жатыр» («Абай», 1918, 19 маусым, 96) деп</w:t>
        <w:br/>
        <w:t>білдірді. Жазға салым Самарада Бүкілресейлік құрылтай жина-</w:t>
        <w:br/>
        <w:t>лысы мүшелерінің комитеті (Комуч) қүрылды. Алаштанушы Кеңес</w:t>
        <w:br/>
        <w:t>Нүрпейісов еңбегінде жазылғандай, 1918 жылдын 8 қыркүйегінде</w:t>
        <w:br/>
        <w:t>Уфада ашылған Ресейдің мемлекеттік құрылтайы Алаш автоно-</w:t>
        <w:br/>
        <w:t>миясын ұлттық республика ретінде таныды. Бүл көптен күткен</w:t>
        <w:br/>
        <w:t>сәт болатын. Жиыннан Әлихан Бөкейхан сүйінші сүрап жедел-</w:t>
        <w:br/>
        <w:t>хат жолдады: «Құрылтай уәкілдігінін комитеті Алашты автономия-</w:t>
        <w:br/>
        <w:t>жы жүрт деп таныды. Бар күшті үлт әскерін жасауға салыңдар.</w:t>
        <w:br/>
        <w:t>Алаш - Россиядағы одақтас мемлекеттердің бірі. Сондықтан</w:t>
        <w:br/>
        <w:t>тіреудің бір ұшы - Алаш әскері. Алаш полкіне не керегін тауып</w:t>
        <w:br/>
        <w:t>беріп, таратпаңдар. Керек нәрсені, каншама болсын, қарыздануға</w:t>
        <w:br/>
        <w:t>қорғанбаңдар. Жетік, білікті қару алсын. Алаш отрядының Орал,</w:t>
        <w:br/>
        <w:t>Торғай бөлімдерінде әскер жасау жүмысы жалғассын. Оралда казақ</w:t>
        <w:br/>
        <w:t>офицерлерін шығарманыз. Алашорда бастығы Бөкейханов» («Абай»,</w:t>
        <w:br/>
        <w:t>1918, 25 қыркүйек, /%10). Бүған дейін де әскер қүру жүмыстары</w:t>
        <w:br/>
        <w:t>қал-кадерінше тыңғылықты атқарылып жатты Семейдегі Алаш</w:t>
        <w:br/>
        <w:t>әскерін жасақтау 1918 жылдың қаңтар айынан басталды. Өйткені</w:t>
        <w:br/>
        <w:t>Алашорданың Орталық комитеті Семей каласының Заречная</w:t>
        <w:br/>
        <w:t>Слободкг атты бөлігіне осы уакытта орналасып жатқан-ды. Се-</w:t>
      </w:r>
    </w:p>
    <w:p>
      <w:r>
        <w:t>мей жұртшылығы арасында Алаш атауымен белгілі бола бастаған</w:t>
        <w:br/>
        <w:t>каланын манындағы қырда | Алаш атты әскер полкі жасақталып,</w:t>
        <w:br/>
        <w:t>жаттыға бастады. Алаш жасағының алғашқы қүрамына Семейдегі</w:t>
        <w:br/>
        <w:t>семинария студенттері мен түрлі орындарда жүмыс істеп жүрген</w:t>
        <w:br/>
        <w:t>жастар ІМ. Әуезов, Ж. Аймауытов сынды) өз еріктерімен енді. Бүл</w:t>
        <w:br/>
        <w:t>жөнінде «Қазак» газетінде (9262, 30 маусым, 1918) жарияланған</w:t>
        <w:br/>
        <w:t>Ж. Жәнібековтін «Алаш күрбандары» мақаласында біраз жайтқа</w:t>
        <w:br/>
        <w:t>269</w:t>
        <w:br/>
        <w:t>латын. «Отансыз жұрт отанды болған» (Ә, Ермеков) ІІ жалпықазақ</w:t>
        <w:br/>
        <w:t>құрылтайы 1917 жылдың 5-13 желтоқсаны аралығында Орын-</w:t>
        <w:br/>
        <w:t>борда өтті. Жиынға жарты айдан астам уақыт қалғанда «Қазақ»</w:t>
        <w:br/>
        <w:t>газеті арқылы бар атыраптағы игі жақсыларға шақыру айтылды.</w:t>
        <w:br/>
        <w:t>Жеделхат түрінде берілген үндеуде Ресейдегі саяси тұрақсыздық</w:t>
        <w:br/>
        <w:t>жағдайында қазақтың елдігі мен жерін қорғау үшін «қазақ мили-</w:t>
        <w:br/>
        <w:t>циясын құру» және тағы басқа өзекті мәселелер қаралатыны ай-</w:t>
        <w:br/>
        <w:t>тылды. Үндеуде «Егер біз өзімізді өзіміз қорғай алмасақ, бүліншілік</w:t>
        <w:br/>
        <w:t>зорайып, қиыншылыққа айналғанда қазақ халқы құрбан болады»</w:t>
        <w:br/>
        <w:t>деп жазылды. Қарусыз қазақтың косақ арасында кететіні анық</w:t>
        <w:br/>
        <w:t>болатын. Осы жиында Алаш автономиясы және Алашорда үлт</w:t>
        <w:br/>
        <w:t>кеңесі құрылды. Ресейдегі саяси ахуалдарды ескерген зиялылар</w:t>
        <w:br/>
        <w:t>автономияны жариялауды бір айға кешеуілдете тұруды үйғарады.</w:t>
        <w:br/>
        <w:t>Мұның мәні Түркістан губернияларындағы қазақтардың қосылуын</w:t>
        <w:br/>
        <w:t>күту әрі Алашорданың үлт кеңесін үкімет ретінде Ресейдің жалпы</w:t>
        <w:br/>
        <w:t>құрылтайында ресми түрде таныту болатын. Бұл аралықта «Қазак»</w:t>
        <w:br/>
        <w:t>газетінің бас жарияланымдарына айналған «Саяси хал», «Демаго-</w:t>
        <w:br/>
        <w:t>гия» мақалаларымен Әлихан бастаған үлт көсемдері елдегі социа-</w:t>
        <w:br/>
        <w:t>листер арасында басымдыққа ие болған большевиктік анархияны</w:t>
        <w:br/>
        <w:t>жіті сараптап отырған. Әсіресе, соғыстан қарумен қайтқан орыс</w:t>
        <w:br/>
        <w:t>мұжықтарының көптігі мен олардың тасырлығынан қазаққа бейқам</w:t>
        <w:br/>
        <w:t>қалуға болмайтынын ашып айтты. Бұл Алаштың әскерін даярлай</w:t>
        <w:br/>
        <w:t>беруге бірнеше қадамдар жасатты. Орынбордағы юнкер школы-</w:t>
        <w:br/>
        <w:t>мен келісімге келісті. «Қазақта» жарияланған «Офицерлер даяр-</w:t>
        <w:br/>
        <w:t>лау» атты мақалада (1918, 72259) аталған мектептін атты казактарға</w:t>
        <w:br/>
        <w:t>қоятын талабы қазақ балаларынан алынып тасталғаны, тек сауат-</w:t>
        <w:br/>
        <w:t>ты, орыс тіліне жетік болса болғаны деп ұйғарылып, окуға бірінші</w:t>
        <w:br/>
        <w:t>кезекте 24 бала алынып, 1 ақпанда сабақ басталатындығы жазыл-</w:t>
        <w:br/>
        <w:t>ды. Дегенмен, орыс элитасымен қатар Алаш зиялылары үлкен үміт</w:t>
        <w:br/>
        <w:t>еткен Петербордағы Бүкілресейлік құрылтайды Ленин бастаған</w:t>
        <w:br/>
        <w:t>большевиктер күшпен таратып жіберді. 1918 жылдың 5 қаңтарына</w:t>
        <w:br/>
        <w:t>белгіленген жиынға 500-ден аса депутат жиылған болатын. «Ни-</w:t>
        <w:br/>
        <w:t>колай түскеннен бері жұрттың сүйенген, таянғаны құдайдан соңғы -</w:t>
        <w:br/>
        <w:t>құрылтай еді. Құрылтай басына бұтын көтеріп, большевик сары-</w:t>
        <w:br/>
        <w:t>ды» деді күйінген Әлекең. (Ә. Бөкейханов. Шығармалар. - Алматы,</w:t>
        <w:br/>
        <w:t>1994). Автономия жарияланбай қалды.</w:t>
        <w:br/>
        <w:t>18 қаңтарда Орынборды большевиктер басып алды. Уфа отря-</w:t>
        <w:br/>
        <w:t>дын баскарған Ә. Жангелдин жанына косшылыкқа М. Түнғаншинді</w:t>
        <w:br/>
        <w:t>268</w:t>
        <w:br/>
        <w:t>көз жеткізе аламыз. Яғни, Міржақып әйгілі «Тұңғыш құрбан» өлеңін</w:t>
        <w:br/>
        <w:t>арнаған жас шәкірт Қазы Нұрмұхамедұлы қарусыз әскер ойынын-</w:t>
        <w:br/>
        <w:t>да қапыда қаза табады және Қытай шекарасында, неміс шебінде</w:t>
        <w:br/>
        <w:t>болып, соғыс өнерін жетік меңгерген, большевик лаңы шыққанда</w:t>
        <w:br/>
        <w:t>Алаш офицерлерінің қатарынан табылған штабс-капитан Нұғман</w:t>
        <w:br/>
        <w:t>Сарбөпұлын Кашпиринский отрядының большевиктерге болысқан</w:t>
      </w:r>
    </w:p>
    <w:p>
      <w:r>
        <w:t>әскері алдап қолға түсіріп, айуандықпен өлтіріп кетеді. Мақалада</w:t>
        <w:br/>
        <w:t>жазылғандай, большевиктердің Алаш әскеріне алғашқы оқ атуы</w:t>
        <w:br/>
        <w:t>1918 жылы 6 наурызда орын алды. Семейдегі атты әскердің</w:t>
        <w:br/>
        <w:t>жаттығу жұмыстары өзге саяси-әскери күштерге Алаштың кәсіби</w:t>
        <w:br/>
        <w:t>әскерінің құрылғанын көрсетті. Алаштың алғашқы жасақтары</w:t>
        <w:br/>
        <w:t>қатарында қаңтар-ақпан айларында Верныйда ұлттық қарулы</w:t>
        <w:br/>
        <w:t>күш құрылды («Қазақстан тарихы», 4-том. - «Атамұра», 2010). Көп</w:t>
        <w:br/>
        <w:t>кешікпей наурыз туғанда Жетісуда Кеңес өкіметі орнағандықтан</w:t>
        <w:br/>
        <w:t>бұл бөлім қарусыздандырылып, таратылды. Ресей құрылтайында</w:t>
        <w:br/>
        <w:t>қол жеткізген одақтастық келісімдер нәтижесінде, Алашорданың</w:t>
        <w:br/>
        <w:t>Торғай бөлімшесіне 1918 жылы қыркүйекте 300 берденке, 20 мың</w:t>
        <w:br/>
        <w:t>патрон және көп мөлшерде киім-кешек бөлінді. Қостанай мен</w:t>
        <w:br/>
        <w:t>Ырғыз уездерінде екі атты полк құруға атаман Аутов көмек қолын</w:t>
        <w:br/>
        <w:t>созды. Қостанай бөлімшесіне Бейімбет Майлин сияқты көптеген</w:t>
        <w:br/>
        <w:t>оқыған жастар өз еркімен кірген болатын. Б. Майлиннің «Еліме» де-</w:t>
        <w:br/>
        <w:t>ген «Сарыарқада» басылған өлеңі осы сәтте туған еді. Алайда олар</w:t>
        <w:br/>
        <w:t>қаруланып үлгермегендіктен қызылдарға қарсы ұрыстарға кеңінен</w:t>
        <w:br/>
        <w:t>қатыса алмады.</w:t>
        <w:br/>
        <w:t>1918 жылдың мамыр айында Семейден Алашорда үкіметінің</w:t>
        <w:br/>
        <w:t>атынан А. Байтұрсынұлы, М. Аулатұлы, Р. Мәрсекұлы және С. Аман-</w:t>
        <w:br/>
        <w:t>жоловтар Ақсуат, Бақты өңірі арқылы шекара асып, Қытайдағы</w:t>
        <w:br/>
        <w:t>Шәуешекке сапарлады. Мұның бір қыры шеттегі қазақтарды</w:t>
        <w:br/>
        <w:t>Алаш туының астына біріктіру болса, екіншіден, Шәуешектегі Ре-</w:t>
        <w:br/>
        <w:t>сей консульдығы арқылы большевиктерге қарсы күрес жүргізуге</w:t>
        <w:br/>
        <w:t>қытай өкіметінен қару-жарақ алу туралы келіссөз жүргізуге барған</w:t>
        <w:br/>
        <w:t>болуы мүмкін. Ш. Аманжолова мен М. Әбдешовтін жазуынша,</w:t>
        <w:br/>
        <w:t>Садық Аманжолов Жетісу жері мен Шәуешек қаласында Алашор-</w:t>
        <w:br/>
        <w:t>да жасақтарын құруға басшылық, жасаған («Жетісу» энциклоле-</w:t>
        <w:br/>
        <w:t>диясы. - Алматы: «Арыс», 2004). С. Аманжолов қызыл әскерлермен</w:t>
        <w:br/>
        <w:t>болған шайқастардың бірінде ауыр жараланады.</w:t>
        <w:br/>
        <w:t>Күнбатыс Алаштың да әскері һәм оның прапоршиктерін да-</w:t>
        <w:br/>
        <w:t>ярлайтын школы болғанын С. Сейфуллин 1923 жылғы іссапары</w:t>
        <w:br/>
        <w:t>270</w:t>
        <w:br/>
        <w:t>Алаштанушы ғалым Е. Сайлаубайдың ШҚО мұрағаттарынан алған</w:t>
        <w:br/>
        <w:t>деректеріне сүйенсек, Алашорда әскері құрамына шақырылуға</w:t>
        <w:br/>
        <w:t>тиіс 30 адамды кейбір болыстар жібермеген. Алашорда әскерін</w:t>
        <w:br/>
        <w:t>жасақтау оңайға соққан жоқ. «Көп ауыз біріксе, бір ауыз жоқ бола-</w:t>
        <w:br/>
        <w:t>ды» дегендей, оқығандардың сөзі халыққа бірде жетіп, бірде жет-</w:t>
        <w:br/>
        <w:t>пей жатты. Ж; к.</w:t>
        <w:br/>
        <w:t>1918 жылы большевиктерге қарсы күрес жүргізіп жатқан ресейлік</w:t>
        <w:br/>
        <w:t>саяси күштер бірігіп, чех-словак әскерінің қолдауына сүйеніп, Орал,</w:t>
        <w:br/>
        <w:t>Сібір өлкелерін, Қазақстанның батыс, солтүстік, шығыс аймақтарын</w:t>
        <w:br/>
        <w:t>қызылдардан тазалауға кірісті. Алашорда әскерін одақтас көрген</w:t>
        <w:br/>
        <w:t>олар, оның нығаюына қол ұшын соза бастады. 1918 жылдың 18 мау-</w:t>
        <w:br/>
        <w:t>сымында тал түсте Алашорда басшылары мен әскери отряды Алаш</w:t>
        <w:br/>
        <w:t>қаласына келіп кірді. Әскери жасақтың саны 500 адам және олар-</w:t>
        <w:br/>
        <w:t>мен бірге орыс офицер-инструкторлары бар болатын. Семейде</w:t>
        <w:br/>
        <w:t>шығатын кадеттік «Свободная речь» газетінің жазуынша, келесі күні</w:t>
        <w:br/>
        <w:t>кешкі сағат 6-да Никольский шіркеуі маңындағы алаңға Алашорда</w:t>
        <w:br/>
        <w:t>әскері сапқа тұрғызылды. Уақытша Сібір үкіметінің Алашордамен</w:t>
        <w:br/>
        <w:t>одақтастығы негізінде әскерге болысуға келген офицерлері тара-</w:t>
        <w:br/>
        <w:t>пынан сәлемдесу рәсімі өткізілді. Бұл кездесуге Ә. Бөкейханнын</w:t>
        <w:br/>
        <w:t>келуіне орай, Х. Тоқтамышевтың бүйрығымен атты әскер «Алла»</w:t>
        <w:br/>
        <w:t>деп ұран салады. Алаш атты әскерінің ак түсті желбіреген туында</w:t>
        <w:br/>
        <w:t>«Жасасын Бүкілресейлік және Сібірлік құрылтай жиналысы», «Жа-</w:t>
      </w:r>
    </w:p>
    <w:p>
      <w:r>
        <w:t>сасын Отанның адал ұлдары» деген жазу кестеленген еді.</w:t>
        <w:br/>
        <w:t>Тарихи деректерде бүл әскер күн санап молая түскені байқалады.</w:t>
        <w:br/>
        <w:t>Алаштанудың негізін салушы Кеңес Нүрпейістің енбегіне сүйен-</w:t>
        <w:br/>
        <w:t>сек, капитан Х. Тоқтамышевтың Уақытша Сібір үкіметінің соғыс</w:t>
        <w:br/>
        <w:t>министрі атына жазған хатында Семейде құрамында 750 жа-</w:t>
        <w:br/>
        <w:t>уынгер мен 38 офицер бар Алаш полкінің құрылып, Зайсан-</w:t>
        <w:br/>
        <w:t>да қазақ милициясының 200, Павлодарда - 150, Қарқаралыда -</w:t>
        <w:br/>
        <w:t>250, Өскеменде - 250 адамнан тұратын бөлімдері жасақталғанын,</w:t>
        <w:br/>
        <w:t>бірақ оларға қажетті қару-жарақ пен киім-кешек жоқ екенін, ақша</w:t>
        <w:br/>
        <w:t>тапшылығы да орын алып отырғанын хабарлайды («Алаш һәм Ала-</w:t>
        <w:br/>
        <w:t>шорда». - Алматы, 1995). Хамит - Омбының қазағы. Капитан шенін</w:t>
        <w:br/>
        <w:t>патша заманында алған екен. Әйелі орыс, одан туған бір қызы</w:t>
        <w:br/>
        <w:t>болған. Алаш әскерінің командирі болған Х. Тоқтамышен 1920 жылы</w:t>
        <w:br/>
        <w:t>қызылдар қолынан оққа ұшты. Қытай аспақ болған құрамында</w:t>
        <w:br/>
        <w:t>орыс, қазақ, башкүрт, татар, жиынтығы 45 адам, ішінде Хамит пен</w:t>
        <w:br/>
        <w:t>оның отбасы бар керуенді большевиктер Ақсуат ауданының Кіндікті</w:t>
        <w:br/>
        <w:t>272</w:t>
        <w:br/>
        <w:t>барысындағы «Жымпиты уезі - Алашорда ойнағы» атты мақа-</w:t>
        <w:br/>
        <w:t>ласында әжуалап жазған еді. Алаштың батыс бөлімшесінің бас-</w:t>
        <w:br/>
        <w:t>шылары Жанша мен Халел Досмұхамедовтер Құрылтай жиналы-</w:t>
        <w:br/>
        <w:t>сы комитеті арқылы 600 винтовка мен пулемет алды және 2000</w:t>
        <w:br/>
        <w:t>адамнан тұратын қазақ әскерін жедел үйымдастыруға уәде етті.</w:t>
        <w:br/>
        <w:t>Орал өңіріндегі Алаш әскерінің іс-қимылын жазып қалдырған</w:t>
        <w:br/>
        <w:t>А Ипмағамбетовтің естелігіне сүйенсек, әскери үкіметпен одақ-</w:t>
        <w:br/>
        <w:t>тасқаннан соң олар далада большевизм тамырын жоюды қолға</w:t>
        <w:br/>
        <w:t>алды. 1918 жылдың жазында жазалаушы жасақтар құрып, әскери-</w:t>
        <w:br/>
        <w:t>далалық соттар ұйымдастырады. Мәселен, осындай соттың</w:t>
        <w:br/>
        <w:t>үкімімен Орал облысынан 30 қазақ большевикті ату жазасына ке-</w:t>
        <w:br/>
        <w:t>скен. Тағы да түрлі жазалар колданған. Күнбатыс Алашорданың</w:t>
        <w:br/>
        <w:t>әскери-далалық, сотының төрағасы Е. Көпжасаров болғаны ай-</w:t>
        <w:br/>
        <w:t>тылады. Осы әскердің туы Ақмешітте өткен Советтің 5-сьезінде</w:t>
        <w:br/>
        <w:t>сахнаға ілінген екен. Алаш азаматтарының Кеңес өкіметіне ішкі са-</w:t>
        <w:br/>
        <w:t>яси қарсылығы көрініс берген бұл уақиғаны Сәбен «Алаш туының</w:t>
        <w:br/>
        <w:t>жыртылуы» деген тақырыппен өзінің мемуарына арқау етті. «Ла</w:t>
        <w:br/>
        <w:t>илаһа илла-алла, Мұхамәдүн Рәсул алла», «Алаштың Ойылдағы атты</w:t>
        <w:br/>
        <w:t>полкі», «Жасасын Алаш автономиясы!» деген жазулар кестеленген,</w:t>
        <w:br/>
        <w:t>шұғадан тігілген жасыл туды сахнадан жұлып алып, аяғының асты-</w:t>
        <w:br/>
        <w:t>на басып дал-дүл жырткан большевик Угар (Мүкатай) Жәнібековтің</w:t>
        <w:br/>
        <w:t>көп үзамай қайтыс болуы да жұмбак дүние. Кім біледі, мүмкін</w:t>
        <w:br/>
        <w:t>жыртылған байрақтың киесі шығар.</w:t>
        <w:br/>
        <w:t>1916 жылғы дүрбелеңнен кейін қазақ халқы «Солдат» де-</w:t>
        <w:br/>
        <w:t>ген сөзден үркіп қалған еді. Зиялылардың «Алаш әскері» ата-</w:t>
        <w:br/>
        <w:t>уын «милиция» сөзімен алмастырып қолдануы осы себептен бо-</w:t>
        <w:br/>
        <w:t>луы мүмкін. Дәуірдің көңіл-күйін көрсететін Сәбеннің мемуарында</w:t>
        <w:br/>
        <w:t>Алаш милициясына адам жинау ісі жазылады. Ақкусак болысы,</w:t>
        <w:br/>
        <w:t>миллионер Әлтидің Сәдуакасы ауылында 1918 жылдың маусым</w:t>
        <w:br/>
        <w:t>айының сонында өткен жиында күрамы жүздей болатын Алаш</w:t>
        <w:br/>
        <w:t>азаматтарының кандай үлкен, биік құрметке ме болғандығы, өшеліні</w:t>
        <w:br/>
        <w:t>азаматтарға деген төрт тараптан келген елдін ықыласы болс 2.</w:t>
        <w:br/>
        <w:t>әлденеше күн кенестін жеме-жемінде әскерге жігіт жерге ШЫ Мес</w:t>
        <w:br/>
        <w:t>ген жұрттың райы танылады. Алаш көсемі Ә. некеге ке ре</w:t>
        <w:br/>
        <w:t>рапында накты кадамдар жасап, іске кірісті. Семей ын зді 2.</w:t>
        <w:br/>
        <w:t>ство басқармасының төрағасы А. Қозыбағаровка Ж. қ 1.</w:t>
        <w:br/>
        <w:t>құжатында Алаш милициясына уездің әр болысынан - 4.</w:t>
        <w:br/>
        <w:t>алу, оларды Семейге жедел жеткізу жөніңде тапсырма жү )</w:t>
        <w:br/>
        <w:t>271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
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Республикасының</w:t>
        <w:br/>
        <w:t>Президенті</w:t>
        <w:br/>
        <w:t>Нұрсұлтан</w:t>
        <w:br/>
        <w:t>НАЗАРБАЕВ:</w:t>
        <w:br/>
        <w:t>ь</w:t>
        <w:br/>
        <w:t>ҚАЗАҚОТАРНТЫПАЕ БОПАШАРЫП Ны БІ.</w:t>
        <w:br/>
        <w:t>Бауыржан МОМЫШҰЛЫ:</w:t>
        <w:br/>
        <w:t>нажыздың ақ үйімен Фойышызға дарыған Жілімізді</w:t>
        <w:br/>
        <w:t>фаваяу - дуал «иЯа-дадамызды, /ауихамызды шай).</w:t>
        <w:br/>
        <w:t>АЛЬМАНАҒЫ</w:t>
        <w:br/>
        <w:t>Париждегі</w:t>
        <w:br/>
        <w:t>кіші құрылтай</w:t>
        <w:br/>
        <w:t>Маусымның бастапқы күндерінде Парижде Еуропа</w:t>
        <w:br/>
        <w:t>қазақтарының кіші Құрылтайы өтті. Оған Еуропаның он</w:t>
        <w:br/>
        <w:t>еліндегі және Түркиядағы қандастарымызбен қатар</w:t>
        <w:br/>
        <w:t>Қазақстаннан өкілдер қатынасты.</w:t>
        <w:br/>
        <w:t>Хз1 (03), 2006 Тугай?іпій ыр</w:t>
        <w:br/>
        <w:t>МАҢДАЙША</w:t>
        <w:br/>
        <w:t>Серік</w:t>
        <w:br/>
        <w:t>ӘБДІРЕШҰЛЫ,</w:t>
        <w:br/>
        <w:t>мәдениеттанушы.</w:t>
        <w:br/>
        <w:t>ТҮРКІ</w:t>
        <w:br/>
        <w:t>ТҰЖЫРЫМЫНЫҢ ТӨРКІНІ</w:t>
        <w:br/>
        <w:t>КӨШЕГЕНДІКТІҢ БІР ҚЫРЫН ПАЙЫМДАУ</w:t>
        <w:br/>
        <w:t>ма (03), 206 Тугай ілі НІ</w:t>
        <w:br/>
        <w:t>Сұлтанәлі БАЛҒАБАЕВ</w:t>
        <w:br/>
        <w:t>“ Шәмшә БЕРКІМБАЕВА |</w:t>
      </w:r>
    </w:p>
    <w:p>
      <w:r>
        <w:t>Нәбижан МҰХАМЕТХАНҰЛЫ</w:t>
        <w:br/>
        <w:t>Рымғали НҰРҒАЛИ |</w:t>
        <w:br/>
        <w:t>Күләш ШАМШИДИНОВА --</w:t>
        <w:br/>
        <w:t>жесі</w:t>
        <w:br/>
        <w:t>Та</w:t>
        <w:br/>
        <w:t>47</w:t>
        <w:br/>
        <w:t>макта</w:t>
        <w:br/>
        <w:t>Б.УАТҚАН. Пар.</w:t>
        <w:br/>
        <w:t>ЗЫЛ Түркі</w:t>
        <w:br/>
        <w:t>25 і</w:t>
        <w:br/>
        <w:t>Б.МОМЫШҰЛЫ. Бір 1</w:t>
        <w:br/>
        <w:t>31 96”</w:t>
        <w:br/>
        <w:t>И.ЖЕМЕНЕЙ. с еееаір; ағы</w:t>
        <w:br/>
        <w:t>35: а</w:t>
        <w:br/>
        <w:t>сов. ЕЕ лНЫ қашарлары”</w:t>
        <w:br/>
        <w:t>9 44</w:t>
        <w:br/>
        <w:t>Жо “%</w:t>
        <w:br/>
        <w:t>ДІ</w:t>
        <w:br/>
        <w:t>стандағы қазақ мәселесі.</w:t>
        <w:br/>
        <w:t>Н.БАЗЫЛХАН. Көнеден жеткен деректер &gt; ы 2</w:t>
        <w:br/>
        <w:t>56 %, г</w:t>
        <w:br/>
        <w:t>Өө. СӘРСЕНОВ. Мешкбкатық тілді менсінбеген |</w:t>
        <w:br/>
        <w:t>60</w:t>
        <w:br/>
        <w:t>М.МЫРЗАХМЕТҰЛЫ. Тіл аясы</w:t>
        <w:br/>
        <w:t>68 ғ.|</w:t>
        <w:br/>
        <w:t>Б.ӨГЕЛ. Түрік мәдениетінің даму кезеңдері ;</w:t>
        <w:br/>
        <w:t>75 Б /</w:t>
        <w:br/>
        <w:t>Ш.РАХМЕТҰЛЫ. Сыбызғысын сызылта Сырдан ауған...</w:t>
        <w:br/>
        <w:t>үл і</w:t>
        <w:br/>
        <w:t>Қ.ЖҰМАҒҰЛОВ. Дүниенің төрт бұрышын тітіренткен Аттила</w:t>
        <w:br/>
        <w:t>83 )</w:t>
        <w:br/>
        <w:t>Д.ҚАТРАН. Қазақтың үйлену салты</w:t>
        <w:br/>
        <w:t>92</w:t>
        <w:br/>
        <w:t>А.ТОЙШАНҰЛЫ. Өсімдіктер жаратылысы</w:t>
        <w:br/>
        <w:t>97</w:t>
        <w:br/>
        <w:t>С.ПІРНАЗАР. Әзербайжандар</w:t>
        <w:br/>
        <w:t>103 қ</w:t>
        <w:br/>
        <w:t>Н.ҚЫЗЫХАНҚЫЗЫ. Аңшылық хикаялары</w:t>
      </w:r>
    </w:p>
    <w:p>
      <w:r>
        <w:t>11</w:t>
        <w:br/>
        <w:t>Ж.ХАМАЙ. Аспандағы аппақ ай</w:t>
        <w:br/>
        <w:t>116</w:t>
        <w:br/>
        <w:t>З.САМАШЕВ. Кежімдегі кесте</w:t>
        <w:br/>
        <w:t>ы 12</w:t>
        <w:br/>
        <w:t>се</w:t>
        <w:br/>
        <w:t>спорты атанған аяқ добын ешкімнен кем</w:t>
        <w:br/>
        <w:t>ойнамайтындығының куәсі болдық. Ең үздік</w:t>
        <w:br/>
        <w:t>ойыншылар - Юнус Баттан, Өзкан Ялшын және</w:t>
        <w:br/>
        <w:t>Зафер Сабаштар болды. Осы жеткіншектеріміз</w:t>
        <w:br/>
        <w:t>атамекенге келіп ұлттық командада ойнаса қандай</w:t>
        <w:br/>
        <w:t>жақсы болар еді деген ойға калдық. Шетте жүрген</w:t>
        <w:br/>
        <w:t>қандастарымыздың рухани биікте жүргендеріне</w:t>
        <w:br/>
        <w:t>қуандық та. Сондай-ақ Францияда тұратын кішкентай</w:t>
        <w:br/>
        <w:t>бүлдіршіндердің би өнерін көріп тамашаладық.</w:t>
        <w:br/>
        <w:t>Еуропа қазақтарының кіші Құрылтайын</w:t>
        <w:br/>
        <w:t>Дүниежүзі қазақтары қауымдастығы Төралқа</w:t>
        <w:br/>
        <w:t>төрағасының бірінші орынбасары Талғат Мамашев</w:t>
        <w:br/>
        <w:t>ашты. Ол Құрылтайға қатынасушыларды құттықтай</w:t>
        <w:br/>
        <w:t>келіп, Елбасынын жолдаған құттықтау хатын оқып</w:t>
        <w:br/>
        <w:t>берді. Онда былай делінген: Әлемнің әсем</w:t>
        <w:br/>
        <w:t>қалаларынын бірі - Парижде Еуропада тұратын</w:t>
        <w:br/>
        <w:t>қандастарымыздың кезекті бас қосуына</w:t>
        <w:br/>
        <w:t>қатысушыларды шын жүректен құттықтаймын. Туған</w:t>
        <w:br/>
        <w:t>топырақтан шалғайда жүрген бауырларымызды</w:t>
        <w:br/>
        <w:t>атажүртпен байланыстырудың дәнекері ретінде</w:t>
        <w:br/>
        <w:t>осындай кіші Құрылтайлар өткізу үрдісі сонғы</w:t>
        <w:br/>
        <w:t>жылдары әдемі дәстүрге айналып, әлемдегі барша</w:t>
        <w:br/>
        <w:t>қазақтар тарапынан кеңінен қолдау табуда.</w:t>
        <w:br/>
        <w:t>-«Баршаңызға баянды бақыт, зор денсаулық, барлық</w:t>
        <w:br/>
        <w:t>істе де сәттілік тілеймін! --деп аяқталған.</w:t>
        <w:br/>
        <w:t>Бүгінгі Құрылтай -- Франция елінде бірінші рет</w:t>
        <w:br/>
        <w:t>өткізіліп отыр. Ең әуелі біздің бауырларымыздың</w:t>
        <w:br/>
        <w:t>оқып, өмір сүрулеріне мүмкіншілік жасап отырған</w:t>
        <w:br/>
        <w:t>Француз Үкіметі мен оның халқына шын жүректен</w:t>
        <w:br/>
        <w:t>алғыс айтқым келеді. Осы орайда айта кететін жағдай</w:t>
        <w:br/>
        <w:t>- екі ел Президенттерінін арасындағы достық қарым-</w:t>
        <w:br/>
        <w:t>қатынас жоғары деңгейге жетіп, парламенттік</w:t>
        <w:br/>
        <w:t>ынтымақтастық нығаюда. 2005 жылы екі ел</w:t>
        <w:br/>
        <w:t>арасындағы сауда айналымы оның алдындағы жылмен</w:t>
        <w:br/>
        <w:t>салыстырғанда жоғары өсіп, 3 млрд. АҚШ долларын</w:t>
        <w:br/>
        <w:t>құрады. Тәуелсіз еліміз қыран құстай самғап, жыл</w:t>
        <w:br/>
        <w:t>сайын еңселі ертеңіне қарышты қадам басып келе</w:t>
        <w:br/>
        <w:t>Х1 (03), 2006</w:t>
        <w:br/>
        <w:t>жатыр...Қазақстан Республикасының Президенті.</w:t>
        <w:br/>
        <w:t>әрқашан шетелде тұратын отандастарымызға</w:t>
        <w:br/>
        <w:t>айрықша көңіл бөліп келеді,-деді өз сөзінде елші</w:t>
        <w:br/>
        <w:t>Аманжол Жанқұлиев мырза.</w:t>
        <w:br/>
        <w:t>Еуропадағы казақ мәдени орталықтары</w:t>
        <w:br/>
        <w:t>Үйлестіру кенесінің төрағасы Мехмет Зенгин</w:t>
      </w:r>
    </w:p>
    <w:p>
      <w:r>
        <w:t>«Атамекеннен келіп Құрылтайға қатынасып</w:t>
        <w:br/>
        <w:t>отырған ағайындарға көп рахмет. Өздерінізге</w:t>
        <w:br/>
        <w:t>мәлім, осы басқосуымызға түрткі болып отырған</w:t>
        <w:br/>
        <w:t>футбол бәсекесі 90 жылдары Еуропадағы қазақ</w:t>
        <w:br/>
        <w:t>жастары жағынан бастау алып, кейін ол дәстүрге</w:t>
        <w:br/>
        <w:t>айналды. Алдымен бірнеше Еуропа елінде тұратын</w:t>
        <w:br/>
        <w:t>қазақтардың басып косқан бұл футбол кездесулері</w:t>
        <w:br/>
        <w:t>кейін Қазакстаннын да ат салысуымен жыл сайын</w:t>
        <w:br/>
        <w:t>өтіп тұратын кішігірім әлемдік қазақ</w:t>
        <w:br/>
        <w:t>Құрылтайындай сипат алды. Бізді қолдаған</w:t>
        <w:br/>
        <w:t>Қазақстан еліне рахмет айтамыз. Кемшілік пен</w:t>
        <w:br/>
        <w:t>жетістік қатар жүретіні белгілі. Еуропадағы казақ,</w:t>
        <w:br/>
        <w:t>жастары өздері тұрып жаткан елдерінің тілінде</w:t>
        <w:br/>
        <w:t>білім алады да, қазақ тіліне жат болып өсуде. Бұл</w:t>
        <w:br/>
        <w:t>олардың кемшілігі. Оларға қазақ мәдениеті мен</w:t>
        <w:br/>
        <w:t>тілін үйрететін ұйым мүлде жок. Керек десеңіз</w:t>
        <w:br/>
        <w:t>осындағы қазақ мәдени орталығының өз жеке</w:t>
        <w:br/>
        <w:t>шаңырағы да жоқ. Жиналыстарымыз кез келген</w:t>
        <w:br/>
        <w:t>мақсатқа сай келмейтін жерлерде өте береді. Сонда</w:t>
        <w:br/>
        <w:t>бұл ұйым қазақ жастарына тәлім-тәрбие беруге</w:t>
        <w:br/>
        <w:t>қалай көмектеседі. Оған жарамды мамандардың</w:t>
        <w:br/>
        <w:t>жоқтығын қосыңыз, қандай мүшкіл халде</w:t>
        <w:br/>
        <w:t>екенімізді байқау қиын емес. Әлемде тарыдай</w:t>
        <w:br/>
        <w:t>шашылған елін бір төбеге жинап, қазақ халқының</w:t>
        <w:br/>
        <w:t>басын қосуға күш салып жатқан тәуелсіз</w:t>
        <w:br/>
        <w:t>Қазақстан Республикасының бізді де ескереріне</w:t>
        <w:br/>
        <w:t>сеніміміз шексіз.Осындай баскосулар жалғаса</w:t>
        <w:br/>
        <w:t>берсін. Атамекенде, құтты орында ұлы ел болып</w:t>
        <w:br/>
        <w:t>ұйысуына баршамыз тілектеспіз және осы</w:t>
        <w:br/>
        <w:t>Құрылтайдың өтуіне көптен көмек еткен Талғат</w:t>
        <w:br/>
        <w:t>Асылұлына рахмет жолдаймын» -деді. Бұл</w:t>
        <w:br/>
        <w:t>Туғай?іпіһ</w:t>
        <w:br/>
        <w:t>ПАРИЖДЕГІКІШІҚҰРЫЛТАИ</w:t>
        <w:br/>
        <w:t>БЕС АСЫЛ ІС</w:t>
        <w:br/>
        <w:t>Қазақтардың Ш Дүниежүзілік Құрылтайынан</w:t>
        <w:br/>
        <w:t>кейін Казақстан Үкіметінің 2006 жылғы 6 қаңтардағы</w:t>
        <w:br/>
        <w:t>Хе 24 Қаулысымен «Шетелде тұратын отандастарды</w:t>
        <w:br/>
        <w:t>қолдаудың 2005-2007 жылдарға арналған мемлекеттік</w:t>
        <w:br/>
        <w:t>бағдарламасын іске асыру жөніндегі іс-шаралар</w:t>
        <w:br/>
        <w:t>жоспары» бекітілген еді. Онда Еуропа елдерінде</w:t>
        <w:br/>
        <w:t>тұратын қазақ жастарының өнер және спорт</w:t>
        <w:br/>
        <w:t>фестивалі мен Шетелде тұратын отандастардың</w:t>
        <w:br/>
        <w:t>халықтық шығармашылығы фестивалін өткізу</w:t>
        <w:br/>
        <w:t>көзделген болатын.</w:t>
        <w:br/>
        <w:t>Маусымның бастапқы күндерінде Парижде</w:t>
        <w:br/>
        <w:t>Еуропа қазақтарының кіші Құрылтайы өтті. Оған</w:t>
        <w:br/>
        <w:t>Еуропаның он еліндегі және Түркиядағы</w:t>
        <w:br/>
        <w:t>қандастарымызбен қатар Қазақстаннан өкілдер</w:t>
        <w:br/>
        <w:t>қатынасты. Қазақстан делегациясын Дүниежүзі</w:t>
        <w:br/>
        <w:t>қазақтары қауымдастығы Төралқа төрағасының</w:t>
        <w:br/>
        <w:t>бірінші орынбасары Талғат Мамашев бастап барды.</w:t>
        <w:br/>
        <w:t>Делегация құрамында белгілі жазушы, Мемлекеттік Қылыш бастаған топ қарсы алып Парижге</w:t>
        <w:br/>
        <w:t>сыйлықтың иегері, Президент әкімшілігі Әлеуметтік- шығарып салды. Парижде Қазақстан</w:t>
        <w:br/>
        <w:t>саяси бөлімінін бас инспекторы Әлібек Асқар, Республикасының Франциядағы төтенше және</w:t>
      </w:r>
    </w:p>
    <w:p>
      <w:r>
        <w:t>«Егемен Қазақстан» ААҚ президенті Сауытбек өкілетті елшісі Аманжол Жанқұлиев бастаған</w:t>
        <w:br/>
        <w:t>Әбдірахманов, Тіл комитетінің төрағасы, ғылым елшілік қызметкерлері мен Париждегі қазақ</w:t>
        <w:br/>
        <w:t>докторы Ерден Қажыбек, Қазақстанның халық әртісі мәдени орталығының төрағасы Мехмет Зенгин,</w:t>
        <w:br/>
        <w:t>Алтынбек Қоразбаев, танымал әншілеріміз Тоқтар орталық мүшелері Әбсәмет Алтай, Құбылай</w:t>
        <w:br/>
        <w:t>Серіков пен Бейбіт Сейдуалиева, Ермұрат Зейіпхан, Шыңғыс, Абдулуақап Түркеш және жастар</w:t>
        <w:br/>
        <w:t>Қазакстан суретшілер одағының мүшесі, суретші басшысы Өмір Бекейлер күтіп алды.</w:t>
        <w:br/>
        <w:t>Сейфолла Рыстан, «Мәншүк» фирмасының «НоПдау іп» қонақ үйіне орналасып,</w:t>
        <w:br/>
        <w:t>директоры Сәулет Тұрсынханқызы, «Қазакстан» «Ыстамбул» ресторанында кешкі ас ішкен соң</w:t>
        <w:br/>
        <w:t>телеарнасының бас продюсері Қайнар Олжай, атақты Эйфил мұнарасына көтеріліп, бүкіл</w:t>
        <w:br/>
        <w:t>оператор Айдар Әбдешев, Тіл комитетінің басқарма Парижді тамашаладық. Өте биік зәулім үйлер аз,</w:t>
        <w:br/>
        <w:t>басшылары Төлеубек Алпысбаев пен Тоқтасын негізінен 5-6 қабат. Көшелері тар да болса таза,</w:t>
        <w:br/>
        <w:t>Өмірзақовтар, Сыртқы істер министрлігінің атташесі өте әсем қала. Бұл қалаға жылына сексен мындай</w:t>
        <w:br/>
        <w:t>Манар Үсенова бар. . турист келеді, үлкенді-кішілі сексендей мұражайы</w:t>
        <w:br/>
        <w:t>Алматыдан Стамбул арқылы Парижге жеттік. бар. Үлкен күре жолдарының үстін жауып, жол</w:t>
        <w:br/>
        <w:t>Ыстамбулда Қазақ Түрік қорының төрағасы Дербіш шетіндегі үйлерге шуыл естілмейтіндей етіп</w:t>
        <w:br/>
        <w:t>жатқан көрінеді. Бәрі де адам үшін. Көліктері</w:t>
        <w:br/>
        <w:t>жолдың ақ жолағының үстінен жүрмейді, шетінде</w:t>
        <w:br/>
        <w:t>жедел жәрдем мен полицияға арналған бөлек</w:t>
        <w:br/>
        <w:t>жолы бар. Ол жолға өтіп кетіп бірін-бірі озып</w:t>
        <w:br/>
        <w:t>жатқандарды көрмедік.</w:t>
        <w:br/>
        <w:t>Қаланың қақ ортасында орналаскан Казақстан</w:t>
        <w:br/>
        <w:t>елшілігінде кездесу болып өтті. Оған Еуропаның</w:t>
        <w:br/>
        <w:t>түкпір-түкпірінен келген қандастарымыз да</w:t>
        <w:br/>
        <w:t>қатысып ел жаңалығымен танысты.</w:t>
        <w:br/>
        <w:t>Бірер күн бұрын Еуропадағы қазақ мәдени</w:t>
        <w:br/>
        <w:t>орталықтары жетекшілері бас қосып, Еуропа</w:t>
        <w:br/>
        <w:t>қазақтары мәдени орталықтарын Үйлестіру</w:t>
        <w:br/>
        <w:t>кенесінің төрағасы Әбдірахман Шетинді өз өтініші</w:t>
        <w:br/>
        <w:t>бойынша денсаулығына байланысты бұл мін-</w:t>
        <w:br/>
        <w:t>детінен босатыпты, орнына іскер азамат Мехмет</w:t>
        <w:br/>
        <w:t>Зенгиннің сайланғанын хабарлады.</w:t>
        <w:br/>
        <w:t>Париждің іргесіндегі Бобини қалашығының</w:t>
        <w:br/>
        <w:t>спорт паркінде өткен Еуропа қазақтарының</w:t>
        <w:br/>
        <w:t>футбол жарысына 10 команда қатынасты.</w:t>
        <w:br/>
        <w:t>Парижден екі, Мюнхеннен екі, Швеция,</w:t>
        <w:br/>
        <w:t>Голландия, Англия, Кольн, Вена мен Сохлетелер</w:t>
        <w:br/>
        <w:t>қалаларынан бірден командалар келген. Ойын өте</w:t>
        <w:br/>
        <w:t>қызу, таңқаларлықтай шеберлікпен жүрілді.</w:t>
        <w:br/>
        <w:t>Төрешілердің кейбіреулері -- француздар.</w:t>
        <w:br/>
        <w:t>Жоғарыдағы командалардың ішінен 1 орынды</w:t>
        <w:br/>
        <w:t>Ресеп Дағделен мен Абдулжалел Туркен бастаған</w:t>
        <w:br/>
        <w:t>Рагів-1, екінші орынды Рамазан Өзтүрк пен</w:t>
        <w:br/>
        <w:t>Хусейн Гунеш бастаған Рагів-2, ал 3-орынды Халил</w:t>
        <w:br/>
        <w:t>Гулен мен Зафер Алтай бастаған швециялықтар</w:t>
        <w:br/>
        <w:t>иеленді. Біздің жас жеткіншектеріміздің әлем</w:t>
        <w:br/>
        <w:t>12 Туғай пі ғ (03), 206</w:t>
        <w:br/>
        <w:t>байланыста болайық. Проблема жоқ болса бізге де</w:t>
        <w:br/>
        <w:t>жақсы,- дейді ғалым Ерден Қажыбек.</w:t>
      </w:r>
    </w:p>
    <w:p>
      <w:r>
        <w:t>Талғат Мамашев: Кольнде Түрік мәдени орталы-</w:t>
        <w:br/>
        <w:t>ғында болып, оның басшысымен біздің қазақтарға 1-</w:t>
        <w:br/>
        <w:t>2 бөлме беруді келістім. Бірақ, өздеріңіз қкимылдама-</w:t>
        <w:br/>
        <w:t>дыңыздар. Этномәдени орталық ашуды жоспарлаған</w:t>
        <w:br/>
        <w:t>едім, өздеріңіз колдамадыңыздар. Тіл үйрену үшін ең</w:t>
        <w:br/>
        <w:t>әуелі орта болу керек. Тәжірибе істеп бастайык,</w:t>
        <w:br/>
        <w:t>қолдау көрсеткендерініз жөн--деді.</w:t>
        <w:br/>
        <w:t>Тоқтасын Өмірзақов қазақ тілін тез үйрету</w:t>
        <w:br/>
        <w:t>мәселесімен айналысамын. Проблема шешуге</w:t>
        <w:br/>
        <w:t>келгеміз жок, бәріміз бір тілде сөйлесейік. Кабинет</w:t>
        <w:br/>
        <w:t>ашайық, оған керекті дүниелерді беруге, оқытуға</w:t>
        <w:br/>
        <w:t>көмектесеміз,- деген уәдесін берді.</w:t>
        <w:br/>
        <w:t>Сауытбек Әбдірахманов: Тіл туралы үлкен</w:t>
        <w:br/>
        <w:t>қозғалыс бар. Алғаш рет Президенттің Жарлығы</w:t>
        <w:br/>
        <w:t>шықты. Онда кандай мәселелер мемлекеттік тілде</w:t>
        <w:br/>
        <w:t>-</w:t>
        <w:br/>
        <w:t>1 таы</w:t>
        <w:br/>
        <w:t>н</w:t>
        <w:br/>
        <w:t>жезаые с)</w:t>
        <w:br/>
        <w:t>т</w:t>
        <w:br/>
        <w:t>жүргізілу керектігі көрсетілген. Онда ресми</w:t>
        <w:br/>
        <w:t>құжаттар, келісім-шарттар, заңнамалық құжаттар,</w:t>
        <w:br/>
        <w:t>2006-2009 жылдары арасында кандай министрліктер іс</w:t>
        <w:br/>
        <w:t>қағаздарын мемлекеттік тілде жүргізетіндігі айқын</w:t>
        <w:br/>
        <w:t>көрсетіліп берілді. 2009 жылы Қазакстанда барлығы</w:t>
        <w:br/>
        <w:t>мемлекеттік тілге көшіп бітеді. Елімізде ақша бар,</w:t>
        <w:br/>
        <w:t>соны министрліктер игере алмай отыр. Мемлекеттік</w:t>
        <w:br/>
        <w:t>тілге бөлінетін каржы қомақты болады деп ойлаймын.</w:t>
        <w:br/>
        <w:t>Сіздер кириллицаны үйреніп алуларыңыз керек. 2</w:t>
        <w:br/>
        <w:t>алфавитпен өмір сүретін ел жоқ. Латын алфавитіне</w:t>
        <w:br/>
        <w:t>бірте-бірте көшетін болуы мүмкін. Сондыктан</w:t>
        <w:br/>
        <w:t>кириллицаға бейімделудің артықшылығы жоқ деп</w:t>
        <w:br/>
        <w:t>есептеймін десе, Даниядағы қазақ мәдени орталы-</w:t>
        <w:br/>
        <w:t>ғынын төрағасы Акбар Аюби Еуропа қазақтарының</w:t>
        <w:br/>
        <w:t>проблемасы сіздермен бірдей. Сіздер орыс тілінің</w:t>
        <w:br/>
        <w:t>ассимилияциясына ұшырадыңыздар, біздер түрік</w:t>
        <w:br/>
        <w:t>тілінін ассимилияцияға ұшырап отырмыз, -- дейді.</w:t>
        <w:br/>
        <w:t>Ал, Ұлыбритания қазақ мәдени орталығының</w:t>
        <w:br/>
        <w:t>төрағасы Исмайл Кесижи былай деді: әр сенбі күндері</w:t>
        <w:br/>
        <w:t>Хғ1 (03), 2006</w:t>
        <w:br/>
        <w:t>елшілікте балаларымызға қазақ тілінен дәріс</w:t>
        <w:br/>
        <w:t>беріп жатырмыз. Ұлыбританияға «Болашак»</w:t>
        <w:br/>
        <w:t>бағдарламасымен келіп оқып жатқан жастарымыз</w:t>
        <w:br/>
        <w:t>қазақ тілін білмейді. Келешекте осы мәселені</w:t>
        <w:br/>
        <w:t>ескеру керек деп ойлаймыз. Біз 24 сағат түрік</w:t>
        <w:br/>
        <w:t>тілінде телебағдарлама көреміз. «Савріопеі» орыс</w:t>
        <w:br/>
        <w:t>тіліндегі хабарды көп береді, енді қазақ тіліне сағат</w:t>
        <w:br/>
        <w:t>көбірек бөлінсе деп тілейміз. Соңғы кездері</w:t>
        <w:br/>
        <w:t>Еуропа жоғары білім алып жатқан казақ жастарын</w:t>
        <w:br/>
        <w:t>Қазақстанда жұмыс орнын ашқан шетелдік</w:t>
        <w:br/>
        <w:t>компанияларға жұмысқа тартса деген тілегім бар.</w:t>
        <w:br/>
        <w:t>Бұрын қазақ екенімізді анықтайтын «Куәлік»</w:t>
        <w:br/>
        <w:t>берілетін еді, ол жоқ болыпты. Соны қайта</w:t>
        <w:br/>
        <w:t>жаңғыртса. Көші-қон мәселесін де қолға алу</w:t>
        <w:br/>
        <w:t>керек,- деп түйді сөзін.</w:t>
      </w:r>
    </w:p>
    <w:p>
      <w:r>
        <w:t>Талғат Асылұлы «Мәденит және ақпарат</w:t>
        <w:br/>
        <w:t>министрі Е.Ертісбаев келгелі көп өзгерістер енгізіп</w:t>
        <w:br/>
        <w:t>жатыр. Кешікпей өз спутнигіміз ұшады.</w:t>
        <w:br/>
        <w:t>«Савріопеіке» байланысты айтылып жаткан</w:t>
        <w:br/>
        <w:t>пікірлеріңіз өте орынды. Оны Тіл комитеті</w:t>
        <w:br/>
        <w:t>қаржыландырады. Бағдарламасын қазақ Тілінде</w:t>
        <w:br/>
        <w:t>жасатуға әрекет жасаймыз. Сырттағы әр қазаққа</w:t>
        <w:br/>
        <w:t>Казакстан камқор бола алады. Есік ашық. Көші-</w:t>
        <w:br/>
        <w:t>қон Заңына өзгертулер мен толықтырулар</w:t>
        <w:br/>
        <w:t>енгізілмек. Қазақстан Үкіметінің Х9791 Қаулысы</w:t>
        <w:br/>
        <w:t>күшін жойған, бірақта Қауымдастықтан қазақ</w:t>
        <w:br/>
        <w:t>куәлігін беруге әзірміз. Кәсіпкерлер үшін</w:t>
        <w:br/>
        <w:t>құрылысқа байланысты 2 зона ашылып жатыр.</w:t>
        <w:br/>
        <w:t>Үшіншісі ауыр өнеркәсіп бойынша Қарағандыда,</w:t>
        <w:br/>
        <w:t>төртіншісі Ақтау портында ашылмақ. Елге келіп</w:t>
        <w:br/>
        <w:t>Сейфолла Рыстан мен Сәулет Тұрсынхандар өз</w:t>
        <w:br/>
        <w:t>кәсіптерін ашып, жұмыс істеп отырғандарының</w:t>
        <w:br/>
        <w:t>куәсі болып отырсыздар. Мұстафа Зенгин де</w:t>
        <w:br/>
        <w:t>Алматыда дүкен ашты, ондай мысалдар көп. Ең</w:t>
        <w:br/>
        <w:t>сонында айтарым, әр қазақ мәдени орталықтары</w:t>
        <w:br/>
        <w:t>өздері тұрып жатқан елдердің университеттерін</w:t>
        <w:br/>
        <w:t>Туғай ті</w:t>
        <w:br/>
        <w:t>ПАРИЖДЕГІКІШІҚҰРЫЛТАИ</w:t>
        <w:br/>
        <w:t>14</w:t>
        <w:br/>
        <w:t>Т. БЕС АСЫЛІС</w:t>
        <w:br/>
        <w:t>Құрылтайға Франциядағы Түрік елшілігінің өкілі де</w:t>
        <w:br/>
        <w:t>құттықтап сөз сөйледі.</w:t>
        <w:br/>
        <w:t>Халықтық шығармашылық фестивалі</w:t>
        <w:br/>
        <w:t>Кіші Құрылтай аясында халықтық шығарма-</w:t>
        <w:br/>
        <w:t>шыдық фестивалінің сурет және колөнер көрмесі</w:t>
        <w:br/>
        <w:t>ашылды. Оған 120-дан астам ұлттық колөнер туын-</w:t>
        <w:br/>
        <w:t>дылары қойылып, суретші Сейфолла Рыстан мен</w:t>
        <w:br/>
        <w:t>кестеші Сәулет Тұрсынханқызы онда қойылған</w:t>
        <w:br/>
        <w:t>экспонаттармен таныстырды. Кіші Құрылтайға</w:t>
        <w:br/>
        <w:t>Еуропаның түкпір-түкпірінен 1500 қандастарымыз</w:t>
        <w:br/>
        <w:t>жиналған еді. Бұл көрмені халық жылы қабылдап,</w:t>
        <w:br/>
        <w:t>үлкен ықыласпен тамашалады. Сонымен бірге</w:t>
        <w:br/>
        <w:t>Қазакстан өнер шеберлерінің концертін ұйып</w:t>
        <w:br/>
        <w:t>ан жұртшылық қазақтың халық әндерімен</w:t>
        <w:br/>
        <w:t>қатар Алтынбек шырқаған «Сағындым Алматымды»,</w:t>
        <w:br/>
        <w:t>«Атамекенім» әндері орындалған сәтте кейбір апалар</w:t>
        <w:br/>
        <w:t>көздеріне жас алып, толқып отырды. Осы мезетте</w:t>
        <w:br/>
        <w:t>бүгінгі басқосуымыздың қандай мәнді, қандай қажет</w:t>
        <w:br/>
        <w:t>болғанын түсіндім.</w:t>
        <w:br/>
        <w:t>Дөңгелек үстел мәжілісі</w:t>
        <w:br/>
        <w:t>Еуропа елдеріндегі мәдени орталықтардың басшы-</w:t>
        <w:br/>
        <w:t>ларымен дөңгелек үстел мәжілісі өтті. Мәжіліске</w:t>
        <w:br/>
        <w:t>қырыққа жуық кісі қатынасып ой бөлісті. Мәжілісті</w:t>
        <w:br/>
        <w:t>Талғат Асылұлы Мамашев ашып «Көптен күткен</w:t>
        <w:br/>
        <w:t>Құрылтайымыз басталды. Еуропаның 10 елінен қазақ</w:t>
      </w:r>
    </w:p>
    <w:p>
      <w:r>
        <w:t>мәдени орталықтарының басшылары қатынасып</w:t>
        <w:br/>
        <w:t>отыр. Қазақтардың Ш Дүниежүзілік Құрылтайы</w:t>
        <w:br/>
        <w:t>өткеніне қыркүйек айында бір жыл толады. Осы</w:t>
        <w:br/>
        <w:t>Құрылтайдан соң істелген шараларға тоқталайын.</w:t>
        <w:br/>
        <w:t>Біріншіден, Шетелде тұратын отандастарды</w:t>
        <w:br/>
        <w:t>қолдаудың 2005-2007 жылдарға арналған мемлекеттік</w:t>
        <w:br/>
        <w:t>бағдарламасы қабылданды. Екіншіден, Индустрия</w:t>
        <w:br/>
        <w:t>және с. министрлігімен бірлесе отырып</w:t>
        <w:br/>
        <w:t>«Шетелдегі қазақ кәсіпкерлері және Қазакстан» атты</w:t>
        <w:br/>
        <w:t>халықаралық дөңгелек үстел мәжілісін өткізіп</w:t>
        <w:br/>
        <w:t>аталмыш министрлікпен келісім-шартқа отырдык.</w:t>
        <w:br/>
        <w:t>Туғай</w:t>
        <w:br/>
        <w:t>1)</w:t>
        <w:br/>
        <w:t>Білім және ғылым министрлігімен бірлесіп</w:t>
        <w:br/>
        <w:t>«Шетелден келіп оқып жатқан қазақ диаспорасы</w:t>
        <w:br/>
        <w:t>өкілдері мен оралмандардың бүгінгі жай-күйі мен</w:t>
        <w:br/>
        <w:t>келешегі» атты республикалық кенес өткіздік. 2005</w:t>
        <w:br/>
        <w:t>жылы 17 жоғары оку орнына 1500 талапкер, 2006</w:t>
        <w:br/>
        <w:t>жылы 14 ЖОО -на 1500 талапкер қабылданып,</w:t>
        <w:br/>
        <w:t>оқып жатыр. Квота бойынша 680 оқушы қабыл-</w:t>
        <w:br/>
        <w:t>данса, өз күшімен түскендерді коссақ 1200-ге</w:t>
        <w:br/>
        <w:t>көтеріліп отыр. Жоғарыдағы республикалық</w:t>
        <w:br/>
        <w:t>кеңеске 14 оқу орындарының ректорлары мен</w:t>
        <w:br/>
        <w:t>декандары және 2-3 студенттен қатынасты. Енді</w:t>
        <w:br/>
        <w:t>Көші-қон мәселесі бойынша да кеңес өткізгелі</w:t>
        <w:br/>
        <w:t>отырмыз. Сондай-ақ Қауымдастықтың Жарғысы</w:t>
        <w:br/>
        <w:t>мен Ережесіне өзгертулер мен толықтырулар</w:t>
        <w:br/>
        <w:t>енгізілді. Қазір жаңа Жарғы бойынша жұмыстар</w:t>
        <w:br/>
        <w:t>атқарып жатырмыз. Қорыта келгенде айтпағымыз:</w:t>
        <w:br/>
        <w:t>Қазан айынын басында Ш Құрылтай өткенінің бір</w:t>
        <w:br/>
        <w:t>жылдығын атап өтіп есеп беруді жоспарлап</w:t>
        <w:br/>
        <w:t>отырмыз. Онда Тіл комитетімен бірлесіп халык-</w:t>
        <w:br/>
        <w:t>аралық ақындар мүшәйрасын, фотоальбом</w:t>
        <w:br/>
        <w:t>кітабының тұсаукесерін өткізбекпіз. Сонымен</w:t>
        <w:br/>
        <w:t>қатар компакт-диск шығаруды және де тіл</w:t>
        <w:br/>
        <w:t>мәселесіне байланысты конференция өткізуді</w:t>
        <w:br/>
        <w:t>жоспарлап отырмыз»-деді.</w:t>
        <w:br/>
        <w:t>Соңғы жылдары отандастар мәселесін</w:t>
        <w:br/>
        <w:t>мемлекеттік деңгейде ұйымдастыру мәселесі</w:t>
        <w:br/>
        <w:t>қолға алынып отыр. Тіл үйрету жөнінде</w:t>
        <w:br/>
        <w:t>Бағдарлама басталды. Біздегі бір бөлім шетелдегі</w:t>
        <w:br/>
        <w:t>қазақтармен айналысады. Мұғалімдер жіберіп,</w:t>
        <w:br/>
        <w:t>балаларды Қазақстанға әкеліп тіл үйрету</w:t>
        <w:br/>
        <w:t>мүмкіншіліктеріміз бар. Электрондық мемлекет</w:t>
        <w:br/>
        <w:t>болу үшін үлгі алынып жұмыс істеліп жатыр.</w:t>
        <w:br/>
        <w:t>Биылғы жылы Қазақстанда, келесі жылы шетелде</w:t>
        <w:br/>
        <w:t>жасақтаймыз деген ойдамыз. Е-таймен кітаптар,</w:t>
        <w:br/>
        <w:t>суреттер жіберуге болады. Тұрақты түрде</w:t>
        <w:br/>
        <w:t>Уе1 (03), 2006</w:t>
        <w:br/>
        <w:t>ПАРИЖДЕГІКІШІҚҰРЫЛТАЙЫ</w:t>
        <w:br/>
        <w:t>16</w:t>
        <w:br/>
        <w:t>БЕС АСЫЛІС</w:t>
      </w:r>
    </w:p>
    <w:p>
      <w:r>
        <w:t>тамамдап жұмыс істеп жатқан және де оқып жүрген</w:t>
        <w:br/>
        <w:t>жастар туралы мәліметті бізге тез жіберіңіздер.</w:t>
        <w:br/>
        <w:t>Бүгінгі басқосуымыз қысқа да нұсқа болды. Қазақ-</w:t>
        <w:br/>
        <w:t>станға өкпелейтін жағдай жоқ. Ең үлкен үйлеріңіз</w:t>
        <w:br/>
        <w:t>Қазақстанда болсын. Жұмысқа кірісу керек», деп</w:t>
        <w:br/>
        <w:t>сөзін аяқтап отырған жүртты үлкен залға шақырды.</w:t>
        <w:br/>
        <w:t>Кіші Құрылтайдың салтанатты жабылуында сөз</w:t>
        <w:br/>
        <w:t>алған Т. Мамашев футбол сайысынан жүлдеге ие</w:t>
        <w:br/>
        <w:t>болған командалар мен үздік ойыншыларды</w:t>
        <w:br/>
        <w:t>құттықтады. Дүниежүзі казақтары қауымдастығының</w:t>
        <w:br/>
        <w:t>жүлделерімен марапаттап, елшіліктің де біраз</w:t>
        <w:br/>
        <w:t>жұмыстар атқарып жатқанын атап, Қазақстан</w:t>
        <w:br/>
        <w:t>Республикасы Сырткы істер министрі Қасымжомарт</w:t>
        <w:br/>
        <w:t>Тоқаевка үлкен алғысын білдірді. Е.Қажыбек мырза</w:t>
        <w:br/>
        <w:t>болса Тіл комитетінің құттықтауын жеткізді, ал</w:t>
        <w:br/>
        <w:t>М.Зенгин кубоктарды табыс етті.</w:t>
        <w:br/>
        <w:t>Нормандия бөлігінің Руан қаласында</w:t>
        <w:br/>
        <w:t>өткен кездесулер</w:t>
        <w:br/>
        <w:t>Руан қаласы Парижден 183 шақырым қашықтықта</w:t>
        <w:br/>
        <w:t>орналаскан. Онда біздерді Азия және Үнді мүхиты</w:t>
        <w:br/>
        <w:t>елдерінін достары қауымдастығының жетекшісі,</w:t>
        <w:br/>
        <w:t>белгілі спорт жаттықтырушысы, Францияның</w:t>
        <w:br/>
        <w:t>бокстан жеті дүркін чемпионы Францис Эрбе қарсы</w:t>
        <w:br/>
        <w:t>алды. Руан қаласында көптеген белгілі, атақты адам-</w:t>
        <w:br/>
        <w:t>дар туған екен. Өздері соны мақтаныш етеді. Револю-</w:t>
        <w:br/>
        <w:t>ционер қыз Жанна Д-Аркті өртеген жерде болдық.</w:t>
        <w:br/>
        <w:t>Драматург-жазушы Пьер Карнейлидің мұражайын</w:t>
        <w:br/>
        <w:t>тамашалап, өнер шеберлеріміз екі жерде концерт</w:t>
        <w:br/>
        <w:t>беріп, көрме аштық. Көрмеге деген қызығушылық-</w:t>
        <w:br/>
        <w:t>тары зор болғанын айта кеткен артық болмас. Біздің.</w:t>
        <w:br/>
        <w:t>әншілерімізді өте ықыласпен тындап, көрермендер</w:t>
        <w:br/>
        <w:t>сахнаға шығып билеп кетті. Францис Эрбе мырза</w:t>
        <w:br/>
        <w:t>әнші-сазгер Ермұрат Зейіпханды келесі жылы Руанда</w:t>
        <w:br/>
        <w:t>өтетін өнер фестиваліне шақырды.</w:t>
        <w:br/>
        <w:t>ШІ 11</w:t>
        <w:br/>
        <w:t>Казакстан Республикасы Сыртқы істер ми-</w:t>
        <w:br/>
        <w:t>нистрлігінің осы Құрылтайда атқарған еңбегі өте</w:t>
        <w:br/>
        <w:t>зор екенін атаған жөн. Қасымжомарт Ке-</w:t>
        <w:br/>
        <w:t>мелүлының тапсырмасы бойынша Франциядағы</w:t>
        <w:br/>
        <w:t>елші Аманжол Жанқұлиев, елшілік қызмет-</w:t>
        <w:br/>
        <w:t>керлері Гүлсара, Мэлс, Амантай, Жамбыл, Арсен,</w:t>
        <w:br/>
        <w:t>Стамбулдағы бас консул Әбутәліп Ахметов</w:t>
        <w:br/>
        <w:t>бастаған қызметкерлер, Норвегиядағы өкілетті</w:t>
        <w:br/>
        <w:t>өкіл Нұрлан Жалғасбаев, Лондондағы елші Ерлан</w:t>
        <w:br/>
        <w:t>Ыдырысовтардың атқарған еңбектеріне алғы-</w:t>
        <w:br/>
        <w:t>сымыз шексіз. Құрылтай туралы Францияның</w:t>
        <w:br/>
        <w:t>ақпарат құралдарында айтылып, жазылып жатты.</w:t>
        <w:br/>
        <w:t>Келесі кезекті кіші Құрылтай Мюньхен</w:t>
        <w:br/>
        <w:t>қаласында өтетін болып шешім қабылданды. Бұл</w:t>
        <w:br/>
        <w:t>үрдіс өз жалғасын табатынына сенемін.</w:t>
        <w:br/>
        <w:t>Бізді «Огіу» аэропортында Т.Мамашев, А.</w:t>
        <w:br/>
        <w:t>Жанқұлиев, М.Зенгиндер шығарып салды.</w:t>
        <w:br/>
        <w:t>Ыстамбулдағы «Ататүрік» әуежайында Қазақстан</w:t>
        <w:br/>
        <w:t>елшілігінің Бас консулының орынбасары Тимур</w:t>
        <w:br/>
        <w:t>Оспанов пен Дербіш Қылыш бастаған Қазақ-</w:t>
        <w:br/>
        <w:t>Түркілері қорының қызметкерлері қарсы алып,</w:t>
        <w:br/>
        <w:t>Алматыға шығарып салды. Оларға да риза-</w:t>
      </w:r>
    </w:p>
    <w:p>
      <w:r>
        <w:t>шылығымызды білдіреміз.</w:t>
        <w:br/>
        <w:t>Скандинавия елдеріндегі қазақ мәдени</w:t>
        <w:br/>
        <w:t>орталықтарының жұмысымен танысу мақсатында</w:t>
        <w:br/>
        <w:t>Талғат Асылұлы Норвегия, Швеция елдеріне</w:t>
        <w:br/>
        <w:t>барып қайтпақ.</w:t>
        <w:br/>
        <w:t>Дүниенін түкпір-түкпірінде тарыдай шашылған</w:t>
        <w:br/>
        <w:t>әлем қазақтары қай елде болмасын жылына бір</w:t>
        <w:br/>
        <w:t>мәрте бастары қосылып тұрса, олардың мерейі</w:t>
        <w:br/>
        <w:t>Үстем, рухы басым болары сөзсіз.</w:t>
        <w:br/>
        <w:t>Ботагөз УАТҚАН, Дүниежүзі қазақтары</w:t>
        <w:br/>
        <w:t>қауымдастығының Ұйымдастыру бөлімінің</w:t>
        <w:br/>
        <w:t>меңгерушісі,</w:t>
        <w:br/>
        <w:t>Алтаты--Ыстамбул Париж</w:t>
        <w:br/>
        <w:t>Хе1 (03), 2006</w:t>
        <w:br/>
        <w:t>ШІ. БЕС АСЫЛ!ІС</w:t>
        <w:br/>
        <w:t>жүрміз. Қазак тілін ондай дәрежеге жеткізуге уақыт</w:t>
        <w:br/>
        <w:t>қажет.</w:t>
        <w:br/>
        <w:t>1991 жылы Мен тәуелсіздік жариялаған сәтте</w:t>
        <w:br/>
        <w:t>еліміздің 40 пайызы қазақ, 40 пайызы -- орыс,</w:t>
        <w:br/>
        <w:t>қалғаны басқа ұлттар еді. Сондықтан бізді кейбір</w:t>
        <w:br/>
        <w:t>саясаткерлер «ел бола алмайды» деп жүрді.</w:t>
        <w:br/>
        <w:t>Шүкір, қазір жағдай өзгерді, 15 жылдағы</w:t>
        <w:br/>
        <w:t>табысымыздың бірі -- қазақ санының өсуі. Асық-</w:t>
        <w:br/>
        <w:t>пайық, аптықпайық, жеті өлшеп бір кесейік. Сонда</w:t>
        <w:br/>
        <w:t>еліміз бар арманына жетеді.</w:t>
        <w:br/>
        <w:t>-- Өткен ғасыр басында үш мәрте әліпби ауысты.</w:t>
        <w:br/>
        <w:t>Мұның өзі ұлт тарихы мен мәдениетіне аз соққы</w:t>
        <w:br/>
        <w:t>болған жоқ. Қазірде де кейбір бауырлас респуб-</w:t>
        <w:br/>
        <w:t>ликалар сынды латын алфавитіне көшсек деген пікір</w:t>
        <w:br/>
        <w:t>айтылып қалады.</w:t>
        <w:br/>
        <w:t>-- Өткен ғасырда халқымыз ғұмыр бойы</w:t>
        <w:br/>
        <w:t>пайдаланып келген араб әліпбиі 20-шы жылдардың</w:t>
        <w:br/>
        <w:t>соңында латын, ал 1940 жылы орыс графикасына</w:t>
        <w:br/>
        <w:t>негізделген жана әліпбимен алмастырылды. Мұның да</w:t>
        <w:br/>
        <w:t>халқымыздың діліне ықпал-әсері тимей қалған жоқ.</w:t>
        <w:br/>
        <w:t>Сөйтіп, аз уақыттың ішінде халқымыз ғасырлар бойғы</w:t>
        <w:br/>
        <w:t>тілдік дәстүрінен ажырап, өзінің танымы мен</w:t>
        <w:br/>
        <w:t>пайымын еріксіз өзгертуге мәжбүр болды. Сана мен</w:t>
        <w:br/>
        <w:t>тілдің үндестігі мен үйлесімі бұзылды. Белгілі орыс</w:t>
        <w:br/>
        <w:t>тарихшысы, әрі лингвист князь Н. Трубецкой тамсана</w:t>
        <w:br/>
        <w:t>жазатын «түркі симметриясында» алалық пайда болды.</w:t>
        <w:br/>
        <w:t>Өйткені, кириллицаға көшкен кезде түркі</w:t>
        <w:br/>
        <w:t>халықтарының әрқайсысы өздерінің дыбыс</w:t>
        <w:br/>
        <w:t>үндестігіне орай бі бір-біріне ұқсамайтын әліпбилер</w:t>
        <w:br/>
        <w:t>енгізіп, ақырында қойы қоралас жатқан ағайын кағаз</w:t>
        <w:br/>
        <w:t>жүзінде өзара ұғыныса алмайтын халге жетті. Түбі бір</w:t>
        <w:br/>
        <w:t>түркі жұртының ғана емес, бір шаңырақтан өрбіген</w:t>
        <w:br/>
        <w:t>ұрпақтар арасындағы сабақтастыққа айтарлықтай</w:t>
        <w:br/>
        <w:t>сызат түсті.</w:t>
      </w:r>
    </w:p>
    <w:p>
      <w:r>
        <w:t>Мұның бәрі -- өктемшіл Орталықтан ескен</w:t>
        <w:br/>
        <w:t>саясаттың салқын сызының әсері.</w:t>
        <w:br/>
        <w:t>Рас, кейбір бауырлас елдер халықаралық</w:t>
        <w:br/>
        <w:t>қолданысқа жеңіл деп латын қарпіне көшті. Осы</w:t>
        <w:br/>
        <w:t>келелі мәселені менің алдыма тосқан, он жауабымды</w:t>
        <w:br/>
        <w:t>дәметкен тілші, әдебиетші ғалымдарымыз бен калам</w:t>
        <w:br/>
        <w:t>қайраткерлері жоқ емес.</w:t>
        <w:br/>
        <w:t>Қазірде араб карпіндегі жазуды үркердей ғана</w:t>
        <w:br/>
        <w:t>маман болмаса басқа ешкім оқып түсіне алмайды.</w:t>
        <w:br/>
        <w:t>Латынша жазылған жәдігерлерімізді де оқу үшін</w:t>
        <w:br/>
        <w:t>алдымен ежіктеп алу керек.</w:t>
        <w:br/>
        <w:t>Ал,енді латын қарпіне көштік делік.</w:t>
        <w:br/>
        <w:t>Сонда соңғы 60-70 жылдан бері тасқа түскен</w:t>
        <w:br/>
        <w:t>кириллица әліпбиіндегі жазба әдебиетімізді,</w:t>
        <w:br/>
        <w:t>тарихымызды, түрлі деңгейдегі қатынас қағазларын</w:t>
        <w:br/>
        <w:t>қайда қоямыз? Кейінгі ұрпақ түсінбейді деп жаппай</w:t>
        <w:br/>
        <w:t>мұрағатқа өткіземіз бе? е атын карпіне аударып,</w:t>
        <w:br/>
        <w:t>кері басып шығарамыз ба? Б ғанғайыр істі аткаруға</w:t>
        <w:br/>
        <w:t>болар. Дегенмен, осыдан туындайтын адами,</w:t>
        <w:br/>
        <w:t>моральдік қиындықтарды ойладық па? Алыста</w:t>
        <w:br/>
        <w:t>атакүлдігі, бар өзге ұлттардың жай-күйіне назар</w:t>
        <w:br/>
        <w:t>салдық па? Тас та -- таудың туысқаны, қайда қашып</w:t>
        <w:br/>
        <w:t>құтыласың?!</w:t>
        <w:br/>
        <w:t>Былтыр Жамбыл облысында іссапарла болған</w:t>
        <w:br/>
        <w:t>кезімде Дулати атындағы Тараз мемлекеттік</w:t>
        <w:br/>
        <w:t>Университетінің профессоры, көрнекті ғалым</w:t>
        <w:br/>
        <w:t>Мекемтас Мырзахметов, тіпті, «руника алфавиті -</w:t>
        <w:br/>
        <w:t>ұлтымыздың төл жазуы, осы жазуға көшкен жөн» деп</w:t>
        <w:br/>
        <w:t>дәлел айтты. Бұл тым үшқарылау пікір сияқты.</w:t>
        <w:br/>
        <w:t>Жалпы дүние жүзінің басым бөлігінде ортақ</w:t>
        <w:br/>
        <w:t>қолданысқа не латын әрпіне көшудің болашағы зор</w:t>
        <w:br/>
        <w:t>деп білемін.</w:t>
        <w:br/>
        <w:t>Қазакстандағы тілдік, демографиялық, ұлтаралық.</w:t>
        <w:br/>
        <w:t>факторларды ескере отырып, осы әліпбиге көше</w:t>
        <w:br/>
        <w:t>ы Тұғай тіз</w:t>
        <w:br/>
        <w:t>қалған жағдайда, оны кемі 10-15 жылдық мерзімге</w:t>
        <w:br/>
        <w:t>жоспарлау керек. Ал жаңа әліпбидің білім</w:t>
        <w:br/>
        <w:t>жүйесіне енгізілуін І-сыныптан бастап, біртіндеп</w:t>
        <w:br/>
        <w:t>12-сыныпқа сатылап жүргізген жөн.</w:t>
        <w:br/>
        <w:t>Демек, бұл өте сындарлы мәселе. Оны</w:t>
        <w:br/>
        <w:t>бұйрыкпен немесе науканшылдықпен бір сәтте</w:t>
        <w:br/>
        <w:t>шешу мүмкін емес. Жалпы үлт тағдырына катысты</w:t>
        <w:br/>
        <w:t>кез келген іске адамгершілік көзкарас тұрғысынан</w:t>
        <w:br/>
        <w:t>келмесек, ақиқаттан аттап кетеміз.</w:t>
        <w:br/>
        <w:t>-- Сіз қазақша келістіріп жаза да, кемел сөйлей</w:t>
        <w:br/>
        <w:t>де білесіз. Дұрыс жазу мен сөйлеу орфографиялық</w:t>
        <w:br/>
        <w:t>және орфоэпиялық заңдылыққа негізделеді. Ал,</w:t>
        <w:br/>
        <w:t>кейінгі жылдары әркім өз қалауынша заңдылық</w:t>
        <w:br/>
        <w:t>ашып, жазуымыз бір ізге түспегеннен кейін түрлі</w:t>
        <w:br/>
        <w:t>дау-дамай, қиындықтар да кезігіп жатады.</w:t>
        <w:br/>
        <w:t>-- Бұл - бас-басына би болғандықтын белгісі.</w:t>
      </w:r>
    </w:p>
    <w:p>
      <w:r>
        <w:t>Жалпы орфографиялық сөздікті республиканың</w:t>
        <w:br/>
        <w:t>тіл білімі саласы бойынша барлық жетекші</w:t>
        <w:br/>
        <w:t>мамандарының қатысуымен Ұлттық Ғылым</w:t>
        <w:br/>
        <w:t>Академиясының Тіл білімі институты даярлап,</w:t>
        <w:br/>
        <w:t>Мемлекеттік терминологиялық комиссияның</w:t>
        <w:br/>
        <w:t>бекітуімен шығарған жөн. Орфографиялық сөздік</w:t>
        <w:br/>
        <w:t>барлық мектептер, университеттер, арнаулы орта</w:t>
        <w:br/>
        <w:t>және жоғары оқу орындары, мемлекеттік ақпарат</w:t>
        <w:br/>
        <w:t>құралдары мен мемлекеттік тапсырыс бойынша</w:t>
        <w:br/>
        <w:t>жұмыс істейтін баспалар үшін бұл бұлжымайтын</w:t>
        <w:br/>
        <w:t>заң іспетті.</w:t>
        <w:br/>
        <w:t>Сөз бұзылса, ой да бұзылады. Тіліміз ішкі</w:t>
        <w:br/>
        <w:t>әуезінен айырылып, сынын жоғалтады. Қазір</w:t>
        <w:br/>
        <w:t>көптеген электронды ақпарат кұралдарында</w:t>
        <w:br/>
        <w:t>орфоэпиялық зандылыққа бағынбай, не жазылса</w:t>
        <w:br/>
        <w:t>дәл солай оқып, қайталайтын дикторларды тындап</w:t>
        <w:br/>
        <w:t>жүрміз. Жалпы біз сөйлеу мәдениетін қалып-</w:t>
        <w:br/>
        <w:t>тастыруға тиіспіз. Жоғарғы оқу орындарында,</w:t>
        <w:br/>
        <w:t>әсіресе журналистика. факультеттерінде сөздердің</w:t>
        <w:br/>
        <w:t>дұрыс айтылуын, олардың белгілі бір заңдылыққа</w:t>
        <w:br/>
        <w:t>бағыныштылығын зерделеген арнайы пән өтілгені</w:t>
        <w:br/>
        <w:t>ләзім.</w:t>
        <w:br/>
        <w:t>Тәуелсіздік алғанына 15 жыл толғалы отырған</w:t>
        <w:br/>
        <w:t>республикамыздың тілші ғалымдары «ана тілім --</w:t>
        <w:br/>
        <w:t>арым бұл» деп жалаң ұранды жалаулата бергенше</w:t>
        <w:br/>
        <w:t>неге бір зерделі оқулық жазбасқа? Неге орфо-</w:t>
        <w:br/>
        <w:t>графиялық, орфоэпиялық сөздіктің канондық</w:t>
        <w:br/>
        <w:t>нұсқасын шығармасқа? Бұл келешек ұрпақ</w:t>
        <w:br/>
        <w:t>алдындағы өтелуге тиіс парызымыз емес пе? Бұл</w:t>
        <w:br/>
        <w:t>қадірі басым қазақ тілі алдындағы касиетті</w:t>
        <w:br/>
        <w:t>міндетіміз емес пе?</w:t>
        <w:br/>
        <w:t>Сөздік жайлы сөз болған сон, 15 томдық</w:t>
        <w:br/>
        <w:t>«Қазақ тілінің түсіндірме сөздігі», «Этимоло-</w:t>
        <w:br/>
        <w:t>гиялык сөздік» қайталан толықтырылып жарық</w:t>
        <w:br/>
        <w:t>көру үстінде. Тіл білімі институты ғалымдары осы</w:t>
        <w:br/>
        <w:t>маңызды шаруаға аса ыждағаттык таныткандары</w:t>
        <w:br/>
        <w:t>жөн.</w:t>
        <w:br/>
        <w:t>Мұнан өзге де диалектологиялық, фразго-</w:t>
        <w:br/>
        <w:t>логиялық, синонимдік, омонимдік, антонимдік</w:t>
        <w:br/>
        <w:t>сөздік шығарсақ. олар халқым деген әр азаматтың</w:t>
        <w:br/>
        <w:t>кітап сөресінде сап түзеп түрса жарасымды емес</w:t>
        <w:br/>
        <w:t>пе?</w:t>
        <w:br/>
        <w:t>-- Мемлекеттік комиссияның бірі ономастика</w:t>
        <w:br/>
        <w:t>мәселелеріне арналған. Егемен еліміздің жер-су</w:t>
        <w:br/>
        <w:t>атаулары өзгеріп, тарихи жалы жаңғырған тұста бүл</w:t>
        <w:br/>
        <w:t>комиссияның атқарар ісі қомақты деп білеміз.</w:t>
        <w:br/>
        <w:t>-- Бұл комиссияның негізгі міңдеті мынадай.</w:t>
        <w:br/>
        <w:t>Алдымен өзіңіз айтқандай, республикамыздағы</w:t>
        <w:br/>
        <w:t>жер-су аттарын ілкі, тарихи атауларына негіздеп</w:t>
        <w:br/>
        <w:t>қалпына келтіру; екіншісі -- айтылуы, жазылуы</w:t>
        <w:br/>
        <w:t>бұрмаланған елдімекен аттарын ана тіліміздің</w:t>
        <w:br/>
        <w:t>Уә (03), 2006</w:t>
        <w:br/>
        <w:t>Ші. БЕС АСЫЛ ІС</w:t>
      </w:r>
    </w:p>
    <w:p>
      <w:r>
        <w:t>«Ана тілі» газетінің бас редакторы, белгілі</w:t>
        <w:br/>
        <w:t>жазушы Мереке Құлкенов сына қазақ тілінің</w:t>
        <w:br/>
        <w:t>тағдыры, ГІН дамуы мен болашағы жайында</w:t>
        <w:br/>
        <w:t>сұхбат беруді өтінген еді.</w:t>
        <w:br/>
        <w:t>рсұлтан Әбішұлы сан мыңдаған оқырманның</w:t>
        <w:br/>
        <w:t>тілегін қабыл алып, қоғамымыздағы көкейтесті</w:t>
        <w:br/>
        <w:t>мәселе хақында ой бөлі</w:t>
        <w:br/>
        <w:t>-- Аса қалірлі Нүрсүлтан Әбішұлы, ең алдымен</w:t>
        <w:br/>
        <w:t>қымбат уақытыңызды бөліп газетімізге сұхбат</w:t>
        <w:br/>
        <w:t>білдіргенініз үшін «Ана</w:t>
        <w:br/>
        <w:t>тілінің» оқырмш атынан алғысымды айтамын.</w:t>
        <w:br/>
        <w:t>Қазақтың көп тарыққан көші болашақтың нұрлы</w:t>
        <w:br/>
        <w:t>түскелі де он бес жыл уақыт өтіпті. Әр</w:t>
        <w:br/>
        <w:t>жылы ғасырға тең осы ұлы өзгерістер мен жаңарулар</w:t>
        <w:br/>
        <w:t>заманында қазақ тілі жайы да аз әңгімеге арқау</w:t>
        <w:br/>
        <w:t>болып жатқан жоқ. Сіз бұл мәселеге әрдайым</w:t>
        <w:br/>
        <w:t>орнықты көзқарасыңызды білдіріп келесіз.</w:t>
        <w:br/>
        <w:t>Шыға т тілінің қадір-қасиеті туралы</w:t>
        <w:br/>
        <w:t>-- Кәнестік жүйе ылырасымен Еуразияның алып</w:t>
        <w:br/>
        <w:t>КЫ ығында қос қанатын кеңінен жайған орыс</w:t>
        <w:br/>
        <w:t>нің ен бәсеңсіп, бір кездері социалистік</w:t>
        <w:br/>
        <w:t>жүйеде болған Шығыс Еуропа мен Балтық бойы</w:t>
        <w:br/>
        <w:t>елдері, Кавказ бен Орталық Азия мемлекеттері</w:t>
        <w:br/>
        <w:t>кенже қалған жергілікті ұлт тіліне алдымен мәртебе</w:t>
        <w:br/>
        <w:t>берісті. Президенттік биліктің буыны бекіп,</w:t>
        <w:br/>
        <w:t>қабырғасы қатаймай тұрған кезде Ҡабылданған</w:t>
        <w:br/>
        <w:t>төуежіз Казақстанның түңғыш Конституциясында,</w:t>
        <w:br/>
        <w:t>ігі Ата Заңымызда да ана тіліміз республика-</w:t>
        <w:br/>
        <w:t>мыздағы жеке дара мемлекеттік тіл болып танылды.</w:t>
        <w:br/>
        <w:t>Артынша тіл туралы арнайы Зан қабылдалық,</w:t>
        <w:br/>
        <w:t>Қазак тілінің мемлекеттік мәртебе 2 алуы ел</w:t>
        <w:br/>
        <w:t>следы індегі ең маңызды оқиғаның бірі деп білемін.</w:t>
        <w:br/>
        <w:t>ның арқасында біз тіліміздің республика-</w:t>
        <w:br/>
        <w:t>мызда барлық деңгейде қарым-катынас құралына</w:t>
        <w:br/>
        <w:t>айналғанын сезіндік. Өйткені, егемендікпен бірге</w:t>
        <w:br/>
        <w:t>халықтың рухы оянды, тарихи жады сілкінді. Бағзы</w:t>
        <w:br/>
        <w:t>құндылықтарымызға деген кәдір-кү із артты.</w:t>
        <w:br/>
        <w:t>Есіңізде шығар, Кеңес дәуірінде миллион</w:t>
        <w:br/>
        <w:t>лұрғыны 21 ме жалғыз казак орта мектеп-</w:t>
        <w:br/>
        <w:t>кипернаты болғаны. Тәуелсіздікке қол жеткізген</w:t>
        <w:br/>
        <w:t>кезден бастап қазақтар негізінен балаларын өз</w:t>
        <w:br/>
        <w:t>тілінде оқытуға көші. Мектепке оқушы сыймай, үш</w:t>
        <w:br/>
        <w:t>ауысымда сабақ жүргізіп, жана мектеп салуға</w:t>
        <w:br/>
        <w:t>харжы жетпей жағларған сәттеріміз әлі көз алдымда.</w:t>
        <w:br/>
        <w:t>Қазір ол қиындықтың бәрі артта қалды, «Орыс</w:t>
        <w:br/>
        <w:t>тілім неғұрлым жетік игерсек, коммушизмге</w:t>
        <w:br/>
        <w:t>соғұрлым Тез барамыз» деген Хрушектың сыңаржақ.</w:t>
        <w:br/>
        <w:t>қаныдасы кекізінде тың шгеру жылдары Арқадағы</w:t>
        <w:br/>
        <w:t>облыстарда 700-ден астам қазақ мектебі жабылған.</w:t>
        <w:br/>
        <w:t>Бүгінде түгелге жуык қайтадан ашылды. Соны</w:t>
        <w:br/>
        <w:t>технолюдянға сай жабдықталған қалашама жаңа</w:t>
        <w:br/>
        <w:t>мекте ірге көлерді. бүның бәрі қазак тілінің қамы</w:t>
        <w:br/>
        <w:t>смкес дәл кім 2 Әй</w:t>
        <w:br/>
        <w:t>елес дәуірінде қазақ тілінің</w:t>
        <w:br/>
        <w:t>Фодашцағы лылы деген пікір қалыптасты.</w:t>
      </w:r>
    </w:p>
    <w:p>
      <w:r>
        <w:t>ка оқымаса қан сұрап жей алқайлы» деп</w:t>
        <w:br/>
        <w:t>баламызды өзге тілге ауыздандырып баққан өзіміз</w:t>
        <w:br/>
        <w:t>емес ше? Бәді керісінше, қазақ тілін білмесе,</w:t>
        <w:br/>
        <w:t>тә бесішені қағылуы қажаіл емес.</w:t>
        <w:br/>
        <w:t>Көнес кезінде Үкімет пен Парламенттің, әсіресе</w:t>
        <w:br/>
        <w:t>тарттаятшын, алқалы жақындарын қазак тілінде</w:t>
        <w:br/>
        <w:t>өткізгені өз басым көрген еместің, Қазірде</w:t>
        <w:br/>
        <w:t>олардын бәрі бірдей сайатуаш тұрмаса, да, ынтасы зір.</w:t>
        <w:br/>
        <w:t>Өйткені қазақ Чілішің келешегіне деген сенім</w:t>
        <w:br/>
        <w:t>тынайды;, Тайшіл та күшейе.</w:t>
        <w:br/>
        <w:t>Түбінің</w:t>
        <w:br/>
        <w:t>Еліміз көпұлтты мемлекет болған сон тіл</w:t>
        <w:br/>
        <w:t>мәселесін тізеге салып шешуге болмайтынын да</w:t>
        <w:br/>
        <w:t>ұмытпаған абзал. Сондықтан түрлі аудитория</w:t>
        <w:br/>
        <w:t>алдында жиналған кауымның кескін-келбетіне</w:t>
        <w:br/>
        <w:t>қарап екі тілде сөйлеуге мәжбүр боламын. Тіпті</w:t>
        <w:br/>
        <w:t>менің осы әрекетімді сөгетін ағайындардың да бар</w:t>
        <w:br/>
        <w:t>екендігін сеземін. Сезе тұрсам да, әзірге басқаша</w:t>
        <w:br/>
        <w:t>істеуге болмайтынын тағы да білемін. Барлык</w:t>
        <w:br/>
        <w:t>құжаттарға екі тілде қол коямын. Мені Қазақстан-</w:t>
        <w:br/>
        <w:t>ның барлық халқы сайлады, сондыктан барша халык</w:t>
        <w:br/>
        <w:t>сөзімді түсінуі керек емес пе?!</w:t>
        <w:br/>
        <w:t>Кейде өзге ел президенттерінің тек өз тілдерінде</w:t>
        <w:br/>
        <w:t>еркін көсілгеніне қызығамын, бірак олардағы</w:t>
        <w:br/>
        <w:t>демографиялық жағдай баскаша ғой. Дегенмен,</w:t>
        <w:br/>
        <w:t>қазақ тілі үшін менін тарапымнан атқарылуға тиіс</w:t>
        <w:br/>
        <w:t>шаруаны түгел жасадым деп есептеймін.</w:t>
        <w:br/>
        <w:t>-- Әлі күнге, Нұраға, орыс тілінің үстемдігі айқын</w:t>
        <w:br/>
        <w:t>сезіледі деген пікір басым. Бұған не уәж айтар акын</w:t>
        <w:br/>
        <w:t>-- Біржақтылық басым дер гдім. «Өлген бураның</w:t>
        <w:br/>
        <w:t>басынан тірі атан шошыпты» деген, келмеске! кеткен</w:t>
        <w:br/>
        <w:t>озбыр саясатынан қалған, әлі күнге</w:t>
        <w:br/>
        <w:t>содан қауіп еткендердің шошыма пікірі.</w:t>
        <w:br/>
        <w:t>Біз бұл сыннан абыроймен өткенбіз. Ішкі және</w:t>
        <w:br/>
        <w:t>сырткы саясатта сындарлы бағыт ұстануымызлың</w:t>
        <w:br/>
        <w:t>арқасында әлеуметтік қатерлі сілкіністерге жол</w:t>
        <w:br/>
        <w:t>бермей, қоғамдағы тұрақтылықты сақтап қалдық.</w:t>
        <w:br/>
        <w:t>Сол кезде іргедегі көршілеріміз Өзбекстан.</w:t>
        <w:br/>
        <w:t>Қырғызстан, Тәжікстанда орын алған оқиғалар,</w:t>
        <w:br/>
        <w:t>ӘӘзербайжан - Армения дағдарысы. Днестр</w:t>
        <w:br/>
        <w:t>бойындағы тайталас, Грузиялағы сілкіністер,</w:t>
        <w:br/>
        <w:t>Шешенстандағы соғыс...</w:t>
        <w:br/>
        <w:t>Жүзден астам ұлттар мен ұлыстар жайлаған Қа-</w:t>
        <w:br/>
        <w:t>зақстанды қуатты дүмпулердің ошағына «айнал-</w:t>
        <w:br/>
        <w:t>дырған» сан түрлі саяси сәуегейлерлін болжам-</w:t>
        <w:br/>
        <w:t>дарының бәрі де теріске шықты. Біз мұнда, тек тіл</w:t>
        <w:br/>
        <w:t>мәселесінде ғана емес, жалпы қоғамның ішкі</w:t>
        <w:br/>
        <w:t>сұраныстарын, әртүрлі топтардың талап-тілегін</w:t>
        <w:br/>
        <w:t>көпэтносты мемлекеттің мүддесіне сай келетін</w:t>
        <w:br/>
        <w:t>салиқалы саясат ұстануымыздың арқасында телітік</w:t>
        <w:br/>
        <w:t>деп нық сеніммен айта аламыз. Тәуелсіздікті.</w:t>
        <w:br/>
        <w:t>экономикамызды, елдін әл-ауқатын оздырып, топ</w:t>
        <w:br/>
        <w:t>жарып, алдыға шығып жүргеніміз еліміздегі бейбіт</w:t>
      </w:r>
    </w:p>
    <w:p>
      <w:r>
        <w:t>імізге тиісті мәртебе беруде біз</w:t>
        <w:br/>
        <w:t>ж ідееті, кезшеуіліжеті қалғшнылыз жок.</w:t>
        <w:br/>
        <w:t>Қалаыы мәлім, біздің Ата Занымыздың 7-</w:t>
        <w:br/>
        <w:t>бабының 2-тармағында: «Мемлекеттік ұйымдарда</w:t>
        <w:br/>
        <w:t>жәңе жергілікті өзін-өзі басқару органхарында орыс</w:t>
        <w:br/>
        <w:t>тілі ресми түрде қазақ тілімезі тең қолданыл ыады»»-Деті</w:t>
        <w:br/>
        <w:t>жазылған. Бұл қағидада, менін пікірімше, ешсндай!</w:t>
        <w:br/>
        <w:t>қиғаштық, кереғарлық жок. Мәселен, арас ыр -</w:t>
        <w:br/>
        <w:t>Тәжікстанда ұлтаралық қатынас тілі,</w:t>
        <w:br/>
        <w:t>тхепі. ал, Қырғызстанда ресзин элотебесі</w:t>
        <w:br/>
        <w:t>ір Тіл.</w:t>
        <w:br/>
        <w:t>Мен бүгінгі күннін, өзінде әлемдегі ең, көп</w:t>
        <w:br/>
        <w:t>тараған тілдердің бірі саналатына орыс: тілінен үзішлі-</w:t>
        <w:br/>
        <w:t>кесілді бас тартуды қаламас едім, Абай дапнаынғыннң</w:t>
        <w:br/>
        <w:t>заманында орыстын тілін дтүншдезіні ісілппіне бділедеенні.,</w:t>
        <w:br/>
        <w:t>ойы меңгеруте шұқырға өкіесті Әлі (де. МОйтЫЗНІ</w:t>
        <w:br/>
        <w:t>жойкән жоқ. Ұлы ойшыдынс «Орықюшиаа ау керсзс.,</w:t>
        <w:br/>
        <w:t>хикмет те, Ммоал |88, тышыма да -- бәші же арніста ттұр,.</w:t>
        <w:br/>
        <w:t>ЭЗарарышаін қайшық болуға, тайдақсынға сүрте, білтутаі</w:t>
        <w:br/>
        <w:t>жілім, ожуыш, ғылымын білмек ікеруею» дезтені схездітрі</w:t>
        <w:br/>
        <w:t>ройы менін жашымуда Жантықыт! тұрады.</w:t>
        <w:br/>
        <w:t>«Таррінх толқыйшышда» алты кіпебінімдеі Жаіз-</w:t>
        <w:br/>
        <w:t>«Ешкандай жастыпыпт-жанбаррін &gt;0%с.,.</w:t>
        <w:br/>
        <w:t>Уі (49), 21/9</w:t>
        <w:br/>
        <w:t>ь БЕС АСЫЛ ІС</w:t>
        <w:br/>
        <w:t>Тілімізде бұрын бар сөзді колдан жасаған жана</w:t>
        <w:br/>
        <w:t>терминге таңбасақ та ешқайда кетпейді, тілдік</w:t>
        <w:br/>
        <w:t>қорымызда сақталады. Ал, түбірі таза орыс, славян</w:t>
        <w:br/>
        <w:t>тілдерінен алынған сөздерге қазакша балама табуға</w:t>
        <w:br/>
        <w:t>болады деген пікірді толық қуаттаймын. Бұл істе</w:t>
        <w:br/>
        <w:t>термин жасауда қалыптаса бастаған оңтайлы үрдіс те</w:t>
        <w:br/>
        <w:t>бар. Мәселен, самолетті -- ұшақ, вертолетті - тікұшақ.</w:t>
        <w:br/>
        <w:t>деп тілімізге өте сәтті термин енгіздік.</w:t>
        <w:br/>
        <w:t>Ендігі жерде, әрбір терминді бекітуде оның орыс,</w:t>
        <w:br/>
        <w:t>түрік, еуропа тілдеріндегі нұсқаларына салыстырмалы</w:t>
        <w:br/>
        <w:t>талдау жасап, казақ тілінің тілдік нормасына сәйкесін</w:t>
        <w:br/>
        <w:t>ғана қабылдаған жөн.</w:t>
        <w:br/>
        <w:t>Демек, талай ғасырдан бері тарихы бар, қолданыс</w:t>
        <w:br/>
        <w:t>аясы әлемнің түгелге жуық өркениетті елдерін</w:t>
        <w:br/>
        <w:t>қамтыған, өзгеріске түссе де әр халықтың тілдік</w:t>
        <w:br/>
        <w:t>ерекшелігіне сай аздаған фонетикалық ауыткуы бар</w:t>
        <w:br/>
        <w:t>халықаралық терминдерге абай болайық.</w:t>
        <w:br/>
        <w:t>-- «Мәдени мұра» бағдарламасы аса ауқымды</w:t>
        <w:br/>
        <w:t>жұмыс атқарды. Келешекте де жалғасын таба ма?</w:t>
        <w:br/>
        <w:t>-- Бұл өзі кең көлемде, жан-жақты жоспарланған</w:t>
        <w:br/>
        <w:t>игілікті іс. Экономикамыз қарқынды дамуда, орнықты</w:t>
        <w:br/>
        <w:t>саясаттың арқасында ел-жұрт тыныш, бейбіт өмір</w:t>
        <w:br/>
        <w:t>сүруде. Бұл -- бүгінгі күннің келбеті.</w:t>
      </w:r>
    </w:p>
    <w:p>
      <w:r>
        <w:t>Ал, рухани қажеттілік ше? Кешегі қыр асып</w:t>
        <w:br/>
        <w:t>кеткен қоңыраулы керуендей коламтасы бар да, өзі</w:t>
        <w:br/>
        <w:t>жоқ бағзы тарихымыз бен көз жазып қалған жәді-</w:t>
        <w:br/>
        <w:t>герлеріміз ше? Тілдің ұшында, бармақтың басында</w:t>
        <w:br/>
        <w:t>қалған өнеріміз ше? Шет жұрттың қоймаларында</w:t>
        <w:br/>
        <w:t>іздеусіз жатқан көгенкөз көнелеріміз ше? Осы</w:t>
        <w:br/>
        <w:t>қадірлімізді жоқтамай, түгендемей, бізде бәрі де бар,</w:t>
        <w:br/>
        <w:t>бізде бәрі де жоқ деп бүгінгінің қызығын куып,</w:t>
        <w:br/>
        <w:t>қашанғы екі етегін делендеп шаба беруге болады?</w:t>
        <w:br/>
        <w:t>Бұл бізге аталардың арқалатып кеткен аманаты</w:t>
        <w:br/>
        <w:t>ғой, біле білсек.</w:t>
        <w:br/>
        <w:t>Міне, «Мәдени мұра» бағдарламасы осындай</w:t>
        <w:br/>
        <w:t>толғақты ойдан туып, жүзеге асқан. Шүкір, әдебиет</w:t>
        <w:br/>
        <w:t>пен мәдениет, өнер, ғылым қайраткерлерінің күшімен</w:t>
        <w:br/>
        <w:t>ұлан-ғайыр іс атқарылды. Мұражайларымыз толықты,</w:t>
        <w:br/>
        <w:t>кітапханаларымыз молықты. Мәселен, «Бабалар сөзі»</w:t>
        <w:br/>
        <w:t>сынды 100 томдық көл-көсір ауыз әдебиеті қазақтан</w:t>
        <w:br/>
        <w:t>баска қай елдің пешенесіне жазылған байлық?!</w:t>
        <w:br/>
        <w:t>Шетел классикасы да тікелей қазақ тіліне</w:t>
        <w:br/>
        <w:t>тәржімаланып жатыр. Тіліміз қаншама жаңа</w:t>
        <w:br/>
        <w:t>шығарма, тірі сөз, тосын теңеу, тың тіркеспен байиды.</w:t>
        <w:br/>
        <w:t>Экономика, зан, психология сынды алуан салада соны</w:t>
        <w:br/>
        <w:t>терминдер қолданысқа түседі. Осының бәрі казақ</w:t>
        <w:br/>
        <w:t>тілінің дамуына салынған сыбаға, олжа емес пе?</w:t>
        <w:br/>
        <w:t>Демек, бұл аз жылдың құшағында қаусырылатын</w:t>
        <w:br/>
        <w:t>шаруа емес. Жылдан-жылға өрістеп, жалғасын таба</w:t>
        <w:br/>
        <w:t>түспек.</w:t>
        <w:br/>
        <w:t>Ұлы қазынаны ұсынақты жинап, рухани</w:t>
        <w:br/>
        <w:t>айналысқа түсіріп, ғұмыр бойы тағдырмен тайталасып</w:t>
        <w:br/>
        <w:t>өткен халқымыздың арзу-арманын ұрпақ қолына</w:t>
        <w:br/>
        <w:t>табыстап кетсек, алға қойған мақсатымыздың</w:t>
        <w:br/>
        <w:t>орындалғаны.</w:t>
        <w:br/>
        <w:t>-- Сіз «Тарих толқынында» атты кітабыңызда</w:t>
        <w:br/>
        <w:t>«Еуразияның мейлінше бай мәдениеттерінің бірі</w:t>
        <w:br/>
        <w:t>ретінде қазақ тілі мен мәдениетін саналы түрде игеруге</w:t>
        <w:br/>
        <w:t>дайын болудың да мәні зор», -- деп жазғансыз.</w:t>
        <w:br/>
        <w:t>Анығын айтқанда, өзге тілді отандастарымыздың</w:t>
        <w:br/>
        <w:t>қазақ тілін үйренуге деген ынтасына көңіліңіз тола ма?</w:t>
        <w:br/>
        <w:t>-- Ең алдымен, мемлекеттік қызметте жүрген</w:t>
        <w:br/>
        <w:t>азаматтардың тілдік дайындығын күшейтуге баса</w:t>
        <w:br/>
        <w:t>назар аудару керек. Мен қазіргі тілдік ахуалды</w:t>
        <w:br/>
        <w:t>саралай келгенде, оларды оқытудың тиімді әдістемесі</w:t>
        <w:br/>
        <w:t>жок па деген де ойға келемін. Былай қарасаңыз, тиісті</w:t>
        <w:br/>
        <w:t>ш Туғай ті</w:t>
        <w:br/>
        <w:t>курстар, үйірмелер жұмыс істейді, тілдік орта бар.</w:t>
        <w:br/>
        <w:t>Ендеше, шет тілін тез үйреніп алып жүрген</w:t>
        <w:br/>
        <w:t>отандастарымыз қазақ тіліне келгенде, не себепті</w:t>
        <w:br/>
        <w:t>зеректік таныта алмай қалады?</w:t>
        <w:br/>
        <w:t>Демек, бізге жақсы бағдарламалар, әдістемелік</w:t>
        <w:br/>
        <w:t>құралдар, сапалы оқулықтар керек. Адамдардың</w:t>
        <w:br/>
        <w:t>бойына ана тілімізге деген сүйіспеншілік сезімін</w:t>
        <w:br/>
        <w:t>терең сіңіре алатын білікті ұстаздар керек. Сайып</w:t>
      </w:r>
    </w:p>
    <w:p>
      <w:r>
        <w:t>келгенде, біздің өзіміздің ынта-ықыласымыз</w:t>
        <w:br/>
        <w:t>керек. Қайталап айтайын: «қазакпен қазак қазакша</w:t>
        <w:br/>
        <w:t>сөйлесіңдер, балаларынның тілін қазақ тілімен</w:t>
        <w:br/>
        <w:t>ашындар». Туған тілімізге деген ілтипат туғыза</w:t>
        <w:br/>
        <w:t>алатын оңтайлы тетіктерді таба білуіміз керек.</w:t>
        <w:br/>
        <w:t>Маған сенім грамоталарын тапсыруға келген</w:t>
        <w:br/>
        <w:t>елшілердің өзі казақша сөйлеуге тырысады.</w:t>
        <w:br/>
        <w:t>Өйткені, шетелдіктер үшін кай елде жұмыс істеуге</w:t>
        <w:br/>
        <w:t>келмесін, сол халықтың тілін үйрену, өнерімен</w:t>
        <w:br/>
        <w:t>танысу, ұлттық дәстүрін қастерлеу, өзіндік тәлім-</w:t>
        <w:br/>
        <w:t>тәртібін мойындау парыз боп есептеледі. Мұның</w:t>
        <w:br/>
        <w:t>бір ұшы адамның ішкі мәдениетінде, парасаты мен</w:t>
        <w:br/>
        <w:t>ой-өріс озықтығында жатыр.</w:t>
        <w:br/>
        <w:t>Жалпы казақ тілін үйренемін деушілер саны</w:t>
        <w:br/>
        <w:t>жылдан жылға артып келеді.</w:t>
        <w:br/>
        <w:t>Қазірдің өзінде мемлекеттік тілге республи-</w:t>
        <w:br/>
        <w:t>каның бес облысы мен Алматы қаласы көшіп</w:t>
        <w:br/>
        <w:t>отыр. 2010 жылға дейін бұл мәселе тұтастай</w:t>
        <w:br/>
        <w:t>шешімін таппақ. Барлық катынас қағаздары ана</w:t>
        <w:br/>
        <w:t>тілімізде жүргізіледі. Сол кезде тек аударма-</w:t>
        <w:br/>
        <w:t>шылардың қызметіне иек сүйеп отырған кейбір</w:t>
        <w:br/>
        <w:t>жауапты қызметкерлер «қолымды мезгілінен кеш</w:t>
        <w:br/>
        <w:t>сермедім» деп өкініп кап жүрмесін. Бұлғақ заманы</w:t>
        <w:br/>
        <w:t>бітеді де, нақты да қатал сұраныс туады. Осы</w:t>
        <w:br/>
        <w:t>бастан дайын болайық.</w:t>
        <w:br/>
        <w:t>-- Мемлекеттік тілдің ендігі жердегі перспек-</w:t>
        <w:br/>
        <w:t>тивасы, заңнамалық аясы қандай дәрежеде болады</w:t>
        <w:br/>
        <w:t>деп ойлайсыз?</w:t>
        <w:br/>
        <w:t>-- Үш бірдей мәселені бағдар ғып ұстану керек.</w:t>
        <w:br/>
        <w:t>Біріншіден, Тілдер туралы Занды кайта карап,</w:t>
        <w:br/>
        <w:t>қажет болса замана талабына сай өзгерістер енгізу;</w:t>
        <w:br/>
        <w:t>Екіншіден, бұқаралық акпарат құралдарында</w:t>
        <w:br/>
        <w:t>қазак тілі 50 пайыздан кем колданыска түспеуі тиіс.</w:t>
        <w:br/>
        <w:t>Үшіншіден, 2010 жылға дейін жасалған Тілдерді</w:t>
        <w:br/>
        <w:t>дамыту туралы бағдарламаға тиісті толықтырулар</w:t>
        <w:br/>
        <w:t>енгізіп, әр облыстың мемлекеттік тілге көшу</w:t>
        <w:br/>
        <w:t>кестесін қатаң бақылау кажет.</w:t>
        <w:br/>
        <w:t>Міне, осы шаралар толық іске асқанда ғана</w:t>
        <w:br/>
        <w:t>Қазақстанның болашағы - қазақ тілінде деп нық</w:t>
        <w:br/>
        <w:t>сеніммен айта аламыз.</w:t>
        <w:br/>
        <w:t>-- Ал, «Тарих толқынында» атты кітабыңызда</w:t>
        <w:br/>
        <w:t>"Тіл жайлы кереметтей теңеу келтіріпсіз...</w:t>
        <w:br/>
        <w:t>-- Иә, «Дауға салса алмастай киған, сезімге</w:t>
        <w:br/>
        <w:t>салса қырандай қалқыған, ойға салса қорғасындай</w:t>
        <w:br/>
        <w:t>балқыған, өмірдің кез келген орайында әрі кару,</w:t>
        <w:br/>
        <w:t>әрі қалқан болған, әрі байырғы, әрі мәнгі жас,</w:t>
        <w:br/>
        <w:t>отты да ойнақы Ана тілінен артық, казақ үшін бұ</w:t>
        <w:br/>
        <w:t>дүниеде қымбат не бар екен?! Ғасырлар бойы</w:t>
        <w:br/>
        <w:t>қазақтың ұлт ретіндегі мәдени тұтастығына ен</w:t>
        <w:br/>
        <w:t>негізгі ұйытқы болған -- оның ғажайып тілі», -</w:t>
        <w:br/>
        <w:t>деп жазғанмын. Бұл халқым деп, қабырғалы</w:t>
        <w:br/>
        <w:t>қазағым деп, тайсаң -- таған, тарықсаң - панаң</w:t>
        <w:br/>
        <w:t>боламын деп айтқан имани сөзім!</w:t>
      </w:r>
    </w:p>
    <w:p>
      <w:r>
        <w:t>-- Қадірлі Нұраға, қалың оқырмандарымыздың</w:t>
        <w:br/>
        <w:t>атынан мазмұнды, көңілімізге нұр сепкен әңгімеңіз</w:t>
        <w:br/>
        <w:t>үшін Сізге мың да бір рахмет!</w:t>
        <w:br/>
        <w:t>мы (03), 2006</w:t>
        <w:br/>
        <w:t>. һ БЕС АСЫЛ ІС</w:t>
        <w:br/>
        <w:t>-- Нұраға, Астанаға өзіңіз көш бастадыңыз. Ол</w:t>
        <w:br/>
        <w:t>қазіргідей бозторғай жұмыртқасын әнмен шайқаған</w:t>
        <w:br/>
        <w:t>заман емес, қиын-қыстау түс еді. Бүл ұлы көштің</w:t>
        <w:br/>
        <w:t>астарында қандай мүдде жатты?</w:t>
        <w:br/>
        <w:t>-- Оған бір сөзбен жауап беру қиын болар. Оның</w:t>
        <w:br/>
        <w:t>астарында саяси, экономикалық әрі рухани мүдде</w:t>
        <w:br/>
        <w:t>жатты. Астананы ауыстыру жөнінде шешім қабыл-</w:t>
        <w:br/>
        <w:t>данысымен, 1997 жылы ақпанның ақ шұнақ аязында</w:t>
        <w:br/>
        <w:t>өзім бас болып Ақмолаға бір қауым елді, шетелдің</w:t>
        <w:br/>
        <w:t>елшілерін алып келіп, жаңа қоныстың жай-күйімен</w:t>
        <w:br/>
        <w:t>таныстым.</w:t>
        <w:br/>
        <w:t>Астанамызды Алматыдай пейіштің төрінен Арқаға</w:t>
        <w:br/>
        <w:t>не үшін ауыстырдық деп ойлайсыз? Еріккеннен бе?</w:t>
        <w:br/>
        <w:t>Ат шығарып, атақ қалдыру үшін бе? Жо-жоқ,</w:t>
        <w:br/>
        <w:t>бауырым.</w:t>
        <w:br/>
        <w:t>Қазақ қазақ болғалы тұңғыш рет дәл осындай</w:t>
        <w:br/>
        <w:t>ауқымда тәуелсіз ел болды. Сол елдіктің белгісі өз</w:t>
        <w:br/>
        <w:t>Астанасын елдің шетінде емес, дәл ортасында орнатып,</w:t>
        <w:br/>
        <w:t>жаңа мемлекеттін мерейін үстем ететін, экономикасына</w:t>
        <w:br/>
        <w:t>жана дем, жана күш беретін, жастарға жана бағыт</w:t>
        <w:br/>
        <w:t>көрсететін, елдің болашағына сенім ұялататын бастама</w:t>
        <w:br/>
        <w:t>қажет болды. Екіншіден, әсем Алматыға салмақ сала</w:t>
        <w:br/>
        <w:t>беру, калаға өте ауыр болатын еді.</w:t>
        <w:br/>
        <w:t>Арқадағы бес облыстың басын саудаға салғысы</w:t>
        <w:br/>
        <w:t>келген Солженицын сындылардың сандырағы мен</w:t>
        <w:br/>
        <w:t>қару-жарағын жарқылдатқан казачествоның сол</w:t>
        <w:br/>
        <w:t>кездегі іс-әрекеттері елімізді қатты елендеткен жоқ па?</w:t>
        <w:br/>
        <w:t>Ал, заманындағы нәубеттен, «ақ сүйек» атанған</w:t>
        <w:br/>
        <w:t>жылдардан соң бұл өлкенің қазағы тұрғындардың 10-</w:t>
        <w:br/>
        <w:t>20 пайызын ғана құрап, оның орнын «тың көтеруге»</w:t>
        <w:br/>
        <w:t>келген ормандай ел баскан жоқ Па еді?</w:t>
        <w:br/>
        <w:t>Сол кезенде бірі шекер, бірі бал, бірі қайын, бірі</w:t>
        <w:br/>
        <w:t>тал өңкей қаракөз қалқам өз тілінде міңгірлеп, өзге</w:t>
        <w:br/>
        <w:t>тілде жаппай күмбірлеп тұрған жоқ Па еді?</w:t>
        <w:br/>
        <w:t>Ақыры он ойланып, жүз толғанып Алматының</w:t>
        <w:br/>
        <w:t>зиялы қауымын, еліміздің қазақ тілді қабырғалы</w:t>
        <w:br/>
        <w:t>жұртын соңыма ертіп көш бастадым. Шүкір, көшіміз</w:t>
        <w:br/>
        <w:t>көлікті, ісіміз өнікті болды.</w:t>
        <w:br/>
        <w:t>Сол тұстағы кым-киғаш көзкарастар мен ішкі, сыртқы</w:t>
        <w:br/>
        <w:t>саяси ахуал, қордаланып тұрған шекара, тілдік</w:t>
        <w:br/>
        <w:t>проблемалар баяулықты, бей-жайлықты көтермейтін еді.</w:t>
        <w:br/>
        <w:t>Қазірде көргеннен көзақы алуға тұрарлық</w:t>
        <w:br/>
        <w:t>«Акорданың» биік қабатынан күн сайын көкке өрлеп</w:t>
      </w:r>
    </w:p>
    <w:p>
      <w:r>
        <w:t>бара жаткан Астананың бітім-болмысына қарап</w:t>
        <w:br/>
        <w:t>тұрып ұзақ ойға шоматыным бар. Сол тұстағы ұлы</w:t>
        <w:br/>
        <w:t>төсегіңнен безінген жанталас тірлік, қаржы жетпей</w:t>
        <w:br/>
        <w:t>қайта-қайта тоқтаған құрылыс, жылу мен су</w:t>
        <w:br/>
        <w:t>машақаты, қаңқу сөз талай жүйкеге -- жүк, жүрекке</w:t>
        <w:br/>
        <w:t>-- салмақ салған.</w:t>
        <w:br/>
        <w:t>Астана жат пен жақынды тамсантып, бүгінде нұрға</w:t>
        <w:br/>
        <w:t>бөгіп тұрса, мұнда халықаралық конкурста АҚШ,</w:t>
        <w:br/>
        <w:t>Австралия, Италия, Франция, Корея сынды 50 елден</w:t>
        <w:br/>
        <w:t>келген жоба ішінен женімпаз деп танылған жапон</w:t>
        <w:br/>
        <w:t>концептуалисі Кисо Курокаваның айқын қолтаңбасы</w:t>
        <w:br/>
        <w:t>жатыр. Заманымыздың аса көрнекті сәулетшісі,</w:t>
        <w:br/>
        <w:t>Астана қаласын дамытудың Бас жоспарының авторы</w:t>
        <w:br/>
        <w:t>әрбір ғимарат пен тұрғын үйді күмбез бен киіз үй</w:t>
        <w:br/>
        <w:t>пішініне, қозғалыс ыңғайына, табиғатпен, қоршаған</w:t>
        <w:br/>
        <w:t>ортамен ішкі бірлігіне бағындыра отырып үйлесім</w:t>
        <w:br/>
        <w:t>енгізген.</w:t>
        <w:br/>
        <w:t>Осы ғажайып ғимараттар симфониясына өз</w:t>
        <w:br/>
        <w:t>тарапымнан өзгерістер енгізген кездерім аз болған</w:t>
        <w:br/>
        <w:t>жоқ. Бұл туралы «Еуразия жүрегінде» атты кітабымда</w:t>
        <w:br/>
        <w:t>егжей-тегжейлі айтқанмын. Сонда да Астананың</w:t>
        <w:br/>
        <w:t>алдағы, тіпті екі-үш жылдық болашағының өзі тағы</w:t>
        <w:br/>
        <w:t>бір кітапқа сыймас. Биыл қыркүйекте пайдалануға</w:t>
        <w:br/>
        <w:t>6 Туғай ті</w:t>
        <w:br/>
        <w:t>берілетін «Пирамида», екі жылда орнайтын «Хан</w:t>
        <w:br/>
        <w:t>шатыры», бірегей демалыс-думан орталығы - 50-</w:t>
        <w:br/>
        <w:t>80 қабаттық ғимараттарды жұртымыз екі-үш</w:t>
        <w:br/>
        <w:t>жылда көретін болады.</w:t>
        <w:br/>
        <w:t>Бүгінде Астана тұрғындарының 50 пайыздан</w:t>
        <w:br/>
        <w:t>астамы -- қазак тілді. Ал, қоныс аударғанға дейін</w:t>
        <w:br/>
        <w:t>калада бар-жоғы бір-екілі қазақ мектебі болса,</w:t>
        <w:br/>
        <w:t>қазірде олардың ұзын саны 14-ке жетті. Таяу</w:t>
        <w:br/>
        <w:t>жылдарда бұл меженің өрістей түсеріне сенімім мол.</w:t>
        <w:br/>
        <w:t>Күн санап сәулеттенген Астана болашақта</w:t>
        <w:br/>
        <w:t>әлемнің ең көрікті 30 қаласынынын біріне айнала-</w:t>
        <w:br/>
        <w:t>ды деп отырмыз.</w:t>
        <w:br/>
        <w:t>Астананың абыройы -- қазақ руханиятының</w:t>
        <w:br/>
        <w:t>абыройы.</w:t>
        <w:br/>
        <w:t>-- Астана десек. ауыл деген сөз қоса тұратынын</w:t>
        <w:br/>
        <w:t>білеміз. Ана тілінің алтын қазығы сол қызырлы</w:t>
        <w:br/>
        <w:t>мекенде жатыр ғой.</w:t>
        <w:br/>
        <w:t>-- Мемлекеттілік кұрылымның институттарын</w:t>
        <w:br/>
        <w:t>берік орнықтырғаннан кейін ауыл мәселесін де</w:t>
        <w:br/>
        <w:t>шындап қолға алып, соңғы үш жылды ауылға</w:t>
        <w:br/>
        <w:t>арнадық. Миллиардтаған ақша құйдық. Мал өз төлі</w:t>
        <w:br/>
        <w:t>есебінен өсті, бидай қызыл қырманға айналды.</w:t>
        <w:br/>
        <w:t>Елдің шырайы кірді. Өсірген өнімнің артығын</w:t>
        <w:br/>
        <w:t>сатып отыр. Ендігі жерде кластерлік әдіспен</w:t>
        <w:br/>
        <w:t>бірлесіп өз өнімін өздері өндеп, тұтынушыға әзір</w:t>
        <w:br/>
        <w:t>тауарды көтеріңкі бағамен ұсынбақ.</w:t>
        <w:br/>
        <w:t>Ауыл дегеніміз -- тіл мен ділді, салт-дәстүр,</w:t>
        <w:br/>
        <w:t>ұлттық бітім-болмыс, ар-иман, иба-әдепті</w:t>
        <w:br/>
        <w:t>тербеткен алтын бесік. Ауылды көтеру -- ұлттық</w:t>
        <w:br/>
        <w:t>рухымыздың енсесін тіктеу, қара шаңырақтың</w:t>
      </w:r>
    </w:p>
    <w:p>
      <w:r>
        <w:t>қасиетін асыру, қара қазан, қызыл қарын жас</w:t>
        <w:br/>
        <w:t>баланын камын ойлау.</w:t>
        <w:br/>
        <w:t>Облыстарға жасаған сапар барысында</w:t>
        <w:br/>
        <w:t>жапырағы жайылған отбасына міндетті түрде ат</w:t>
        <w:br/>
        <w:t>басын бұрамын. Шалкайма төрінде отырып, ақ</w:t>
        <w:br/>
        <w:t>дастарханынан дәм татып, аксақалымен кенесіп,</w:t>
        <w:br/>
        <w:t>кейуананың лебізін естіп, сәбилердің өнеріне</w:t>
        <w:br/>
        <w:t>маркайып аттанамын.</w:t>
        <w:br/>
        <w:t>Тәуелсіздіктің алғашқы жылдары кезіккен</w:t>
        <w:br/>
        <w:t>қоңторғай қиындыққа - салауат, қазіргі -</w:t>
        <w:br/>
        <w:t>мейманалы дәуреніне қанағат айтып отырған</w:t>
        <w:br/>
        <w:t>еңбеккер ел-жұрттың аузынан небір әуезді</w:t>
        <w:br/>
        <w:t>сөздерді естіп мейірленемін.</w:t>
        <w:br/>
        <w:t>Бір кездесуде ортаға шыққан кария: «Қоңырау</w:t>
        <w:br/>
        <w:t>таққан құба нардай боп» деп сөз бастады. Қойын</w:t>
        <w:br/>
        <w:t>кітапшама түртіп алдым. Караңызшы, біздін тіл --</w:t>
        <w:br/>
        <w:t>қандай бейнелі, күдіретті тіл.</w:t>
        <w:br/>
        <w:t>Мұндай ұлы байлыктын арнасы ортаймақ емес.</w:t>
        <w:br/>
        <w:t>Біз біртіндеп осы межеге келе жатырмыз.</w:t>
        <w:br/>
        <w:t>Әлем тарихына үнілсек, тіл тұрмақ талай ел</w:t>
        <w:br/>
        <w:t>солақай саясаттың, экономикалық тұралаудың,</w:t>
        <w:br/>
        <w:t>ұлттық ашу-араздықтын, атыс-шабыстың</w:t>
        <w:br/>
        <w:t>кесірінен әлемдік тарих сахнасынан біржолата</w:t>
        <w:br/>
        <w:t>жоғалып кеткен жоқ па?!</w:t>
        <w:br/>
        <w:t>Ақыры шешіліп сөйлеген екенбіз, қандас-</w:t>
        <w:br/>
        <w:t>тарыма мына бір жайды ашып айтқым келеді. Ел</w:t>
        <w:br/>
        <w:t>болашағы ауылда емес, қалада. Ғылым, техника,</w:t>
        <w:br/>
        <w:t>өнер, білім, мәдениет -- бәрі қалада шоғырланған.</w:t>
        <w:br/>
        <w:t>Ешкімге ата қоныстан безін демейміз, дегенмен</w:t>
        <w:br/>
        <w:t>ашы да болса акикатка негізделген осы шындықты</w:t>
        <w:br/>
        <w:t>аттап өтуге тағы да болмайтынын ұмытпау керек.</w:t>
        <w:br/>
        <w:t>Демек, ұлы істі үндемей-ақ атқаруға болады.</w:t>
        <w:br/>
        <w:t>Айғыр шабысқа түсіп аттандағаннан ұтарымыз</w:t>
        <w:br/>
        <w:t>шамалы.</w:t>
        <w:br/>
        <w:t>-- Ахмет Байтұрсынов «Сөзі жоғалған жұрттың</w:t>
        <w:br/>
        <w:t>өзі де жоғалады» депті. Кей тілдердің үстемдігінен</w:t>
        <w:br/>
        <w:t>қауіп етіп айтқан ғой.</w:t>
        <w:br/>
        <w:t>Хы (03), 2006</w:t>
        <w:br/>
        <w:t>орыстың ұлы мәдениетіне қатысты және оның</w:t>
        <w:br/>
        <w:t>қазақтарға деген шапағаты жөнінде менің ниетім</w:t>
        <w:br/>
        <w:t>белгілі. Сонымен бірге күні кеше ғана орыс</w:t>
        <w:br/>
        <w:t>әдебиетінің ұлылығы туралы сере шығатын</w:t>
        <w:br/>
        <w:t>монографиялар жазып, енді бүгін солтүстікке карап</w:t>
        <w:br/>
        <w:t>топырақ шашатындардың да нәуетек ниеттерін</w:t>
        <w:br/>
        <w:t>қолдамаймын». Әлі күнге дейін осы пікірімдемін.</w:t>
        <w:br/>
        <w:t>Ұлт пен тіл мәселесіне келгенде, ен бастысы, ұлт-</w:t>
        <w:br/>
        <w:t>тық оқшауланудан, томаға-тұйықтықтан қашу керек.</w:t>
        <w:br/>
        <w:t>-- Ресейде «Абай жылы» жарияланып, көкектің</w:t>
        <w:br/>
        <w:t>алғашқы аптасында дала данышпанының Мәскеудегі</w:t>
      </w:r>
    </w:p>
    <w:p>
      <w:r>
        <w:t>ескерткішін аштыңыз. Бұл республика мәдени</w:t>
        <w:br/>
        <w:t>өміріндегі ең елеулі оқиғаға айналды. Қазақтың</w:t>
        <w:br/>
        <w:t>құнарлы сөзінің құнын білген де Абай еді ғой...</w:t>
        <w:br/>
        <w:t>-- Іргелес жатқан орыс мәдениетін, әдебиетін</w:t>
        <w:br/>
        <w:t>алғаш таныған, зерделі ой айтқан, Пушкиндей</w:t>
        <w:br/>
        <w:t>тұлғаласының сүбелі туындысын сынын бұзбай</w:t>
        <w:br/>
        <w:t>тәржімалап, әуен арнап әнге қосқан Абай атамыз тек</w:t>
        <w:br/>
        <w:t>әдебиетіміздің ғана емес, исі қазактың ары мен</w:t>
        <w:br/>
        <w:t>адамгершілігінің, кендігі мен елдігінің, намысы мен</w:t>
        <w:br/>
        <w:t>нарлығынын символы деп білемін.</w:t>
        <w:br/>
        <w:t>Міржақып Дулатов кезінде: «Зәредей шүбә</w:t>
        <w:br/>
        <w:t>етпейміз, Абайдың өлген күнінен қанша алыстасақ,</w:t>
        <w:br/>
        <w:t>рухына сонша жақындармыз. Үнемі бұл күйде тұрмас,</w:t>
        <w:br/>
        <w:t>халық ағарар, өнер-білімге қанар, сол күндерде Абай</w:t>
        <w:br/>
        <w:t>күрметі күннен күнге артылар. Бірінші ақынымыз деп</w:t>
        <w:br/>
        <w:t>кабірін халқы жиі-жиі зиярат етер, халық пенен Абай</w:t>
        <w:br/>
        <w:t>арасы күшті махаббатпен жалғанар» деп әулиелік сөз</w:t>
        <w:br/>
        <w:t>айтқан.</w:t>
        <w:br/>
        <w:t>Қазақ елі кешегі Кеңес Одағы үшін қандай</w:t>
        <w:br/>
        <w:t>ҡұрбандыкқа бармады? Әке мен баланы жағаластырып</w:t>
        <w:br/>
        <w:t>қойған қызыл құйын, ақ боранды көрді. Ұлы Отан</w:t>
        <w:br/>
        <w:t>соғысын қоса кешті, тыңын бірге көтерісті. Бар</w:t>
        <w:br/>
        <w:t>байлығын Орталыққа тасып, қызыл-жасыл дүниені</w:t>
        <w:br/>
        <w:t>қызыл өкшесімен басты. Ойындағысын орындатты.</w:t>
        <w:br/>
        <w:t>Өйткені, қиғыр қылыш төбенде ойнап тұрды. Бұл</w:t>
        <w:br/>
        <w:t>өткен күнге деген ашу-араздық емес, ақиқаты осы еді.</w:t>
        <w:br/>
        <w:t>Бірақ, осы казақтардың да мерейі үстем болсын,</w:t>
        <w:br/>
        <w:t>айбыны ассын, ақылман Абайына Мәскеу төрінен</w:t>
        <w:br/>
        <w:t>аядай жер кқияйық, ескерткішін әспеттеп қояйық</w:t>
        <w:br/>
        <w:t>демеді.</w:t>
        <w:br/>
        <w:t>Сол тұстағы Мәскеу тағайындаған республика</w:t>
        <w:br/>
        <w:t>басшылары ұмсынғанмен, бұл игілікке қолдары</w:t>
        <w:br/>
        <w:t>жетпеді.</w:t>
        <w:br/>
        <w:t>Егеменнің ерке самалы ескен шакта, алыс-</w:t>
        <w:br/>
        <w:t>жақынға ұлық-өнегесін жайған Абай ескерткішін</w:t>
        <w:br/>
        <w:t>мұнаралы Мәскеудің төріне орнықтырсам, Абайды</w:t>
        <w:br/>
        <w:t>тану - қазақты тану, оның берекелі бүгіні мен баянды</w:t>
        <w:br/>
        <w:t>болашағын мойындау ғой деп армандаушы едім.</w:t>
        <w:br/>
        <w:t>Енді міне:</w:t>
        <w:br/>
        <w:t>Өлді деуге бола ма айтындаршы,</w:t>
        <w:br/>
        <w:t>Өлмейтұғын артында сөз қалдырған,</w:t>
        <w:br/>
        <w:t>- деп қазақтың дана шалы далиған шапанын</w:t>
        <w:br/>
        <w:t>қаусырып, ормандай көп орыстың төріне жайғасты.</w:t>
        <w:br/>
        <w:t>Біле-білсек, бұл ескерткіш -- ұлтымыздың абыройы,</w:t>
        <w:br/>
        <w:t>елдігіміздің белгісі, кейінгі жас ұрпақтын мерейі.</w:t>
        <w:br/>
        <w:t>Осы сапардан соң еліміздің әдебиет, мәдениет,</w:t>
        <w:br/>
        <w:t>өнер қайраткерлерінен, қарапайым еңбеккерлерінен</w:t>
        <w:br/>
        <w:t>ризашылыққа толы каншама хаттар алдым.</w:t>
        <w:br/>
        <w:t>Бұл - тек Абайдың емес, сонымен бірге</w:t>
        <w:br/>
        <w:t>елдігіміздің де ескерткіші деп білейік.</w:t>
      </w:r>
    </w:p>
    <w:p>
      <w:r>
        <w:t>-- Сол сапар Ресей Мемлекеттік Думасында сөз</w:t>
        <w:br/>
        <w:t>сөйлеп, екі ел арасындағы заңнамалық құрылымның</w:t>
        <w:br/>
        <w:t>ынтымақты іс-әрекеті, дәстүр сабақтастығы жайында</w:t>
        <w:br/>
        <w:t>тебірене толғадыңыз. Депутат А.Буратаева болса</w:t>
        <w:br/>
        <w:t>«Назарбаев Азияның абыройын көтерді» деп сүхбат</w:t>
        <w:br/>
        <w:t>беріп жатты. Дума өзінің бір ғасырлық мерейтойын</w:t>
        <w:br/>
        <w:t>атап өткелі отыр. Ресей парламентаризмінің</w:t>
        <w:br/>
        <w:t>Уеі (03), 2006</w:t>
        <w:br/>
        <w:t>қалыптасуына қазақ халқының озық | өкілдеріден</w:t>
        <w:br/>
        <w:t>салысқан... .</w:t>
        <w:br/>
        <w:t>-- Йә, алуан көзқарастар қайшыласқан, алуа</w:t>
        <w:br/>
        <w:t>ойлар тоғысқан Дума мінберінен сөйлеген сөзімді</w:t>
        <w:br/>
        <w:t>жалпы әлемдік ахуал, казірде кай елді! бас!</w:t>
        <w:br/>
        <w:t>назарында тұрған саяси-экономикалықк, экологи-</w:t>
        <w:br/>
        <w:t>ялык, адамгершілік қүндылықтар жайында оі</w:t>
        <w:br/>
        <w:t>өрбіткенімді білесіздер. Дәлелді сөзіміз, дәрменді</w:t>
        <w:br/>
        <w:t>пікіріміз ерекше ықылас тудырып, Дума де</w:t>
        <w:br/>
        <w:t>таттары тарапынан жан-жақты колдауға ие болы!</w:t>
        <w:br/>
        <w:t>жатты. Біле білсеңіз, бұл маған ғана емес, б)</w:t>
        <w:br/>
        <w:t>Қазақстанға көрсетілген күрмет деп білемін.</w:t>
        <w:br/>
        <w:t>Жалпы, Ресей Думасы -- мінезді мекеме. Талай-</w:t>
        <w:br/>
        <w:t>талай елдердің аузымен құс тістеген саясат:</w:t>
        <w:br/>
        <w:t>керлерінің өзін мойындамай, өз ұстанымдары!</w:t>
        <w:br/>
        <w:t>алға тосып, тегеурінді қарсылық көрсетіп жатады.</w:t>
        <w:br/>
        <w:t>Өз президенттеріне де әлсін-әлсін тосын міне</w:t>
        <w:br/>
        <w:t>танытып қоятыны бар. Бұл - көзқарас еркіндігі</w:t>
        <w:br/>
        <w:t>қалыптасқан қоғамға тән ӘНГІШ Оның е</w:t>
        <w:br/>
        <w:t>сөкеттігі жоқ. -</w:t>
        <w:br/>
        <w:t>Мәселе тек Думада сөз сөйлеуде емес. Ондай.</w:t>
        <w:br/>
        <w:t>мәртебелі де міншіл мінберге көтерілген сайын</w:t>
        <w:br/>
        <w:t>күллі казақ елінің атынан сөз алып, халқымыздың</w:t>
        <w:br/>
        <w:t>пайымы мен парасатын, ізгілігі мен іскерлігін, |</w:t>
        <w:br/>
        <w:t>мәрттігі мен жан жылуын өзгелерге жеткізуді,</w:t>
        <w:br/>
        <w:t>дәлелдеуді максат етесің.</w:t>
        <w:br/>
        <w:t>Жұлдыздың жаманы Айды күндейді. Атын</w:t>
        <w:br/>
        <w:t>атап, түсін түстемей-ақ қояйын, Қазақстан мен</w:t>
        <w:br/>
        <w:t>Орта Азия мемлекеттеріне дегенде сыңаржақ |</w:t>
        <w:br/>
        <w:t>сөйлеп бағатын кейбір саясаткерлер сол сапарда |</w:t>
        <w:br/>
        <w:t>еліміздің ерен жетістіктерін мойындап, мақтау- |</w:t>
        <w:br/>
        <w:t>марапаттаулар айтып жатты. Осының бәрі маған</w:t>
        <w:br/>
        <w:t>ғана емес, күллі қазақ халқының атына көрсетілген ,</w:t>
        <w:br/>
        <w:t>құрмет деп қабылдауымыз керек. Еңсесі биік</w:t>
        <w:br/>
        <w:t>елдікке есі кеткен ғана топырақ шашады... .</w:t>
        <w:br/>
        <w:t>Жаңа өзің Ресей парламентаризмінің калып-</w:t>
        <w:br/>
        <w:t>тасуына ат салысқан азаматтарымызды еске алдың.</w:t>
        <w:br/>
        <w:t>Өте дұрыс. Заманында еліне - пана, жеріне -</w:t>
        <w:br/>
        <w:t>қорған болған он екі арысымыз Ресей Мемле-</w:t>
        <w:br/>
        <w:t>кеттік Думасының мүшелігіне сайланған.</w:t>
        <w:br/>
        <w:t>«Жақсының атын білген жарым ырыс», олардың</w:t>
        <w:br/>
        <w:t>әзіз есімін тұтастай атап өтейін: Аллабергенов |</w:t>
        <w:br/>
        <w:t>Тілеулі -- Сырдария облысынан, Бірімжанов</w:t>
        <w:br/>
        <w:t>Ахмет - Торғайдан, Бөкейханов Әлихан -</w:t>
        <w:br/>
        <w:t>Семейден, Жантөрин Сәлімгерей - Уфадан,</w:t>
        <w:br/>
        <w:t>Қалменов Алпысбай - Оралдан, Қаратаев</w:t>
        <w:br/>
        <w:t>Бақытжан -- Оралдан, Қосшығұлов Шәймерден -</w:t>
        <w:br/>
        <w:t>Ақмоладан, Құлманов Бақтыгерей -- Астраханнан,</w:t>
        <w:br/>
        <w:t>Нұрекенов Темірғали -- Семейден, Тайынов Молла |</w:t>
        <w:br/>
        <w:t>-- Жетісудан, Тұндытов Ноян - Астраханнан, ,</w:t>
      </w:r>
    </w:p>
    <w:p>
      <w:r>
        <w:t>Тынышбаев Мұхамеджан -- Жетісудан сайланған.</w:t>
        <w:br/>
        <w:t>Бұлардың әрқайсысы өз дәуірінің тұлғасы еді.</w:t>
        <w:br/>
        <w:t>Олардың Дума мінберінен көтерген мәселелері, -</w:t>
        <w:br/>
        <w:t>көзқарас кендігі, тіл мен діл, дін, дербестік жайлы</w:t>
        <w:br/>
        <w:t>ұстанымдары тым салмақты.</w:t>
        <w:br/>
        <w:t>Халық тағдыры тұрғанда қара басының камын!</w:t>
        <w:br/>
        <w:t>ұмыткан арыстарымыздың ауызбірлігі талайларға</w:t>
        <w:br/>
        <w:t>үлгі. Әттең, «татуға - тіл, сұңғылаға - сүқ өтеді»</w:t>
        <w:br/>
        <w:t>деген бар. Замананың тар жол, тайғақ кешуіне тап,</w:t>
        <w:br/>
        <w:t>Демек, Ресей Думасының бір ғасырлық тойына</w:t>
        <w:br/>
        <w:t>біз де еншілеспіз. Аты аталған арыстарымыз сол</w:t>
        <w:br/>
        <w:t>парламентаризмнің бастауында тұрды. Шаңырағын</w:t>
        <w:br/>
        <w:t>көтерісті, уығын шаншысты, білім, парасаты мен</w:t>
        <w:br/>
        <w:t>беделін үстеді...</w:t>
        <w:br/>
        <w:t>Ендеше, арманда кеткен ағалардың осы</w:t>
        <w:br/>
        <w:t>салтанат қарсаңында атын ардақтау, аруағын</w:t>
        <w:br/>
        <w:t>жаңғырту -- парызымыз.</w:t>
        <w:br/>
        <w:t>Туғай пі 5</w:t>
        <w:br/>
        <w:t>заңдылығына сай жаңадан түзету; үшіншісі -</w:t>
        <w:br/>
        <w:t>жергілікті ономастикалық комиссиялардың</w:t>
        <w:br/>
        <w:t>ұсыныстары бойынша елдімекендер, мәдениет және</w:t>
        <w:br/>
        <w:t>білім мекемелеріне жанадан ат беру.</w:t>
        <w:br/>
        <w:t>Бұл -- аса байыптылықты, терең зерттеуді</w:t>
        <w:br/>
        <w:t>қажетсінетін іс. Жерімізді мекендеген әр ұлт пен</w:t>
        <w:br/>
        <w:t>ұлыстың намысына, ғасырлар бойы жасасқан</w:t>
        <w:br/>
        <w:t>құндылықтарына зиян келмейтіндей етіп шешуді талап</w:t>
        <w:br/>
        <w:t>ететін проблема. Бәзбір азаматтар «Баяғыдағыдай</w:t>
        <w:br/>
        <w:t>Орталықтан пәрмен күтіп отыратын кез жоқ. Анық</w:t>
        <w:br/>
        <w:t>билік өз қолымызда. Отаршылдардан қалған атау мен</w:t>
        <w:br/>
        <w:t>Кеңестік дәуір көсемдерінің атын бір сәтте жойып</w:t>
        <w:br/>
        <w:t>тынайық. Бағзы кездегі баба тарихына үңілейік.</w:t>
        <w:br/>
        <w:t>Атамыз еншілеткен атын қайтарайық. Ал, кәне», -- деп</w:t>
        <w:br/>
        <w:t>қыздырмалатады. Дұрыс мәселе. Бірақ бұл тұста да</w:t>
        <w:br/>
        <w:t>науқаншылдыққа ұрынып қалмайық. Әр нәрсені</w:t>
        <w:br/>
        <w:t>салқын ақыл, сабырмен шешейік дегім келеді.</w:t>
        <w:br/>
        <w:t>-- Дегенмен, республика бойынша жүздеген</w:t>
        <w:br/>
        <w:t>елдімекендер жаңаша атауға ие болды. Аттарын</w:t>
        <w:br/>
        <w:t>атасақ...</w:t>
        <w:br/>
        <w:t>-- Атайық... Кейінгі жылдары 2 кала, 4 аудан, 250-</w:t>
        <w:br/>
        <w:t>дей ауыл, 350-дей білім, мәдениет мекемелерінің</w:t>
        <w:br/>
        <w:t>атаулары өзгертіліпті. Атап айтсақ, Солтүстік</w:t>
        <w:br/>
        <w:t>Қазакстан облысындағы Совет ауданы -- Аққайын,</w:t>
        <w:br/>
        <w:t>Сергеев ауданы -- Шал ақын, Батыс Қазақстандағы</w:t>
        <w:br/>
        <w:t>Орда ауданы -- Бөкей ордасы, Солтүстік Қазақ-</w:t>
        <w:br/>
        <w:t>стандағы Целинный ауданы -- Ғ.Мүсірепов ауданы</w:t>
        <w:br/>
        <w:t>болып өзгерді. Ал, Шығыс Казақстандағы Ленино-</w:t>
        <w:br/>
        <w:t>торск каласына ежелгі Ридлер аты қайтарылды.</w:t>
        <w:br/>
        <w:t>Мұнымен қоса, Қазақстанның көптеген</w:t>
        <w:br/>
        <w:t>облыстарындағы елді мекендер бабаларымыз айдар</w:t>
        <w:br/>
        <w:t>тағып кеткен ажарымен кері табысты. Мысалы: Заря</w:t>
        <w:br/>
        <w:t>-- Акжар, Георгиевка - Кеңтүбек, Просторный -</w:t>
      </w:r>
    </w:p>
    <w:p>
      <w:r>
        <w:t>Ақой, Пролетар -- Ақтүбек, Полевод - Көкжиде,</w:t>
        <w:br/>
        <w:t>Қызыләскер -- Аккұүм, Вторая Пятилетка -- Қасқасу,</w:t>
        <w:br/>
        <w:t>Галкино -- Зертас, Кызыл Октябрь -- Керегетас,</w:t>
        <w:br/>
        <w:t>Коминтерн -- Береке, Октябрь -- Құйған, Большевик</w:t>
        <w:br/>
        <w:t>-- Атақоныс, Ильич -- Ақниет, Мичурин -- Нұрлыжол</w:t>
        <w:br/>
        <w:t>болып жанарды. Бұл сол өңірде тұрып жатқан ел-</w:t>
        <w:br/>
        <w:t>жұрттың ортақ келісімімен, арнайы ұсыныстарымен</w:t>
        <w:br/>
        <w:t>жүзеге асқан игілікті іс. Дәстүр жалғастығы жанаша</w:t>
        <w:br/>
        <w:t>үйлесім тауып тұр.</w:t>
        <w:br/>
        <w:t>Осы орайда елімізге ұстанар бір шарт -</w:t>
        <w:br/>
        <w:t>республикалық ономастикалық комиссияның шешімі</w:t>
        <w:br/>
        <w:t>арнайы Үкімет каулысымен бекітілгеннен кейін ғана</w:t>
        <w:br/>
        <w:t>күшіне енуге тиіс. Жоғарыдағы аты аталғандардың</w:t>
        <w:br/>
        <w:t>бәрі Үкімет қаулысымен бекіді. Ескертерім, «келісіп</w:t>
        <w:br/>
        <w:t>пішкен тон келте болмас» деген бар, облыстық</w:t>
        <w:br/>
        <w:t>ономастикалық комиссиялардың жүмысына көңіл</w:t>
        <w:br/>
        <w:t>толмайды. Қайткен күнде де орысша атауларды</w:t>
        <w:br/>
        <w:t>өзгертсек болды деген оймен елді мекендерге</w:t>
        <w:br/>
        <w:t>Жаңаөмір, Еңбек даңқы, Алғабас, Жасампаз,</w:t>
        <w:br/>
        <w:t>Төңкеріс тәрізді кешегі Кенестік дәуірдің аузымызға</w:t>
        <w:br/>
        <w:t>салып, санамызға сіңіріп кеткен атауларын ұсынып</w:t>
        <w:br/>
        <w:t>әуре. Меніңше, жер-су атауларына ерекше</w:t>
        <w:br/>
        <w:t>ыждаһаттылық қана емес, тарихи таным мен</w:t>
        <w:br/>
        <w:t>өлкетанушылық мол білім тұрғысынан келген жөн.</w:t>
        <w:br/>
        <w:t>Жалпы елдімекендерге кісі аттарын жөнді, жөнсіз</w:t>
        <w:br/>
        <w:t>қоя бергенді доғару керек. Өйткені, кейінгі жылдары</w:t>
        <w:br/>
        <w:t>есімін де, еңбегін де аса көп ешкім білмейтін</w:t>
        <w:br/>
        <w:t>бәзбіреулердің атын көшелерге, елді мекендерге, тіпті</w:t>
        <w:br/>
        <w:t>ауыл мен ауданға беру бәсекеге айналып тұр. Бағзы</w:t>
        <w:br/>
        <w:t>бабаларымыз атауға аса талғампаздықпен қарап, сол</w:t>
        <w:br/>
        <w:t>өңірдің сыры мен сымбатына, табиғи ерекшелігіне</w:t>
        <w:br/>
        <w:t>баса зер салған. Мәселен, Көкшетау, Ұлытау,</w:t>
        <w:br/>
        <w:t>Үүшқоңыр, Қарауыл, Мыңтөбе, Аңырақай, Есіл,</w:t>
        <w:br/>
        <w:t>Ертіс, Еділ, Жайық... Осы құлағына ән боп құйылар</w:t>
        <w:br/>
        <w:t>атауларды Абылай, Жошы, Құнанбай, Исатай,</w:t>
        <w:br/>
        <w:t>Махамбет, Мөңке деп неге өзгертпеген?</w:t>
        <w:br/>
        <w:t>Немесе, Англияда - Шекспирдің, Америкада -</w:t>
        <w:br/>
        <w:t>Хемингуэйдің, Францияда - Бальзактың атында</w:t>
        <w:br/>
        <w:t>елдімекен бар ма? Жоқ. Әлде олардың біздің</w:t>
        <w:br/>
        <w:t>Х51 (03), 2006</w:t>
        <w:br/>
        <w:t>ауылдағы бәленшеден, түгеншеден ЕШ төмен.</w:t>
        <w:br/>
        <w:t>халқына сінірген еңбегі татымсыз ба?</w:t>
        <w:br/>
        <w:t>Демек, ендігі жерде ат жарыстырып, ата |</w:t>
        <w:br/>
        <w:t>салыстырып жататындарға қатан тиым БЕЛІН. 1</w:t>
        <w:br/>
        <w:t>тиіспіз.</w:t>
        <w:br/>
        <w:t>- Қазақ тіліндегі терминдер мәселесі аз</w:t>
        <w:br/>
        <w:t>әңгімеге арқау боп жүрген жоқ. Заманында ұлттық.</w:t>
        <w:br/>
        <w:t>терминдер қалыптастыруға А. Байтұрсынов г</w:t>
        <w:br/>
        <w:t>бастаған қазақтың небір арыстары аянбай ат.</w:t>
        <w:br/>
        <w:t>салысқан. Термин жасаудың қазіргі жай-күйіне зер,</w:t>
        <w:br/>
        <w:t>салсақ... .</w:t>
        <w:br/>
        <w:t>-- Аханмен иықтас жүрген сол кезгі қазак |</w:t>
        <w:br/>
        <w:t>зиялыларының қай-кайсысы да термин жасау, ойы |</w:t>
        <w:br/>
        <w:t>тілімізге орнықтыру ісінде қалыс калғаны жо!</w:t>
        <w:br/>
        <w:t>Жалпы, Ахаң -- бастауыш, баяндауыштан бастап,</w:t>
        <w:br/>
        <w:t>есімше; көсемшеге дейінгі тіл білімінің бүгінгі</w:t>
      </w:r>
    </w:p>
    <w:p>
      <w:r>
        <w:t>қолданысындағы терминдердін түгелге жуығын</w:t>
        <w:br/>
        <w:t>жалғыз өзі қалыптастырған ғұлама ғалым. Тіпті</w:t>
        <w:br/>
        <w:t>әдебиеттану ғылымындағы әсірелеу, меңзеу, ,</w:t>
        <w:br/>
        <w:t>кейіптеу шендестіру сияқты терминдердің де бас | -</w:t>
        <w:br/>
        <w:t>иесі Ахан екендігін бүгінгі ұрпақ ол ақталғаннан |</w:t>
        <w:br/>
        <w:t>кейін ғана танып, білді. Жалғыз Байтұрсынов ғана</w:t>
        <w:br/>
        <w:t>емес, Мағжан -- педагогика, Жүсіпбек - психо-</w:t>
        <w:br/>
        <w:t>логия, Жақып Акбаев - заң, Халел Досмұхамедов</w:t>
        <w:br/>
        <w:t>-- зоология, физиология, Жұмахан Күдерин -</w:t>
        <w:br/>
        <w:t>ботаника терминдерін қалыптастыруға ат салысты.</w:t>
        <w:br/>
        <w:t>Әлімхан Ермеков математикалық терминдерден</w:t>
        <w:br/>
        <w:t>бастап, жоғарғы математика курсына дейінгі тұтас</w:t>
        <w:br/>
        <w:t>терминдер жүйесін жасады. Кейін бүл ізгі дәстүрді</w:t>
        <w:br/>
        <w:t>Қаныш Сәтбаев ағамыз жалғастырды. Көркем</w:t>
        <w:br/>
        <w:t>ойдың кемеңгерлері Мұхтар Әуезов пен Ғабит</w:t>
        <w:br/>
        <w:t>Мүсірепов те сүбелі үлестерін қосып өтті.</w:t>
        <w:br/>
        <w:t>Егемендік алған алғашқы жылдары мемле- |</w:t>
        <w:br/>
        <w:t>кеттік терминком мүшелерінің тым асығыс шешім</w:t>
        <w:br/>
        <w:t>қабылдауы себепті кейбір «әттеген- айлар» да</w:t>
        <w:br/>
        <w:t>кезікпей калмады. Мәселен, «дипломат» сөзі. Бұл.</w:t>
        <w:br/>
        <w:t>халықаралық терминді. ғалымдарымыз «мәмілегер»</w:t>
        <w:br/>
        <w:t>деп бекітіпті. Сонда «дипломатия» деген</w:t>
        <w:br/>
        <w:t>қорғасындай салмақты сөз жеңіл-желпі «мәміле»</w:t>
        <w:br/>
        <w:t>болып шыққан. Мәмілені тура мағынасында</w:t>
        <w:br/>
        <w:t>аударсақ -- «сделка». Сонда «дипломатические</w:t>
        <w:br/>
        <w:t>отношения», «дипломатические сношения»,</w:t>
        <w:br/>
        <w:t>«дипломатический паспорт» дегенді қалай</w:t>
        <w:br/>
        <w:t>тәржімалауымыз керек? Сондықтан, «дипло-</w:t>
        <w:br/>
        <w:t>матты» - дипломат күйінде қайта бекітіп, жоғары-</w:t>
        <w:br/>
        <w:t>дағы тіркестерді «дипломатиялық катынастар»,</w:t>
        <w:br/>
        <w:t>«дипломатиялық қарым-қатынастар», «липлома-</w:t>
        <w:br/>
        <w:t>тиялық паспорт» күйінде терминдер тізіміне</w:t>
        <w:br/>
        <w:t>енгіздік.</w:t>
        <w:br/>
        <w:t>Ілкі кездегі терминкомнын үстірттігінен бекіп</w:t>
        <w:br/>
        <w:t>кеткен сөздер кейін нормативтік-құқықтық</w:t>
        <w:br/>
        <w:t>актілерге еніп, әбден сіңісті боп кетті де, катені</w:t>
        <w:br/>
        <w:t>түзете алмай өкінген жайттар аз емес. Сол тұста</w:t>
        <w:br/>
        <w:t>паспортты -- төлқұжат, архивті -- мұрағат, музейді</w:t>
        <w:br/>
        <w:t>-- мұражай деп жанаша атау еншіледік. Мәселен,</w:t>
        <w:br/>
        <w:t>дүниежүзінің қай еліне барсаңыз да, «паспорт» --</w:t>
        <w:br/>
        <w:t>паспорт. Маған салса, осының бәрін қайтадан өз</w:t>
        <w:br/>
        <w:t>орнына қою керек деп ойлаймын.</w:t>
        <w:br/>
        <w:t>Жақында менің қабылдауымда болған Ерке-</w:t>
        <w:br/>
        <w:t>ғали Рахмадиев ағамыз композитор деген</w:t>
        <w:br/>
        <w:t>халықаралық терминнің мәндік деңгейін төмен-</w:t>
        <w:br/>
        <w:t>детіп, сазгер -- мелодист, барлық тілде бірдей</w:t>
        <w:br/>
        <w:t>«пианино» деп аталатын сөзді «күйсандық» қып</w:t>
        <w:br/>
        <w:t>жібергендерге өкпе-назын білдірді. Дұрыс айтады.</w:t>
        <w:br/>
        <w:t>«Класс» деген сөзді «сынып» деудің, тоназыт-</w:t>
        <w:br/>
        <w:t>қышты «мұзсандық» деудін ынғайын түсіну қиын.</w:t>
        <w:br/>
        <w:t>Айта берсе, біраз сөздерді келтіруге болады. Ендігі</w:t>
        <w:br/>
        <w:t>жерде асықпай, аптықпай осыларды қайта</w:t>
        <w:br/>
        <w:t>қарауымыз керек.</w:t>
        <w:br/>
        <w:t>Демек, түбірі латын, грек тілдерінен алынып,</w:t>
        <w:br/>
        <w:t>Еуропа тілдерінің бәріне сіністі болып кеткен</w:t>
        <w:br/>
        <w:t>термин сөздерді орынсыз қозғаудың реті жок.</w:t>
        <w:br/>
        <w:t>Туғай пі 9</w:t>
      </w:r>
    </w:p>
    <w:p>
      <w:r>
        <w:t>МАҢДАЙША</w:t>
        <w:br/>
        <w:t>ТҮРКІТҰЖЫРЫМЫНЫҢ ТӨРКІНІ</w:t>
        <w:br/>
        <w:t>Тақырыптың маңызы</w:t>
        <w:br/>
        <w:t>Бұл Өмір - келу мен кетуден, кіру мен шығудан</w:t>
        <w:br/>
        <w:t>тұрады. Демек, өмірді басқаша «кір-шық» немесе</w:t>
        <w:br/>
        <w:t>«кел-кет» деп те атауға болады. Шамасы, ежелгі</w:t>
        <w:br/>
        <w:t>бабаларымыз солай десе керек. Себебі, көшпелі</w:t>
        <w:br/>
        <w:t>бабаларымыз өздерінің миссиясын жаксы білген, ол</w:t>
        <w:br/>
        <w:t>миссия - бір біріне өтпелі екі (О мен Бұ) дүниенің</w:t>
        <w:br/>
        <w:t>шебінде тірлік кеше отырып, Жаратқанның кадесіне</w:t>
        <w:br/>
        <w:t>жарау. Ал, Жаратқанның басты кадесінің бірі -- оның</w:t>
        <w:br/>
        <w:t>ілімін адамзатқа жеткізу. Біз кіріскелі отырған</w:t>
        <w:br/>
        <w:t>тұжырым да өз басын Жаратқанның ілімінен</w:t>
        <w:br/>
        <w:t>алатынына күмәнді болғымыз келмейді. Сондықтан</w:t>
        <w:br/>
        <w:t>да о баста сәбидей пәк адамзатты өз уыстарында</w:t>
        <w:br/>
        <w:t>ұстаған Абыздар ілімді танбалық ұрын жазбамен</w:t>
        <w:br/>
        <w:t>ұстағандығы қазір ішінара болса да мойындалған</w:t>
        <w:br/>
        <w:t>шындық. Біз сөз еткелі отырған «ин-ян» таңбасы да</w:t>
        <w:br/>
        <w:t>о бастағы Жаратқан ілімінің Абыздар қолымен</w:t>
        <w:br/>
        <w:t>адамзатқа тараған нұсқасы еді дегелі отырғанымыз</w:t>
        <w:br/>
        <w:t>рас.</w:t>
        <w:br/>
        <w:t>Әлемге қытай, кәрей халықтарының нышаны</w:t>
        <w:br/>
        <w:t>арқылы танылған аналық және аталық негіздердің</w:t>
        <w:br/>
        <w:t>белгісі болып табылатын «ин-ян» таңбасының</w:t>
        <w:br/>
        <w:t>философиялық мәні: тұтастық пен жік (қарама-</w:t>
        <w:br/>
        <w:t>қайшылық) категорияларын паш ету. Басқаша</w:t>
        <w:br/>
        <w:t>айтқанда, «ин-ян» өмірдің диалектілік заңын</w:t>
        <w:br/>
        <w:t>түйіндеген философиялық нышан. Ал, көршілес</w:t>
        <w:br/>
        <w:t>қытай, кәрей және жапондарға тән бүл пәлсапа</w:t>
        <w:br/>
        <w:t>түркілерге қаншалықты таныс деген сауалға жауап</w:t>
        <w:br/>
        <w:t>іздеу - біздің ата-бабаларымыз адамзаттың даналық</w:t>
        <w:br/>
        <w:t>ойлау мәдениетіне үлес қосуға қаншалықты қауқарлы</w:t>
        <w:br/>
        <w:t>болды дегенге жауап табумен бірдей. Сондықтан бір</w:t>
        <w:br/>
        <w:t>қарағанда айтылуы құлаққа тосын «ин-ян» даналық,</w:t>
        <w:br/>
        <w:t>жүйесі жөнінде бас қатыру біз үшін соншалықты</w:t>
        <w:br/>
        <w:t>маңызды. Онын үстіне «ин-ян» белгісі қазаққа ою</w:t>
        <w:br/>
        <w:t>ретінде киім-киешектен бастап тұрмыстық</w:t>
        <w:br/>
        <w:t>заттарында кең қолданыста таңбаланғаны және бар.</w:t>
        <w:br/>
        <w:t>Алайда, бұл таңбаны әлемдік ғылым әлгі аталған</w:t>
        <w:br/>
        <w:t>шығыс халықтары арқылы танығандықтан, бұл</w:t>
        <w:br/>
        <w:t>философияны да солардікі деу бұлтартпас қағидаға</w:t>
        <w:br/>
        <w:t>айналғаны рас. Дегенмен, біздің ойымызша бұл бар</w:t>
        <w:br/>
        <w:t>болғаны қасаң қабылдамдардың бірі ғана. Аталмыш</w:t>
        <w:br/>
        <w:t>нышан - жер бетіне көшпелі халықтар арқылы</w:t>
        <w:br/>
        <w:t>таралған даналықтың тұғырламасы (платформасы).</w:t>
        <w:br/>
        <w:t>«Көшпенді», «көшпелі» ... «көшеген»</w:t>
        <w:br/>
        <w:t>Біздің ойымызша адамзатқа тиесілі басты идеялар</w:t>
        <w:br/>
        <w:t>мен үдерістер (процестер) көшпелі халықтар арқылы</w:t>
        <w:br/>
        <w:t>отырық жұрттарға таралып кана коймаған, сонымен</w:t>
        <w:br/>
        <w:t>бірге «көшпенділер» әлгі жербетілік құбылыстардың</w:t>
        <w:br/>
        <w:t>бастапкы көзі болып табылады. Әрине, бұл тұжырым</w:t>
        <w:br/>
        <w:t>дәлелдеуді қажет етеді және ол іргелі дәйекті керек</w:t>
        <w:br/>
        <w:t>етеді. Біздің «ин-ян» даналығын қарастыра отырып,</w:t>
        <w:br/>
        <w:t>ішінара осы дәйекті келтіруге тырысатынымызды</w:t>
        <w:br/>
        <w:t>уәделей келіп, түркілердің бір атауы болуға жарай-</w:t>
      </w:r>
    </w:p>
    <w:p>
      <w:r>
        <w:t>тындай «номад» ұғымының «ин-ян» даналығының</w:t>
        <w:br/>
        <w:t>мәнін ашуға бірден бір қатысы болғандықтан, оның</w:t>
        <w:br/>
        <w:t>қазақы баламасына жолайы соғуды жөн санаймыз.</w:t>
        <w:br/>
        <w:t>Әдетте талас тудырып жүрген «көшпелі» мен</w:t>
        <w:br/>
        <w:t>«көшпенді» сөздерінің екеуі де «номадтың» баламасы</w:t>
        <w:br/>
        <w:t>бола қоймайды. Өйткені, «көшпелі» сөзі сын есім</w:t>
        <w:br/>
        <w:t>болғандықтан, өз алдына бөлек зат есімнің ролін</w:t>
        <w:br/>
        <w:t>аткара алмайды, ол «көшпелі халық», «көшпелі кұм»</w:t>
        <w:br/>
        <w:t>секілді анықтауыштың қызметін ғана атқаруы</w:t>
        <w:br/>
        <w:t>18</w:t>
        <w:br/>
        <w:t>ыктимал, бірақ «көшпелілер» («әскерилер» деген</w:t>
        <w:br/>
        <w:t>делкұлы сөз секілді) деген көпше түрдегі сын</w:t>
        <w:br/>
        <w:t>есімнің қазақ тілінің зандылығына қайшы екенін</w:t>
        <w:br/>
        <w:t>ескерсек, бұл сөз онды-солды өз алдына қолдануға</w:t>
        <w:br/>
        <w:t>ыңғайсыз.</w:t>
        <w:br/>
        <w:t>Сонғы кездегі бір мақаласында белгілі тарихшы</w:t>
        <w:br/>
        <w:t>Қойшығара Салғараұлы ағамыз бұл ұғымды</w:t>
        <w:br/>
        <w:t>«көшкінші» деп алыпты. Алайда, «көшкін» сөзінің</w:t>
        <w:br/>
        <w:t>құмнын, қардын, тіпті, халықтың, әйтеуір, қандай</w:t>
        <w:br/>
        <w:t>да бір көшу процесін білдіретінін ескерсек, ол</w:t>
        <w:br/>
        <w:t>процеске көшегендікті таңу ешбір қисынсыз.</w:t>
        <w:br/>
        <w:t>Дегенмен, «көшкін» сипаттас қашқын, тасқын,</w:t>
        <w:br/>
        <w:t>қуғын сөздерінің де барлығы белгілі, бірақ ол</w:t>
        <w:br/>
        <w:t>бірмәртелі әрекетті, процесті не оған қатысушыны</w:t>
        <w:br/>
        <w:t>білдіретіні рас және бұларға -шы, -ші жүрнақ-</w:t>
        <w:br/>
        <w:t>тарын қосу артық. Алайда, сонғы ғасырда пайда</w:t>
        <w:br/>
        <w:t>болған «қуғыншы» сөзі «диханды» «диханшы»,</w:t>
        <w:br/>
        <w:t>«аспазды» «аспазшы» деп жүргенімізбен бірдей</w:t>
        <w:br/>
        <w:t>бұрыстық. Ал, «көшпенді» сөзі белгілі ғалым</w:t>
        <w:br/>
        <w:t>ағамыз айтқандай, жағымсыз мағына беретін</w:t>
        <w:br/>
        <w:t>сөзден гөрі, бұл ұғым белгілі бір үдеріс (бұйрық</w:t>
        <w:br/>
        <w:t>райлы етістікке -ынды, -інді жүрнақтары жалғану</w:t>
        <w:br/>
        <w:t>арқылды -- көшудің, шаюдың, қосудың, жуудың</w:t>
        <w:br/>
        <w:t>т.б.) барысында алынатын бірмәртелік нәтижені</w:t>
        <w:br/>
        <w:t>білдіреді: көшпенді (көшінді), шайынды, қосынды,</w:t>
        <w:br/>
        <w:t>жуынды, өшпенді т.с.с. Ал, көшпелі халықтарды</w:t>
        <w:br/>
        <w:t>көш процесінен өткен нәтиже ретінде емес, көш</w:t>
        <w:br/>
        <w:t>мәдениетін әбден меңгерген өркениет субьектісі</w:t>
        <w:br/>
        <w:t>ретінде қарастырғанымыз жөн. Ал, мұндай</w:t>
        <w:br/>
        <w:t>меңгерімпаздыкты білдіретін қазақ тілінде бұйрық</w:t>
        <w:br/>
        <w:t>райлы етістікке (көр, ал, бер, қаш т.б.) -аған, -еген</w:t>
        <w:br/>
        <w:t>жұрнақтарының жалғануымен туындайтын сөздер</w:t>
        <w:br/>
        <w:t>жеткілікті: көреген, алаған, береген, қашаған т.с.с.</w:t>
        <w:br/>
        <w:t>Ендеше «номадты» «көшеген» деп алу өзін өзі</w:t>
        <w:br/>
        <w:t>әбден ақтайтын термин деп есептейміз.</w:t>
        <w:br/>
        <w:t>Көшегендердің «ин-янға» таласы</w:t>
        <w:br/>
        <w:t>Сонымен, «ин-ян» даналығына оралайық. Бұл</w:t>
        <w:br/>
        <w:t>таңбалардың қазіргі белгілі мәні: біртүтас</w:t>
        <w:br/>
        <w:t>философиялық нысанның «ин» аналық, «ян»</w:t>
        <w:br/>
        <w:t>аталық негіздің нышаны екендігі. Әзірге адамзат</w:t>
        <w:br/>
        <w:t>бұл ұғымдардан тұтастықтың және қарама қарсы</w:t>
        <w:br/>
        <w:t>қос негіздің көршілестігінің философиялық</w:t>
        <w:br/>
        <w:t>нұсқасын ғана тануда.</w:t>
        <w:br/>
        <w:t>Бұл нышанның түркі халықтарына жат емес</w:t>
        <w:br/>
        <w:t>екенін оның бас киімінен бастап, ыдыс-аяғына,</w:t>
        <w:br/>
        <w:t>тұтыну заттарына өрнек түрінде кестелеп</w:t>
        <w:br/>
        <w:t>келгендігімен-ақ көз жеткізуге болады. Ендеше</w:t>
      </w:r>
    </w:p>
    <w:p>
      <w:r>
        <w:t>түркілерде «ин-ян» философиялық жүйесі болған</w:t>
        <w:br/>
        <w:t>ба, болса каншалықты орныққан деген табиғи</w:t>
        <w:br/>
        <w:t>сұрақ туатыны рас. Біздің ойымызша «ин-ян»</w:t>
        <w:br/>
        <w:t>даналық жүйесі түркілерде шегіне жеткізіле</w:t>
        <w:br/>
        <w:t>меңгерілген және ол қарама қарсы қос негіздің</w:t>
        <w:br/>
        <w:t>кірігуінсіз тұтас болмайтын диалектикалық</w:t>
        <w:br/>
        <w:t>тіршіліктің мәні ретіндегі мағынаға ие болған.</w:t>
        <w:br/>
        <w:t>«Ин-ян» жүйесі казақтардың оюындағы басты</w:t>
        <w:br/>
        <w:t>мәйек. Көшегендер аталмыш даналықты тұтастық.</w:t>
        <w:br/>
        <w:t>пен қарама қайшылықтың ғана белгісі емес, іш пен</w:t>
        <w:br/>
        <w:t>тыстын, мән мен түрдің де нышаны ретінде танып,</w:t>
        <w:br/>
        <w:t>бір бірінен ажырағысыз өмірлік диалектінің</w:t>
        <w:br/>
        <w:t>көрінісі қылып мойындаған және соны</w:t>
        <w:br/>
        <w:t>абстракциялық таңбалық жазбаға (ою-өрнекке)</w:t>
        <w:br/>
        <w:t>негіз еткен. Бір қызығы, түркілер бұл даналық</w:t>
        <w:br/>
        <w:t>жүйені Көктен басқа ешкімнен алмағандай әсер</w:t>
        <w:br/>
        <w:t>ә (03), 2006</w:t>
        <w:br/>
        <w:t>-- «Өлсек бір шұнқырда, шықсақ бір төбеде</w:t>
        <w:br/>
        <w:t>болармыз» деп анттасқан Алаштың ардақты</w:t>
        <w:br/>
        <w:t>ұлдарының көшбасы еді ғой Ахаң...</w:t>
        <w:br/>
        <w:t>Сталинді культке жеткізген, Хрушевқа жүгері</w:t>
        <w:br/>
        <w:t>ектірген, Брежневтің төсіне металлолом үйдірген,</w:t>
        <w:br/>
        <w:t>ақыры социализмді тоқырауға әкелген не еді? Бұл</w:t>
        <w:br/>
        <w:t>Орталықтың озбыр саясаты, кошеметшілдік, аз</w:t>
        <w:br/>
        <w:t>ұлттардың тіліне, діліне, тарихи жадына деген</w:t>
        <w:br/>
        <w:t>астамдығы, өзімбілемдігі елі. Ақыры күйреп тынды.</w:t>
        <w:br/>
        <w:t>Тіл үстемдігі де солай. Кенестік жүйенің іргетасы</w:t>
        <w:br/>
        <w:t>козғалған бетте социологтар орыс тілі тағдырына</w:t>
        <w:br/>
        <w:t>катысты нақты уәжін айткан. Мұндай процесс отар</w:t>
        <w:br/>
        <w:t>елдерінен айырылған шақта кешегі сүт бетіне каймақ</w:t>
        <w:br/>
        <w:t>болған ағылшын, француз, испан тілдерінін де басынан</w:t>
        <w:br/>
        <w:t>өткен. Өйткені адамзат тарихында тіл жай карым-</w:t>
        <w:br/>
        <w:t>катынас құралы ғана емес, ол - саяси, экономикалық,</w:t>
        <w:br/>
        <w:t>өктемдіктің де басты құралы болып келді.</w:t>
        <w:br/>
        <w:t>Біз тарихтын осы ашы сабағын ұмытпауға тиіспіз.</w:t>
        <w:br/>
        <w:t>Өзгені өкпелетпей, өз тіліне деген құрметің артсын.</w:t>
        <w:br/>
        <w:t>Қазірде Тілдерді дамыту туралы 2001-2010</w:t>
        <w:br/>
        <w:t>жылдарға арналған Үкіметтік бағдарлама бар. Осы</w:t>
        <w:br/>
        <w:t>бағдарлама аясында атқарылып жаткан істер менің</w:t>
        <w:br/>
        <w:t>катаң бақылауымда түр.</w:t>
        <w:br/>
        <w:t>-- Атап-атап айтсақ...</w:t>
        <w:br/>
        <w:t>-- Алдымен айтарым, егемендіктің ілкі кезенінде</w:t>
        <w:br/>
        <w:t>жана мектеп салмақ тұрмақ, барының өзін ұстап тұру</w:t>
        <w:br/>
        <w:t>мұн болды. 1000-нан астам балабақша да осы</w:t>
        <w:br/>
        <w:t>аласапырандау тұста негізгі бағытын сақтамай</w:t>
        <w:br/>
        <w:t>жекешеленіп кеткен. Көптеген кітапханалардан да көз</w:t>
        <w:br/>
        <w:t>жазып қалдық.</w:t>
        <w:br/>
        <w:t>«Мемлекеттік тіл» козғалысының бастамасымен</w:t>
        <w:br/>
        <w:t>казірде 300-дің үстінде заңсыз жекешеленген</w:t>
        <w:br/>
        <w:t>балабақша қайтарылды. Бұл игілікті іс казір барлық</w:t>
        <w:br/>
        <w:t>облыстарда жалғасып жатыр. Мемлекеттің</w:t>
        <w:br/>
        <w:t>қолдауымен барлық балабақша бюджет есебінен</w:t>
      </w:r>
    </w:p>
    <w:p>
      <w:r>
        <w:t>қаржыландыруға көшті.</w:t>
        <w:br/>
        <w:t>Ендігі жерде қандай қам-каракет жасауымыз</w:t>
        <w:br/>
        <w:t>керек? Осыған тоқталайын.</w:t>
        <w:br/>
        <w:t>Біріншіден, жергілікті ұлт өкілдері басым тұратын</w:t>
        <w:br/>
        <w:t>өңірлерде ата-аналардың сұранысына карай қазақ</w:t>
        <w:br/>
        <w:t>тілді балабакша санын тиісінше көбейту керек. Бұл</w:t>
        <w:br/>
        <w:t>-- уақыт талабы. Әкімдермен болған ашық, жабық</w:t>
        <w:br/>
        <w:t>кездесулерде мен үнемі осы мәселені басты назарда</w:t>
        <w:br/>
        <w:t>ұстап отырмын. Балаларын казақ тіліне бейімдеген</w:t>
        <w:br/>
        <w:t>басқа ұлт өкілдеріне мұндай балабақшаға жол ашық.</w:t>
        <w:br/>
        <w:t>Екіншіден, казак мектептерінің санын өсіру және</w:t>
        <w:br/>
        <w:t>осы заманғы технологияның ең соны жетістіктерімен</w:t>
        <w:br/>
        <w:t>жабдықтау парыз. Тәуелсіздіктің тәй-тәй шағында,</w:t>
        <w:br/>
        <w:t>қаржының кем кезінің өзінде барлық мектептерді</w:t>
        <w:br/>
        <w:t>компьютерлермен қамтамасыз еткіздім. Ендігі жерде</w:t>
        <w:br/>
        <w:t>лингофондық кабинеттер жасақталуы тиіс. Бұл іс</w:t>
        <w:br/>
        <w:t>кезең-кезенімен жүзеге аса бастады.</w:t>
        <w:br/>
        <w:t>Үшіншіден, республикамыздағы орыс мектеп-</w:t>
        <w:br/>
        <w:t>терінде казақ тілі пәні жұмасына екі-үш сағаттық</w:t>
        <w:br/>
        <w:t>мөлшерде емес, қазақ мектептеріндегі орыс тілі</w:t>
        <w:br/>
        <w:t>сияқты аптасына бес-алты мәрте оқытылуы қажет.</w:t>
        <w:br/>
        <w:t>Сонда Казақстанның барлық мектеп оқушылары</w:t>
        <w:br/>
        <w:t>қазақ тілін еркін меңгеріп шығады.</w:t>
        <w:br/>
        <w:t>Төртіншіден, республика көлеміндегі барлық орта</w:t>
        <w:br/>
        <w:t>мектеп оқушылары бірынғай ұлттық тестілеуде казақ,</w:t>
        <w:br/>
        <w:t>тілі пәнінен міндетті түрде сынақ тапсыруы тиіс.</w:t>
        <w:br/>
        <w:t>Демек, бұл шара қазақ тілін үйренушілерді мектеп</w:t>
        <w:br/>
        <w:t>жасынан ынталандыра түседі.</w:t>
        <w:br/>
        <w:t>Бесіншіден, «Болашақ» бағдарламасы бойынша</w:t>
        <w:br/>
        <w:t>шетелдерге оқуға жіберілетін жастарымыз қазақ тілін</w:t>
        <w:br/>
        <w:t>білгені жөн. Мұны Мемлекеттік хатшы Оралбай</w:t>
        <w:br/>
        <w:t>Әбдікәрімовке қатан тапсырдым. Тәуелсіздік</w:t>
        <w:br/>
        <w:t>алғанымызға 15 жыл өткенде ана тілінде екі ауыз</w:t>
        <w:br/>
        <w:t>сөздің басын қоса алмайтындар ендігі жерде</w:t>
        <w:br/>
        <w:t>ойланулары кажет.</w:t>
        <w:br/>
        <w:t>41 (03), 2006</w:t>
        <w:br/>
        <w:t>Туғай?іпіп</w:t>
        <w:br/>
        <w:t>Алтыншыдан, білім, денсаулық, са)</w:t>
        <w:br/>
        <w:t>халыққа әлеуметтік қызмет көрсет</w:t>
        <w:br/>
        <w:t>мамандарының қазақ тілін жеті 3</w:t>
        <w:br/>
        <w:t>ұмтылуымыз керек.</w:t>
        <w:br/>
        <w:t>Жоғарғы оқу орындарынын, әсір</w:t>
        <w:br/>
        <w:t>шаруашылығына катысты факулі</w:t>
        <w:br/>
        <w:t>студенттердің оқулығы тек орыс</w:t>
        <w:br/>
        <w:t>қазақ тіліңде жазылуы тиіс. Сонда ғана</w:t>
        <w:br/>
        <w:t>халқының 98 пайызын жергілікті үлт өкілдері</w:t>
        <w:br/>
        <w:t>құрайтын Қызылорда облысына барып түйе мен</w:t>
        <w:br/>
        <w:t>жылқының, сиыр мен қойдын, олардың төлде</w:t>
        <w:br/>
        <w:t>рінің, көкөніс пен жеміс-жидектің атауларын,</w:t>
        <w:br/>
        <w:t>қазақша білетін болады, өйтпесе қалай</w:t>
        <w:br/>
        <w:t>істемек?! Бұл жоғарғы оку орындары!</w:t>
        <w:br/>
        <w:t>алып жатқан өзге де мамандық иелеріне тікелей ,</w:t>
        <w:br/>
        <w:t>катысты әңгіме. !</w:t>
      </w:r>
    </w:p>
    <w:p>
      <w:r>
        <w:t>Жетіншіден, мемлекеттік қызметк рлердің.</w:t>
        <w:br/>
        <w:t>кабілет-карымдысына, соның ішінде казақ тіліне,</w:t>
        <w:br/>
        <w:t>қамшы салдырмайтындарына жан-жакты қолдау.</w:t>
        <w:br/>
        <w:t>көрсетуіміз керек. Әсіресе мемлекеттік қызметке.</w:t>
        <w:br/>
        <w:t>қабылданған қазақ қазакша сөйлеуі керек. Болмаса |</w:t>
        <w:br/>
        <w:t>баска ұлттың өкіліне калайша мұндай талап қоя</w:t>
        <w:br/>
        <w:t>аламыз? Әр министрлік, әкімшіліктерге қазақ |</w:t>
        <w:br/>
        <w:t>тілін оқытатын курстар ашып, ынталыларға</w:t>
        <w:br/>
        <w:t>көмекті аямау керек.</w:t>
        <w:br/>
        <w:t>Сегізіншіден, өзге ұлт өкілдерінің казақ. тіліне</w:t>
        <w:br/>
        <w:t>жетіктерін баспасөз, теледидардан жиі насихаттап,</w:t>
        <w:br/>
        <w:t>тіл, салт-дәстүр, әдепке байланысты түрлі</w:t>
        <w:br/>
        <w:t>конкурстар ұйымдастыру қажет. Мысалы, өткен</w:t>
        <w:br/>
        <w:t>жылы мен еліміздің барлық облыстарын аралап</w:t>
        <w:br/>
        <w:t>қайттым. Сонда кейбір орыс, неміс, кәріс, украин</w:t>
        <w:br/>
        <w:t>жас жігіттері мен қыздары ана тілімізде Ән салып,</w:t>
        <w:br/>
        <w:t>мақал-мәтелдеп сөйлегенде «мен -- қазақпын» деген</w:t>
        <w:br/>
        <w:t>талайды жаңылдырған. Осы бауырмалдық үрдісті</w:t>
        <w:br/>
        <w:t>жан-жақты жүргізуіміз керек.</w:t>
        <w:br/>
        <w:t>Осы айтылған мәселелерді орындай отырып,</w:t>
        <w:br/>
        <w:t>біз халқымыздың жартысына жуығы басқа ұлттар</w:t>
        <w:br/>
        <w:t>мен ұлыстар екенін ұмытпауымыз кажет,</w:t>
        <w:br/>
        <w:t>Амал не, тарихымыз осылай болды. Бұған</w:t>
        <w:br/>
        <w:t>ешкімнің кінәсі жоқ. Ел ішін бүлдіріп: «Ой,</w:t>
        <w:br/>
        <w:t>ҡашанғы осыны айта береміз» деп жүрген ұрда-соқ.</w:t>
        <w:br/>
        <w:t>ағайынның сөзі жауапсыздық болып табылады.</w:t>
        <w:br/>
        <w:t>Жаңа ғана қанаты қатайып келе жатқан</w:t>
        <w:br/>
        <w:t>тәуелсіздігіміздің асыл діңгегі - ел ішінің</w:t>
        <w:br/>
        <w:t>татулығы, тыныштығы болады. Бұл, ең алдымен,</w:t>
        <w:br/>
        <w:t>бізге, -- қазақтарға өте қажет.</w:t>
        <w:br/>
        <w:t>«Ораза, намаз - тоқтықта» дегендей,</w:t>
        <w:br/>
        <w:t>экономикалық, саяси, әлеуметтік даму, мәдени</w:t>
        <w:br/>
        <w:t>мұрамызды сақтап, ана тілімізді өркендету -- бәрі-</w:t>
        <w:br/>
        <w:t>бәрі ел іші тыныш, іргесі бүтін, ұлттары тату,</w:t>
        <w:br/>
        <w:t>ынтымағы жарасқан жағдайда ғана мүмкін</w:t>
        <w:br/>
        <w:t>болатынын ешкашан естен шығармағанымыз жөн.</w:t>
        <w:br/>
        <w:t>Отбасында екеу келіспесе - шаңырақ</w:t>
        <w:br/>
        <w:t>шайқалады, екі басшы келіспесе - компания</w:t>
        <w:br/>
        <w:t>күйрейді, ал ел ішінде ұлт пен ұлыс арасында</w:t>
        <w:br/>
        <w:t>жанжал шыкса - мемлекет құлайды.</w:t>
        <w:br/>
        <w:t>Сондыктан, шынын айтсақ, бұл жерде екі</w:t>
        <w:br/>
        <w:t>мәселе бар.</w:t>
        <w:br/>
        <w:t>Біріншіден, айтылған шараларды еш ұлттың</w:t>
        <w:br/>
        <w:t>құқығын кемітпей шешу қажет. Қазақша</w:t>
        <w:br/>
        <w:t>білмейтін өз қандастарымыздың аз емес екендігін</w:t>
        <w:br/>
        <w:t>ұмытпаған жөн.</w:t>
        <w:br/>
        <w:t>Екіншіден, жоғарыда айтқандай орыс тілі дәл</w:t>
        <w:br/>
        <w:t>бүгін бізге қажет қазына. Дүниедегі өркениетті</w:t>
        <w:br/>
        <w:t>елдердің білім, технологиясына біз осы тіл арқылы</w:t>
        <w:br/>
        <w:t>шығып отырмыз.</w:t>
        <w:br/>
        <w:t>Дүниеде қазір ағылшын тілі бизнестің, ең</w:t>
        <w:br/>
        <w:t>жоғарғы технологияның тілі болды. Ал біз</w:t>
        <w:br/>
        <w:t>ағылшыннан орысшаға аударылған біліммен</w:t>
      </w:r>
    </w:p>
    <w:p>
      <w:r>
        <w:t>ТАБАЛДЫРЫҚ</w:t>
        <w:br/>
        <w:t>Бауыржан</w:t>
        <w:br/>
        <w:t>МОМЫШҰЛЫ</w:t>
        <w:br/>
        <w:t>с</w:t>
        <w:br/>
        <w:t>ШІ</w:t>
        <w:br/>
        <w:t>Егер Б.Момышұлы</w:t>
        <w:br/>
        <w:t>көтерген тіл туралы</w:t>
        <w:br/>
        <w:t>ресми мәселе сол</w:t>
        <w:br/>
        <w:t>кезде жүзеге асып</w:t>
        <w:br/>
        <w:t>кеткенде, бүгінгі</w:t>
        <w:br/>
        <w:t>күндегі қазақ тілінің</w:t>
        <w:br/>
        <w:t>есіктегі басы төрге</w:t>
        <w:br/>
        <w:t>шыға алмай отырған</w:t>
        <w:br/>
        <w:t>қасіретті тағдырына</w:t>
        <w:br/>
        <w:t>ұрынбаған болар едік.</w:t>
        <w:br/>
        <w:t>М1 (03), 2006 Тугай іпіһ Т</w:t>
        <w:br/>
        <w:t>Ша ТОР</w:t>
        <w:br/>
        <w:t>Сейіт</w:t>
        <w:br/>
        <w:t>ҚАСҚАБАСОВ,</w:t>
        <w:br/>
        <w:t>қазынасының</w:t>
        <w:br/>
        <w:t>қатпарлары</w:t>
        <w:br/>
        <w:t>Туғай іп</w:t>
        <w:br/>
        <w:t>Һо1 (03), 2006</w:t>
        <w:br/>
        <w:t>БОСАҒА</w:t>
        <w:br/>
        <w:t>Ислам 2</w:t>
        <w:br/>
        <w:t>ЖЕМЕНЕЙ,</w:t>
        <w:br/>
        <w:t>Филология ғылымдарының кандидаты,</w:t>
        <w:br/>
        <w:t>М.Х.Дулати атындағы Тараз мемлекеттік</w:t>
        <w:br/>
        <w:t>университетінің докторанты.</w:t>
        <w:br/>
        <w:t>Орта ғасырлардағы</w:t>
        <w:br/>
        <w:t>елдерінің саяси-мәдени байланыстары</w:t>
        <w:br/>
        <w:t>Тілдің іргесі сөзден тұрады. Ал, әрбір сөздің өзіндік</w:t>
        <w:br/>
        <w:t>философиялық, психологиялық және тұрмыстық</w:t>
        <w:br/>
        <w:t>ұғымға сай заттық не рухани жүгі бар. «Тілдік</w:t>
        <w:br/>
        <w:t>құрылымның деңгейлері тіл білімінде фонетикалық,</w:t>
        <w:br/>
        <w:t>лексикалық, морфоогиялық, синтаксистік болып</w:t>
        <w:br/>
        <w:t>бөлінеді де, әр қайсысының өзіне тән тілдік</w:t>
        <w:br/>
        <w:t>элементтерінің жүйесі болады және ол тілдік</w:t>
        <w:br/>
        <w:t>элементтер сол жүйенің мүшелері ретінде ойға</w:t>
        <w:br/>
        <w:t>қатысты белгілі жүк көтеріп, өз ішінде алуан қызмет</w:t>
      </w:r>
    </w:p>
    <w:p>
      <w:r>
        <w:t>атқарады да, келесі жоғары дәрежедегі деңгейдің</w:t>
        <w:br/>
        <w:t>жүйесін құрауға ұйытқы болып отырады.</w:t>
        <w:br/>
        <w:t>51 (03), 2006 Тугай?Фіпі -</w:t>
        <w:br/>
        <w:t>БІРХАТТЫҢСЫРЫ</w:t>
        <w:br/>
        <w:t>2: ТАБАЛДЫРЫҚ</w:t>
        <w:br/>
        <w:t>барлық казақ ұл бала-қыз балалары әкімшілік ретінде</w:t>
        <w:br/>
        <w:t>қазақ мектептеріне көшіріліп, алдымен ана тілінде</w:t>
        <w:br/>
        <w:t>ғылым алатын болуы қажет. Он шақты жылдан кейін</w:t>
        <w:br/>
        <w:t>жас қазақтарға қазақтармен сөйлесуге тілмәш керек</w:t>
        <w:br/>
        <w:t>болуы тарихи масқаралық болар.</w:t>
        <w:br/>
        <w:t>Өзіміз орысшаны қазақ мектебінде жүріп-ақ</w:t>
        <w:br/>
        <w:t>үйренгенбіз. Ондай шараны колдануда орысшадан құр</w:t>
        <w:br/>
        <w:t>қаларлық ешқандай қауіп жоқ.</w:t>
        <w:br/>
        <w:t>7. Барлық қазақ тіліндегі әдебиет, оқу құралдары</w:t>
        <w:br/>
        <w:t>қайта каралып, шүршіттіктен тазаланып, елгезермен</w:t>
        <w:br/>
        <w:t>елегендей, қоқсық-құрымнан бойы арылып,</w:t>
        <w:br/>
        <w:t>босатылуы керек.</w:t>
        <w:br/>
        <w:t>Қазақ ана тілінің беделін түсіріп, бұрмалап, бүл-</w:t>
        <w:br/>
        <w:t>діріп, халықтың халық болуына, ұлттың ұлтшы-</w:t>
        <w:br/>
        <w:t>лығына өте қауіпті, зиянды болғандықтан барлық</w:t>
        <w:br/>
        <w:t>орыннан тіл қүзғындары мен тіл сұңғыттары шүршіт</w:t>
        <w:br/>
        <w:t>болып кеткендер бетің бар жүзің бар демей мейірімсіз</w:t>
        <w:br/>
        <w:t>масқаралана қуылып, қолдарына таяқ ұстатып қой</w:t>
        <w:br/>
        <w:t>бақтырған көп олжа болар еді.</w:t>
        <w:br/>
        <w:t>8. Тіл мәселесі бұдан былай да аяқ асты болып</w:t>
        <w:br/>
        <w:t>«дүмше молдалардың» құрбандығы болып кетпесі</w:t>
        <w:br/>
        <w:t>үшін:</w:t>
        <w:br/>
        <w:t>а) Барлық сырттан алынған «есіктен кіріп, төр</w:t>
        <w:br/>
        <w:t>менікі» деген сөздер теріліп, жиналып, әділ билік</w:t>
        <w:br/>
        <w:t>айтылып, сол мағанадағы «дауысы жойылған» қазақтың</w:t>
        <w:br/>
        <w:t>ана тіліндегі сөздерге өз еркі өзіне қайта берілсе, қазақ</w:t>
        <w:br/>
        <w:t>Туғай піз</w:t>
        <w:br/>
        <w:t>тілінің бұқараларының қатарына қосылып, бұдан</w:t>
        <w:br/>
        <w:t>былайда ел аузында, жазушының қалам ұшында болса,</w:t>
        <w:br/>
        <w:t>6) Өзіміздің тіл байлығымызда жоқ, бұрын</w:t>
        <w:br/>
        <w:t>халқымыздың өмірінде кездеспеген жаңа заттардың</w:t>
        <w:br/>
        <w:t>аты, сөздері теріп, жиналып, сөз азаматтығына</w:t>
        <w:br/>
        <w:t>қабылданып заңды жүйеге салынса.</w:t>
        <w:br/>
        <w:t>в) Дальдің «Толковый словарынің» үлгісімен атам</w:t>
        <w:br/>
        <w:t>заманнан бергі қазақ сөздері жиналып, дұрыс</w:t>
        <w:br/>
        <w:t>талқыланып, түсіндіріп, ғылыми аумақты кітап</w:t>
        <w:br/>
        <w:t>шығуы шаралары жақында қолданылса.</w:t>
        <w:br/>
        <w:t>г) Профессор Ушаковтың «Орфографический</w:t>
        <w:br/>
        <w:t>словарының» үлгісімен қазақ сөздерін дурыс жазуға</w:t>
        <w:br/>
        <w:t>көмек құрал болатын кітапша кешікпей жазылып</w:t>
        <w:br/>
        <w:t>шығарылса.</w:t>
      </w:r>
    </w:p>
    <w:p>
      <w:r>
        <w:t>Кейінгі екеуі тіл жағынан өмірлік нұсқау,</w:t>
        <w:br/>
        <w:t>құрал және қорған болар еді.</w:t>
        <w:br/>
        <w:t>Айтылғандардың барлықтарының терең</w:t>
        <w:br/>
        <w:t>өкіметтік, мемлекеттік маңызы бар болғандыктан</w:t>
        <w:br/>
        <w:t>сіздер сияқты партия, өкімет кісілері көтеріп қолға</w:t>
        <w:br/>
        <w:t>алмаса, өз бетімен оналып, дұрыс бағытқа түсетін</w:t>
        <w:br/>
        <w:t>түрі жоқ.</w:t>
        <w:br/>
        <w:t>Гвардия полковнигі Бауыржан МОМЫШҰЛЫ,</w:t>
        <w:br/>
        <w:t>25. 02. 1944.</w:t>
        <w:br/>
        <w:t>51 (03), 200%6</w:t>
        <w:br/>
        <w:t>(түрік) фигурасы халыктын пассионарлық қуатын</w:t>
        <w:br/>
        <w:t>білдіретін, биліктің құдыретін көрсететін киелік</w:t>
        <w:br/>
        <w:t>адамзаттық бірегей фигуралық таңба болған деп</w:t>
        <w:br/>
        <w:t>топшылаймыз. Бүл о бастағы абыздардың таңбасы</w:t>
        <w:br/>
        <w:t>бола отырып, бертін келе мысырлық, йудейлік киелі</w:t>
        <w:br/>
        <w:t>фигураға айналып кеткен. Сөйтіп, пирамида ежелгі</w:t>
        <w:br/>
        <w:t>отырық мысырлықтардың өз әлеуеттерін өзгеден</w:t>
        <w:br/>
        <w:t>асыра көрсетуге тырысу нышаны болып жүрмесін.</w:t>
        <w:br/>
        <w:t>Бұл саяси тартыстың негізіне скифтер мен мысыр-</w:t>
        <w:br/>
        <w:t>лықтардың қайсысы ең ежелгі екендіктері жөнінде өз</w:t>
        <w:br/>
        <w:t>ара дауласқандығы туралы аңыздың жатқандығы тегін</w:t>
        <w:br/>
        <w:t>емес. Бұл жайт басқа жағынан қарағанда, отырық пен</w:t>
        <w:br/>
        <w:t>көшеген өркениеттің бір бірімен арбасуындай әсер</w:t>
        <w:br/>
        <w:t>береді.</w:t>
        <w:br/>
        <w:t>Көшегендер Мысырдағы тастан өрілген</w:t>
        <w:br/>
        <w:t>пирамиданың орнына құмнан қорған үйгенін ескеріп,</w:t>
        <w:br/>
        <w:t>оның да үш өлшемді геометриялық, фигура - конус</w:t>
        <w:br/>
        <w:t>екенін, ал табаны бүл жолы төрткүл емес,</w:t>
        <w:br/>
        <w:t>дөңгелектігін ескеруге тура келеді. Шамасы, өз</w:t>
        <w:br/>
        <w:t>даналықтарынын түбінде ылғи да интеграция (кірігу)</w:t>
        <w:br/>
        <w:t>жатқанын ұмытпаған көшегендер үш өлшемді</w:t>
        <w:br/>
        <w:t>кеңістікте кедергі келтіретін қырлы фигурадан қашса</w:t>
        <w:br/>
        <w:t>керек және екі өлшемді кеністіктің кейбір қасиеттері</w:t>
        <w:br/>
        <w:t>үш өлшемді кеңістікке жарамсыздығын ескеріп,</w:t>
        <w:br/>
        <w:t>екіөлшемді жазықта бұлжымайтын тұрқы бар (мәңгі)</w:t>
        <w:br/>
        <w:t>фигура үштаған (үшбұрыш) екеніне көздері жетіп, ал</w:t>
        <w:br/>
        <w:t>үшөлшемді кеңістікте мұндай орнықты фигура</w:t>
        <w:br/>
        <w:t>пирамидадан гөрі конус екенін жаксы білген.</w:t>
        <w:br/>
        <w:t>Сондықтан да оны философиялық тұрғыдан елеп-</w:t>
        <w:br/>
        <w:t>екшеп, қоғамдық катынаска да үш жүздік құрылым</w:t>
        <w:br/>
        <w:t>енгізген. Тіпті, «конус» сөзінің этимологиясын да</w:t>
        <w:br/>
        <w:t>орнықты деген ұғымды білдіретін ежелгі түркілік</w:t>
        <w:br/>
        <w:t>«кон» (конч-ус, ус - грек-латындық жұрнақ) сөзінсіз</w:t>
        <w:br/>
        <w:t>елестету қиын. Бұл жерде «қон» сөзі о баста ежелгі</w:t>
        <w:br/>
        <w:t>бір буынды түркі сөздеріне тән әрі зат есім, әрі</w:t>
        <w:br/>
        <w:t>Хғ1 (03), 2006</w:t>
        <w:br/>
        <w:t>етістіктің рөлін атқарған: бір жағынан «орнық»</w:t>
        <w:br/>
        <w:t>деген бұйрықты білдірсе, басқа жағынан орнықты.</w:t>
        <w:br/>
        <w:t>затты сипаттап түр. Бұл сөз қазақ тіліне</w:t>
        <w:br/>
        <w:t>жойылмай жеткенде «қонық» болып жетуі мүмкін</w:t>
        <w:br/>
        <w:t>еді. Ежелгі көшеген түркілер «қонықтың» бұл</w:t>
        <w:br/>
        <w:t>касиетін күдіреттей бағалаған деп топшылаймыз.</w:t>
        <w:br/>
        <w:t>Осы жайттар аркылы корғанның да, пирамиданың</w:t>
        <w:br/>
        <w:t>да көшеген және отырық жұрттардың билік</w:t>
      </w:r>
    </w:p>
    <w:p>
      <w:r>
        <w:t>әлеуетінің күдіретін танытумен бірге, біртүтас</w:t>
        <w:br/>
        <w:t>сакралдық мақсатка негізделуі мүмкін. Бұған ескі</w:t>
        <w:br/>
        <w:t>түркі-қыпшақы ғидатханаларының күмбездері о</w:t>
        <w:br/>
        <w:t>баста не жұмыр «конықты» (конусты), не қырлы</w:t>
        <w:br/>
        <w:t>«қонықты» (пирамидалы) болып келгендігін</w:t>
        <w:br/>
        <w:t>ескеру арқылы да көз жеткізуге болады.</w:t>
        <w:br/>
        <w:t>(Армениялық ежелгі қыпшақ монастырына зер</w:t>
        <w:br/>
        <w:t>салыңыз). Осыған қарап, Ұлы даладағы тарыдай</w:t>
        <w:br/>
        <w:t>шашылған қорғандар арқылы көшегендердің</w:t>
        <w:br/>
        <w:t>жаһандық денгейдегі қанша билеушілері болғанын</w:t>
        <w:br/>
        <w:t>шамалауға болады.</w:t>
        <w:br/>
        <w:t>Сөйтіп, көшеген түркілер екіөлшемді</w:t>
        <w:br/>
        <w:t>Бұдүниелік өмірдің (тірдің) «түр» таңбасын киізге</w:t>
        <w:br/>
        <w:t>жапсыра текемет етіп, төрге жайса, ал үшөлшемді</w:t>
        <w:br/>
        <w:t>кеңістіктегі Одүниелік өмір таңбасын қорған</w:t>
        <w:br/>
        <w:t>ретінде жасап кеткендей әсер аламыз.</w:t>
        <w:br/>
        <w:t>Бір айта кететін жайт, мысырлықтар</w:t>
        <w:br/>
        <w:t>пирамиданы Одүниелік «өмір» ұясы түрінде ғана</w:t>
        <w:br/>
        <w:t>қалдырса, көшегендер карүй мен сәукеле, бөрік</w:t>
        <w:br/>
        <w:t>арқылы өз әлеуеттерін Бүдүниелік өмірде де</w:t>
        <w:br/>
        <w:t>әйгілеп жүр. Алайда, мысырлықтардың о баста,</w:t>
        <w:br/>
        <w:t>қорған соққанын адамзат қазыр ескере бермейді.</w:t>
        <w:br/>
        <w:t>Ендеше пирамидадан гөрі корғанның жасы</w:t>
        <w:br/>
        <w:t>әлдеқайда бұрындығымен ерекшелене ме, әлде</w:t>
        <w:br/>
        <w:t>ертеде мысырды көшегендердің билегендігінен</w:t>
        <w:br/>
        <w:t>хабар бере ме, оны зерделеу басқа пәннің максаты.</w:t>
        <w:br/>
        <w:t>ТҮРКІТҰЖЫРЫМЫНЫҢТӨРКІНІ</w:t>
        <w:br/>
        <w:t>24</w:t>
        <w:br/>
        <w:t>ШАҢЫРАҚ</w:t>
        <w:br/>
        <w:t>Ін-ен және тіл мәселесі</w:t>
        <w:br/>
        <w:t>Енді «ін-ен» жүйесін әлеуметтану тұрғысынан</w:t>
        <w:br/>
        <w:t>қарасақ. Әлеуметтану (социология) пәнінің манызды</w:t>
        <w:br/>
        <w:t>категориясы саналатын «проблема» әлгі геометриялық.</w:t>
        <w:br/>
        <w:t>дөңгелектің накортасын «шірітіп жатқан» жайт іспетті</w:t>
        <w:br/>
        <w:t>ұғынылады. Демек, проблеманы шешу үшін әлгі</w:t>
        <w:br/>
        <w:t>«шірік» нүктені аластау керектігі өзінен өзі туады.</w:t>
        <w:br/>
        <w:t>Алайда, дөңгелек екі өлшемді кеңістіктегі</w:t>
        <w:br/>
        <w:t>(жазықтықтағы) геометрия болғандықтан, оның</w:t>
        <w:br/>
        <w:t>«шірігін» тек қана үшөлшемді кеңістікке шығару</w:t>
        <w:br/>
        <w:t>арқылы мәселе шешілмек, ал ол үшін «физикалық</w:t>
        <w:br/>
        <w:t>ҡүш» қолдануға тура келеді. Қысқасы, әйтеуір бір іс</w:t>
        <w:br/>
        <w:t>(процесс) керек. Сөйтіп, әлгі дөңгелектің етегін</w:t>
        <w:br/>
        <w:t>әлдебір «құралмен басып тұрып», нақортадағы</w:t>
        <w:br/>
        <w:t>«шірік» нүктені жоғары «тартып созсақ», біз екі</w:t>
        <w:br/>
        <w:t>өлшемді геометриялық дөңгелектен үш өлшемді</w:t>
        <w:br/>
        <w:t>тригонометриялық конус аламыз. Осылайша,</w:t>
        <w:br/>
        <w:t>нақортадағы «шірік» конустың ұшына шығарылады</w:t>
        <w:br/>
        <w:t>да, әлгі жарамсыз нүктеден құтылуға мүмкіндік туады.</w:t>
        <w:br/>
        <w:t>Мұндағы «шірік» деп отырғанымыз - проблема,</w:t>
        <w:br/>
        <w:t>сөйтіп, проблеманы шешу дегеніміз - оны шеттету</w:t>
        <w:br/>
        <w:t>немесе аластау деген тұжырымға келеміз. Бұл жерде</w:t>
        <w:br/>
        <w:t>көшегендердің «Аластау» процесінің тегін еместігі</w:t>
      </w:r>
    </w:p>
    <w:p>
      <w:r>
        <w:t>ойымызға еріксіз түрде келеді. Алайда, конус алғашқы</w:t>
        <w:br/>
        <w:t>дөңгелек қалпына дәл сол физикалық жолмен</w:t>
        <w:br/>
        <w:t>келмейді, яғни проблеманы шешу барысында біз</w:t>
        <w:br/>
        <w:t>нысаннын алғашқы тұрқынан айырылып қаламыз.</w:t>
        <w:br/>
        <w:t>Бұл философиялы-әлеуметтік нәтиже кәдімгі өмірде</w:t>
        <w:br/>
        <w:t>де болып жатқан құбылыс. Қысқасы, проблемасы</w:t>
        <w:br/>
        <w:t>шешілген нысан өзінің бұрынғы қалпынан өзге</w:t>
        <w:br/>
        <w:t>кейіпке, басқа сапаға өтеді деген сөз. Сырқат адам</w:t>
        <w:br/>
        <w:t>ауруынан айыққанда сауығады; жынданған жан</w:t>
        <w:br/>
        <w:t>жынынан арылғанда салауаттанады; жараның өзегі</w:t>
        <w:br/>
        <w:t>сығылғанда жазылады; адам қартайғанда кемеңгер-</w:t>
        <w:br/>
        <w:t>ленеді, т.с.с. Сөйтіп, оның есесіне, біз проблемадан</w:t>
        <w:br/>
        <w:t>құтылып, дөңгелек табақшаның орнына конус іспетті</w:t>
        <w:br/>
        <w:t>ыдыс аламыз. Бұл «іс тігуді» (процесті) былайша</w:t>
        <w:br/>
        <w:t>түсіндірген мақұл: ин мен янның жігін жоюды</w:t>
        <w:br/>
        <w:t>(шірік накқортадан құтылуды) әлеуметтану саласы</w:t>
        <w:br/>
        <w:t>проблема деп таниды; сол проблемадан құтылу</w:t>
        <w:br/>
        <w:t>үшін әр уақытта «іс тігу» (шірігі бар дөңгелектен</w:t>
        <w:br/>
        <w:t>конус жасау) процесі қажет болады; сөйтіп,</w:t>
        <w:br/>
        <w:t>«қазіргі проблема дегеніміз - болашақ игілік»</w:t>
        <w:br/>
        <w:t>деген қағида шығады.</w:t>
        <w:br/>
        <w:t>Жоғарыдағы әлеуметтану саласының мысалын,</w:t>
        <w:br/>
        <w:t>қазіргі лингвистикалық проблемаға қолдансақ,</w:t>
        <w:br/>
        <w:t>қазак тілінін мәселесін шешуде, бізге мына</w:t>
        <w:br/>
        <w:t>нәрсені білген жөн болып шығады: қазіргі қазақ,</w:t>
        <w:br/>
        <w:t>тілінің мәселесі уақытша проблема, бірақ оған</w:t>
        <w:br/>
        <w:t>сәйкес нақты іс керек және Көктің сәті түсуі</w:t>
        <w:br/>
        <w:t>қажет; алайда, қазак тілі Казакстанда толыққанды</w:t>
        <w:br/>
        <w:t>қатынас құралына айналғанда, казіргі алуан</w:t>
        <w:br/>
        <w:t>мүдделі қазақстандыктар белгілі бір өзгеріске</w:t>
        <w:br/>
        <w:t>ұшырап, біртүтас ұлтқа айналады. Демек, қазақ</w:t>
        <w:br/>
        <w:t>тілінің нағыз мемлекеттік тілге айналуы дегеніміз</w:t>
        <w:br/>
        <w:t>-- бүкіл қазақстандыктардың біртұтастануына аса</w:t>
        <w:br/>
        <w:t>қатысты және сонымен тығыз процесс.</w:t>
        <w:br/>
        <w:t>Әрине, «ін-ен» заңдылығына қатысты қазақ</w:t>
        <w:br/>
        <w:t>тіліндегі бірнеше сөздің шығу және түрленуін де</w:t>
        <w:br/>
        <w:t>сөз етуге болады, ол өз алдына бөлек әңгімеге</w:t>
        <w:br/>
        <w:t>өзек болар тақырып.</w:t>
        <w:br/>
        <w:t>Сонымен, «ін-ен» даналығы өмір заңдыл-</w:t>
        <w:br/>
        <w:t>ығының тұжырымы болып табылады және ол</w:t>
        <w:br/>
        <w:t>көшегендердің тірлігіне басты өзек болған. казіргі</w:t>
        <w:br/>
        <w:t>заманда этникалық көшегендер өткен шақтың</w:t>
        <w:br/>
        <w:t>қарауында қалғанымен, бүгінде өгей көшегендер</w:t>
        <w:br/>
        <w:t>Өмірдің тізгінін ұстауда, ол -- хауасипатты</w:t>
        <w:br/>
        <w:t>Ебропадан туылған казіргі эмигранттар елі аталып</w:t>
        <w:br/>
        <w:t>отырған америкалықтар. Ебропалық</w:t>
        <w:br/>
        <w:t>«көшегендердін» Американы «шабуы» жаңа</w:t>
        <w:br/>
        <w:t>өркениет туғызып отыр. Осылайша, Өмір заңынан</w:t>
        <w:br/>
        <w:t>тысқары болу мүмкін смес, демек, «бірінсіз бірі</w:t>
        <w:br/>
        <w:t>жоқ» дегенді білдіретін «ін--ен» данагөй</w:t>
        <w:br/>
        <w:t>тұжырымы мәнгілік, оны естен шығару да мүмкін</w:t>
        <w:br/>
        <w:t>емес.</w:t>
        <w:br/>
        <w:t>Астана</w:t>
        <w:br/>
        <w:t>Хә (03), 2006</w:t>
      </w:r>
    </w:p>
    <w:p>
      <w:r>
        <w:t>Ша АҚ БОСАҒА</w:t>
        <w:br/>
        <w:t>кешик (кезекші, карауыл), куч (көш - осы сөздің</w:t>
        <w:br/>
        <w:t>парсы тілінде бір неше сөз тіркесі бар), кезлик</w:t>
        <w:br/>
        <w:t>(кішкентай пышак, бәкі), гәзме (түнгі күзет), гәлин</w:t>
        <w:br/>
        <w:t>(келін), мәрал (1. марал, 2. тау текесі), йатаған</w:t>
        <w:br/>
        <w:t>(подшипник), йарғу (талас, егес, айтыс, жанжал),</w:t>
        <w:br/>
        <w:t>йарғушы (тергеуші), йаса (1. заң, каулы, 2. таза),</w:t>
        <w:br/>
        <w:t>Йашмак (жамылғы, бетперде, тор), йағи (бүлікшілік),</w:t>
        <w:br/>
        <w:t>Йәһонлу (базар алаңы), йатақ (қарауыл, күзет), йохе</w:t>
        <w:br/>
        <w:t>(жүқа нан), йәрақ (1. оқа, 2. жегу әбзелдері), әрмақ,</w:t>
        <w:br/>
        <w:t>(ақша), йәрәндақ (1. белдік, белдеу, 2. қайыс, тері</w:t>
        <w:br/>
        <w:t>иленбеген), йәзне (жезде), йәсақ (1. заң, ереже, 2.</w:t>
        <w:br/>
        <w:t>тәртіп, жүйе 3. жаза),йәсал (1. гүлдерден өрген</w:t>
        <w:br/>
        <w:t>шенбер, шір, 2. шенбер, 3. қанат), йәсәвол (салт атты</w:t>
        <w:br/>
        <w:t>қарауыл), йәғләғ (садақ оғы), йәке (жаға), йәнга</w:t>
        <w:br/>
        <w:t>(жаңа, жаңаша), йәнге (1. жеңге, 2. көмекші), қыз</w:t>
        <w:br/>
        <w:t>жолдас «келін түсерде», йүрт (1. киіз үй, 2. жайылым,</w:t>
        <w:br/>
        <w:t>3. тұрақ, қоныс, кос), йортме (1. жорту, бүлкіл,</w:t>
        <w:br/>
        <w:t>желіс, 2. желе жортып, бүлкілдеп), йорға (жорға-</w:t>
        <w:br/>
        <w:t>жүріс), йейлақ (1. жазғы үй, саябақ, 2. жайлау),</w:t>
        <w:br/>
        <w:t>(парсыша-казақша сөздігінен алынған| ал, парсы</w:t>
        <w:br/>
        <w:t>тілінен қазақ тіліне енген сөздердің сөздігін марқұм</w:t>
        <w:br/>
        <w:t>ағаларымыз Ңұртас Дандыбайұлы Ондасынов және</w:t>
        <w:br/>
        <w:t>Лекен Зиябекұлы Рүстемов ұшан-теңіз еңбек етіп,</w:t>
        <w:br/>
        <w:t>сөздіктер дайындап мұра калдырды. Сондықтан</w:t>
        <w:br/>
        <w:t>қайтадан тізбелеп жатуды кажет етпейді.</w:t>
        <w:br/>
        <w:t>Сондай-ақ, тәжіктердің тілінде де қазақ тіліндегі</w:t>
        <w:br/>
        <w:t>көптеген сөздер қазірге дейін қолданылып келе</w:t>
        <w:br/>
        <w:t>жатыр. Сөзіміз дәйекті болу үшін Сәдреддин Әйнидің</w:t>
        <w:br/>
        <w:t>(1878-1954) «Естеліктер» кітабынан алынған сөздерді</w:t>
        <w:br/>
        <w:t>мысал етіп келтірейік: бөлек, өгей химше (қамши),</w:t>
        <w:br/>
        <w:t>руимал (орамал), хуржин (қоржын), теңге, құда,</w:t>
        <w:br/>
        <w:t>майда, ақсақал, бай, саудагер, кембағал, көрпе,</w:t>
        <w:br/>
        <w:t>қорғашим (қорғасын), ябан (жапан), йамақ (жамау),</w:t>
        <w:br/>
        <w:t>қожайын, йәнге (жеңге), ай, той. Тіпті, «той» және</w:t>
        <w:br/>
        <w:t>«тойдан кейін» деп аталатын екі тарауына қарап, той</w:t>
        <w:br/>
        <w:t>сөзі қалыпты қолданыстағы сөзге айналғаны халықтық.</w:t>
        <w:br/>
        <w:t>салттың екі ел арасында қаншалықты жақын</w:t>
        <w:br/>
        <w:t>екендігінен хабар бергендей.</w:t>
        <w:br/>
        <w:t>Ал, парсы және қазақ тіліндегі екі ара</w:t>
        <w:br/>
        <w:t>қолданыстағы ортақ сөздердің болуы күнделікті</w:t>
        <w:br/>
        <w:t>тіршілігімізде тарих барысында етене жақын болғанын</w:t>
        <w:br/>
        <w:t>көрсетеді. Оған - нан, шарап, наупыз, ораза айт,</w:t>
        <w:br/>
        <w:t>қүрбан айт, намаз, құдай, көше майдан, семсер,</w:t>
        <w:br/>
        <w:t>перуана, ғимарат, мекен-жай, мазар, молда, мәрт,</w:t>
        <w:br/>
        <w:t>шырын, шам, тағам, тақуа, таза, пәк, әдет, мешіт,</w:t>
        <w:br/>
        <w:t>періште, рух, аруақ, шайтан, перзент, жаннат, тозақ,</w:t>
        <w:br/>
        <w:t>тамаша, бактияр, бейтарап, т.с. сияқты бір талай</w:t>
        <w:br/>
        <w:t>сөздер айғақ бола алады.</w:t>
        <w:br/>
        <w:t>Қорыта айтқанда:</w:t>
        <w:br/>
        <w:t>1. Түркі тарихына, мәдениетіне қатысты тарихи</w:t>
        <w:br/>
        <w:t>деректер, зерттеу еңбектерін жүйелі түрде казақ</w:t>
        <w:br/>
        <w:t>тіліне аудару;</w:t>
        <w:br/>
        <w:t>2. Орталық Азияда билік құрған саяси ағымдардың.</w:t>
        <w:br/>
        <w:t>сипаты, саяси ұстанымы, қоғамдық өмір салты</w:t>
        <w:br/>
        <w:t>ғылыми тұрғыдан жана көзқараспен зерттеу;</w:t>
        <w:br/>
        <w:t>3. Қазақ халқы байырғы түркі елің аумағының</w:t>
      </w:r>
    </w:p>
    <w:p>
      <w:r>
        <w:t>жартыға жуық жерінің әрі ежелгі түркі тілі мен</w:t>
        <w:br/>
        <w:t>мәдениетінің мұрагері ретінде нақты зерттеулер</w:t>
        <w:br/>
        <w:t>жасау;</w:t>
        <w:br/>
        <w:t>4. Қазақтың «Қазақ мемлекеттігіне - 2800 жыл»</w:t>
        <w:br/>
        <w:t>кітабын жазып шығару, мәселелерін іске асыру уақыт</w:t>
        <w:br/>
        <w:t>күттірмейтін ұлттық санамыздың жаңғыруына ең</w:t>
        <w:br/>
        <w:t>негізгі факторлар болып табылады.</w:t>
        <w:br/>
        <w:t>.“ТҮРКІ,ПАРСЫЖӘНЕАРАБ</w:t>
        <w:br/>
        <w:t>Хо1 (03), 2006</w:t>
        <w:br/>
        <w:t>Пайдаланылған әдебиеттер:</w:t>
        <w:br/>
        <w:t>1. С.Исаев, Қазақ әдеби тілінің тарихы,</w:t>
        <w:br/>
        <w:t>Алматы, «Мектеп» 1989, -191 б;</w:t>
        <w:br/>
        <w:t>2. И.Жеменей, Хафиз және қазақ әдебиеті,</w:t>
        <w:br/>
        <w:t>Алматы, «Алтынсарин атындағы қазақтың Білім</w:t>
        <w:br/>
        <w:t>Академиясының Республикалық баспа кабинеті»,</w:t>
        <w:br/>
        <w:t>2000, -122 6;</w:t>
        <w:br/>
        <w:t>3. Н.Ондасынов, парсыша-қазақша түсіндірме</w:t>
        <w:br/>
        <w:t>сөздік, «Казақстан» 1974, - 384 б;</w:t>
        <w:br/>
        <w:t>4. Садреддин Айни, Естеліктер, Тәжікстан</w:t>
        <w:br/>
        <w:t>«Мемлекеттік баспа», 1958, 286 б.</w:t>
        <w:br/>
        <w:t>5. Риза Шабани, Иран тарихы, ауд: И.Жеменей,</w:t>
        <w:br/>
        <w:t>А, «Зерде», 2002, 287 6;</w:t>
        <w:br/>
        <w:t>6. И.Жеменей, Парсыша-қазақша сөздік, А,</w:t>
        <w:br/>
        <w:t>«Зерде», 2003, -448 б;</w:t>
        <w:br/>
        <w:t>7. Наршахи, Бұхара тарихы, Теһран «Тус»,</w:t>
        <w:br/>
        <w:t>1363ж (1985ж),-137 6 (436 б);</w:t>
        <w:br/>
        <w:t>8. Иран тарихы, Әмір Темір дәуірі, ауд:</w:t>
        <w:br/>
        <w:t>Я.Ажәнд, Теһран,1379 (2001ж.), 467 6;</w:t>
        <w:br/>
        <w:t>9. М.Мырзахметұлы, И.Жеменей, Тараз -</w:t>
        <w:br/>
        <w:t>Парсы ақындарының жыр шумақтарында, А,</w:t>
        <w:br/>
        <w:t>«Зерде», 2002, -32 6;</w:t>
        <w:br/>
        <w:t>10. Әбділәзим Резаи, Иранның он мын жылдық.</w:t>
        <w:br/>
        <w:t>тарихы, Теһран «Иқпал», 1379 (2001ж.), төрт</w:t>
        <w:br/>
        <w:t>томдық;</w:t>
        <w:br/>
        <w:t>11. Мырза Хайдар Дұғлат, «Тарих-и-рашиди»,</w:t>
        <w:br/>
        <w:t>Тәжікстан қолжазба нұскасы;</w:t>
        <w:br/>
        <w:t>34</w:t>
        <w:br/>
        <w:t>Фольклор тұрмыстың бөлшегі</w:t>
        <w:br/>
        <w:t>Фольклор адам тіршілігінің өн бойында</w:t>
        <w:br/>
        <w:t>ҡолданылып, әр саласында пайдаланылатын дүние. Ол</w:t>
        <w:br/>
        <w:t>күнделікті өмірде утилитарлық функция орындайды,</w:t>
        <w:br/>
        <w:t>яғни тұрмысқа қызмет етеді, кажетті бір істі атқарады.</w:t>
        <w:br/>
        <w:t>Сол себепті фольклордың біраз бөлігінде саналы</w:t>
      </w:r>
    </w:p>
    <w:p>
      <w:r>
        <w:t>көркемдеу болмайды. Осындай фольклордың</w:t>
        <w:br/>
        <w:t>қатарына тұрмыстық функция атқаратын ғұрыптық,</w:t>
        <w:br/>
        <w:t>және үйлену салтына әрі жерлеу рәсіміне байланысты</w:t>
        <w:br/>
        <w:t>жанрлар жатады. Мысалы; сәби дүниеге келгенде жү-</w:t>
        <w:br/>
        <w:t>зеге асырылатын әр түрлі ырым-кәделер мен соларға.</w:t>
        <w:br/>
        <w:t>қоса орындалатын ғұрыптық өлең-жырлар, тілек-</w:t>
        <w:br/>
        <w:t>баталар, дұғалар, сол тәрізді сәбиді қырқынан шығару</w:t>
        <w:br/>
        <w:t>мен бесікке салу кезінде атқарылатын ырымдар мен</w:t>
        <w:br/>
        <w:t>шарапатты сөздер, тұсау кесер мен сүндет той кезінде</w:t>
        <w:br/>
        <w:t>орындалатын кәде-жоралғылар мен өлендер, --</w:t>
        <w:br/>
        <w:t>бұлардың бәрі міндетті түрде орындалуға тиісті</w:t>
        <w:br/>
        <w:t>фольклор. Ол ырымдарсыз, шапағатты тілек-батасыз,</w:t>
        <w:br/>
        <w:t>ақтілеулі дұғасыз аталған шаралар жүзеге</w:t>
        <w:br/>
        <w:t>асырылмайды. Демек, бұл тұста фольклор тұрмыстың</w:t>
        <w:br/>
        <w:t>бір бөлшегі, тіршіліктің қажетті ісі болып көрінеді.</w:t>
        <w:br/>
        <w:t>Осы сияқты үйлену салтындағы ырым-кәделер мен</w:t>
        <w:br/>
        <w:t>жар-жар, сыңсу, беташар секілді жырлар, ал адам</w:t>
        <w:br/>
        <w:t>қайтыс болғанда міндетті түрде айтылатын естірту,</w:t>
        <w:br/>
        <w:t>көңіл айту, жүбату, жерлеу рәсімі бойынша айтылуға</w:t>
        <w:br/>
        <w:t>тиісті жоқтау, -- адам өмірінің әр кезеңінде таза тұр-</w:t>
        <w:br/>
        <w:t>мыстық, утилитарлық қызмет аткаратын фольклор.</w:t>
        <w:br/>
        <w:t>Бұларсыз үйлену тойы, жерлеу рәсімі болмайды.</w:t>
        <w:br/>
        <w:t>Ендеше, фольклор тұрмыстың өзімен біте қайнап,</w:t>
        <w:br/>
        <w:t>қосылып кеткен руханият.</w:t>
        <w:br/>
        <w:t>Фольклордың бұл түрінде ежелгі дәуірдің пайым-</w:t>
        <w:br/>
        <w:t>түсінігі, діни ұғымы мен нанымы, дүниетанымы толык</w:t>
        <w:br/>
        <w:t>пайдаланылады. Бірак бүл жағдайда олар әдейі</w:t>
        <w:br/>
        <w:t>қолданылмайды. Керісінше, көне заман ұғымдары</w:t>
        <w:br/>
        <w:t>емін-еркін, табиғи түрде, ешбір күдіксіз араласады.</w:t>
        <w:br/>
        <w:t>Көбінесе, олар көркемдік міндет аткарады, алайда,</w:t>
        <w:br/>
        <w:t>бұл көркемдік максатты емес, ол да алам болмысы мен</w:t>
        <w:br/>
        <w:t>сезімі сияқты табиғи.</w:t>
        <w:br/>
        <w:t>ХАЛЫҚҚАЗЫНАСЫНЫҢҚАТПАРЛАРЫ</w:t>
        <w:br/>
        <w:t>Фольклор сөз өнері</w:t>
        <w:br/>
        <w:t>Өнер болу үшін ең әуелі көркемдік қасиет және</w:t>
        <w:br/>
        <w:t>орындаушы мен тыңдаушы болуы керек. Қазақ,</w:t>
        <w:br/>
        <w:t>қоғамында фольклор -- әрі әдебиет, әрі театр ролін</w:t>
        <w:br/>
        <w:t>атқарады, оның шығарушылары әрі орындаушылары</w:t>
        <w:br/>
        <w:t>жыршы мен ақындар, сондай-ақ тындаушылары мен</w:t>
        <w:br/>
        <w:t>көрермендері болды. Сондықтан фольклор өзіндік</w:t>
        <w:br/>
        <w:t>көркем әдіс, бейнелеу тәсілдер мен көркемдеуіш</w:t>
        <w:br/>
        <w:t>құралдар жасап, орнықтырды. Бұл процесте ол</w:t>
        <w:br/>
        <w:t>ежелден келе жаткан ұғымдар мен нанымдарды,</w:t>
        <w:br/>
        <w:t>мифтер мен баска да ескі жанрларды пайдаланып,</w:t>
        <w:br/>
        <w:t>оларға басқа сипат дарытты, эстетикалық міндет</w:t>
        <w:br/>
        <w:t>артты. Сөйтіп, алғашқы кауымға тән мифтік сананың</w:t>
        <w:br/>
        <w:t>жемісі көркем құралға айналды, бейнелілікке және</w:t>
        <w:br/>
        <w:t>метафораға негіз болды. Осы жолда көркемдік</w:t>
        <w:br/>
        <w:t>шарттары карапайымдылықтан күрделілікке ойысты,</w:t>
        <w:br/>
        <w:t>саналы, мақсатты қиял пайда болып, ғажайыптыққа</w:t>
        <w:br/>
        <w:t>айналды, утилитарлық функция эстетикалыққа</w:t>
        <w:br/>
        <w:t>ауысты, осының нәтижесінде фольклор поэтикасы-</w:t>
        <w:br/>
        <w:t>ның қалыптасуы, оның кейінгі заманда әдебиетке</w:t>
        <w:br/>
        <w:t>енуі, Әдеби поэтикаға негіз болуы заңдылыққа</w:t>
        <w:br/>
        <w:t>айналды.</w:t>
        <w:br/>
        <w:t>Көркем фольклорлық жанрлар туып, қалыптасты,</w:t>
        <w:br/>
        <w:t>ертегілер, жырлар, дастандар ең алдымен</w:t>
        <w:br/>
        <w:t>41 (03), 200%6</w:t>
      </w:r>
    </w:p>
    <w:p>
      <w:r>
        <w:t>ТӨР</w:t>
        <w:br/>
        <w:t>Туғай Шшій</w:t>
        <w:br/>
        <w:t>эстетикалық, сейілдік, содан соң тәрбиелік, т.б.</w:t>
        <w:br/>
        <w:t>максат тұтты.</w:t>
        <w:br/>
        <w:t>Фольклорды өнер етіп көрсететін басты</w:t>
        <w:br/>
        <w:t>белгілері мыналар: романтикалық әдіс пен тип-</w:t>
        <w:br/>
        <w:t>тендіру, тұтастану процесі, кейіпкерлерді суреттеу</w:t>
        <w:br/>
        <w:t>тәсілдері, жалпылық пен формулалыктың катар</w:t>
        <w:br/>
        <w:t>жүруі, импровизацияның айрықша көрінуі,</w:t>
        <w:br/>
        <w:t>шығармалардың тұрақты композициясы мен</w:t>
        <w:br/>
        <w:t>өзіндік стилі, фольклорлық уақыт пен кеңістік,</w:t>
        <w:br/>
        <w:t>әлеуметтік утопия, т.т. Бұлар фольклорды</w:t>
        <w:br/>
        <w:t>әдебиетпен жақындатса, енді бір ерекшеліктер бұл</w:t>
        <w:br/>
        <w:t>екеуін алшақтата түседі. Мәселен олардың</w:t>
        <w:br/>
        <w:t>байырғы ұғымдармен, түсініктермен, әдет-</w:t>
        <w:br/>
        <w:t>ғұрыппен байланысы, фольклорлық сана мен</w:t>
        <w:br/>
        <w:t>ойлау, индивидтік тілдің жоқтығы, даралық</w:t>
        <w:br/>
        <w:t>портреттің болмауы, іс-әрекеттің біржақты әрі</w:t>
        <w:br/>
        <w:t>дереу істелуі, кейіпкердің ғажайып туып-өсуі,</w:t>
        <w:br/>
        <w:t>оның ғаламат касиеттерге ие болуы, т.т. Бірақ бүл</w:t>
        <w:br/>
        <w:t>айтылғандар фольклордың өнер екенін жоқка</w:t>
        <w:br/>
        <w:t>шығара алмайды. Оның үстіне, фольклордың</w:t>
        <w:br/>
        <w:t>шындықты суреттеуі, тарихты қамтуы, қиял мен</w:t>
        <w:br/>
        <w:t>болмыстың ара-қатынасын өзгеше өруі, сондай-ақ</w:t>
        <w:br/>
        <w:t>фольклор шығармаларының орындалу мақсаты</w:t>
        <w:br/>
        <w:t>мен мәнері, тыңдаушылардын фольклорлық</w:t>
        <w:br/>
        <w:t>туындыға, ондағы іс-әрекеттерге көзкарасы, --</w:t>
        <w:br/>
        <w:t>бұлар да фольклорды сөз өнері ретінде көрсете</w:t>
        <w:br/>
        <w:t>алады.</w:t>
        <w:br/>
        <w:t>Сонымен, фольклордың өзіндік табиғаты оның</w:t>
        <w:br/>
        <w:t>теориясына да өзгеше сипат береді: фольклор</w:t>
        <w:br/>
        <w:t>теориясы ең алдымен фольклордың атқаратын</w:t>
        <w:br/>
        <w:t>қоғамдық-тұрмыстық міндеті мен танымдық,</w:t>
        <w:br/>
        <w:t>эстетикалық және тәрбиелік функцияларынан</w:t>
        <w:br/>
        <w:t>туындайтын мәселелерді қарастырады.</w:t>
        <w:br/>
        <w:t>38</w:t>
        <w:br/>
        <w:t>ШАҢЫРАҚ</w:t>
        <w:br/>
        <w:t>ТҮРКІТҰЖЫРЫМЫНЫҢ ТӨРКІНІ</w:t>
        <w:br/>
        <w:t>«Ін-еннің» саяси сипаты</w:t>
        <w:br/>
        <w:t>Сөйтіп, Түр о баста Көктің өмірлік даналығы</w:t>
        <w:br/>
        <w:t>ретінде қабылданып, онын үстіне Көктің әмірімен хан</w:t>
        <w:br/>
        <w:t>сайланған адамды отырғызу дәстүрі болған деп</w:t>
        <w:br/>
        <w:t>пайымдаймыз да, ол орын «төр» аталса, оған отыратын</w:t>
        <w:br/>
        <w:t>адам(дар) «төре», оның билігі (шешімі) «тура» делінуі</w:t>
        <w:br/>
        <w:t>мүмкін. Жер бетін шарлап билік құрған түркі-</w:t>
        <w:br/>
        <w:t>көшегендердің өмірлік даналығының жұрнағы</w:t>
        <w:br/>
        <w:t>ебрейлердін «Торасында» да көрініс табуы</w:t>
        <w:br/>
        <w:t>соншалықты таңғажайыптан гөрі, әлгі Жаратқандық</w:t>
        <w:br/>
        <w:t>ілімнің адамзат үшін біртұтастығынан және бұл ілімге</w:t>
        <w:br/>
        <w:t>де көшегендердің катысы барлығынан хабар береді.</w:t>
      </w:r>
    </w:p>
    <w:p>
      <w:r>
        <w:t>Сайланған ханды түр салынған ақ киізге шығару</w:t>
        <w:br/>
        <w:t>(көтеру) оған халықтың өмірін басқаруға Көк әмір</w:t>
        <w:br/>
        <w:t>етті деген нышан жатыр және бұдүниелік тірлік</w:t>
        <w:br/>
        <w:t>арқылы жанды корғанның тұрқын бейнелеу де жоқ.</w:t>
        <w:br/>
        <w:t>емес; көз алдыға шеңбер жасай тұрып, бір аламды</w:t>
        <w:br/>
        <w:t>жоғары көтеру арқылы конус сипаты жасалатыны</w:t>
        <w:br/>
        <w:t>белгілі. Бұдан біз өмірдің ішкі және тысқы, қарама-</w:t>
        <w:br/>
        <w:t>қайшылықты мәндерін көреміз, ал өмірді басқару тек</w:t>
        <w:br/>
        <w:t>кана әлгі өмірден тыс субьектіге тән деген даналықты</w:t>
        <w:br/>
        <w:t>оқимыз, яғни екіөлшемді тірді (тірлікті) басқару</w:t>
        <w:br/>
        <w:t>үшөлшемді кеңістік өкіліне тиесілі, ал үшөлшемді</w:t>
        <w:br/>
        <w:t>кеңістіктегі өмірді билеу одан да жоғарғы деңгейдегі</w:t>
        <w:br/>
        <w:t>құдірет өкіліне тиесілі деген сөз. Демек, о баста</w:t>
        <w:br/>
        <w:t>халықты билеу ерекше киелік мәнге ие болғандығын</w:t>
        <w:br/>
        <w:t>бажайлаймыз және ол тігінкі (вертикал) сипат алған;</w:t>
        <w:br/>
        <w:t>ол қазір монархия аталып, биліктің ұшар басында бір</w:t>
        <w:br/>
        <w:t>ғана адамнын, яғни «меннін» (мон) отыратындығымен</w:t>
        <w:br/>
        <w:t>сипатталған. Алайда, бұл билік өзінің киелігінен</w:t>
        <w:br/>
        <w:t>айырылған кезде қазіргі демократиялық аталып</w:t>
        <w:br/>
        <w:t>жүрген көлденен сипатты билік пайда болды.</w:t>
        <w:br/>
        <w:t>Алғашқы биліктің шығу көзі көшегендерде болса,</w:t>
        <w:br/>
        <w:t>соңғы биліктің аптыры отырық өркениет екенін</w:t>
        <w:br/>
        <w:t>күмәнсіз аңғарамыз.</w:t>
        <w:br/>
        <w:t>«Ел“ан» құрылымы әлгі «ін-ен» даналығының</w:t>
        <w:br/>
        <w:t>саяси өмірдегі көрінісі болып табылады. Үшөлшемді</w:t>
        <w:br/>
        <w:t>кеністіктегі «ел» дегеніміз -- конустық (пирамидалык)</w:t>
        <w:br/>
        <w:t>нышанның табаны да, ан -- оның ұшы; ал екіөлшемді</w:t>
        <w:br/>
        <w:t>кеңістіктегі «ел» дегеніміз -- дөңгелек (ромб пішімді</w:t>
        <w:br/>
        <w:t>түр), ал ан (ен) - оның нақортасынан тігінен</w:t>
        <w:br/>
        <w:t>шаншылған өзек. Көшегендердің «карүй» (киіз үй)</w:t>
        <w:br/>
        <w:t>аталып жүрген сәулеттік туындысы, о баста осы</w:t>
        <w:br/>
        <w:t>конструкциядан бастау алса керек. Ал, бұл</w:t>
        <w:br/>
        <w:t>конструкция ғаламдық үлгі ретінде абыздарға идея</w:t>
        <w:br/>
        <w:t>түрінде түскен. Карүйдің құрылымын зерттеу арқылы</w:t>
        <w:br/>
        <w:t>біз ғаламның толық кескінін алуымыз ғажап емес.</w:t>
        <w:br/>
        <w:t>«Ел-“ан» құрылымы дегеніміз -- жоғары көтеруге</w:t>
        <w:br/>
        <w:t>лайық билік кана өз елін барынша орнықты билей</w:t>
        <w:br/>
        <w:t>алады, мемлекет ғұмыры баянды болады деген сөз.</w:t>
        <w:br/>
        <w:t>Демек, баянды елдің билігі ең әуелі, өзін елі жоғары</w:t>
        <w:br/>
        <w:t>(ақ киізге) көтеретіндей абыройлы болса ғана, әлгі</w:t>
        <w:br/>
        <w:t>конус (түр) сипатты мықтылық болмақ. Әрине, бұл</w:t>
        <w:br/>
        <w:t>даналықты өмірдің сан алуан саласына қатысты алып</w:t>
        <w:br/>
        <w:t>терендете қарастыруға болады.</w:t>
        <w:br/>
        <w:t>Қос жынысты адамзат қоғамы</w:t>
        <w:br/>
        <w:t>«Ин-ян» даналығына көшпелі қазақтың арғы</w:t>
        <w:br/>
        <w:t>бабаларының тірлігіне мән болған аңшылық көрініс</w:t>
        <w:br/>
        <w:t>нақты түсінік береді. Аншылық ұғымның ішіндегі «ін»</w:t>
        <w:br/>
        <w:t>сөзі қарапайым ғана айуанның панасы болып</w:t>
        <w:br/>
        <w:t>табылғанымен, ойлаудан гөрі Көктен идея тартатын</w:t>
        <w:br/>
        <w:t>Туғайіпіһ</w:t>
        <w:br/>
        <w:t>аңшылық сана аңсыз іннің қараң қалатынын</w:t>
        <w:br/>
        <w:t>жақсы білген. Сірә, адамзаттың бастапқы өмір</w:t>
        <w:br/>
        <w:t>салты Көктен саулаған ойұшқынды (идея) сіңіре</w:t>
        <w:br/>
        <w:t>алуға негізделген әрекеттен тұрса керек. Және бүл</w:t>
        <w:br/>
        <w:t>қабілет адамзаттың терімші-отырық бөлігінен гөрі</w:t>
        <w:br/>
        <w:t>аңшы-көшеген бөлігіне тән болған. Ал, терімші-</w:t>
        <w:br/>
        <w:t>отырық мәдениет аңшы-көшеген өркениетінен</w:t>
        <w:br/>
        <w:t>алған өмірлік тәжірибені жарату мен дамытуға</w:t>
      </w:r>
    </w:p>
    <w:p>
      <w:r>
        <w:t>шебер болып келген. Яғни, адамзат коғамы о баста</w:t>
        <w:br/>
        <w:t>«ін» принципімен өзінің ойлау жүйесімен ғана</w:t>
        <w:br/>
        <w:t>шектеліп, индивидуализмді ту ететін отырық</w:t>
        <w:br/>
        <w:t>халықтар мен «ен» принципіне негізделген, Көктен</w:t>
        <w:br/>
        <w:t>идея сауу кабілетімен күн көріп, коллективизмді</w:t>
        <w:br/>
        <w:t>жалаулататын көшпелі жұрттарға бөлінген. Осы</w:t>
        <w:br/>
        <w:t>жағынан алғанда, отырық халықтардың өркениеті</w:t>
        <w:br/>
        <w:t>деп жүргеніміз -- көшегендердің ықпалынан пайда</w:t>
        <w:br/>
        <w:t>болған өскін өмір. Егер өркениетті өмірдің өркен</w:t>
        <w:br/>
        <w:t>жаюы десек, ол құбылыс тек қана Өмірдің «ін-ен»</w:t>
        <w:br/>
        <w:t>тұтастығынан туындайды. Іннің пана болуы анның</w:t>
        <w:br/>
        <w:t>болуына байланысты десек, отырық жұрттардың</w:t>
        <w:br/>
        <w:t>өркениеті ылғи да көшегендердің шапқынынан соң</w:t>
        <w:br/>
        <w:t>өзгеше түрленіп, жаңа өркениеттің пайда болуына</w:t>
        <w:br/>
        <w:t>апарып соққанын бажайлайтын дәуір туды. Егер</w:t>
        <w:br/>
        <w:t>солтұстық-шығыстан көшегендер ығысып, Тигр-</w:t>
        <w:br/>
        <w:t>Еппрат қос өзен арасындағы отырық жұртты</w:t>
        <w:br/>
        <w:t>«шаппаса», Шумер өркениеті туар ма? Солтұстан</w:t>
        <w:br/>
        <w:t>сактар басып кірмесе, ежелгі үнді-будда мәдениеті</w:t>
        <w:br/>
        <w:t>туындар ма еді? Егер скифтер ежелгі Грециямен</w:t>
        <w:br/>
        <w:t>араласпаса, грек өркениеті өрлер ме еді? Ұрымға</w:t>
        <w:br/>
        <w:t>ғұндар басып кірмесе, казіргі еброөркениет болар</w:t>
        <w:br/>
        <w:t>ма? Егер казіргі шығыс слабиан жерлерін Алтын</w:t>
        <w:br/>
        <w:t>орда жайламаса, Ресей империясы туар ма еді?</w:t>
        <w:br/>
        <w:t>Егер Сарыөзен (Хуанхэ; ғұн, хун: ху-ған) манайын</w:t>
        <w:br/>
        <w:t>мекендеген ғүндардын үздіксіз шапқыны болмаса,</w:t>
        <w:br/>
        <w:t>Қытайдың ежелгі мәдениеті қалыптасар ма? Егер</w:t>
        <w:br/>
        <w:t>Тұран болмаса, ежелгі Иран(Ариан) болар ма?</w:t>
        <w:br/>
        <w:t>Дәл осылайша, ежелгі Мысырдың өркениетін</w:t>
        <w:br/>
        <w:t>көшегендердің ықпалынсыз елестету мүмкін емес...</w:t>
        <w:br/>
        <w:t>Осы сықылды сауалдарға қайта жауап іздейтін</w:t>
        <w:br/>
        <w:t>заман туды. Өйткені, ержыныссыз жана өскіннің</w:t>
        <w:br/>
        <w:t>туылмайтыны сықылды көшегендердің</w:t>
        <w:br/>
        <w:t>шапқынысыз, адамзат әлсін әлі туындаған отырық</w:t>
        <w:br/>
        <w:t>елдердің жаңа өркениетін көре алуы неғайбыл.</w:t>
        <w:br/>
        <w:t>Калай болғанда да, адамзат тарихындағы әр түрлі</w:t>
        <w:br/>
        <w:t>өркениеттердің туындауына көшегендердің</w:t>
        <w:br/>
        <w:t>отырықшыларды шабуы, басып алуы алғы шарт</w:t>
        <w:br/>
        <w:t>болып табылады.</w:t>
        <w:br/>
        <w:t>Бір қызығы, қазақтардың ежелгі</w:t>
        <w:br/>
        <w:t>жырларындағы көшегендердің қала-мемлекеттерді</w:t>
        <w:br/>
        <w:t>шабуы жөнінде айтылуы тегін емес. Бұл жерде</w:t>
        <w:br/>
        <w:t>«шабу» ұғымы қырып-жоюдан төрі «бағындыру»,</w:t>
        <w:br/>
        <w:t>«қарауына алу» ұғымдарымен парапар, бұл</w:t>
        <w:br/>
        <w:t>ұғымның еркек малдың өз ұрпағын таратуы</w:t>
        <w:br/>
        <w:t>жолында ұрғашыға. (айғырдың биеге) шабуы</w:t>
        <w:br/>
        <w:t>жөніндегі ұғыммен парапар айтылуында мән бар.</w:t>
        <w:br/>
        <w:t>Әйтпесе, ежелгі казақ «басып алу» ұғымын «атып</w:t>
        <w:br/>
        <w:t>алумен» болмаса «соғып алумен», «шаншумен» де</w:t>
        <w:br/>
        <w:t>жеткізген болар еді. Бұған көшегендер арсалының</w:t>
        <w:br/>
        <w:t>«қыр», қалалықтардың «ой» аталуы да ойды он</w:t>
        <w:br/>
        <w:t>саққа жүгіртетін терминдер. Демек, ежелгі</w:t>
        <w:br/>
        <w:t>көшегендер өздерінін миссиясын жақсы білген</w:t>
        <w:br/>
        <w:t>және онысын киелі танбадай бір сөзге сыйғызған.</w:t>
        <w:br/>
        <w:t>Жер бетіндегі тарих та, адамзат өмірі де осы</w:t>
        <w:br/>
        <w:t>адамзаттың кос жынысты жүйесінің бір біріне</w:t>
        <w:br/>
        <w:t>қатысынан туындап келеді. Ансыз іннің караң</w:t>
        <w:br/>
        <w:t>01 (03), 2006</w:t>
      </w:r>
    </w:p>
    <w:p>
      <w:r>
        <w:t>Орта ғасырларда иран, араб, түркі әдебиеті ислам</w:t>
        <w:br/>
        <w:t>дінінің, дүниетанымы негізінде бір-бірімен тығыз</w:t>
        <w:br/>
        <w:t>байланыста болды. Бұл арада ирандықтар мен</w:t>
        <w:br/>
        <w:t>түркілер көрші болғандықтан тікелей қарым-</w:t>
        <w:br/>
        <w:t>қатынас жасады да, араб әдебиеті мен мәдениеті</w:t>
        <w:br/>
        <w:t>көбіне көп парсы ғалымдарының дәнекерлігімен</w:t>
        <w:br/>
        <w:t>түркі еліне жеткізіліп тұрды.</w:t>
        <w:br/>
        <w:t>Түркі тілі - әскери, қайсарлық тілі болғандықтан</w:t>
        <w:br/>
        <w:t>түркі хандары мен әмірлері билік құрған дәуірде</w:t>
        <w:br/>
        <w:t>парсы тілі мен әдебиетін, араб тілі мен ислам діні--</w:t>
        <w:br/>
        <w:t>мәдениетін Үндістан мен Орта Азия, әрі Осман</w:t>
        <w:br/>
        <w:t>империясының аумағында едәуір дамытқан-ды.</w:t>
        <w:br/>
        <w:t>Сондыктан, орта ғасырдың бірнеше жүз жылдығы</w:t>
        <w:br/>
        <w:t>парсылық сана мен түркілік сана исламдық</w:t>
        <w:br/>
        <w:t>идеологияның бағыттарында көптеген тарихи-әдеби</w:t>
        <w:br/>
        <w:t>тағы басқа саладағы ғылыми еңбектерге негіз болды.</w:t>
        <w:br/>
        <w:t>Сол себепті парсы және түркі тілінде көптеген</w:t>
        <w:br/>
        <w:t>шығармалар дүниеге келді.</w:t>
        <w:br/>
        <w:t>Тараздық ғалым Шейх Ахмет Құдайдад Тарази</w:t>
        <w:br/>
        <w:t>түркі, парсы, араб әдебиеті теориясы хақында 1436-</w:t>
        <w:br/>
        <w:t>37 жылдары «Фонун әл-бәлағе» (көркем сөз өнері)</w:t>
        <w:br/>
        <w:t>атты еңбегін жазды. Зәһиреддин Мұхаммед Бабыр</w:t>
        <w:br/>
        <w:t>(1483-1530) «Бабырнама» атты шығармасын жазып,</w:t>
        <w:br/>
        <w:t>мұра етіп қалдырды. Ал, Мырза Хайдар</w:t>
        <w:br/>
        <w:t>«Жаһаннама» дастанын жырлайды. Бұның барлығы,</w:t>
        <w:br/>
        <w:t>сондай-ақ, Әлішер Науай (1441-1501) және Сәкаки,</w:t>
        <w:br/>
        <w:t>Лүтпі, Атаи сынды ғалымдар мен ақындар</w:t>
        <w:br/>
        <w:t>шығармаларын түркі, шағатай тілінде жазған.</w:t>
        <w:br/>
        <w:t>Мырза Хайдар «Тарих-и-рашидиді» парсы</w:t>
        <w:br/>
        <w:t>тілінде жазды. Оның себебі де одан бұрынғы</w:t>
        <w:br/>
        <w:t>Шынғысхан заманынан моңғол тарихын баяндайтын</w:t>
        <w:br/>
        <w:t>шығармалар Ата Мәлек Жовейнидің «Тарих-и-</w:t>
        <w:br/>
        <w:t>Жаһангошай» (1320), Рашидеддин Фәзлолланың</w:t>
        <w:br/>
        <w:t>«Жами-ат-тауарих» (1372) Шарафеддин Әли</w:t>
        <w:br/>
        <w:t>МИәздидің «Зафарнама» (1425) Һамдолла Мүстуфидің</w:t>
        <w:br/>
        <w:t>«Тарих-е-Гозиде» (1330) бәрі де парсы тілінде</w:t>
        <w:br/>
        <w:t>жазылғанды. Аталған еңбектерді Мырза Хайдар өз</w:t>
        <w:br/>
        <w:t>шығармасына негізгі деректер ретінде пайдаланды,</w:t>
        <w:br/>
        <w:t>содан әрі Шыңғыс хан үрпақтарының тарихын</w:t>
        <w:br/>
        <w:t>парсы тілінде жазуы табиғи құбылыс.</w:t>
        <w:br/>
        <w:t>Шынында да, парсы мен түркілердің тарихи-</w:t>
        <w:br/>
        <w:t>саяси, мәдени дүниесі бір-бірімен тонның ішкі</w:t>
        <w:br/>
        <w:t>бауындай байланысып жатыр. Сондықтан, олардың</w:t>
        <w:br/>
        <w:t>тарихын, саяси ахуалын, мәдени құндылықтарын</w:t>
        <w:br/>
        <w:t>бір-бірінен ажыратып, жекелеп зерттеу мүмкін</w:t>
        <w:br/>
        <w:t>емес. Өйткені, Орталық Азияның рухани әлеміне</w:t>
        <w:br/>
        <w:t>Иранның Хамадан қаласының жері оның маңында</w:t>
        <w:br/>
        <w:t>туған Жүсіп Хамаданның (1048-1140) атымен</w:t>
        <w:br/>
        <w:t>тікелей байланысты. Ол Бағдат қаласында білім</w:t>
        <w:br/>
        <w:t>алды. Түркістан кеңістігінде түркі-парсы тілінде</w:t>
        <w:br/>
        <w:t>шәкірттер тәрбиеледі. Ал, Түркістан топырағында</w:t>
        <w:br/>
        <w:t>туып Мысыр мен Иранның Тәбриз қаласында оқып</w:t>
        <w:br/>
        <w:t>жетілгеннен кейін ата жұртына қайтып оралған</w:t>
        <w:br/>
        <w:t>Нәжмеддин Кубраның да (1145-1221) түркі, иран,</w:t>
        <w:br/>
        <w:t>араб тілі мен мәдениетіне, исламдық дүниетанымға</w:t>
        <w:br/>
        <w:t>қосқан үлесі айтарлықтай болды. Аталған екі тұлға</w:t>
        <w:br/>
        <w:t>мәдени-рухани өміріміздің ортак қазынасы іспеттес</w:t>
        <w:br/>
        <w:t>деп білсек, саяси тарихтын беттерінде түркінің</w:t>
        <w:br/>
        <w:t>женімпаз сардарлары мың жылға жуық Иран елін</w:t>
      </w:r>
    </w:p>
    <w:p>
      <w:r>
        <w:t>биледі. Иран елін билеген түркі әулеттері:</w:t>
        <w:br/>
        <w:t>Ғәзнәвилер (962-1194), Хорезмшахтықтар (1097-</w:t>
        <w:br/>
        <w:t>1231), Жалайыр әулеті (1340-1433), Әмір Темір</w:t>
        <w:br/>
        <w:t>әулеттері (1370-1506), Карақойлылар (1408-1420),</w:t>
        <w:br/>
        <w:t>Ақкойлылар (1468-1514), Сәфәви әулеті (1502-1736),</w:t>
        <w:br/>
        <w:t>Афшарлар (1736-1804), Кажарлар (1795-1907) есесіне</w:t>
        <w:br/>
        <w:t>.“ТҮРКІ,ПАРСЫЖӘНЕАРАБ</w:t>
        <w:br/>
        <w:t>Хы (03), 20%</w:t>
        <w:br/>
        <w:t>БОСАҒА</w:t>
        <w:br/>
        <w:t>Туға іпій</w:t>
        <w:br/>
        <w:t>парсы тілдес Саман әулеттерінің Мауароннәһрді</w:t>
        <w:br/>
        <w:t>билеген (892-1005) кезеңі әрі Исмаил Ибн</w:t>
        <w:br/>
        <w:t>Саманның 893 жылы Тараз каласын жаулап алғаны</w:t>
        <w:br/>
        <w:t>өлкенің парсы мәдениеті мен тіліне жақындауда</w:t>
        <w:br/>
        <w:t>әжептәуір із калдырды. Жалпы осындай ықпал-</w:t>
        <w:br/>
        <w:t>дастықтың салдарынан орта ғасырлық кезенде</w:t>
        <w:br/>
        <w:t>көптеген түркі сөздері парсы тіліне енді. Көптеген</w:t>
        <w:br/>
        <w:t>парсы сөздерін түркілер қабылдады. Сонымен</w:t>
        <w:br/>
        <w:t>қатар көптеген ортақ сөздерге де тоқайластық:”</w:t>
        <w:br/>
        <w:t>Мырза Мұхаммед Хайдардың «Тарих-и-</w:t>
        <w:br/>
        <w:t>рашиди» еңбегі тарихи-әдеби шығарма. Онда</w:t>
        <w:br/>
        <w:t>тарихи тұлғалар шығыстық әдеби стильмен</w:t>
        <w:br/>
        <w:t>суреттеледі. Яғни, Иктибас, Тәзмин, Тәлмиһ</w:t>
        <w:br/>
        <w:t>тәсілдері арқылы мінездеме беріледі. Оларды</w:t>
        <w:br/>
        <w:t>эпитет, метафора, теңеу арқылы сипаттайды.</w:t>
        <w:br/>
        <w:t>Сөйтіп көркем шығарма формасында тарихи роман</w:t>
        <w:br/>
        <w:t>сияқты неше ғасырлық (1347-1541ж.) моғол, түркі</w:t>
        <w:br/>
        <w:t>хандары, әмірлерінің саяси өмірін, қоғамдық,</w:t>
        <w:br/>
        <w:t>қатынастарын, адамдардың ішкі дүниесін,</w:t>
        <w:br/>
        <w:t>психологиясын әрі дүниетанымын жүйелі түрде</w:t>
        <w:br/>
        <w:t>бір-бірімен байланыстыра отырып, аса тартымды</w:t>
        <w:br/>
        <w:t>түрде жазды.</w:t>
        <w:br/>
        <w:t>Аталған еңбектің әдеби ерекшеліктерін жанама</w:t>
        <w:br/>
        <w:t>түрде ғалымдар өздерінің тарихи зерттеулерінде</w:t>
        <w:br/>
        <w:t>атап өтеді. Олардың қатарында Ахмед Әмин Рази,</w:t>
        <w:br/>
        <w:t>Н.Елиас, Рене Гроссе, Ерксин, Ғаффарифард</w:t>
        <w:br/>
        <w:t>сынды ғалымдарды атауға болады. Бірақ, «Тарихи-</w:t>
        <w:br/>
        <w:t>и-рашиди» енбегінің әдеби-тілдік ерекшеліктері</w:t>
        <w:br/>
        <w:t>жеке тақырып ретінде Зерттеу нысанасына алынған</w:t>
        <w:br/>
        <w:t>емес.</w:t>
        <w:br/>
        <w:t>«Тарих-и-рашиди» шығармасында казірге дейін</w:t>
        <w:br/>
        <w:t>қазақ тілінде қолданып келе жатқан: шапқын,</w:t>
        <w:br/>
        <w:t>шапқыншы, қол, топ, төре, той, томаға, ауқат,</w:t>
        <w:br/>
        <w:t>маслихат, мұхит, тоқпақ, шөл, Сүт емген, аталык,</w:t>
        <w:br/>
        <w:t>сынап, жезде, аула, сабақ, көк кесене, әскер,</w:t>
        <w:br/>
        <w:t>Тоғыз тарам, корық, сардар, жүлде, жарас, Мамық.</w:t>
        <w:br/>
        <w:t>Сұлтан, Тыныш хан, құттық, батыл, қызыл,</w:t>
        <w:br/>
        <w:t>қарауыл, Қара құлақ, Қара тал, қосын, түмен,</w:t>
        <w:br/>
        <w:t>аймақ, Қодас, азык, жарақ, қатар, Ордабек,</w:t>
        <w:br/>
        <w:t>Мөңкебек, Тоқтақұл, Тәңірберді, бәйбіше,</w:t>
        <w:br/>
        <w:t>мөлшер, будал, Атбасы, ағаш, ту, Қараңғы тау,</w:t>
        <w:br/>
        <w:t>қашар, көл, талқан, Жеті құдык, дорба, қошқар,</w:t>
        <w:br/>
        <w:t>қара, Тұран, Қытай, қазық, кез (өлшем), олжа,</w:t>
        <w:br/>
        <w:t>сұңқар, орамал, дастарқан, көкірек, кірпік, күрте,</w:t>
        <w:br/>
        <w:t>төгілген, мансап, құсшы, қымыз, қымыз тойы,</w:t>
        <w:br/>
        <w:t>қымыз кесесі, қымыз арағы, қымыз емі, ұлыс,</w:t>
      </w:r>
    </w:p>
    <w:p>
      <w:r>
        <w:t>қалмақ, қоналқы (резиденция), сауын, қазак</w:t>
        <w:br/>
        <w:t>салты, пақыр, ұрық, коржын, даяр, жәй төбе тағы</w:t>
        <w:br/>
        <w:t>сол сияқты сөздердің кездесетіні қаншалықты</w:t>
        <w:br/>
        <w:t>казақтың тіл білімін, этнографиясын, әдебиетін,</w:t>
        <w:br/>
        <w:t>тіпті тарихын зерттеуде маңызы зор екендігін</w:t>
        <w:br/>
        <w:t>айтпасақ та айдан анық.</w:t>
        <w:br/>
        <w:t>Тілдің іргесі сөзден тұрады. Ал, әрбір сөздің</w:t>
        <w:br/>
        <w:t>өзіндік философиялық, психологиялық және</w:t>
        <w:br/>
        <w:t>тұрмыстық ұғымға сай заттық не рухани жүгі бар.</w:t>
        <w:br/>
        <w:t>«Тілдік құрылымның деңгейлері (қабаттары) тіл</w:t>
        <w:br/>
        <w:t>білімінде фонетикалык, лексикалық, морфо-</w:t>
        <w:br/>
        <w:t>огиялық, синтаксистік болып бөлінеді де, әр кай-</w:t>
        <w:br/>
        <w:t>сысының өзіне тән тілдік элементтерінің жүйесі</w:t>
        <w:br/>
        <w:t>болады және ол тілдік элементтер сол жүйенің</w:t>
        <w:br/>
        <w:t>мүшелері ретінде ойға қатысты белгілі жүк</w:t>
        <w:br/>
        <w:t>көтеріп, өз ішінде алуан қызмет атқарады да, келесі</w:t>
        <w:br/>
        <w:t>жоғары дәрежедегі деңгейдің (қабаттын) жүйесін</w:t>
        <w:br/>
        <w:t>құрауға ұйытқы болып отырады. Сөйтіп барып</w:t>
        <w:br/>
        <w:t>қатан түрде мөлшерленген тәртіппен орналасқан</w:t>
        <w:br/>
        <w:t>32</w:t>
        <w:br/>
        <w:t>қалатыны секілді, тіпті, іннің қазылмайтыны да аян.</w:t>
        <w:br/>
        <w:t>Осыдан келіп, Хауа ананың Адам атаның</w:t>
        <w:br/>
        <w:t>қабырғасынан жаралу принципі өзінен өзі туындайды.</w:t>
        <w:br/>
        <w:t>Алайда, жаңа өмірдің туындауының бастауында</w:t>
        <w:br/>
        <w:t>сыртқы күштің -- Көктің кірісуі басты түрткі болары</w:t>
        <w:br/>
        <w:t>сөзсіз еді. Мәселен, ұрық жатырға түскенімен, оған</w:t>
        <w:br/>
        <w:t>Көктен жанды үшқын жіберілмесе, ұрық жандан-</w:t>
        <w:br/>
        <w:t>байды да, жаңа өмір туындамайды. Бұдан қазақтың</w:t>
        <w:br/>
        <w:t>қарапайым ғана «Сабақты ине сәтімен» деген</w:t>
        <w:br/>
        <w:t>даналығы шығады да, ін мен аң болса да, ондағы жана</w:t>
        <w:br/>
        <w:t>өмір өскінінің пайда болуы неғайбыл деген пәлсапа</w:t>
        <w:br/>
        <w:t>шығады немесе пассионарлық қасиеттін дару сәті</w:t>
        <w:br/>
        <w:t>туралы ой жүгіртуге болады. Бұдан негізінен</w:t>
        <w:br/>
        <w:t>көшегендерге тән бұл тұжырымдаманы одан әрі</w:t>
        <w:br/>
        <w:t>дамытсақ, мынадай қорытындыға келеміз: адамзат</w:t>
        <w:br/>
        <w:t>тарихындағы талай өркениеттін пайда болуында</w:t>
        <w:br/>
        <w:t>көшегендердін отырық мәдениетке басқы ықпалының</w:t>
        <w:br/>
        <w:t>(шапқынының) болуы міндетті. Бұл үдерісті</w:t>
        <w:br/>
        <w:t>аталықсыз аналык негіздің жана ұрпақты дүниеге</w:t>
        <w:br/>
        <w:t>әкеле алмайтындығымен түсіндіруге де болады.</w:t>
        <w:br/>
        <w:t>«Іс тігу» үдерісі</w:t>
        <w:br/>
        <w:t>Енді «ин-ян» белгісіне қайта оралайық. Әрине, ин</w:t>
        <w:br/>
        <w:t>мен ян біртұтас нысанның бөліктері болғанымен,</w:t>
        <w:br/>
        <w:t>олардың өз алдарына жіктері бар, ал аражікті жойу</w:t>
        <w:br/>
        <w:t>немесе түтастау (ін-еннен біртұтас дөңгелек алу)</w:t>
        <w:br/>
        <w:t>үшін, әлгі жікті «тігіп тастау» керек. Мұндай</w:t>
        <w:br/>
        <w:t>«жамауды» қазақ өз тілінде «іс тігу» дейді. Бір</w:t>
        <w:br/>
        <w:t>қызығы, бүл үдерісті «тігін тігу» деп айтуға болар еді,</w:t>
        <w:br/>
        <w:t>бірақ бұл ұғым әлде бір киелі даналықтың мағынасын</w:t>
        <w:br/>
        <w:t>бүзбай қалдыруынан шыққан сөз тіркесі болуы керек.</w:t>
        <w:br/>
        <w:t>Яғни, кез келген жікті жасыру үшін бір процесс</w:t>
        <w:br/>
        <w:t>(істің үдерісі) кажет болады. Шындығында бұл</w:t>
        <w:br/>
        <w:t>жердегі «іс» сөзінің мәні әлгі «ин» мен «Янның»</w:t>
        <w:br/>
        <w:t>аражігін көрсетіп тұрған ирек (5) сызықта. Тіпті,</w:t>
        <w:br/>
        <w:t>қазақтың «басқа іс түсу» деген бейнелі сөзі де</w:t>
      </w:r>
    </w:p>
    <w:p>
      <w:r>
        <w:t>аламнынң өміріндегі жолдың түзулігінен айырылып,</w:t>
        <w:br/>
        <w:t>ирек ахуалға тап болғанын білдіріп тұр, бірак бұл</w:t>
        <w:br/>
        <w:t>ирек таңбаның сипатына ғана сілтеніп тұрған және</w:t>
        <w:br/>
        <w:t>кейінірек шыққан бейнелі сөз болса керек. Сөйтіп,</w:t>
        <w:br/>
        <w:t>біздің көшеген бабамыз адамзат тарихына «эс» аталып</w:t>
        <w:br/>
        <w:t>жүрген латынның 85 әріпін о баста «жікті жою»,</w:t>
        <w:br/>
        <w:t>«жыртықты бүтіндеу», «біріктіру», «косу» (сумма)</w:t>
        <w:br/>
        <w:t>деген мағыналарды беретін танба түрінде Көктен алса</w:t>
        <w:br/>
        <w:t>керек. Өйткені, идеяның бәрі тек кана Көктен түсетіні</w:t>
        <w:br/>
        <w:t>белгілі, ал оны ойға айналдырып дамыту әр уақытта</w:t>
        <w:br/>
        <w:t>отырықшылардың басты міндетінде болған. Дәл</w:t>
        <w:br/>
        <w:t>осылайша, қазіргі бар халықтың жазуының тегі</w:t>
        <w:br/>
        <w:t>көшегендердің таңбаларынан бастау алатыны, ал</w:t>
        <w:br/>
        <w:t>автомобилдердің атасы арба екенін, әр алуан</w:t>
        <w:br/>
        <w:t>храмдардың келбетін қарүй күмбезі келтіргенін ешкім</w:t>
        <w:br/>
        <w:t>де жоққа шығара алмайды. Бірак, «хауасипатты»</w:t>
        <w:br/>
        <w:t>отырыкшылар ешуақытта көшегендердің ықпалын</w:t>
        <w:br/>
        <w:t>мойындаған емес. Өйткені, оны мойындау Көктің</w:t>
        <w:br/>
        <w:t>ықпалын мойындаумен парапар, ал, адамзаттын</w:t>
        <w:br/>
        <w:t>пейіштен қалай қуылғанын ескерсек, отырықшы</w:t>
        <w:br/>
        <w:t>лдердін мұраты (миссиясы) не екені өзінен өзі</w:t>
        <w:br/>
        <w:t>туындайды.</w:t>
        <w:br/>
        <w:t>Егер адамзатты жыныстық екі тұрпатка (аналық</w:t>
        <w:br/>
        <w:t>және аталық) жіктейтін болсақ, бұл жік адам</w:t>
        <w:br/>
        <w:t>баласының әлеуметтік өміріне де сыналап енген. Алам</w:t>
        <w:br/>
        <w:t>мен Хауаның бақташы Абылы мен егінші Кабылынан</w:t>
        <w:br/>
        <w:t>бастап, аншы мен терімші, көшеген мен отырықшы</w:t>
        <w:br/>
        <w:t>болып адамзат коғамы ай мен күндей арбасып келеді.</w:t>
        <w:br/>
        <w:t>Уы (03), 2%</w:t>
        <w:br/>
        <w:t>Бір кызығы, көшегендерді жабайылар деп келген</w:t>
        <w:br/>
        <w:t>отырық өркениетті жұрттардың негізін калаған</w:t>
        <w:br/>
        <w:t>Қабыл өз бауыры Абылды өлтіріп, ең алғашқы</w:t>
        <w:br/>
        <w:t>қылмыскер болғандығын бүгінгі өркениет</w:t>
        <w:br/>
        <w:t>ескергісі келмейді. Ал, көшпелі мемлекеттер,</w:t>
        <w:br/>
        <w:t>керісінше, өркениет түлетумен келсе, казіргі кезде</w:t>
        <w:br/>
        <w:t>жер бетінде көшегендік өркениеттің жойылуы</w:t>
        <w:br/>
        <w:t>арқылы, әлгі ұлы аңыздың шындыққа айналғанына</w:t>
        <w:br/>
        <w:t>куә болып отырмыз. Бұдан жербетілік Өмірдің</w:t>
        <w:br/>
        <w:t>түлеуі көшегендіктің болуымен аса тығыз</w:t>
        <w:br/>
        <w:t>байланысты деген қорытынды еріксіз шығады.</w:t>
        <w:br/>
        <w:t>Сөйтіп, «ін-ен» жүйесінің қала-мемлекеттер мен</w:t>
        <w:br/>
        <w:t>дала хандықтарының біртұтас түрдегі сипаты,</w:t>
        <w:br/>
        <w:t>әсіресе, көшегендіктің нақортасы (эпицентрі)</w:t>
        <w:br/>
        <w:t>болып табылатын Кіндік Азия тарихында айқын</w:t>
        <w:br/>
        <w:t>көрінеді. қазіргі Орталық Азия тарихы біресе</w:t>
        <w:br/>
        <w:t>тұтастанған, біресе ыдыраған «қала-дала»</w:t>
        <w:br/>
        <w:t>құрылымдық өркениетінің ошағын талай</w:t>
        <w:br/>
        <w:t>маздатқан. Тарихшылар әлі де қазбалай алмай</w:t>
        <w:br/>
        <w:t>отырған Тұран-Иран қоғамдық-саяси тұтастығы да</w:t>
        <w:br/>
        <w:t>кезінде бірегей өркениеттің көшеген-отырық</w:t>
        <w:br/>
        <w:t>бірлестігі сипатын танытқан өмірдің үлгісі болған.</w:t>
        <w:br/>
        <w:t>Шығу құбылысы аталмыш аумаққа тиесілі Наурыз</w:t>
        <w:br/>
        <w:t>мерекесінін барлық адамзатқа дерлік тарауы да,</w:t>
        <w:br/>
        <w:t>оның о баста көшегендердің Көктен алғандығын</w:t>
        <w:br/>
        <w:t>көрсетеді. Бір сөзбен идеяның Көктен түсу</w:t>
        <w:br/>
        <w:t>үдерісін әлгі 1</w:t>
        <w:br/>
        <w:t>Түрдің үш өлшемді кеңістіктегі</w:t>
        <w:br/>
        <w:t>конустық келбеті (тамшы) ретінде елестетуге</w:t>
        <w:br/>
        <w:t>болады.</w:t>
      </w:r>
    </w:p>
    <w:p>
      <w:r>
        <w:t>Түгай Фініһ</w:t>
        <w:br/>
        <w:t>Орыс, “Украйна және басқа Европа халықтарының</w:t>
        <w:br/>
        <w:t>тілін негізін таза сақтап, өстіріп дамытқан солардың</w:t>
        <w:br/>
        <w:t>оқымыстылары (интеллигенция), әйтпесе, олар</w:t>
        <w:br/>
        <w:t>деревняларындағы, әр аудан мен өлкелерінің бұрма-</w:t>
        <w:br/>
        <w:t>лауына, бұзуына жаргондарына жол беріп, тізгінсіз</w:t>
        <w:br/>
        <w:t>жіберіп, стихияға өз бетімен қоя берсе, шым-шы-</w:t>
        <w:br/>
        <w:t>тырық болып, осы уақытка дейін әдеби тілінен</w:t>
        <w:br/>
        <w:t>айырылып шыққан болар еді.</w:t>
        <w:br/>
        <w:t>Балық басынан шіридінің кері келіп, бізде ант</w:t>
        <w:br/>
        <w:t>ұрғанда алдымен оқымыстыларды ант ұрып, балдыр-</w:t>
        <w:br/>
        <w:t>батпаққа солар салып, тілді сактап, тұлға, үлгі болу-</w:t>
        <w:br/>
        <w:t>дың орнына, әдебиет” тілімізден айрылуға себепкер</w:t>
        <w:br/>
        <w:t>болып барады. Оған дәлел:</w:t>
        <w:br/>
        <w:t>Ана тілін сүймегендік, білмегендік, ұлт сезімін,</w:t>
        <w:br/>
        <w:t>ұлт намысын жоя отырып, үлт безерлік тудырады.</w:t>
        <w:br/>
        <w:t>Оны үкімет, партия адамгершілік болса сәйкес,</w:t>
        <w:br/>
        <w:t>зиянды ауру деп тану керек.</w:t>
        <w:br/>
        <w:t>Қазақ мектебінде оқымағаннан кейін, қазақ</w:t>
        <w:br/>
        <w:t>балалары көшеде ойнап жүргенде де, орысша сөйлеп,</w:t>
        <w:br/>
        <w:t>үй ішінде де, ата-анасымен орысша былдырласып осы</w:t>
        <w:br/>
        <w:t>кезде ана тілінен мүлдем құры калған жастар қалада</w:t>
        <w:br/>
        <w:t>көбейіпті. Жас балалар былай тұрсын, менің майданда</w:t>
        <w:br/>
        <w:t>қайтыс болған жолдасым Рахимовтың 22-дегі інісі</w:t>
        <w:br/>
        <w:t>үйіме келіп отырып:</w:t>
        <w:br/>
        <w:t>- Я по вашему не умею разговаривать, - деп</w:t>
        <w:br/>
        <w:t>орысша сөйлесті.</w:t>
        <w:br/>
        <w:t>Бір жігіттің үйлену тойында бес-алты 20 жастан</w:t>
        <w:br/>
        <w:t>асқан қазақ қыздары, жалпы казақтың ішінде өн бойы</w:t>
        <w:br/>
        <w:t>орысша сөйлеп отырысты.</w:t>
        <w:br/>
        <w:t>- Қыздар, казақша сөйлемесендер мен орыс-</w:t>
        <w:br/>
        <w:t>шаларыңа түсінбеймін деген соң жым-жырт үндемей</w:t>
        <w:br/>
        <w:t>отырысты. Себебі қазақша сөйлей білмейді екен.</w:t>
        <w:br/>
        <w:t>Біреуіне сөз бергенде (жоғарғы кенесте істейді екен)</w:t>
        <w:br/>
        <w:t>- жолдастар, конечно мен қазақша не говорю,</w:t>
        <w:br/>
        <w:t>сондыктан, извените меня, я по русский буду говорить</w:t>
        <w:br/>
        <w:t>- деп орысша сөйлегенде қайран орыс тілін тағы да</w:t>
        <w:br/>
        <w:t>әбден былықтырды.</w:t>
        <w:br/>
        <w:t>Халық комиссарлар кеңесінің бір қызметкері</w:t>
        <w:br/>
        <w:t>Нұрша Мұханова деген қазақ әйел:</w:t>
        <w:br/>
        <w:t>«Пастух қазақ сендер қашаннан бері адам</w:t>
        <w:br/>
        <w:t>қатарында болып едіндер» деп орыска күйеуге шықты.</w:t>
        <w:br/>
        <w:t>Қытайға тисе де мейлі, менің келтіріп отырғаным өз</w:t>
        <w:br/>
        <w:t>ұлтын касіреттеген есіректігі.</w:t>
        <w:br/>
        <w:t>Балпанбаев деген үкімет кісісі «Мен казакка қарай</w:t>
        <w:br/>
        <w:t>алмаймын» дейді дегенді үш-төрт адамның аузынан</w:t>
        <w:br/>
        <w:t>есіттім.</w:t>
        <w:br/>
        <w:t>Сәбит Мұханұлы сияқты бас жазушыларымыздың</w:t>
        <w:br/>
        <w:t>үлкен баласы қазақ тілінен құр қалған жаннын бірі.</w:t>
      </w:r>
    </w:p>
    <w:p>
      <w:r>
        <w:t>Тағысын тағылар.</w:t>
        <w:br/>
        <w:t>Өз басымызды алып қарағанда, жоғарғы айтыл-</w:t>
        <w:br/>
        <w:t>ғандардан сіздің үй де, біздің үй де сауға ұқсамайды.</w:t>
        <w:br/>
        <w:t>Осы кезде қазақша тілі шыққан жас балалар</w:t>
        <w:br/>
        <w:t>кездессе оған таң қалып қарайтын болыпты.</w:t>
        <w:br/>
        <w:t>Осы кездегі екеудің біреуінің аузындағы:</w:t>
        <w:br/>
        <w:t>«Коренизация саясаты Европизацияға айналды» деген</w:t>
        <w:br/>
        <w:t>ел аузындағы сөзден хабарсыз емес шығарсыз. Оны</w:t>
        <w:br/>
        <w:t>тек антисемитизм ғана деп карау ат үсті жеңіл-желпі</w:t>
        <w:br/>
        <w:t>үстірт жай болса болғандықтан, терең каралып</w:t>
        <w:br/>
        <w:t>әділдікпен мазмұнды шешілмесе, ел аузына қақтап</w:t>
        <w:br/>
        <w:t>салынуға баска ем болмас.</w:t>
        <w:br/>
        <w:t>Тағы осылар сияқты мысалдар толып жатыр.</w:t>
        <w:br/>
        <w:t>Келтірген мысалдарды орысша айтылуынша жазып,</w:t>
        <w:br/>
        <w:t>сөйлеу тілдің қасиетін кетіріп, тамырына зақым</w:t>
        <w:br/>
        <w:t>келтіріп, сиқын бұзғандықтан баспа пайдалы тиындық,</w:t>
        <w:br/>
        <w:t>нәрсе көрінбегендіктен есі дұрыс кісінін оны тілдің</w:t>
        <w:br/>
        <w:t>өсуі, дамуы жандануы, -- деп танып айтуға аузы да</w:t>
        <w:br/>
        <w:t>бармас. Сондықтан бұндай бүлдіріс, бұрмалау туралы,</w:t>
        <w:br/>
        <w:t>кейіннен тарихқа, ғылымға, ұрпаққа не бетімізбен</w:t>
        <w:br/>
        <w:t>айтпақпыз.</w:t>
        <w:br/>
        <w:t>Хо (03), 2006</w:t>
        <w:br/>
        <w:t>Әрине, шеттен тіл ауыспай, тіл</w:t>
        <w:br/>
        <w:t>Бірақ та «бояушы десе сақалын | бояптының” ке</w:t>
        <w:br/>
        <w:t>келгенді байлық деп санау теріс, Зиянды . кір</w:t>
        <w:br/>
        <w:t>Тілді байытам деген ақ адал ниеттің |</w:t>
        <w:br/>
        <w:t>толығынан сактап, жаңалықтарды. оның Үү</w:t>
        <w:br/>
        <w:t>қосып, дамыту, таныту, айдан айқын</w:t>
        <w:br/>
        <w:t>тарихында бар саналы жол - нұсқа.</w:t>
        <w:br/>
        <w:t>6. Өткен жылдың декабрь айыны:</w:t>
        <w:br/>
        <w:t>Жуалы ауданындағы Ошақбай, Қыстаубай</w:t>
        <w:br/>
        <w:t>орта жасқа келген колхозшылар әңгіменің,</w:t>
        <w:br/>
        <w:t>да: «Шырағым-ау, біз уәкілдер Мен.</w:t>
        <w:br/>
        <w:t>балалардын сөзіне түсінбейміз...</w:t>
        <w:br/>
        <w:t>бара жатыр» деді. Бұған карағанда ж</w:t>
        <w:br/>
        <w:t>СЕНЕДІ аудандарда молға. 1&lt;ЕлШЕ</w:t>
        <w:br/>
        <w:t>майдан, енбек ерлері қазақ намын әлемге:</w:t>
        <w:br/>
        <w:t>мынандай қиын майдан -- соғыс БЫНЫ,</w:t>
        <w:br/>
        <w:t>өндірісте, ауыл-шаруашылығында, қырған.</w:t>
        <w:br/>
        <w:t>соғыстарда қатардан қалмай, сыбағасын ешкімге</w:t>
        <w:br/>
        <w:t>жегізбей, аброй, табыска ие болып, нығая өі д</w:t>
        <w:br/>
        <w:t>келе жатқанда, жоғарыдағы айтылған кемістікте)</w:t>
        <w:br/>
        <w:t>- Ленин, Сталин партиясы жолына с:</w:t>
        <w:br/>
        <w:t>ҒЫЛЫМДЫ бұрмалап бұзу, асыра сілтей, халықтың |</w:t>
        <w:br/>
        <w:t>жұртшылығына зиянды, ұлт саясатына қарсы ағыс</w:t>
        <w:br/>
        <w:t>деп доғарсам, ешқандай шеңберден шыға</w:t>
        <w:br/>
        <w:t>қомаспын.</w:t>
        <w:br/>
        <w:t>Сондықтан -- тарихи, ғылыми, саяси әділеттік, ,</w:t>
        <w:br/>
        <w:t>МЕНШШЕ мынадай ұсыныстарды тілейді:</w:t>
        <w:br/>
        <w:t>1935-36 жылдан бастап қазақ ана тілі.</w:t>
        <w:br/>
        <w:t>54 Қ бүлдіріле бұзыла бастағанын сөзсіз.</w:t>
        <w:br/>
        <w:t>айқын дәлелдей отырып, оған айыпкер, кінәлі,</w:t>
        <w:br/>
        <w:t>басты газет, радио, жазушы, кеңсе қызмет- ,</w:t>
        <w:br/>
        <w:t>керлеріне тарихи қарғыс айтылып, беттеріне қара |</w:t>
      </w:r>
    </w:p>
    <w:p>
      <w:r>
        <w:t>күйе жағылып айыптансын.</w:t>
        <w:br/>
        <w:t>2. Қазакстанда, қазақ тілі заңның әділдіп</w:t>
        <w:br/>
        <w:t>бойынша мемлекет тілі болып саналып, өз орнына</w:t>
        <w:br/>
        <w:t>- төрге шығарып отырғызылып, бұрынғы калпына</w:t>
        <w:br/>
        <w:t>кешікпей келтіру шаралары тезден қолға алынып,</w:t>
        <w:br/>
        <w:t>тіл бұзу ежелден келе жатқан ескі ауруға айналып</w:t>
        <w:br/>
        <w:t>бара жатқанын ескеріп отырып, іс жүзіне қатал</w:t>
        <w:br/>
        <w:t>төнкеріс түрінде асырылсын.</w:t>
        <w:br/>
        <w:t>3. Аяқ асты, елеусіз болып кеткен қазақы-</w:t>
        <w:br/>
        <w:t>ландыру мәселесін алдымен казақтардың өздерін</w:t>
        <w:br/>
        <w:t>тіл жөнінен тәртіптеуден бастап, барлық өкімет,</w:t>
        <w:br/>
        <w:t>кенсе, ғылым, оку, өндіріс, өнеркәсіп орындарын-</w:t>
        <w:br/>
        <w:t>да кайтадан әділдікпен көтеріліп, колға алынсын.</w:t>
        <w:br/>
        <w:t>4. Тілді азғындырып қүрту, иә жандандырып</w:t>
        <w:br/>
        <w:t>өсіру, дамыту құралының алдағысы газет пен</w:t>
        <w:br/>
        <w:t>радио болғандықтан, орталық «Социалистік</w:t>
        <w:br/>
        <w:t>Казақстан» газетінің барлық мақалалары казақтың</w:t>
        <w:br/>
        <w:t>еркін, анық таза тілімен көсіле жазылып, «Правда»</w:t>
        <w:br/>
        <w:t>газетіне ұқсап тіл тазалығы жағынан баскаларға</w:t>
        <w:br/>
        <w:t>үлгі болсын.</w:t>
        <w:br/>
        <w:t>Алма-Ата радиосына саналы, салмақты,</w:t>
        <w:br/>
        <w:t>жауапты казактың ана тілінің тазалығын кабыр-</w:t>
        <w:br/>
        <w:t>ғасы қайыса ойлайтұғын адамдар дайындалып, осы</w:t>
        <w:br/>
        <w:t>кездегі қоқыр-соқырлар қуылып, құлақ құрышын</w:t>
        <w:br/>
        <w:t>қандырарлық тілі дәмденіп, елге сүйкімді,</w:t>
        <w:br/>
        <w:t>түсінікті айтатын орынға айналсын.</w:t>
        <w:br/>
        <w:t>5. Барлық оку орындарында казақ тілі, қазақ</w:t>
        <w:br/>
        <w:t>әдебиеті, казак тарихы міндетті сабақ болуы керек.</w:t>
        <w:br/>
        <w:t>6. Осы кезде қаладағы қазақ ұл бала-қыз</w:t>
        <w:br/>
        <w:t>балаларының төрттен үші орыс мектебінде</w:t>
        <w:br/>
        <w:t>оқығандықтан ана тілден хабарсыз жастар өсуі</w:t>
        <w:br/>
        <w:t>молайып келе жатыр. Олардың ата-аналары орыс</w:t>
        <w:br/>
        <w:t>мектебінде оқытуға мүлде әуес-ак. Қазақ мектебін</w:t>
        <w:br/>
        <w:t>менсінбейтіндер де екеудің бірі болғандықтан,</w:t>
        <w:br/>
        <w:t>Туғай тіп 29</w:t>
        <w:br/>
        <w:t>бар. Осыған байланысты «ин» мен «ян» ұғымдарының</w:t>
        <w:br/>
        <w:t>шығу тегі қазақ тілінде менмүндалап тұрғандығын</w:t>
        <w:br/>
        <w:t>жоққа шығару қиын, ол: «инге» қазақтың «ін»</w:t>
        <w:br/>
        <w:t>(сыртқары, енгізуші) негізі, ал «ян» ұғымына «ен»</w:t>
        <w:br/>
        <w:t>(немесе «ан» -ішкері, енуші, сұғынушы) негізі сәйкес</w:t>
        <w:br/>
        <w:t>келеді. Басқаша айтканда, түтастық дегеніміз -</w:t>
        <w:br/>
        <w:t>жіктелген екі негіздің кірігуі, мұндай жағдайда бірі</w:t>
        <w:br/>
        <w:t>енгізуші, екіншісі енуші (сұғынушы) қалыпта</w:t>
        <w:br/>
        <w:t>болатыны айдан анық.</w:t>
        <w:br/>
        <w:t>ІН-ЯН» этимологиясы хақында</w:t>
        <w:br/>
        <w:t>Әдетте, «ин-ян» даналығының сөз төркіндері</w:t>
        <w:br/>
        <w:t>жайында әлдекашан отырықтанған шығыс халыктары</w:t>
        <w:br/>
        <w:t>ләм-мим демейді, олар оны ұмытқан болмаса бұл</w:t>
        <w:br/>
        <w:t>ұғымдар бүларға басқалардан таңылған деуге тура</w:t>
        <w:br/>
        <w:t>келеді. Бүл халыктар үшін оның мәні ғана сақталған.</w:t>
      </w:r>
    </w:p>
    <w:p>
      <w:r>
        <w:t>Көшегендер бұл даналықты жалпы өмірдің өрнегі</w:t>
        <w:br/>
        <w:t>ретінде қабылдаған: ін - аналык негіздің нышаны, ен</w:t>
        <w:br/>
        <w:t>-- аталық негізге танба. Және «ин-ян» сөздеріне</w:t>
        <w:br/>
        <w:t>казактың «ін-ен» сөздерінің сәйкес келуі бекерден</w:t>
        <w:br/>
        <w:t>бекер емес. Егер біз «іннің» о бастағы кең мағынасы</w:t>
        <w:br/>
        <w:t>тарылып бүгінде анның панасы деңгейіне түскенін</w:t>
        <w:br/>
        <w:t>ескергеннің өзінде, о баста «аң» сөзінің өзі енуші</w:t>
        <w:br/>
        <w:t>деген мағынадан алынып отырғандығы айқын. Онын.</w:t>
        <w:br/>
        <w:t>үстіне аң&lt;ан--ен түрленуін де ескерген жөн.</w:t>
        <w:br/>
        <w:t>Осы жерде түркі тілінде біресе жуандап, біресе</w:t>
        <w:br/>
        <w:t>жінішкеріп отыратын (мәселен, «ан» мен «ен») сөздегі</w:t>
        <w:br/>
        <w:t>буындар сырттай ғана айырмасы болғанымен, о баста</w:t>
        <w:br/>
        <w:t>мағынасы жағынан бір бірінен алшақ кетпеген. Бүған</w:t>
        <w:br/>
        <w:t>мыңдап мысал келтіруге болады және сөздегі</w:t>
        <w:br/>
        <w:t>буындардың құбылуы тілдің үндестік заңына</w:t>
        <w:br/>
        <w:t>орайласып, біресе жуандап, біресе жінішкерумен</w:t>
        <w:br/>
        <w:t>бертін келе әр түрлі мағынаға ие болып кетсе керек.</w:t>
        <w:br/>
        <w:t>Мұндай заңдылықты ін-ен де басынан кешірген деп</w:t>
        <w:br/>
        <w:t>есептейміз де, оның да о баста йін-ан, йін-йан және</w:t>
        <w:br/>
        <w:t>т.б. нұсқаларының болғандығына күмән аз.</w:t>
        <w:br/>
        <w:t>Ендеше көшпелі түркілердің «Ин-ян»</w:t>
        <w:br/>
        <w:t>даналығының атауына да толық еншілес</w:t>
        <w:br/>
        <w:t>болатындығы даусыз. Бұл жерде</w:t>
        <w:br/>
        <w:t>көшегендердің меншік заңдылығын сақтау</w:t>
        <w:br/>
        <w:t>мақсатындағы енгізген «ен салу»</w:t>
        <w:br/>
        <w:t>институты да «ен» сөзінің мәніне тікелей</w:t>
        <w:br/>
        <w:t>байланысты. Ен салу негізінен малдың</w:t>
        <w:br/>
        <w:t>құлағын сүғындыра кесіп алуға</w:t>
        <w:br/>
        <w:t>байланысты таңбалаумен іске</w:t>
        <w:br/>
        <w:t>асады. Малдың құлағы бүл жерле</w:t>
        <w:br/>
        <w:t>«ін» рөлін атқарып тұр да, оған</w:t>
        <w:br/>
        <w:t>сұғындыра (ендіре) кесілген</w:t>
        <w:br/>
        <w:t>жырық-танба «еннің» рөлінде.</w:t>
        <w:br/>
        <w:t>Осыдан келіп әлгі жырық-</w:t>
        <w:br/>
        <w:t>таңба «ен» аталған.</w:t>
        <w:br/>
        <w:t>«Ін-еннің» өмірлік мәні</w:t>
        <w:br/>
        <w:t>Демек, «ін-ен» (ин-ян)</w:t>
        <w:br/>
        <w:t>даналығы бойынша</w:t>
        <w:br/>
        <w:t>тұтастықты қамтитын</w:t>
        <w:br/>
        <w:t>бір біріне кірігуші</w:t>
        <w:br/>
        <w:t>екі негіз, ендеше</w:t>
        <w:br/>
        <w:t>оның бірі енгізуші</w:t>
        <w:br/>
        <w:t>(аналык), екіншісі</w:t>
        <w:br/>
        <w:t>енуші (аталық)</w:t>
        <w:br/>
        <w:t>болатындығы</w:t>
        <w:br/>
        <w:t>міндетті. Егер,</w:t>
        <w:br/>
        <w:t>кәрей, қытай,</w:t>
        <w:br/>
        <w:t>жапан секілді һ</w:t>
        <w:br/>
        <w:t>Хе1 (03), 2006</w:t>
        <w:br/>
        <w:t>отырық халықтар аталмыш заңдылықты нышан |</w:t>
        <w:br/>
        <w:t>түрінде ғана сактап келсе, көшегендер оны өмірдің ”</w:t>
        <w:br/>
        <w:t>мәйегі ретінде қабылдап, тірліктің мәні екенін .</w:t>
        <w:br/>
        <w:t>түсініп, өнердің көрінісіне айналдырған. Мұны</w:t>
        <w:br/>
        <w:t>ежелгі ғұндардың шиыршықталған оюынан да |</w:t>
        <w:br/>
        <w:t>байкауға болады. Көшегендердің колөнерінің бір,</w:t>
        <w:br/>
        <w:t>саласы болып табылатын ою өрнегі бір кеністікті</w:t>
        <w:br/>
        <w:t>бір біріне тең келетін екі карама қарсы тараптың</w:t>
        <w:br/>
        <w:t>кірігуі түрінде бейнелейді де, бұл кеністікте басы.</w:t>
        <w:br/>
        <w:t>артық бір нүкте не сызық ұшыраспайды.</w:t>
      </w:r>
    </w:p>
    <w:p>
      <w:r>
        <w:t>Осылайша көшегендер Өмір аталатын үдерістегі</w:t>
        <w:br/>
        <w:t>әрбір қүбылыстың текке болмайтындығын, ақ пен</w:t>
        <w:br/>
        <w:t>қараның, жақсы мен жаманнын, карым (карма) ”</w:t>
        <w:br/>
        <w:t>мен қарымтанын бір бірін толықтырғыш тірлік |</w:t>
        <w:br/>
        <w:t>құрамтасы (компоненті) ретінде мәңгілік”</w:t>
        <w:br/>
        <w:t>диалектикалық зандылықты паш етумен келген.</w:t>
        <w:br/>
        <w:t>Бірін бірі толықтырушы құрамта (компоні НТ)</w:t>
        <w:br/>
        <w:t>болып табылатын екі негіздің нышандық кейпі</w:t>
        <w:br/>
        <w:t>аталмыш жұрттардың әйгілі белгісімен ғана</w:t>
        <w:br/>
        <w:t>таңбаланбайды, ол сондай- -ақ, көшегендердің</w:t>
        <w:br/>
        <w:t>оюына да басты ұстам болып негізделген. Алайда,</w:t>
        <w:br/>
        <w:t>белгілі мемлекет қайраткері және өнер Зерттеуші</w:t>
        <w:br/>
        <w:t>Өзбекәлі Жәнібеков оюды жасақтаушы ретінде</w:t>
        <w:br/>
        <w:t>«шұғыла» деген атаумен ин-ян таңбасының</w:t>
        <w:br/>
        <w:t>сыңарын алып, қазақ оюының дербес құрамтасы</w:t>
        <w:br/>
        <w:t>санатына енгізіпті. Соған қарағанда, оюды жасақ-</w:t>
        <w:br/>
        <w:t>таушы алғашқы бұл құрамта күншығыс елдеріндегі</w:t>
        <w:br/>
        <w:t>ин-ян жүйесі қасаң ғана бір белгімен шектелген</w:t>
        <w:br/>
        <w:t>болса, көшегендер бұл даналық жүйені тұтас бір</w:t>
        <w:br/>
        <w:t>өрнектік (орнаменттік) жүйе деңгейіне жеткізе</w:t>
        <w:br/>
        <w:t>дамытқан. Ендеше қазақ оюы таңбаланған даналық</w:t>
        <w:br/>
        <w:t>жүйені бейнелеп келген және ол ұрын жазу</w:t>
        <w:br/>
        <w:t>ретінде абыздардың ғана ұғымына негізделген</w:t>
        <w:br/>
        <w:t>танбалау дәстүрі болса керек. Демек, Әлгі отырық.</w:t>
        <w:br/>
        <w:t>жұрттардағы сакталған танба ұлы далалық фило-</w:t>
        <w:br/>
        <w:t>софиялық жүйенің жұрнағы ғана болуы ықтимал,</w:t>
        <w:br/>
        <w:t>Бұл жайт, әсіресе, қазақтардың «түр» аталатын</w:t>
        <w:br/>
        <w:t>ромб сипатты оюлар жүйесінен көрінеді. Түр:</w:t>
        <w:br/>
        <w:t>төрткіл дүние - екіөлшемді жазықтағы өмір</w:t>
        <w:br/>
        <w:t>алаңы, оның төрт бағыты бар екі өлшемді (ені мен</w:t>
        <w:br/>
        <w:t>ұзындығы) тұтас кеңістікті бейнелейді де, оның</w:t>
        <w:br/>
        <w:t>беті бір бірінен ажырағысыз және бір біріне</w:t>
        <w:br/>
        <w:t>кіріктірілген (ін-ен принципі) оюдан тұрады,</w:t>
        <w:br/>
        <w:t>Әдетте түрдегі енгізуші мен енушіге тән өз түстері</w:t>
        <w:br/>
        <w:t>болады, олар қарама-қарсы түстер: ақ пен кара,</w:t>
        <w:br/>
        <w:t>қызыл мен көк т.б. Осылайша, «Ін-ен» даналық</w:t>
        <w:br/>
        <w:t>жүйесі «түр» деп аталатын көшегендердің бей-</w:t>
        <w:br/>
        <w:t>нелеу өнерінің мәйегіне айналған. Қазақ теке-</w:t>
        <w:br/>
        <w:t>метіндегі түр оюының о баста «ін-ен»</w:t>
        <w:br/>
        <w:t>І) жүйесінің таңбалық бейнесі болуы</w:t>
        <w:br/>
        <w:t>ғажап емес және о баста бұл өрнек</w:t>
        <w:br/>
        <w:t>Абыздардың қолданысында</w:t>
        <w:br/>
        <w:t>ғана болып, кейін</w:t>
        <w:br/>
        <w:t>ақсүйектерге, одан</w:t>
        <w:br/>
        <w:t>ты 22 олардың қарулы</w:t>
        <w:br/>
        <w:t>.. күші болып</w:t>
        <w:br/>
        <w:t>ше- Табылатын</w:t>
        <w:br/>
        <w:t>көшегендерге</w:t>
        <w:br/>
        <w:t>тарап барып, өз</w:t>
        <w:br/>
        <w:t>Н кезегінде олардан</w:t>
        <w:br/>
        <w:t>шығыстағы</w:t>
        <w:br/>
        <w:t>отырық жұрттар</w:t>
        <w:br/>
        <w:t>қабылдауы</w:t>
        <w:br/>
        <w:t>ықтимал. Бұған</w:t>
        <w:br/>
        <w:t>“%- себеп, әлгі түр</w:t>
        <w:br/>
        <w:t>салынған</w:t>
        <w:br/>
        <w:t>жкиіздің</w:t>
        <w:br/>
        <w:t>В</w:t>
      </w:r>
    </w:p>
    <w:p>
      <w:r>
        <w:t>ШМәміненленкер с сс</w:t>
        <w:br/>
        <w:t>ұғымның жаз</w:t>
        <w:br/>
        <w:t>Шы ШАҢЫРАҚ</w:t>
        <w:br/>
        <w:t>«Текемет» аталуы. Әзірге бүл ұғымның толық</w:t>
        <w:br/>
        <w:t>этимологиясы қалпына келтірілген жоқ. Оның</w:t>
        <w:br/>
        <w:t>күрделілігі де әлгі «ін-ен» жүйесінің о баста киелі</w:t>
        <w:br/>
        <w:t>сакралдық) үғым болуында деп болжауға болар.</w:t>
        <w:br/>
        <w:t>да, «түр» казіргі қазақтардың киіз төсенішке</w:t>
        <w:br/>
        <w:t>жапсы ылатын төрткүл өрнегінің атауы болғанымен,</w:t>
        <w:br/>
        <w:t>бұл о баста «тір» яғни ежелгі түркілерше «өмір» деген</w:t>
        <w:br/>
        <w:t>нұсқасы да болуы әбден ықтимал,</w:t>
        <w:br/>
        <w:t>Егер де Түр жүйесіне бойлай ойлансақ, оны</w:t>
        <w:br/>
        <w:t>көшегендердің жер бетіндегі өмір заңдылығының</w:t>
        <w:br/>
        <w:t>диалектісі, түрі, сықпыты, сиқы, пошымы дегендерін</w:t>
        <w:br/>
        <w:t>түсінер едік. Ендеше көшегендер Түр өрнегі арқылы</w:t>
        <w:br/>
        <w:t>5. і бейнелеген, ал сол «өмірді» билеушіні әлгі</w:t>
        <w:br/>
        <w:t>үрдің үстіне қонжитқан, яғни түр басылған ак киізге</w:t>
        <w:br/>
        <w:t>ы отырғызу -- оған халықтың өмірін әділетті біз</w:t>
        <w:br/>
        <w:t>түс) билету нышаны болуы әбден ықтимал, Бұдан «а!</w:t>
        <w:br/>
        <w:t>тə. хаң көтеру» дәстүрі туындаған деп ыы</w:t>
        <w:br/>
        <w:t>«Хан» мен «текемет»</w:t>
        <w:br/>
        <w:t>«Хан» сөзі де өзінің шығу тегіне бойлатпай келе</w:t>
        <w:br/>
        <w:t>жатқан ұғым. Алайла, біздің пайымымыз бойынша бүл</w:t>
        <w:br/>
        <w:t>сөз сөзжасамның мынадай заңдылықтары арқылы</w:t>
        <w:br/>
        <w:t>казіргі нұсқасына жеткен: ан&gt;һан&gt;хан. Тағы да</w:t>
        <w:br/>
        <w:t>әңгімеміз «анға» келіп тіреледі. Бұдан біз халықты</w:t>
        <w:br/>
        <w:t>билеуші о баста аталық негізді, ал оның билейтін</w:t>
        <w:br/>
        <w:t>жұрты аналық негіздегі «іңді» білдірген. Сөйтіп, «ін»</w:t>
        <w:br/>
        <w:t>мен «еннің» бір бірінен ажырағысыздығы тағы</w:t>
        <w:br/>
        <w:t>әйгіленіп отыр. Бұған дүниенің төрт бұрышына</w:t>
        <w:br/>
        <w:t>жайылып кеткен елдердің атауына қосылып жүрген</w:t>
        <w:br/>
        <w:t>«ам» («ен») жұрнағын амалсыз еске аламыз: жапан,</w:t>
        <w:br/>
        <w:t>бритған, арлған, финл”ан, парфиған, тұрған,</w:t>
        <w:br/>
        <w:t>арттан, налерлған, ксіган, алтан, албан, суан,</w:t>
        <w:br/>
        <w:t>төмен слабастан ... Билеушінің аталық негіз екендігін</w:t>
        <w:br/>
        <w:t>Фарынша айқын көрсететін әлгі түр басылған киіздің.</w:t>
        <w:br/>
        <w:t>атауы: текезмет, «Текенің» мүйізді уақ айуанның</w:t>
        <w:br/>
        <w:t>еркегі екенін еске алсак («мет», «мат» бертін келе</w:t>
        <w:br/>
        <w:t>қосылған парсылық жұрнақ), әлгі өрнекті касиетті</w:t>
        <w:br/>
        <w:t>орын сол жұрттын «атасының» (билеушісінің) ғана</w:t>
        <w:br/>
        <w:t>орны екені шығады. Сөйтіп, бұл үдерістен «слхан(ен)</w:t>
        <w:br/>
        <w:t>формуласы жербетілік біртұтас өмірлік дәстүрлі</w:t>
        <w:br/>
        <w:t>сомтаттағандығын көреміз.</w:t>
        <w:br/>
        <w:t>больт кәзіргі нұсқасына іөс больш, ожа отырушының</w:t>
        <w:br/>
        <w:t>«көре» әталтан сыайы бар. Осыдан біз көптен бері</w:t>
        <w:br/>
        <w:t>дау туғызып келе жатқан «түрік» (түркі) сөзінін шы-</w:t>
        <w:br/>
        <w:t>жуына еріксіз қуә боламыз: түрік немесе түркі ұғымы</w:t>
        <w:br/>
        <w:t>кәзіргі элимологиялық тұжырыммен «мығым».</w:t>
        <w:br/>
        <w:t>«бәрік» желенінкен төрі, әлігі «жазу» бойынша түрдің</w:t>
        <w:br/>
        <w:t>кемесе «тірудін» яғни жербетішік өмірдің субьектісі,</w:t>
        <w:br/>
        <w:t>тұлтушықы (өкжоштелі). бикжеутшісі дегенді білдірелі.</w:t>
        <w:br/>
        <w:t>Қазақс тіліндегі айырмасы бір ғаша дауыстыға</w:t>
        <w:br/>
        <w:t>бәйі ТЫ, «Тір», «акр», «Ату» ұұғымдары бір бірімен</w:t>
        <w:br/>
        <w:t>барынша тығы байланыста, болиеаін еспе жок, ежелгі</w:t>
        <w:br/>
        <w:t>заманнын &lt;оактраллық, термішіндері ежезідігін толйыра-</w:t>
      </w:r>
    </w:p>
    <w:p>
      <w:r>
        <w:t>даймыз, Бұлардың сол кездегі таңбалық жазылуы:</w:t>
        <w:br/>
        <w:t>бірдәй боонынп, ойнына қолданылуы әр түрулі болідіндеіій</w:t>
        <w:br/>
        <w:t>онай бар, Сөйтіп, біру жайға «ін-сіі» дайзашық жүйесі</w:t>
        <w:br/>
        <w:t>түгелімен көйкенендетудің өлдіруді биллегіу әжені тірішілдікті</w:t>
        <w:br/>
        <w:t>құйымадастырау Филлокооцфиялсынн жасзктаненялғытырна бізді</w:t>
        <w:br/>
        <w:t>сріксіз куоланалырады..</w:t>
        <w:br/>
        <w:t>Осы жерде тәкемеетттінн () бокста бір анша тұр Салыйя-</w:t>
        <w:br/>
        <w:t>яд нұсқасы: болыуы міқтағықалғдынына, әшғайіла,, кӨШпе-</w:t>
        <w:br/>
        <w:t>темлернін үш жүздік мемлекеттік құрышымы. де</w:t>
        <w:br/>
        <w:t>әжеден жерле жатқашдыйғын ескерсек, үші түр салу</w:t>
        <w:br/>
        <w:t>ШЕ.</w:t>
        <w:br/>
        <w:t>қашаннан бастау алатынын болжап айту қиын.</w:t>
        <w:br/>
        <w:t>Өйткені, сақтардың өзі массақ (массағат), кассак,</w:t>
        <w:br/>
        <w:t>арсак болып (скифтер де солай) үшке бөлін-</w:t>
        <w:br/>
        <w:t>тенімен, біртүтас билікке бағынуы әбден мүмкін,</w:t>
        <w:br/>
        <w:t>ал бұл тұтастықты үш түрі бар текемет бізге</w:t>
        <w:br/>
        <w:t>жеткізген деп топшылаймыз. Алайда, үш түр</w:t>
        <w:br/>
        <w:t>басылған текеметтін сақтардан бұрын арлардан</w:t>
        <w:br/>
        <w:t>бастау алуы да ғажап емес. Дегенмен, казіргі кезде</w:t>
        <w:br/>
        <w:t>текеметке үш түр салу дәстүрі бұзылып,</w:t>
        <w:br/>
        <w:t>отырыктанған қазақтардың қолымен екіден көп</w:t>
        <w:br/>
        <w:t>түр салу кең жайыла бастады. Алайда,</w:t>
        <w:br/>
        <w:t>көшегендердің дәстүрінде жұп санды дәріптеу</w:t>
        <w:br/>
        <w:t>атымен жоқ және текеметке бес не жеті түр салу</w:t>
        <w:br/>
        <w:t>да болмаған қүбылыс. Тіпті, батыс ғылымы өзіне</w:t>
        <w:br/>
        <w:t>«раса» деп икемдеп алған «арыс» сөзінің де осы үш</w:t>
        <w:br/>
        <w:t>жүздік (нәсілдік) адамзат жүйесіне «текемет</w:t>
        <w:br/>
        <w:t>тұжырымының» да қатысы бар деп пайымдауға</w:t>
        <w:br/>
        <w:t>болар. Дәл осы мемлекеттік құрылым қазақтарда</w:t>
        <w:br/>
        <w:t>«үш жүз» ұғымы болып жалғасын тапты. Бұл</w:t>
        <w:br/>
        <w:t>пайымды үш түрге байланысты ғана келтіріп</w:t>
        <w:br/>
        <w:t>отырмыз, әйтпесе, көшегендердің мемлекеттік</w:t>
        <w:br/>
        <w:t>құрылымы жөніндегі әңгіменің жөні бөлек. Тіпті,</w:t>
        <w:br/>
        <w:t>қыпшақтардың қолымен құрылған кешегі</w:t>
        <w:br/>
        <w:t>слабиандардың империясы да көшегендерлің «үш</w:t>
        <w:br/>
        <w:t>жүздік» мемлекеттік жүйесінен «кашып құтыла»</w:t>
        <w:br/>
        <w:t>алмады, слабиандар да үшжүздік құрылым енгізіп,</w:t>
        <w:br/>
        <w:t>олары великорос, беларусь (белөріс) және малорос</w:t>
        <w:br/>
        <w:t>(малтаның түбірінен алынған -- малөріс) аталды.</w:t>
        <w:br/>
        <w:t>Көшегендерге қатысты «ін-еннің» даналық</w:t>
        <w:br/>
        <w:t>ретінде кеңінен және теренінен қүлаш жая дамуы,</w:t>
        <w:br/>
        <w:t>о баста осы өмірлік тұжырымның көшегендерден,</w:t>
        <w:br/>
        <w:t>дұрысы -- аңшылық қоғам кезінде шыққанына</w:t>
        <w:br/>
        <w:t>мензейді. Бұл даналыкта өмір бір бірімен кіріге</w:t>
        <w:br/>
        <w:t>алатындардың тұтастану кабілетінен тұратындығы</w:t>
        <w:br/>
        <w:t>жазылған, аталмыш тұжырым қазіргіше айтқанда,</w:t>
        <w:br/>
        <w:t>интеграциялық сипатты бейнелеген.</w:t>
        <w:br/>
        <w:t>Қорыта келе, «ин-ян» нышаны қазақ оюының</w:t>
        <w:br/>
        <w:t>ең бастапқы тұрпаты деп есептеуге негіз бар.</w:t>
        <w:br/>
        <w:t>Қорғандар мен пирамидалар</w:t>
        <w:br/>
        <w:t>Көшегендердін кқосөлшемді кеңістікті Түр</w:t>
        <w:br/>
        <w:t>ретінде бейнелеп, «тір» атағанына қарап, үшөл-</w:t>
        <w:br/>
        <w:t>шемді кеңістікті калай бейнеледі екен деген сауал</w:t>
        <w:br/>
        <w:t>туалы. Оған жауап әлгі Түрдің өзінен шығалы. Үш</w:t>
        <w:br/>
        <w:t>өлшемді кеңістік дегеніміз - ен (бұл сөз тағы ла</w:t>
        <w:br/>
        <w:t>алдымыздан шықты) мен ұзындық және биіктіктен</w:t>
        <w:br/>
        <w:t>тұратының ескерсек, әлгі төрткүл Түрді «жайып</w:t>
      </w:r>
    </w:p>
    <w:p>
      <w:r>
        <w:t>қойып», оның кіндігінен жоғары өзек (ось) жүр-</w:t>
        <w:br/>
        <w:t>тізіп, өзектің ұшымен әлгі Түрлін барлық төрт</w:t>
        <w:br/>
        <w:t>жақтауын қосатын болкақ, - табаны төрт бұрышты!</w:t>
        <w:br/>
        <w:t>тирамшжа аламыз. Шамасы, осы пирамтла Гүрлін,</w:t>
        <w:br/>
        <w:t>үшөлшкемді кеңістіктегі тұрқы болса керек. Басқа</w:t>
        <w:br/>
        <w:t>жағынан алғанда бұл екіөлшемді жазықтағы</w:t>
        <w:br/>
        <w:t>Түрдің төрт бұрышын бір біріне түріш әкеліп</w:t>
        <w:br/>
        <w:t>біріктіру нөтижесінде тайда болалы да, қазақтың,</w:t>
        <w:br/>
        <w:t>«түр»», «бүрістіру» ұғымдарын елестетелі. Сөйтіп,</w:t>
        <w:br/>
        <w:t>ширамиланың қазақы «түрік» детен балалшясы:</w:t>
        <w:br/>
        <w:t>өзінен өзі шалады, Бір жағымнан бейбіт кезде өзімен:</w:t>
        <w:br/>
        <w:t>өзі «жайылып» жүретін, эл соғыс кезінде: «ат-</w:t>
        <w:br/>
        <w:t>танде», Жанып: қалатын көйшетенідерудіні ШІШЕСМе</w:t>
        <w:br/>
        <w:t>майтын эжышшайны да секілді. Ендеше: ісазірігі «түрік»</w:t>
        <w:br/>
        <w:t>(түркі) элпконшимі лігі ышшанын (үштеслішегеді.</w:t>
        <w:br/>
        <w:t>көзістіктегі табанын - пацраманданнырн) еҙ бахстағы:</w:t>
        <w:br/>
        <w:t>атауы да боулуы ажа емес. Ажырғында тиқраната,</w:t>
        <w:br/>
        <w:t>ә (6», 200%</w:t>
        <w:br/>
        <w:t>БІРХАТТЫҢСЫРЫ</w:t>
        <w:br/>
        <w:t>28</w:t>
        <w:br/>
        <w:t>с</w:t>
        <w:br/>
        <w:t>-- Мама я кочу клеб мясло - деп жылады.</w:t>
        <w:br/>
        <w:t>Бір ана тілінің мүғалимасы қоштасып тұрып:</w:t>
        <w:br/>
        <w:t>- Оған (күйеуіне) обязательно пламенный</w:t>
        <w:br/>
        <w:t>привет передать етіңіз - деді.</w:t>
        <w:br/>
        <w:t>Радионың әйелі:</w:t>
        <w:br/>
        <w:t>-- Передача береміз... Сіздің тындағаныңыз Б-</w:t>
        <w:br/>
        <w:t>ның выступлениясы -- деген сияқтыларды күнде</w:t>
        <w:br/>
        <w:t>қаңқылдайтынын өзіңіз де естіп жүрген шығарсыз.</w:t>
        <w:br/>
        <w:t>Серғали Толыбековтың жаңа жылдағы,</w:t>
        <w:br/>
        <w:t>айналдырған екі жүз - үш жүз сөздік мақаласында</w:t>
        <w:br/>
        <w:t>60-70-тей жат сөздердін барын оқып көрген</w:t>
        <w:br/>
        <w:t>боларсыз.</w:t>
        <w:br/>
        <w:t>Кейбір бас жазушыларымыздың кейінгі кезде</w:t>
        <w:br/>
        <w:t>жазғандарының ішінде сөйлемдерінде бастауыш,</w:t>
        <w:br/>
        <w:t>баяндауышты іздеп табу үлкен енбек, жатқан</w:t>
        <w:br/>
        <w:t>ҡиыншылық екенін оқып, кездестіріп те жүрген</w:t>
        <w:br/>
        <w:t>боларсыз.</w:t>
        <w:br/>
        <w:t>Осындағы бір тіл маманымын деп жүрген жігіт,</w:t>
        <w:br/>
        <w:t>менімен сөйлескенде, сөйлемнің 40-50 проценті</w:t>
        <w:br/>
        <w:t>орысша болып отырып, мынандай қисынсыз</w:t>
        <w:br/>
        <w:t>қисынды айтты:</w:t>
        <w:br/>
        <w:t>Таза қазақ сөйлемі «простое предложение»,</w:t>
        <w:br/>
        <w:t>орысшаны араластыра сөйлеген сөйлем - «сложное</w:t>
        <w:br/>
        <w:t>предложение», кейінгісін ол ғылым кісі қазақ тілінің,</w:t>
        <w:br/>
        <w:t>баюы, дамуы, өсуі деп біледі екен.</w:t>
        <w:br/>
        <w:t>Тілдің бұзылуына салдары тиіп жүрген ондай</w:t>
      </w:r>
    </w:p>
    <w:p>
      <w:r>
        <w:t>ғылымпазға «сенгендегім сен болсан, күйсеген</w:t>
        <w:br/>
        <w:t>аузынды...» дегенді лажсыз, тәртіп сақтап ішіннен</w:t>
        <w:br/>
        <w:t>айтпасан, сыртқа шығарып айтуға болмайды ғой.</w:t>
        <w:br/>
        <w:t>Айтылғандардай екі жактан да хабарсыз (қазак,</w:t>
        <w:br/>
        <w:t>орыс тілдерінен) казақ тілін ана тіліміз деп танымай,</w:t>
        <w:br/>
        <w:t>ҡазакша дүрыс сөйлеп, жазып, оқып өсуді міндетім</w:t>
        <w:br/>
        <w:t>деп білмейтін, оны әуес көрмейтін надан аза-</w:t>
        <w:br/>
        <w:t>маттарды терлемей-ақ табан астынан кездестіруге</w:t>
        <w:br/>
        <w:t>мүмкіншілік аз көрінбейлі. Оларды естіп, көре тұра:</w:t>
        <w:br/>
        <w:t>Көшеде бояу ерін сылқылдаған,</w:t>
        <w:br/>
        <w:t>Былдырап орысшалап жырқылдаған,</w:t>
        <w:br/>
        <w:t>Ұмытып ана тілін, салт-санасын,</w:t>
        <w:br/>
        <w:t>Не қалды тілімізде жыртылмаған.</w:t>
        <w:br/>
        <w:t>(Отбасы түсініксіз жатқан былдыр,</w:t>
        <w:br/>
        <w:t>Газетте қазақ сөзі аз, шылдыр-мылдыр.</w:t>
        <w:br/>
        <w:t>Оқысаң кітап алып шым-шытырық,</w:t>
        <w:br/>
        <w:t>Опырмау, сандырақ па, бұл не былжыр.</w:t>
        <w:br/>
        <w:t>Ержеткендер сөйлейді орысшалап,</w:t>
        <w:br/>
        <w:t>Кім отыр сөз қыртысын қынап- сынап,</w:t>
        <w:br/>
        <w:t>«Мамасы» мен «папасы» шүршіт болып,</w:t>
        <w:br/>
        <w:t>Күйдірді-ау, шүршітшілеп, бала жылап.</w:t>
        <w:br/>
        <w:t>деген екен бір қазақ жақын арада.</w:t>
        <w:br/>
        <w:t>4. Газет пен радио елге ең жақын, барлық</w:t>
        <w:br/>
        <w:t>жаңалықты түр-түрлеріменен әр қоғам арнасынан</w:t>
        <w:br/>
        <w:t>күнделікті жеткізіп тұратұн арнаулы құралдар деп</w:t>
        <w:br/>
        <w:t>ежелден саналады. Біздін радионың айқайын тың-</w:t>
        <w:br/>
        <w:t>дағанда құлаққа суық тиіп, дененді түршіктіретін,</w:t>
        <w:br/>
        <w:t>тілі түрпідей, добалдап аударған құрғақ жатқан</w:t>
        <w:br/>
        <w:t>«сложное предложение» болғандықтан, тындау-</w:t>
        <w:br/>
        <w:t>шыларды зеріктіріп, бездіріп «мынау не оттап тұр»</w:t>
        <w:br/>
        <w:t>деп тыңдамастан үйіндегі радио шеңберінің</w:t>
        <w:br/>
        <w:t>тығынын жұлып алып, үнін өшіріп қойғандарды</w:t>
        <w:br/>
        <w:t>көзіммен бірнеше рет көрдім.</w:t>
        <w:br/>
        <w:t>Газетті оқығанда сөз, сөйлем құрылыстарына</w:t>
        <w:br/>
        <w:t>тілі күрмеліп, булығып, маңызына, айтайын</w:t>
        <w:br/>
        <w:t>Түғайбіпій</w:t>
        <w:br/>
        <w:t>ТАБАЛДЫРЫҚ</w:t>
        <w:br/>
        <w:t>дегеніне жуығырақта түсіне алмайтын болған-</w:t>
        <w:br/>
        <w:t>дықтан оқудан елдің көбі қашатын болыпты. Бір</w:t>
        <w:br/>
        <w:t>нәрсені орауға қағаз керек болса «ана қазақша</w:t>
        <w:br/>
        <w:t>газетті бере тұршы, ақыры оқылмайды ғой» деген</w:t>
        <w:br/>
        <w:t>масқара беделсіз, кадірсіздігін көзіммен көріп,</w:t>
        <w:br/>
        <w:t>бірнеше рет құлағыммен естідім. Бұнын барлығын</w:t>
        <w:br/>
        <w:t>туғызған түбін, ақырын толғана ойламай «ауырдың</w:t>
        <w:br/>
        <w:t>үстімен женілдін астымен» кеткен жан аярлығы</w:t>
        <w:br/>
        <w:t>мол ұятсыз, жауапсыз шығармаларының қазақша</w:t>
        <w:br/>
        <w:t>ана тілде болып жалпыға түсінікті болу жағымен</w:t>
        <w:br/>
        <w:t>ісі жок, ол жағын қиындық ойлап қабырғаларына</w:t>
        <w:br/>
        <w:t>батпаған Фамусовтың «подписал с рук долой»</w:t>
        <w:br/>
        <w:t>деген ережесінің жетегіндегі газет-радионың</w:t>
        <w:br/>
        <w:t>қызметкерлерінің салдары.</w:t>
        <w:br/>
        <w:t>Олардың іс-нәтижесіне қарағанда ішінде казақ.</w:t>
      </w:r>
    </w:p>
    <w:p>
      <w:r>
        <w:t>ана тілін қадірлеп, оны жақсы біліп, қазақша</w:t>
        <w:br/>
        <w:t>ойлап, сөз құрылысы, сөйлемдерін үйлестіре</w:t>
        <w:br/>
        <w:t>сөйлеп, жазып тырыспағандықтарының сирағы</w:t>
        <w:br/>
        <w:t>сорайып көрініп-ақ тұр. Әсіресе аударма жағында</w:t>
        <w:br/>
        <w:t>ондай сорақылықтардан бас көтеруге болмайды.</w:t>
        <w:br/>
        <w:t>Солардың әлде казакша сөз, сөйлем ырғағынан,</w:t>
        <w:br/>
        <w:t>икемдерінен хабарсыздығынан ба, әлде халық</w:t>
        <w:br/>
        <w:t>жауы болып кеткен Ілияс Жансүгіровтың -</w:t>
        <w:br/>
        <w:t>бұрынғы “Социалистік Қазакстан“ газетіне редак-</w:t>
        <w:br/>
        <w:t>тор болған Бәйішов тастап кеткен жасқаншақтық</w:t>
        <w:br/>
        <w:t>- жауапкершіліктен қашып, мазмүнын бұзып</w:t>
        <w:br/>
        <w:t>алмайын деп қорқып, іздеп-тауып, түсінікті етіп</w:t>
        <w:br/>
        <w:t>жазудың орнына «өлмесен түрма» деп орысша айта</w:t>
        <w:br/>
        <w:t>салу оңай, кауіпсіз көргендік. Олардың аударма</w:t>
        <w:br/>
        <w:t>зиянды әдістері мұра болып қалғандықтан ба,</w:t>
        <w:br/>
        <w:t>әйтеуір орысшадан аударғанда соның</w:t>
        <w:br/>
        <w:t>орысшасындағы негізін бүзбай, құрылысын</w:t>
        <w:br/>
        <w:t>бұлжытпай, сөзін санап отырып, тыныс белгілерін</w:t>
        <w:br/>
        <w:t>толық сақтап, сонымен қазақ тілінің беделін</w:t>
        <w:br/>
        <w:t>түсіріп, қасиетін кетіріп, жалпыға түсініксіз</w:t>
        <w:br/>
        <w:t>қазақша орысшалағандықтың салдарымен ел кітап</w:t>
        <w:br/>
        <w:t>окуға әуес болмай, осы кезде кітапханаларда өтпей</w:t>
        <w:br/>
        <w:t>жаткан қазақ тіліндегі икемсіз, әсерсіз, миға</w:t>
        <w:br/>
        <w:t>қонбайтын кітаптар мол көрінеді.</w:t>
        <w:br/>
        <w:t>5. Қазақ тілін орысшамен байытамыз деген</w:t>
        <w:br/>
        <w:t>«талабы таудай» жігіттер казакша іркілмей айтатұн</w:t>
        <w:br/>
        <w:t>сөздердің орнына жан қинамай орысшаны</w:t>
        <w:br/>
        <w:t>жаңбырдай төгіп-төгіп жіберу көбіне әдет болып</w:t>
        <w:br/>
        <w:t>кетіпті.</w:t>
        <w:br/>
        <w:t>Олар сықылды коян жүрек коркак дегбірсіздер:</w:t>
        <w:br/>
        <w:t>- қазақшалап айтсақ толық мазмұнын бермейді, -</w:t>
        <w:br/>
        <w:t>деп болар болмас нәрсені желеу етіп, сыныққа</w:t>
        <w:br/>
        <w:t>сылтау таба қоюға әбден дағдыланып, ұста болып</w:t>
        <w:br/>
        <w:t>алыпты, жалпыға түсініксіздігімен олардың</w:t>
        <w:br/>
        <w:t>шаруасы аз көрінеді. Мысал:</w:t>
        <w:br/>
        <w:t>Район-аудан</w:t>
        <w:br/>
        <w:t>Село-қыстақ</w:t>
        <w:br/>
        <w:t>Плен-тұтқын</w:t>
        <w:br/>
        <w:t>Дизертир-қашқын</w:t>
        <w:br/>
        <w:t>Доклад-баяндама</w:t>
        <w:br/>
        <w:t>Компания-науқан</w:t>
        <w:br/>
        <w:t>Пропоганда-үгіт</w:t>
        <w:br/>
        <w:t>Дисциплина-тәртіп</w:t>
        <w:br/>
        <w:t>Терой-батыр</w:t>
        <w:br/>
        <w:t>Наступление-шабуыл</w:t>
        <w:br/>
        <w:t>Трамматика-тіл құралы</w:t>
        <w:br/>
        <w:t>Хрестаматия-оқу құралы.</w:t>
        <w:br/>
        <w:t>Хо1 (03), 2006</w:t>
        <w:br/>
        <w:t>жүйелі элементтерден құралған тіл ғана «адамдар</w:t>
        <w:br/>
        <w:t>арасындағы ең манызды катынас құралының» жоғары</w:t>
        <w:br/>
        <w:t>дәрежедегі деңгейдің (қабаттың) жүйесін құрауға</w:t>
        <w:br/>
        <w:t>ұйытқы болып отырады. Сөйтіп барып катаң түрде</w:t>
        <w:br/>
        <w:t>мөлшерленген тәртіппен орналасқан жүйелі</w:t>
        <w:br/>
        <w:t>элементтерден құралған тіл ғана емес «адамдар</w:t>
        <w:br/>
        <w:t>арасындағы ең маңызды катынас құралының» жоғары</w:t>
        <w:br/>
        <w:t>дәрежедегі түрі, сұрыпталған, сымбатталған тұрақты</w:t>
      </w:r>
    </w:p>
    <w:p>
      <w:r>
        <w:t>нормалары бар әдеби тіл болып саналады». (С.Исаев</w:t>
        <w:br/>
        <w:t>13, 14-бет) пікірімізді куаттай түседі. Ендеше, қазірдің</w:t>
        <w:br/>
        <w:t>өзінде парсы тілінде «аға» мен «ханым» түркінің екі</w:t>
        <w:br/>
        <w:t>сөзі күнделікті өмірде кеңінен колданылып келе</w:t>
        <w:br/>
        <w:t>жатқандығының есесіне казақ тілінде парсының</w:t>
        <w:br/>
        <w:t>«мырза» (мыр - әмір сөзінің қыскартылған түрі, 3а -</w:t>
        <w:br/>
        <w:t>зада сөзінің қысқартылған түрі. «Туған» деген</w:t>
        <w:br/>
        <w:t>мағынада яғни «әмірзада») сөзінің колданылуы екі</w:t>
        <w:br/>
        <w:t>елдің терең мәдени ықпалдастығын көрсетеді.</w:t>
        <w:br/>
        <w:t>Сөзімді нақтылай түсу үшін парсы тіліндегі түркі</w:t>
        <w:br/>
        <w:t>сөздерімен сабақтастырайық.</w:t>
        <w:br/>
        <w:t>Абжи (әпке, әпше), адаш (адас, аттас), ардал</w:t>
        <w:br/>
        <w:t>(шабарман), аға (аға, мырза), ағаж (ағаш), ағажи</w:t>
        <w:br/>
        <w:t>(патша сарайының пердешесі-арнайы қызметкер),</w:t>
        <w:br/>
        <w:t>ағол (мал қора), ақ (ақ түс), ақа (мырза), акаси</w:t>
        <w:br/>
        <w:t>(басшы), ақбану (ақ--бану - жұқа гүлді мата), акпәр</w:t>
        <w:br/>
        <w:t>(ақ:-пәр - аққанат, ақшыл шайдың түрі), ақче (алтын</w:t>
        <w:br/>
        <w:t>немесе күміс ақша), ақсақал, ақсонкар (аксүнкар),</w:t>
        <w:br/>
        <w:t>ақшам, алачик (киіз үй), алтон (алтын), айбек (толық.</w:t>
        <w:br/>
        <w:t>ай, сүйікті), әтабәк (атабек, 1. ата, 2. ханзадалардың</w:t>
        <w:br/>
        <w:t>тәрбиешісі), отрақ (дамылдау, аялдау), ожақ (1. ошақ,</w:t>
        <w:br/>
        <w:t>пеш, 2. шанырақ, 3. пір, ұстаз), ожақ кур (ошақ көр -</w:t>
        <w:br/>
        <w:t>ұрпақсыз, перзентсіз), әхтачи - (шаруашылық</w:t>
        <w:br/>
        <w:t>басшысы, кора-жай басшысы), әхче (акша), әхтебиг</w:t>
        <w:br/>
        <w:t>(шаруашылық басшысы), әрхалоқ (аркалық-шапан,</w:t>
        <w:br/>
        <w:t>шапан тәрізді киім), ордәк (үйрек), орду (орда, әскери</w:t>
        <w:br/>
        <w:t>орда, қол), оғор (ырым), әфәнди (мырза, әпенде-көне</w:t>
        <w:br/>
        <w:t>түркі тілінде сыйлаған адамға айтылатын ізетті сөз),</w:t>
        <w:br/>
        <w:t>олағ (есек), олже (олжа), олоғ (ұлық, ұлы, күшті),</w:t>
        <w:br/>
        <w:t>оләнг (жайылым, өріс, шабандық, шалғын), эйт ийл</w:t>
        <w:br/>
        <w:t>(ит жылы), айбәк (І.толық ай, 2. сүйікті), әйағ</w:t>
        <w:br/>
        <w:t>(тостакан, кубок), аяқ (аяк), из (із, нысан), ил (рулық</w:t>
        <w:br/>
        <w:t>кауым, тайпа, ұрпак), илан ийл (жылан жылы), ил бэиг</w:t>
        <w:br/>
        <w:t>(елбек-тайпа басшысы), илжар (ел жар - бір жұмысты</w:t>
        <w:br/>
        <w:t>орындау үшін бас косу), илчи (1. елші, 2. хабаршы,</w:t>
        <w:br/>
        <w:t>шабарман), илғар (тиіп қашпа, ат үсті шабуыл, бас</w:t>
        <w:br/>
        <w:t>салу), батлақ (батпақ), баженақ (бажа), бажи (таныс</w:t>
        <w:br/>
        <w:t>емес әйелге не кәрі күңге айтылатын қаратпа сөз),</w:t>
        <w:br/>
        <w:t>баслоқ (баслық -- крахмал немесе ұннан, миндаль</w:t>
        <w:br/>
        <w:t>және грек жаңғағынан, жүзім суына және кант</w:t>
        <w:br/>
        <w:t>қайнатпасына қайнатып істейтін тәттінін түрі), басме</w:t>
        <w:br/>
        <w:t>(баспа), башлок (баслық-колпак, күләпара), башаме</w:t>
        <w:br/>
        <w:t>(басама - жаулық, бас орамал), баши (басы -</w:t>
        <w:br/>
        <w:t>сардар,басшы), фәраш баши (фараш--баши - емші),</w:t>
        <w:br/>
        <w:t>абдар баши (абдар“баши - сушы), ден баши</w:t>
        <w:br/>
        <w:t>(деһ--баши - ауылнай), бай (бай,ауқатты), байқуш</w:t>
        <w:br/>
        <w:t>(байқұс - жапалак), бохулоқ (тұяқ буыны «ат»),</w:t>
        <w:br/>
        <w:t>безән баһадүр (безән“-баһадүр - ер жүрек, батыр),</w:t>
        <w:br/>
        <w:t>бәш (бес), боғаз (бұғаз), боғче (түйіншік), боғчебаф</w:t>
        <w:br/>
        <w:t>(түйіншек тоқушы), боғчебафи (түйіншек</w:t>
        <w:br/>
        <w:t>тоқушылық), боғчекеш (түйіншектерді тасушы),</w:t>
        <w:br/>
        <w:t>боғра (қамыр салған көже), белдерчин (бөдене),</w:t>
        <w:br/>
        <w:t>бонжақ (құжат, мүлік құжаты), бейг (бек, әмір),</w:t>
        <w:br/>
        <w:t>бейгләр (елағасы, ақсақал), бейгләрбейг (сұлтан, аға</w:t>
        <w:br/>
        <w:t>сұлтан), бейгом (бегім, хатун, ханым), биок (үлкен,</w:t>
        <w:br/>
        <w:t>ірі), папах (елтірі, сенсен бөрік), парс ийл (барыс</w:t>
        <w:br/>
        <w:t>жылы), тат (тәжіктер, парсылар, араб-түрік еместер</w:t>
        <w:br/>
        <w:t>түркілердің елінде немесе түркілер үстемдік</w:t>
        <w:br/>
        <w:t>жүргізген елдерде парсы тілінде сөйлейтіндер), тәхақо</w:t>
        <w:br/>
        <w:t>ийл (тауық жылы), тохмақ (қол тоқпак, қол ағаш),</w:t>
        <w:br/>
        <w:t>33 Туғай ті</w:t>
      </w:r>
    </w:p>
    <w:p>
      <w:r>
        <w:t>тәгин (1. батыр, сардар 2. түркі есімдерд</w:t>
        <w:br/>
        <w:t>жалғауы ретінде қолданылады .мысалі</w:t>
        <w:br/>
        <w:t>тегін), тәмға (тамға, таңба, белгі,</w:t>
        <w:br/>
        <w:t>(отындык, орман ағашы), туғ (жалау. байрақ,</w:t>
        <w:br/>
        <w:t>аза күндері бас жағына шенгел суретін орнатып.</w:t>
        <w:br/>
        <w:t>топ алдында ұстап жүретін ту), туман (түман</w:t>
        <w:br/>
        <w:t>«Иран ақша бірлігі, 10 риалға тең» 2. дивиз!</w:t>
        <w:br/>
        <w:t>тийар (даяр, дайын, әзір), жарчи (жаршы)</w:t>
        <w:br/>
        <w:t>(бөкен), чапар (жаршы, хабаршы), ча</w:t>
        <w:br/>
        <w:t>(біренеше мылтыкты тіктеп кою), чароғ (шары</w:t>
        <w:br/>
        <w:t>теріден, тал қабығынан жасалған, жеңіл аяқ к!</w:t>
        <w:br/>
        <w:t>шәркей), чәпов (талан-тараж. тонаушылы</w:t>
        <w:br/>
        <w:t>чәхмақ (шақпақ, оттық), чәрхчи (чәрхғчи -</w:t>
        <w:br/>
        <w:t>садақшы, топшы), чәкме (былғары етік), чәләби</w:t>
        <w:br/>
        <w:t>(1. атақ; осман түріктері белгілі ғалымдарды, ,</w:t>
        <w:br/>
        <w:t>шахзадаларды осылай атаған, 2. Маулана Ру</w:t>
        <w:br/>
        <w:t>әйгілі шәкірті «Хасан Ибн Мұхаммед Чәләби»</w:t>
        <w:br/>
        <w:t>аталатын. Маулана Руми өзінін әйгілі «Мәснави»</w:t>
        <w:br/>
        <w:t>шығармасын аталған шәкіртінің өтініші бойынша</w:t>
        <w:br/>
        <w:t>жырлады.), чи (не), хан (хан), хан хани (феодалдық</w:t>
        <w:br/>
        <w:t>басқару), ханом (ханым), хәрәкчи (хәр--әк“-чи -</w:t>
        <w:br/>
        <w:t>есек айдаушы), дада (1. ата, 2. кәрі үй қызметшісі,</w:t>
        <w:br/>
        <w:t>бала күтуші), дай қызы (нағашы апа, нағашы</w:t>
        <w:br/>
        <w:t>қарындас), далаш (ағайын-ағалы-інілі), дадбек (сот</w:t>
        <w:br/>
        <w:t>бастығы), дадбеиг (дад“беиг - далбек), даруғе</w:t>
        <w:br/>
        <w:t>(ауыл не кала күзеті, ауылнай), дәде (дада), дәстақ,</w:t>
        <w:br/>
        <w:t>(1. түрме, абақты; 2. қамаудағы адам), дилмач</w:t>
        <w:br/>
        <w:t>(тілмаш, аудармашы), сатгени (шарап кесесі),</w:t>
        <w:br/>
        <w:t>сахлу (гарнизон), соколме (бүйректен</w:t>
        <w:br/>
        <w:t>жұдырыктау, соққылау, қапталға жұдырықтап</w:t>
        <w:br/>
        <w:t>соккы беру), соңғор (сұнқар), шелток (айқай-шу),</w:t>
        <w:br/>
        <w:t>шәллақ (қамшы), шәллак кеш (шәллағкеш -- тез,</w:t>
        <w:br/>
        <w:t>жылдам, шапшаң), чи (шы; жалғауын парсы</w:t>
        <w:br/>
        <w:t>тілінде көп колданады. Мәселен, абдарчи, чайчи,</w:t>
        <w:br/>
        <w:t>ширакчи «вино жасаушы не сатушы»), тәрлан (Ән-</w:t>
        <w:br/>
        <w:t>күс), тоған (жыртқыш аң, сұңқар), тоғрол (1.</w:t>
        <w:br/>
        <w:t>сұңқардың бір түрі, бірнеше селжуқ</w:t>
        <w:br/>
        <w:t>патшаларының есімі), ғәлтақ (ер тоқымның</w:t>
        <w:br/>
        <w:t>тартпасы), қаб (1. рама, 2. қораб, 3. қына, 4. табақ), |</w:t>
        <w:br/>
        <w:t>қабләме (қазанша), қаһу (кақпа, есік, дарбаза),</w:t>
        <w:br/>
        <w:t>қапучи (қақпашы, есікші), қапуқ (дар), катэк (1.</w:t>
        <w:br/>
        <w:t>ҡатык, 2. ауқат, нанмен желінетін тағамдар), катме</w:t>
        <w:br/>
        <w:t>(жылқы қылынан тоқылған жіп), қачақ (1.</w:t>
        <w:br/>
        <w:t>контрабанда, 2. контрабандалық тауар), қазған</w:t>
        <w:br/>
        <w:t>(қазан), қаш (1. бөлік, тілім, 2. ердің қасы</w:t>
        <w:br/>
        <w:t>«ертоқым»), қашоқ (қасық), калпақ (1. калапак,</w:t>
        <w:br/>
        <w:t>баскиім,2. қалпақ, қақпақ), қавут (дақыл</w:t>
        <w:br/>
        <w:t>өсімдіктердін ұнтасы), кайек (қайык), кебрақ (епті,</w:t>
        <w:br/>
        <w:t>еті тірі, пысык), корме (қуырдақ), корок (корык),</w:t>
        <w:br/>
        <w:t>қорут (құрт «тағам»), кәрә (қара), кәрәкәһәр</w:t>
        <w:br/>
        <w:t>(қарагер), кәрәней (қәрәз-ней - кларнет), қызыл,</w:t>
        <w:br/>
        <w:t>қызыл ала (қызыл”ала - форел), қызылбаш,</w:t>
        <w:br/>
        <w:t>ҡәзәнкофл (кәзән“-кофл - ілгек, қармақ), кошун</w:t>
        <w:br/>
        <w:t>(1. әскер, 2. топ, тобыр, көпшілік адам), кешлақ</w:t>
        <w:br/>
        <w:t>(1. қыстау, 2, қыстақ), қоллаж (дөңгелек</w:t>
        <w:br/>
        <w:t>ұзындықты өлшеуіш (бір құлаш), 2. керу, тарту,</w:t>
        <w:br/>
        <w:t>созу), қолчомақ (күшті), колдар (сотқар,</w:t>
        <w:br/>
        <w:t>төбелескіш), келек (мінез-құлық, қылык,</w:t>
        <w:br/>
        <w:t>болмыс), қоллоқ (пара), кәлмаш (пайдасыз, бос),</w:t>
        <w:br/>
        <w:t>қәлич (қылыш), кәмчи (қамшы), конок (1. конак.</w:t>
        <w:br/>
        <w:t>2. жолаушы), қүш (1. қаршыға, сұнқар, 2. аңшы</w:t>
        <w:br/>
        <w:t>құс), қути (қорап, кобди, құты), кушбейг</w:t>
      </w:r>
    </w:p>
    <w:p>
      <w:r>
        <w:t>(күсбегі), күш бейги (күс бегілік), кушчи (құсшы),</w:t>
        <w:br/>
        <w:t>ҡуш бейгигәри, кушчигаәри, (аң құстардың</w:t>
        <w:br/>
        <w:t>күзетшілігі), кул (кол, әскери топ), кулбеиг (1. кол</w:t>
        <w:br/>
        <w:t>басшы, 2. тірек), куллар (құлдар), куллар ақаси</w:t>
        <w:br/>
        <w:t>(құлдар басшысы), қичи (қайшы), кой ийіл (кой</w:t>
        <w:br/>
        <w:t>жылы), қиқаж (ирек, қисык), қеймақ (қаймақ),</w:t>
        <w:br/>
        <w:t>Хе1 (03), 2006</w:t>
        <w:br/>
        <w:t>мифтер сол қауым үшін мәдени роль де атқарды.</w:t>
        <w:br/>
        <w:t>Үшінші жағынан, әр түрлі ырымдар, ғұрыптар, діни</w:t>
        <w:br/>
        <w:t>нанымдар мен мифтер алғашқы қауым адамының</w:t>
        <w:br/>
        <w:t>дүниені танып-білу процесінде қалыптасқан руханият</w:t>
        <w:br/>
        <w:t>еді. Олар түптеп келгенде, сол бір көне дәуір</w:t>
        <w:br/>
        <w:t>аламдарының дүниетанымы еді.</w:t>
        <w:br/>
        <w:t>Қазақ фольклорында осы айтылғандардың</w:t>
        <w:br/>
        <w:t>барлығы да кездеседі десе болады. Атам заманда ғұмыр</w:t>
        <w:br/>
        <w:t>кешкен ата-бабаларымыздың әрі дүниетанымы, әрі</w:t>
        <w:br/>
        <w:t>рухани мәдениеті болған діни нанымдар мен әр түрлі</w:t>
        <w:br/>
        <w:t>ырым-кәделер, мифтер түрінде өмір сүрген ежелгі</w:t>
        <w:br/>
        <w:t>фольклор бізге мұра болып та жеткен. Солармен бірге.</w:t>
        <w:br/>
        <w:t>әр кезең коғамында пайда болған басқа да көптеген</w:t>
        <w:br/>
        <w:t>ұғымдар мен түсініктер, мифтер мен әңгімелер де</w:t>
        <w:br/>
        <w:t>фольклорлық дүниелер болып, сол әр заманның</w:t>
        <w:br/>
        <w:t>белгі-бедерін, түсінік-пайымын да сақтап келген.</w:t>
        <w:br/>
        <w:t>Солардың бәрінін басы фольклорда қосылады.</w:t>
        <w:br/>
        <w:t>Алғашқы қауымға тән дүниетаным мен діни</w:t>
        <w:br/>
        <w:t>нанымдардың казақ фольклорындағы көрінісі болып</w:t>
        <w:br/>
        <w:t>анимизм, тотемизм, матия, табу, сондай-ақ рулық</w:t>
        <w:br/>
        <w:t>қауымның дамыған тұсында қалыптасқан шамандық.</w:t>
        <w:br/>
        <w:t>түсініктер мен аруаққа табыну есептеледі.</w:t>
        <w:br/>
        <w:t>Анимизм адамзаттың ең ерте кезенінде пайда</w:t>
        <w:br/>
        <w:t>болған нанымның бірі. Бүл наным бойынша дүниедегі</w:t>
        <w:br/>
        <w:t>нәрсенің бәрі жанды, өлі мен тірінің, адам мен</w:t>
        <w:br/>
        <w:t>табиғаттың бір-бірінен еш айырмасы жоқ. Алғашқы</w:t>
        <w:br/>
        <w:t>қауым адамы өзін табиғаттан, жан-жануардан</w:t>
        <w:br/>
        <w:t>бөлмеген, яғни “адам мен табиғаттың тендігі” туралы</w:t>
        <w:br/>
        <w:t>заң қалыптасқан. Адам өзін қоршаған ортадағы</w:t>
        <w:br/>
        <w:t>нәрсенің бәрі адам сияқты жанды нәрсе, олар адамша</w:t>
        <w:br/>
        <w:t>тірлік етеді, сондықтан олармен адам тікелей араласа</w:t>
        <w:br/>
        <w:t>алады, оп-оңай бір-біріне ауысады, құбылып бір-</w:t>
        <w:br/>
        <w:t>бірінің кейпіне ене алады, тілдеседі деп нанған.</w:t>
        <w:br/>
        <w:t>Мұндай анимизм фольклорда, әсіресе, миф пен</w:t>
        <w:br/>
        <w:t>ертегіде жиі кездеседі: адам оп-оңай анның, немесе</w:t>
        <w:br/>
        <w:t>басқа бір нәрсенің түріне енеді, я болмаса, хайуан</w:t>
        <w:br/>
        <w:t>адам кейпіне ауыса алады, ол адамша сөйлейді; немесе</w:t>
        <w:br/>
        <w:t>адам мен жануар үйленіп, бірге ғұмыр кешеді.</w:t>
        <w:br/>
        <w:t>Тотемизм адамнын, яки ру-тайпаның белгілі бір</w:t>
        <w:br/>
        <w:t>жануардан, өсімдіктен, немесе желден, күн сәу-</w:t>
        <w:br/>
        <w:t>лесінен, я болмаса баска бір ғажайып нәрседен туады</w:t>
        <w:br/>
        <w:t>деп илану және сол бабасының керемет касиеттері</w:t>
        <w:br/>
        <w:t>ұрпағына дариды деп түсіну. Бұл пайым Шынғыс</w:t>
        <w:br/>
        <w:t>ханның күн нұрынан жаралғандығы, Төстіктің анасы</w:t>
        <w:br/>
        <w:t>төстік жегеннен туғаны, Қобыландының шешесі</w:t>
        <w:br/>
        <w:t>қабыланның жүрегіне жерік болуынан, Алпамыстың</w:t>
        <w:br/>
        <w:t>әулиеден, ал Едігенін пері қызынан тууы сияқты</w:t>
        <w:br/>
        <w:t>мотивтерге негіз болған. Кейбір ертегілерде</w:t>
      </w:r>
    </w:p>
    <w:p>
      <w:r>
        <w:t>кейіпкердің атасы ан, каскыр сияқты жыртқыш андар</w:t>
        <w:br/>
        <w:t>болып келеді. Енді бір мифтерде адам мен тылсым</w:t>
        <w:br/>
        <w:t>өкілдерінің үйленіп, олардан туған бала ғажайып</w:t>
        <w:br/>
        <w:t>күштін, немесе басқа бір керемет қасиеттін иесі</w:t>
        <w:br/>
        <w:t>болады. Осындай тотемистік ұғымдар ордалы</w:t>
        <w:br/>
        <w:t>жыланды, немесе ақ жыланды, т.б. жәндіктерді көр-</w:t>
        <w:br/>
        <w:t>ген, оларға жақсылық істеген кейіпкерлердің жан-</w:t>
        <w:br/>
        <w:t>жануар тілін білетін, я болмаса зор бақытқа кене-</w:t>
        <w:br/>
        <w:t>летін адам жайындағы ертегілерде де бой көрсетеді.</w:t>
        <w:br/>
        <w:t>Магия алғашқы қауымда пайда болып, кейін әр</w:t>
        <w:br/>
        <w:t>түрлі өзгеріске ұшырап, әлі күнге дейін ел арасында</w:t>
        <w:br/>
        <w:t>ұшырасатын сөздің, немесе басқа бір іс-әрекеттің</w:t>
        <w:br/>
        <w:t>керемет қасиеті бар деп, олардың күдіретіне сену.</w:t>
        <w:br/>
        <w:t>Сөз, я болмаса бір іс-әрекет, ырым аркылы баска</w:t>
        <w:br/>
        <w:t>адамға, затка, аңға әсер етуге болады деген түсінік</w:t>
        <w:br/>
        <w:t>фольклорда кең тараған. Көптеген мифтер мен ерте-</w:t>
        <w:br/>
        <w:t>гілер осы магияны арка тұтады, ондағы кейіпкерлер</w:t>
        <w:br/>
        <w:t>% ТұғайФіпі</w:t>
        <w:br/>
        <w:t>бірін-бірі оп-оңай, - емеі</w:t>
        <w:br/>
        <w:t>я болмаса ишара, ниет көмегімен:</w:t>
        <w:br/>
        <w:t>хайуанға, өсімдікке, т.б.</w:t>
        <w:br/>
        <w:t>жібереді. Мұндай шығармалар;</w:t>
        <w:br/>
        <w:t>алғыс, карғыс, бата секілді</w:t>
        <w:br/>
        <w:t>түгелімен осы магияға негізде;</w:t>
        <w:br/>
        <w:t>(онды) және. ТИАН!</w:t>
        <w:br/>
        <w:t>та келеді.</w:t>
        <w:br/>
        <w:t>Табу дүниеде Зиянды күш Көп, МЕ.</w:t>
        <w:br/>
        <w:t>болу үшін әр түрлі ырым, жоралғы ж</w:t>
        <w:br/>
        <w:t>атқарылмаса, бақытсыздық</w:t>
        <w:br/>
        <w:t>алғашқы қауым адамдары неше түрлі тыйЕ</w:t>
        <w:br/>
        <w:t>тапқан. Тыйымның түрлері 2.</w:t>
        <w:br/>
        <w:t>күнделікті тұрмыста да жиі ке:</w:t>
        <w:br/>
        <w:t>бүйірді таянбау, шашты жалбыр;</w:t>
        <w:br/>
        <w:t>кермеу, түнде суға бармау,</w:t>
        <w:br/>
        <w:t>атамау, ай сәулесінің астында ұйық</w:t>
        <w:br/>
        <w:t>Мұндай түрмыстық тыйымның көбі</w:t>
        <w:br/>
        <w:t>Шана белгілі бір тыйым. салынады, .</w:t>
        <w:br/>
        <w:t>ол тыйымды бұзады, соның кесірінен кейі р</w:t>
        <w:br/>
        <w:t>пәлеге тап болады. Ер Төстіктің жаңа түскен</w:t>
        <w:br/>
        <w:t>келіншегі Кенжекей қайын атасы Ерна ?</w:t>
        <w:br/>
        <w:t>құдықтың басына қонбасын деп, тыйым с</w:t>
        <w:br/>
        <w:t>Алайда, Ерназар оны тындамайды. Ақыр!</w:t>
        <w:br/>
        <w:t>жалмауыз кемпір ұстап алып, сүйікті ұ;</w:t>
        <w:br/>
        <w:t>беруге мәжбүр етеді. Осылай тыйы: бұзып,</w:t>
        <w:br/>
        <w:t>сорға ұшыраған Төлеген, Мамай, Едігенің әкесі.</w:t>
        <w:br/>
        <w:t>т.б. каһармандардың тағдыры, демек, ежелгі</w:t>
        <w:br/>
        <w:t>табудың негізінде де алғашқы қауым адамының</w:t>
        <w:br/>
        <w:t>дүниетанымы жатканын айғақтайды.</w:t>
        <w:br/>
        <w:t>Шамандық -- алғашқы кауым ыдырап, рулық</w:t>
        <w:br/>
        <w:t>қоғам қалыптасқан тұста етек алған табиғатка,</w:t>
        <w:br/>
        <w:t>аспан әлеміне табыну және адам арасында ерекше</w:t>
        <w:br/>
        <w:t>кереметке ие, дүниенің барлық сырын білетін,</w:t>
        <w:br/>
        <w:t>тылсым күштермен араласып жүретін айрықша |</w:t>
        <w:br/>
        <w:t>жан, ғажайып кісі болатынына сену. Бұл наным |</w:t>
        <w:br/>
        <w:t>бойынша, әлем құрылысы вертикалді, аспан әлемі,</w:t>
        <w:br/>
        <w:t>жер беті, жер асты болып келеді, сондай-ақ жаһан -.</w:t>
      </w:r>
    </w:p>
    <w:p>
      <w:r>
        <w:t>төрт бұрышты жазық түрінде болады. Сонымен 2</w:t>
        <w:br/>
        <w:t>бірге осы үш әлемді, төрт бұрышты түгел шарлай 1</w:t>
        <w:br/>
        <w:t>алатын адам бар, онын қолынан келмейтіні. жоқ 22</w:t>
        <w:br/>
        <w:t>деп ұғынған. Ол бақсы (шаман). Оның басты</w:t>
        <w:br/>
        <w:t>міндеті адамдарды аурудан, апаттан сақтап калу,</w:t>
        <w:br/>
        <w:t>қара күш иелерімен ымырасыз шайқасып, адам</w:t>
        <w:br/>
        <w:t>баласын қауіптен құтқару, т.т. Осылардың бәрі</w:t>
        <w:br/>
        <w:t>қазақтың көне мифтері мен ертегілерінде, ырым.</w:t>
        <w:br/>
        <w:t>мен әдет-ғұрпында, әпсана мен хикаяттарында. мол.</w:t>
        <w:br/>
        <w:t>ұшырасады. Ер Төстіктің жер астына түсіп кетуі,</w:t>
        <w:br/>
        <w:t>содан соң жер бетіне шығуы, Қорқыттың дүниенін.</w:t>
        <w:br/>
        <w:t>төрт бұрышын шарлауы, Күнікей қыздың Күн</w:t>
        <w:br/>
        <w:t>астында, Айбарша қыздың ай астында болуы -</w:t>
        <w:br/>
        <w:t>бәрі ежелгі шамандық наным жемісі. Фольклорлық.</w:t>
        <w:br/>
        <w:t>шығармадағы бас кейіпкердің, керемет көмекшілері</w:t>
        <w:br/>
        <w:t>-- қолынан келмейтіні жоқ шаманның елесі. Ал,</w:t>
        <w:br/>
        <w:t>ертегілердегі жалмауыз кемпірдің ғаламаттығы,</w:t>
        <w:br/>
        <w:t>жер мен көкті тіреген алып бәйтеректің биіктігі,</w:t>
        <w:br/>
        <w:t>сондай-ақ сыйқырлықты пайдаланып, кейіп-</w:t>
        <w:br/>
        <w:t>керлерге кейде зияндық, кейде жақсылық істейтін</w:t>
        <w:br/>
        <w:t>бақсының өзі, міне, бұлар да шамандық ұғым</w:t>
        <w:br/>
        <w:t>белгісі.</w:t>
        <w:br/>
        <w:t>Үз (03), 2006</w:t>
        <w:br/>
        <w:t>Фольклорды Кеңес өкіметі идеологиялық құрал</w:t>
        <w:br/>
        <w:t>деп түсініп, оны тек таптық тұрғыдан бағалап-зерттеу</w:t>
        <w:br/>
        <w:t>орныққаны белгілі. Сол себепті оның біраз бөлігі</w:t>
        <w:br/>
        <w:t>жиналмай да, зерттелмей де қалды. Әсіресе, ескі діни</w:t>
        <w:br/>
        <w:t>нанымдармен, исламмен және қазақтың үлт-азаттық,</w:t>
        <w:br/>
        <w:t>күресімен байланысты фольклор мүлде сырт қалды.</w:t>
        <w:br/>
        <w:t>Тіпті тиым салынбаған жанрлардың өздері толық</w:t>
        <w:br/>
        <w:t>жүйеленбеді, біржақты түсіндірілді, жан-жақты</w:t>
        <w:br/>
        <w:t>талданбады. Соның салдарынан фольклор әдебиеттану</w:t>
        <w:br/>
        <w:t>тұрғысынан қарастырылып, ол көркем әдебиет</w:t>
        <w:br/>
        <w:t>талабынан зерделенді. Әдебиетпен теңестірілген</w:t>
        <w:br/>
        <w:t>фольклор таза идеология деп түсінілді де, оның тек</w:t>
        <w:br/>
        <w:t>тәрбиелік мәніне ғана көніл бөлінді, сөйтіп фоль-</w:t>
        <w:br/>
        <w:t>клордың идеологиялық кана функциясы мойындалды.</w:t>
        <w:br/>
        <w:t>Сонымен қатар ғылымның баландығы мен</w:t>
        <w:br/>
        <w:t>маркстік-лениндік методология ұстанған өнер мен</w:t>
        <w:br/>
        <w:t>әдебиет тек шындықты бейнелейді деген біржақты</w:t>
        <w:br/>
        <w:t>тұжырым фольклордан, оның жекелеген шығарма-</w:t>
        <w:br/>
        <w:t>ларынан өмірдің айнасын, тарихтың фактісін, нақты</w:t>
        <w:br/>
        <w:t>оқиғаның көрінісін, таптық көзқарасты іздетті, сөйтіп</w:t>
        <w:br/>
        <w:t>ғылымда ғылыми обьективтілік емес, көп жағдайда</w:t>
        <w:br/>
        <w:t>субьективтілік орын алды. Ал, мұның өзі кателікке</w:t>
        <w:br/>
        <w:t>ұрындырды, яғни фольклорды өз болмысынан емес,</w:t>
        <w:br/>
        <w:t>сырт тұрғыдан зерттеуді орнықтырды. Оның син-</w:t>
        <w:br/>
        <w:t>кретті әрі көпмағыналы, көпсалалы әрі көпсатылы,</w:t>
        <w:br/>
        <w:t>көпқатпарлы әрі көпфункциялы руханият екендігі</w:t>
        <w:br/>
        <w:t>ескерілмеді.</w:t>
        <w:br/>
        <w:t>Осы уақытка дейін фольклордың өз табиғаты еске</w:t>
        <w:br/>
        <w:t>алынбай, оған әдебиеттану шарттарымен қарап кел-</w:t>
        <w:br/>
        <w:t>геніміз аян. Оның өзіне тән теориясы, көркем әдісі,</w:t>
        <w:br/>
        <w:t>эстетикасы, поэтикасы бар екені, сондай-ақ фольк-</w:t>
        <w:br/>
        <w:t>лорлық сана мен дәстүрдің ерекше болатыны</w:t>
        <w:br/>
        <w:t>ескерілмеді, фольклордың шындықты, оқиғаны,</w:t>
        <w:br/>
        <w:t>адамды бейнелеу принциптері басқаша екендігі есепке</w:t>
      </w:r>
    </w:p>
    <w:p>
      <w:r>
        <w:t>алынбады.</w:t>
        <w:br/>
        <w:t>ХАЛЫҚҚАЗЫНАСЫНЫҢҚАТПАРЛАРЫ</w:t>
        <w:br/>
        <w:t>Фольклордың статусы</w:t>
        <w:br/>
        <w:t>мен теориялық негіздері</w:t>
        <w:br/>
        <w:t>Фольклор ағылшын сөзі, “халық даналығы” деген</w:t>
        <w:br/>
        <w:t>ұғымды береді. Алайда, бұрынғы СССР-ден басқа</w:t>
        <w:br/>
        <w:t>өркениетті елдерде “фольклор” термині кең мағынада</w:t>
        <w:br/>
        <w:t>колданылады. Оған халық музыкасын, халық, биін,</w:t>
        <w:br/>
        <w:t>халық өленін, халық театрын, халық әдебиетін, халық</w:t>
        <w:br/>
        <w:t>колөнерін, ырымдар мен ғұрыптарды, салттар мен</w:t>
        <w:br/>
        <w:t>нанымдарды жатқызады. Сол себепті ол елдерде</w:t>
        <w:br/>
        <w:t>“фольклор” деуден гөрі көбінесе “этнология” сөзін</w:t>
        <w:br/>
        <w:t>колданады. Ал, СССР-ді және социалистік лагерьді</w:t>
        <w:br/>
        <w:t>құраған елдерде “фольклор” терминімен тек халық</w:t>
        <w:br/>
        <w:t>әдебиетін, дәлірек айтқанда халықтың ауызша туып,</w:t>
        <w:br/>
        <w:t>ауызша орындалатын шығармаларын атау орныққан.</w:t>
        <w:br/>
        <w:t>Бұл дәстүр ХІХ ғасырдың соңында Ресейде, ХХ</w:t>
        <w:br/>
        <w:t>ғасырда соған қараған халықтардың ғылымында орын</w:t>
        <w:br/>
        <w:t>тепті.</w:t>
        <w:br/>
        <w:t>Қазақ ғалымдары да осы үрдісті қолдап,</w:t>
        <w:br/>
        <w:t>фольклорға халық әдебиетін (кейде ақындар</w:t>
        <w:br/>
        <w:t>поэзиясын да) жатқызу дәстүрін енгізді де, екі атауды</w:t>
        <w:br/>
        <w:t>аралас қолданып келеді. Бірақ “халық әдебиеті” деген</w:t>
        <w:br/>
        <w:t>атау әлем қабылдаған “фольклор” ұғымын толық бере</w:t>
        <w:br/>
        <w:t>алмайды. Мысалы, көркемдігі нашар, өнер денгейі</w:t>
        <w:br/>
        <w:t>жоқ ауызша орындалатын шығармалар толық</w:t>
        <w:br/>
        <w:t>мағынада сөз өнері, яғни әдебиет бола ала ма? Сол</w:t>
        <w:br/>
        <w:t>сияқты алуан түрлі ырымдар, салттар мен нанымдар,</w:t>
        <w:br/>
        <w:t>бата, алғыс, қарғыс, арбау, жауын шақыру, күн</w:t>
        <w:br/>
        <w:t>жайлату, жарапазандар өз мағынасындағы әдебиет</w:t>
        <w:br/>
        <w:t>Хғ (03), 20%</w:t>
        <w:br/>
        <w:t>ТӨР</w:t>
        <w:br/>
        <w:t>Туғай піз</w:t>
        <w:br/>
        <w:t>бола коймас. Ендеше, “халық әдебиеті” дегеннен</w:t>
        <w:br/>
        <w:t>төрі өркениетті мемлекеттер қолданатын</w:t>
        <w:br/>
        <w:t>“фольклор” терминін қабылдап, орнықтыру жөн</w:t>
        <w:br/>
        <w:t>сияқты. Ал, “халық әдебиеті” ұғымын синоним</w:t>
        <w:br/>
        <w:t>ретінде көркем фольклорды, яғни өнер касиеті бар</w:t>
        <w:br/>
        <w:t>шығармаларды сипаттау үшін қолданған орынды</w:t>
        <w:br/>
        <w:t>болмақ.</w:t>
        <w:br/>
        <w:t>Фольклор синкретті, көпфункциялы руха-</w:t>
        <w:br/>
        <w:t>ниаят. Ол әрі танымдық, әрі эстетикалық қызмет</w:t>
        <w:br/>
        <w:t>атқарады. Фольклор тәрбиелік мақсатта да</w:t>
        <w:br/>
        <w:t>пайдаланылады. Сонымен бірге фольклордың</w:t>
        <w:br/>
        <w:t>утилитарлық (колданбалы) функциясы да бар, яғни</w:t>
        <w:br/>
        <w:t>ол белгілі бір жағдайда тұрмыстық қажетті өтейді.</w:t>
        <w:br/>
        <w:t>Фольклордың ең маңызды функциясы эстети-</w:t>
        <w:br/>
        <w:t>калық және сейілдік. (Әлбетте, кажет болғанда</w:t>
        <w:br/>
        <w:t>идеологиялық міндет те атқарады). Фольклор</w:t>
        <w:br/>
        <w:t>қызметінің мұншалықты көп болуы, бір жағынан,</w:t>
        <w:br/>
        <w:t>оның синкреттілігінен туындаса, екінші жағынан,</w:t>
        <w:br/>
        <w:t>әр жанрдың әр дәуірде әр түрлі міндет атқаруына</w:t>
        <w:br/>
        <w:t>және фольклорлық шығармалардың орындалу</w:t>
        <w:br/>
        <w:t>мақсатына байланысты. Утилитарлық және тәр-</w:t>
        <w:br/>
        <w:t>биелік мақсат көздеген фольклорлық шығарма-</w:t>
      </w:r>
    </w:p>
    <w:p>
      <w:r>
        <w:t>лардың көркемдік сапасы эстетикалық және</w:t>
        <w:br/>
        <w:t>сейілдік функция атқаратын туындылардың</w:t>
        <w:br/>
        <w:t>поэтикалық деңгейінен төменірек болады. Егер</w:t>
        <w:br/>
        <w:t>бірінші топтағы шығармаларда нені айту керек</w:t>
        <w:br/>
        <w:t>деген мақсат алға қойылса, екінші топқа енетін</w:t>
        <w:br/>
        <w:t>туындыларда нені және қалай айту керек мәселесі</w:t>
        <w:br/>
        <w:t>бірінші кезекте тұрады.</w:t>
        <w:br/>
        <w:t>Осы уақытка дейін біз фольклор тек сөз өнері</w:t>
        <w:br/>
        <w:t>ғана деп ұғынып келдік. Бұл түсінік фольклордың</w:t>
        <w:br/>
        <w:t>аясын тарылтады әрі сөз өнерінің эстетикалық-</w:t>
        <w:br/>
        <w:t>эмоциялық касиетін төмендетеді. Өнер дегеніміз --</w:t>
        <w:br/>
        <w:t>өмірді, оқиғаны, құбылысты немесе сезімді көркем</w:t>
        <w:br/>
        <w:t>түрде бейнелеп, қайта жаңғырту. Олай болса,</w:t>
        <w:br/>
        <w:t>арбау, алғыс, қарғыс, немесе әр түрлі ырымдар мен</w:t>
        <w:br/>
        <w:t>нанымдар болмысты, я болмаса сезімді көркем</w:t>
        <w:br/>
        <w:t>түрде бейнелеуді, жаңғыртуды мақсат түтпай-</w:t>
        <w:br/>
        <w:t>тындықтан сөз өнері бола алмайды. Бұған коса,</w:t>
        <w:br/>
        <w:t>өнер болу үшін шығарманың поэтикасы, компо-</w:t>
        <w:br/>
        <w:t>зициясы, іс-әрекет атқаратын кейіпкерлері,</w:t>
        <w:br/>
        <w:t>олардың қақтығысы, т.б. қасиеті болуы керек. Осы</w:t>
        <w:br/>
        <w:t>тұрғыдан келгенде, ұлттық сөз өнерімізді үш түрге</w:t>
        <w:br/>
        <w:t>бөлуге болады: фольклор, ауыз әдебиеті (ақын,</w:t>
        <w:br/>
        <w:t>жыраулар поэзиясы) және жазба әдебиет.</w:t>
        <w:br/>
        <w:t>Бұлардың үшеуіне де ортақ белгілері болумен</w:t>
        <w:br/>
        <w:t>бірге әрқайсысының өзіндік ерекшеліктері бар.</w:t>
        <w:br/>
        <w:t>Фольклордың үш сипаты бар: а) фольклор ежелгі</w:t>
        <w:br/>
        <w:t>дүниетаным әрі көне мәдениет; ә) фольклор</w:t>
        <w:br/>
        <w:t>тұрмыстың бір бөлшегі; б) фольклор сөз өнері.</w:t>
        <w:br/>
        <w:t>Фольклор ежелгі дүниетаным</w:t>
        <w:br/>
        <w:t>әрі көне мәдениет</w:t>
        <w:br/>
        <w:t>Фольклор көп заманнын, бірнеше дәуірдің, әр</w:t>
        <w:br/>
        <w:t>түрлі коғамның жемісі, сондықтан ол көп-</w:t>
        <w:br/>
        <w:t>қатпарлы, көпсатылы және көп мағыналы, көп-</w:t>
        <w:br/>
        <w:t>қырлы. Ежелгі замандарда пайда болған ырымдар</w:t>
        <w:br/>
        <w:t>мен ғұрыптар, діни ұғымдар мен мифтер, -- бір</w:t>
        <w:br/>
        <w:t>жағынан, фольклор, өйткені олар сол түстағы</w:t>
        <w:br/>
        <w:t>адамдардың ауызша шығарып айтқан әңгімелері</w:t>
        <w:br/>
        <w:t>және іс жүзінде атқарған ырым-кәделері. Бұл</w:t>
        <w:br/>
        <w:t>тұрғыдан қарағанда, олар, -- екінші жағынан, сол</w:t>
        <w:br/>
        <w:t>дәуір қоғамының мәдениеті болды, себебі сол</w:t>
        <w:br/>
        <w:t>адамдар аткарған ырым-кәделер мен әңгіме-</w:t>
        <w:br/>
        <w:t>36</w:t>
        <w:br/>
        <w:t>БІРХАТТЫҢСЫРЫ</w:t>
        <w:br/>
        <w:t>Бұл хат жазылған түста қарапайым қазақ</w:t>
        <w:br/>
        <w:t>жұртшылығы майдан үшін күндіз түні еңбектеніп,</w:t>
        <w:br/>
        <w:t>арқа еті арша, борбай еті борша болып майдан</w:t>
        <w:br/>
        <w:t>қажетіне керекті заттармен қамтамасыз етіп жатты.</w:t>
        <w:br/>
        <w:t>Тіл тағдырын колында ұстаған тіл мамандары мен.</w:t>
        <w:br/>
        <w:t>ақын жазушылар да болды. Бірақ солардың біреуі де</w:t>
        <w:br/>
        <w:t>қазақ тілінің тағдыры үшін үн қата алған жоқ. Тіл</w:t>
        <w:br/>
        <w:t>қатып пікір білдіруге батылдары жетпеді. Мектеп пен</w:t>
        <w:br/>
        <w:t>жоғары оку орындарында, баспасөз, радиода казақ</w:t>
        <w:br/>
        <w:t>тілінің табиғи тазалығы сақталмай, орыс тілімен</w:t>
        <w:br/>
        <w:t>шұбарланып шүршіттене бастаған тұста Б.Момышұлы</w:t>
        <w:br/>
        <w:t>Алматыға емделуге келіп, тіл тағдырындағы</w:t>
      </w:r>
    </w:p>
    <w:p>
      <w:r>
        <w:t>келеңсіздікті бірден сезінді. Сезінді де бұл келеңсіз</w:t>
        <w:br/>
        <w:t>құбылыстың алдын алмаса, мәселенің қатты ушығып</w:t>
        <w:br/>
        <w:t>халықтын өз тілінен айырылып қалу каупі туып келе</w:t>
        <w:br/>
        <w:t>жатқанынан сескенді. Өзі әскери адам болғандықтан</w:t>
        <w:br/>
        <w:t>бұл салаға қатысы жоқтығына қарамай тіл тағдырына</w:t>
        <w:br/>
        <w:t>араша түсуге бел байлады. ҚКП ОК хатшысы</w:t>
        <w:br/>
        <w:t>М.Әбдіхалықовтын атына тіл тағдыры туралы арнайы</w:t>
        <w:br/>
        <w:t>түрде хат жазып, тіл жайындағы барлық кемшіліктің</w:t>
        <w:br/>
        <w:t>бетін ашып тастады.</w:t>
        <w:br/>
        <w:t>Ҡан майданнан оралған Б.Момышұлы тіл тағдыры</w:t>
        <w:br/>
        <w:t>туралы екі мәселені ашық көтерді. Біріншіден,</w:t>
        <w:br/>
        <w:t>шұбарланып күн өткен сайын бұзылып, жеміріліп</w:t>
        <w:br/>
        <w:t>бара жатқан қазақ тіліне үкімет ара түспесе, тіл</w:t>
        <w:br/>
        <w:t>тағдыры су аяғы құрдымға кететінін өзекті де өткір</w:t>
        <w:br/>
        <w:t>мәселе ретінде күн тәртібіне қоюды катаң түрде талап</w:t>
        <w:br/>
        <w:t>етті. Екіншіден, қазақ тілін бірінші рет мемлекеттік</w:t>
        <w:br/>
        <w:t>тіл деңгейіне көтеруді талап етті.</w:t>
        <w:br/>
        <w:t>Б.Момышұлының тіл туралы ресми хатымен</w:t>
        <w:br/>
        <w:t>танысып шыққан сон, ККП ОК-і арнайы кеңес</w:t>
        <w:br/>
        <w:t>шақырып, тиісті шаралар бекітуді қолға алғанын</w:t>
        <w:br/>
        <w:t>Б.Момышұлы майдандағы досы Құрманбек</w:t>
        <w:br/>
        <w:t>Сағындыковка 10.04.1944 жылы жазған хатында:</w:t>
        <w:br/>
        <w:t>“Қазақ тілінің қазіргі кезендегі даму жайы туралы 20</w:t>
        <w:br/>
        <w:t>беттей мақала жаздым. Мұхаметжан кенес шақырды,</w:t>
        <w:br/>
        <w:t>көптеген шаралар белгіленіп отыр. Тамаша документ</w:t>
        <w:br/>
        <w:t>болып шықты (тағдыр жазса оларды оқып шығарсын).</w:t>
        <w:br/>
        <w:t>Мен бізде әскери-ағартушылық әдебиеттің негізін</w:t>
        <w:br/>
        <w:t>салуды бастау үшін колдан келгеннің бәрін істедім”,</w:t>
        <w:br/>
        <w:t>-- деп мақтаныш сезіміне бөлене отырып хат жазғаны</w:t>
        <w:br/>
        <w:t>байкалып тұр. Бірақ жап-жақсы басталып, ОК-тен</w:t>
        <w:br/>
        <w:t>қолдау тапқан хаттың, онда көтерілген мәселенің</w:t>
        <w:br/>
        <w:t>жүзеге асуына бір суық қолдың араласуы тоқтатып</w:t>
        <w:br/>
        <w:t>тастаған тәрізді. Ол кезде казақ тілінің тағдырына ара</w:t>
        <w:br/>
        <w:t>түсетін зиялылардың батыл үн көтерудің орнына.</w:t>
        <w:br/>
        <w:t>қара басының қамынан аса алмай бұғып қалуының</w:t>
        <w:br/>
        <w:t>кесірі де бізді рухани қасіретке ұшыратты.</w:t>
        <w:br/>
        <w:t>Егер Б.Момышұлы көтерген тіл туралы ресми</w:t>
        <w:br/>
        <w:t>мәселе сол кезде жүзеге асып кеткенде, бүгінгі</w:t>
        <w:br/>
        <w:t>күндегі қазақ тілінің есіктегі басы төрге шыға алмай</w:t>
        <w:br/>
        <w:t>отырған касіретті тағдырына ұрынбаған болар едік.</w:t>
        <w:br/>
        <w:t>Тәуелсіздік тағдыры қолға тимегенде қазақ тілінің</w:t>
        <w:br/>
        <w:t>тағдыры Баукең атап көрсеткендей: “Ана тілінен</w:t>
        <w:br/>
        <w:t>бірнеше жағдайлар себеп болып айрылған ел “азған</w:t>
        <w:br/>
        <w:t>ел“ атанып, кейіннен аты өшіп, ұрпақтары бұршақша</w:t>
        <w:br/>
        <w:t>бытырап, қардай еріп, құмға сіңген судай дерексіз</w:t>
        <w:br/>
        <w:t>жоғалып кеткенін, тарихтан әр ғасырда кездестіруге</w:t>
        <w:br/>
        <w:t>болады. Ондай сормандай ел бұрынғы кезде аз</w:t>
        <w:br/>
        <w:t>болмағандығына тарихта дәлелдер аз емесе, - деп</w:t>
        <w:br/>
        <w:t>қадай жазуына қарағанда түрік халыктарынын бір</w:t>
        <w:br/>
        <w:t>кезде рухани жағынан дүркірей тұтасып, соңынан</w:t>
        <w:br/>
        <w:t>тарыдай шашылып жұтылып бара жатқанын меңзесе</w:t>
        <w:br/>
        <w:t>керек. 1926 жылғы санақта Кеңестер Одағында 194</w:t>
        <w:br/>
        <w:t>26</w:t>
        <w:br/>
        <w:t>Туған”</w:t>
        <w:br/>
        <w:t>ТАБАЛДЫРЫҚ</w:t>
        <w:br/>
        <w:t>халық тіркелсе, бүгінде солардың 93-і жұтылып</w:t>
        <w:br/>
        <w:t>тілдері “өлі тілге” айналып отыр. Осылардың</w:t>
      </w:r>
    </w:p>
    <w:p>
      <w:r>
        <w:t>ішінде түрік халықтарынан 27-сі үлкен ұлттар</w:t>
        <w:br/>
        <w:t>тарапынан ассимиляцияға ұшырап, “өлі тілдердің”</w:t>
        <w:br/>
        <w:t>ҡатарын молықтырып отыр. Жаһандану заманында</w:t>
        <w:br/>
        <w:t>алып тілдердің үсақ ұлттар тілін жұтып, айына</w:t>
        <w:br/>
        <w:t>әлем бойынша екі тілден жоғалтып отырғанына</w:t>
        <w:br/>
        <w:t>назар аударсақ, көңілге корқыныштың қара бұлты</w:t>
        <w:br/>
        <w:t>ұялайтыны да рас. Түрік тілдерінің бүгінгі және</w:t>
        <w:br/>
        <w:t>келешек жұтқыштары шекаралас отырған Ресей</w:t>
        <w:br/>
        <w:t>мен Қытай империясы екендігі жасырын сыр</w:t>
        <w:br/>
        <w:t>болмаса керек-ті. Осы тұрғыдан карағанда біздің</w:t>
        <w:br/>
        <w:t>ұлттық идеямыздың темірқазығы -- тәуелсіз-</w:t>
        <w:br/>
        <w:t>дігімізді сақтау мен жас буын мемлекетімізді</w:t>
        <w:br/>
        <w:t>алыптар қатарына қосу болса, ұлттық идео-</w:t>
        <w:br/>
        <w:t>Логиямыз осы ұлттық идеяға жан-жақты бар сала-</w:t>
        <w:br/>
        <w:t>сымен, барқырымен жұдырықтай жұмылып</w:t>
        <w:br/>
        <w:t>қызмет етуінде жатса керек. Осындай арман-</w:t>
        <w:br/>
        <w:t>мұратқа жете алсақ қана тіліміз де іштей түлеп</w:t>
        <w:br/>
        <w:t>жетіліп, бүкіл түрік халықтарының ортақ тіліне</w:t>
        <w:br/>
        <w:t>де айналу мүмкіндігі тумақ.</w:t>
        <w:br/>
        <w:t>Мекемтас МЫРЗАХМЕТҰЛЫ,</w:t>
        <w:br/>
        <w:t>профессор, “Бауыржантану” ғылыми -</w:t>
        <w:br/>
        <w:t>зерттеу орталығының менгерушісі.</w:t>
        <w:br/>
        <w:t>ҚАЗАҚ ТІЛІ ТУРАЛЫ ПІКІР</w:t>
        <w:br/>
        <w:t>Орталық комитет хатшысы М. Әбдіхалықовқа.</w:t>
        <w:br/>
        <w:t>Қазақстан астанасы Алма-Атаға келіп, аз</w:t>
        <w:br/>
        <w:t>уақыт болғанда, үстірт байқап, болжаулар ауыр</w:t>
        <w:br/>
        <w:t>ойға салып, көп толғантты. Олардың біреуі ішіме</w:t>
        <w:br/>
        <w:t>сияр емес. Сізге айтпай кетсем өмір бойы көнілім</w:t>
        <w:br/>
        <w:t>тынар емес.</w:t>
        <w:br/>
        <w:t>Алма-Атаға келгелі бері орталық «Социалистік:</w:t>
        <w:br/>
        <w:t>Қазақстан» газетін оқып, кейбір кейінгі кезде</w:t>
        <w:br/>
        <w:t>басылған қазақ тіліндегі кітаптарды желе-жорта</w:t>
        <w:br/>
        <w:t>қарап шығып, күннен-күнге ұлғайып, шым-</w:t>
        <w:br/>
        <w:t>шытырық «шүршіттенуді» көзбен көре, құлақпен</w:t>
        <w:br/>
        <w:t>есте жүргендіктен, тіл маманы болмасам да,</w:t>
        <w:br/>
        <w:t>айтпаска дәтім шыдамай жазайын деп отырғаным</w:t>
        <w:br/>
        <w:t>тіл мәселелері.</w:t>
        <w:br/>
        <w:t>Бұл мәселелер ойланып та, көтеріліп, тиісті</w:t>
        <w:br/>
        <w:t>орындарда қойылып та жүрген болар. Сөйтсе де біз</w:t>
        <w:br/>
        <w:t>сияқты жолаушы қонақтың сөзін тындауға</w:t>
        <w:br/>
        <w:t>уақытынызды бөлерсіз деп сенгендігімнен жазып</w:t>
        <w:br/>
        <w:t>отырмын.</w:t>
        <w:br/>
        <w:t>Менің көзқарас, ұғымдарымның бәрі бірдей</w:t>
        <w:br/>
        <w:t>дұрыс та бола бермес деген қауіп, бұл хатты</w:t>
        <w:br/>
        <w:t>сенімді «түймедей нәрсені түйедей көрмейтін»</w:t>
        <w:br/>
        <w:t>саналы, Сіз сықылды партия, үкімет азаматына</w:t>
        <w:br/>
        <w:t>сыр ретінде айтуды тілегендіктен, қолыңыздың</w:t>
        <w:br/>
        <w:t>тимейтінін біле отырып-ақ сіздін атыңызға жолдап</w:t>
        <w:br/>
        <w:t>отырмын.</w:t>
        <w:br/>
        <w:t>Ежелден, атам заманнан тіл - тілдің мәл</w:t>
        <w:br/>
        <w:t>әдебиеті өсіп-өніп, от басындағы үй тірші.</w:t>
        <w:br/>
        <w:t>бастап, қоғам, халық, ел-жұрт, жалпы мәдение-</w:t>
        <w:br/>
        <w:t>тінің арнаулы құралы -- ғылымның атаулы саласы.</w:t>
        <w:br/>
        <w:t>Тілсізді -- айуан дейді. Тілі кедей елді -- мәде-</w:t>
        <w:br/>
        <w:t>ниетсіз, анайы, надан халык деп санайды.</w:t>
      </w:r>
    </w:p>
    <w:p>
      <w:r>
        <w:t>Тіл адам баласының негізгі қасиеті болған-</w:t>
        <w:br/>
        <w:t>дықтан-тіл байлығы елдін елдігін, жұртшылығын,</w:t>
        <w:br/>
        <w:t>ғылыми-әдебиетін, өнеркәсібін, мәдениетін, қоғам-</w:t>
        <w:br/>
        <w:t>ШІ1 Мы (03), 200%</w:t>
        <w:br/>
        <w:t>құрылыстарымен, салт-санасының қай дәрежеде</w:t>
        <w:br/>
        <w:t>екенін көрсететін сөзсіз дәлелді мөлшері (мерило).</w:t>
        <w:br/>
        <w:t>Тілдің көмегімен өнер-білімге, ғылыми мәдениетке</w:t>
        <w:br/>
        <w:t>жетіп, өткен- кеткенімен әлемді танып, өзімізді</w:t>
        <w:br/>
        <w:t>жұртка, әлемге танытамыз, сөйлесеміз, оқимыз,</w:t>
        <w:br/>
        <w:t>жазамыз, өз басымызды, үй-ішімізді, коғам-халықты,</w:t>
        <w:br/>
        <w:t>ел-жұртты меңгереміз. Сондықтан адам баласының.</w:t>
        <w:br/>
        <w:t>байлығында тілден артық не бар?</w:t>
        <w:br/>
        <w:t>Ана тілінен бірнеше жағдайлар себеп болып</w:t>
        <w:br/>
        <w:t>айрылған ел «азған ел» атанып, кейіннен аты өшіп,</w:t>
        <w:br/>
        <w:t>ұрпақтары бұршақша бытырап, қардай еріп, құмға</w:t>
        <w:br/>
        <w:t>сіңген судай дерексіз жоғалып кеткенін, тарихтан әр</w:t>
        <w:br/>
        <w:t>ғасырда кездестіруге болады. Ондай сор мандай ел,</w:t>
        <w:br/>
        <w:t>бұрынға кезде аз болмағандығына тарихта дәлелдер аз</w:t>
        <w:br/>
        <w:t>емес,</w:t>
        <w:br/>
        <w:t>«Таяқ еттен, сөз сүйектен өтеді» дегендейін қазақ.</w:t>
        <w:br/>
        <w:t>тілі өзінің таза түрінде, бірнеше ғасыр, біздің за-</w:t>
        <w:br/>
        <w:t>манымызға дейін, өткірлігімен, бой балқытып, тамыр</w:t>
        <w:br/>
        <w:t>шымырлатып, жан жүйенді жандырады, құлақ құры-</w:t>
        <w:br/>
        <w:t>шынды қандырып, көніл көтеріп, керегінде жанға тиіп</w:t>
        <w:br/>
        <w:t>ашындырып, ашуландырып, отын сыртқа шығарып,</w:t>
        <w:br/>
        <w:t>долдандырып, қысыл-таянда, қатал жағдайда кайрап,</w:t>
        <w:br/>
        <w:t>егеп «сөз тапқанға қолқа жоқ» дегендейін, ерге, елге</w:t>
        <w:br/>
        <w:t>медет болып, намыс туын, адамгершілік арын, қан</w:t>
        <w:br/>
        <w:t>майданда, қырғын соғыста жоғары көтертіп, қасиетті</w:t>
        <w:br/>
        <w:t>сезім оятып, туғызып, адам түгіл, жағдайдың көмейіне</w:t>
        <w:br/>
        <w:t>күм құйып, аузын аштырмай, үнін шығармай қоятын</w:t>
        <w:br/>
        <w:t>тіл болып, еш өзімен көршілес халықтың тілдерінен</w:t>
        <w:br/>
        <w:t>сорлы болып, қатардан калып өмір сүргендігі еместігі,</w:t>
        <w:br/>
        <w:t>өз сыбағасын ешкімге жегізбегенді мыңдаған жылдық</w:t>
        <w:br/>
        <w:t>тарихында ап-айқын.</w:t>
        <w:br/>
        <w:t>Барлық өткен заманның, халық касиеттерін,</w:t>
        <w:br/>
        <w:t>мәдени, ғылыми өнерді бойымызға тарата сініріп, жағ-</w:t>
        <w:br/>
        <w:t>дайға толық түсіндіріп, ел қатарына қосып, бізді бұл</w:t>
        <w:br/>
        <w:t>дәрежеге жеткізіп отырған тіл емес пе? Тіл байлығы,</w:t>
        <w:br/>
        <w:t>тіл тазалығы -- үлт қасиетінің нағыз белгісі емес пе?</w:t>
        <w:br/>
        <w:t>Жоғарыдағы айтылған іргеден кіріс негізінде</w:t>
        <w:br/>
        <w:t>даусыз болса, осы кездегі тіл жағындағы кемістіктерге</w:t>
        <w:br/>
        <w:t>төменде біраз қысқаша тоқтағым келеді.</w:t>
        <w:br/>
        <w:t>1.Февралдын осы он бесінші күні кеселханаға түсе</w:t>
        <w:br/>
        <w:t>салысымен көнілімді сұрағалы көптен көріспеген бір</w:t>
        <w:br/>
        <w:t>таныс орыс әйел Сахарова дейтін келіп отырып,</w:t>
        <w:br/>
        <w:t>қазақша жазылған бір парақ қағазға көзі түсіп:</w:t>
        <w:br/>
        <w:t>- Бауыржан, почему вы пишете по-казахски, - деп</w:t>
        <w:br/>
        <w:t>таңғала сұрақ қойды.</w:t>
        <w:br/>
        <w:t>-- Вы меня удивляете Нина Александровна, почему</w:t>
      </w:r>
    </w:p>
    <w:p>
      <w:r>
        <w:t>я не должен писать по-казахски на родном языке -</w:t>
        <w:br/>
        <w:t>дедім мен.</w:t>
        <w:br/>
        <w:t>- Ведь многие казахи не пишут и не раз-</w:t>
        <w:br/>
        <w:t>товаривают, потому, что не выразишь свои мысли то,</w:t>
        <w:br/>
        <w:t>что хочешь сказать не скажешь.. До того говорят ваш</w:t>
        <w:br/>
        <w:t>язык бедный!.. -- деп түйеден түскендей ұялмай,</w:t>
        <w:br/>
        <w:t>қызармай айтып отыр.</w:t>
        <w:br/>
        <w:t>Не дерсін? Сөзі өнменімнен өтіп кетті. Ол кісіге,</w:t>
        <w:br/>
        <w:t>әлімнің келгенінше, теріс ұғымын дұрыстап түсін-</w:t>
        <w:br/>
        <w:t>дірдім.</w:t>
        <w:br/>
        <w:t>Кейіннен білдім, Сахарова осындағы бір халық.</w:t>
        <w:br/>
        <w:t>комиссарының бірінші орынбасары екен. Қазакстанға</w:t>
        <w:br/>
        <w:t>келгеніне он жылдан асқанын өзім де білуші едім.</w:t>
        <w:br/>
        <w:t>Орыстың жәй шүйкебас әйел-қыздары емес, қазақ</w:t>
        <w:br/>
        <w:t>халық комиссарының орынбасарының пікірі,</w:t>
        <w:br/>
        <w:t>көзқарасы, ұғымы қазақ тілі туралы осындайдығына</w:t>
        <w:br/>
        <w:t>қапаланып «жарыған екенбізді» қалай айтпассың,</w:t>
        <w:br/>
        <w:t>қалай ойламассың. Осы қағаздағыларды жазуға</w:t>
        <w:br/>
        <w:t>қамшы болғанның біреуі сол он жыл тұрып,</w:t>
        <w:br/>
        <w:t>Қазақстанның нанына семіргеннен баскадан хабарсыз,</w:t>
        <w:br/>
        <w:t>ел басқарушылар катарына кіріп қалған (не арқылы</w:t>
        <w:br/>
        <w:t>екенін құлай білсін), надан замнаркомша екендігін де</w:t>
        <w:br/>
        <w:t>У41 (03), 2006</w:t>
        <w:br/>
        <w:t>жасырмаймын. Елдің сорына біткен кейбіреу-</w:t>
        <w:br/>
        <w:t>лердің уәкілі болған сон бүгіп қалудың қажеті ні</w:t>
        <w:br/>
        <w:t>2. Осы таңда қазақ тілін «дөрекей, икемсі:</w:t>
        <w:br/>
        <w:t>топас, кедей тіл, онымен айтайын деген ойынды,</w:t>
        <w:br/>
        <w:t>пікірінді айта алмайсын...» деп дұрыс бағаламай |</w:t>
        <w:br/>
        <w:t>жала жауып, теріс, зиянды жағ) ін құлдығында |</w:t>
        <w:br/>
        <w:t>жүрген жалкау «дүмше молда, дін бұзардын» кебін</w:t>
        <w:br/>
        <w:t>киіп, сәлдесін орап тіл бұзушы азамат-</w:t>
        <w:br/>
        <w:t>азаматшалар да, қазақ арасындағы жүгенсіздер де,</w:t>
        <w:br/>
        <w:t>арсыз топастар да молайып келе жатқанға ұқсайды.</w:t>
        <w:br/>
        <w:t>Дәлелді Алма-Атаның әрбір көшесінен де табуға.</w:t>
        <w:br/>
        <w:t>болады. -</w:t>
        <w:br/>
        <w:t>Қазақ тілінің байлығы жетпегендіктен деген,</w:t>
        <w:br/>
        <w:t>дәлелсіз былжыр өзінің ана тілінің мүддесіне жете</w:t>
        <w:br/>
        <w:t>аламай, одан құр қалған сор мандайлардың, оған</w:t>
        <w:br/>
        <w:t>көніл бөлмеген, ұлт мақтаныш сезімінен, ұлт</w:t>
        <w:br/>
        <w:t>намысынан ажырап «шөре-шөре» болып, артта</w:t>
        <w:br/>
        <w:t>қалған қара беттердің наландықтарына табылған</w:t>
        <w:br/>
        <w:t>сылтау ғана болуы керек.</w:t>
        <w:br/>
        <w:t>«Бір қарын майды бір құмалақ шірітеді»</w:t>
        <w:br/>
        <w:t>дегендейін тілді ірітіп, шірітіп жүрген сол «шірік</w:t>
        <w:br/>
        <w:t>жетілгендер» екені де айдан айқын.</w:t>
        <w:br/>
        <w:t>Абай, Ыбырай, Шоқан, Сұлтанмахмұт одан</w:t>
        <w:br/>
        <w:t>бұрынғы өткен осы күндегі елінен, ата тілінен</w:t>
        <w:br/>
        <w:t>безбеген қазақ тілінің адал, алдағы ұлдары - өз ана</w:t>
        <w:br/>
        <w:t>тілінде сөйлеп, жаза да білген. Тіл шеберлегінен</w:t>
        <w:br/>
        <w:t>ұрпаққа мысал, мұра да қалдырған. Олар</w:t>
        <w:br/>
        <w:t>мыналардан орысшаны кем білген емес. Бұлар</w:t>
        <w:br/>
        <w:t>сияқты ата безер, ене безер болмаған. Олар</w:t>
        <w:br/>
        <w:t>Европанын атақты данышпан ақын-жазушыларын</w:t>
        <w:br/>
        <w:t>бұлжытпай көркем түрінде мүлтіксіз, қазақ</w:t>
        <w:br/>
        <w:t>тілімен өзінің нұсқасынан артық болмаса кем етіп</w:t>
      </w:r>
    </w:p>
    <w:p>
      <w:r>
        <w:t>аударған емес. Сол аудармаларын барлық</w:t>
        <w:br/>
        <w:t>шеберліктерімен қазақ тілінің барлық байлығын</w:t>
        <w:br/>
        <w:t>икемділігін пайдалана жұмсай біліп, оларды</w:t>
        <w:br/>
        <w:t>ақынының көмейіне домбырасының пернесіне</w:t>
        <w:br/>
        <w:t>салып, ауыз әдебиеті қатарында ұрпақтан ұрпақ</w:t>
        <w:br/>
        <w:t>жатқа алып айтып, біздің заманға жеткізгені осы</w:t>
        <w:br/>
        <w:t>күнгі тіл ақсақ-тоқсақ, қисық-қыңырларының</w:t>
        <w:br/>
        <w:t>айыбын ашып, масқаралап, жүзі қара етуге</w:t>
        <w:br/>
        <w:t>ерегесіз дәлел де, құрал да бола алады.</w:t>
        <w:br/>
        <w:t>3. Осы кезде аздап орысша білгеніне мәз</w:t>
        <w:br/>
        <w:t>болып, төбесі көкке жеткендей ата тіліне көніл</w:t>
        <w:br/>
        <w:t>бөлмей, оны әліне қарамай менсінбей не</w:t>
        <w:br/>
        <w:t>орысшаны, не қазақшаны дұрыс сөйлей алмай</w:t>
        <w:br/>
        <w:t>шылдыр-былдырға бөленіп, келбетсіз тілі азғын</w:t>
        <w:br/>
        <w:t>масқараларды Алма-Атаның жауапты деген</w:t>
        <w:br/>
        <w:t>қызметкерлерінің арасында да кездестіруге</w:t>
        <w:br/>
        <w:t>болады.</w:t>
        <w:br/>
        <w:t>Ауырып жатқан бір халық комиссарының</w:t>
        <w:br/>
        <w:t>орынбасары Мәнсейтов деген кісіге:</w:t>
        <w:br/>
        <w:t>-- Халіңіз қалай дегенімде:</w:t>
        <w:br/>
        <w:t>- Дұрыс. Самочувствием, обшие состоянием</w:t>
        <w:br/>
        <w:t>не плохо, - деп жауап берді.</w:t>
        <w:br/>
        <w:t>Бір әртіс:</w:t>
        <w:br/>
        <w:t>-- Сіз пошему кешегі вечерге не приходили -</w:t>
        <w:br/>
        <w:t>деді.</w:t>
        <w:br/>
        <w:t>Бір жазушы:</w:t>
        <w:br/>
        <w:t>- Мен сізге звонить еткен едім, но почему то</w:t>
        <w:br/>
        <w:t>Вас не окозалось в кабинете - деді.</w:t>
        <w:br/>
        <w:t>Бір газет қызметкері:</w:t>
        <w:br/>
        <w:t>- Сіздің статьяңызды просмотреть етіп болған</w:t>
        <w:br/>
        <w:t>соң маленький ғана редакционное изменение</w:t>
        <w:br/>
        <w:t>жасап, печатать етеміз - деді телефонмен.</w:t>
        <w:br/>
        <w:t>Бір үй тіршілігіндегі әйел;</w:t>
        <w:br/>
        <w:t>-- Мен очень удивляться етем, менің дошкам</w:t>
        <w:br/>
        <w:t>өте странно бидет -- деді.</w:t>
        <w:br/>
        <w:t>Жаңадан тілі шығып келе жатқан бір бала:</w:t>
        <w:br/>
        <w:t>Туғай тіз 27</w:t>
        <w:br/>
        <w:t>Нәпіл</w:t>
        <w:br/>
        <w:t>БАЗЫЛХАН,</w:t>
        <w:br/>
        <w:t>Р.Б. Сулейменов БЫ.</w:t>
        <w:br/>
        <w:t>институты Орталық жә)</w:t>
        <w:br/>
        <w:t>бөлімінің меңгерушісі, 2.</w:t>
        <w:br/>
        <w:t>Көнеден.</w:t>
        <w:br/>
        <w:t>жежжен /-</w:t>
      </w:r>
    </w:p>
    <w:p>
      <w:r>
        <w:t>дейесжей</w:t>
        <w:br/>
        <w:t>ҚАЗАҚТАРҒА БАЙЛАНЫСТЫ МОҢҒОЛ,</w:t>
        <w:br/>
        <w:t>МАНЖҰР ТІЛДІ ТАРИХИ ДЕРЕКТЕРІ ЖАЙЫНДА |</w:t>
        <w:br/>
        <w:t>Ш Туғабіші 7767</w:t>
        <w:br/>
        <w:t>Өмірзақ</w:t>
        <w:br/>
        <w:t>СӘРСЕНОВ,</w:t>
        <w:br/>
        <w:t>«Отан» партиясы Саяси кеңесі</w:t>
        <w:br/>
        <w:t>Бюросының мүшесі.</w:t>
        <w:br/>
        <w:t>Мемлекеттік тілді</w:t>
        <w:br/>
        <w:t>менсінбеген</w:t>
        <w:br/>
        <w:t>қазақтар мемлекеттік қызметтерге алынбауы керек</w:t>
        <w:br/>
        <w:t>ма (03), 2006 Тугай бітіп 96</w:t>
        <w:br/>
        <w:t>Дәл қазір қазақ тілі қай жерде болмасын өзекті мәселеге айналып түр. Ан</w:t>
        <w:br/>
        <w:t>болашағы сырттағы бауырларымызды да толғандырады. Шетелдегі. (</w:t>
        <w:br/>
        <w:t>мемлекеттік тіл мен ұлт мәселесіне келгенде елдегі қазақтарға қарағанда к</w:t>
        <w:br/>
        <w:t>Мундай пікірді Мәскеудің Қазақ аймақтық ұлттық мәдени автономиясы кеңес</w:t>
        <w:br/>
        <w:t>төрағасы Кеңесбай Мұсаев айтты. Қазақстан Республикасы ШІ</w:t>
        <w:br/>
        <w:t>Якадемиясының академигі, Ресей Федерациясының ғылымға еңбек сіңірге!</w:t>
        <w:br/>
        <w:t>Ғылым академиясы Тіп білімі институтының бас ғылыми қызметкер</w:t>
        <w:br/>
        <w:t>атындағы Мәскеу мемлекеттік университетінің профессоры, әрі Түркі тандағы.</w:t>
        <w:br/>
        <w:t>атындағы Халықаралық қазақ-түрік университетінің күрметті профессоры;</w:t>
        <w:br/>
        <w:t>ғылымдарының докторы, Қырғызстанның білім беруде үздігі, Түркияның Түрк ДІ</w:t>
        <w:br/>
        <w:t>академиясының Күрметті мүшесі К.М.Мұсаев 1990-шы жылы Ресей астанасында күрі</w:t>
        <w:br/>
        <w:t>«Қазақ тілі» қоғамына бірнеше жыл төрағалық етті. 1997 жылы Мәскеу</w:t>
        <w:br/>
        <w:t>аймақтық ұлттық мәдени автономиясын құрып бес жыл басқарар Кеңесбай М;</w:t>
        <w:br/>
        <w:t>ұлт жанашыры болып жүреді. ;</w:t>
        <w:br/>
        <w:t>» Түайбий</w:t>
        <w:br/>
        <w:t>казактардан гөрі, еуропалық, батыстық стандартта</w:t>
        <w:br/>
        <w:t>білім алған, қазақстанды алға жетелейтін білімді</w:t>
        <w:br/>
        <w:t>адамдар, яғни, білімді ресурс керек» дейді. Бұл тек</w:t>
        <w:br/>
        <w:t>сылтау ғана. “Сондықтан қазір БАҚ-та көші қон</w:t>
        <w:br/>
        <w:t>мәселесі ең өзекті әрі көп жазылатын тақы-</w:t>
        <w:br/>
        <w:t>рыптардың бірі. Оны әсіресе Қытай мен Монғолиядан</w:t>
        <w:br/>
        <w:t>келген қазақ қаламгерлері, жазушылары көптеп</w:t>
        <w:br/>
        <w:t>жазады. Олардың дені көштің тоқтамауына, барынша</w:t>
        <w:br/>
        <w:t>қарқынды жүруіне өздерінше еңбек етіп жатыр.</w:t>
        <w:br/>
        <w:t>Сондыктан олардың да енбегін бағалауымыз керек.</w:t>
        <w:br/>
        <w:t>Бақытбек БӘМІШҰЛЫ,</w:t>
        <w:br/>
        <w:t>«Көш» газетінің бас редакторы:</w:t>
        <w:br/>
        <w:t>-- Ұлттық мәселеге келгенде көштің иеленетін</w:t>
        <w:br/>
        <w:t>орны ерекше. Қазақстан мемлекетінің ең өзекті, ең</w:t>
      </w:r>
    </w:p>
    <w:p>
      <w:r>
        <w:t>басты мәселесінің бірі болып қаралып отырғаны да</w:t>
        <w:br/>
        <w:t>Р.Б.</w:t>
        <w:br/>
        <w:t>сондықтан. Келіп жатқан әр бір казақ Қазакстанға.</w:t>
        <w:br/>
        <w:t>қосылып жатқан алтын қор. Мейлі ол ғалым</w:t>
        <w:br/>
        <w:t>болсын, мейлі ол өнер адамы болсын, тіпті қойшы-</w:t>
        <w:br/>
        <w:t>малшы, механизатор болса да келген бір адам ол</w:t>
        <w:br/>
        <w:t>үлкен байлық. Бүл казақтын тарихта болмаған</w:t>
        <w:br/>
        <w:t>көші. Өйткені бүл қазақтың қазаққа қарай көшуі,</w:t>
        <w:br/>
        <w:t>қазақтың өзіне қарай көшуі. Бұрын қазақ бір-</w:t>
        <w:br/>
        <w:t>бірінен сыртқары көшсе, енді бір тудын астына</w:t>
        <w:br/>
        <w:t>жиналуға, бір мемлекетте болуға талпынған көш.</w:t>
        <w:br/>
        <w:t>Бұл тарихта алтын әріппен жазылатын құбылыс.</w:t>
        <w:br/>
        <w:t>Шеттегі әр қазақтың жүрегі Қазақстан деп соғуы</w:t>
        <w:br/>
        <w:t>керек. Және әр қазақ бір бірін бауырым, туысым,</w:t>
        <w:br/>
        <w:t>қандасым деп қабылдап, ұлттық құндылығын</w:t>
        <w:br/>
        <w:t>сақтап, ұлы көшін токтатпай бір тудың астына</w:t>
        <w:br/>
        <w:t>жиналар болсак, бізді ешкандай жау ала алмайды.</w:t>
        <w:br/>
        <w:t>«Өзгелерді қайтейін өзіміздің он үй аман болсын» депті баяғыда біреу. Қарусыз майданның қызып тұрған</w:t>
        <w:br/>
        <w:t>шағында қазақты өзге біреудің жарылқай қоюы, әй, екіталай дүние-ау. Өз ағамыз, құдамыз, түбіміз бір деп</w:t>
        <w:br/>
        <w:t>қанша жақындатсақ та қазағындай қайдан болсын. Ақиқат сөз осы, қазақ қазаққа ғана керек, Қазакстанның</w:t>
        <w:br/>
        <w:t>атын қазақ қана шығарады. Бұл айтқанымызға біздегі басқа ұлт өкілдері көңілдеріне ауыр алып қалмасын.</w:t>
        <w:br/>
        <w:t>Қазақстанға олар да керек. Ал қазаққа қатысты, оралмандар жайында пыш-пыштап жүрген әнебіреулерге...</w:t>
        <w:br/>
        <w:t>«Ит үреді керуен көшеді.»</w:t>
        <w:br/>
        <w:t>Уа (0), 246</w:t>
        <w:br/>
        <w:t>Түсін</w:t>
        <w:br/>
        <w:t>ұлтын жоғары көтеру, өз ұлтының намысын қорғау -.</w:t>
        <w:br/>
        <w:t>мұнда «ұлтшылдық» деген сөздің еш жаман мағынасы</w:t>
        <w:br/>
        <w:t>жоқ. Бізге өз үлтын баска ұлттардан жоғары коятын</w:t>
        <w:br/>
        <w:t>ұлтшылдық керек емес, одан ешкім де - қазақ та, оны-</w:t>
        <w:br/>
        <w:t>мен бірге тыныш, тату өмір сүріп отырған басқа</w:t>
        <w:br/>
        <w:t>ұлттар да ұтпайды, мысалға -- 90- жылдардағы</w:t>
        <w:br/>
        <w:t>Грузиядағы, Молдавиядағы, Югославиядағы жағдайды</w:t>
        <w:br/>
        <w:t>алайық.</w:t>
        <w:br/>
        <w:t>Казактын тойы көп, орасан каржы сонда ысырап</w:t>
        <w:br/>
        <w:t>болып құмға сіңген судай ізсіз кетіп жатыр. Сол қара-</w:t>
        <w:br/>
        <w:t>жатты бала тәрбиелеуге, балаларды оқытуға, қазак-</w:t>
        <w:br/>
        <w:t>тың ұлттық сана-сезімін арттыруға неге жұмсамаска?</w:t>
        <w:br/>
        <w:t>Осылайша барша қазақтың ұлттық сана-сезімін</w:t>
        <w:br/>
        <w:t>өсіре беру - ең алғашқы негізгі борышымыз. «Сүйреп</w:t>
        <w:br/>
        <w:t>қосқан тазы түлкі алмас» деген бабаларымыз, үлттық</w:t>
        <w:br/>
        <w:t>сезім, өз ұлтын қадірлеу әр қазақтың көңілінде бол-</w:t>
        <w:br/>
        <w:t>са ғана қазақ алға баса алады.</w:t>
        <w:br/>
        <w:t>Қазір әркім өз пайдасының соңына түсіп жүрген</w:t>
        <w:br/>
        <w:t>(только свои «интересы») заманда «бас басымызға би</w:t>
        <w:br/>
        <w:t>болмай», жалпы қазақтың қамын ойлайық.</w:t>
        <w:br/>
        <w:t>Әр қазақ өзіне үнемі сұрақ койып отырса: мен</w:t>
        <w:br/>
        <w:t>қазақ тілін, қазақ мәдениетін дүниеге насихаттауда,</w:t>
        <w:br/>
        <w:t>таратуда не істедім деп?</w:t>
      </w:r>
    </w:p>
    <w:p>
      <w:r>
        <w:t>- Демек, қай жерде болмасын, қазақты өзіміздің</w:t>
        <w:br/>
        <w:t>ұлттық рухымызда тәрбиелеуміз керек дейсіз ғой.</w:t>
        <w:br/>
        <w:t>- Дәл солай болуы тиіс. Алдымен қазақтың</w:t>
        <w:br/>
        <w:t>43 Түғай?іпі</w:t>
        <w:br/>
        <w:t>ұлттық идеологиясын дамі</w:t>
        <w:br/>
        <w:t>меніңше, мына жолмен дамыта.</w:t>
        <w:br/>
        <w:t>- Біз қазақпыз, біздің дана:</w:t>
        <w:br/>
        <w:t>кем емес, Жыл сайынғы Н;</w:t>
        <w:br/>
        <w:t>ешкімнен де кем істемейді. |</w:t>
        <w:br/>
        <w:t>- Біз қазақпыз, қолымыз еп</w:t>
        <w:br/>
        <w:t>тілемейді.</w:t>
        <w:br/>
        <w:t>- Біз қазақпыз, бай тіліміз бар.</w:t>
        <w:br/>
        <w:t>барлық нәрселерді, қандай болмасын.</w:t>
        <w:br/>
        <w:t>-ды еш тілден кем болмай бере</w:t>
        <w:br/>
        <w:t>рихымыз бар, ешкімнен кем емес. |.</w:t>
        <w:br/>
        <w:t>- Біз қазақпыз, туып өскен өте бай, құнар: 5.</w:t>
        <w:br/>
        <w:t>жеріміз бар. Отанымызда Қазақтың | 2</w:t>
        <w:br/>
        <w:t>барлық жағдай ел аламыз. В</w:t>
        <w:br/>
        <w:t>в (03), 2006</w:t>
        <w:br/>
        <w:t>Жа) ДУЛЫҒА</w:t>
        <w:br/>
        <w:t>Болатбек</w:t>
        <w:br/>
        <w:t>БАЯНХАНҰЛЫ,</w:t>
        <w:br/>
        <w:t>журналист</w:t>
        <w:br/>
        <w:t>Қазақстандағы</w:t>
        <w:br/>
        <w:t>қаза МӘселесі</w:t>
        <w:br/>
        <w:t>НЕМЕСЕ ҚАЗАҚҚА ҚАЗАҚ ҚАЖЕТ ПЕ?</w:t>
        <w:br/>
        <w:t>«Өзіміз жарымай жатқанда қаржы шашып шеттегі қазақтарды әкелгенді тоқтата тұрсақ. Әуелі осындағы</w:t>
        <w:br/>
        <w:t>бар қазақтың жағдайын жақсартып алайық, содан кейін барып оралмандар жайын ойлайық. Оралмандар</w:t>
        <w:br/>
        <w:t>кешегі қиын-қыстау заманда елін-жерін тастап қашып кеткендердің ұрпағы. Олардың қолынан мал баққаннан</w:t>
        <w:br/>
        <w:t>басқа түк те келмейді.» Елі іші болғаннан кейін алыпқашпа әңгіме де көп болады. Ешкімнің аузына қақпақ</w:t>
        <w:br/>
        <w:t>бола алмайсың. Жоғарыдағы оралмандар жайындағы сөздер де сол көптің аузынан естігеніміз. Көптің дейміз-</w:t>
        <w:br/>
        <w:t>ау, кейде аузы дуалы, сөзі көпке ортақ зиялыларымыздың да осындай сандырақтарын естіп, оқып, көріп</w:t>
        <w:br/>
        <w:t>қалып жүрміз. Ия, зиялыларымыздың. Мысал керек болса біразының есімін, қай күні, қандай жағдайда,</w:t>
        <w:br/>
        <w:t>кімге айтқанына дейін тізіп беруге болады. Бірақ... Расымен бізге оралман қажет пе? Шеттен келіп жатқан</w:t>
        <w:br/>
        <w:t>қазақтардың пайдасы бар ма?</w:t>
        <w:br/>
        <w:t>Баян-Өлгийден ақын Сұраған Рахметұлы келіпті. Алматыға. Шаруалары реттелген соң Оралмандардың</w:t>
        <w:br/>
        <w:t>Республикалық «Асар» қоғамының кеңсесінде Моңғолиядан қоныс аударып осында қызмет істеп жүрген жас</w:t>
        <w:br/>
        <w:t>журналистердің басын қосты. Амандық саулықтан кейін: «Сендер өз отандарында, Қазақстанда жүрсіңдер.</w:t>
        <w:br/>
        <w:t>Тәубә деңдер. Қазаққа адал қызмет атқарындар. Түймедей іс болса да қазақтың пайдасына жасандар» деп</w:t>
        <w:br/>
        <w:t>әңгіме бастаған Сүкең көптің көкейіндегісін айтып, ой қамшысын ортаға тастаған еді. Иә, сонымен...</w:t>
        <w:br/>
        <w:t>ха (03), 206 Туүғай пі</w:t>
        <w:br/>
        <w:t>44</w:t>
      </w:r>
    </w:p>
    <w:p>
      <w:r>
        <w:t>тілінде» («Шағатайша») хатталған нұсқа -- 61, ойратша.</w:t>
        <w:br/>
        <w:t>«тотын жазуымен» хатталған нұсқа -- 15 дана және</w:t>
        <w:br/>
        <w:t>манжұрша аудармалық нүсқа -- 38 дана хат құжаттар</w:t>
        <w:br/>
        <w:t>жаңадан анықталды. Мұндай қүжаттар бұрын-сонды</w:t>
        <w:br/>
        <w:t>зерттелмеген, тіпті де ғылыми мінбеге жарияланбаған.</w:t>
        <w:br/>
        <w:t>/// «Мәдени мұра» мемлекеттік бағдарламасы бойынша</w:t>
        <w:br/>
        <w:t>ҚР ҒжБМ Р. Б. Сүлейменов атындағы Шығыстану</w:t>
        <w:br/>
        <w:t>институтының тарапынан ҚХР мен Моңғолияда</w:t>
        <w:br/>
        <w:t>жүргізілген археографиялық экспедицияның ғылыми</w:t>
        <w:br/>
        <w:t>есебі. Алматы, 8 қыркүйек -- 3 қараша, 2004 ж.</w:t>
        <w:br/>
        <w:t>28. Бұл қазірге дейінгі зерттеудің ғана қысқаша</w:t>
        <w:br/>
        <w:t>қорытындысы. ҚХР Х9 1 Тарих мұрағатындағы Қазақ,</w:t>
        <w:br/>
        <w:t>хандығына байланысты тотын жазулы құжаттарды</w:t>
        <w:br/>
        <w:t>зерттеу кезек күттірмейтін мәселелердің бірі. ҚХР Хо</w:t>
        <w:br/>
        <w:t>1 Тарих мұрағатындағы құжаттарды толық зерттеу.</w:t>
        <w:br/>
        <w:t>барысында тағы да жаңа тың нұсқалар анықталары</w:t>
        <w:br/>
        <w:t>сөзсіз // «Мәдени мұра» мемлекеттік бағдарламасы</w:t>
        <w:br/>
        <w:t>бойынша ҚР ҒжБМ Р. Б. Сүлейменов атындағы</w:t>
        <w:br/>
        <w:t>Шығыстану институтының тарапынан ҚХР мен |</w:t>
        <w:br/>
        <w:t>Моңғолияда жүргізілген археографиялық</w:t>
        <w:br/>
        <w:t>экспедицияның ғылыми есебі. Алматы, 8 қыркүйек -</w:t>
        <w:br/>
        <w:t>3 караша, 2004 ж.</w:t>
        <w:br/>
        <w:t>29. Қазақ хандығы дәуірінде дипломатиялық</w:t>
        <w:br/>
        <w:t>себептерге байланысты тотын жазуы қолданылуының</w:t>
        <w:br/>
        <w:t>бірнеше негізі бар. Біріншіден, манжүр-Цин</w:t>
        <w:br/>
        <w:t>патшалығы Орталық Азиямен, әсіресе Қазақ</w:t>
        <w:br/>
        <w:t>хандығымен қарым-қатынастарын олардың бірден-бір</w:t>
        <w:br/>
        <w:t>көршісі Жоңғария арқылы ғана жүргізе алатын,</w:t>
        <w:br/>
        <w:t>соның дәнекерлігі арқылы Қазақ хандығымен</w:t>
        <w:br/>
        <w:t>қатынасып тұрды. Екіншіден, манжүр-Цин пат-</w:t>
        <w:br/>
        <w:t>шалығы тарапынан жасалған жорықтың салдарынан</w:t>
        <w:br/>
        <w:t>Жонғария өз дербестігінен 1758 жылы айырылды да,</w:t>
        <w:br/>
        <w:t>содан аталмыш жазудың колданысы мүлдем тоқтады</w:t>
        <w:br/>
        <w:t>деуге болады. Демек, Қазақ хандығы Жонғария</w:t>
        <w:br/>
        <w:t>толығымен ыдырап біткенше тотын жазуды манжұр-</w:t>
        <w:br/>
        <w:t>циндіктермен және жонғариялықтармен қатынасу</w:t>
        <w:br/>
        <w:t>үшін қолданды деп айтуға болады. Үшіншіден,</w:t>
        <w:br/>
        <w:t>58 Туған іпіһ</w:t>
        <w:br/>
        <w:t>Манжұр-Цин патшалығының ордасында шағатай,</w:t>
        <w:br/>
        <w:t>ортаазиялық түрік тлін білетін хатшыларынан гөрі”</w:t>
        <w:br/>
        <w:t>моңғол, ойрат тілін білетін хатшылары көбірек</w:t>
        <w:br/>
        <w:t>болса керек. Бәлкім, осындай себептерден қзақ”</w:t>
        <w:br/>
        <w:t>хандары мен билік иелері манжұр-Цин</w:t>
        <w:br/>
        <w:t>патшалығына «шағатайша» хаттарымен қоса</w:t>
        <w:br/>
        <w:t>ойратша «готын жазуын» да қатар жазып коланды. |</w:t>
        <w:br/>
        <w:t>Манжүр-Цин патшалығының одасында ішкі |</w:t>
        <w:br/>
        <w:t>әкімшілік т.б. көптеген саяси биліктер мен</w:t>
        <w:br/>
        <w:t>шетелдік қарым-катынастарының барлық |</w:t>
        <w:br/>
        <w:t>құжаттары көне манжүр тіліңде ғана жасырын,</w:t>
        <w:br/>
        <w:t>құпия түрде хатталып, патша ұлықтарына |</w:t>
        <w:br/>
        <w:t>ұсынылып отырды. Қытайша белгілеп хаттауы</w:t>
        <w:br/>
        <w:t>кейінірек басталған екен.</w:t>
        <w:br/>
        <w:t>30. «Мәдени мұра» мемлекеттік бағдарламасы</w:t>
      </w:r>
    </w:p>
    <w:p>
      <w:r>
        <w:t>бойынша КР ҒжБМ Р. Б. Сүлейменов атындағы</w:t>
        <w:br/>
        <w:t>Шығыстану институтының тарапынан ҚХР мен</w:t>
        <w:br/>
        <w:t>Моңғолияда жүргізілген археографиялық</w:t>
        <w:br/>
        <w:t>экспедицияның ғылыми есебі. Алматы, 8 ЕНДКҮНГЕ</w:t>
        <w:br/>
        <w:t>- 3 қараша, 2004 ж.</w:t>
        <w:br/>
        <w:t>31. «Мәдени мұра» мемлекеттік бағдарламасы</w:t>
        <w:br/>
        <w:t>бойынша КР ҒжБМ Р. Б. Сүлейменов атындағы</w:t>
        <w:br/>
        <w:t>Шығыстану институтының тарапынан КХР мен</w:t>
        <w:br/>
        <w:t>Моңғолияда жүргізілген археографиялық</w:t>
        <w:br/>
        <w:t>экспедицияның ғылыми есебі. Алматы, 8 кыркүйек:</w:t>
        <w:br/>
        <w:t>- 3 қараша, 2004 ж. (Археографиялық экспедиция</w:t>
        <w:br/>
        <w:t>құрамында Нәпіл Базылхан, Бақыт Еженхан,</w:t>
        <w:br/>
        <w:t>Сағынтай Сөзғатай қатысып зерттеу жүргізді).</w:t>
        <w:br/>
        <w:t>32. Аталмыш құжатты жариялауға ҚХР-дың</w:t>
        <w:br/>
        <w:t>Бірінші тарих Архиві тарапынан рұксат берілген.</w:t>
        <w:br/>
        <w:t>33. Манжұрша һоуіроп сөзінін мағынасы «1. үй,</w:t>
        <w:br/>
        <w:t>түтін, шаңырақ. 2. жеке мүлік, атамұралық». Біз</w:t>
        <w:br/>
        <w:t>бұл ретте «шанырақ» деп қолдандық (Қараңыз:</w:t>
        <w:br/>
        <w:t>Арғынбаев Х., Мұқанов М., Востров В. «Казақ</w:t>
        <w:br/>
        <w:t>шежіресі хақында». Алматы, 2000). Ал һәуіроп -і</w:t>
        <w:br/>
        <w:t>Фоп Фапрва деген тіркесі манжұрша -- «адам</w:t>
        <w:br/>
        <w:t>санының тізімі» дегенді білдіреді.</w:t>
        <w:br/>
        <w:t>1 (03), 2006</w:t>
        <w:br/>
        <w:t>әдіс Әйуіп егеде пиуіатіі. маусым қоныстанады</w:t>
        <w:br/>
        <w:t>21. | Пагв іатада!а о/оу-і егій ітіпруап | Терістаңбалы руы бір мың астам шаңырақты</w:t>
        <w:br/>
        <w:t>Ійлбеге Боуіуоп-һе Тагайуаһ Баш | Жарылқап батыр баскарады</w:t>
        <w:br/>
        <w:t>| Әзіздаы 1</w:t>
        <w:br/>
        <w:t>22. | Кага Кеге Вауі)рей Мауітап-і етй | Қаракерей Байжігіт Найманның бір түмсей</w:t>
        <w:br/>
        <w:t>(ігпеп Боуіүоп-фе Оаһашһаі | шаңырақты Қабанбай Долыбай жЕЗІ ШӘЛІ |</w:t>
        <w:br/>
        <w:t>| Го!оҺаі Баш зе 2айадарі басқарады</w:t>
        <w:br/>
        <w:t>23. | Маігі Мауитап-б/ еші 1йшеп | Матай Найманның бір түмен шаңырақты</w:t>
        <w:br/>
        <w:t>һоуіуоп-һе ОЦаВа! Ада!ау алада! | Олжабай Аталық басқарады</w:t>
        <w:br/>
        <w:t>24. | багбг Мауіпап-і етій шіпеуап | Сартөр (Садыр?) Найманның бір мың |</w:t>
        <w:br/>
        <w:t>Боуіуоп-һе Міуі Байт 4а!адарі 4с | шаңырақты Милы батыр басқарады, алғаш |</w:t>
        <w:br/>
        <w:t>Баубата де реһі аш Біһе тексергенде аты белгісіз болды</w:t>
        <w:br/>
        <w:t>25. |ТанШсШг Мауішап-і епій шіпеуап | Төлтүкүр (Тортқара, Төртуыл) Наймашпып ЕДІ</w:t>
        <w:br/>
        <w:t>| Боуіуоп-Ве Тапатабаг Ы 4аіздабі | мың түтінді Таңматар би басқарады</w:t>
        <w:br/>
        <w:t>|726. | Воіауй Мауітап-і өше сапруш | Бұлақшы Найманнын бес жүз шаңырақты</w:t>
        <w:br/>
        <w:t>| (| Бюуіуол-Ве Тав Баішг Ә4аіадай | Тасбатыр басқарады</w:t>
        <w:br/>
        <w:t>27. | беп Ваубага-4е рері аКи КаҚ|аг | Алғаш тіркегенде аты болмаған еді. Көкжар |</w:t>
        <w:br/>
        <w:t>Мауішап-і етій шіпруап Боуіуоп- | Найманның бір мың шаңырақты Барақ батыр</w:t>
        <w:br/>
        <w:t>Ве Вагау Раіш 4а!адаыі басқарады 21</w:t>
        <w:br/>
        <w:t>28. | Вша Мауішал-і Тйуе тіпрүап | Бура Найманның екі мың шаңырақты Жобысар</w:t>
        <w:br/>
        <w:t>һоуіуол-Бе Үшһиват Баш Әаіадаы!: | (Жау басар) батыр басқарады</w:t>
      </w:r>
    </w:p>
    <w:p>
      <w:r>
        <w:t>29. | Вадапа!а Мауипап-і 2йуе тіпвуап | Бағаналы Найманның бір мын шаңырақты</w:t>
        <w:br/>
        <w:t>Боуіуоп-һе Ма!ат Баш (зіадаы бс |Малар батыр басқарады, тексергенде аты</w:t>
        <w:br/>
        <w:t>Баубага-аіс гейі аа белгісіз болды |</w:t>
        <w:br/>
        <w:t>| Микрофильм кадр е 00259730</w:t>
        <w:br/>
        <w:t>30. | Вайап Мауішап-і өйш|е 1іапвуци | Балталы Найман бес жүз шаңырақты Етүс |</w:t>
        <w:br/>
        <w:t>Боуіүол-Ве Етіві Багштг (а|адаһі 4е | батыр басқарады. тексергенде аты белгісіз</w:t>
        <w:br/>
        <w:t>Баубаға-4е гері аКи. Еге Мауітпап-і | болды. Бұл Найманның он ру</w:t>
        <w:br/>
        <w:t>2Шап оу.</w:t>
        <w:br/>
        <w:t>31. | АбапаШі Кеге-і елій Іітел Боуіуоп- | Ашамайлы Керей бір түмен шаңырақты</w:t>
        <w:br/>
        <w:t>һе ТшвШтһаі һапш да!адаһ! 4е | Тұрсымбай)/ батыр басқарады. Алғаш</w:t>
        <w:br/>
        <w:t>Баубага-дбе рерй аки - | тексергенде аты белгісіз боллы 41</w:t>
        <w:br/>
        <w:t>32. | Абат Кеге Кйг заг оіюу 2йуе | Ашамайлы Керей Құрсары руы жүз шаныракты</w:t>
        <w:br/>
        <w:t>Боуіүоп-Бе МабагакеЙе Башт | Машаркелді батыр | басқарады. | алгаш</w:t>
        <w:br/>
        <w:t>Әа!адаҺі 4с Баубага-4ес сері аки тексергенде аты белгісіз болды</w:t>
        <w:br/>
        <w:t>33. | Абайа Кеге етй тпіпруап | Абақты Керей бір мың шаңырақты Қожаберген</w:t>
        <w:br/>
        <w:t>| һоуіуоп-зе Оо)аһегрвеп | Әліш | батыр басқарады</w:t>
        <w:br/>
        <w:t>ШЕСІ;</w:t>
        <w:br/>
        <w:t>34. |Аһаша віше (алву Роуіуоп-ре | Абақты бес жүз шаңырақты Нияс батыр</w:t>
        <w:br/>
        <w:t>Кіуаві Баішг 4айадаһ де Һаубаға- | басқарады. Алғаш тексергенде аты белгісіз</w:t>
        <w:br/>
        <w:t>де сері ака | болды</w:t>
        <w:br/>
        <w:t>|35. Ікіуіі Кеге егй тіпрұд Боуіуоп- Ителі Керей бір мың шанырақты Жантөре |</w:t>
        <w:br/>
        <w:t>һе Тәалійгі Баш: 4аіадаы 4е батыр басқарады. Алғаш тексергенде аты</w:t>
        <w:br/>
        <w:t>| Баубага-дс рей аки | белгісіз болды</w:t>
        <w:br/>
        <w:t>136. | Кеге вйп)а осу бес ру</w:t>
        <w:br/>
        <w:t>271 ХУаү оіюу етй тшіпруап Боуіуоп- Уақ руы бір мың шаңырақты Сар Баян |</w:t>
        <w:br/>
        <w:t>Бе 5аг Вауап аійда 1 4е Баубага-бе басқарады. Алғаш тексергенде аты белгісіз |</w:t>
        <w:br/>
        <w:t>жері ана | Болды 222-2201. |</w:t>
        <w:br/>
        <w:t>38. | Хаү оюу-і епій тіпрүап Боуіуол- | Уақ руының бір мың шаңырақты Тілеу бат ? |</w:t>
        <w:br/>
        <w:t>Һе Тіій Башт 4аіздарі 4е Һаубага- басқарады, алгаш тексергенде аты белгісіз |</w:t>
        <w:br/>
        <w:t>Іеенан 2 -- болды |</w:t>
        <w:br/>
        <w:t>51</w:t>
        <w:br/>
        <w:t>Түғай ій</w:t>
        <w:br/>
        <w:t>Ме1 (03), 20%</w:t>
        <w:br/>
        <w:t>ҚАЗАҚТАРҒАБАЙЛАНЫСТЫ</w:t>
        <w:br/>
        <w:t>21. ҚАНЖЫҒА</w:t>
        <w:br/>
        <w:t>Қазірше біздің қысқаша айтарымыз осы. Әрине,</w:t>
        <w:br/>
        <w:t>өткен тарихи кезендерге байланысты көптеген</w:t>
        <w:br/>
        <w:t>деректер әлі де айқындалары анық. Және де рес-</w:t>
        <w:br/>
        <w:t>публикамыз және алыс, жақын шетелдердегі моңғол,</w:t>
        <w:br/>
        <w:t>манжүр тілдерінде жазылған мұрағат материалдарын</w:t>
        <w:br/>
        <w:t>тиянақтап, жүйелі түрде ғылыми түрғыдан сараптай</w:t>
      </w:r>
    </w:p>
    <w:p>
      <w:r>
        <w:t>зерттеу қажеттілігі туындап отыр, сол арқылы. отырмыз.</w:t>
        <w:br/>
        <w:t>Қазакстан,</w:t>
        <w:br/>
        <w:t>54 (09, 2%6</w:t>
        <w:br/>
        <w:t>Орталық Азия жайында құнды деректер</w:t>
        <w:br/>
        <w:t>анықталып, ғылыми айналымға түсетіні сөзсіз.</w:t>
        <w:br/>
        <w:t>«ҚАЗАҚ ШАҢЫРАҚ САНЫНЫҢ ЕСЕБІ»</w:t>
        <w:br/>
        <w:t>(ҚХР-дың Хе 1 ТАРИХ МҰРАҒАТЫ</w:t>
        <w:br/>
        <w:t>Шығыстану институтының тарапынан ҚХР мен</w:t>
        <w:br/>
        <w:t>Моңғолияда жүргізілген археографиялық</w:t>
        <w:br/>
        <w:t>экспедициясы (31) барысында Қытай Халық</w:t>
        <w:br/>
        <w:t>Республикасының Пекин қаласындағы Бірінші</w:t>
        <w:br/>
        <w:t>тарих архивінен табылып анықталынған көне</w:t>
        <w:br/>
        <w:t>манжүр тіліндегі бір қолжазба деректі ұсынып</w:t>
        <w:br/>
        <w:t>Аталмыш қолжазба мәтіні 10 парақтан тұрады.</w:t>
        <w:br/>
        <w:t>Ол 7 бүктеме, 43 жолдан тұрады. Қыл қаламмен</w:t>
        <w:br/>
        <w:t>біркелкі үлгіле әр парақта (1-9 парақта) 6 жолдан,</w:t>
        <w:br/>
        <w:t>ал ең соңғы 10-шы бетте екі жол жазылған. Біз осы</w:t>
        <w:br/>
        <w:t>МАНЖҰР ТІЛІНДЕГІ БІР ДЕРЕК ) жолы тек қана архивтен берілген микрофильм</w:t>
        <w:br/>
        <w:t>ксерокөшірмесі, қолжазба көшірмеміздің негізінде</w:t>
        <w:br/>
        <w:t>«Мәдени мұра» мемлекеттік бағдарламасы мәтіннің транскрипциясы</w:t>
        <w:br/>
        <w:t>бойынша ҚР ҒжБМР. Б. Сүлейменов атындағы аудармасын ұсынып отырмыз.</w:t>
        <w:br/>
        <w:t>ҚХР-дың Х%1 Тарих мұрағат құжаты Х% 1679-06. (32)</w:t>
        <w:br/>
        <w:t>Микрофильм е 47, кадр Х&gt; 002595, 002596, 002597, 002598</w:t>
        <w:br/>
        <w:t>жол | Көне манжұрша мәтіннің Қазақша аудармасы</w:t>
        <w:br/>
        <w:t>ШІ інскрипциясы:</w:t>
        <w:br/>
        <w:t>Микрофильм кадр Ха 002395</w:t>
        <w:br/>
        <w:t>лау һәуіуоп(33)-і |ол Чапияа Қазақ шаңырақ санытын есебі</w:t>
        <w:br/>
        <w:t>Оплшуйз-і Тағадш, Агуап, Хауипап, | Орға жүздің тарақты, Арғын, Чайман, Керей,</w:t>
        <w:br/>
        <w:t>Кеге, ХУау. Тійлвый, О1Бау еге | Уақ. Төленгіт, Қыпшак осы жеті аймақ (тайпа)</w:t>
        <w:br/>
        <w:t>табал аулап | Б.</w:t>
        <w:br/>
        <w:t>3. | Тақмиш оюу-і Әйуіп (апсүш ізіге Тарақты руының төрт жүз тарта шацырақты</w:t>
        <w:br/>
        <w:t>| коуйуов-Әе Мауіпкізі БөшгӨзіздаһі | Найымдай батыр басқарады |</w:t>
        <w:br/>
        <w:t>Атушп тапруад Бішікге Қ лы Арғын мыңнан шстам шаңырақты |</w:t>
        <w:br/>
        <w:t>һеуіуоа-бе Бікішмі | Раб Бөгенбай батыр баскарады: !</w:t>
        <w:br/>
        <w:t>Чаізда ді 1. |</w:t>
        <w:br/>
        <w:t>57 |Кша Ошзауі ке тіпоуап | Қаракесек (қара қазақ)-тің екі мың шаңырақты |</w:t>
        <w:br/>
        <w:t>Боуіуоп-Бе Озхалһау Бі дзіздані/ | Қасані б ШЕ |</w:t>
        <w:br/>
        <w:t>І Іі Агуал-і Нап піпғуап Боуіуоп- | Алтай Арғынның үш мың шаңырақты Нияз</w:t>
        <w:br/>
        <w:t>122 АкМіуаз һәшг ішіздарі батыр басқарады. 5 |</w:t>
        <w:br/>
        <w:t>7. | Айауі Агүалі өші шшапауап | Атығай Арғынның бір мың шаңырақы Жабақ</w:t>
        <w:br/>
        <w:t>| Көуйуәв-Әе Үзбау Баш балда б / | батыр басқаралы</w:t>
        <w:br/>
        <w:t>8 |Қшауы Агүшеі тіке тайныуап | Қарауыл Арғынның екі мың шаңырақты</w:t>
        <w:br/>
        <w:t>-|уйов-бе 1. Кала іше байқа Аі. | Итқара батыр басқарады |</w:t>
        <w:br/>
        <w:t>9 |Ваувеумен Асуал 2іме тышшүап | Бәсенттін Арғын екі мың шаңырақты |</w:t>
        <w:br/>
        <w:t>|Жюуіуоп-һе іюшзәлін Вәсш дарда | Жансанжа батыр басқарады |</w:t>
        <w:br/>
        <w:t>10 | Тома Агуап еті ынауан | Тобықты Арғын бір мың шаңырақты Қаракөк</w:t>
        <w:br/>
        <w:t>1---.боубов-Әе Қағақаү Бі даа би басқаралы</w:t>
        <w:br/>
        <w:t>П "Осау Ағуалп еш шіпшуап һоуіуоп- | Қосуақ Арғын бір мың шаңырақты Төлейке би</w:t>
        <w:br/>
        <w:t>|е. Тйіпке ы «тілдері басқарады: |</w:t>
      </w:r>
    </w:p>
    <w:p>
      <w:r>
        <w:t>Г15 Төлй/| | Ағуаһ Төргуыл Арғын скі мың шонырақты Байбосы |</w:t>
        <w:br/>
        <w:t>і (2) ба бақшалы / 0 - ШІН ШЕ</w:t>
        <w:br/>
        <w:t>Арғын Мыңкет (7) бір мын шаңырақты Ит қара |</w:t>
        <w:br/>
        <w:t>шіһеуал Бәуіуоп-Бе ІК Қаға Баш батыр асқаралы |</w:t>
        <w:br/>
        <w:t>Шашы. ы. сі</w:t>
        <w:br/>
        <w:t>1. | Вабе Агүал-і іше бадеуш Боу?уол- | Бабе Арғын бес жүз шаңырақты Бабанияр би</w:t>
        <w:br/>
        <w:t>| |һеВшһаліуаг доілдарі | басқарады |</w:t>
        <w:br/>
        <w:t>5. егі осу Окйдол | Осы Арғын он бір руы Окүкон (Ұлқоян?). |</w:t>
        <w:br/>
        <w:t>Тароі балбауа Маш) деді фай | Тобыл, Ғачған (?), Матұ (2) шығыс жерлерінде |</w:t>
        <w:br/>
        <w:t>| Әйрі етікде іоіма шшүшшшіі. | |. төрт маусым сонда шоғырлана қоныстадалы</w:t>
        <w:br/>
        <w:t>16. | АвшаЫй Ші ішеші уазйда Абыралыдан қырық күндік жүргенде жердің</w:t>
        <w:br/>
        <w:t>| тізесі пыуға Әнші ікілаші/ | ортасына жегеді</w:t>
        <w:br/>
        <w:t>ші Ату Т Оазапбау Бұл жылы Алтай Арғынның Қасанбек би</w:t>
        <w:br/>
        <w:t>ү Әшіс | Нияз батыр Қарқаралы (2) қазылық (7) жер;</w:t>
        <w:br/>
        <w:t>| қоныстанғанда жазылды:</w:t>
        <w:br/>
        <w:t>| Боуіуов-еашбаг Әейше Өліма|ы | батыр басқарады</w:t>
        <w:br/>
        <w:t>207 боп Ваубша-де кемі аи: Біһе. Ете | Алған тексергенде аты белгісіз еді. Бұл рудың |</w:t>
        <w:br/>
        <w:t>Түндік</w:t>
        <w:br/>
        <w:t>мен казақша</w:t>
        <w:br/>
        <w:t>50</w:t>
        <w:br/>
        <w:t>АЛАШАЙБЫНЫ</w:t>
        <w:br/>
        <w:t>-- Құрметті Кеңесбай Мұсаұлы, 1989 жылы алғаш</w:t>
        <w:br/>
        <w:t>рет Алматыда «Қазақ тілі» қоғамы құрылар кезде сіз</w:t>
        <w:br/>
        <w:t>сонау Мәскеуден келіп, сол қоғамның бағдарламасы</w:t>
        <w:br/>
        <w:t>туралы баяндама жасапсаз. Қоғам қазір сол бағдарлама</w:t>
        <w:br/>
        <w:t>бойынша жұмыс істеп жатыр. Артынша сіздің</w:t>
        <w:br/>
        <w:t>бастамаңызбен Ресей астанасында 1990 жылы -- «Қазақ</w:t>
        <w:br/>
        <w:t>тілі», 1997 - Мәскеу қазақтарының аймақтық ұлттық-</w:t>
        <w:br/>
        <w:t>мәдени автономиясы орнап, көп жыл басқардыңыз. Содан</w:t>
        <w:br/>
        <w:t>бері Мәскеу қазақтары қандай шаруа бітірді? Жеткен</w:t>
        <w:br/>
        <w:t>жетістіктері бар ма?</w:t>
        <w:br/>
        <w:t>- Әрине, Мәскеу қазақтарының соңғы 15</w:t>
        <w:br/>
        <w:t>жылдағы жетістіктері бар. Бұрын бірін бірі білмеген,</w:t>
        <w:br/>
        <w:t>естімеген қазақ жастары бір-бірімен карым қатынас</w:t>
        <w:br/>
        <w:t>орнатып, кейбіреулері үйленді. Тойларда казақша ән</w:t>
        <w:br/>
        <w:t>салып, би билейді. Өзінің шыққан тегін ұмытып</w:t>
        <w:br/>
        <w:t>қалмау үшін біз тек Мәскеуде емес, бүкіл Ресейдегі</w:t>
        <w:br/>
        <w:t>қазақтың талантты жастарының басын қостық.</w:t>
        <w:br/>
        <w:t>«Ұлтшыл» дегеніне қарамастан сырттағы қазақтардың,</w:t>
        <w:br/>
        <w:t>рухани жағынан қайта түлеуіне жол аштық. Соның</w:t>
        <w:br/>
        <w:t>арқасында бұрынғы Николай -- Нұрғали, Оля -</w:t>
        <w:br/>
        <w:t>Орынкүл, Женя - Жауғашты боп, өзінің азан</w:t>
        <w:br/>
        <w:t>шақырып қойған аттарына ие болды. Мәскеудегі бір</w:t>
        <w:br/>
        <w:t>мектепке Әлия Молдағұлова атын бергіздік, онда жиі</w:t>
        <w:br/>
        <w:t>кездесулер ұйымдастырамыз. Жылда Мәскеуде бұрын</w:t>
        <w:br/>
        <w:t>болмаған «Наурыз» мерекесін тойлауды үрдіске</w:t>
        <w:br/>
        <w:t>айналдырдық. Тыстағы қазақтар Қазакстанның,</w:t>
      </w:r>
    </w:p>
    <w:p>
      <w:r>
        <w:t>қазақтардың даму мәселелеріне көбіне іштегі</w:t>
        <w:br/>
        <w:t>қандастарынан гөрі басқаша карайды.</w:t>
        <w:br/>
        <w:t>Мәскеу - білім мен ғылымның ошағы екені</w:t>
        <w:br/>
        <w:t>белгілі. Қазақстандағы жетекші мамандарды айтпа-</w:t>
        <w:br/>
        <w:t>ғанның өзінде ҚР Ұлттық Ғылым Академиясының</w:t>
        <w:br/>
        <w:t>бұрынғы президенті Мұрат Айтхожин, казіргі Ұлттық</w:t>
        <w:br/>
        <w:t>кітапхананың бас директоры Мұрат Әуезов және</w:t>
        <w:br/>
        <w:t>Қазақстанның мәдениет саласында қызмет етіп</w:t>
        <w:br/>
        <w:t>жүрген өзге де азаматтардың көбісі Ресейде оқыған.</w:t>
        <w:br/>
        <w:t>Мәселен, 1958 жылдан бастап Мәскеудегі Әдебиет</w:t>
        <w:br/>
        <w:t>Институтында тұңғыш рет қазақ тілін оқыттым</w:t>
        <w:br/>
        <w:t>(алдымнан 3 топ қазақ жастары шықты). Олардың</w:t>
        <w:br/>
        <w:t>арасында Казакстандағы көрнекті шәкірттерім: Олжас</w:t>
        <w:br/>
        <w:t>Сүлеймен, Бақыт Қайырбек, Күлжадыра Дәрібай,</w:t>
        <w:br/>
        <w:t>Ерлан Сатыбалды бар. Түркі халықтарының түпкі</w:t>
        <w:br/>
        <w:t>тарихы мен мәдениетіне қатысты құнды дүниелер</w:t>
        <w:br/>
        <w:t>жазған Олжас Сүлейменнің Мәскеуде оқығанға дейін</w:t>
        <w:br/>
        <w:t>өз ата-бабалары туралы түсінігі басқаша болатын.</w:t>
        <w:br/>
        <w:t>Өйткені оны бұрын қазақтың тарихын білмейтін</w:t>
        <w:br/>
        <w:t>мұғалімдер оқытты.</w:t>
        <w:br/>
        <w:t>Мәскеу Мемлекеттік университетінде (ММУ)</w:t>
        <w:br/>
        <w:t>1998-жылы алғаш рет қазақ тілін ресми түрде</w:t>
        <w:br/>
        <w:t>оқытуды бастадым. Содан кейін Лингвистикалық</w:t>
        <w:br/>
        <w:t>университетте, Федералды Қауіпсіздік қызметі</w:t>
        <w:br/>
        <w:t>Академиясында, ММУ- де жаңа екі факультетте</w:t>
        <w:br/>
        <w:t>қазақ тілін оқыту басталды. Мәскеуде орыс тілді-</w:t>
        <w:br/>
        <w:t>лерге арнап түңғыш казақ тілі оқулығын жазып</w:t>
        <w:br/>
        <w:t>бітірдім. Екі ел арасын шекара бөліп тұрғанымен біз</w:t>
        <w:br/>
        <w:t>Отанымыздан ажырамаймыз. Қайда жүрсем де</w:t>
        <w:br/>
        <w:t>қазақтың атын шығару үшін үнемі тілі мен мәдениетін</w:t>
        <w:br/>
        <w:t>насихаттаудан жалыққан емеспін.</w:t>
        <w:br/>
        <w:t>- Кеңесбай Мұсаұлы, сіз 1993-жыл «Жұлдыз»</w:t>
        <w:br/>
        <w:t>журналының 5-санында жарияланған «Құрылтайдан</w:t>
        <w:br/>
        <w:t>соңғы ой» деген мақалаңызда қазақ тілін оқыту, тарату</w:t>
        <w:br/>
        <w:t>жайында біраз сын пікір айтыпсыз. Соңғы жылдары</w:t>
        <w:br/>
        <w:t>еліміздің бұрынғы әнұранын қатаң сынға алыпсыз. Онда</w:t>
        <w:br/>
        <w:t>мынадай жолдар бар екен: «тіпті қадірлі, белгілі</w:t>
        <w:br/>
        <w:t>ақындарымыз жазған Қазақстан елұранының (гимнінің)</w:t>
        <w:br/>
        <w:t>тілін қараңызшы:</w:t>
        <w:br/>
        <w:t>Хе1 (03), 2006</w:t>
        <w:br/>
        <w:t>Туғай іпіһ</w:t>
        <w:br/>
        <w:t>Жаралған намыстан қаһарман халықпыз,</w:t>
        <w:br/>
        <w:t>Азаттық жолында жалындап жаныппыз.</w:t>
        <w:br/>
        <w:t>Тағдырдың тезінен, тозақтың өзінен.</w:t>
        <w:br/>
        <w:t>(нүкте керек емес)</w:t>
        <w:br/>
        <w:t>Аман-сау қалыппыз, аман-сау қалыппыз.</w:t>
        <w:br/>
        <w:t>«Жаныппыз, қалыппыз, қалыппыз» - күмәнді</w:t>
        <w:br/>
        <w:t>өткен шақ -- мағынасын көрсетіп тұр - тек ұйқас</w:t>
        <w:br/>
        <w:t>үшін колданған. Ең болмаса жандық біз, қалдық</w:t>
        <w:br/>
        <w:t>біз деп койса да болар еді».</w:t>
        <w:br/>
        <w:t>- Сіздің осы сыныңызды ескерді ме, биыл елімізде</w:t>
        <w:br/>
        <w:t>жаңа әнұран қабылданды. Шәмші Қалдаяқовтың</w:t>
        <w:br/>
        <w:t>«Менің Қазақстаным» әні (сіздің сөзіңізбен айтқанда)</w:t>
        <w:br/>
        <w:t>елұранымызға айналды. Бұл елұранды Мәскеулік</w:t>
        <w:br/>
        <w:t>қазақтар қалай қабылдады? Сіздің көзқарасыңыз</w:t>
      </w:r>
    </w:p>
    <w:p>
      <w:r>
        <w:t>қандай?</w:t>
        <w:br/>
        <w:t>-- Әлбетте, «Әнұран» деп атасақ, ол атау тек</w:t>
        <w:br/>
        <w:t>әнге байланысты айтылады, ал «Елұран» деп</w:t>
        <w:br/>
        <w:t>атасақ, оның елмен, халықпен тығыз байланысты</w:t>
        <w:br/>
        <w:t>екенін, ол елдікі екенін, барлық қазақтікі,</w:t>
        <w:br/>
        <w:t>Ҡазакстандікі екенін ерекше көрсетіп тұр емес пе?</w:t>
        <w:br/>
        <w:t>Жана елұранды Мәскеу қазақтары куана қарсы</w:t>
        <w:br/>
        <w:t>алды. Мұның бір себебі -- оның сөзі де, әні де</w:t>
        <w:br/>
        <w:t>жұртқа бұрыннан-ақ жақсы таныс, құлағына сіңіп</w:t>
        <w:br/>
        <w:t>қалған. Мерекелерде, тойларда қазақтар косылып</w:t>
        <w:br/>
        <w:t>осы әнді айтады, мысалы жақында «Отанды</w:t>
        <w:br/>
        <w:t>қорғаушылардың күніне» арналған кеште бәріміз</w:t>
        <w:br/>
        <w:t>осы әнді қосылып салдық. Екіншіден, оның өзі</w:t>
        <w:br/>
        <w:t>дәл халықтық ән ғой. Жұрт оның сөзін де, әнін де</w:t>
        <w:br/>
        <w:t>кім шығарғанын, кім жазғанын біле бермейді, көп</w:t>
        <w:br/>
        <w:t>қазақтар оны халық әні деп ойлайды.</w:t>
        <w:br/>
        <w:t>Бұдан бүрынғы Қазақстанның мемлекеттік</w:t>
        <w:br/>
        <w:t>Гимнінің тілі нашар, оны өзгерту керек деп мен</w:t>
        <w:br/>
        <w:t>көптен бері достар арасында айтушы едім, үлкен</w:t>
        <w:br/>
        <w:t>жиналыста алғаш рет 2003 жылы Өскеменде</w:t>
        <w:br/>
        <w:t>«Қазақ тілі - мемлекеттік тіл» деген тақырыпқа</w:t>
        <w:br/>
        <w:t>арналған конференцияда баяндамамда айтқанмын.</w:t>
        <w:br/>
        <w:t>Ешкім ашық қолдаған да жок, қарсы шыққан да</w:t>
        <w:br/>
        <w:t>жоқ-- «үндемей келісу» - орысша айтканда -- «мол-</w:t>
        <w:br/>
        <w:t>чаливое согласие»; сыртта (кулуарларда) менің</w:t>
        <w:br/>
        <w:t>ойымды қолдаушылар келіп пікіріңіз дұрыс деп</w:t>
        <w:br/>
        <w:t>айтып жатты. Солардын ішінде мен қадірлейтін</w:t>
        <w:br/>
        <w:t>Алматыда Тіл білімі институтында істейтін</w:t>
        <w:br/>
        <w:t>профессор Әлімхан Жүнісбеков те «гимннің тілі -</w:t>
        <w:br/>
        <w:t>тіл емес кой» деген болатын. Ол кезде елұранның</w:t>
        <w:br/>
        <w:t>музыкасы туралы әңгіме болған жоқ. Бәрімізге</w:t>
        <w:br/>
        <w:t>тән болып, миымызға терең сінген советтік санаға</w:t>
        <w:br/>
        <w:t>ондай ой тез арада келе де қоймайды.</w:t>
        <w:br/>
        <w:t>2004 жылы Астанада болған «Қазақ тілі»</w:t>
        <w:br/>
        <w:t>қоғамының құрылтайында да сол пікірімді</w:t>
        <w:br/>
        <w:t>айттым.</w:t>
        <w:br/>
        <w:t>Мұны 2005 жылы күзде Астанада өткен Дүние</w:t>
        <w:br/>
        <w:t>жүзі қазақтарының 3- Құрылтайында да айттым.</w:t>
        <w:br/>
        <w:t>Сонда «Әнұран» деген сөзді «Елұран» деп атау</w:t>
        <w:br/>
        <w:t>туралы да ұсындым. Жұрт ашық костаған да жоқ,</w:t>
        <w:br/>
        <w:t>даттаған да жоқ. Дегенмен, сырта (кулуарда) жеке</w:t>
        <w:br/>
        <w:t>әңгімелерде бүл пікірді біраз қазақтар қостады,</w:t>
        <w:br/>
        <w:t>солардың ішінде Алматыдан келген ғалым, атакты</w:t>
        <w:br/>
        <w:t>тіл маманы ғалым Ахмеди Ыскаковтың шәкірті,</w:t>
        <w:br/>
        <w:t>әзербайжан қызы Асылы Әлиқызы да қызу</w:t>
        <w:br/>
        <w:t>қолдады.</w:t>
        <w:br/>
        <w:t>Бұрынғы гимнде отаршылдықтың сарыны</w:t>
        <w:br/>
        <w:t>сөзінен де, әнінен де көрініп түрады. Әні Советтер</w:t>
        <w:br/>
        <w:t>Одағының гимніне сәйкестеніп компартияның</w:t>
        <w:br/>
        <w:t>түсінігімен жазылған. Ал, сөзі болса, Совет</w:t>
        <w:br/>
        <w:t>40</w:t>
        <w:br/>
        <w:t>жазоғанұтұғанұлаалған ұтұғағачы ияны.</w:t>
        <w:br/>
        <w:t>45</w:t>
      </w:r>
    </w:p>
    <w:p>
      <w:r>
        <w:t>ЖИ, ДУЛЫҒА</w:t>
        <w:br/>
        <w:t>Сұраған РАХМЕТҰЛЫ,</w:t>
        <w:br/>
        <w:t>ақын, Моңголия Жазушылар Одағы, қазақ қаламгерлері</w:t>
        <w:br/>
        <w:t>кеңесінің төрағасы:</w:t>
        <w:br/>
        <w:t>-- Маған казіргі қазақтың көші-қоны тағдырдың</w:t>
        <w:br/>
        <w:t>бізге берген ең керемет нәпақасы сияқты сезіледі.</w:t>
        <w:br/>
        <w:t>Қазақ көшті дегеніміз олар өздерінің бақытына қарай,</w:t>
        <w:br/>
        <w:t>бағытына қарай көшкен алғышарты үлкен</w:t>
        <w:br/>
        <w:t>процестердің бірі болды. Бұл көш 100 пайызға ұтты</w:t>
        <w:br/>
        <w:t>деп ойлаймын. Бұл істе ұтылу болған жоқ. Егер</w:t>
        <w:br/>
        <w:t>ұтылған болса, көш тоқтар еді. Біздің рухани</w:t>
        <w:br/>
        <w:t>дәуірімізге келіп жатқан түрен, рухани жағдайымызға</w:t>
        <w:br/>
        <w:t>беріліп жатқан берешектін барлығы көштің үтымды.</w:t>
        <w:br/>
        <w:t>түрде жалғасып келе жатқандағысы. Кейбір</w:t>
        <w:br/>
        <w:t>басылымдар «Қазақстанға казақтар алам деп емес,</w:t>
        <w:br/>
        <w:t>берем деп келсін» деп жазуда. Бұл пиғылы теріс</w:t>
        <w:br/>
        <w:t>адамдардың пікірі. Бұл қазақ өзінің тағдырына өз</w:t>
        <w:br/>
        <w:t>тағдырын, өзінің қанына өзінің үрпағын, өзінің</w:t>
        <w:br/>
        <w:t>тағдырына өзінің технологиясын беруге отанына келе</w:t>
        <w:br/>
        <w:t>жатыр. Әр қазақтың басында бір ақпараттық</w:t>
        <w:br/>
        <w:t>технология бар. Қазақстанға құйылып жаткан осыдан</w:t>
        <w:br/>
        <w:t>артық дүние бар ма? Әлемде елдер бір-біріне әртүрлі</w:t>
        <w:br/>
        <w:t>жағдаймен дүниелер береді, бірақ біздін ерекшелігіміз</w:t>
        <w:br/>
        <w:t>тірі капиталмен толығып жатуымыз. Сондықтан</w:t>
        <w:br/>
        <w:t>жоғарыдағы ойланбай айтылған казакка қарсы сөздер</w:t>
        <w:br/>
        <w:t>тиылса екен демекпін. Бүл казақ бір-бірінен не</w:t>
        <w:br/>
        <w:t>сұрамақ? Мұның астарында зымияндық, мысықтабан</w:t>
        <w:br/>
        <w:t>саясат бар. Ұлы көшті тоқтатқысы келетін,</w:t>
        <w:br/>
        <w:t>қазактардың көбейгенінен қорқатын кейбір</w:t>
        <w:br/>
        <w:t>топтардың жымысқы саясаты. Олардың неге бүлай</w:t>
        <w:br/>
        <w:t>айтатыны түсінікті. Осындай теріс пиғылды</w:t>
        <w:br/>
        <w:t>топтардың ісіне қазақ тек көбею арқылы ғана</w:t>
        <w:br/>
        <w:t>тосқауыл бола алады. Сондықтан көш еш уақытта</w:t>
        <w:br/>
        <w:t>тоқтамауы тиіс және тоқтамайды да деп ойламаймын.</w:t>
        <w:br/>
        <w:t>Есенгүл КӘПҚЫЗЫ,</w:t>
        <w:br/>
        <w:t>«Түркістан» апталығы журналистер</w:t>
        <w:br/>
        <w:t>тобының жетекшісі:</w:t>
        <w:br/>
        <w:t>- Қазақстан жер көлемі жағынан әлемде</w:t>
        <w:br/>
        <w:t>тоғызыншы орынды иеленеді. Осыншама кен далада</w:t>
        <w:br/>
        <w:t>бар жоғы 15 млн. халық тұрады. Оның 60 пайызына</w:t>
        <w:br/>
        <w:t>казақтар енді-енді жетіп жатыр. Орта Азия елдерінін</w:t>
        <w:br/>
        <w:t>арасында біздің ел экономикасы жағынан дамыған,</w:t>
        <w:br/>
        <w:t>үлкен алып елге айналдық. Бүкіл әлем Казакстанға</w:t>
        <w:br/>
        <w:t>көз тігіп отыр. Осындай елдің өз ішінде әлі күнге</w:t>
        <w:br/>
        <w:t>дейін шешілмей келе жаткан бір проблемасы бар. Ол</w:t>
        <w:br/>
        <w:t>осы уақытка дейін күн тәртібінен түспей келе жатқан</w:t>
        <w:br/>
        <w:t>қазақ мәселесі. Меніңше, осы мәселені шешудің ең</w:t>
        <w:br/>
        <w:t>басты алғышарты, ең басты факторы шеттегі 5 млн.</w:t>
        <w:br/>
        <w:t>қазақтың Қазақстанға келуіне тікелей байланысты.</w:t>
        <w:br/>
        <w:t>Шетегі қазактар өз ата-бабасынын тарихи мекенінде</w:t>
        <w:br/>
        <w:t>тұрып жатыр. Ресейдегі, Өзбекстандағы, Қытайдағы,</w:t>
        <w:br/>
        <w:t>Монғолиядағы казактардың барлығы тарихи отанында</w:t>
        <w:br/>
        <w:t>өмір сүруде. Яғни олар диаспора емес, ирредент</w:t>
        <w:br/>
        <w:t>екендігін тарихшы зиялылар аныктаған. Сондықтан</w:t>
        <w:br/>
        <w:t>болар олар көп жағдайда біз осы жерімізде кала</w:t>
        <w:br/>
        <w:t>бермейміз бе дегенді айтады. Бірак казіргі жаһандану</w:t>
        <w:br/>
        <w:t>дәуірінде, кіші ұлттардын ассимилияцияға түсіп,</w:t>
        <w:br/>
        <w:t>жойылып бара жаткан заманда, үлкен империялардың</w:t>
        <w:br/>
        <w:t>көзі қызарып, бүкіл әлемге үстемдігін жүргізгісі</w:t>
      </w:r>
    </w:p>
    <w:p>
      <w:r>
        <w:t>келіп, жан жағына алара қарап отырған шақта</w:t>
        <w:br/>
        <w:t>жанадан оянып, енді-енді енсесін көтеріп келе жатқан</w:t>
        <w:br/>
        <w:t>Қазақстан сиякты жас мемлекеттердің алдында</w:t>
        <w:br/>
        <w:t>жойылып кетпей ұлт болып сакталып қалу мәселесі</w:t>
        <w:br/>
        <w:t>ТуғайФпіл</w:t>
        <w:br/>
        <w:t>тұр. Біз жан-жақта шашырап жүріп</w:t>
        <w:br/>
        <w:t>бейнесін сақтап қала алмаймыз.</w:t>
        <w:br/>
        <w:t>тырнағында кетпеу үшін не істеуімі:</w:t>
        <w:br/>
        <w:t>қауымдасқанымыз жөн. Қазаксі</w:t>
        <w:br/>
        <w:t>арқылы біз казақ болып, үлт бс</w:t>
        <w:br/>
        <w:t>Бүкіл казақ жиналуымыз кері</w:t>
        <w:br/>
        <w:t>басқа біздің отанымыз жоқ. Сондықтан</w:t>
        <w:br/>
        <w:t>қон ел болып, халық болып сакталып.</w:t>
        <w:br/>
        <w:t>маңызы зор. 1.</w:t>
        <w:br/>
        <w:t>Акеділ ТОЙШАНҰЛЫ,</w:t>
        <w:br/>
        <w:t>«Шалқар» ұлттық радиосының:</w:t>
        <w:br/>
        <w:t>жауаптыредакторы: Ын</w:t>
        <w:br/>
        <w:t>- Еліміз ұлттық мемлекет болып қалуы кажет.</w:t>
        <w:br/>
        <w:t>Шеттегі қазақты көшіріп алу Казакстанның</w:t>
        <w:br/>
        <w:t>алдындағы парызы. Ең алғаш президентіміз</w:t>
        <w:br/>
        <w:t>«Ағайынға ак тілек» деп үндеу тастағанда-ак көшу</w:t>
        <w:br/>
        <w:t>идеясын бастап, оны іс жүзіне асырған Баян -</w:t>
        <w:br/>
        <w:t>Өлгий қазақтары. Монғолиядағы казақ 1991 жы</w:t>
        <w:br/>
        <w:t>көшіп келгенде бұл жерде мүлде баска Казак ССР-</w:t>
        <w:br/>
        <w:t>ідеген бөтен мемлекет болған. Қызыл ту желбіреп, |</w:t>
        <w:br/>
        <w:t>орак пен балғаның суреті тұрған. Сол Кенес Одағы</w:t>
        <w:br/>
        <w:t>кұлап, қызыл тудын орнына көк бай) -</w:t>
        <w:br/>
        <w:t>ілініп, еліміз тәуелсіздік алғанды әке-шешелері)</w:t>
        <w:br/>
        <w:t>«а, құдай, тәубалап» жергілікті казакта) бірге</w:t>
        <w:br/>
        <w:t>өз жеріне табандарын тигізіп тұрып қарсы;</w:t>
        <w:br/>
        <w:t>Біз көшіп келе қалғанда бірден шекеміз шылқы!</w:t>
        <w:br/>
        <w:t>кеткен жоқ. Талай қиыншылықтарды көр,</w:t>
        <w:br/>
        <w:t>Сондай сәтте тарығып кеткенде әкем: «Акеділ,</w:t>
        <w:br/>
        <w:t>сендер үшін көшіп келдім, сендердің болашақ-</w:t>
        <w:br/>
        <w:t>тарың жаксы болсын, өз казағына косылсын деп</w:t>
        <w:br/>
        <w:t>келдім» деп айтатын. Міне, сол әкелеріміздің ,</w:t>
        <w:br/>
        <w:t>айтқаны келді, ақ батасы кабыл болды. Құдайға |</w:t>
        <w:br/>
        <w:t>шүкір, көппен бірге қазак жерінде хал-кадірімізше |</w:t>
        <w:br/>
        <w:t>еңбегімізді жасап, тіршілік қылып жатырмыз.</w:t>
        <w:br/>
        <w:t>Шеттегі ағайындар келуі керек. Квотаға іліксе</w:t>
        <w:br/>
        <w:t>ілігер, ілікпесе мұнда келгеннен кейін де нәпақа</w:t>
        <w:br/>
        <w:t>бар. Құшақ жайып карсы алатын, қолтығы кең</w:t>
        <w:br/>
        <w:t>ағайын бар. Еншіміз бөлінбеген елміз. Казақстанда</w:t>
        <w:br/>
        <w:t>елдік те, кеңдік те бар. Бұл жердін топырағы</w:t>
        <w:br/>
        <w:t>құнарлы, ресурс мүмкіндігі мол, әр оралман</w:t>
        <w:br/>
        <w:t>енбегін жасайды, өз несібесін теріп жейді. Өз</w:t>
        <w:br/>
        <w:t>мемлекетімізге, өз елімізге, өз байлығымызға</w:t>
        <w:br/>
        <w:t>өзіміз ие болу үшін шеттегі нағыз таза қазақтар</w:t>
        <w:br/>
        <w:t>елге көшіп келе берсін. «Барлық елдін қазақтары</w:t>
        <w:br/>
        <w:t>бірігіндер!» Бұл ХХІ ғасырдағы ұлттық ұранымыз.</w:t>
        <w:br/>
        <w:t>Еренғайып ҚУАТАЙҰЛЫ,</w:t>
        <w:br/>
        <w:t>«Жас қазақ» апталығының бөлім жетекшісі:</w:t>
        <w:br/>
        <w:t>-- Қазір Қазакстанға казактын ауадай кажет</w:t>
        <w:br/>
        <w:t>екені хақиқат. Біздегі ұлттық құндылықтардың</w:t>
        <w:br/>
        <w:t>аякасты болып жатканы, қазак тілінің сүтке тиген</w:t>
        <w:br/>
        <w:t>күшіктің күйін кешуі бұл ең бірінші Қазақ-</w:t>
        <w:br/>
        <w:t>стандағы казактын әлі де аздығынан және казакша</w:t>
      </w:r>
    </w:p>
    <w:p>
      <w:r>
        <w:t>ойлайтын, қазақша сөйлейтін қазақтардың</w:t>
        <w:br/>
        <w:t>жетіспеуінен. Казакстанла қазак тілінін салтанат</w:t>
        <w:br/>
        <w:t>ҡұруынын жалғыз жолы бар. Ол шетелдегі,</w:t>
        <w:br/>
        <w:t>әсіресе Қытай мен Моңғолиядағы казактарды</w:t>
        <w:br/>
        <w:t>жаппай көшіру, Казакстанға қоныстандыру. Рас,</w:t>
        <w:br/>
        <w:t>бізде казір осы ұлы көшті тоқтатуға әрекет етіп</w:t>
        <w:br/>
        <w:t>жүрген саяси топтар бар. Олардын уәжі</w:t>
        <w:br/>
        <w:t>мынандай: «Қазакстанға мал баккан қойшы</w:t>
        <w:br/>
        <w:t>71 (03), 20%</w:t>
        <w:br/>
        <w:t>қысқаша аудару, көшіру сиякты істерді атқарыпты.</w:t>
        <w:br/>
        <w:t>Алайда, монғол тілін білмегендіктен оның толық</w:t>
        <w:br/>
        <w:t>аудармасын жасай алмаған. Тіпті осы жазба</w:t>
        <w:br/>
        <w:t>ескерткішті қытайлықтар өздерінің төл тарихи</w:t>
        <w:br/>
        <w:t>мұраларының катарына қосып келген.</w:t>
        <w:br/>
        <w:t>5, «Алтан дафтар»: / Рашид-ал-дин. Сборник</w:t>
        <w:br/>
        <w:t>летописей. М.-Л., 1952, Т. 1., книга 2., - С. 16.</w:t>
        <w:br/>
        <w:t>6. Д.Гонгор Халх Товчоон. Улаанбаатар, 1970. 1-</w:t>
        <w:br/>
        <w:t>дэвтэр, 9-б.</w:t>
        <w:br/>
        <w:t>7. «Яса» заключала в себе постановления и нормы,</w:t>
        <w:br/>
        <w:t>относяшиеся к следуюшим областям и отделам права:</w:t>
        <w:br/>
        <w:t>международное право, государственное и админис-</w:t>
        <w:br/>
        <w:t>тративное право, уголовное, частное, торговое,</w:t>
        <w:br/>
        <w:t>судебное право, укрепление законов... Несмотря на то</w:t>
        <w:br/>
        <w:t>что Яса Чингиз- хана -памятник ХІП в., а законы</w:t>
        <w:br/>
        <w:t>Тауке - ХҮІІ в., их параллельное изучение может дать</w:t>
        <w:br/>
        <w:t>положительные результаты, так как историк</w:t>
        <w:br/>
        <w:t>исследуюший историю Казахстана, может, изучая</w:t>
        <w:br/>
        <w:t>Ясу Чингиз-хана, заглянуть в более глубокое</w:t>
        <w:br/>
        <w:t>прошлое, не представленное в законах Тауке... //</w:t>
        <w:br/>
        <w:t>Абусеитова М.Х. «Тарих-и Джахангушай»</w:t>
        <w:br/>
        <w:t>8. Көне замандарда қолданған тағы бір үкіметтік</w:t>
        <w:br/>
        <w:t>іс жүргізу дәстүрдің бірі -- ол қағандықтар мен ұлыс-</w:t>
        <w:br/>
        <w:t>мемлекеттер кезіндегі елшілік белгішесі. Бұл</w:t>
        <w:br/>
        <w:t>белгішеде қаған немесе ұлықтардың жарлығы, өмірі</w:t>
        <w:br/>
        <w:t>жазылды. Көне түрікше атауы әлі белгісіз. Көне</w:t>
        <w:br/>
        <w:t>моңғол тілінде «вегере // Кегеке &gt; гереге» /келісім/</w:t>
        <w:br/>
        <w:t>деген тағынада аталған. Пайзы (белгі) дегені қытайша-</w:t>
        <w:br/>
        <w:t>манжұрша атауы.</w:t>
        <w:br/>
        <w:t>Мұндай пайзылы елшінің еркі мен құқығы орасан</w:t>
        <w:br/>
        <w:t>зор болған. Елші өкілдер осы белгішемен жүрген</w:t>
        <w:br/>
        <w:t>кезінде кімде-кім ешбір кедергісіз мніс ат көлікпен,</w:t>
        <w:br/>
        <w:t>ас тамак азықпен камтамасыз еткен, бұйрық</w:t>
        <w:br/>
        <w:t>үкімдердің тез алмасуын қамтамасыз еткен. Бұл Хұн</w:t>
        <w:br/>
        <w:t>дәуірінен бері пайда болып, жалғасқан дәстүр болса</w:t>
        <w:br/>
        <w:t>керек. Ол кезде белгішенің өзінде қара тас тұғырлы</w:t>
        <w:br/>
        <w:t>мойынға байлайтын баулы болған деген деректер бар.</w:t>
        <w:br/>
        <w:t>Х-ХП ғасырда Қидан мемлекеті заманында пайзылар</w:t>
        <w:br/>
        <w:t>«қарсы ал, Асығыс, Жарлық бойынша аттанған» деген</w:t>
        <w:br/>
        <w:t>тәрізді сөздер жазылған күміс, ағаш, қола т.б.</w:t>
        <w:br/>
        <w:t>заттардан жасалынған. ХІП ғасырда Шыңғыс қаған</w:t>
        <w:br/>
        <w:t>империясы кезінде елшілер үшін арнайәы пайзылар</w:t>
        <w:br/>
        <w:t>жасалынған. Олар мысалы:</w:t>
        <w:br/>
        <w:t>1) Екі жолбарыс алысқан суретті алтын пайзы.</w:t>
      </w:r>
    </w:p>
    <w:p>
      <w:r>
        <w:t>Белгішедегі жазуы:</w:t>
        <w:br/>
        <w:t>Тәнірі жаратқан Шынғыс қағанның жарлығы, Істі</w:t>
        <w:br/>
        <w:t>Үйлестіре жүргізгей!</w:t>
        <w:br/>
        <w:t>2) Карапайым алтын пайзы:</w:t>
        <w:br/>
        <w:t>Тәнірі жаратқан Шыңғыс қағанның жарлығы,</w:t>
        <w:br/>
        <w:t>Асықтырылсын!</w:t>
        <w:br/>
        <w:t>3) Күміс пайзы:</w:t>
        <w:br/>
        <w:t>Тәңірі жаратқан Шыңғыс қағанның жарлығы,</w:t>
        <w:br/>
        <w:t>Асықтырылсын!</w:t>
        <w:br/>
        <w:t>Пайзыларды жүз мындық ұлығына арыстан басты,</w:t>
        <w:br/>
        <w:t>күн айлы пайзы, түмендік ұлығына арыстан басты</w:t>
        <w:br/>
        <w:t>пайзы, мындық ұлығына алтын сары пайзы, өлке</w:t>
        <w:br/>
        <w:t>билеушіге сұңқар суретті алтын пайзы берілген.</w:t>
        <w:br/>
        <w:t>Мұндағы алтын өлшемі 100-400 сайеске сәйкес</w:t>
        <w:br/>
        <w:t>берілген. Пайзылы адам аса ерікті кіші күймеде жол</w:t>
        <w:br/>
        <w:t>жүрген. // Х.Нямбуу.</w:t>
        <w:br/>
        <w:t>«Шыңғыс қағанның тас жазуы» - сұрғылт сары</w:t>
        <w:br/>
        <w:t>құмдақ тас. 2х0. 66х0.22 м. өлшемді. 1832 жылы</w:t>
        <w:br/>
        <w:t>Бурятияда, Қарқыра (Хархираа) өзені маңынан</w:t>
        <w:br/>
        <w:t>табылған. Мәтінде Шыңғыс қағанның Хорезмге</w:t>
        <w:br/>
        <w:t>шабуылдаған кезіндегі оқиғадан сөз етеді. Кейбір</w:t>
        <w:br/>
        <w:t>зерттеушілер дәл осы кезде көне моңғолша</w:t>
        <w:br/>
        <w:t>Сартағұлға (парсы-тәжіктерге) жасаған жорықтан</w:t>
        <w:br/>
        <w:t>кейін ұлы тойда Есунке (Есізке) деген батыр 350</w:t>
        <w:br/>
        <w:t>53 Туға ті</w:t>
        <w:br/>
        <w:t>циялық сөзбе-сөз аудармасы: |</w:t>
        <w:br/>
        <w:t>1. Сіпе?і5 дап-і</w:t>
        <w:br/>
        <w:t>2 бапа?ш егке (арши Ба)</w:t>
        <w:br/>
        <w:t>топ?о! Ши-ит</w:t>
        <w:br/>
        <w:t>3. поуай-і Вида Айрау аш</w:t>
        <w:br/>
        <w:t>4. Үівшірке опіиаш-ип.</w:t>
        <w:br/>
        <w:t>Таһип 21445</w:t>
        <w:br/>
        <w:t>52 ӘКішгопіиаш?а</w:t>
        <w:br/>
        <w:t>1. Шыңғыс қағанның</w:t>
        <w:br/>
        <w:t>моңғол ұлысының</w:t>
        <w:br/>
        <w:t>3. нойан“дары Бұқа АжығшЯд</w:t>
        <w:br/>
        <w:t>жасағанғдүр</w:t>
        <w:br/>
        <w:t>құлаш</w:t>
        <w:br/>
        <w:t>5. “дүр (жерге) оқ тигізді</w:t>
        <w:br/>
        <w:t>9. Алтын Орда ханы Өзбектің (09 х9.</w:t>
        <w:br/>
        <w:t>өлшемді күміс пайызының) жарлықтағы м.</w:t>
        <w:br/>
        <w:t>көне монғолшасы: МопвКе Тпргі-уіп Кисісіп-й</w:t>
        <w:br/>
        <w:t>Үеке өш ?а!і-уіп іггерші-фиг О?фек дап-і</w:t>
        <w:br/>
        <w:t>ши һізігеки а!бааш кш - казақша а)</w:t>
        <w:br/>
        <w:t>«Мәңгілік Тәңірінін күші-дүр! Ұлы,</w:t>
        <w:br/>
        <w:t>жарасты, Қара халыкқа! Өзбектін жарлығы! Кі</w:t>
        <w:br/>
        <w:t>еш табынбаса, Кісі жойылсын, өлтірілсін!» |</w:t>
        <w:br/>
        <w:t>10. Пайзынын өлшемі 200-250 мм. 1848 жылы</w:t>
        <w:br/>
        <w:t>Екатериаслав облысының Грушевка селосынан,</w:t>
        <w:br/>
        <w:t>табылған күміс пайзы. Көне монғол тілінде</w:t>
      </w:r>
    </w:p>
    <w:p>
      <w:r>
        <w:t>ұйғыр» жазулы. Жарлықты пайзының 1</w:t>
        <w:br/>
        <w:t>монғолшасы: Мопвке Тпегі-уіп Кисші-4шг ҮеКе</w:t>
        <w:br/>
        <w:t>тайі-уіп іггерші-биг Ар4Ша дап-ші ?агір</w:t>
        <w:br/>
        <w:t>Һіігеки а10а40 шісі - қазақша аудармас</w:t>
        <w:br/>
        <w:t>«Мәңгілік Тәңірінің күші-дүр! Ұлы сұсты жарасты</w:t>
        <w:br/>
        <w:t>// қара халыққа! Абдулланың Жарлығы! Кім еш.</w:t>
        <w:br/>
        <w:t>табынбаса, Кісі жойылсын, өлтірілсін!» Санк:</w:t>
        <w:br/>
        <w:t>Петербург Эрмитажында сактаулы.</w:t>
        <w:br/>
        <w:t>ПІ. Бұл ретте арабграфикалық мәтіндермен |</w:t>
        <w:br/>
        <w:t>қоса тиын ақшаларда: «Чамбек хан, Тоқтамыш,</w:t>
        <w:br/>
        <w:t>Тоқты т.б.» есімдері көне ұйғыр жазуымен</w:t>
        <w:br/>
        <w:t>соғылып шығарылды.</w:t>
        <w:br/>
        <w:t>12. Түпнұсқасы Станбүл университетінің</w:t>
        <w:br/>
        <w:t>кітапханасында сақтаулы. ХТУ ғасырлық «Месіти”</w:t>
        <w:br/>
        <w:t>ай баіаі (мажмайыл Ажайыб) » (Ғажайыптар |,</w:t>
        <w:br/>
        <w:t>жинағы) деген парсы тілінің 68 бет жинағының</w:t>
        <w:br/>
        <w:t>соңғы 61-бетінде көне монғолша «төрткүл жазу»</w:t>
        <w:br/>
        <w:t>(«Пагс-ба») әрпімен, көне ұйғыр әрпімен және</w:t>
        <w:br/>
        <w:t>арабша жазылған 5 жол ескерткіш. Алғаш рет С.</w:t>
        <w:br/>
        <w:t>Анвер, О. Туна, Ж. Боссон, Л. Лигети, Е. Жанчив</w:t>
        <w:br/>
        <w:t>т.б. зерттеп жариялаған. Шыңғыс қағаннын</w:t>
        <w:br/>
        <w:t>немересі, Тұлұйдың екінші ұлы БҰРЫЛАНДЫҢ а 15</w:t>
        <w:br/>
        <w:t>(1215-1294 ж.ж.) өсиеті:</w:t>
        <w:br/>
        <w:t>Көне моңғолша «төрткүл» («пагс-ба») әріпті</w:t>
        <w:br/>
        <w:t>нұсқасының қазакша аудармасы:</w:t>
        <w:br/>
        <w:t>1) Ошһауі дап-н|агіію һоішгип (а ши-ш г</w:t>
        <w:br/>
        <w:t>2) шіші шопа дөуіпа ши ігрелі ешгіуафави</w:t>
        <w:br/>
        <w:t>3) везш һеуеуі-пи цгшгіуліліа еірі-іпи</w:t>
        <w:br/>
        <w:t>4) цигіуаһави ве(еі-іпі өшгіуаса һеуа</w:t>
        <w:br/>
        <w:t>5) -ш да ешаші һі гат һашба М/с?/Вауі</w:t>
        <w:br/>
        <w:t>«Құбылай хан жарлық болып Сіздер ұрпақтар</w:t>
        <w:br/>
        <w:t>менің кейінгі ұлыс елді жинар болсаныз,</w:t>
        <w:br/>
        <w:t>бойларын жиғанша, көңілдерін жиыңыз!</w:t>
        <w:br/>
        <w:t>Көңілдерін жиған соныра бойлары қайда барар!</w:t>
        <w:br/>
        <w:t>Мен Рам хамда мұны жаздым».</w:t>
        <w:br/>
        <w:t>«Көне ұйғыр» мәтіні мен оның қазақша</w:t>
        <w:br/>
        <w:t>аудармасы:</w:t>
        <w:br/>
        <w:t>51 (03), 206</w:t>
        <w:br/>
        <w:t>АЗАҚТАРҒАБАЙИЛАНЫСТЫ</w:t>
        <w:br/>
        <w:t>555</w:t>
        <w:br/>
        <w:t>АНЖЫҒА</w:t>
        <w:br/>
        <w:t>39. | Уау оюу-і Вагтау Баш вішре | Уақ руының Бармақ батыр бес жүз шаңырақты</w:t>
        <w:br/>
        <w:t>һапрүй Боуіүоп-Бе д4а!һадан. (е | басқарады, алғаш тексергенде аты белгісіз</w:t>
        <w:br/>
        <w:t>Баубага-де рерй аКи болды</w:t>
        <w:br/>
        <w:t>40. | Ауіһеауш Уау еті тіпруап | Айкегті (2) Уақ бір мың шаңырақты Асақұл</w:t>
      </w:r>
    </w:p>
    <w:p>
      <w:r>
        <w:t>Әоуіуоп-Бе Азауш Байт 4а!адаы | батыр басқарады, алғаш тексергенде аты</w:t>
        <w:br/>
        <w:t>деп Баубага-де рер аЮи. белгісіз болды</w:t>
        <w:br/>
        <w:t>41. |Іаперй УУау өйп)е 1апруп Воуіуоп- | Жаңгү (2) Уақ бес жүз шаңырақты Сар батыр</w:t>
        <w:br/>
        <w:t>Ве баг Баш 4а!адам 4с Баубага-4с | басқарады, алғаш тексергенде аты белгісіз</w:t>
        <w:br/>
        <w:t>сері аки болды 22.</w:t>
        <w:br/>
        <w:t>42. | Х/ау өйпіе оу | Уақ бес ру</w:t>
        <w:br/>
        <w:t>Микрофильм кадр Хе 002598 5.</w:t>
        <w:br/>
        <w:t>43. | Ойбау. | оюүі Шап тшпіпруап | Қыпшақ руының мың шаңырақты Қосборыбай</w:t>
        <w:br/>
        <w:t>Боуіүол-Ве Өтіроліға Ваішг | батыр басқарады</w:t>
        <w:br/>
        <w:t>4аіадарі 12</w:t>
        <w:br/>
        <w:t>44. | Егеі Тезікйп атбап о/оу ривіп віпіе | Бұдан жоғары ұлы ру отыз бес шаңырақ алпыс</w:t>
        <w:br/>
        <w:t>Әоуіүоп піпрйа іШпеп 2а44п | мыңнан астам шаңырақ</w:t>
        <w:br/>
        <w:t>| тіпруап Міпбеге Боуіуоп.</w:t>
        <w:br/>
        <w:t>ӘДЕБИЕТТЕР</w:t>
        <w:br/>
        <w:t>1. Шеттілдік әсіресе, қытай, манжұр, моңғол жа-</w:t>
        <w:br/>
        <w:t>зуымен хатталған мыңдаған деректердің ішінен</w:t>
        <w:br/>
        <w:t>Казакстан, Орталық Азияның тарихы мен мәдениетіне</w:t>
        <w:br/>
        <w:t>байланысты өте көп мәліметтер әлі де зерттеуді кажет</w:t>
        <w:br/>
        <w:t>етеді, ол тарихи деректердің көпшілігі тарихи</w:t>
        <w:br/>
        <w:t>мәтіндік, тарихи деректанулық тұрғыдан ғылыми</w:t>
        <w:br/>
        <w:t>зерттеу нысанаға айналмаған, ғылыми мінбеге</w:t>
        <w:br/>
        <w:t>жарияланбағандары да баршылық. Аталмыш</w:t>
        <w:br/>
        <w:t>шеттілдік тарихи деректер Казақстан мен Орталық.</w:t>
        <w:br/>
        <w:t>Азия тарихының көптеген қазіргі ақтандақтарды</w:t>
        <w:br/>
        <w:t>арылтуға, «вакуумдық бос орнын» толықтыруға,</w:t>
        <w:br/>
        <w:t>сонымен катар сол шетелдерімен болып өткен тарихи</w:t>
        <w:br/>
        <w:t>қарым-кқатынастардың нақты болмысын айқындау</w:t>
        <w:br/>
        <w:t>үшін септігін тигізетіні сөзсіз. Демек, казақтарға</w:t>
        <w:br/>
        <w:t>катысты шеттілдік тарихи деректерді бұл ретте</w:t>
        <w:br/>
        <w:t>қазақтармен көршілес-шекаралас болып келген</w:t>
        <w:br/>
        <w:t>жоңғарлармен, манжұр-кытайлыкқтармен, орыстар-</w:t>
        <w:br/>
        <w:t>мен, парсы-тәжіктермен және т.б. шетел халық-</w:t>
        <w:br/>
        <w:t>тарымен өзара қатынасқан тарихи карым-катынастар</w:t>
        <w:br/>
        <w:t>мен сан қилы байланыстарының ауқымында зерттеу,</w:t>
        <w:br/>
        <w:t>сол негізінде тарихи-салыстырмалы деректерді</w:t>
        <w:br/>
        <w:t>жүйелеу, сараптау қыруар зерттеулер бар.</w:t>
        <w:br/>
        <w:t>2. «Ұйғыр жазуы» - көне түрік тілінде «иуршг</w:t>
        <w:br/>
        <w:t>МК»; көне соғды курсивтік жазуына негізделінген</w:t>
        <w:br/>
        <w:t>көне түрік тілінің «трансформациялық» белгіленімдік</w:t>
        <w:br/>
        <w:t>жазуы. Осы жазу негізінде Шынғыс қаған орнаткан</w:t>
        <w:br/>
        <w:t>империясының ресми жазуы қалыптасты, сол</w:t>
        <w:br/>
        <w:t>кезеңінен бастап ресми іс қағаздары хатталып тұрды,</w:t>
        <w:br/>
        <w:t>оның қолданысы мен өрсі де кеңейді. Моңғолдар</w:t>
        <w:br/>
        <w:t>«уйгуржин монгол бичиг/ұйғыр моңғол бітігі»,</w:t>
        <w:br/>
        <w:t>«монгол бичиг/ монғол бітік» деп атайды. Қазір Ішкі</w:t>
        <w:br/>
        <w:t>Монғолияда монғол ұлттарының ресми жазуы ретінде</w:t>
        <w:br/>
        <w:t>қолданылады.</w:t>
        <w:br/>
        <w:t>3. Жазба деректері бойынша сол кезенде «қамүқ</w:t>
        <w:br/>
        <w:t>моңғол, керей, найман, меркіт, жалайыр, татар,</w:t>
        <w:br/>
        <w:t>қоңырат, т.б.» этностар аталады. Шыңғыс қаған</w:t>
        <w:br/>
        <w:t>орнатқан монғол империясынан кейін ұлдары Жошы</w:t>
        <w:br/>
        <w:t>иелігінде «Алтын Орда» ұлысы, Шағатай билігінде</w:t>
        <w:br/>
        <w:t>«Моғолстан», Үгедей билігінде «Моңғол ұлысы»</w:t>
        <w:br/>
        <w:t>болды. Дәл осы кезең моңғол тектес этностардың</w:t>
        <w:br/>
        <w:t>«дифференциациялану» процесінің өзекті кезі деуге</w:t>
      </w:r>
    </w:p>
    <w:p>
      <w:r>
        <w:t>еі (03), 2006</w:t>
        <w:br/>
        <w:t>Ш 11</w:t>
        <w:br/>
        <w:t>болады. Сол кездегі Алтын Орда, Моғолстан, Шағатай</w:t>
        <w:br/>
        <w:t>ұлысы, Ирандағы Хұлағу әулетінін барлығында түрік,</w:t>
        <w:br/>
        <w:t>моңғол тектестер билік жүргізді. Дегенмен, моңғол</w:t>
        <w:br/>
        <w:t>империясының құрамында түрік тектес этностардың</w:t>
        <w:br/>
        <w:t>атқарған рөлі орсан. Айталық, қазіргі қазақтың үш</w:t>
        <w:br/>
        <w:t>жүзі құрамындағы керей, найман, жалайыр, коңырат,</w:t>
        <w:br/>
        <w:t>уақ, т.б. этнонимдері соның айғағы. Бұрын шығыс-</w:t>
        <w:br/>
        <w:t>танушылар монғолдар ХІП ғасырда пайда болды</w:t>
        <w:br/>
        <w:t>немесе казақтар ХУ ғ. Пайда болды деген ғылыми</w:t>
        <w:br/>
        <w:t>негізсіз «саясаттанған» байламдарын ортаға салатын.</w:t>
        <w:br/>
        <w:t>Тіпті де, кейбір зерттеушілер керей, найман т.б.</w:t>
        <w:br/>
        <w:t>ұлыстар толығымен түріктенген немесе монғолданған</w:t>
        <w:br/>
        <w:t>т.с.с. пікірлерін үдайы алға тартып келеді.</w:t>
        <w:br/>
        <w:t>Егер тарихи-лингвистикалық болмысқа ден коятын</w:t>
        <w:br/>
        <w:t>болсақ, көптеген мәселелердің қыр-сыры ашылмақ.</w:t>
        <w:br/>
        <w:t>Басқаша айтқанда, көне түрікше сөйлейтін этносы мен</w:t>
        <w:br/>
        <w:t>көне монғолша сөйлейтін этносы өзара түсінісе білді</w:t>
        <w:br/>
        <w:t>дегіміз келеді. Себебі, Түрік Елі дәуірінде де, Моңғол</w:t>
        <w:br/>
        <w:t>империясы кезенінде де түрік, моңғол этностар қатар</w:t>
        <w:br/>
        <w:t>тірлік кешті, аралас-құралас өмір сүрді. Қайткен</w:t>
        <w:br/>
        <w:t>кезде де бұл ортақ түсіністік, ұйытқылық өзек ХШ</w:t>
        <w:br/>
        <w:t>ғасырдан өзара біршама алшақтай бастады,</w:t>
        <w:br/>
        <w:t>«этномәдени келбеттері» ажыратыла келді деуге</w:t>
        <w:br/>
        <w:t>болады.</w:t>
        <w:br/>
        <w:t>4. «Мопрш-ші піриса (оВсізп» - осы ескерткіш</w:t>
        <w:br/>
        <w:t>туынды да көне «ұйғыр жазуымен» хатталған болу</w:t>
        <w:br/>
        <w:t>керек. Бұл ретте атап өтетін жайт, дүние жүзінде</w:t>
        <w:br/>
        <w:t>«Моңғолдың құпия шежіресінін» зерттеулері жеке</w:t>
        <w:br/>
        <w:t>ғылыми сала ретінде толық қалыптасқан әрі оның.</w:t>
        <w:br/>
        <w:t>зерттеулері күні бүгінге дейін жалғасып келе</w:t>
        <w:br/>
        <w:t>жатқандықтан бұл жайында кенінен тоқталмадық.</w:t>
        <w:br/>
        <w:t>Бұл жазба ескерткіштің түпнұсқасы әлі табылмаған.</w:t>
        <w:br/>
        <w:t>Бізге жеткен нұсқасы Қытай мемлекетінің астанасы</w:t>
        <w:br/>
        <w:t>Пекиндегі жасырын кітапханадан табылған. Бұл нұсқа</w:t>
        <w:br/>
        <w:t>көне моңғолша қытай иероглифымен ьелгіленіп</w:t>
        <w:br/>
        <w:t>көшірілген. Ол қытайша «Юань-чао ми-ши» яғни</w:t>
        <w:br/>
        <w:t>«Юань мемлекетінің кұпия тарихы» деп аталады. Бұл</w:t>
        <w:br/>
        <w:t>құпия тарихтың 1382-жылдары Мин патшалығы</w:t>
        <w:br/>
        <w:t>кезінде Хо-Юань-цзе, Ма-ша-и-хе деген адамдар</w:t>
        <w:br/>
        <w:t>қытай тіліндегі көшірмесін «ағаш-оймыш» баспа</w:t>
        <w:br/>
        <w:t>қалыбымен шығарыпты. Бүл қытайларға монғол тілін</w:t>
        <w:br/>
        <w:t>үйрену үшін оку құралы болған көрінеді. Одан кейін</w:t>
        <w:br/>
        <w:t>Цин мемлекеті кезінде (1644-1911) қытайлықтар</w:t>
        <w:br/>
        <w:t>52</w:t>
        <w:br/>
        <w:t>ҚАНЖЫҒА</w:t>
        <w:br/>
        <w:t>ҚАЗАҚТАРҒАБАЙЛАНЫСТЫ</w:t>
        <w:br/>
        <w:t>Қазақстан тарихы сөз болғанда, оның төлтума</w:t>
        <w:br/>
        <w:t>көне түрік, кітаби түркі, шағатай, қыпшақ, ескі қазақ</w:t>
        <w:br/>
        <w:t>тілдік деректерімен қоса шеттілдік, атап айтқанда</w:t>
        <w:br/>
        <w:t>қытай, соғды, парсы, араб, моңғол, манжүр, үнді,</w:t>
      </w:r>
    </w:p>
    <w:p>
      <w:r>
        <w:t>тибет т.б. тілді деректердің де белгілі орны және</w:t>
        <w:br/>
        <w:t>тарихи құндылықтары бар.(1)</w:t>
        <w:br/>
        <w:t>Біз бұл ретге моңғол, манжұр тілді тарихи жазба</w:t>
        <w:br/>
        <w:t>деректерге қысқаша шолу жасамақпыз. Аталмыш</w:t>
        <w:br/>
        <w:t>тілдерде жазылған, осы елдердің жазуында хатталған</w:t>
        <w:br/>
        <w:t>тарихи деректерді мынадай кезеңдерге бөліп</w:t>
        <w:br/>
        <w:t>қарастыруға болады:</w:t>
        <w:br/>
        <w:t>1-кезең: Түрік-қыпшақ тектес этностарының</w:t>
        <w:br/>
        <w:t>біртұтас қазақ ұлттық (саяси-этникалық) бірлестігін</w:t>
        <w:br/>
        <w:t>қалыптастыру кезеңіне байланысты тарихи деректер.</w:t>
        <w:br/>
        <w:t>ХИІ-ХҮ ғасырлар.</w:t>
        <w:br/>
        <w:t>2-кезең: Казақ хандығы мен Жоңғария мемлекеті,</w:t>
        <w:br/>
        <w:t>Манжұр-цин патшалығы аралығындағы қарым-</w:t>
        <w:br/>
        <w:t>қатынастар кезеңіне байланысты тарихи деректер.</w:t>
        <w:br/>
        <w:t>ХҮ-ХИІІ ғасырлар.</w:t>
        <w:br/>
        <w:t>3-кезең: Қазақ хандығы Ресей империясының</w:t>
        <w:br/>
        <w:t>бодандығы кезеңіне байланысты тарихи деректер.</w:t>
        <w:br/>
        <w:t>ХІХ-ХХ ғасырдың басы.</w:t>
        <w:br/>
        <w:t>Аталмыш 1-кезеңге көне монғол тілінде хатталған</w:t>
        <w:br/>
        <w:t>«көне ұйғыр жазулы» (2) деректер жатады. Мұнда</w:t>
        <w:br/>
        <w:t>түрік-моңғол тектес этностардың «саяси-этникалық</w:t>
        <w:br/>
        <w:t>бірлестіктері кеңістігінің» өзара жекеленіп, даралану</w:t>
        <w:br/>
        <w:t>үрдістеріне дейінгі мерзімі қамтылмақ.(3)</w:t>
        <w:br/>
        <w:t>Басқаша айтқанда, Шыңғыс каған (1162-1227 ж.ж.)</w:t>
        <w:br/>
        <w:t>орнатқан көшпелі империяның түрік-монғол тектес</w:t>
        <w:br/>
        <w:t>этностарына байланысты көне монғол тілді тарихи</w:t>
        <w:br/>
        <w:t>деректер деген сөз.</w:t>
        <w:br/>
        <w:t>Бұл көне деректердің ішіндегі тарихи-дерек-</w:t>
        <w:br/>
        <w:t>танулық тұрғыдан тендесі жоқ, мазмұны ең бай әрі</w:t>
        <w:br/>
        <w:t>бірегейі -- «Мопвш-ші піриса іоһсізп» // «Моңғолдың</w:t>
        <w:br/>
        <w:t>құпия шежіресі»(4) (1240 жылы жазылып</w:t>
        <w:br/>
        <w:t>тамамдалған) болып саналады. Бұдан баска осындай</w:t>
        <w:br/>
        <w:t>ірі ескерткіш бүгінге дейін табылмаған. Аталмыш</w:t>
        <w:br/>
        <w:t>жазба ескерткіш -- 12 бөлім, 282 тармақтан тұратын</w:t>
        <w:br/>
        <w:t>4328 жол, 37 мындай сөзді қамтыған ірі жазба</w:t>
        <w:br/>
        <w:t>ескерткіш.</w:t>
        <w:br/>
        <w:t>Кейбір деректерде ХІ ғасырда «Алтан дэвтэр» //</w:t>
        <w:br/>
        <w:t>«Алтын дәптер»(5), «Монгол үсгийн товчоон //</w:t>
        <w:br/>
        <w:t>Моңғол жазуының түйіні»(6) деген тарихи шежіре</w:t>
        <w:br/>
        <w:t>болғандығы аталады.</w:t>
        <w:br/>
        <w:t>Шынғыс каған империясының зан-құқықтық</w:t>
        <w:br/>
        <w:t>негізгі ережесі «ҮеКе Үлваба // ҮеКе 7а5а6&gt; Их Жасаа</w:t>
        <w:br/>
        <w:t>/// Их засаг» немесе «Иасасы» - көшпелілердің ұлы</w:t>
        <w:br/>
        <w:t>құрылтайы кезінде 1206 жылы бекітілген деп</w:t>
        <w:br/>
        <w:t>танылады. Оның толық нұсқасы бүгінгі күнге дейін</w:t>
        <w:br/>
        <w:t>жетпеген, алайда қазақ хандарының заң-құқықтық</w:t>
        <w:br/>
        <w:t>ережелері онымен тамырлас, мазмұндас екені де</w:t>
        <w:br/>
        <w:t>сөзсіз (7).</w:t>
        <w:br/>
        <w:t>Сонымен катар көне монғол тілінде хатталған</w:t>
        <w:br/>
        <w:t>моңғол дәуірінің әр түрлі тас ескерткіштері, кіші-</w:t>
        <w:br/>
        <w:t>гірім жазба нұсқалары да баршылық. Бізге жеткен</w:t>
        <w:br/>
        <w:t>тарихи нұсқаларын атап өтсек, Шыңғыс қаған</w:t>
        <w:br/>
        <w:t>дәуірінің тас ескерткіші(8) (1217-1270 жылдары</w:t>
        <w:br/>
        <w:t>бәдізделінген), Мөнке каған ескерткіші (1257 жылы</w:t>
      </w:r>
    </w:p>
    <w:p>
      <w:r>
        <w:t>көне моңғол тілінде «көне ұйғыр» жазуымен</w:t>
        <w:br/>
        <w:t>жазылған), Елхандар дәуірінің ханы Арғұн ханның</w:t>
        <w:br/>
        <w:t>1289 жылы Франция королі Филиппке жазған</w:t>
        <w:br/>
        <w:t>жарлықты хаты (көне моңғол тілінде «көне ұйғыр»</w:t>
        <w:br/>
        <w:t>жазуымен жазылған), Күйік хан таңбасының жазуы</w:t>
        <w:br/>
        <w:t>(көне монғолша «көне ұйғыр» жазуымен, 1246 жылғы</w:t>
        <w:br/>
        <w:t>Рим папы 4-ші Иннокентийге жіберген хатында</w:t>
        <w:br/>
        <w:t>Хе (03), 2006</w:t>
        <w:br/>
        <w:t>Туған Іпіһ</w:t>
        <w:br/>
        <w:t>басылған), Алтын Орда ханы Өзбек ханның (1290-</w:t>
        <w:br/>
        <w:t>1340 жылдары билік жүргізген) күміс пайзысы(9),</w:t>
        <w:br/>
        <w:t>Алтын Ордалық Өзбек ханның ұлы Абдулланың</w:t>
        <w:br/>
        <w:t>(1362-1369 жылдары билік жүргізген) жарлықты</w:t>
        <w:br/>
        <w:t>пайзысының мәтіні(10), Алтын Орда хандарының</w:t>
        <w:br/>
        <w:t>әр түрлі кезеңдерінде Сарай, Сарай әл-Жадид,</w:t>
        <w:br/>
        <w:t>Сарай әл-махрус, Сарайшық, Гүлстан, Ордү, Бол-</w:t>
        <w:br/>
        <w:t>ғар, Самарқанд, Хорезм т.б. қалаларының тиын-</w:t>
        <w:br/>
        <w:t>сарайларында соғылып шығарылып тұрған алтын,</w:t>
        <w:br/>
        <w:t>күміс дирхем, мыс «даңге» теңгелері мен пүл-</w:t>
        <w:br/>
        <w:t>дарындағы көне ұйғыр жазулы мәтіндері(11) т.б.</w:t>
        <w:br/>
        <w:t>1260-1294 жылдары Шынғыс қағанның немересі</w:t>
        <w:br/>
        <w:t>Құбылай хан бүкіл Қытайды билікке көндіріп</w:t>
        <w:br/>
        <w:t>«Ұлы Юань мемлекетін» құрды. Оның жарлы-</w:t>
        <w:br/>
        <w:t>ғымен Тибет хамба лама Пагва Лодойжалцан</w:t>
        <w:br/>
        <w:t>санскрит-тибет жазуына негізделінген «моңғол</w:t>
        <w:br/>
        <w:t>төрткүл жазуын» 1269 жылы жасады, ол жазу</w:t>
        <w:br/>
        <w:t>Юань дәуірінде мемлекеттік деңгейде қолданылды.</w:t>
        <w:br/>
        <w:t>Ондаған жазба ескерткіштер мен нұсқалар ішінде</w:t>
        <w:br/>
        <w:t>Құбылай ханнын өсиетті жарлығын ерекше атауға</w:t>
        <w:br/>
        <w:t>болады.(12) Құбылайдың жарлығымен тарихи</w:t>
        <w:br/>
        <w:t>құжаттарды хаттайтын жазба мәжілісі құрылған</w:t>
        <w:br/>
        <w:t>еді, олардың көптеген жазба нұсқаларынан бүгінге</w:t>
        <w:br/>
        <w:t>жеткені «(Мопрш шив-ші) Ағһап Ішуапйі поп-ші</w:t>
        <w:br/>
        <w:t>сарап (еке // (Монғол ұлысының) Он адалдықты</w:t>
        <w:br/>
        <w:t>кітаптың ақ шежіресі».(13) Бұл шежіреде моңғол</w:t>
        <w:br/>
        <w:t>хандарының арғы тегін үнді-тибеттен деп, билік-</w:t>
        <w:br/>
        <w:t>төреліктің “егіздік жосыны” (билік пен дін)</w:t>
        <w:br/>
        <w:t>бойынша хандар шежіресін буддизмнің жолымен</w:t>
        <w:br/>
        <w:t>түсіндіреді.</w:t>
        <w:br/>
        <w:t>Бұдан кейінгі тарихи кезеңдердің жазба</w:t>
        <w:br/>
        <w:t>нұсқаларының тағдыры турасында моңғол</w:t>
        <w:br/>
        <w:t>тарихшысы Ч. Далай былай дейді: «... Моңгол</w:t>
        <w:br/>
        <w:t>әдебиеттері бірнеше рет қастандықпен жойылды.</w:t>
        <w:br/>
        <w:t>Оның басы қытайдағы моңғол билігінің құлдырауы</w:t>
        <w:br/>
        <w:t>кезеңінен басталды да, мыңдаған моңғол кітаптары,</w:t>
        <w:br/>
        <w:t>сутралары, белгілеулері мен құжаттары «Мин</w:t>
        <w:br/>
        <w:t>армиясының аяқ астында тапталды»... Тоған-</w:t>
        <w:br/>
        <w:t>Темірдің кеңесшісі білімді Баян Хэнань провинциясынан</w:t>
        <w:br/>
        <w:t>еліне қайтар жолында үй ішімен өлтірілді, ал ол алып</w:t>
        <w:br/>
        <w:t>жүрген кітаптар мен жазба нұсқалар қытайлықтар</w:t>
        <w:br/>
        <w:t>тарапынан өртелді... Дәл осы Баянның өлімінен кейін</w:t>
        <w:br/>
        <w:t>күллі қытайда «татарларды өлтір, татар тіліндегі</w:t>
        <w:br/>
        <w:t>кітаптарды өрте!» деген дабыл қағылды».( 14)</w:t>
        <w:br/>
        <w:t>1391 жылы Әмір Темір Алтын Орда ханы</w:t>
        <w:br/>
        <w:t>Тоқтамысты женіп, сол окиғаға арнап көне ұйғыр</w:t>
        <w:br/>
        <w:t>жазуымен түрік тілінде және арабграфикалық</w:t>
        <w:br/>
        <w:t>қысқа мәтін қашалтқан құмдақ тасты ерекше атап</w:t>
        <w:br/>
        <w:t>өту керек.(15) Бұл Қазақстаннан табылған көне</w:t>
      </w:r>
    </w:p>
    <w:p>
      <w:r>
        <w:t>ұйғыр жазулы өте сирек нұсқалардың бірі.</w:t>
        <w:br/>
        <w:t>2-кезеңнің тарих деректері І-кезеңмен</w:t>
        <w:br/>
        <w:t>салыстырғанда молырак деуге болады. Өйткені бүл</w:t>
        <w:br/>
        <w:t>кезең Қазақ хандығы Жоңғария, Манжүр-</w:t>
        <w:br/>
        <w:t>Циндіктермен ұдайы қарым-катынастарда болған</w:t>
        <w:br/>
        <w:t>заман(16). Дәл осы кезеңнің тарихи деректері бізге</w:t>
        <w:br/>
        <w:t>көп мәлімет бере алады.</w:t>
        <w:br/>
        <w:t>ХҰП ғасырда хатталған “Оайб-шп ппбивші</w:t>
        <w:br/>
        <w:t>шгіуапавші аНап іосі /Хураангуй Алтан товч”(17)</w:t>
        <w:br/>
        <w:t>және Лувсанданзанның “Алтан тобчы // Алтын</w:t>
        <w:br/>
        <w:t>түйін”(18) деген тарихи туындысы бұрынғы жазба</w:t>
        <w:br/>
        <w:t>тарихи туындыларды молынан пайдаланған,</w:t>
        <w:br/>
        <w:t>Шынғыс қағаннын, одан кейінгі хандардың билік-</w:t>
        <w:br/>
        <w:t>төрелігі жайында деректерді келтірген, әсіресе</w:t>
        <w:br/>
        <w:t>“Моңғолдың құпия шежіресінін” мазмұнын</w:t>
        <w:br/>
        <w:t>толықтыра түскен көптеген ескерткіштер.</w:t>
        <w:br/>
        <w:t>48</w:t>
        <w:br/>
        <w:t>1) Құбылай қан сүнгқар болұр-та айдмыш ай</w:t>
        <w:br/>
        <w:t>2) Ұрұғ-ларым мен-тін соңұр-а ұлұс-ны йығар</w:t>
        <w:br/>
        <w:t>3) Болсаңыз ел-нің бойй-лар-ы--ны йығғынча</w:t>
        <w:br/>
        <w:t>4) Көңүл-лер-ні йығыңыз көңүл-лер-і-ні</w:t>
        <w:br/>
        <w:t>Иығғыан-тың сонұр-а бойй</w:t>
        <w:br/>
        <w:t>6) Лар-ы қайда барғай</w:t>
        <w:br/>
        <w:t>7) Тер йарлық</w:t>
        <w:br/>
        <w:t>8) Болмыш</w:t>
        <w:br/>
        <w:t>«Құбылай хан сұңқар болып ұшқанда (өлер</w:t>
        <w:br/>
        <w:t>алдында) айткан екен:</w:t>
        <w:br/>
        <w:t>ет Уа, менің ұрпақтарым!</w:t>
        <w:br/>
        <w:t>Менен соңыра (кейін) ұлысты жияр болсаңыз,</w:t>
        <w:br/>
        <w:t>Елдің бойларын жиғанша, көнілдерін жиыңыз</w:t>
        <w:br/>
        <w:t>цш- (жарастырыңыз)!</w:t>
        <w:br/>
        <w:t>Көңілдерін жиған соңыра /кейін/ (жарастырған</w:t>
        <w:br/>
        <w:t>в. сон) бойлары кайда барар! деп жарлық еткен екен».</w:t>
        <w:br/>
        <w:t>13. Агбал һиуапіш пот-ил сабап (ешке. Іш іп ӛше.</w:t>
        <w:br/>
        <w:t>Е-- ОМАХХ, Хох хот, 1981; Монгол улсын арван буянт</w:t>
        <w:br/>
        <w:t>ЗҰғномын цагаан түүх. Б. Баярсайхан. Улаанбаатар, 2002.</w:t>
        <w:br/>
        <w:t>14. «В связи с тем, что маньчжуры и китайцы не</w:t>
        <w:br/>
        <w:t>знали монгольского языка, они, не доверяя</w:t>
        <w:br/>
        <w:t>монгольским книгам и сутрам, сжигали их, собирая</w:t>
        <w:br/>
        <w:t>время от времени, и взамен их выдавали буддийские</w:t>
        <w:br/>
        <w:t>МТЖ .» // Далай Ч. Монголия в ХШ-ХІУ веках. М.,</w:t>
        <w:br/>
        <w:t>1982/--С.15-16;</w:t>
      </w:r>
    </w:p>
    <w:p>
      <w:r>
        <w:t>15. 2.1Х0.95 м өлшемді. Оны академик к. Сәтбаев</w:t>
        <w:br/>
        <w:t>жетекшлік еткен экспедиция Қарсақпай кенінің</w:t>
        <w:br/>
        <w:t>маңындағы «Алтын-Шөк» деген төбеден тапқан. Бұл</w:t>
        <w:br/>
        <w:t>ескерткішті алғаш рет Н.Н. Поппе тілдік тұрғыдан</w:t>
        <w:br/>
        <w:t>зерттеген. Ескерткіш қазір Санкт-Петербург</w:t>
        <w:br/>
        <w:t>Эрмитажында сақтаулы.</w:t>
        <w:br/>
        <w:t>Бұл тастағы жазу Қазақстан тарихының кейбір</w:t>
        <w:br/>
        <w:t>тұстарын анықтап зерттеуге аса маңызды жазба</w:t>
        <w:br/>
        <w:t>ескерткіш болып табылады. Өйткені 1391 жылғы</w:t>
        <w:br/>
        <w:t>тарихи оқиға қазақ даласында өрбігенін байқауға</w:t>
        <w:br/>
        <w:t>болады.</w:t>
        <w:br/>
        <w:t>Көне ұйғыр жазулы мәтіні:</w:t>
        <w:br/>
        <w:t>қара йеті йүз Тоқмақ орна-да қой</w:t>
        <w:br/>
        <w:t>йыл йаз-ның ара ай Тұран-ның сұлтан-ы</w:t>
        <w:br/>
        <w:t>Темүр бек ікі йүз мың черіг біле ісм-і үчүн</w:t>
        <w:br/>
        <w:t>тоқтамыш қан-ның</w:t>
        <w:br/>
        <w:t>қаныға йорыды бұ йерге йетіп белгү болсұн теп</w:t>
        <w:br/>
        <w:t>бұ обаны копарды</w:t>
        <w:br/>
        <w:t>Тенрі нисфат бергей инши-алла</w:t>
        <w:br/>
        <w:t>Тенрі ел кішіге рахмат қылғай біз-ні дұу-а біле</w:t>
        <w:br/>
        <w:t>Йад қылғай</w:t>
        <w:br/>
        <w:t>Мәтіндегі Әмір Темірдің аты Темір бек екені де</w:t>
        <w:br/>
        <w:t>осы ескерткіштен белгілі болып тұр. Өйткені, оның</w:t>
        <w:br/>
        <w:t>«ақсақ, әмір» деген лақап аттары ғана бізге белгілі еді.</w:t>
        <w:br/>
        <w:t>Шын мәнісінде «Темір бек» дегенді бұл ескерткіш</w:t>
        <w:br/>
        <w:t>дәлелдеп тұр. Арабша жазуы тек кана «биссим-илла</w:t>
        <w:br/>
        <w:t>ир-рахман-и-рахим» делінген. Басқа жазуы өте өшінкі.</w:t>
        <w:br/>
        <w:t>16. Аталмыш кезеңнің тарихи деректеріне</w:t>
        <w:br/>
        <w:t>қарағанда, монғол ұлысы Халка, Жонғар (“Зүүн гар,</w:t>
        <w:br/>
        <w:t>Ойрад”/ Сол канат, Ойрат) деген екі дербес елге</w:t>
        <w:br/>
        <w:t>бөлінген тарихи күрделі кезеңі еді. 1636 жылы</w:t>
        <w:br/>
        <w:t>манжұрлар бүкіл қытайға қоса ішкі Монғолия (1616</w:t>
        <w:br/>
        <w:t>ж.), Кореяны жаулаған сон династия атын “Пин” деп</w:t>
        <w:br/>
        <w:t>өзгертті. 1644 жылы Цин мемлекеті Пекинді жаулап</w:t>
        <w:br/>
        <w:t>алды. Манжұрлар бүкіл қытайды өзіне қаратқан соң</w:t>
        <w:br/>
        <w:t>қазіргі Моңғолияда өз өктемдігін түзей бастады,</w:t>
        <w:br/>
        <w:t>халка моңғолдары өз дербестігі, ел тәуелсіздігі үшін</w:t>
        <w:br/>
        <w:t>каншама күрескенімен жонғарлар арасындағы береке-</w:t>
        <w:br/>
        <w:t>ЙЛАНЫСТЫ</w:t>
        <w:br/>
        <w:t>АБ</w:t>
        <w:br/>
        <w:t>Хе1 (03), 2006</w:t>
        <w:br/>
        <w:t>7. ҚАНЖЫҒА</w:t>
        <w:br/>
        <w:t>бірліксізден толығымен ұтылып, манжұрлардың</w:t>
        <w:br/>
        <w:t>кол астында кала берді.</w:t>
        <w:br/>
        <w:t>17. Оза-ип ипабивип ашгіуапаеш аһап (оӛсі //</w:t>
      </w:r>
    </w:p>
    <w:p>
      <w:r>
        <w:t>Мопитетіа МопгоПса: (оте П. Эх бичгийн</w:t>
        <w:br/>
        <w:t>судалгаа. Тэргиуин дэвтэр. Галиглаж, угийн</w:t>
        <w:br/>
        <w:t>хэлхээг уйлдэн, эх бичгийн судалгаа хийсэн</w:t>
        <w:br/>
        <w:t>Ш.Чоймға. Улаанбаатар, 2002. -- 332 х.</w:t>
        <w:br/>
        <w:t>18. Ғылыми зерттеулерде «Лу. Алтын тобчы»</w:t>
        <w:br/>
        <w:t>деп аталатын туындының сутралық нұсқасын</w:t>
        <w:br/>
        <w:t>Монғолия ғылыми комитетінің («Судар бичгийн</w:t>
        <w:br/>
        <w:t>хүрээлэн») алғашқы бастығы Онхудын Жамьян</w:t>
        <w:br/>
        <w:t>(1864-1930 жж.) Хан Хэнтий аймағы Баянтүмэн</w:t>
        <w:br/>
        <w:t>қошуын Юншээбүү руының Дари тәйжі (төре)</w:t>
        <w:br/>
        <w:t>деген адамнан 1926 жылы тауып алып, өзі қыл</w:t>
        <w:br/>
        <w:t>қаламмен 244 бет етіп жанадан көшірген екен.</w:t>
        <w:br/>
        <w:t>19. барапр бесеп Егйелі-уіп Тобсі Мопшпет(а</w:t>
        <w:br/>
        <w:t>Нівіогіса. Тотив-1. (Лапраююг, МСМІ.МШІ. Се.</w:t>
        <w:br/>
        <w:t>МавипРа(Цшг КеРіеі-аш БеШКере. 313.</w:t>
        <w:br/>
        <w:t>Жамба «Асрагч нэртийн түүх», нийтлүүлсэн</w:t>
        <w:br/>
        <w:t>Х. Пэрлээ. Улаанбаатар, 1960.</w:t>
        <w:br/>
        <w:t>21. Лувсанбалдан Х. Тод үсэг, түүний</w:t>
        <w:br/>
        <w:t>дурсгалууд. Улаанбаатар, 1975. 77-б.</w:t>
        <w:br/>
        <w:t>22. Голстунский К. М. Монголо-Ойратские</w:t>
        <w:br/>
        <w:t>законы 1640 года, дополнительные указы Галдан-</w:t>
        <w:br/>
        <w:t>хун тайджия и законы составленные для Волжских</w:t>
        <w:br/>
        <w:t>ҡалмыков при калмыцком хане Дондук тайши /</w:t>
        <w:br/>
        <w:t>СПб., 1880. - С. 121-130.</w:t>
        <w:br/>
        <w:t>23. Лувсандэндәэв С., Лувсанбалдан Х. Тод</w:t>
        <w:br/>
        <w:t>үсгийн дурсгалууд (Дорвон ойрадын түүхэн тууж</w:t>
        <w:br/>
        <w:t>хэмээх оршивай). Улаанбаатар, 1976.</w:t>
        <w:br/>
        <w:t>24. Кайпабһайғ-а КаһіатРа 2ау-а Вапйда-уіп</w:t>
        <w:br/>
        <w:t>Іі?ші загап-и геге! КетереКи епе тей Воідгі //</w:t>
        <w:br/>
        <w:t>Согрив 5сгіріюгшіі Молро1/огтп. Т. У/ Тасв. 2.</w:t>
        <w:br/>
        <w:t>ТЛап?апБа?айшг, 1959; раднабхадра «Лунный свет»:</w:t>
        <w:br/>
        <w:t>История рабджам Зая бандиты. Факсимиле</w:t>
        <w:br/>
        <w:t>рукописи; перевод с ойратского Г. Н. Румянцева и</w:t>
        <w:br/>
        <w:t>Сазыкина: транслитерация текста,</w:t>
        <w:br/>
        <w:t>предисловие, ПОЙМФӘННя и указатели А. Г.</w:t>
        <w:br/>
        <w:t>Сазыкина. СПб., 1999. - С. 117.</w:t>
        <w:br/>
        <w:t>25. Дәл осы жазумен бәдізделген ламаистік-</w:t>
        <w:br/>
        <w:t>Діни сөйлем Алматы облысы, Қапшағай шатқалы</w:t>
        <w:br/>
        <w:t>Іле өзені бойындағы (орналасқан орны: Хо-44, 03-</w:t>
        <w:br/>
        <w:t>48-7, Е -076, 59- 45-8) «Таңбалы таста» қашалған.</w:t>
        <w:br/>
        <w:t>26. Ойраттар (жоңғарлар) қазіргі Алматы</w:t>
        <w:br/>
        <w:t>каласын «гурван Алматы» (Үш Алматы) деп атап</w:t>
        <w:br/>
        <w:t>кеткен. Бүл атау да сол заманнан қалса керек.</w:t>
        <w:br/>
        <w:t>Әсіресе, қытай және манжұр тілдерінде жазылған</w:t>
        <w:br/>
        <w:t>географиялық белгілеулерде және сирек</w:t>
        <w:br/>
        <w:t>кездесетін деректерде Алматы «гуарбан Аламуту»</w:t>
        <w:br/>
        <w:t>немесе «гуербан Алимату» («Үш Алматы»)</w:t>
        <w:br/>
        <w:t>делінеді. «Үш Алматы» дегеніміз ойраттардың</w:t>
        <w:br/>
        <w:t>берген атауы. Бұл Алматы маңындағы қазіргі</w:t>
        <w:br/>
        <w:t>Үлкен Алматы, кіші Алматы, Есентай (Весновка)</w:t>
        <w:br/>
        <w:t>деп аталып жүрген үш өзенді ерекшелеп атаудан</w:t>
        <w:br/>
        <w:t>пайда болған. Алматы жайлы оның атауы манжұр</w:t>
        <w:br/>
        <w:t>деректерінде жазылған болу керек. Алайда</w:t>
        <w:br/>
        <w:t>қазірше бізде дәл қандай жазба деректерде</w:t>
      </w:r>
    </w:p>
    <w:p>
      <w:r>
        <w:t>хатталып қалғаны туралы толық мәлімет жоқ</w:t>
        <w:br/>
        <w:t>болып отыр. Қытайлықтар жоңғарлар арқылы осы</w:t>
        <w:br/>
        <w:t>кала жайында мәлімет алған, сол негізде Гуерван</w:t>
        <w:br/>
        <w:t>Алимату (Үш Алматы) деп атап кеткен.</w:t>
        <w:br/>
        <w:t>27. Осы археографиялық экспедиция Пекин</w:t>
        <w:br/>
        <w:t>каласындағы ҚХР-дың Х9 І Тарих мұрағатындағы</w:t>
        <w:br/>
        <w:t>каталогтарды зерттеді. Онда қазақ хан,</w:t>
        <w:br/>
        <w:t>сұлтандарының «Қазақ хандығы дәуірінің жазба</w:t>
        <w:br/>
        <w:t>Туғай?іпі</w:t>
        <w:br/>
        <w:t>ХҮП ғасырда Саған Сэцэннің “Эрдэний товч //</w:t>
        <w:br/>
        <w:t>Асыл түйін” (1662 ж.)(19), Жамбаның “Асрагч нэртийн</w:t>
        <w:br/>
        <w:t>түүх ///Асыраушы атаулының тарихы” (1677 ж.)(20) т.б.</w:t>
        <w:br/>
        <w:t>халқа моңғолдары, ордос монғолдары жайлы біршама</w:t>
        <w:br/>
        <w:t>деректерді қамтыған туындылар жазылды.</w:t>
        <w:br/>
        <w:t>Жоңғар хандығы 1635 жылдан Батыр хун тайжы</w:t>
        <w:br/>
        <w:t>(1634-1653 ж.) дәуірінен бастап дербес мемлекет ре-</w:t>
        <w:br/>
        <w:t>тінде тарихи сахнаға шықты. Қазақ хандығы мен Жон-</w:t>
        <w:br/>
        <w:t>ғария арасындағы өзаралық кезек-кезек жорықтар</w:t>
        <w:br/>
        <w:t>салдарынан екі хандық та әбден әлсіреген еді. Бұл екі</w:t>
        <w:br/>
        <w:t>көршілердің өзаралық жорықтары Ресей патша-</w:t>
        <w:br/>
        <w:t>лығына, Манжұр-Цин мемлекетіне де пайдалы бола</w:t>
        <w:br/>
        <w:t>бастады. 1740 жылы Ресей патшалығы Бурятияға</w:t>
        <w:br/>
        <w:t>дейінгі жерді өзіне қаратқан болса, манжүр-Цин мем-</w:t>
        <w:br/>
        <w:t>лекеті 1758 жылы Жоңғарияға арнайы жорық, ұйым-</w:t>
        <w:br/>
        <w:t>дастырды, оның салдарынан жонғарлар өз дербес-</w:t>
        <w:br/>
        <w:t>тігінен толық айырылды.</w:t>
        <w:br/>
        <w:t>Жоңғария мемлекеті тұсында Зая Бандида Намхай</w:t>
        <w:br/>
        <w:t>Жампан (1599-1662) ойраттың көне монғол жазуына</w:t>
        <w:br/>
        <w:t>негізделген жана графикалық өзгерістер енгізген,</w:t>
        <w:br/>
        <w:t>фонологиялық ерекшелігі едәуір жетілген ойрат</w:t>
        <w:br/>
        <w:t>“тотын” әліпбиін (1648 ж.) жасап, жазуын қалыптас-</w:t>
        <w:br/>
        <w:t>тырды. Бұл көне монғолша (ойратша) “тодорхой</w:t>
        <w:br/>
        <w:t>номын бичиг” немесе “іодогаоі ии / тодорхой үсэг /!</w:t>
        <w:br/>
        <w:t>/лода пвцив / тод үсэг” деп аталады, онысы “айқын</w:t>
        <w:br/>
        <w:t>кітаби жазу”, “айқын каріп, анық жазу” деген сөз (21).</w:t>
        <w:br/>
        <w:t>Осы жазумен хатталынған “Мопвш Оугай-ші уеКе</w:t>
        <w:br/>
        <w:t>сара(і // Монғол Ойраттың ұлы заңы” (1640 ж.)(22),</w:t>
        <w:br/>
        <w:t>“Богһеп Оугаб-ип (ейке іші КетеКш огвірді // Төрт</w:t>
        <w:br/>
        <w:t>Ойраттың тарихи шежіресі демек-дүр” (1751 ж.)(23),</w:t>
        <w:br/>
        <w:t>Зая Бандиданың “Кадфпаһһайбг-а Каһіатһа 7ау-а</w:t>
        <w:br/>
        <w:t>һапйіба-уіп (шеші вагап-и геге! Кетереки еле теі һдізі</w:t>
        <w:br/>
        <w:t>//. Раднабхадра Рабжамба Зая Бандиданың баяны</w:t>
        <w:br/>
        <w:t>айдың жарығы демек-дүр”(24) деген (ХУП-ХҮІІ ғ.)</w:t>
        <w:br/>
        <w:t>өмірбаяндық туындыларын және т.б. тарихи</w:t>
        <w:br/>
        <w:t>деректерді атауға болады.</w:t>
        <w:br/>
        <w:t>Ойрат Зая-Бандила Намхай-Жамцан (1599-1662) (25)</w:t>
        <w:br/>
        <w:t>қазақ жеріңде бірнеше мәрте саяхат жүргізген кезіңде сол.</w:t>
        <w:br/>
        <w:t>дәуірлердегі калалар мен елді мекендерді басып елкен (26).</w:t>
        <w:br/>
        <w:t>Аталмыш деректерде, әсіресе Зая Бандиданың</w:t>
        <w:br/>
        <w:t>“Раднабхадра. Айдың жарығы демек-дүр” туын-</w:t>
        <w:br/>
        <w:t>дысында қазақ-жоңғар қатынастары, Абылай хан</w:t>
        <w:br/>
        <w:t>(Оава?-уіп да?ап АБшау), Салқам Жәңгір (Үапесіг</w:t>
      </w:r>
    </w:p>
    <w:p>
      <w:r>
        <w:t>даап), қара Бөтен палуан (Оаа?-ил Ояг-а Виаип Боки)</w:t>
        <w:br/>
        <w:t>т.б. хан, билік иелері, тұлғалары, қазак, бұрұт-</w:t>
        <w:br/>
        <w:t>қырғыз, сартауыл (сарт) этнонимдері, Ертіс, Еділ,</w:t>
        <w:br/>
        <w:t>Шу, Іле, Тарбағатай, Аягөз, Қаратал, Баркөл,</w:t>
        <w:br/>
        <w:t>Боротала, Бақанас, Күрті, Сайрам, Талас, Талғар т.б.</w:t>
        <w:br/>
        <w:t>жер-су аттары, елді мекендері аталады.</w:t>
        <w:br/>
        <w:t>Қазақ хандығында ортаазиялық түркі (араб-</w:t>
        <w:br/>
        <w:t>графикалык) жазуымен бірге сыртқы дипломатиялық</w:t>
        <w:br/>
        <w:t>қарым-қатынастарында, әсіресе Манжұр-цин</w:t>
        <w:br/>
        <w:t>патшалығына тотын жазуын қолданыпты. Бұл мәселе</w:t>
        <w:br/>
        <w:t>жайында Қытайдың ордалық белгілеулерінде</w:t>
        <w:br/>
        <w:t>қысқаша мәліметтер ғана айтылған екен.</w:t>
        <w:br/>
        <w:t>Алайда оның нақтылы деректері “Мәдени мұра”</w:t>
        <w:br/>
        <w:t>мемлекеттік бағдарламасы бойынша 2004 жылы 08</w:t>
        <w:br/>
        <w:t>қыркүйек -- 03 қараша аралығында КР ҒжБМ</w:t>
        <w:br/>
        <w:t>Р.Б.Сүлейменов атындағы Шығыстану Институтының.</w:t>
        <w:br/>
        <w:t>тарапынан ҚХР-на жүргізілген археологиялық</w:t>
        <w:br/>
        <w:t>экспедияциясы барысында толық анықталды,</w:t>
        <w:br/>
        <w:t>дәлелденді(27).</w:t>
        <w:br/>
        <w:t>Сөйтіп қазақ хандары, әсіресе Абылай, Болат,</w:t>
        <w:br/>
        <w:t>Әбілфейіз, Әбілмәмбет және т.б. хан, сұлтандары</w:t>
        <w:br/>
        <w:t>Манжұр-Цин патшалығына “шағатайша”, яғни “Казақ,</w:t>
        <w:br/>
        <w:t>хандығы дәуірінің жазба тілімен” қатар тотын жа-</w:t>
        <w:br/>
        <w:t>зуымен ойрат тілінде де қатарластыра хат жазысып,</w:t>
        <w:br/>
        <w:t>Хабар алмасып тұрды.</w:t>
        <w:br/>
        <w:t>% Туғай піһ</w:t>
        <w:br/>
        <w:t>Қазақ хан, сұлтандарының хаттары, тарихи |</w:t>
        <w:br/>
        <w:t>ЕЕ негізінен төрт тілде, атап айтқанда:</w:t>
        <w:br/>
        <w:t>А. “Казақ хандығы дәуірінің жазба ті. НДС</w:t>
        <w:br/>
        <w:t>(шағатай жазба тілінде);</w:t>
        <w:br/>
        <w:t>Б. “тотын” жазуымен ойрат тілінде</w:t>
        <w:br/>
        <w:t>С. монғол жазуымен моңғол тілінде; | -</w:t>
        <w:br/>
        <w:t>Д. манжұр жазуымен МаНг тілінде</w:t>
        <w:br/>
        <w:t>аудармалық нұсқа хатталған. 2</w:t>
        <w:br/>
        <w:t>Анықталған хат кұжаттардың жалпы саны 115</w:t>
        <w:br/>
        <w:t>дана(28).</w:t>
        <w:br/>
        <w:t>Бұған қоса айтарымыз, жалпы ҚХР ри.</w:t>
        <w:br/>
        <w:t>мұрағатындағы қүжаттар жайлы мынаны айтуға,</w:t>
        <w:br/>
        <w:t>болады. Онда Манжұр-Цин патшалығы дәуірінде</w:t>
        <w:br/>
        <w:t>олардың хатшылары әуелі сол шетелден келген.</w:t>
        <w:br/>
        <w:t>хат, құжаттардын түпнұсқасына арналған</w:t>
        <w:br/>
        <w:t>манжұрша мағлұмат жазып, оған коса оның</w:t>
        <w:br/>
        <w:t>аудармасын, кейбір қажетті мәліметтерді қытайша</w:t>
        <w:br/>
        <w:t>хаттап отырған екен. Сондықтан белгілі бір.</w:t>
        <w:br/>
        <w:t>құжаттын түпнұсқасымен қатар манжұрша</w:t>
        <w:br/>
        <w:t>«мәлімдеме- рапорты», аудармасы және кейбір</w:t>
        <w:br/>
        <w:t>жағдайларда қытайша аудармасы да қосымша</w:t>
        <w:br/>
        <w:t>тіркеліп, іс қағаз жүргізіліп отырған. (29)</w:t>
        <w:br/>
        <w:t>Сонымен қатар Манжұр-Цин патшалығы</w:t>
        <w:br/>
        <w:t>кезінде тарихи жазба қүжаттардың көпшілігі көне</w:t>
        <w:br/>
        <w:t>манжүр, қытай тілдерінде белгіленіп келген дедік.</w:t>
      </w:r>
    </w:p>
    <w:p>
      <w:r>
        <w:t>ҚХР Хо 1 Тарих мұрағатындағы қазақ хандығына</w:t>
        <w:br/>
        <w:t>байланысты манжүр тілінде хатталған құжаттар</w:t>
        <w:br/>
        <w:t>саны 3000-нан астам, қытай тілінде жазылған</w:t>
        <w:br/>
        <w:t>құжаттар 300-ден астам. Онда ХУІ-ХІХ</w:t>
        <w:br/>
        <w:t>ғасырлардағы Қазақ хандығы мен Манжұр-Цин</w:t>
        <w:br/>
        <w:t>мемлекеттерінің дипломатиялық қатынастарының</w:t>
        <w:br/>
        <w:t>құжаттары, қазақ хан, сұлтандары тарапынан</w:t>
        <w:br/>
        <w:t>Манжұр-Цин патшалығы мен олардың ұлықтарына</w:t>
        <w:br/>
        <w:t>жазысқан хат құжаттары, қазак-манжұр-цин,</w:t>
        <w:br/>
        <w:t>қазақ-қоқанд, қазақ-қырғыз, казақ-ойрат, қазақ-</w:t>
        <w:br/>
        <w:t>орыс шекаралық, әскери, азаматтық, қылмысты</w:t>
        <w:br/>
        <w:t>істерінін, экономикалық қарым-катынастарының</w:t>
        <w:br/>
        <w:t>құжаттары және т.б. көптеген материалдар бар.</w:t>
        <w:br/>
        <w:t>Осы ретте манжұрлар туралы мынаны айта</w:t>
        <w:br/>
        <w:t>кеткен жөн. Манжұрлардың арғы тегі жүршіт,</w:t>
        <w:br/>
        <w:t>шивэй және қидандыктар (Ляо). Олар Қытайда</w:t>
        <w:br/>
        <w:t>1644-1911 жылдары билік құрған.</w:t>
        <w:br/>
        <w:t>Манжұр жазуын манжұр мемлекетінің негізін</w:t>
        <w:br/>
        <w:t>қалаушы Нурхачи (1616-1644 жылдары «Солтүстік</w:t>
        <w:br/>
        <w:t>Алтын мемлекетінің» тағына отырған) 1632 жылы</w:t>
        <w:br/>
        <w:t>Эрдени, Дахай (Гагайу) деген екі аудармашы-</w:t>
        <w:br/>
        <w:t>хатшыларына бұйрық беріп жасатқан. Ол жазу көне</w:t>
        <w:br/>
        <w:t>монғол жазуына негізделген манжүр тілінің (тап|и.</w:t>
        <w:br/>
        <w:t>вівші) манжүр жазуы (тап/и Бе) болып колданылды.</w:t>
        <w:br/>
        <w:t>Манжұрлар 1732 жылы қазіргі Батыс Монғолияда</w:t>
        <w:br/>
        <w:t>У/лиастай (Жавхлант) қаласын салады, осы қала</w:t>
        <w:br/>
        <w:t>арқылы Халка-монғол, Жонғарияны басқарды және</w:t>
        <w:br/>
        <w:t>Орта Азия мемлекеттерімен қатынасып тұрды.</w:t>
        <w:br/>
        <w:t>Қазақстан тарихы мен мәдениетіне байланысты</w:t>
        <w:br/>
        <w:t>тағы бір құжаттардың түпнұсқасы Моңғолия</w:t>
        <w:br/>
        <w:t>Ұлттық тарих мұрағатында, Моңғолия Сыртқы</w:t>
        <w:br/>
        <w:t>істер министрлігі мұрағатында сақтаулы және</w:t>
        <w:br/>
        <w:t>бұлар бұрын зерттелмеген. Ол құжаттарда қазақ</w:t>
        <w:br/>
        <w:t>пен жоңғар катынастары, қазақ хан, сұлтан, билік</w:t>
        <w:br/>
        <w:t>иелерінің хаттары, Іле, Тарбағатай, Қобда өңірінің</w:t>
        <w:br/>
        <w:t>елдері туралы, Манжүр-Цин патшалығы кезіндегі</w:t>
        <w:br/>
        <w:t>(1723-1911 жж.) Қобда, Улиастай амбаны тара-</w:t>
        <w:br/>
        <w:t>пынан жазысқан хат құжаттары, қазақ урианхай</w:t>
        <w:br/>
        <w:t>елдерінің жері мен елі, шекаралық қатынастары</w:t>
        <w:br/>
        <w:t>туралы, Ресей мен Моңғолияда көшіп-қонып</w:t>
        <w:br/>
        <w:t>жүрген қазактар жайлы. Боғда ханның тұсындағы</w:t>
        <w:br/>
        <w:t>казақ, бейс, тайжы, гүн т.б. билік өкілдерінің хат</w:t>
        <w:br/>
        <w:t>құжаттары сияқты деректер бар. (30)</w:t>
        <w:br/>
        <w:t>Уә (03), 200</w:t>
        <w:br/>
        <w:t>Шаһ УЫҚ</w:t>
        <w:br/>
        <w:t>көбейтуге мол мүмкіндік бар. Украинаның тәжі-</w:t>
        <w:br/>
        <w:t>рибесін пайдалану.</w:t>
        <w:br/>
        <w:t>ж) Ғылым мен білімнің сапасын көтеру арқылы</w:t>
        <w:br/>
        <w:t>Казактардың сапасын арттыру керек.</w:t>
        <w:br/>
        <w:t>з) Барша қазактың ұлттық сана-сезімін өсіре беру</w:t>
        <w:br/>
        <w:t>-- ең алғашқы маңызды борышымыз. Қазіргі</w:t>
        <w:br/>
        <w:t>Қазақстан экономикасының өркендеуі қазақтын.</w:t>
        <w:br/>
        <w:t>ұлттық сезімін арттыруға кең жол ашады. Ұлттық</w:t>
        <w:br/>
        <w:t>сезімнің нашарлығынан көп рухани, материалдық</w:t>
      </w:r>
    </w:p>
    <w:p>
      <w:r>
        <w:t>байлыктардан айрылып жатырмыз.</w:t>
        <w:br/>
        <w:t>Бір Мәскеудін өзінде көп нәрсемізді жоғалттық:</w:t>
        <w:br/>
        <w:t>1988 жылы Моссовет елу жылға жалға берген</w:t>
        <w:br/>
        <w:t>Елшілік тұрған кварталды қазақтар игере алмай,</w:t>
        <w:br/>
        <w:t>айрылып қалды.</w:t>
        <w:br/>
        <w:t>Қазақстан елшілігі ғимаратының артқы жағындағы</w:t>
        <w:br/>
        <w:t>бос жерге армяндар үй салып, ресторан тұрғызды.</w:t>
        <w:br/>
        <w:t>«Казақстан» кинотеатры қазір -- «Клуб Эльдар»</w:t>
        <w:br/>
        <w:t>олды.</w:t>
        <w:br/>
        <w:t>ВВЦ (ВДНХ)-дағы Қазақстан павильоны талан-</w:t>
        <w:br/>
        <w:t>таражға түскен.</w:t>
        <w:br/>
        <w:t>Казақстан дүкені -- Мәскеудің жай азық-түлік</w:t>
        <w:br/>
        <w:t>дүкені болды.</w:t>
        <w:br/>
        <w:t>Сүйтіп, Мәскеуде Елшіліктен басқа «Казахстан»</w:t>
        <w:br/>
        <w:t>деген аты бар жерлер жойылды.</w:t>
        <w:br/>
        <w:t>Әлихан Бөкейхановтың Мәскеуде көп жыл тұрған</w:t>
        <w:br/>
        <w:t>үйіне ескерткіш қою керек.</w:t>
        <w:br/>
        <w:t>- Біздің шетелдегі дипломаттарымыздың көбісі өз</w:t>
        <w:br/>
        <w:t>ана тілін білмейді. Қазақ тілі шетелде емес, өз</w:t>
        <w:br/>
        <w:t>Отанымызда жетім баланың күйін кешіп отыр. Оны</w:t>
        <w:br/>
        <w:t>барлық салаға енгізу үшін не істеуіміз керек?</w:t>
        <w:br/>
        <w:t>Қазақ тілі Пентагонның стратегиялық тілдер</w:t>
        <w:br/>
        <w:t>құрамына да енбеген еді. Шеттен келіп жатқандар</w:t>
        <w:br/>
        <w:t>Қазақстанда орыс тілін білсен болды, қазақ тілінің</w:t>
        <w:br/>
        <w:t>керегі жоқ деп жүргені намысқа тиеді. «Екінші ана</w:t>
        <w:br/>
        <w:t>тілінде» (ана біреу ғана емес пе!?) сөйлейміз деп</w:t>
        <w:br/>
        <w:t>казақтар кос тілділіктін орнына жарым, мүгедек</w:t>
        <w:br/>
        <w:t>тілділікке душар болды. Өкімет дүниеде еш елде</w:t>
        <w:br/>
        <w:t>болмаған нәрсеге зорлап -- үш тілді міндетті түрде</w:t>
        <w:br/>
        <w:t>оқытып, қазақ балаларының миын ашытып, ақымақ</w:t>
        <w:br/>
        <w:t>і. Орыс тілін білгендер «озды», осындай саясат</w:t>
        <w:br/>
        <w:t>қазақтарды жаншыды. Совет өкіметі қазақ тілін</w:t>
        <w:br/>
        <w:t>жойып, оның орнына орыс тілін енгізу үшін барлық</w:t>
        <w:br/>
        <w:t>шараларды қолданды. Бұл саясат орыс тілінің табиғи</w:t>
        <w:br/>
        <w:t>артықшылығынан туған саясат емес, мұндай артық-</w:t>
        <w:br/>
        <w:t>шылық онда жок. Өкімет орыс тілі арқылы бізді дү-</w:t>
        <w:br/>
        <w:t>ние халықтарымен тура катынас жасаудан «қорғады»,</w:t>
        <w:br/>
        <w:t>көзімізді дүниеге кенінен аштырмады, біздің кім</w:t>
        <w:br/>
        <w:t>екенімізді өзіміз көріп, басқаларға да көрсетуден</w:t>
        <w:br/>
        <w:t>арашалады, алатын көп білімімізді алдырмады.</w:t>
        <w:br/>
        <w:t>Орыс тілі арқылы тарихымызды өзімізден жа-</w:t>
        <w:br/>
        <w:t>сырды. Орыс тілін бізге кигізген мәнгүрттің тері қал-</w:t>
        <w:br/>
        <w:t>пағы етті. Одан арылмай дүниені кеңінен тани</w:t>
        <w:br/>
        <w:t>алмаймыз.</w:t>
        <w:br/>
        <w:t>Орыс тілі ұлы халықтың тілі, оны жақсы</w:t>
        <w:br/>
        <w:t>меңгерген адам Ресейде еркін сөйлесе алады. Ал орыс</w:t>
        <w:br/>
        <w:t>тілін зорлап окыту (заң бойынша -- міндетті түрде</w:t>
        <w:br/>
        <w:t>үйрену) көп елдерде орыс тіліне көзқарасты</w:t>
        <w:br/>
        <w:t>жағымсыз етіп, орыстарға қарсы пікірді көбейтті.</w:t>
      </w:r>
    </w:p>
    <w:p>
      <w:r>
        <w:t>Орыс тілін білгенге еш қарсылық жок, оны керек</w:t>
        <w:br/>
        <w:t>жерінде пайдалану орынды. Мысалы, қазақ тілін</w:t>
        <w:br/>
        <w:t>білмей, тек орыс тілін ғана білген қазактар, не</w:t>
        <w:br/>
        <w:t>орыстар, басқа халықтардың өкілдері болсын, сол</w:t>
        <w:br/>
        <w:t>тілде сөйлеп білім ала берсін. Бірақ қазақтардың</w:t>
        <w:br/>
        <w:t>арасында оған артықшылық беруге болмайды, еш елде</w:t>
        <w:br/>
        <w:t>мұндай басқа тілге артықшылық беру саясаты жоқ,</w:t>
        <w:br/>
        <w:t>бұдан халыққа келетін пайда жоқ.</w:t>
        <w:br/>
        <w:t>ХАЛЫҚҚАЗЫНАСЫНЫҢ ҚАТПАРЛАРЫ</w:t>
        <w:br/>
        <w:t>Хө1 (03), 2006</w:t>
        <w:br/>
        <w:t>Тұғай тіп</w:t>
        <w:br/>
        <w:t>Орыс тілінің өрісі Қазақстанда өлшеусіз</w:t>
        <w:br/>
        <w:t>кеңейтілген. Сондықтан көп адам казақ тілін</w:t>
        <w:br/>
        <w:t>үйренуге ықылас бермейді. Оның бағасын жасанды</w:t>
        <w:br/>
        <w:t>түрде көтеру казактардың болашағы үшін қазіргі</w:t>
        <w:br/>
        <w:t>талапқа сай келмейді.</w:t>
        <w:br/>
        <w:t>Үндістанда хинди тілін мемлекеттік тіл деп</w:t>
        <w:br/>
        <w:t>жариялағанда Тамилдер орталық үкімет хинди</w:t>
        <w:br/>
        <w:t>тілінде құжаттар жолдаса, оған жауап бермейтін.</w:t>
        <w:br/>
        <w:t>Сүйтіп орталық үкімет құжаттарды сол Тамил</w:t>
        <w:br/>
        <w:t>тілінде жолдауға мәжбүр болған. Совет</w:t>
        <w:br/>
        <w:t>республикаларында мұндай болмаған.</w:t>
        <w:br/>
        <w:t>Орыс тілі арқылы алған біліміміз бүгінгі таңда</w:t>
        <w:br/>
        <w:t>көбінесе кешегі күннің білімі болып кала бермек</w:t>
        <w:br/>
        <w:t>- басқа тілдерден орыс тіліне аударғанша, ол</w:t>
        <w:br/>
        <w:t>бізге жеткенше білім ескіріп калып отырады.</w:t>
        <w:br/>
        <w:t>Қазактар артта қалмай, заманымен тен тұру үшін</w:t>
        <w:br/>
        <w:t>шет тілдерді жақсы білсін, оларды қазақтарға</w:t>
        <w:br/>
        <w:t>кеңінен үйрету керек.</w:t>
        <w:br/>
        <w:t>Ал егер орыс тілінін орнына казактар ағылшын</w:t>
        <w:br/>
        <w:t>тілін білсе, көш ілгері кетер едік. Сондыктан,</w:t>
        <w:br/>
        <w:t>алдыңғы катарлы дамыған елдер сиякты, біз де ең</w:t>
        <w:br/>
        <w:t>алдымен казактарға білімді казак тілінде беріп,</w:t>
        <w:br/>
        <w:t>екінші тіл ретінде дүниеге ең көп тараған тілдерді</w:t>
        <w:br/>
        <w:t>- ағылшын, орыс және басқа тілдерді үйретуіміз</w:t>
        <w:br/>
        <w:t>керек. Дүниеде көп тараған тілдерді үйрену</w:t>
        <w:br/>
        <w:t>жаһандандыруды қолдау емес. Глобализацияны</w:t>
        <w:br/>
        <w:t>мадақтау дүниеде кең өріс алды. Бірақ халықтар</w:t>
        <w:br/>
        <w:t>тілін, мәдениетін ұмытуға даяр дегенге кім сенеді?</w:t>
        <w:br/>
        <w:t>Қазақтар «Бесбармағын» ұмытып асығыс</w:t>
        <w:br/>
        <w:t>тамақтанатын «Макдональдс» асханасынан ғана</w:t>
        <w:br/>
        <w:t>тамақ ішетін болады дегенге ешкім сене қоймас.</w:t>
        <w:br/>
        <w:t>Макдональдс Еуропада азайып барады -- оған</w:t>
        <w:br/>
        <w:t>қарсылық өсуде, енді ол Азия мен Африка, Латын</w:t>
        <w:br/>
        <w:t>Америкасына көшті.</w:t>
        <w:br/>
        <w:t>Менің пікірімше, казақ халқының болашақта.</w:t>
        <w:br/>
        <w:t>тез дамуы үшін тіл отаршылығының қалдығынан</w:t>
        <w:br/>
        <w:t>тезірек арылуымыз керек. Тіл отаршылығынан</w:t>
        <w:br/>
        <w:t>құтылу -- казақтығымызды сақтаудың кепілі.</w:t>
        <w:br/>
        <w:t>-- 2005 жылғы күзде Астанада өткен Дүниежүзі</w:t>
        <w:br/>
        <w:t>қазақтарының құрылтайына Ресей қазақтарын</w:t>
        <w:br/>
        <w:t>бастап келдіңіз. Онда қандай мәселелер көтергеніңіз.</w:t>
        <w:br/>
        <w:t>жайлы жаңа шет жағасына айтып кеттіңіз. Жалпы</w:t>
        <w:br/>
        <w:t>осы жолғы құрылтайдың бұрынғылардан өзгешелігі</w:t>
        <w:br/>
        <w:t>бар ма? Мәскеу қазақтарының қазіргі проблемалары</w:t>
      </w:r>
    </w:p>
    <w:p>
      <w:r>
        <w:t>қандай</w:t>
        <w:br/>
        <w:t>Қазақтардың 2005 жылғы күзде Астанада өткен</w:t>
        <w:br/>
        <w:t>дүниежүзілік 3- Құрылтайы бүрынғылармен</w:t>
        <w:br/>
        <w:t>салыстырғанда бір қадам алда өтті, әр елден келген</w:t>
        <w:br/>
        <w:t>қонақтар өз жағдайының көп мәселелерін</w:t>
        <w:br/>
        <w:t>секцияларда, пленарлық мәжілісте ортаға салды,</w:t>
        <w:br/>
        <w:t>аса көңіл бөлінген мәселелер -- сырттағы қазақ-</w:t>
        <w:br/>
        <w:t>тардың жайы, тілі, мәдениеті туралы, оралмандар</w:t>
        <w:br/>
        <w:t>мәселелері. Дегенмен, мәселелерді талдау, қарар</w:t>
        <w:br/>
        <w:t>қабылдау жағынан қазақ құрылтайлары әлі басқа</w:t>
        <w:br/>
        <w:t>халықтардың құрылтайларына жете алмай жатыр.</w:t>
        <w:br/>
        <w:t>Мәселен, еврейлер, армяндар, башқұрттар, тт.</w:t>
        <w:br/>
        <w:t>Қазақтар көбінесе Елбасы бәрін де біледі, керекті</w:t>
        <w:br/>
        <w:t>шаралардың бәрін де істеп жатыр, оған косып,</w:t>
        <w:br/>
        <w:t>алары жоқ деген көзқарастан ары аса алмай отыр.</w:t>
        <w:br/>
        <w:t>Алдынғы ұлттардан өнеге алайық. Басқалар</w:t>
        <w:br/>
        <w:t>алға шауып жатқанда, Ресей артта қалып тоқырап</w:t>
        <w:br/>
        <w:t>тұр. Оған ілессек, «Алтын ұстағанның артынан</w:t>
        <w:br/>
        <w:t>ерсен, алтын табарсың, балшық ұстағанның</w:t>
        <w:br/>
        <w:t>артынан ілессен, батпаққа батарсын» болады.</w:t>
        <w:br/>
        <w:t>Өз ұлтын сүю, өз ұлтын мақтаныш ету, өз</w:t>
        <w:br/>
        <w:t>42</w:t>
        <w:br/>
        <w:t>МЕМЛЕКЕТКЕ ТЕ</w:t>
        <w:br/>
        <w:t>57</w:t>
        <w:br/>
        <w:t>Шһ. ҚАМШЫ</w:t>
        <w:br/>
        <w:t>Мә, менің ойым осылай дейді. Біз Одақ таркамай,</w:t>
        <w:br/>
        <w:t>оның желкенін дүмбілез демократия желі армансыз</w:t>
        <w:br/>
        <w:t>кергілеп, тіпті соның салдарынан кеңестің кемесі</w:t>
        <w:br/>
        <w:t>қирап жатқан шақта қазақ тілін «сақтауға»,</w:t>
        <w:br/>
        <w:t>«дамытуға», «өмірдің барлық саласына енгізуге»</w:t>
        <w:br/>
        <w:t>аттандағанбыз. Содан бері каншама өзгерістер болды.</w:t>
        <w:br/>
        <w:t>Жеке меншік толық қалыптасты. Салық төлеуді</w:t>
        <w:br/>
        <w:t>үйрендік. Екінші деңгейдегі банктер қаз тұрды. Төл</w:t>
        <w:br/>
        <w:t>теңгеміз өз киіміміз сияқты, оны айтып жатудың өзі</w:t>
        <w:br/>
        <w:t>артық көрініске айналды. Келген инвестициялар</w:t>
        <w:br/>
        <w:t>көлемінен Шығыс Еуропаны шан қаптырдық.</w:t>
        <w:br/>
        <w:t>Экономикалық даму барлық өлшемдер таразысына</w:t>
        <w:br/>
        <w:t>салғанда Ресей Федерациясы мен Қазақстан басқа</w:t>
        <w:br/>
        <w:t>тағдырлас он мемлекеттен озып кетті.</w:t>
        <w:br/>
        <w:t>Шекаралар айкындалды. Қытаймен, Өзбекстанмен</w:t>
        <w:br/>
        <w:t>ара да толық межеленді. Қалғандарына ала баған</w:t>
        <w:br/>
        <w:t>қойылмағанмен, ешбір таласты телім, алакөз етер</w:t>
        <w:br/>
        <w:t>алақандай алқап жоқ. Жер жүзінің мемлекеттері</w:t>
        <w:br/>
        <w:t>Қазақстанды таниды. Күштілер, азулылар,</w:t>
        <w:br/>
        <w:t>дамығандар санатындағылардың бәрі бізбен әріптес.</w:t>
        <w:br/>
        <w:t>Африканың ортасында немесе Латын Америкасының</w:t>
        <w:br/>
        <w:t>шетінде жаткан мемлекетпен етене жақын болудың</w:t>
        <w:br/>
        <w:t>саяси да, жағырапиялық та, сауда-саттық та пайдасы</w:t>
        <w:br/>
        <w:t>шамалы,</w:t>
        <w:br/>
        <w:t>Ішкі саясат ше? Баяғы бір партияның орнына</w:t>
        <w:br/>
        <w:t>соңғы Парламент Мәжілісінің сайлауына оншақты</w:t>
      </w:r>
    </w:p>
    <w:p>
      <w:r>
        <w:t>партия жіберілді. Одан бері тіркеуден өтіп</w:t>
        <w:br/>
        <w:t>жатқандары бар. Үкіметтік емес ұйымдар өмірдін бір</w:t>
        <w:br/>
        <w:t>көрінісіне айналды. Жер бетінде тендессіз делінетін</w:t>
        <w:br/>
        <w:t>Қазақстан Халықтары ассамблеясы неге тұрады.</w:t>
        <w:br/>
        <w:t>Бұйырса, әлем діндерінің ПІ сьезін өткізуге Астана</w:t>
        <w:br/>
        <w:t>әзірлік үстінде. Астананың қалай салынғаны -</w:t>
        <w:br/>
        <w:t>тарихшы ғана емес, экономистердің келер буындарына</w:t>
        <w:br/>
        <w:t>жүз жыл нан тауып жеуге жетер тақырып.</w:t>
        <w:br/>
        <w:t>Үстірт шолғанның өзінде көзге түсетін осының</w:t>
        <w:br/>
        <w:t>бәрі - бір түлғаның: Қазакстан Республикасының</w:t>
        <w:br/>
        <w:t>Президенті Нұрсұлтан Назарбаевтың табанды,</w:t>
        <w:br/>
        <w:t>көшелі, ең бастысы жүйелі саясатының нәтижесі.</w:t>
        <w:br/>
        <w:t>Бәрі рет-ретімен жөнге келіп, кірпіш болып</w:t>
        <w:br/>
        <w:t>қаланатын өз кетігін тауып жатыр. Мемлекет пен</w:t>
        <w:br/>
        <w:t>қоғам өмірінің бар тұсы заңмен реттелуде. Жұмыс</w:t>
        <w:br/>
        <w:t>істей бастағанына он жылдан аскан қос палаталы</w:t>
        <w:br/>
        <w:t>Парламент керек зандардың илеуін қандырып, оған</w:t>
        <w:br/>
        <w:t>Президент қол қойып, құқықтық шек пен шеп</w:t>
        <w:br/>
        <w:t>қалыптасты. Жақсылықты көргісі келмегендердің</w:t>
        <w:br/>
        <w:t>ниеті теріс шығар, Қазақстанды «дамымады, кідіріп</w:t>
        <w:br/>
        <w:t>қалды» деуге іш пен сыртта ешкімнің аузы бармайды.</w:t>
        <w:br/>
        <w:t>Әсіресе, кешегі өмірдің қызу ортасында жүрген жасы</w:t>
        <w:br/>
        <w:t>үлкендер арасынан мына өзгерістерді</w:t>
        <w:br/>
        <w:t>мақұлдамайтындар некен-саяқ. Жастарға бәлкім,</w:t>
        <w:br/>
        <w:t>жақсы өмірдің өзі осылай қабылданып, үйреншікті,</w:t>
        <w:br/>
        <w:t>табиғи нәрсе болып көрінсе, кезінде от пен судың</w:t>
        <w:br/>
        <w:t>арасымен қызметте жүргендердің қай-қайсысы</w:t>
        <w:br/>
        <w:t>болсын бұрын түске кірмеген тың тіршілікті</w:t>
        <w:br/>
        <w:t>бағалайды. Мемлекетті мүлтіксіз басқарып отырған</w:t>
        <w:br/>
        <w:t>Нұрсұлтан Әбішұлының карым мен кадамына, ақыл</w:t>
        <w:br/>
        <w:t>мен алғырлығына, байып пен байсалдығына тәнті.</w:t>
        <w:br/>
        <w:t>«Ал осыншама терең жобалардың авторы,</w:t>
        <w:br/>
        <w:t>қорықпай жаңа өзгерістер жасаушы, әлемдік</w:t>
        <w:br/>
        <w:t>өлшемдегі реформатор неге ана тілін өз мемлекетіне</w:t>
        <w:br/>
        <w:t>толық енгізе алмай келеді?» - деген сүрақты аракідік</w:t>
        <w:br/>
        <w:t>естіп қаламыз ел ішінде.</w:t>
        <w:br/>
        <w:t>Басында Президент ешкімді бұл мәселені тізеге</w:t>
        <w:br/>
        <w:t>салып шешуге жібермегені рас. Ұлттық пиғылдағы</w:t>
        <w:br/>
        <w:t>партиялар мен козғалыстар: айталық, аттары алыстай</w:t>
        <w:br/>
        <w:t>Туғай біті</w:t>
        <w:br/>
        <w:t>бастаған «Азат» пен «Алаш»,</w:t>
        <w:br/>
        <w:t>қайраткерлер: айталық, топ!</w:t>
        <w:br/>
        <w:t>мемлекет идеясы жүзеге ас!</w:t>
        <w:br/>
        <w:t>болды. Онда қырғынның кө!</w:t>
        <w:br/>
        <w:t>Тәжікстан, Молдова, Грузия, Р</w:t>
        <w:br/>
        <w:t>Солтүстік</w:t>
        <w:br/>
        <w:t>өзіне дейін әкеліп тастаған ба)</w:t>
        <w:br/>
        <w:t>өкілдерінің ортақ Президенті сТете</w:t>
        <w:br/>
        <w:t>Нұрсұлтан Назарбаев оларды ынт!</w:t>
        <w:br/>
        <w:t>бірлікте, татулыкта, тым болмаса түсіністік.</w:t>
        <w:br/>
        <w:t>төзімділікте ұстайтын саясатты колайлы көрді. (</w:t>
        <w:br/>
        <w:t>да казақтың бағы үшін. Егер ұлтаралық қақтығыс |</w:t>
        <w:br/>
        <w:t>Қазақстан аумағында басталып кетсе, :</w:t>
        <w:br/>
        <w:t>яғни қай үлт өкілі көп зардап шекпе!</w:t>
        <w:br/>
        <w:t>казақ! Өйткені, нақа жаны қысылып бара жатса,</w:t>
        <w:br/>
        <w:t>осындағы орыс, украин, неміс пен кәрістің, ені</w:t>
      </w:r>
    </w:p>
    <w:p>
      <w:r>
        <w:t>мен өзбектің өз мемлекеті бар. Қан өгі</w:t>
        <w:br/>
        <w:t>бастағанын көрсе, арысы -- елін көмекке шақыруы,</w:t>
        <w:br/>
        <w:t>берісі -- босқын болар, басқа болар, оған ШЕЛ -</w:t>
        <w:br/>
        <w:t>кетуі мүмкін. Қырғын басталса, казақ |</w:t>
        <w:br/>
        <w:t>бармақ? Назарбаев осыны ойлады. Сондық Нн.</w:t>
        <w:br/>
        <w:t>белгілі бір дәрежеде ұлтшыл қозғалыстарды.</w:t>
        <w:br/>
        <w:t>шектей отырып, ұлтаралык саясатты тендестірді.</w:t>
        <w:br/>
        <w:t>Қазак даласында, Казакстан атанған мемлекі</w:t>
        <w:br/>
        <w:t>ешкім қазақтың алдына түсіп кетпесіне кө:</w:t>
        <w:br/>
        <w:t>жеткен соң солай істеді. Рас, кейін бі</w:t>
        <w:br/>
        <w:t>байлыктан қазақтың алдына түсіп кеткен</w:t>
        <w:br/>
        <w:t>шықты. Оны өзіміз емес, әлемдік журналдардың ,</w:t>
        <w:br/>
        <w:t>рейтингі анықтап отыр. Ойдың жүлгесімен ; ауызға</w:t>
        <w:br/>
        <w:t>түсіп жатканы болмаса, бұл - казіргі ТЕЛДаРДЫН</w:t>
        <w:br/>
        <w:t>тамыры басқа әнгіме.</w:t>
        <w:br/>
        <w:t>Бірак Президенттін қазақ ұлтшылдығын</w:t>
        <w:br/>
        <w:t>шектеуі - қазак тілін шектеу емес еді. Назарбаев</w:t>
        <w:br/>
        <w:t>қазақ тілінін алдына барлык мүмкіндікті берді.</w:t>
        <w:br/>
        <w:t>Оқулықтар шығаруға копандап жүрген қоғамдық.</w:t>
        <w:br/>
        <w:t>ұйымдардың қаржысы емес, мемлекет қаржысы</w:t>
        <w:br/>
        <w:t>шашылды. Күні бүгінге дейін бюджеттен тілдерді</w:t>
        <w:br/>
        <w:t>дамытуға бөлініп жаткан тенгенін басым бөлігі де</w:t>
        <w:br/>
        <w:t>қазақ тілінің мүддесіне жұмсалып жатыр.</w:t>
        <w:br/>
        <w:t>Президент жылына пәлен рет облыстарды</w:t>
        <w:br/>
        <w:t>аралағанда қазақтын қай қариясымен орысша.</w:t>
        <w:br/>
        <w:t>сөйлесті? Бұрынғы кеңестік мемлекеттерден</w:t>
        <w:br/>
        <w:t>құрылған ТМД мен орыс тілін -- ресми тілдердің</w:t>
        <w:br/>
        <w:t>бірі деп санайтын Біріккен Ұлттар Ұйымының</w:t>
        <w:br/>
        <w:t>саммиттері болмаса, басқа мемлекет өкілдерімен</w:t>
        <w:br/>
        <w:t>екеуара кездесулер мен келіссөздерде казакша</w:t>
        <w:br/>
        <w:t>сөйлеп те жүрді. Шығармашылык, зиялы</w:t>
        <w:br/>
        <w:t>кауыммен жүздесулерді айтпағанда, былтырғы</w:t>
        <w:br/>
        <w:t>Алматыда өткен Еуразиялық медиа форумда</w:t>
        <w:br/>
        <w:t>Қазақстан Республикасының Президенті таза</w:t>
        <w:br/>
        <w:t>казак тілінде баяндама жасады. «Тілдер туралы»</w:t>
        <w:br/>
        <w:t>занда казак тіліне «мемлекеттік» деген мәртебені</w:t>
        <w:br/>
        <w:t>сонау тоқсаныншы жылдардың басындағы</w:t>
        <w:br/>
        <w:t>тартысты Жоғарғы Кеңесте өзі сүйрегендей етіп</w:t>
        <w:br/>
        <w:t>өткізгеніне сол кездегі депутаттар куәміз. Бір</w:t>
        <w:br/>
        <w:t>адам, тіпті мемлекет басшысы болса да, ана тілін</w:t>
        <w:br/>
        <w:t>қолдауда бұдан артык не істейді?</w:t>
        <w:br/>
        <w:t>Енді «казақ жерінде түрлі құйынды кезендерде</w:t>
        <w:br/>
        <w:t>қалып қойды» деген басқа тілді ұлттардың</w:t>
        <w:br/>
        <w:t>өкілдеріне келейік. Ұйғыр, өзбек, татар бастаған</w:t>
        <w:br/>
        <w:t>уі (03), 206</w:t>
        <w:br/>
        <w:t>ҚАЗАҚТАРҒАБАЙИЛАНЫСТЫ</w:t>
        <w:br/>
        <w:t>ҚАНЖЫҒА</w:t>
        <w:br/>
        <w:t>Қазақстан тарихы сөз болғанда, оның төлтума</w:t>
        <w:br/>
        <w:t>көне түрік, кітаби түркі, шағатай, қыпшақ, ескі казақ</w:t>
        <w:br/>
        <w:t>тілдік деректерімен коса шеттілдік, атап айтқанда</w:t>
        <w:br/>
        <w:t>қытай, соғды, парсы, араб, моңғол, манжүр, үнді,</w:t>
        <w:br/>
        <w:t>тибет т.б. тілді деректердін де белгілі орны және</w:t>
        <w:br/>
        <w:t>тарихи құндылықтары бар.(1)</w:t>
        <w:br/>
        <w:t>Біз бұл ретте моңғол, манжүр тілді тарихи жазба</w:t>
      </w:r>
    </w:p>
    <w:p>
      <w:r>
        <w:t>деректерге қысқаша шолу жасамақпыз. Аталмыш</w:t>
        <w:br/>
        <w:t>тілдерде жазылған, осы елдердің жазуында хатталған</w:t>
        <w:br/>
        <w:t>тарихи деректерді мынадай кезендерге бөліп</w:t>
        <w:br/>
        <w:t>қарастыруға болады:</w:t>
        <w:br/>
        <w:t>1-кезең: Түрік-қыпшақ тектес этностарының</w:t>
        <w:br/>
        <w:t>біртұтас қазақ ұлттық (саяси-этникалық) бірлестігін</w:t>
        <w:br/>
        <w:t>қалыптастыру кезеңіне байланысты тарихи деректер.</w:t>
        <w:br/>
        <w:t>ХІП-ХУ ғасырлар.</w:t>
        <w:br/>
        <w:t>2-кезең: Қазак хандығы мен Жонғария мемлекеті,</w:t>
        <w:br/>
        <w:t>Манжұр-цин патшалығы аралығындағы кқарым-</w:t>
        <w:br/>
        <w:t>қатынастар кезеңіне байланысты тарихи деректер.</w:t>
        <w:br/>
        <w:t>ХУ/-ХИПП ғасырлар.</w:t>
        <w:br/>
        <w:t>3-кезең: Қазақ хандығы Ресей империясының</w:t>
        <w:br/>
        <w:t>бодандығы кезеңіне байланысты тарихи деректер.</w:t>
        <w:br/>
        <w:t>ХІХ-ХХ ғасырдың басы.</w:t>
        <w:br/>
        <w:t>Аталмыш 1-кезеңге көне моңғол тілінде хатталған</w:t>
        <w:br/>
        <w:t>«көне ұйғыр жазулы» (2) деректер жатады. Мұнда</w:t>
        <w:br/>
        <w:t>түрік-моңғол тектес этностардың «саяси-этникалық</w:t>
        <w:br/>
        <w:t>бірлестіктері кеңістігінің» өзара жекеленіп, даралану</w:t>
        <w:br/>
        <w:t>үрдістеріне дейінгі мерзімі қамтылмақ.</w:t>
        <w:br/>
        <w:t>Басқаша айтканда, Шыңғыс қаған ( 162- 1227 ж.ж.)</w:t>
        <w:br/>
        <w:t>орнатқан көшпелі империяның түрік-моңғол тектес</w:t>
        <w:br/>
        <w:t>этностарына байланысты көне монғол тілді тарихи</w:t>
        <w:br/>
        <w:t>деректер деген сөз.</w:t>
        <w:br/>
        <w:t>Бұл көне деректердің ішіндегі тарихи-дерек-</w:t>
        <w:br/>
        <w:t>танулық тұрғыдан тендесі жоқ, мазмұны ең бай әрі</w:t>
        <w:br/>
        <w:t>бірегейі - «Мопеш-ш піриса іоВсізп» // «Монғолдың</w:t>
        <w:br/>
        <w:t>құпия шежіресі»(4) (1240 жылы жазылып</w:t>
        <w:br/>
        <w:t>тамамдалған) болып саналады. Бұдан басқа осындай</w:t>
        <w:br/>
        <w:t>ірі ескерткіш бүгінге дейін табылмаған. Аталмыш</w:t>
        <w:br/>
        <w:t>жазба ескерткіш -- 12 бөлім, 282 тармақтан тұратын</w:t>
        <w:br/>
        <w:t>4328 жол, 37 мыңдай сөзді қамтыған ірі жазба</w:t>
        <w:br/>
        <w:t>ескерткіш.</w:t>
        <w:br/>
        <w:t>Кейбір деректерде ХІП ғасырда «Алтан дэвтэр» //</w:t>
        <w:br/>
        <w:t>«Алтын дәптер»(5), «Монгол үсгийн товчоон //</w:t>
        <w:br/>
        <w:t>Монғол жазуының түйіні»(6) деген тарихи шежіре</w:t>
        <w:br/>
        <w:t>болғандығы аталады.</w:t>
        <w:br/>
        <w:t>Шыңғыс каған империясының заң-құқықтық</w:t>
        <w:br/>
        <w:t>негізгі ережесі «ҮеКе Үавара // ҮеКе ?авар&gt; Их Жасаа</w:t>
        <w:br/>
        <w:t>/// Их засаг» немесе «Йасасы» - көшпелілердің ұлы</w:t>
        <w:br/>
        <w:t>құрылтайы кезінде 1206 жылы бекітілген деп</w:t>
        <w:br/>
        <w:t>танылады. Оның толық нұсқасы бүгінгі күнге дейін</w:t>
        <w:br/>
        <w:t>жетпеген, алайда казак хандарының заң-қүқықтық</w:t>
        <w:br/>
        <w:t>ережелері онымен тамырлас, мазмұндас екені де</w:t>
        <w:br/>
        <w:t>сөзсіз (7).</w:t>
        <w:br/>
        <w:t>Сонымен катар көне моңғол тілінде хатталған</w:t>
        <w:br/>
        <w:t>моңғол дәуірінін әр түрлі тас ескерткіштері, кіші-</w:t>
        <w:br/>
        <w:t>тірім жазба нұсқалары да баршылық. Бізге жеткен</w:t>
        <w:br/>
        <w:t>тарихи нұсқаларын атап өтсек, Шынғыс каған</w:t>
        <w:br/>
        <w:t>дәуірінің тас ескерткіші(8) (1217-1270 жылдары</w:t>
        <w:br/>
        <w:t>бәдізделінген), Мөңке қаған ескерткіші (1257 жылы</w:t>
        <w:br/>
        <w:t>көне моңғол тілінде «көне ұйғыр» жазуымен</w:t>
        <w:br/>
        <w:t>жазылған), Елхандар дәуірінің ханы Арғұн ханның</w:t>
        <w:br/>
        <w:t>1289 жылы Франция королі Филиппке жазған</w:t>
        <w:br/>
        <w:t>жарлықты хаты (көне моңғол тілінде «көне ұйғыр»</w:t>
      </w:r>
    </w:p>
    <w:p>
      <w:r>
        <w:t>жазуымен жазылған), Күйік хан танбасының жазуы</w:t>
        <w:br/>
        <w:t>(көне монғолша «көне ұйғыр» жазуымен, 1246 жылғы</w:t>
        <w:br/>
        <w:t>Рим папы 4-ші Иннокентийге жіберген хатында</w:t>
        <w:br/>
        <w:t>Уо1 (03), 2006</w:t>
        <w:br/>
        <w:t>басылған), Алтын Орда ханы Өзбек ханның (1290-</w:t>
        <w:br/>
        <w:t>1340 жылдары билік жүргізген) күміс пайзысы(9),</w:t>
        <w:br/>
        <w:t>Алтын Ордалық Өзбек ханнын ұлы Абдулланың</w:t>
        <w:br/>
        <w:t>(1362- 1369 жылдары билік жүргізген) жарлықты</w:t>
        <w:br/>
        <w:t>пайзысынынң мәтіні(10), Алтын Орда хандарының</w:t>
        <w:br/>
        <w:t>әр түрлі кезендерінде Сарай, Сарай әл-Жадид,</w:t>
        <w:br/>
        <w:t>Сарай әл-махрус, Сарайшық, Гүлстан, Ордү, Бол-</w:t>
        <w:br/>
        <w:t>ғар, Самарқанд, Хорезм т.б. қалаларының тиын-</w:t>
        <w:br/>
        <w:t>сарайларында соғылып шығарылып тұрған алтын,</w:t>
        <w:br/>
        <w:t>күміс дирхем, мыс «даңге» теңгелері мен пүл-</w:t>
        <w:br/>
        <w:t>дарындағы көне ұйғыр жазулы мәтіндері(11) т.б.</w:t>
        <w:br/>
        <w:t>1260-1294. жылдары Шыңғыс кағанның немересі</w:t>
        <w:br/>
        <w:t>Құбылай хан бүкіл Қытайды билікке көндіріп</w:t>
        <w:br/>
        <w:t>«Ұлы Юань мемлекетін» құрды. Оның жарлы-</w:t>
        <w:br/>
        <w:t>ғымен Тибет хамба лама Пагва Лодойжалцан</w:t>
        <w:br/>
        <w:t>санскрит-тибет жазуына негізделінген «моңғол</w:t>
        <w:br/>
        <w:t>төрткүл жазуын» 1269 жылы жасады, ол жазу</w:t>
        <w:br/>
        <w:t>Юань дәуірінде мемлекеттік деңгейде колданылды.</w:t>
        <w:br/>
        <w:t>Ондаған жазба ескерткіштер мен нұсқалар ішінде</w:t>
        <w:br/>
        <w:t>Құбылай ханның өсиетті жарлығын ерекше атауға</w:t>
        <w:br/>
        <w:t>болады.(12) Құбылайдың жарлығымен тарихи</w:t>
        <w:br/>
        <w:t>құжаттарды хаттайтын жазба мәжілісі құрылған</w:t>
        <w:br/>
        <w:t>еді, олардың көптеген жазба нұсқаларынан бүгінге</w:t>
        <w:br/>
        <w:t>жеткені «(Мопвш шив-ші) Агһап уап пош-ші</w:t>
        <w:br/>
        <w:t>сарап (ешке // (Монғол ұлысының) Он адалдықты</w:t>
        <w:br/>
        <w:t>кітаптың ақ шежіресі».(13) Бұл шежіреде монғол</w:t>
        <w:br/>
        <w:t>хандарының арғы тегін үнді-тибеттен деп, билік-</w:t>
        <w:br/>
        <w:t>төреліктің “егіздік жосыны” (билік пен дін)</w:t>
        <w:br/>
        <w:t>бойынша хандар шежіресін буддизмнің жолымен</w:t>
        <w:br/>
        <w:t>түсіндіреді.</w:t>
        <w:br/>
        <w:t>Бұдан кейінгі тарихи кезеңдердің жазба</w:t>
        <w:br/>
        <w:t>нұсқаларының тағдыры турасында моңғол</w:t>
        <w:br/>
        <w:t>тарихшысы Ч. Далай былай дейді: «... Моңгол</w:t>
        <w:br/>
        <w:t>әдебиеттері бірнеше рет қастандықпен жойылды.</w:t>
        <w:br/>
        <w:t>Оның басы қытайдағы моңғол билігінің құлдырауы</w:t>
        <w:br/>
        <w:t>кезеңінен басталды да, мыңдаған моңғол кітаптары,</w:t>
        <w:br/>
        <w:t>сутралары, белгілеулері мен құжаттары «Мин</w:t>
        <w:br/>
        <w:t>армиясының аяқ астында тапталды»... Тоған-</w:t>
        <w:br/>
        <w:t>Темірдің кеңесшісі білімді Баян Хэнань провинциясынан</w:t>
        <w:br/>
        <w:t>еліне қайтар жолында үй ішімен өлтірілді, ал ал алып</w:t>
        <w:br/>
        <w:t>жүрген кітаптар мен жазба нұсқалар қытайлықтар</w:t>
        <w:br/>
        <w:t>тарапынан өртелді... Дал осы Баянның өлімінен кейін</w:t>
        <w:br/>
        <w:t>күллі қытайда «татарларды өлтір, татар тіліндегі</w:t>
        <w:br/>
        <w:t>кітаптарды өрте!» деген дабыл қағылды».( 14)</w:t>
        <w:br/>
        <w:t>1391 жылы Әмір Темір Алтын Орда ханы</w:t>
        <w:br/>
        <w:t>Тоқтамысты женіп, сол оқиғаға арнап көне ұйғыр</w:t>
        <w:br/>
        <w:t>жазуымен түрік тілінде және арабграфикалық</w:t>
        <w:br/>
        <w:t>қысқа мәтін кашалтқан құмдақ тасты ерекше атап</w:t>
        <w:br/>
        <w:t>өту керек.(15) Бұл Қазақстаннан табылған көне</w:t>
        <w:br/>
        <w:t>ұйғыр жазулы өте сирек нұсқалардың бірі.</w:t>
        <w:br/>
        <w:t>2-кезеннің тарих деректері І-кезеңмен</w:t>
        <w:br/>
        <w:t>салыстырғанда молырақ деуге болады. Өйткені бүл</w:t>
        <w:br/>
        <w:t>кезең Қазақ хандығы Жоңғария, Манжүр-</w:t>
        <w:br/>
        <w:t>Циндіктермен ұдайы қарым-қатынастарда болған</w:t>
      </w:r>
    </w:p>
    <w:p>
      <w:r>
        <w:t>заман(16). Дәл осы кезеңнің тарихи деректері бізге</w:t>
        <w:br/>
        <w:t>көп мәлімет бере алады.</w:t>
        <w:br/>
        <w:t>ХУП ғасырда хатталған “Оайб-ші иайившпі</w:t>
        <w:br/>
        <w:t>шгіуапавиі аһап іосі /Хураангуй Алтан товч”(17)</w:t>
        <w:br/>
        <w:t>және Лувсанданзанның “Алтан тобчы // Алтын</w:t>
        <w:br/>
        <w:t>түйін”(18) деген тарихи туындысы бұрынғы жазба</w:t>
        <w:br/>
        <w:t>тарихи туындыларды молынан пайдаланған,</w:t>
        <w:br/>
        <w:t>Шынғыс қағаннын, одан кейінгі хандардың билік-</w:t>
        <w:br/>
        <w:t>төрелігі жайында деректерді келтірген, әсіресе</w:t>
        <w:br/>
        <w:t>“Моңғолдың құпия шежіресінің” мазмұнын</w:t>
        <w:br/>
        <w:t>толықтыра түскен көптеген ескерткіштер.</w:t>
        <w:br/>
        <w:t>48</w:t>
        <w:br/>
        <w:t>халықтарын, оның ішінде казактарды да ақымақ,</w:t>
        <w:br/>
        <w:t>Ленин мен Сталинге дейін олардың мәдениеті де</w:t>
        <w:br/>
        <w:t>болмаған, өздері жабайы сияқты өскен деген ресми</w:t>
        <w:br/>
        <w:t>шенеуніктердің пікірін қолдайтын еді ол, тіпті әнінен</w:t>
        <w:br/>
        <w:t>сол партия қызметкерлерінің сырт пішімі сезіледі.</w:t>
        <w:br/>
        <w:t>Ол қазақ халқының өз тумасы емес, кірме сияқты</w:t>
        <w:br/>
        <w:t>болып тұратын.</w:t>
        <w:br/>
        <w:t>Бір айта кететін жай - мен қазақ тілінде екі</w:t>
        <w:br/>
        <w:t>сөздін мағынасын ажыратып қолданамын: 1) «кенес»</w:t>
        <w:br/>
        <w:t>деген сөз ертеден келе жатқан қазақтың төл сөзі,</w:t>
        <w:br/>
        <w:t>қазақ тілінде ол тек жағымды мағынада колданылады:</w:t>
        <w:br/>
        <w:t>«кеңес берді», «қабырғаңмен кеңес», «кеңесші», тт. Ал</w:t>
        <w:br/>
        <w:t>2) «совет» деген сөз кейін пайда болған, оның қазір</w:t>
        <w:br/>
        <w:t>жағымсыз да мағынасы бар. Орыстардың «совок»,</w:t>
        <w:br/>
        <w:t>«советико» деген сияқты жағымсыз сөздерін еске</w:t>
        <w:br/>
        <w:t>түсірейік, қазақ тілінде де солардың мағынасы бар.</w:t>
        <w:br/>
        <w:t>Сондықтан бұл екі сөзді тең мағыналы синоним</w:t>
        <w:br/>
        <w:t>ретінде қолдануға еш болмайды. Мысалы, бұрын</w:t>
        <w:br/>
        <w:t>«Советтер Одағы» деген тіркесті -- Бүрынғы Гимнде:</w:t>
        <w:br/>
        <w:t>«Жасасын, Советтер Одағы...» - қазір қалай болса</w:t>
        <w:br/>
        <w:t>солай «Кенестер Одағы» деп жазу да, айту да,</w:t>
        <w:br/>
        <w:t>меніңше, дұрыс емес, о тіркесті сол ескі күйінде</w:t>
        <w:br/>
        <w:t>қолданған жөн. Сол сияқты: «Совет өкіметі», «Совет</w:t>
        <w:br/>
        <w:t>үкіметі», «Совет дәуірі» деген тіркестерді қазіргідей</w:t>
        <w:br/>
        <w:t>«Кеңес өкіметі», «Кеңес үкіметі», «Кенес дәуірі» деу</w:t>
        <w:br/>
        <w:t>қазақ тіліне зорлық жасау деп түсінемін.</w:t>
        <w:br/>
        <w:t>Қазақстан Конституциясын алыңызшы. Оның тілі</w:t>
        <w:br/>
        <w:t>де орашолак, орысшадан аудара салған.</w:t>
        <w:br/>
        <w:t>Елүран етіп бұрынғының орнына «Менің</w:t>
        <w:br/>
        <w:t>Қазақстанымды» алу туралы ұсынысымды 2005 жылы</w:t>
        <w:br/>
        <w:t>Мәскеуде Халықаралық Музыка үйінде Мәскеу</w:t>
        <w:br/>
        <w:t>қазақтары Наурыз мейрамын тойлап, соңында</w:t>
        <w:br/>
        <w:t>сахнадағылар да, залдағылар да осы Әнді косылып</w:t>
        <w:br/>
        <w:t>айтқанда, сенатор академик Жабайхан Әбділдин мен</w:t>
        <w:br/>
        <w:t>академик Еділ Ерғожинмен әңгімелескенде айтқан</w:t>
        <w:br/>
        <w:t>елім. Сонда Әбділдин «ана гимн основательный ғой»</w:t>
        <w:br/>
        <w:t>деп, қарсы болған еді. Мен өз пікірімде қалдым. Менің</w:t>
        <w:br/>
        <w:t>ойым дұрыс болып шыққан жоқ, па?</w:t>
        <w:br/>
        <w:t>Жаңа Елұран «Менің Қазақстаным» -- халықтың</w:t>
        <w:br/>
        <w:t>өз көңілінен шыққан нағыз қазақтың әні екені</w:t>
        <w:br/>
        <w:t>алыстан-ақ қол бұлғап шақырып тұр, әуені де, ырғағы</w:t>
      </w:r>
    </w:p>
    <w:p>
      <w:r>
        <w:t>да, сөзі де - ол дереу адамнын көңілінен жай табады...</w:t>
        <w:br/>
        <w:t>Ол қазақтарға куат береді, елді сүюге тәрбиелейді,</w:t>
        <w:br/>
        <w:t>шабыт береді. Абай: «Өлең сөздін патшасы, сөз</w:t>
        <w:br/>
        <w:t>сарасы» десе, елұранның сөзі де әні де патшалардың</w:t>
        <w:br/>
        <w:t>патшасы болуға тырысканы жөн емес пе?</w:t>
        <w:br/>
        <w:t>- Дәл қазір Мәскеудегі, жалпы сырттағы қазақтар</w:t>
        <w:br/>
        <w:t>қандай көмекке мұқтаж? Қазақстан Үкіметі шетте</w:t>
        <w:br/>
        <w:t>жүрген қазақтарға не істеуі керек?</w:t>
        <w:br/>
        <w:t>- Менінше, сырттағы казактарды Казакстан</w:t>
        <w:br/>
        <w:t>үкіметі тарапынан а) қорғау керек. Шет жерлердегі</w:t>
        <w:br/>
        <w:t>орыстар кыспакта болмаса да Ресей басшылары «орыс</w:t>
        <w:br/>
        <w:t>тілділерді қорғау», «отандастарды корғау» деп болар-</w:t>
        <w:br/>
        <w:t>болмас нәрсеге шу көтеріп, кыруар іс атқарып жатыр.</w:t>
        <w:br/>
        <w:t>Соңғы кезде Ресейле шу: Нигериядағы тұтқындар,</w:t>
        <w:br/>
        <w:t>Литвадағы апатқа ұшыраған ұшқыш Троянов -</w:t>
        <w:br/>
        <w:t>«Русские своих не бросают».</w:t>
        <w:br/>
        <w:t>«Атып өлтірілген аспирант», «ұлымды милицио-</w:t>
        <w:br/>
        <w:t>нерлер үрған», «тонаған», «аспирант кызды жәбір-</w:t>
        <w:br/>
        <w:t>Леген» -- барлығы менің айналамдағы қандастарым.</w:t>
        <w:br/>
        <w:t>Кім қорғады? Кім қорғайды? «Жыламаған балаға</w:t>
        <w:br/>
        <w:t>емшек бермес».</w:t>
        <w:br/>
        <w:t>ә) Қазақтарға қазақ тілін, қазақ мәдениетін</w:t>
        <w:br/>
        <w:t>игеруге көмектесу.</w:t>
        <w:br/>
        <w:t>Дүние жүзінде қазақтарда не болып жатыр?</w:t>
        <w:br/>
        <w:t>Ақпаратты дер кезінде әр казакқа жеткізу. Радио,</w:t>
        <w:br/>
        <w:t>газет, теледидар.</w:t>
        <w:br/>
        <w:t>Мәскеуде басқа ұлттар газет шығарып, мектеп</w:t>
        <w:br/>
        <w:t>ашып жатканда, бізде оған мүмкіндік жоқ.</w:t>
        <w:br/>
        <w:t>“ Тугай пі</w:t>
        <w:br/>
        <w:t>6) Қазақстанның өркендеуі үшін шеттегі</w:t>
        <w:br/>
        <w:t>қазақтардың интеллектуалдық байлығын,</w:t>
        <w:br/>
        <w:t>пайдалану, мысалы - Мәскеу қазақтары. -.</w:t>
        <w:br/>
        <w:t>Академик Ахмеди Ысқақ -- «Біз ауылдың, аузы</w:t>
        <w:br/>
        <w:t>сасық академиктеріміз ғой, сен Мәскеуде</w:t>
        <w:br/>
        <w:t>орыстардың, дүниеден келіп жаткан зиялылардың</w:t>
        <w:br/>
        <w:t>арасында жүрсің ғой, мынадай мәселелер туралы |</w:t>
        <w:br/>
        <w:t>не ойлайсың?» деуші еді. .</w:t>
        <w:br/>
        <w:t>Дүние жүзіндегі Еврейлер жиналып Изра!</w:t>
        <w:br/>
        <w:t>қалай көтерді, өлі тілді қалай тірілтті десеңізші?!</w:t>
        <w:br/>
        <w:t>Казактардың, Қазақстанның мүмкіндіктері.</w:t>
        <w:br/>
        <w:t>еврейлермен салыстырғанда әлдекайда мол. Осы</w:t>
        <w:br/>
        <w:t>жағдайды қазақтардың өркендеуіне мейлінше пай-</w:t>
        <w:br/>
        <w:t>даланған жөн. Шеттегі қазактар шамасынша</w:t>
        <w:br/>
        <w:t>қазағым деп каны қайнап жұмыс істеуде, бұл</w:t>
        <w:br/>
        <w:t>салада табыстар да бар.</w:t>
        <w:br/>
        <w:t>Қазакстан неге футболшыларды сырттан сатып</w:t>
        <w:br/>
        <w:t>алады, ал ірі ғалымдарға, іскерлерге жағдай жасап,</w:t>
        <w:br/>
        <w:t>олардың ақыл-байлығын қабілетін пайдалан-</w:t>
        <w:br/>
        <w:t>байды?</w:t>
        <w:br/>
        <w:t>«Бас-басына би болғандардың» ғылым-білімді</w:t>
        <w:br/>
        <w:t>саудаға айналдыру себептерінен Казакстанда</w:t>
        <w:br/>
        <w:t>ғылым, білім деңгейі төмендеп кетті. Оларды</w:t>
      </w:r>
    </w:p>
    <w:p>
      <w:r>
        <w:t>көтеру - Казакстаннын, қазактардың болашағы.</w:t>
        <w:br/>
        <w:t>Бұл үшін тыстан бейтарап сарапшылар,</w:t>
        <w:br/>
        <w:t>мамандарды пайдалану керек. Үш қазақтың бірі</w:t>
        <w:br/>
        <w:t>Қазақстаннан тыс жерде жүргені жұртқа мәлім.</w:t>
        <w:br/>
        <w:t>в) Қазақ тілі мен мәдениетін дүниеге кеңінен</w:t>
        <w:br/>
        <w:t>тарату. Тек казактар арасында емес...</w:t>
        <w:br/>
        <w:t>Қазақ тілі -- қазақтығымыз. Қазақ тілі бол-</w:t>
        <w:br/>
        <w:t>маса, қазак та жоқ.</w:t>
        <w:br/>
        <w:t>«Қазақ тілі енді 20 жылда құриды» -- деген</w:t>
        <w:br/>
        <w:t>сәуегейлер тілімізге көп нұқсан келтірген жоқ па?!</w:t>
        <w:br/>
        <w:t>Тілімізден айрылып қала жаздаған жоқпыз ба,</w:t>
        <w:br/>
        <w:t>өлмей аман қалды әйтеуір.</w:t>
        <w:br/>
        <w:t>Латын әліппемізге қайту. Қазақ тілі емлесін</w:t>
        <w:br/>
        <w:t>жақсарту. Қазак тілін оқытуды жаксарту, шет тіл-</w:t>
        <w:br/>
        <w:t>дерінде казак тілінен жақсы оку кұралдарын</w:t>
        <w:br/>
        <w:t>жасау, казак тілін оқытушылардың мамандығын</w:t>
        <w:br/>
        <w:t>арттыру -- арнайы институт керек.</w:t>
        <w:br/>
        <w:t>Ҡазақ тілінін оку құралдары мен сөздіктерін</w:t>
        <w:br/>
        <w:t>маман еместер жазып жатыр, казақша сөйлей алса</w:t>
        <w:br/>
        <w:t>болды, казак тілінін маманымын деп ойлайды.</w:t>
        <w:br/>
        <w:t>Кейбір оқулықтарда тіпті, қазақ әріптері де түгел</w:t>
        <w:br/>
        <w:t>емес. Интернетте латын әріптерімен казакша</w:t>
        <w:br/>
        <w:t>жазуды үйрену керек. (мен калай жазып жүрмін?</w:t>
        <w:br/>
        <w:t>Қараныз: одшіутуинтернет).</w:t>
        <w:br/>
        <w:t>г) тіл мәдениеті</w:t>
        <w:br/>
        <w:t>Қазақ тілінің зандылықтарын бұзып сөйлеу, ән</w:t>
        <w:br/>
        <w:t>салғанда сөздерді жазылғандай айту, тез сөйлеу</w:t>
        <w:br/>
        <w:t>тілімізді бұзады. Қазактың тамаша мәдениетін,</w:t>
        <w:br/>
        <w:t>өнерін дүниеге кеңінен көрсету, тарату.</w:t>
        <w:br/>
        <w:t>Жастардын көйлек-дамбалындағы суреттерге,</w:t>
        <w:br/>
        <w:t>жазуларға каранызшы -- канша қазақша бар?</w:t>
        <w:br/>
        <w:t>Киім-кешекке неге қазақша жазып, казак өнерін</w:t>
        <w:br/>
        <w:t>басуға болмайды?</w:t>
        <w:br/>
        <w:t>Дүкендерге барыңызшы, қанша қазақ</w:t>
        <w:br/>
        <w:t>мәдениеті бар? - Тек қана шет ел мәдениеттерін,</w:t>
        <w:br/>
        <w:t>зауыт-фабрикаларын жарнама жасау толып</w:t>
        <w:br/>
        <w:t>жатыр.</w:t>
        <w:br/>
        <w:t>д) қарым-қатынас мәдениеті. Телефонмен</w:t>
        <w:br/>
        <w:t>сөйлесу - қазақ мәдениетінде, көп елдерде жана</w:t>
        <w:br/>
        <w:t>құбылыс, соған, хатқа дер кезінде жауап беру</w:t>
        <w:br/>
        <w:t>сияқты нәрселер мектеп жасынан бастап үйретуді</w:t>
        <w:br/>
        <w:t>керек етеді. Кейбір бауырларым телефонмен</w:t>
        <w:br/>
        <w:t>сөйлесу мәдениетін де біле бермейді.</w:t>
        <w:br/>
        <w:t>е) Казақтардын санын көбейту. Экономикалық</w:t>
        <w:br/>
        <w:t>дағдарыс кезінде бала туу кеміп кетті. Енді оны</w:t>
        <w:br/>
        <w:t>Уг1 (03), 2006</w:t>
        <w:br/>
        <w:t>Баһаддин</w:t>
        <w:br/>
        <w:t>ӨГЕЛ,</w:t>
      </w:r>
    </w:p>
    <w:p>
      <w:r>
        <w:t>ҮЛТ</w:t>
        <w:br/>
        <w:t>ШЕШІ,</w:t>
        <w:br/>
        <w:t>даму кезеңдері</w:t>
        <w:br/>
        <w:t>ША ТОСТАҒАН</w:t>
        <w:br/>
        <w:t>Шынай</w:t>
        <w:br/>
        <w:t>РАХМЕТҰЛЫ</w:t>
        <w:br/>
        <w:t>Садызғысын сызыла,</w:t>
        <w:br/>
        <w:t>Сайдан. ауған...</w:t>
        <w:br/>
        <w:t>Сындарлы сыбызғышылар</w:t>
        <w:br/>
        <w:t>және Тотай Сауыржанұлы</w:t>
        <w:br/>
        <w:t>5 ТұғайФіпій ме (03), 2006</w:t>
        <w:br/>
        <w:t>Мекемтас</w:t>
        <w:br/>
        <w:t>МЫРЗАХМЕТҰЛЫ,</w:t>
        <w:br/>
        <w:t>ф.ғ.д., профессор</w:t>
        <w:br/>
        <w:t>КР Мемлекеттік сыйлығының иегері</w:t>
        <w:br/>
        <w:t>Гіл аясы.</w:t>
        <w:br/>
        <w:t>КҮТУІ</w:t>
        <w:br/>
        <w:t>КЕҢЕЙТУГЕ</w:t>
        <w:br/>
        <w:t>КЕДЕРГІ НЕДЕ?</w:t>
        <w:br/>
        <w:t>тайпаларды Орталық Азиядағы өзге түрік</w:t>
        <w:br/>
        <w:t>тайпаларынан бөліп қарастыратын еді. Кейінірек</w:t>
        <w:br/>
        <w:t>бұл тайпалардың бәрі ұйғыр аталып кетті.</w:t>
        <w:br/>
        <w:t>Орта және тәуелсіз тайпалар</w:t>
        <w:br/>
        <w:t>Сонымен қатар тоғыз оғыздар, байырқу және</w:t>
        <w:br/>
        <w:t>қарлұқтар сияқты үлкен ру-тайпалар тәуелсіз,</w:t>
        <w:br/>
        <w:t>ерікті «бод» болатын. Сұндай үлкен, ірі тайпалар</w:t>
        <w:br/>
        <w:t>үшін «бодун» деген термин де қолданылатын еді.</w:t>
        <w:br/>
        <w:t>Бұлар да түрік ұлтын құрайтын еді. Тоғыз оғыз,</w:t>
        <w:br/>
        <w:t>байырку, бұғы, тонра, төлеңгіт тайпалары «үлкен,</w:t>
        <w:br/>
        <w:t>ұлы тайпалар», ал едіз, секел, хұн тайпалары болса</w:t>
        <w:br/>
        <w:t>«орта рулар» болып саналатын еді.</w:t>
        <w:br/>
        <w:t>Тайпалардың басын қосатын көне, іргелі һәм</w:t>
        <w:br/>
        <w:t>тәжірибелі рулар</w:t>
        <w:br/>
        <w:t>Ұйғыр қағанатының іргесін қалаған рулар -</w:t>
        <w:br/>
        <w:t>тоғыз оғыздар болатын. Сондықтан, олар</w:t>
        <w:br/>
        <w:t>мемлекеттің барлық артықшылықтары мен</w:t>
        <w:br/>
        <w:t>мүмкіншіліктерін пайдаланатын еді. Ал «каған</w:t>
      </w:r>
    </w:p>
    <w:p>
      <w:r>
        <w:t>Хе1 (03), 2006</w:t>
        <w:br/>
        <w:t>әулетіне қыз беруші» бұғы руы болса Қытаймен</w:t>
        <w:br/>
        <w:t>шекараны күзетіп, жорықтан түскен олжаны</w:t>
        <w:br/>
        <w:t>бөлісе салатын еді. Сондықтан, оларда күн өткен</w:t>
        <w:br/>
        <w:t>сайын өрісін кеңейтіп, өсіп-өне түсті. Байыркулар</w:t>
        <w:br/>
        <w:t>ҮІ ғасырдың бас кезінде бүкіл ұйғыр</w:t>
        <w:br/>
        <w:t>тайпаларының басын біріктіріп, бір мемлекет</w:t>
        <w:br/>
        <w:t>құрған еді. Сонымен қатар көктүріктердің қағаны</w:t>
        <w:br/>
        <w:t>Қапаған қағанды шайқас алаңында шейіт етіп,</w:t>
        <w:br/>
        <w:t>үлкен атақ-абыройға ие болған еді. Міне, осындай</w:t>
        <w:br/>
        <w:t>маңызды кейбір оқиғалар да ру-тайпалардың</w:t>
        <w:br/>
        <w:t>данқын асырып, олардың өсіп-өнуіне жол ашатын.</w:t>
        <w:br/>
        <w:t>Мұндай мысалдарды Салжұқ мемлекеті кезеңіндегі</w:t>
        <w:br/>
        <w:t>Анатолиядағы түрік тайпаларынан көптеп</w:t>
        <w:br/>
        <w:t>кездестіруге болады.</w:t>
        <w:br/>
        <w:t>Аударып, баспаға әзірлеген</w:t>
        <w:br/>
        <w:t>Дархан ҚЫДЫРӘЛИ</w:t>
        <w:br/>
        <w:t>74</w:t>
        <w:br/>
        <w:t>ТІЛАЯСЫ</w:t>
        <w:br/>
        <w:t>67</w:t>
        <w:br/>
        <w:t>"1</w:t>
        <w:br/>
        <w:t>Ж. ЖЕЛБАУ</w:t>
        <w:br/>
        <w:t>кілті олардың жазуын өзгертіп, орыс жазуына</w:t>
        <w:br/>
        <w:t>әкелуде жатқанын олар ерте сезініп, жан сала</w:t>
        <w:br/>
        <w:t>әрекеттенген еді. Осыдан келіп шығатын тағы бір</w:t>
        <w:br/>
        <w:t>күрделі де нәзік саяси мүдде көздеген мәселе -</w:t>
        <w:br/>
        <w:t>қазақтар орыс сөзі калай айтылса солай таза сөйлеуі,</w:t>
        <w:br/>
        <w:t>жазуы міндет болды. Бұл да тіл ғылымындағы ортақ.</w:t>
        <w:br/>
        <w:t>зандылықты керер көзге көре, біле отырып бұзуға</w:t>
        <w:br/>
        <w:t>саналы түрде бару деген сөз. Өйткені әр халық</w:t>
        <w:br/>
        <w:t>сырттан сөз, не термин сөз қабылдағанда өз тілінің</w:t>
        <w:br/>
        <w:t>дыбыстық табиғатына сай қабылдауы керек.</w:t>
        <w:br/>
        <w:t>Орыстардың өзі де осы зандылықты катаң сактайды.</w:t>
        <w:br/>
        <w:t>Болмаса сөйлеу қалпы бұзылады. Қазақтар да осы</w:t>
        <w:br/>
        <w:t>зандылыкты қолдайды. Мысалы араб, парсы сөздерін</w:t>
        <w:br/>
        <w:t>осы заңдылық негізінде бұрын өз тілінін табиғи</w:t>
        <w:br/>
        <w:t>қалпына қарай өзгертіп қабылдады. Мысалы,</w:t>
        <w:br/>
        <w:t>«мактаб» - мектеп, рум алб - орамал болып</w:t>
        <w:br/>
        <w:t>қазақыланып кете берді. М. Әуезов «Абай жолында»</w:t>
        <w:br/>
        <w:t>Федор деген орыс атын казақтардың Шодыр деген</w:t>
        <w:br/>
        <w:t>формада беруінің астарында гәп жатыр. Мысалы,</w:t>
        <w:br/>
        <w:t>алыстағы шөлейтті даладағы орыстармен контакты</w:t>
        <w:br/>
        <w:t>жасамаған қазақтар әлі де осы калыппен сөйлеп келе</w:t>
        <w:br/>
        <w:t>жатыр. Олар «ферма» дегенді «перме», «участок»</w:t>
        <w:br/>
        <w:t>дегенді - шошқабай, Москваны - Мәскеу,</w:t>
        <w:br/>
        <w:t>Оренбургты - Орынбор, Устькаменогорскіні -</w:t>
        <w:br/>
        <w:t>Өскемен, деп өз тілінің жатысымен сөйлеуі табиғи</w:t>
        <w:br/>
        <w:t>нәрсе. Ал 1940 жылдан кейін мектеп көрген</w:t>
        <w:br/>
        <w:t>қазақтардың бәрі де енді акцентсіз сөйлейтін болып</w:t>
        <w:br/>
        <w:t>алды. Мұның басты себебі - жасынан орыс тілі</w:t>
        <w:br/>
        <w:t>фонетикасы негізінде сөйлегендіктен, акцентсіз</w:t>
        <w:br/>
        <w:t>сөйлеу олардың артықшылығы емес, кенес өкіметі</w:t>
        <w:br/>
        <w:t>ұстанған тіл саясатының қысымымен жасалған</w:t>
      </w:r>
    </w:p>
    <w:p>
      <w:r>
        <w:t>нәтижесі. Ал орыстар шеттен сөз алғанда өз тілінің</w:t>
        <w:br/>
        <w:t>табиғатына сай өз тілінін қалпына түсіріп алады.</w:t>
        <w:br/>
        <w:t>Мысалы, Қостанайды - Кустанай, Олжасты - Алжас,</w:t>
        <w:br/>
        <w:t>Отанды -- Атан, Жамбылды - Джамбул т.б. Сонда</w:t>
        <w:br/>
        <w:t>мұны қалай түсінеміз? Қазақтар тіліндегі сөйлесу</w:t>
        <w:br/>
        <w:t>қалпын бұзу керек те, орыстар бұзбауы керек. Бұл</w:t>
        <w:br/>
        <w:t>рухани зорлықтын әкесі емес пе?! Тілдегі ортақ</w:t>
        <w:br/>
        <w:t>заңдылықтан қазақтар не үшін шетке қағылды?</w:t>
        <w:br/>
        <w:t>Әрине, миссионерлік саясаттың мүддесі үшін. Енде</w:t>
        <w:br/>
        <w:t>тәуелсіздігімізді алғанда осындай рухани құлдық</w:t>
        <w:br/>
        <w:t>қысымға көніп бүгежектей беру ар-намысқа сын емес</w:t>
        <w:br/>
        <w:t>пе? Неде болса, ақыр жазуымызды өзгертуге ұрынған</w:t>
        <w:br/>
        <w:t>соң көрінген жат жазулардың шылауында кеткенше</w:t>
        <w:br/>
        <w:t>ата жазу болған ойма жазуымызды алуға бару керек</w:t>
        <w:br/>
        <w:t>еді. Израиль осылай етіп отыр ғой. Олай етуге түрік</w:t>
        <w:br/>
        <w:t>халықтарының ала-құлалығы ырық бермей отыр. Ал,</w:t>
        <w:br/>
        <w:t>латын жазуын қабылдасақ біріншіден, қазақ тілі</w:t>
        <w:br/>
        <w:t>табиғи қалпына түсіп, жасандылыққа ұрынған</w:t>
        <w:br/>
        <w:t>артикуляциялық базасынан арылып, табиғи қалпына</w:t>
        <w:br/>
        <w:t>түсер еді. Екіншіден, әріп сандары 42 әріптен 28-34-</w:t>
        <w:br/>
        <w:t>ке дейін қысқарып, жазу сиымдылығы артып,</w:t>
        <w:br/>
        <w:t>машинкаға да, компьютерге де сиымды болар еді.</w:t>
        <w:br/>
        <w:t>Интернетке де кедергісіз шығар едік. Үшіншіден,</w:t>
        <w:br/>
        <w:t>латын жазуына өтуге біздің тәжірибеміз де бар.</w:t>
        <w:br/>
        <w:t>Қазіргі аға ұрпақтың бәрі де латын жазуды киналмай</w:t>
        <w:br/>
        <w:t>оки береді. Ал жастар болса шет тілдерін</w:t>
        <w:br/>
        <w:t>оқығандықтан, латын әрпімен таныс болғандықтан</w:t>
        <w:br/>
        <w:t>тез меңгеріп кетеді. Төртіншіден, біз латын әрпін</w:t>
        <w:br/>
        <w:t>біркелкі ортақ таңбамен алсақ, түрік халықтары</w:t>
        <w:br/>
        <w:t>бірін-бірі оқи алатын мүмкіндікке келеді. Ертедегі</w:t>
        <w:br/>
        <w:t>араб жазуы кезінде жағдай осылай болуы себепті олар</w:t>
        <w:br/>
        <w:t>бірін-бірі аудармасыз оқи беретін. Қазір аудармаса</w:t>
        <w:br/>
        <w:t>оки алмаймыз, латын жазуын әр ұлттын тілдік</w:t>
        <w:br/>
        <w:t>ерекшелігін сақтай отырып, ортақ танба алсақ, араб</w:t>
        <w:br/>
        <w:t>Түгай ій</w:t>
        <w:br/>
        <w:t>жазуы заманындағы бір келкі калыпка түсеміз</w:t>
        <w:br/>
        <w:t>Бесіншіден, ең бастысы санамызға күнде әсер</w:t>
        <w:br/>
        <w:t>отырған кеңестік идеология мен дуниета!</w:t>
        <w:br/>
        <w:t>тұтқынынан босаймыз. Барлығы таптық.</w:t>
        <w:br/>
        <w:t>идеологияға қызмет еткен бүкіл газет,</w:t>
        <w:br/>
        <w:t>кітаптар мен оқулықтардағы сананы У.</w:t>
        <w:br/>
        <w:t>қоқыстардан арыламыз. Ал олардың</w:t>
        <w:br/>
        <w:t>айтулы көркем туындылар кажет болғ:</w:t>
        <w:br/>
        <w:t>латын жазуына түсіріледі, ал қалам:</w:t>
        <w:br/>
        <w:t>жазылған жалдамалы дарынсыз ту!</w:t>
        <w:br/>
        <w:t>тарихтың қоқысында қалады. Ұлттық құнды-</w:t>
        <w:br/>
        <w:t>лықтарымызды латын жазуына түсіріп, ауыр жүк</w:t>
        <w:br/>
        <w:t>болып мойнымызға ілінген таптык, парти:</w:t>
        <w:br/>
        <w:t>көзқарастан туындаған коғамдық санадағы рухани</w:t>
        <w:br/>
        <w:t>ауыр жүктен құтыламыз. Ақырында, латын жа-</w:t>
        <w:br/>
        <w:t>зуына өту шала казақтардың таза қазаққа ай-</w:t>
        <w:br/>
        <w:t>налуына да игі әсерін тигізеді. Міне, осы себеп-</w:t>
        <w:br/>
        <w:t>терге байланысты латын жазуына өтпей ТЕ</w:t>
        <w:br/>
        <w:t>алмаймыз. Бұл - уақыт талабы тудырған</w:t>
        <w:br/>
        <w:t>рухани кажеттілік.</w:t>
        <w:br/>
        <w:t>іші</w:t>
        <w:br/>
        <w:t>Хе1 (03), 2006</w:t>
      </w:r>
    </w:p>
    <w:p>
      <w:r>
        <w:t>сыБызғысынсызыта.і..</w:t>
        <w:br/>
        <w:t>ТОСТАҒАН</w:t>
        <w:br/>
        <w:t>күні бүгін төрімде түр. Және сол жолы маған сыбызғы</w:t>
        <w:br/>
        <w:t>аспабын жасау әдісін де үйретті. Әжептәуір жонатын</w:t>
        <w:br/>
        <w:t>болдым. Ағаштың ішін ойып үңгисің де қайта</w:t>
        <w:br/>
        <w:t>желімдейсің. Әуелі 10 см тастап бір, одан соң 6 және</w:t>
        <w:br/>
        <w:t>5 см тастап 3 тесік шығарасың дейтін.</w:t>
        <w:br/>
        <w:t>Бірде Тотыкей екі өлең алып келді. “Жарай ма</w:t>
        <w:br/>
        <w:t>екен, жарамаса ұят болады, алып кетейін” деді.</w:t>
        <w:br/>
        <w:t>Жақсы өлен. Біреуін “Жаңа өмір” газетіне жариялап</w:t>
        <w:br/>
        <w:t>жібердік. Оқырмандарға ұнады. Тағы да бір өленін</w:t>
        <w:br/>
        <w:t>“Шалқар” газетіне жолдадық. “Алғашқы әсер” атты</w:t>
        <w:br/>
        <w:t>100-ден астам жол өлеңі 1990 жылғы Казан айындағы</w:t>
        <w:br/>
        <w:t>санына басылып шыкты. Өлеңнің жанында үкілі</w:t>
        <w:br/>
        <w:t>сәукеле, оюлы мешпеті бар қазақ аруының суреті.</w:t>
        <w:br/>
        <w:t>Тотыкең сонда қандай қуанды дер едіңіз!.. Өлең ол</w:t>
        <w:br/>
        <w:t>кісінің сыбызғы өнерін алғаш қалай үйренгені туралы</w:t>
        <w:br/>
        <w:t>екен:</w:t>
        <w:br/>
        <w:t>“Айтқан сөз, тартқан күйі ойда қалды,</w:t>
        <w:br/>
        <w:t>Құштар ғып оятқандай бойда барды.</w:t>
        <w:br/>
        <w:t>Артынан сол жігітке ұқсаймыз деп</w:t>
        <w:br/>
        <w:t>Шығардық Солтан болып ойнағанды.</w:t>
        <w:br/>
        <w:t>Жоқ едік ермек таппай еріккен біз,</w:t>
        <w:br/>
        <w:t>Болсақ деп біз де солай еліккенбіз.</w:t>
        <w:br/>
        <w:t>“Ұқсап бақ, болмасаң да” деген бар гой,</w:t>
        <w:br/>
        <w:t>Тістеп ап бір-бір қурай “желіккенбіз...”</w:t>
        <w:br/>
        <w:t>Болыпты содан бері қырық жылдай,</w:t>
        <w:br/>
        <w:t>Көрмедім сыбызғышы жанды мұндай.</w:t>
        <w:br/>
        <w:t>Кең тыныс, күміс көмей сал серінің,</w:t>
        <w:br/>
        <w:t>Зердемде күйі қалды ұмытылмай.</w:t>
        <w:br/>
        <w:t>Солтандай болсаңшы деп дауыл-нөсер,</w:t>
        <w:br/>
        <w:t>Деуші едім “ағаға ұқсап іні де өсер”.</w:t>
        <w:br/>
        <w:t>Үйрендім содан бастап сыбызғыны,</w:t>
        <w:br/>
        <w:t>Менен де бірер ұрпақ алды әсер”, -</w:t>
        <w:br/>
        <w:t>деп аяқтайды естелік толғау:</w:t>
        <w:br/>
        <w:t>Мейлінше қарапайым, мақтан сүймейтін сабаз.</w:t>
        <w:br/>
        <w:t>Керейше қауқар-пұшпақ тымак, өзінің жайшылықта</w:t>
        <w:br/>
        <w:t>киетін қара барқыт шапанын киіп, бір шыққанында</w:t>
        <w:br/>
        <w:t>омырауында бес-алты медаль тұрған. Бейпіл</w:t>
        <w:br/>
        <w:t>отырыстарда Тотыкең “Жалайыр-Шора” деп көп</w:t>
        <w:br/>
        <w:t>айтатын. Қыран бүркіт туралы әңгімелейді. Сөйтсек</w:t>
        <w:br/>
        <w:t>“Жалайыр-Шора” құсбегіліктің пірі екен. “Көкте</w:t>
        <w:br/>
        <w:t>жүрсем канатым талады, жерде жүрсем Жалайыр</w:t>
        <w:br/>
        <w:t>Шора алады”, - деп қыран құстың зарлайтыны сол</w:t>
        <w:br/>
        <w:t>екен. Он бес жасынан өз әкесі, әйгілі бүркітші</w:t>
        <w:br/>
        <w:t>Сауыржанға еріп құс салып ан аулапты. Театрға</w:t>
        <w:br/>
        <w:t>кірмейтін себебі - кансонарда еркін кетіп бүркіт</w:t>
        <w:br/>
        <w:t>салады. “Құр әңгіме айта бергенше дәл каз-калпында</w:t>
        <w:br/>
        <w:t>жазып әкеліңізші” дедім. Бірер күннен кейін “Құс</w:t>
        <w:br/>
        <w:t>төресі, Қарагер” деген әңгіме жазып алып елді.</w:t>
        <w:br/>
        <w:t>Мұхтар Әуезовтің кең тынысты еркін көсілген</w:t>
        <w:br/>
        <w:t>кербез сарыны. «Тағы жазыңыз, тәтті екен» - дедім.</w:t>
        <w:br/>
        <w:t>Асықпай оншақты әнгіме жазып шықты. Кітап</w:t>
        <w:br/>
        <w:t>шығаратын болдық. Парткомнан, Ғылым</w:t>
        <w:br/>
        <w:t>академиясынан рұксат алынуға тиіс болды. Менін</w:t>
        <w:br/>
        <w:t>бірер әріпті түзеткенімнің қажеті жоқ, Ғылым</w:t>
      </w:r>
    </w:p>
    <w:p>
      <w:r>
        <w:t>академиясының аймактық бөлімшесінің бастығы</w:t>
        <w:br/>
        <w:t>“редакторы” болып қол қоюға тиіс екен, оны да</w:t>
        <w:br/>
        <w:t>орындадық. Көп өткелектен өткеннен кейін</w:t>
        <w:br/>
        <w:t>“Құсбегілік” атты шағын кітап Өлгийде басылып</w:t>
        <w:br/>
        <w:t>шықты да кешікпей-ақ кітап дүкенінің сөрелерінен</w:t>
        <w:br/>
        <w:t>“ұшып” кетті.</w:t>
        <w:br/>
        <w:t>1992 жылы күзде Тотыкен өз калауымен зейнет</w:t>
        <w:br/>
        <w:t>демалысына шыкты. Денсаулығына дімкестік пайда</w:t>
        <w:br/>
        <w:t>болды. Өлгийде Қобда өзенінің сұғымындағы үйіне</w:t>
        <w:br/>
        <w:t>77</w:t>
        <w:br/>
        <w:t>бір күні мені дәм татуға шақырды; Бұл қалайші</w:t>
        <w:br/>
        <w:t>береген болып кетті десем. “Дәм тартса біз,/2! деп</w:t>
        <w:br/>
        <w:t>ақырын ғана сөйлеп, күліп қойды. Қазақста!</w:t>
        <w:br/>
        <w:t>атамекенге қоныс аудармақ екен. Жайлы оты)</w:t>
        <w:br/>
        <w:t>жақсы әңгімелестік. Арғы ата-бабалары Сарыар!</w:t>
        <w:br/>
        <w:t>Сырдың бойынан сыбызғысын беліне қыс тырып,</w:t>
        <w:br/>
        <w:t>сырласа, мұндаса келген екен. Енді сол мұраны үш</w:t>
        <w:br/>
        <w:t>ғасыр араға салып, ежелгі мекеніне жеткізі</w:t>
        <w:br/>
        <w:t>Жыласып қоштастық. Амал не, ұзак жыл ха:</w:t>
        <w:br/>
        <w:t>дәулетін жауаптағанда қыл бүлдіргені пайда</w:t>
        <w:br/>
        <w:t>көрмеген, бір де бір адамға қылдай киянат</w:t>
        <w:br/>
        <w:t>жасамаған, жан пендені ренжітпеген, манделин,</w:t>
        <w:br/>
        <w:t>гармонь, баянды да жеттік игерген «Арман»,</w:t>
        <w:br/>
        <w:t>“Бозторғай”, “Көнекөз”, “Денсаулық” атты төл</w:t>
        <w:br/>
        <w:t>тума күйлерін шығарған тендесі жоқ таланты мен.</w:t>
        <w:br/>
        <w:t>тамыры терең өнерін жүрттан жасыра жүріп,</w:t>
        <w:br/>
        <w:t>жұрағатына үйреткен сегіз қырлы, бір сырлы |</w:t>
        <w:br/>
        <w:t>Тотай аксақал көп ұзамай Көкшетауда көз.</w:t>
        <w:br/>
        <w:t>жұмыпты деген каралы хабар естіп қайғырып</w:t>
        <w:br/>
        <w:t>қалдық. Біржанның жерінде, Ақанның елінде,</w:t>
        <w:br/>
        <w:t>Абылайдың төрінде!.. Топырағын, торқа болсын</w:t>
        <w:br/>
        <w:t>қайран аға! Алтынның сынығы Сәкен кайда екен?</w:t>
        <w:br/>
        <w:t>Сәкен Тотайдың ұлы. Әп-әдемі, уыздай жас жігіт.</w:t>
        <w:br/>
        <w:t>Әкесінің оған жібектей мінезі де, өресі биік,</w:t>
        <w:br/>
        <w:t>өрнегі мол сыбызғышылық өнері де дарыған ғой,</w:t>
        <w:br/>
        <w:t>қасиетті мұраны кастерлеп ұстап жүр ме екен?!</w:t>
        <w:br/>
        <w:t>(Абақ керей үрпақтары күмбірлей күңіренген</w:t>
        <w:br/>
        <w:t>үрлемелі аспап сыбызғыны Көк байрақтың аясына</w:t>
        <w:br/>
        <w:t>қойып, тәуеп етіп жүрсе екен деймін. Өйткені</w:t>
        <w:br/>
        <w:t>Бегімбердінің күйімен Қабанбай батырды</w:t>
        <w:br/>
        <w:t>жігерлендірген сыбызғының жұрнағы сарқылып</w:t>
        <w:br/>
        <w:t>кетпей осы тайпада, яғни казактын өзінде қалған.</w:t>
        <w:br/>
        <w:t>Өкініштісі сол екі жылдын алдында Моңғол</w:t>
        <w:br/>
        <w:t>радиосынан Тотайдың сыбызғы күйлерін</w:t>
        <w:br/>
        <w:t>Бұйынтыдағы пәленбай деген урианхайдың өнері</w:t>
        <w:br/>
        <w:t>деп берді. Ішін ашиды, арсыздар-ай. “Ауыл -</w:t>
        <w:br/>
        <w:t>үйдің моншағын күндіз тығып, түнде таққан”. Ал</w:t>
        <w:br/>
        <w:t>жуырда егемен елімізде теледилардан берілген бір</w:t>
        <w:br/>
        <w:t>хабарда Кәлектің сыбызғы күйлері</w:t>
        <w:br/>
        <w:t>тартылғанымен авторы айтылмай қалды? Сыбызғы</w:t>
        <w:br/>
        <w:t>қазақ халқынын, ал Тотай мен Кәлек те казактын</w:t>
        <w:br/>
        <w:t>баласы ғой, олардын аты айтылмағанда кімнің</w:t>
        <w:br/>
        <w:t>канша атан, неше жамбылық шығыны шығалы?!...</w:t>
        <w:br/>
        <w:t>41 (03), 2006</w:t>
        <w:br/>
        <w:t>(5 АДЫРНА</w:t>
      </w:r>
    </w:p>
    <w:p>
      <w:r>
        <w:t>Қалқаман</w:t>
        <w:br/>
        <w:t>ЖҰМАҒҰЛОВ,</w:t>
        <w:br/>
        <w:t>Тарих ғылымдарының</w:t>
        <w:br/>
        <w:t>докторы, профессор</w:t>
        <w:br/>
        <w:t>2 аж</w:t>
        <w:br/>
        <w:t>ДҮНИЕНІҢ ТӨРТ БҰРЫШЫН ПІРЕНТКЕН</w:t>
        <w:br/>
        <w:t>АТТИЛА</w:t>
        <w:br/>
        <w:t>Хуг1 (03), 2006 Туғай пп 78</w:t>
        <w:br/>
        <w:t>құжат тарихтың тендессіз көрінісі болып кала береді.</w:t>
        <w:br/>
        <w:t>«Отбасы -- әскер мен мемлекет үшін» деген ұстанымда</w:t>
        <w:br/>
        <w:t>болған түрік отбасылары ұлдарын әскерге жіберумен</w:t>
        <w:br/>
        <w:t>ғана шектелмей, олардың барлық қажеттіліктерін де</w:t>
        <w:br/>
        <w:t>өз мойындарына алатын еді.</w:t>
        <w:br/>
        <w:t>Жастар отбасыларын қорғау үшін соғысқа аттанады:</w:t>
        <w:br/>
        <w:t>Хұн уәзірі сөзін сабақтап, одан әрі жалғастырды:</w:t>
        <w:br/>
        <w:t>«Әскери қызмет пен соғысқа аттану хұндарда кәсіп,</w:t>
        <w:br/>
        <w:t>мамандық.ретінде бағаланады. Ал қарттар мен әл-</w:t>
        <w:br/>
        <w:t>жуаздар (яғни әйелдер мен балалар) қару жұмсап,</w:t>
        <w:br/>
        <w:t>соғыса алмайды. Сондықтан, өздерін қорғап, аман</w:t>
        <w:br/>
        <w:t>сақтасын деп карттар өз қалаулары бойынша ең дәмді</w:t>
        <w:br/>
        <w:t>тағамдарын күшті әрі жақсы соғыса алатын әскерлер</w:t>
        <w:br/>
        <w:t>мен туыстарына береді.</w:t>
        <w:br/>
        <w:t>Міне осылайша әке мен бала шын мәнінде көз</w:t>
        <w:br/>
        <w:t>жазбай, үнемі бірін-бірі корғап, аман сақтап отырады.</w:t>
        <w:br/>
        <w:t>Сен сонда хұндардын өз қарияларын құрметтеп,</w:t>
        <w:br/>
        <w:t>ардақтамайтынын қандай негізге сүйеніп айтып</w:t>
        <w:br/>
        <w:t>тұрсың?»</w:t>
        <w:br/>
        <w:t>Бұл сөздер айтылған тұста ұлы хүн империясының</w:t>
        <w:br/>
        <w:t>ең дәуірлеп тұрған шағы еді. Сонымен катар, сағат-</w:t>
        <w:br/>
        <w:t>тың тіліндей мүлтіксіз жүріп тұрған күшті мемлекет-</w:t>
        <w:br/>
        <w:t>тік құрылым да отбасының колдауын қажетсінбейтін</w:t>
        <w:br/>
        <w:t>жағдайда болатын.</w:t>
        <w:br/>
        <w:t>Отбасы -- мемлекет пен әскердің табиғи және</w:t>
        <w:br/>
        <w:t>жалғыз негізі, ұйытқысы ретінде құрылған еді. Солай</w:t>
        <w:br/>
        <w:t>ҡүрылған және солай жұмыс істеп тұрған. Сондықтан</w:t>
        <w:br/>
        <w:t>да ұлы хүн империясы үшін әскерге алынған ұлдарына</w:t>
        <w:br/>
        <w:t>әке-шешелері көмектесетін еді. Өздерінің жылы-</w:t>
        <w:br/>
        <w:t>жұмсак киімдері мен тағамдарын өз еріктері бойынша</w:t>
        <w:br/>
        <w:t>саналы түрде беретін еді. Біздің ұғынуымыз бойынша,</w:t>
        <w:br/>
        <w:t>аталар мен аналардың аман-саулығы, олардың</w:t>
        <w:br/>
        <w:t>қауіпсіздігі мемлекеттің қауіпсіздігі мен қол жеткізген</w:t>
        <w:br/>
        <w:t>табысына байланысты қарастырылатын еді. Отбасы -</w:t>
        <w:br/>
        <w:t>әскердің тпапвав? және мемлекеттің де ен кішкентай</w:t>
        <w:br/>
        <w:t>бөлшегі ретінде күрылған еді.</w:t>
        <w:br/>
        <w:t>Отбасында кісілердің қауіпсіздігі</w:t>
        <w:br/>
        <w:t>Кісілердің кауіпсіздігін отбасы сақтайды:</w:t>
      </w:r>
    </w:p>
    <w:p>
      <w:r>
        <w:t>Көпшілікке белгілі, хұндар мен көктүріктерде,</w:t>
        <w:br/>
        <w:t>тіпті оғыздарда социология ғылымында (Іеуігаі) аты</w:t>
        <w:br/>
        <w:t>қойылған арнайы отбасылық жүйе бар еді.</w:t>
        <w:br/>
        <w:t>Қалыптасқан бұл жүйе бойынша «әкелері қайтыс</w:t>
        <w:br/>
        <w:t>болған ұлдар аналары мен кіші бауырларын жанына</w:t>
        <w:br/>
        <w:t>алып, оларды бағып, қағуға, өсіріп қанаттандыруға</w:t>
        <w:br/>
        <w:t>міндетті болатын». Опат болған бауырларының</w:t>
        <w:br/>
        <w:t>әйелдері мен балалары да далада қалмайтын еді. Бір</w:t>
        <w:br/>
        <w:t>сөзбен айтқанда олар жесірлік пен жетімдік</w:t>
        <w:br/>
        <w:t>көрмейтін еді. «Бауырлары оларды тез арада жанына</w:t>
        <w:br/>
        <w:t>алып, өз отбасына қосып, қамқорлық жасайтын еді».</w:t>
        <w:br/>
        <w:t>Қытайлықтар түріктердің бұл дәстүрін жатырқап,</w:t>
        <w:br/>
        <w:t>мұрнын шүйіріп, тіпті кейде оны анайылыққа</w:t>
        <w:br/>
        <w:t>балайтын. Ал шын мәнінде бұл дәстүрдің астарында</w:t>
        <w:br/>
        <w:t>үлкен мән жатқан еді.</w:t>
        <w:br/>
        <w:t>Отбасы, қоғам және мемлекет қатынасы:</w:t>
        <w:br/>
        <w:t>Б.з.б. 174 жылы, яғни Метенің ұлы үкім жүргізіп</w:t>
        <w:br/>
        <w:t>тұрған кезенде хұндарға келген қытайлық елшісі хұн</w:t>
        <w:br/>
        <w:t>уәзіріне бұл мәселе жөнінде де сұрақ қойған еді.</w:t>
        <w:br/>
        <w:t>Жоғарыда айтып өткеніміздей, арғы тегі қытайлық</w:t>
        <w:br/>
        <w:t>болғанымен хұндарды паналап, адал қызмет еткен</w:t>
        <w:br/>
        <w:t>уәзір былай деп жауап берді: «хұндардың дәстүрі</w:t>
        <w:br/>
        <w:t>былай: хұндар өздері баққан малдың етін жейді.</w:t>
        <w:br/>
        <w:t>Малдың сүтінен жасалған сусын ішіп, мал терісінен</w:t>
        <w:br/>
        <w:t>тігілген, былғарыдан жасалған киім киеді. Олардың</w:t>
        <w:br/>
        <w:t>малы шүйгін жер мен өзен-сулардың арасында</w:t>
        <w:br/>
        <w:t>Хе (03), 2006</w:t>
        <w:br/>
        <w:t>жайылады. Сондықтан, жыл мезгіліне сай көшіп,</w:t>
        <w:br/>
        <w:t>қонып жүреді. Кауіп-қатер сезілген шақта, немесе</w:t>
        <w:br/>
        <w:t>соғыс басталған кезде бәрі атқа қонып, қару</w:t>
        <w:br/>
        <w:t>асынып, садағы мен жебесін қолына алады.</w:t>
        <w:br/>
        <w:t>Қауіптің бұлты сейіліп, бейбіт өмірге бет қойғанда</w:t>
        <w:br/>
        <w:t>жұрттың көңілі жай тауып, бақыт орнайды. Олар</w:t>
        <w:br/>
        <w:t>өздерінің міндеттерін атқарар шақта жауапкер-</w:t>
        <w:br/>
        <w:t>шілік сезініп, мүлтіксіз орындайды. Қаймығып,</w:t>
        <w:br/>
        <w:t>мойымайды, ешкандай қиындыққа кез болмайды.</w:t>
        <w:br/>
        <w:t>Бектері мен мемлекет басшылары да ұдайы бірлікті</w:t>
        <w:br/>
        <w:t>жақтап, ынтымақ пен келісім ішінде өмір сүреді.</w:t>
        <w:br/>
        <w:t>Қытайдағы сияқты тұрақсыздық, үнемі өзгеріс</w:t>
        <w:br/>
        <w:t>болмайды. Мемлекеттің құрылымы мен жүмыс</w:t>
        <w:br/>
        <w:t>істеу жүйесі де біртұтас дене іспетті.</w:t>
        <w:br/>
        <w:t>Отбасы мен әулетті сақтау:</w:t>
        <w:br/>
        <w:t>Әкесі немесе үлкен ағасы опат болған</w:t>
        <w:br/>
        <w:t>жағдайда, олардың жесірін өзінің жанына алады.</w:t>
        <w:br/>
        <w:t>Өйткені, олар әулеттің кез келген мүшесінің бөлі-</w:t>
        <w:br/>
        <w:t>ніп, жоғалып кетуіне төзбейді. Хұндарда әулеттің</w:t>
        <w:br/>
        <w:t>ішіндегі осындай кейбір аралас отбасылық</w:t>
        <w:br/>
        <w:t>ҡатынасқа карамастан, олар отбасының тұтастығы</w:t>
        <w:br/>
        <w:t>мен бірлігіне және осы тұтастықтың бұзылмай</w:t>
        <w:br/>
        <w:t>сақталуына үлкен мән береді.</w:t>
        <w:br/>
        <w:t>Енді Қытайды алайық: Қытайда қазір ешкім</w:t>
        <w:br/>
        <w:t>өлген әкесі мен бауырларының бірінің жесірін</w:t>
        <w:br/>
        <w:t>жанына алмайды. Бірақ туған-туысқандар бір-</w:t>
        <w:br/>
        <w:t>біріне дұшпан сияқты қарайды. Тіпті, өзінің ет</w:t>
        <w:br/>
        <w:t>жақындарын өлтіріп тастайтындар да кездеседі.</w:t>
        <w:br/>
        <w:t>Онымен коймай, басқа отбасына кіріп алып, тегін</w:t>
        <w:br/>
        <w:t>ауыстырып жатады. Қытайда «ахлак негіздері» де</w:t>
      </w:r>
    </w:p>
    <w:p>
      <w:r>
        <w:t>өзінің әсерін жоғалтып, ықпал күшінен айрылып</w:t>
        <w:br/>
        <w:t>бара жатыр.</w:t>
        <w:br/>
        <w:t>Қытайда отбасы мен мемлекет арасында</w:t>
        <w:br/>
        <w:t>қайшылық көп:</w:t>
        <w:br/>
        <w:t>(Қытайда) басқарушылар мен басқарыла-</w:t>
        <w:br/>
        <w:t>тындар арасында бір-біріне қарсы өшпенділікпен</w:t>
        <w:br/>
        <w:t>карап, дұшпан болу белең алған. Оның үстіне</w:t>
        <w:br/>
        <w:t>адамдардың қайраты да Қытайда халыққа күштеп</w:t>
        <w:br/>
        <w:t>салдырған сарайлар мен үйлер үшін жұмсалып,</w:t>
        <w:br/>
        <w:t>босқа түгесіліп жатыр. Әскерді киім-кешек пен</w:t>
        <w:br/>
        <w:t>азық-түлікпен қамтамасыз ету үшін егістіктер мен</w:t>
        <w:br/>
        <w:t>жібек құртын өндіретін жерлерде бұқара халықты</w:t>
        <w:br/>
        <w:t>азаптап, қарудың күшімен іске жегуде. Осылайша</w:t>
        <w:br/>
        <w:t>еңбегі еш болған елдің күші сарқылуда.</w:t>
        <w:br/>
        <w:t>Сонымен қатар, қорғану мақсатында қалалар</w:t>
        <w:br/>
        <w:t>мен қамалдарды да халық өзі тұрғызуға мәжбүр.</w:t>
        <w:br/>
        <w:t>Сондыктан, халыктың өздеріне төніп келген кауіп-</w:t>
        <w:br/>
        <w:t>қатерге қарсы тұрып, соғысу үшін күш жігері</w:t>
        <w:br/>
        <w:t>қалмайды. Қытайда халықтың шаршап-шалды-</w:t>
        <w:br/>
        <w:t>ғатыны соншалық, бейбіт өмірдің өзінде жұмысқа</w:t>
        <w:br/>
        <w:t>ынта-шынтысымен жұмылатын шамасы болмайды.</w:t>
        <w:br/>
        <w:t>Ей, (Қытай) елшісі! Топырақ күркеде күнелт-</w:t>
        <w:br/>
        <w:t>кен кісі! Көп сөйлей берме!...»</w:t>
        <w:br/>
        <w:t>Әулет пен мемлекет</w:t>
        <w:br/>
        <w:t>Әулет пен мемлекеттің бірлігі.</w:t>
        <w:br/>
        <w:t>Қытай жылнамаларынан түрік тіліне аударып,</w:t>
        <w:br/>
        <w:t>ұсынып отырған жоғарыдағы мәтін түріктердің</w:t>
        <w:br/>
        <w:t>қоғамдық тарихының жарқын көрінісін</w:t>
        <w:br/>
        <w:t>айғақтайтын қымбат құжат болып табылады. Бұл</w:t>
        <w:br/>
        <w:t>әңгімеде айтылған жайттар көктүріктер мен</w:t>
        <w:br/>
        <w:t>салжұқтар кезенінде де өзгеріссіз, сол қалпында</w:t>
        <w:br/>
        <w:t>сакталды. Салжүқ және Османлы мемлекеттері де</w:t>
        <w:br/>
        <w:t>оғыз бен түрікпен сияқты ірі түрік тайпаларына</w:t>
        <w:br/>
        <w:t>арқа сүйегенін ұмытпайық. Сондықтан,</w:t>
        <w:br/>
        <w:t>Хе1 (03), 2006</w:t>
        <w:br/>
        <w:t>Рулардың қалыптасуы</w:t>
        <w:br/>
        <w:t>Біздің бұл жерде қолданып отырған ру, тайпа</w:t>
        <w:br/>
        <w:t>немесе бодун сөздері қоғамдық өлшемді негіз етіп</w:t>
        <w:br/>
        <w:t>алып, айтылған терминдер емес. Онын үстіне, ру,</w:t>
        <w:br/>
        <w:t>тайпа дегеніміздің өзі «артқан сайын бөлінетін</w:t>
        <w:br/>
        <w:t>немесе жаңадан пайда болатын коғамдык бірлестік,</w:t>
        <w:br/>
        <w:t>қауым» емес пе? Олардың кезеңі мен мекеніне, уа-</w:t>
        <w:br/>
        <w:t>қыты мен жеріне қарай құрылымдары да өзгеріске</w:t>
        <w:br/>
        <w:t>ұшырап отырған. Сонымен қатар, біз -- социолог</w:t>
        <w:br/>
        <w:t>емес, тарихшымыз. Сондыктан, бұл терминдерді</w:t>
        <w:br/>
        <w:t>көбіне түрік тарихының белгілі кезендерінде өмір</w:t>
        <w:br/>
        <w:t>сүрген кейбір әйгілі түрік тайпаларының</w:t>
        <w:br/>
        <w:t>ерекшеліктерін айқын көрсету үшін қолдандық.</w:t>
        <w:br/>
        <w:t>Түрік тарихының жасаушы әрі қиратушы</w:t>
        <w:br/>
        <w:t>ұйытқысы жылқыға мініп, мал баққан түріктер</w:t>
        <w:br/>
        <w:t>болатын. Бұл түріктер болса ру-тайпаларға бөлініп</w:t>
      </w:r>
    </w:p>
    <w:p>
      <w:r>
        <w:t>өмір сүретін еді. Сондыктан, ру-тайпаларды зерттеу</w:t>
        <w:br/>
        <w:t>ісі түрік тарихының ең негізгі мәселесінің бірі</w:t>
        <w:br/>
        <w:t>болып табылады.</w:t>
        <w:br/>
        <w:t>Қан жағынан туыс рулар</w:t>
        <w:br/>
        <w:t>Рулар - кан жағынан туыстас ең кіші коғамдық</w:t>
        <w:br/>
        <w:t>бірлестік. «Оба» сөзіне ең алғаш рет Енесай</w:t>
        <w:br/>
        <w:t>қырғыздарының көктүрік қарпімен жазылған</w:t>
        <w:br/>
        <w:t>жазбаларында кездестіреміз. Кейінірек шенбер</w:t>
        <w:br/>
        <w:t>түрінде топтасқан шатыр қауымдастықтарына да</w:t>
        <w:br/>
        <w:t>«оба» деп айтатын болды.</w:t>
        <w:br/>
        <w:t>«Оғыш»: ұйғырлар қан жағынан туыс кішігірім</w:t>
        <w:br/>
        <w:t>руларды «оғыш» немесе «ұғыш» деп атайтын еді.</w:t>
        <w:br/>
        <w:t>Бұл сөз Анатолияда да кездеседі. Оғыз сөзінің осы</w:t>
        <w:br/>
        <w:t>түбірден шығуы әбден мүмкін. Ал, көктүріктердегі</w:t>
        <w:br/>
        <w:t>«ұғыш» ұғымының мәні әлі күнге күмәнді.</w:t>
        <w:br/>
        <w:t>Жазбаларға сүйенер болсақ, Білге каған өзінің</w:t>
        <w:br/>
        <w:t>туыстарын да «ұғышым» деп атайтын еді. Сонымен</w:t>
        <w:br/>
        <w:t>катар Беш-балыкқа қоныстанған басмылдарға да</w:t>
        <w:br/>
        <w:t>«ұғышым, бодуным» дейтін еді. Қалай болған күнде</w:t>
        <w:br/>
        <w:t>көктүріктердің «ұғыш» сөзін туыс-туысқандар</w:t>
        <w:br/>
        <w:t>үшін қолданғандары шындық. Дегенмен біздің</w:t>
        <w:br/>
        <w:t>түсінігімше, көктүріктер бүл сөзді үйғырлар</w:t>
        <w:br/>
        <w:t>сияқты қандас бауырлардан тұратын шағын рулар</w:t>
        <w:br/>
        <w:t>үшін емес, үлкен қауымдастықтар үшін</w:t>
        <w:br/>
        <w:t>қолданатын еді. Жазбаларда жиі-жиі «ұғышым,</w:t>
        <w:br/>
        <w:t>бодуным» деп айтылғанына қарағанда, ұғышлар</w:t>
        <w:br/>
        <w:t>бодуннан, яғни тайпалар бірлестігінен кішірек</w:t>
        <w:br/>
        <w:t>қауымдастықтар болуы керек.</w:t>
        <w:br/>
        <w:t>«Ұрығ» сөзі көне түрік тілінде қандас ру</w:t>
        <w:br/>
        <w:t>мағынасына келетін және өте сәтті қолданылған</w:t>
        <w:br/>
        <w:t>термин болатын. «Ұрығ» немесе «ұрық» сөзінің не-</w:t>
        <w:br/>
        <w:t>тізгі мағынасы «дән, нәсіл, ұрпақ және ру» дегенге</w:t>
        <w:br/>
        <w:t>саятын. Алайда дәл осы сөз көктүрік карпімен</w:t>
        <w:br/>
        <w:t>жазылған қырғыз жазбаларынан бермен қарай</w:t>
        <w:br/>
        <w:t>«шағын, ұсақ рулар» үшін де колданылатын еді.</w:t>
        <w:br/>
        <w:t>Анатолияда және Қашқарлы Махмұтта да</w:t>
        <w:br/>
        <w:t>«ұрығдерік» деген сөз ру мағынасына келеді.</w:t>
        <w:br/>
        <w:t>Өзен бойын жайлаған ру-тайпалардың</w:t>
        <w:br/>
        <w:t>қалыптасуы:</w:t>
        <w:br/>
        <w:t>Қытай жылнамалары ұйғыр ру-тайпаларының</w:t>
        <w:br/>
        <w:t>ең шағын бөліктерін «5һіһ» яғни әулет деп атап,</w:t>
        <w:br/>
        <w:t>олардың ауқымы жайында жан-жақты мәлімет</w:t>
        <w:br/>
        <w:t>береді. Дегенмен мына маңызды мәселені де</w:t>
        <w:br/>
        <w:t>ұмытпау керек: Қытайда әулет өте үлкен болатын.</w:t>
        <w:br/>
        <w:t>Олар да бір-біріне кан жолымен туыс болғанымен,</w:t>
        <w:br/>
        <w:t>ірі топ құрап өмір сүретін еді.</w:t>
        <w:br/>
        <w:t>Илханлы дәуірінің әйгілі тарихшысы</w:t>
        <w:br/>
        <w:t>Рашидеддин бұл мәселе төңірегінде өте құнды</w:t>
        <w:br/>
        <w:t>деректер ұсынады. Оның айтуы бойынша «Орхон</w:t>
        <w:br/>
        <w:t>өзені бастау алатын таулардан 30 өзен тарайды</w:t>
        <w:br/>
        <w:t>екен. Әрбір өзеннің бойында бір ру немесе оба</w:t>
        <w:br/>
        <w:t>қоныстанады екен. Осы өзеннің «тоғыз өзеннін»</w:t>
        <w:br/>
        <w:t>бойында «тоғыз ұйғыр» рулары, «он өзеннің» бой-</w:t>
        <w:br/>
        <w:t>ында да «он ұйғыр» рулары өмір сүретін көрінеді.</w:t>
        <w:br/>
        <w:t>Рашидеддин мен оның төңірегіндегі мамандар бүл</w:t>
        <w:br/>
        <w:t>аймақты өте жаксы білетін еді. Сонымен катар, бүл</w:t>
      </w:r>
    </w:p>
    <w:p>
      <w:r>
        <w:t>мәліметтер де көңіл көншітерлік емес. Сол</w:t>
        <w:br/>
        <w:t>аймақты және табиғат құбылысын жақсы білетін</w:t>
        <w:br/>
        <w:t>адамдар ру-тайпалардың туып, қалыптасуы</w:t>
        <w:br/>
        <w:t>жайында осындай әдемі әрі алдамшы себеп тауып</w:t>
        <w:br/>
        <w:t>алған еді. Олардың сенімі бойынша ру-тайпаларды</w:t>
        <w:br/>
        <w:t>құраған жайт - табиғат пен жағрапиялық жағдай</w:t>
        <w:br/>
        <w:t>еді.</w:t>
        <w:br/>
        <w:t>Әулеттің суы:</w:t>
        <w:br/>
        <w:t>Екінші ұйғыр қағаны Байанчур қаған түрікше</w:t>
        <w:br/>
        <w:t>жазбаларында өзінің ру-тайпасы жайында баяндай</w:t>
        <w:br/>
        <w:t>келіп, «менің руымнын суы - Селенгі өзені» дейді.</w:t>
        <w:br/>
        <w:t>Бұл жайт бізге өзендер мен жылғалардың рулар-</w:t>
        <w:br/>
        <w:t>дың қалыптасуында манызды роль атқарғанын</w:t>
        <w:br/>
        <w:t>айқындап береді. Анатолияда да «елдер» өзен-</w:t>
        <w:br/>
        <w:t>сулар мен жайлауларға карай дамып отырған.</w:t>
        <w:br/>
        <w:t>Әулеттен үлкен тайпаларға дейін:</w:t>
        <w:br/>
        <w:t>Ұйғыр мемлекетінің іргесін қалаған тоғыз</w:t>
        <w:br/>
        <w:t>оғыздар тоғыз шағын рудан құралған еді. Бұл то-</w:t>
        <w:br/>
        <w:t>ғыз рудың аттарын мекен еткен аймақтарымен</w:t>
        <w:br/>
        <w:t>бірге өте жақсы білеміз. Негізінен, ұйғыр каған-</w:t>
        <w:br/>
        <w:t>дары осы тоғыз рудың бірі болған «иағлақар»</w:t>
        <w:br/>
        <w:t>руынан шығатын еді. Жоғарыда атап өткеніміздей,</w:t>
        <w:br/>
        <w:t>Қытай деректері мұндай шағын руларды «ұйғыр</w:t>
        <w:br/>
        <w:t>әулеті» деп атайтын еді. Қытай деректерінде баян-</w:t>
        <w:br/>
        <w:t>далған көктүріктердің аңыздарында айтылатын</w:t>
        <w:br/>
        <w:t>көктүрік қағандары шығатын «Ашина» әулеті де</w:t>
        <w:br/>
        <w:t>түріктердін «он оқ» яғни он руынан бірі еді. Қытай</w:t>
        <w:br/>
        <w:t>тарихында әр кезеңде осындай әулеттерді де</w:t>
        <w:br/>
        <w:t>«отбасы» деп атап көрсетеді.</w:t>
        <w:br/>
        <w:t>Көктүріктердің аңызына қарағанда, «бүл он ру</w:t>
        <w:br/>
        <w:t>ҡасқырдан тараған он ер баладан туып, өсіп-өнген</w:t>
        <w:br/>
        <w:t>еді. Бұл балалардың әркайсысы үңгірден шығып,</w:t>
        <w:br/>
        <w:t>сырттан қыз ұрлап, үйленіп, отбасы кұрған еді</w:t>
        <w:br/>
        <w:t>және осы отбасылардан да өз рулары тараған еді».</w:t>
        <w:br/>
        <w:t>Расында, бұл - аңыз. Дегенмен, рулардың пайда</w:t>
        <w:br/>
        <w:t>болуы да басқаша жүзеге аспайтын еді.</w:t>
        <w:br/>
        <w:t>Анатолияда да «елдер» «елбасы, ел бегі» және «ел</w:t>
        <w:br/>
        <w:t>әмірлігі» арқылы дамып отыратын.</w:t>
        <w:br/>
        <w:t>Әскер және халық</w:t>
        <w:br/>
        <w:t>Әскери құрылымнан руларға:</w:t>
        <w:br/>
        <w:t>Біз бұл енбегімізде бірнеше рет кайталап айт-</w:t>
        <w:br/>
        <w:t>ҡанымыздай, түріктерде халық -- әскер, әскер де</w:t>
        <w:br/>
        <w:t>- халық болатын. Әсіресе, ұзаққа созылған жо-</w:t>
        <w:br/>
        <w:t>рықтарда отбасылар да әскермен бірге жолға</w:t>
        <w:br/>
        <w:t>шығатын. Ал, жорықтардан кейін жасалатын қо-</w:t>
        <w:br/>
        <w:t>ныстану және орналасу кезінде де әскери жүйенің</w:t>
        <w:br/>
        <w:t>нышаны байқалатын. Көктүрік мемлекетінің</w:t>
        <w:br/>
        <w:t>құрылу кезеңінде мүндай «әскери қоныстану»</w:t>
        <w:br/>
        <w:t>көбірек кездесетін. Мысалы, Қытай жылнамалары</w:t>
        <w:br/>
        <w:t>батыс түріктерінің негізін қалайтын он оқ, яғни он</w:t>
        <w:br/>
        <w:t>рудың осындай әскери жүйенің нәтижесінде пайда</w:t>
        <w:br/>
        <w:t>болғанын жазады. «Он оқ» ұғымының өзі, яғни</w:t>
        <w:br/>
        <w:t>бөліктерді оқтарға қарай реттеу де шынында түрік</w:t>
        <w:br/>
        <w:t>әскери жүйесіне байланысты. Мемлекет дамыған</w:t>
        <w:br/>
        <w:t>сайын ұйғыр тайпалары Қытай шекарасына кіріп,</w:t>
        <w:br/>
        <w:t>жаңа қоныстар иеленген. Ұйғыр қағандары бүл</w:t>
      </w:r>
    </w:p>
    <w:p>
      <w:r>
        <w:t>қоныстарды «оң және сол шад» деп, жана әскери</w:t>
        <w:br/>
        <w:t>Түғай ті</w:t>
        <w:br/>
        <w:t>72</w:t>
        <w:br/>
        <w:t>ТҮРІКМӘДЕНИЕТІНІҢ</w:t>
        <w:br/>
        <w:t>71</w:t>
        <w:br/>
        <w:t>ТУЫРЛЫҚ</w:t>
        <w:br/>
        <w:t>жоғарыдағы деректі талдау үшін әуелі «мемлекет пен</w:t>
        <w:br/>
        <w:t>әулеттің» байланысын карастыруға тиістіміз.</w:t>
        <w:br/>
        <w:t>Қытайда әулеттер көбіне мемлекет үшін және</w:t>
        <w:br/>
        <w:t>ақысыз енбек етуге мәжбүр болатын. Ал, мемлекеттің,</w:t>
        <w:br/>
        <w:t>құрылымы мен жүйесі тұрғысынан алғанда хүндарда</w:t>
        <w:br/>
        <w:t>ауыр жұмыс, бос әурешілік және үйлесімсіздік деген</w:t>
        <w:br/>
        <w:t>мүлде болмайтын еді. Көктүріктер мен Салжұқлы</w:t>
        <w:br/>
        <w:t>кезеңінде де жағдай осылай болатын. Хұн уәзірінің</w:t>
        <w:br/>
        <w:t>сөздерінен мұның астарында жатқан себептерді де</w:t>
        <w:br/>
        <w:t>айқын аңғарып, көруге болады.</w:t>
        <w:br/>
        <w:t>Мемлекеттің пайдасы -- отбасының пайдасы сияқты</w:t>
        <w:br/>
        <w:t>Түріктерде отбасы мемлекетке әскер беруге мін-</w:t>
        <w:br/>
        <w:t>детті. Алайда, бұл міндетті орындағанда отбасы мемле-</w:t>
        <w:br/>
        <w:t>кеттің пайдасы мен өзінің пайдасы арасында ешкандай</w:t>
        <w:br/>
        <w:t>айырмашылық көрмейді. Өйткені ол «мемлекеттің</w:t>
        <w:br/>
        <w:t>пайдасын өзінің пайдасы» деп ұғып, қабылдайды.</w:t>
        <w:br/>
        <w:t>Қарттар, әйелдер мен балалар өздері аш-жаланаш</w:t>
        <w:br/>
        <w:t>қалса да жылы-жұмсақтарын әскерге баратын</w:t>
        <w:br/>
        <w:t>туыстарына үлестіріп береді. Ең тандаулы немесе ең</w:t>
        <w:br/>
        <w:t>соңғы асын әскерге аттанған азаматтың аузына</w:t>
        <w:br/>
        <w:t>тосатын еді. Сондыктан, соғыс уақытында қарттар мен</w:t>
        <w:br/>
        <w:t>балалардың аш-жалаңаш калған кездері де болатын.</w:t>
        <w:br/>
        <w:t>Қытайда «қарттарға қызмет ету керек» деген</w:t>
        <w:br/>
        <w:t>дәстүр бойынша ең дәмді тағамдар мен ең жақсы</w:t>
        <w:br/>
        <w:t>киімдер тек қана қарияларға берілуі тиіс еді.</w:t>
        <w:br/>
        <w:t>Қытайдың елшісі өзінің түсінігіне қарай ой қорытып,</w:t>
        <w:br/>
        <w:t>хұндардың әлсіз тұсын тапқанына мәз болып, оларды</w:t>
        <w:br/>
        <w:t>мұқатып алғысы келген еді. Алайда, хүн уәзірінен</w:t>
        <w:br/>
        <w:t>ұрымтал жауап естіп, лайықты сыбағасын алды.</w:t>
        <w:br/>
        <w:t>Елдің бектері де әскерді қамтамасыз ететін еді:</w:t>
        <w:br/>
        <w:t>Османлылар сияқты хұндарда да «әскер жинау»</w:t>
        <w:br/>
        <w:t>мен әскерді киім-кешекпен қамтамасыз ету, олардың</w:t>
        <w:br/>
        <w:t>шеберлігін шындау ісі бастапқыда ел басшылары мен</w:t>
        <w:br/>
        <w:t>ел бектері тарапынан ұйымдастырылғаны тарихи</w:t>
        <w:br/>
        <w:t>шындық, Өйткені, көшпелі түріктерде бұл дәстүр</w:t>
        <w:br/>
        <w:t>жүздеген жылдар бойы өзгеріссіз сақталған. Сонымен</w:t>
        <w:br/>
        <w:t>қатар, бұл жүйе Османлы мемлекетіндегі бастапқы</w:t>
        <w:br/>
        <w:t>«тымарлы сипахи (жер иеленуші әскер)» жүйесіне</w:t>
        <w:br/>
        <w:t>негізінен алғанда ұқсайтын. Бүл жүйе уакыт өте келе</w:t>
        <w:br/>
        <w:t>өзгіріске ұшырады. Елбасы салықты заттай алып, сол</w:t>
        <w:br/>
        <w:t>күйі жиналған әскер мен басшылықтың тиісті</w:t>
        <w:br/>
        <w:t>қажеттіліктері үшін жұмсайтын еді. Хұн уәзірінің</w:t>
        <w:br/>
        <w:t>айтуына қарағанда, мемлекет пен елбасы жүктеген</w:t>
      </w:r>
    </w:p>
    <w:p>
      <w:r>
        <w:t>мұндай жауапкершілікті жете сезінген халық та оған</w:t>
        <w:br/>
        <w:t>шын жүрегімен, адал көнілімен атсалысатын еді.</w:t>
        <w:br/>
        <w:t>Мемлекет отбасыларды ауыр жұмысқа жекпейді:</w:t>
        <w:br/>
        <w:t>Жоғарыдағы дереккөзіне сүйенер болсақ, тағы да</w:t>
        <w:br/>
        <w:t>бір манызды мәселе бар. Түріктерде «соғыс пен кор-</w:t>
        <w:br/>
        <w:t>ғаныс тәсілінің» үлкен қамалдар мен еңселі бекініс-</w:t>
        <w:br/>
        <w:t>тері бар қалаларға қарай жасалмағаны мәлім. Сон-</w:t>
        <w:br/>
        <w:t>дықтан, биліктің ауыл тұрғындары мен жайлаудағы</w:t>
        <w:br/>
        <w:t>бұқара халықты апарып, жол мен бекініс салу ісіне</w:t>
        <w:br/>
        <w:t>күштеп жеккенін айғақтайтын дерек көзіне кездесе</w:t>
        <w:br/>
        <w:t>қоймадық. Бәлкім, ерекше жағдайда бірлі-жарым</w:t>
        <w:br/>
        <w:t>мұндай оқиға болған да шығар. Алайда, мүның</w:t>
        <w:br/>
        <w:t>Қытайдағы сияқты мемлекеттік жүйе, қалыптасқан</w:t>
        <w:br/>
        <w:t>дәстүр емес екені анық. Түріктер соғыс кезінде</w:t>
        <w:br/>
        <w:t>мемлекет жүктеген барлық жауапкершілік пен</w:t>
        <w:br/>
        <w:t>міндеттерді мүлтіксіз орындауға тиісті еді. Дегенмен,</w:t>
        <w:br/>
        <w:t>бейбіт өмірде олар еркін еді. Өздерінің жеке</w:t>
        <w:br/>
        <w:t>тірліктері мен әр түрлі істерді қалауынша атқаратын</w:t>
        <w:br/>
        <w:t>еді. Османлы мемлекетінің алғашқы кезенінің өзінде</w:t>
        <w:br/>
        <w:t>көпір немесе жолды жөндеу сияқты істер</w:t>
        <w:br/>
        <w:t>төленетін салықтың орнына атқарылатын еді.</w:t>
        <w:br/>
        <w:t>Сондықтан, хұн уәзірі отбасының күш-қайраты</w:t>
        <w:br/>
        <w:t>мен соғыста қолданылатын күштердің боска</w:t>
        <w:br/>
        <w:t>жұмсалмауы жөнінде айтқан еді.</w:t>
        <w:br/>
        <w:t>Әулеттің түтастығы</w:t>
        <w:br/>
        <w:t>Сонымен қатар, жоғары келтірелген дерек</w:t>
        <w:br/>
        <w:t>көзінде хұн уәзірі хұндардағы әулеттің тұтастығы</w:t>
        <w:br/>
        <w:t>мәселесіне ерекше тоқталған. Қытай тіліндегі</w:t>
        <w:br/>
        <w:t>мәтінде де бүл жайт нақты сөздер арқылы анық</w:t>
        <w:br/>
        <w:t>көрсетілген. Негізенен алғанда, бұл сөздердің</w:t>
        <w:br/>
        <w:t>астарында үлкен мән жатыр.</w:t>
        <w:br/>
        <w:t>Жесірлер - отбасының мүшесі:</w:t>
        <w:br/>
        <w:t>Өмірден озған бауырының әйелі мен бала-</w:t>
        <w:br/>
        <w:t>шағасының иесіз калып, жетімдік тартып, кағажу</w:t>
        <w:br/>
        <w:t>көріп, тіршіліктің тауқыметін тартуына дәстүр</w:t>
        <w:br/>
        <w:t>бойынша рұксат етілмейтін еді. Бас иесіз қалған</w:t>
        <w:br/>
        <w:t>жетім балалардың беті ауған жағына карап, лағып</w:t>
        <w:br/>
        <w:t>кетіп қалуы - хұндар үшін орны толмас өкініш</w:t>
        <w:br/>
        <w:t>болатын. Әсіресе, балалардың басқа бір отбасыға</w:t>
        <w:br/>
        <w:t>кетіп, тегін ауыстырмауы үшін қолдарынан</w:t>
        <w:br/>
        <w:t>келгенін аянып қалмайтын.</w:t>
        <w:br/>
        <w:t>Жетімдер - отбасының бас тартуға болмайтын</w:t>
        <w:br/>
        <w:t>баласы:</w:t>
        <w:br/>
        <w:t>Көктүрік жазба ескерткіштерінде де түрік</w:t>
        <w:br/>
        <w:t>«атына» ерекше мән берілген. Түріктің атын тәрік.</w:t>
        <w:br/>
        <w:t>етіп, бөтен жұрттың атын қойғандарға қарсы тұра-</w:t>
        <w:br/>
        <w:t>тын. Тағдыр тәлейін, тоқшылық пен ашаршы-</w:t>
        <w:br/>
        <w:t>лықты бүкіл отбасы бірге көріп, ыстығына күйіп,</w:t>
        <w:br/>
        <w:t>суығына төзетін. Отбасы мүшелерінің қай-</w:t>
        <w:br/>
        <w:t>қайсысын болмасын «мен өліп кетсем, балаларым</w:t>
        <w:br/>
        <w:t>мен әйелімнің тағдыры қалай болар екен?» деген</w:t>
        <w:br/>
        <w:t>күдік пен үрейлі сауал мазаламайтын еді. Өйткені,</w:t>
        <w:br/>
        <w:t>өзінен кейін оның отбасын кімдердің асырап,</w:t>
        <w:br/>
        <w:t>бағып-қағатыны жайында дәстүрдің жазылмаған</w:t>
        <w:br/>
        <w:t>заңы бар еді. Отбасы сыртқа карсы біртүтас дене</w:t>
      </w:r>
    </w:p>
    <w:p>
      <w:r>
        <w:t>сиякты еді.</w:t>
        <w:br/>
        <w:t>Сондықтан болар, хұн уәзірі өз сөзінде</w:t>
        <w:br/>
        <w:t>Қытайда отбасын құрайтын туыс кісілердің бірін-</w:t>
        <w:br/>
        <w:t>бірі жатсынып, қырын карап, тіпті, дұшпан санап,</w:t>
        <w:br/>
        <w:t>өзара қырқысып жататынын айтып өтеді. Хүн</w:t>
        <w:br/>
        <w:t>уәзірінің мұны айтқан себебі -- хұндарда мұндай</w:t>
        <w:br/>
        <w:t>бассыздықтың болмайтынын түсіндіру еді.</w:t>
        <w:br/>
        <w:t>(Отбасы мүшелерінің қауіпсіздігі</w:t>
        <w:br/>
        <w:t>сақтандырылған еді:</w:t>
        <w:br/>
        <w:t>Жұртшылыққа мәлім болғандай, түріктерде</w:t>
        <w:br/>
        <w:t>отбасынын негізгі тірегі әке, бала және немереден</w:t>
        <w:br/>
        <w:t>тұратын еді. Ұзатылған қыз бен олардың балалары</w:t>
        <w:br/>
        <w:t>отбасы мүшесі болып саналмайтын. Дегенмен,</w:t>
        <w:br/>
        <w:t>ынтымағын арттырып, абыройын асқақтату үшін</w:t>
        <w:br/>
        <w:t>отбасы мүшелері атаның басшылығымен жинала-</w:t>
        <w:br/>
        <w:t>тын еді. Бұдан да анық байкап, аңғаруға болатын</w:t>
        <w:br/>
        <w:t>жайт -- түріктін отбасылық жүйесі «сақтандырыл-</w:t>
        <w:br/>
        <w:t>ған» түрде құрылып, онда отбасы мүшелерінің</w:t>
        <w:br/>
        <w:t>әрқайсысының кауіпсіздігі қамтамасыз етілген еді.</w:t>
        <w:br/>
        <w:t>Бұл сөздердің б.з.б. 169 жылынан аз ғана уақыт</w:t>
        <w:br/>
        <w:t>кейін, яғни бұдан 2150! жыл бұрын айтылған еді.</w:t>
        <w:br/>
        <w:t>Бұл отбасылық жүйе одан кейінгі кезендерде де</w:t>
        <w:br/>
        <w:t>аздаған өзгерістермен жалғаса берді.</w:t>
        <w:br/>
        <w:t>е1 (03), 2006</w:t>
        <w:br/>
        <w:t>ТІЛАЯСЫ</w:t>
        <w:br/>
        <w:t>121</w:t>
        <w:br/>
        <w:t>. ЖЕЛБАУ</w:t>
        <w:br/>
        <w:t>Мемлекеттік тілдің бүгінгі хал-жағдайына назар</w:t>
        <w:br/>
        <w:t>аударғанда онын даму тарихы мен қалыптасу</w:t>
        <w:br/>
        <w:t>жолындағы көп қырлы кедергілерге ұшырап отырған</w:t>
        <w:br/>
        <w:t>қолайсыз жағдайларына назар салмай болмайды.</w:t>
        <w:br/>
        <w:t>Өйткені Ресей империясы отарлаған екі жүзге таяу</w:t>
        <w:br/>
        <w:t>ұлт, ұлыстар мен халықтардың бәрінің де ә дегеннен-</w:t>
        <w:br/>
        <w:t>ақ тіліне, діліне, дініне, үлттық салт-дәстүріне қысым</w:t>
        <w:br/>
        <w:t>түсіп кудалануға алынбағаны жоқ. Тіпті, этностық</w:t>
        <w:br/>
        <w:t>жағынан қандас славян халықтар украин</w:t>
        <w:br/>
        <w:t>белорустардың тілі жағынан қысым көріп, ана тілінде</w:t>
        <w:br/>
        <w:t>сөйлей алмай кудаланғаны тарихтан мәлім. Ресейден</w:t>
        <w:br/>
        <w:t>екі жүзге таяу ұлттар мен ұлыстардың бірде-бірі</w:t>
        <w:br/>
        <w:t>ұшпаққа шыға алмады. Өйткені Ресей империясының,</w:t>
        <w:br/>
        <w:t>ұлы державалық, империялық саясаты еш уақытта да</w:t>
        <w:br/>
        <w:t>өзгеріске түспей, тұрақты түрде жүргізілетін</w:t>
        <w:br/>
        <w:t>дәстүрлі саясат болды. Осы жолда Ресей империясы</w:t>
        <w:br/>
        <w:t>дүниежүзілік отаршылдық саясаттың тарихын</w:t>
        <w:br/>
        <w:t>ғылыми тұрғыдан жетілдіре терен зерттеп, отар</w:t>
        <w:br/>
        <w:t>елдерде жүргізілген басқыншылық саясаттың нешеме</w:t>
        <w:br/>
        <w:t>түрлі айла-тәсілдерін қайта қорытып алғанда,</w:t>
        <w:br/>
        <w:t>солардың жетілдірілген тесілдерін екшеп ғылыми</w:t>
        <w:br/>
        <w:t>тұрғыдан пайдаланып отырды. Отарлау нысанасына</w:t>
        <w:br/>
        <w:t>алынған немесе келешекте алынатын елдерге алдын-</w:t>
        <w:br/>
        <w:t>ала әскери экспедициялар шығарып, ғылыми-</w:t>
        <w:br/>
        <w:t>зерттеулер жүргізді. Белгілі бір саяси мақсаттарға</w:t>
      </w:r>
    </w:p>
    <w:p>
      <w:r>
        <w:t>жету үшін, не саяси экономикалық реформа ендіру</w:t>
        <w:br/>
        <w:t>үшін ондаған жылдар бойы алдын-ала зерттеулер</w:t>
        <w:br/>
        <w:t>ұйымдастырылды. Мысалы, Қазақстанда хандық</w:t>
        <w:br/>
        <w:t>жүйені жою, аға сұлтандық ел билеу тәртібін өндіру</w:t>
        <w:br/>
        <w:t>немесе жаңа низам ережесіне кіргізу реформаларын</w:t>
        <w:br/>
        <w:t>жарты ғасырға таяу уақыт зерттеу, барлау</w:t>
        <w:br/>
        <w:t>жұмысының нәтижесіне сүйене отырып жүргізді. Ал</w:t>
        <w:br/>
        <w:t>ең сенімді болған Бөкей ордасындағы хандықты саяси</w:t>
        <w:br/>
        <w:t>мақсатты жүзеге асырудың полигоны есебінде</w:t>
        <w:br/>
        <w:t>пайдаланып келді. Келешекте отарланатын түрік</w:t>
        <w:br/>
        <w:t>халықтарын және Сібір бұратаналарын православия</w:t>
        <w:br/>
        <w:t>дініне шоқындырып орыстандыру жолындағы</w:t>
        <w:br/>
        <w:t>миссионерлік саясатының негізінде ХҮІІ ғасырдың.</w:t>
        <w:br/>
        <w:t>басында-ақ аныктап, осы салада жүргізілетін айла-</w:t>
        <w:br/>
        <w:t>тәсілдерін де жобалап, жоспарлап койған еді. Осы</w:t>
        <w:br/>
        <w:t>себепті Ресей империясынын орыстандыру саясатына</w:t>
        <w:br/>
        <w:t>тартылатын түрік халыктарын саяси бір организмге</w:t>
        <w:br/>
        <w:t>айналдырып, тілі мен дінін, ділін де орыстандырып</w:t>
        <w:br/>
        <w:t>жіберу саясаты басты мемлекеттік саясат ретінде</w:t>
        <w:br/>
        <w:t>жүргізілді. Міне, осы халықтардың ұзаққа созылған</w:t>
        <w:br/>
        <w:t>орыстану тарихы мен осы максатты көздей отырып</w:t>
        <w:br/>
        <w:t>жүргізілген Ресейдің миссионерлік саясатын, оларды</w:t>
        <w:br/>
        <w:t>жүзеге асыру тарихын терендеп танымайынша, бүгінгі</w:t>
        <w:br/>
        <w:t>тіл саясатындағы санқырлы кедергілердін сырын</w:t>
        <w:br/>
        <w:t>танып, себебін білу киын. Бұл бағытта тарихшылар</w:t>
        <w:br/>
        <w:t>мен тілшілер, философтар, психологтар, педагогтар,</w:t>
        <w:br/>
        <w:t>әдебиетшілер атқарар жұмыстар жетіп жатыр.</w:t>
        <w:br/>
        <w:t>Қазақ халқынын біртұтас жері бөлшектеніп,</w:t>
        <w:br/>
        <w:t>рулық қауымдастығы қиратылып, ғасырлар бойы</w:t>
        <w:br/>
        <w:t>қалыптасып келген ауыл-ауыл болып орналаскан</w:t>
        <w:br/>
        <w:t>жүйесі, халықтық қалпы мен ділі, ұлттық әдет-</w:t>
        <w:br/>
        <w:t>ғұрпының негіздері бұзылып, мүсәпірлік хәлге</w:t>
        <w:br/>
        <w:t>түсірілді. Ресей империясының бұратана</w:t>
        <w:br/>
        <w:t>халықтардың осылай болуына алдын-ала даярланып,</w:t>
        <w:br/>
        <w:t>жоспарлы түрде жүргізіп келген саяси іс-шарасының</w:t>
        <w:br/>
        <w:t>нәтижесі болатын-ды.</w:t>
        <w:br/>
        <w:t>Қазан төңкерісіне дейін орыс тілін білгендерді</w:t>
        <w:br/>
        <w:t>болыс кою, аралас типтегі мектеп түрлерін ашу</w:t>
        <w:br/>
        <w:t>айламен, күшпен, дінге шоқындыру аркылы</w:t>
        <w:br/>
        <w:t>халықтын діні, тілі бұзыла бастады. Араб жазуын</w:t>
        <w:br/>
        <w:t>Түгай тіп</w:t>
        <w:br/>
        <w:t>қолға алынды.</w:t>
        <w:br/>
        <w:t>Кенестік дәуірді</w:t>
        <w:br/>
        <w:t>тиюімен-ақ үлт мәселесі 1</w:t>
        <w:br/>
        <w:t>Ұлт мәселесі күпия ксі</w:t>
        <w:br/>
        <w:t>онда айтылған өзек</w:t>
        <w:br/>
        <w:t>Қазыбеков шығарған «Қ:</w:t>
        <w:br/>
        <w:t>кітапта берілген оленографиялық,</w:t>
        <w:br/>
        <w:t>айқын көрсетеді.</w:t>
        <w:br/>
        <w:t>Қазақстан</w:t>
        <w:br/>
        <w:t>тіл ретінде тану туралы |</w:t>
        <w:br/>
        <w:t>тіл - қос канатын, орыс ті</w:t>
        <w:br/>
        <w:t>ана біреу болатыны. сияқты. ана тілі де |</w:t>
        <w:br/>
        <w:t>болмак. Ал, орыс тілі көмекші иі</w:t>
        <w:br/>
        <w:t>болғаны - өмір шындығы. 2</w:t>
      </w:r>
    </w:p>
    <w:p>
      <w:r>
        <w:t>дейінгі Қазақстан орыстары жері</w:t>
        <w:br/>
        <w:t>біршама білсе, интернационализмді</w:t>
        <w:br/>
        <w:t>отырған кенес заманында қаза!</w:t>
        <w:br/>
        <w:t>білетіндердің саны бір пайызға да жетпей</w:t>
        <w:br/>
        <w:t>Бұл құбылыс, яғни, екі тілді ката)</w:t>
        <w:br/>
        <w:t>қазақтар үшін міндетті болса, ұлы халы:</w:t>
        <w:br/>
        <w:t>үшін міндетті болмай қалудың астар!</w:t>
        <w:br/>
        <w:t>күн тәртібіне койылуы бүркемелі түрде жүргі:</w:t>
        <w:br/>
        <w:t>келген орыстандыру саясатының өзі болат</w:t>
        <w:br/>
        <w:t>Төлқұжатта ұлтын көрсетпеу туралы даңғаза.</w:t>
        <w:br/>
        <w:t>пайда болып, политбюро мүшесі Суслонтың</w:t>
        <w:br/>
        <w:t>саналы түрде жүргізген барлық ұлтты орыс тілді.</w:t>
        <w:br/>
        <w:t>ұлтқа</w:t>
        <w:br/>
        <w:t>асып жатты.</w:t>
        <w:br/>
        <w:t>Мұнын бірінші белгісі түркі халықтарыны:</w:t>
        <w:br/>
        <w:t>тарихи жадын жою үшін, оның ғасырлар бойы</w:t>
        <w:br/>
        <w:t>ҡолданылып келе жатқан араб жазуын өзгеріске</w:t>
        <w:br/>
        <w:t>ұшыратуында жатыр. Мұны патша үкіметі 1719</w:t>
        <w:br/>
        <w:t>жылы бастаса да аяктай алмай арманда кетті. Ал</w:t>
        <w:br/>
        <w:t>кенес өкіметі оны зорлықпен 1924-1940 жылдар</w:t>
        <w:br/>
        <w:t>аралығында жүзеге асырды. Осыдан кейін екі-үш</w:t>
        <w:br/>
        <w:t>ұрпақ алмасуы аркылы біздің халықтық тарихи</w:t>
        <w:br/>
        <w:t>жалымыз өзгеріске ұшырап, маригиналды санадағы</w:t>
        <w:br/>
        <w:t>халыққа айналдық. Мәселенің бәрі осында жатыр.</w:t>
        <w:br/>
        <w:t>Бұл кездейсоқ кұбылыс емес. Бұл мәсел</w:t>
        <w:br/>
        <w:t>тезірек жүзеге асырылуы - орыс тіліне де!</w:t>
        <w:br/>
        <w:t>өмірлік кажеттілікті тудыруда жатыр.</w:t>
        <w:br/>
        <w:t>білсен қызмет бар, жағдай туады. Коғамның 1 ;</w:t>
        <w:br/>
        <w:t>мүшесі ретінде өмір есігін аша аласын деген сана</w:t>
        <w:br/>
        <w:t>орнықтырылды. Бұл танымның калыптасуына</w:t>
        <w:br/>
        <w:t>әсіресе 1938 жылы тікелей Сталиннің НҰСҚАЛЫ</w:t>
        <w:br/>
        <w:t>қабылданған орыстан баска ұлттардың, удың бәрі де.</w:t>
        <w:br/>
        <w:t>тілін міндетті түрде оқуы жайлы БКІ(б). 974</w:t>
        <w:br/>
        <w:t>каулысы үлкен ықпал етті. Міне, осы кезден</w:t>
        <w:br/>
        <w:t>ұлт тілдерінің өмірде аткарып отырған</w:t>
        <w:br/>
        <w:t>қызмет өрісі тартылып, бірте-бірте кыскара берді.</w:t>
        <w:br/>
        <w:t>Мысалы: Ұлы. Отан соғысы кезінде-ақ қазақ тілі</w:t>
        <w:br/>
        <w:t>аткаратын функциялар онға да жетпей ары барғанда</w:t>
        <w:br/>
        <w:t>үй іші, ошақ басынан ұзай алмады. Ал орыс тілі</w:t>
        <w:br/>
        <w:t>ресми түрде айтылмаса да, мемлекеттік тілге</w:t>
        <w:br/>
        <w:t>айналып кетті.</w:t>
        <w:br/>
        <w:t>у саясаты қызу қарқынмен жүзеге</w:t>
        <w:br/>
        <w:t>51 (03), 206</w:t>
        <w:br/>
        <w:t>ТҮРІКМӘДЕНИІЕ І ІНІҢ...</w:t>
        <w:br/>
        <w:t>73</w:t>
        <w:br/>
        <w:t>ЖШһ ТУЫРЛЫҚ</w:t>
        <w:br/>
        <w:t>жүйеге негіздейтін еді. Алайда, бүл жаңа жүйе ру-</w:t>
        <w:br/>
        <w:t>тайпалардың құрылымына да, тұтастығына да</w:t>
        <w:br/>
        <w:t>ешқандай кері әсер етпейтін еді. Анатолияда құрылған</w:t>
        <w:br/>
        <w:t>кішігірім түрік мемлекеттері -- бейліктерде де әскери</w:t>
        <w:br/>
        <w:t>жүйе уақыт өте келе этникалық қауымдастыққа</w:t>
        <w:br/>
        <w:t>айналып кетті.</w:t>
      </w:r>
    </w:p>
    <w:p>
      <w:r>
        <w:t>Тайпа және қауымдастық жүйесінен әскери</w:t>
        <w:br/>
        <w:t>құрылымға:</w:t>
        <w:br/>
        <w:t>Түрік тарихында әскери жүйе жалпы алғанда ру-</w:t>
        <w:br/>
        <w:t>тайпалардың жай-күйлері мен құрылымына қарай</w:t>
        <w:br/>
        <w:t>ыңғайланатын еді. Герман тайпаларында да әскер</w:t>
        <w:br/>
        <w:t>бөліктері қауымдарға қарай құрылатын еді. Сол үшін</w:t>
        <w:br/>
        <w:t>ру-тайпалар мен ауылдар жүздерге, және мындық-</w:t>
        <w:br/>
        <w:t>тарға бөлінетін еді. Әскери жүйені құрайтын халық</w:t>
        <w:br/>
        <w:t>та көбіне-көп түрік тайпаларына ұқсайтын.</w:t>
        <w:br/>
        <w:t>Отаулардан құралатын ауылдарға ұқсайтын шығыс</w:t>
        <w:br/>
        <w:t>герман тайпаларының шатырлары мен батыс герман</w:t>
        <w:br/>
        <w:t>тайпаларының ауыл үйлері басшының үйін айналдыра</w:t>
        <w:br/>
        <w:t>қоршап орналасатын еді. Сонымен катар, жүздік және</w:t>
        <w:br/>
        <w:t>мындық жүйе герман тайпаларына тек Аттила (Еділ)</w:t>
        <w:br/>
        <w:t>басшылығындағы хұндардан кейін ғана пайда бола</w:t>
        <w:br/>
        <w:t>бастаған еді. Көптеген түрік тайпаларының да «жүз-</w:t>
        <w:br/>
        <w:t>дік» жүйемен құрылғаны бізге белгілі. Мұнын жарқын</w:t>
        <w:br/>
        <w:t>үлгісін біз «түрімендердің шежіресі» атты еңбектен</w:t>
        <w:br/>
        <w:t>көре аламаыз.</w:t>
        <w:br/>
        <w:t>Шығыс көктүрік мемлекетінде төліш және тардуш</w:t>
        <w:br/>
        <w:t>әулетінен құралған екі басқолбасшылық мемлекеттің</w:t>
        <w:br/>
        <w:t>негізгі әскерін түзетін. Ұйғыр мемлекеті құрылған</w:t>
        <w:br/>
        <w:t>кезде де текті тоғыз ұйғыр тайпасына үлкен басмыл</w:t>
        <w:br/>
        <w:t>мен қарлұқ тайпалары да қосылып, 11 тұтықты</w:t>
        <w:br/>
        <w:t>қүраған еді. Бұл түтықтар әрі әкім, әрі тайпаның бегі</w:t>
        <w:br/>
        <w:t>және әскери колбасшы сипатында болатын,</w:t>
        <w:br/>
        <w:t>Батыс көктүрік мемлекетіндегі он оқтар болса</w:t>
        <w:br/>
        <w:t>екіге бөлініп, бес-бес тайпадан әскердің оң және сол</w:t>
        <w:br/>
        <w:t>жағын құрайтын еді. Тақырыпқа қатысты мұндай</w:t>
        <w:br/>
        <w:t>мысалдарды көптеп келтіруге болады. Мәселен,</w:t>
        <w:br/>
        <w:t>Анатолияда да теке, қараманлы, аққойлы рулары</w:t>
        <w:br/>
        <w:t>кейін мемлекетке айналған еді.</w:t>
        <w:br/>
        <w:t>Мемлекет құрған тәжірибелі,</w:t>
        <w:br/>
        <w:t>іргелі әулеттер</w:t>
        <w:br/>
        <w:t>Әйгілі әулеттер</w:t>
        <w:br/>
        <w:t>Түрік тарихына өшпес із қалдырған әйгілі әулет-</w:t>
        <w:br/>
        <w:t>тер болды. Бұл жайт - түрік тарихының өзгермейтін</w:t>
        <w:br/>
        <w:t>шындығы. Қытай жылнамаларында жартылай аныз</w:t>
        <w:br/>
        <w:t>түрінде берілетін мәліметтердегі көктүрік</w:t>
        <w:br/>
        <w:t>мемлекетінің негізін қалаған қағандар да, Ашина</w:t>
        <w:br/>
        <w:t>әулеті де хұндардан, бәлкім Мете кағанның тегінен</w:t>
        <w:br/>
        <w:t>тарайтын еді. Көктүріктердің әулеті 300 жыл, ал Мете</w:t>
        <w:br/>
        <w:t>қағанның әулеті 700 жыл бойы жұрттың жадында</w:t>
        <w:br/>
        <w:t>жаңғырып тұрды.</w:t>
        <w:br/>
        <w:t>Ұйғыр мемлекеті құлағаннан кейін де қағандар</w:t>
        <w:br/>
        <w:t>әулеті шыккан «Иағлакар» руының аты тарихтан өше</w:t>
        <w:br/>
        <w:t>қоймады. Бұл әйгілі әулеттің аты одан кейін де</w:t>
        <w:br/>
        <w:t>көптеген дерек көздерінде кездесетін еді. Мұндай</w:t>
        <w:br/>
        <w:t>қағандар шығатын текті әулеттерге ұйғырлар «ұлы</w:t>
        <w:br/>
        <w:t>түз, оғыш» деп атайтын еді. Түз, төз деген сөздер көне</w:t>
        <w:br/>
        <w:t>түрік тілінде көк, тамыр, негіз мағынасына келетін.</w:t>
        <w:br/>
        <w:t>Оғыш деген сөздін қандай мағына білдіретінін де</w:t>
        <w:br/>
        <w:t>жоғарыда айтып өттік.</w:t>
        <w:br/>
        <w:t>Тектілік деген түсінік түріктерде біршама өзгеше.</w:t>
      </w:r>
    </w:p>
    <w:p>
      <w:r>
        <w:t>Мемлекеттің негізін қалаған әулеттен басқа әрбір</w:t>
        <w:br/>
        <w:t>әулет текті және онын шежіресі болады. Дегенмен,</w:t>
        <w:br/>
        <w:t>Түгай пі</w:t>
        <w:br/>
        <w:t>түріктер «доғыш», «қылқы» яғни Тәңірі тарапынан</w:t>
        <w:br/>
        <w:t>ерекше жаратылған тұлғаларға өзгеше қарап,</w:t>
        <w:br/>
        <w:t>олардың тектілігін ұлықтайтын еді. Мұндай:</w:t>
        <w:br/>
        <w:t>ше тұлғаларға Анатолияда жӘРШІЕЕ “ал қыр:</w:t>
        <w:br/>
        <w:t>ғыздарда «артық туған» деп атайды. Алайда |</w:t>
        <w:br/>
        <w:t>жандар ілуде біреу ғана, яғни тек болады Бәл</w:t>
        <w:br/>
        <w:t>«текті» жӘне «текес» деген сөздер ді осыдан кі</w:t>
        <w:br/>
        <w:t>шыққан болар, кім біледі? Анатолияда һәм</w:t>
        <w:br/>
        <w:t>жақсы адам «төре, өзден, сойыақ (аксүйек), иегін»</w:t>
        <w:br/>
        <w:t>деп аталады. Кадым түріктерде тектілер «түб!</w:t>
        <w:br/>
        <w:t>яғни түбі терең деп аталатын. Бек кісідү|</w:t>
        <w:br/>
        <w:t>Көктүріктерде текті адамды «жүздік» деп атайтын.</w:t>
        <w:br/>
        <w:t>Анатолияда тексіз адамдарға «Доғышсыз». ЯҒНИ</w:t>
        <w:br/>
        <w:t>туғансыз деп атайтын. Түріктерде жаксы адамнын,</w:t>
        <w:br/>
        <w:t>белгісі байлықпен емес болмыспен, тектілікпен</w:t>
        <w:br/>
        <w:t>және Тәңірі берген кабілетпен өлшенетін еді.</w:t>
        <w:br/>
        <w:t>Ұлы, орта және кіші қауымдастықтар</w:t>
        <w:br/>
        <w:t>Кішігірім рулар мен бірлестіктер (отбасыдан</w:t>
        <w:br/>
        <w:t>үлкен):</w:t>
        <w:br/>
        <w:t>Үлкен рулар мен ұлы тайпалар кішігірім рулар-</w:t>
        <w:br/>
        <w:t>дың біріккен одағынан қүралатын еді. Одан кі-</w:t>
        <w:br/>
        <w:t>шірек рулар да болатын. Қытай тарихшылары</w:t>
        <w:br/>
        <w:t>мұндай рулар туралы сөз болғанда, оларды Қы-</w:t>
        <w:br/>
        <w:t>тайша «һвіпр» деген таңбамен белгілейтн еді.</w:t>
        <w:br/>
        <w:t>Мұндай ру-тайпалар «8һіһ» яғни әулет пен ру-</w:t>
        <w:br/>
        <w:t>лардан әлдекайда үлкен болатын. Бұлар тәуелсіз,</w:t>
        <w:br/>
        <w:t>өз еріктерімен еркін өмір сүре алатын еді. ,</w:t>
        <w:br/>
        <w:t>Ұйғырлардың едиз және секел тайпалары міне, |</w:t>
        <w:br/>
        <w:t>осындай үлкен тайпалардың бірегейі болатын.</w:t>
        <w:br/>
        <w:t>Әулет, ру және тайпаның ерекшеліктері</w:t>
        <w:br/>
        <w:t>Батыс түріктердің негізін қалаған он оқтардың</w:t>
        <w:br/>
        <w:t>10 руының әрқайсысы жеке отбасы, әулет немесе</w:t>
        <w:br/>
        <w:t>ру болып есептелмейтін еді. Бұлар кауым болатын.</w:t>
        <w:br/>
        <w:t>Қытай деректері тоғыз оғыздардардың 9 руы әулет</w:t>
        <w:br/>
        <w:t>немесе кішігірім ру болатын. Алайда он оқтардың</w:t>
        <w:br/>
        <w:t>әрбірі руы тоғыз оғыздардың бүкіл одағына тен ру</w:t>
        <w:br/>
        <w:t>болып саналатын. Қарлұқтардың 3 руы да он</w:t>
        <w:br/>
        <w:t>оқтар сияқты орта рулардан, яғни қытайша</w:t>
        <w:br/>
        <w:t>айтканда «һвіпе» елі. Сондықтан, Қытай деректерін</w:t>
        <w:br/>
        <w:t>мұқият қарап, зертейтін болсақ, түрік тарихы үшін</w:t>
        <w:br/>
        <w:t>өте құнды нәтижелерге қол жеткізуіміз мүмкін.</w:t>
        <w:br/>
        <w:t>Үлкен тайпалар және тайпалар одағы.</w:t>
        <w:br/>
        <w:t>Селенгі, Орхон және Тула өзендерінің бойын</w:t>
        <w:br/>
        <w:t>жайлаған ұйғыр тайпаларының барлығын бірден</w:t>
        <w:br/>
        <w:t>төліш деп атайтын еді. Бұлар кең алқапты алып</w:t>
        <w:br/>
        <w:t>жатқанына және көптеген руларға бөлінгеніне</w:t>
        <w:br/>
        <w:t>қарамастан, өз арасында кан, мәдениет, тіл, тарих</w:t>
        <w:br/>
        <w:t>тұрғысынан етене тығыз байланыс бар еді. Мы-</w:t>
        <w:br/>
        <w:t>салы, бұл тайпалар одағы өздерін көктүріктерден</w:t>
        <w:br/>
        <w:t>бөлек ұстайтын еді. Дегенмен, көктүріктермен</w:t>
        <w:br/>
        <w:t>туыс екенін де білетін еді. Өйткені өздері түрік</w:t>
        <w:br/>
        <w:t>болатын. Тілдері де түрік тілі еді. Сондықтан,</w:t>
      </w:r>
    </w:p>
    <w:p>
      <w:r>
        <w:t>өздерінің жырақ аймақта өмір сүріп жатқан түрік</w:t>
        <w:br/>
        <w:t>тайпасы һәм үлкен Түркістанның бір бөлшегі</w:t>
        <w:br/>
        <w:t>екенін ұмытқан емес.</w:t>
        <w:br/>
        <w:t>Бұл одақтың негізгі тайпалары мыналар: тоғыз</w:t>
        <w:br/>
        <w:t>оғыз, байырку, бұғы, тоңра, төленгіт, едіз, шибі,</w:t>
        <w:br/>
        <w:t>секел, хұн және тағы басқалары. Қытай дерек</w:t>
        <w:br/>
        <w:t>көздерінде бүл тайпалардың барлығын бөліп-</w:t>
        <w:br/>
        <w:t>жармастан бірден «төліш-бу» яғни төліш тобы деп</w:t>
        <w:br/>
        <w:t>атайтын. Осылайша ұйғырларды қүрайтын бүкіл</w:t>
        <w:br/>
        <w:t>Уә1 (03), 206</w:t>
        <w:br/>
        <w:t>МЕМЛЕКЕТТІКТІЛДІМЕНСІНБЕГЕН</w:t>
        <w:br/>
        <w:t>59</w:t>
        <w:br/>
        <w:t>«өгізге туған күн бұзауға да туадының» кері келді. 1991</w:t>
        <w:br/>
        <w:t>жылы желтоқсанның ортасында жарияланған жаңа</w:t>
        <w:br/>
        <w:t>Қазақстан мемлекетінде орыс ұлтының өкілдері</w:t>
        <w:br/>
        <w:t>азшылық болып шықты. Енді, баяғы тарихтың</w:t>
        <w:br/>
        <w:t>тағылымы бойынша олар өз мүддесін қорғап,</w:t>
        <w:br/>
        <w:t>өздерінің занды құқықтарын реттеу үшін қазақша</w:t>
        <w:br/>
        <w:t>қазақтардан жақсы білуге ұмтылуы керек еді. Көз бен</w:t>
        <w:br/>
        <w:t>көңіліміз соқыр емес, ондай ұмтылыс тоқсаныншы</w:t>
        <w:br/>
        <w:t>жылдардың басында байкалды да. Бірақ біздің ұлты</w:t>
        <w:br/>
        <w:t>казақ бола тұра орысша ойлайтын әрі сөйлейтін мын-</w:t>
        <w:br/>
        <w:t>мындаған кеңсе армиямыз аман тұрғандықтан,</w:t>
        <w:br/>
        <w:t>қиратылмай сау қалғандықтан оның кажеті болмай</w:t>
        <w:br/>
        <w:t>шықты.</w:t>
        <w:br/>
        <w:t>Осылай басында түтіні түзу болған Терешенколар</w:t>
        <w:br/>
        <w:t>үшін қазақша тіл бұрау мен сындыруға деген өмірлік</w:t>
        <w:br/>
        <w:t>кажеттілік жойылды. Өкініштісі -- еш заң құралының</w:t>
        <w:br/>
        <w:t>күшімен емес, өз мұндарларымыздың мысымен</w:t>
        <w:br/>
        <w:t>жойылғаны.</w:t>
        <w:br/>
        <w:t>Екі ортада қазақ тіліне өзін сақтаудың бұдан бір</w:t>
        <w:br/>
        <w:t>ғасыр бұрынғы күрес пен ізденіс жолына қайта</w:t>
        <w:br/>
        <w:t>түсуіне тура келді. Жоғарыдағы талдау көрсеткендей,</w:t>
        <w:br/>
        <w:t>сөздің корытындысы сол -- Президент тілді қолдануды</w:t>
        <w:br/>
        <w:t>қоғамның еркі мен тандауына қалдырған жағдайла</w:t>
        <w:br/>
        <w:t>қазақ тілі жанашырсыз, жоқтаушысыз қалмақ екен.</w:t>
        <w:br/>
        <w:t>Міне, он бес жылда Қазақстан Республикасын</w:t>
        <w:br/>
        <w:t>еңселі ел еткен, енді жаңа, 2006 жылғы соны</w:t>
        <w:br/>
        <w:t>сипаттағы Жолдауында Қазақстанды әлемнің</w:t>
        <w:br/>
        <w:t>қаймағына шығар елу мемлекетінің қатарына косу</w:t>
        <w:br/>
        <w:t>мұратына жетпек біздің Елбасымыздан басқа ешкім</w:t>
        <w:br/>
        <w:t>бұл ахуалды түзеуге қабілетті һәм қарымды емес.</w:t>
        <w:br/>
        <w:t>Шырылдаған депутатта, шырқыраған ғалымда есеп</w:t>
        <w:br/>
        <w:t>жоқ. Саясатшылар бұдан ұпай жиналмасын сезген соң</w:t>
        <w:br/>
        <w:t>тіл саясатының қоламтасын қозғауды қойған. Тіл</w:t>
        <w:br/>
        <w:t>маңынан бала-шағасын асырап отырған журналистер</w:t>
        <w:br/>
        <w:t>мен әдебиетшілер осы күніне риза. Кешегі кеңестік</w:t>
        <w:br/>
        <w:t>режим тұсындағы «жыласаң -- тағы таяқтаймыз»</w:t>
        <w:br/>
        <w:t>дегенді неге ұмытсын.</w:t>
        <w:br/>
        <w:t>Енді сөзіміздің сонғы межесі -- тұралап тұрған қа-</w:t>
        <w:br/>
        <w:t>зақ тілін Президент калай түзей алады? Ол -- Прези-</w:t>
        <w:br/>
        <w:t>денттін жалғыз Жарлығы. «Мемлекеттік мекемелерде</w:t>
      </w:r>
    </w:p>
    <w:p>
      <w:r>
        <w:t>қазақ тілінде еркін жазып-сөйлейтін азаматтар қыз-</w:t>
        <w:br/>
        <w:t>мет атқарсын» деген қысқа әрі нұсқа Жарлық шықса</w:t>
        <w:br/>
        <w:t>деп ойлаймын.</w:t>
        <w:br/>
        <w:t>Мұнда ешқандай ұлттық не нәсілдік қысым жоқ.</w:t>
        <w:br/>
        <w:t>Ныспысы қазаққа - өз еліңнің мемлекеттік</w:t>
        <w:br/>
        <w:t>мекемесінде мемлекеттік тілде, казакша сөйле деген</w:t>
        <w:br/>
        <w:t>талап БҰҰ ма, ЕЫХҰ ма, тағы кандай халықаралық</w:t>
        <w:br/>
        <w:t>беделді ұйым бар, бәрінің өлшеміне томпақ келмейді.</w:t>
        <w:br/>
        <w:t>Қайта Қазақстанды осы талапты тықпалайтын</w:t>
        <w:br/>
        <w:t>елдердің деңгейіне жеткізеді. Айталық, Ұлыбритания.</w:t>
        <w:br/>
        <w:t>Ол елдің басты бизнесмені үнді текті, ең атақты</w:t>
        <w:br/>
        <w:t>саудагері араб текті болып, қызмет көрсету саласын</w:t>
        <w:br/>
        <w:t>малайлықтар мен басқа үндіқытайлықтарға толық</w:t>
        <w:br/>
        <w:t>бергенмен, мемлекеттік мекемелерінде ағылшындар</w:t>
        <w:br/>
        <w:t>өздері отыр. Тегіс ағылшынша сөйлеуіне шәк бар ма?</w:t>
        <w:br/>
        <w:t>Мемлекеттік қызметке алынатын казақтар қазақ</w:t>
        <w:br/>
        <w:t>тілін білетін болсын деген Жарлықта басқа бір ұлт-</w:t>
        <w:br/>
        <w:t>тың мүддесін шеттету не қорлау жоқ. Ресей мен Бал-</w:t>
        <w:br/>
        <w:t>тық елдерін алакөз етіп отырған ұлттық азшы-</w:t>
        <w:br/>
        <w:t>лықтарды тіл саясатында зорлау атымен байқалмайды.</w:t>
        <w:br/>
        <w:t>Әңгіме -- қазақтардың өздері туралы ғана. Ал</w:t>
        <w:br/>
        <w:t>мемлекеттік мекемелерге іліге алмайтын, өйткені,</w:t>
        <w:br/>
        <w:t>қазақша сөйлемейтін қазақтардың өрісі және</w:t>
        <w:br/>
        <w:t>жеткілікті. Қаншама жеке меншік мекеме мен</w:t>
        <w:br/>
        <w:t>кәсіпорын бар. Коммерциялық құрылым бар.</w:t>
        <w:br/>
        <w:t>Туғай пі</w:t>
        <w:br/>
        <w:t>Үкіметтік емес ұйым бар. Шетелдік компания-.</w:t>
        <w:br/>
        <w:t>лардың өкілдіктері мен бірлескен кәсіпорындар.</w:t>
        <w:br/>
        <w:t>бар. Ерік өзінде. Қазақша емтиханнан сүрінбеі</w:t>
        <w:br/>
        <w:t>«қазақ тілінде қызметке жарамды» деген</w:t>
        <w:br/>
        <w:t>қағазынды әкелсен, мемлекеттік қызметтен нан</w:t>
        <w:br/>
        <w:t>табуына жол ашық. Оған кұлқың болмаса, тандау</w:t>
        <w:br/>
        <w:t>тағы еркінде. Мына заманда аш қалмасың анық. |</w:t>
        <w:br/>
        <w:t>Өзі 2005 жылдың желтоқсанындағы сайлаудан |</w:t>
        <w:br/>
        <w:t>бұрын, үміткер ретінде тіркелгенде мемлекеттік</w:t>
        <w:br/>
        <w:t>тілден комиссия алдында емтихан тапсырған</w:t>
        <w:br/>
        <w:t>Президенттің елдегі ең жоғары мемлекеттік.</w:t>
        <w:br/>
        <w:t>лауазымда отырып, өзінен кейінгі барлық</w:t>
        <w:br/>
        <w:t>мемлекеттік қызметтегі қандастарына ана тілі</w:t>
        <w:br/>
        <w:t>туралы талап коюға моральдік хақысы бар деп те</w:t>
        <w:br/>
        <w:t>санаймын. 2</w:t>
        <w:br/>
        <w:t>Президенттің 2006 жылғы 1 наурыздағы</w:t>
        <w:br/>
        <w:t>Қазақстан халқына Жолдауының басым</w:t>
        <w:br/>
        <w:t>бағыттарында төртінші мен жетіншісінің</w:t>
        <w:br/>
        <w:t>арасындағы бақандай төртеуі кадр саясатынан</w:t>
        <w:br/>
        <w:t>бастап, ұлттық қауіпсіздік, халықаралық</w:t>
        <w:br/>
        <w:t>терроризммен күрес, әлем елдерімен байланыс</w:t>
        <w:br/>
        <w:t>сиякты үлкен салаға арналған. Осының бәрін мен</w:t>
        <w:br/>
        <w:t>мемлекеттік мекемелерде тек қазак тілінде</w:t>
        <w:br/>
        <w:t>сөйлейтін казақтар отыруымен тығыз өрбітер едім.</w:t>
        <w:br/>
        <w:t>Интернетті бағамдап отырсаңыз, біздің мемлекет-</w:t>
        <w:br/>
        <w:t>тік мекемелер ғана білуі қажет қаншама қүнды</w:t>
        <w:br/>
        <w:t>ақпарат орыс тілі арқылы әлемге шашырап жатыр.</w:t>
        <w:br/>
        <w:t>Ал аумағы мен орны ғана емес, мемлекеттік ше-</w:t>
        <w:br/>
        <w:t>неуніктері мындаған есе мол Қытайдың мем-</w:t>
        <w:br/>
        <w:t>лекеттік мекемелерінен жазатайым халықаралық</w:t>
        <w:br/>
        <w:t>шытырманға (интернетке) шығатын ақпаратты</w:t>
        <w:br/>
        <w:t>іздеп көріңіз. Біздегідей, ұстағаннын - колында,</w:t>
      </w:r>
    </w:p>
    <w:p>
      <w:r>
        <w:t>тістегеннің - аузында жүр ме? Міне, ұлттық мүдде,</w:t>
        <w:br/>
        <w:t>ұлттық кауіпсіздік мәселесі.</w:t>
        <w:br/>
        <w:t>Түйінді пікірімізге жалғыз косарымыз бар. Ол</w:t>
        <w:br/>
        <w:t>- қазақ Тілінің қоры саясат пен экономиканың кай.</w:t>
        <w:br/>
        <w:t>саласына болсын қолданысқа молынан жетерлік</w:t>
        <w:br/>
        <w:t>екендігі. Халықаралық терминдер сол қалпы қала</w:t>
        <w:br/>
        <w:t>берсін, басқасының бәрі тілімізден табылады.</w:t>
        <w:br/>
        <w:t>Еуразия кеңістігіне «тауар» мен «таможня»,</w:t>
        <w:br/>
        <w:t>«магазин» мен «деньги» ұғымы мен сөзін берген өзі,</w:t>
        <w:br/>
        <w:t>біздің аталарымыз емес пе?</w:t>
        <w:br/>
        <w:t>Қазақтар мемлекеттік мекемеде өз тілінде</w:t>
        <w:br/>
        <w:t>сөйлеп отырғанын көрген басқа ұлттың алғыр</w:t>
        <w:br/>
        <w:t>жастары неге ойланбасын. Жас Терешенколар</w:t>
        <w:br/>
        <w:t>қазақ тілінің тұнығына бас қоймасын дейсің бе.</w:t>
        <w:br/>
        <w:t>Біздің өзіміз ұмытып калған мақал мен мәтелдерді,</w:t>
        <w:br/>
        <w:t>бейнелі сөздерді ортамызға солар суырып</w:t>
        <w:br/>
        <w:t>шықпасына кім кепіл?</w:t>
        <w:br/>
        <w:t>1 (03), 2006</w:t>
        <w:br/>
        <w:t>ТҮРІКМӘДЕНИЕТІНІҢ...</w:t>
        <w:br/>
        <w:t>Түріктерде отбасының дамуы</w:t>
        <w:br/>
        <w:t>Түріктерде тек қана «аталық отбасылық» болған:</w:t>
        <w:br/>
        <w:t>Түріктердің отбасылық өмірінің дамуы</w:t>
        <w:br/>
        <w:t>төңірегінде бүгінге дейін ғылыми тұрғыдан тұшымды</w:t>
        <w:br/>
        <w:t>пікір айтыла қойған жоқ. Бұл мәселеге терендеп енуді</w:t>
        <w:br/>
        <w:t>тақырыпты кеңірек қамтып жазған ауқымды ғылыми</w:t>
        <w:br/>
        <w:t>енбектеріміздің еншісіне қалдыра отырып, бұл жерде</w:t>
        <w:br/>
        <w:t>кейбір нәтижелерді талдап, қорытындылағымыз</w:t>
        <w:br/>
        <w:t>келеді. Біз бірнеше еңбегімізде түріктерде «аналық</w:t>
        <w:br/>
        <w:t>отбасылык» өмірдің болмашы ізінің де кездеспейтінін</w:t>
        <w:br/>
        <w:t>айтып, табанды түрде дәлелдеген едік.</w:t>
        <w:br/>
        <w:t>Хұндар да дамыған «аталық отбасылық»</w:t>
        <w:br/>
        <w:t>жағдайында өмір сүрді. Баршаға мәлім болғандай,</w:t>
        <w:br/>
        <w:t>аталық отбасының негізі сырттан үйленуге (ехвату)</w:t>
        <w:br/>
        <w:t>барып тіреледі. Түріктердің сырттан қыз алу дәстүрін</w:t>
        <w:br/>
        <w:t>ұлы ұстазымыз профессор Абдулкадир Инан жеріне</w:t>
        <w:br/>
        <w:t>жеткізіп жазып кетті. Сонымен қатар, біздің</w:t>
        <w:br/>
        <w:t>ойымызша, үлкен мемлекеттер, алып империялар</w:t>
        <w:br/>
        <w:t>құрған түріктер мен таулардың, сайлардың арасында</w:t>
        <w:br/>
        <w:t>калып қойып, өрісі мен өресі дамымай қалған түрік</w:t>
        <w:br/>
        <w:t>тайпаларының фольклорларын бөліп қарастырған</w:t>
        <w:br/>
        <w:t>жөн. Біз осы пікірді қуаттаймыз.</w:t>
        <w:br/>
        <w:t>Ұлы хүн империясында «қағандар қыз алған»</w:t>
        <w:br/>
        <w:t>белгілі ру-тайпалар болатын. Қорқыт атадағы</w:t>
        <w:br/>
        <w:t>«Сыртқы оғыздар» сияқты. Хұндардың дамыған</w:t>
        <w:br/>
        <w:t>топтары «қыз алып қашу» арқылы үйлену кезеңін өтіп</w:t>
        <w:br/>
        <w:t>кеткен болатын. Өйткені, дерек көздері мен</w:t>
        <w:br/>
        <w:t>әдебиеттерде хұндардың Үнемі қыз алып кашу арқылы</w:t>
        <w:br/>
        <w:t>үйленгендерін айғақтайтын құжат жоқ.</w:t>
        <w:br/>
        <w:t>Протомоңголдарда «аналық отбасылық»:</w:t>
        <w:br/>
        <w:t>Хұндардың шығысына орналасқан протомонғол</w:t>
      </w:r>
    </w:p>
    <w:p>
      <w:r>
        <w:t>көршілерінде бұл кезеңде әлі «аналық отбасылық»</w:t>
        <w:br/>
        <w:t>болғаны тарихи шындық. Мысалыға, хұндардың</w:t>
        <w:br/>
        <w:t>шығысында ең жақын консылары болған б.з.б. өмір</w:t>
        <w:br/>
        <w:t>сүрген ухуань моңғолдарын алып, карастырайық.</w:t>
        <w:br/>
        <w:t>Оларда «ер жігіт үйленгеннен кейін қыздың үйіне</w:t>
        <w:br/>
        <w:t>барып, алғашқы нәрестелері дүниеге келгенге дейін</w:t>
        <w:br/>
        <w:t>қайын атасына қызмет ететін. Бұған қайын ата да риза</w:t>
        <w:br/>
        <w:t>болып, күйеу балаға үй мен мал-мүлік беретін.</w:t>
        <w:br/>
        <w:t>Осылайша ол қызы мен күйеу баласынын отауын</w:t>
        <w:br/>
        <w:t>ҡұрып, оны жасақтайтын».</w:t>
        <w:br/>
        <w:t>«Аналық отбасылык» өмірдің бүл үлгісін Шынғыс</w:t>
        <w:br/>
        <w:t>хан дәуіріндегі моңғолдардан да көруге болады.</w:t>
        <w:br/>
        <w:t>Алайда, дәл осыған ұқсас дәстүрді түрік тарихынан</w:t>
        <w:br/>
        <w:t>көрсете қою қиын. Біз үшін тарихи деректер манызды.</w:t>
        <w:br/>
        <w:t>Әйтпесе, фольклорда кездесетін және көп таралмаған</w:t>
        <w:br/>
        <w:t>кейбір оқиғаларды тамырын тереңге тарткан түрік</w:t>
        <w:br/>
        <w:t>дәстүрі ретінде қабылдауға болмайды.</w:t>
        <w:br/>
        <w:t>Исадан кейін, яғни біздің жыл санауымыздан кейін</w:t>
        <w:br/>
        <w:t>тарих сахнасына шыққан сияньби сияқты</w:t>
        <w:br/>
        <w:t>моңғолдардың күшті тайпаларында «отбасы тіпті</w:t>
        <w:br/>
        <w:t>дамымаған, қарабайыр түрде» болатын. Оларда</w:t>
        <w:br/>
        <w:t>«қыздар мен бозбалалар бірігіп, бір өзеннің жағасына</w:t>
        <w:br/>
        <w:t>келіп, ойнап-күліп, көңіл көтеретін. Содан кейін өз</w:t>
        <w:br/>
        <w:t>араларында жасаған таңдау бойынша үйленетін еді».</w:t>
        <w:br/>
        <w:t>Профессор Эберхард мұндай үйлену түрін «еркін</w:t>
        <w:br/>
        <w:t>таңдау жасау арқылы үйлену» (Егеі-Еһе) деп атаған</w:t>
        <w:br/>
        <w:t>еді. Осындай жануарлардың жұптасуына ұқсас үйлену</w:t>
        <w:br/>
        <w:t>түрі мен мұның Азиядағы артта қалған қауымдардағы</w:t>
        <w:br/>
        <w:t>көріністерін профессор Эберхардтың кітаптарынан</w:t>
        <w:br/>
        <w:t>дерек көздерімен бірге оқып, танысуға болады.</w:t>
        <w:br/>
        <w:t>Қытайлықтар да мұндай үйлену түрін ұнатпайтын еді.</w:t>
        <w:br/>
        <w:t>Өйткені, Қытайда үйлену «араға жүру мен көру, яғни</w:t>
        <w:br/>
        <w:t>ө ТуғайТіпіп</w:t>
        <w:br/>
        <w:t>ТУЫРЛЫҚ</w:t>
        <w:br/>
        <w:t>құдалық» арқылы болатын еді. Түріктерде де солай</w:t>
        <w:br/>
        <w:t>болатын.</w:t>
        <w:br/>
        <w:t>Мемлекеттің қауіпсіздігі -</w:t>
        <w:br/>
        <w:t>отбасының қауіпіздігі</w:t>
        <w:br/>
        <w:t>Түрік отбасы мемлекет пен әскердің негізін</w:t>
        <w:br/>
        <w:t>қалайды:</w:t>
        <w:br/>
        <w:t>Түрік отбасының дамуын, біздің ойымызша,</w:t>
        <w:br/>
        <w:t>көне мұралардың ізіне түскен фольклоршылар</w:t>
        <w:br/>
        <w:t>жинаған мәліметтерге ғана сүйеніп, қарастыруға</w:t>
        <w:br/>
        <w:t>болмайды. Бұл түрғыдан алғанда, Гродеков сиякты</w:t>
        <w:br/>
        <w:t>отарлаушы орыс тенералдары мен кейбір</w:t>
        <w:br/>
        <w:t>зертеушілердің ұсынған материалдары да</w:t>
        <w:br/>
        <w:t>жеткілікті емес. Л. Крадер сиякты ғалымдар</w:t>
        <w:br/>
        <w:t>түріктерді теріскейдегі моңғолдардың оңтүстіктегі</w:t>
        <w:br/>
        <w:t>жалғасы ретінде қарастырады. Алайда, түрік</w:t>
        <w:br/>
        <w:t>отбасы түрік мемлекеттерінің де негізгі бастау көзі</w:t>
        <w:br/>
        <w:t>әрі ұйытқысы болатын. Сондықтан, түрік отбасы</w:t>
        <w:br/>
        <w:t>туралы деректерді фольклордан ғана емес,</w:t>
        <w:br/>
        <w:t>сонымен қатар, түрік тарихынын даму үрдісінен де</w:t>
        <w:br/>
        <w:t>іздемек керек.</w:t>
      </w:r>
    </w:p>
    <w:p>
      <w:r>
        <w:t>Түріктерде «халық - әскер, әскер - халық»</w:t>
        <w:br/>
        <w:t>болатын:</w:t>
        <w:br/>
        <w:t>Түріктерде «халық -- әскер, Әскер -- халық» еді.</w:t>
        <w:br/>
        <w:t>Б.з.б. 174 жылдан аз ғана кейін, яғни Мете қағанның,</w:t>
        <w:br/>
        <w:t>ұлы салтанат құрған кезенде екі қытайлықтын</w:t>
        <w:br/>
        <w:t>арасында болған әңгіме бізге өте құнды мәліметтер</w:t>
        <w:br/>
        <w:t>ұсынады. Хұн ордасына келген Қытай елшісі, хүн</w:t>
        <w:br/>
        <w:t>қағанына қызмет етіп жүрген қытайлық әйгілі</w:t>
        <w:br/>
        <w:t>уәзірге «хұндар өздерінің қарттарына неге қүрмет”</w:t>
        <w:br/>
        <w:t>көрсетпейді?» деген сұрақ қояды. Өз кезегінде хұн</w:t>
        <w:br/>
        <w:t>уәзірі оған қарсы сұрақ қойып, былай деп жауап</w:t>
        <w:br/>
        <w:t>береді: «қытайлықтар орналасқан қалалар мен</w:t>
        <w:br/>
        <w:t>қорғандарда елін қорғау үшін жиналған</w:t>
        <w:br/>
        <w:t>әскерлердің қытайлық туған--туыстары өздерінің</w:t>
        <w:br/>
        <w:t>ең қалың және жылы киімдері мен ең дәмді</w:t>
        <w:br/>
        <w:t>тағамдарын қиып, олардан бас тарта алады ма?</w:t>
        <w:br/>
        <w:t>Киімдерді қиын сапарда кисін, азықтарды ауыр</w:t>
        <w:br/>
        <w:t>жолда жесін деп, әскерге шақырылған ұлдарына</w:t>
        <w:br/>
        <w:t>қиып бере алады ма?»</w:t>
        <w:br/>
        <w:t>Соғысқа аттанған жастарды</w:t>
        <w:br/>
        <w:t>отбасылары қамтамасыз ететін:</w:t>
        <w:br/>
        <w:t>Хүн кағанының уәзірінің бұл қарсы сұрағына</w:t>
        <w:br/>
        <w:t>тосылып қалған қытайлық елші «иә, дұрыс</w:t>
        <w:br/>
        <w:t>айтасыз, бере алмайды» деп жауап беріп, үнсіз</w:t>
        <w:br/>
        <w:t>қалады. Бұл әңгімеден шығатын қорытынды,</w:t>
        <w:br/>
        <w:t>«хұндарда әкелер мен қарттар қолда барын</w:t>
        <w:br/>
        <w:t>соғысқа аттанған ұлдары мен жастарына беріп,</w:t>
        <w:br/>
        <w:t>өздері бүдан былай қысылып, қымтырылып өмір</w:t>
        <w:br/>
        <w:t>сүргеніне қарамастан, солардың тілеуін тілейтін</w:t>
        <w:br/>
        <w:t>еді.</w:t>
        <w:br/>
        <w:t>Қытайлықтар болса әскер қатарына шақы-</w:t>
        <w:br/>
        <w:t>рылып, соғысқа аттанған жастарға көрсетілген бүл</w:t>
        <w:br/>
        <w:t>қамқорлықты қарттарға жасалған қиянат,</w:t>
        <w:br/>
        <w:t>күрметсіздік деп бағалайтын еді. Алайда, қарттар</w:t>
        <w:br/>
        <w:t>ұлдары мен немерелерінің соғыста қиындық</w:t>
        <w:br/>
        <w:t>көрмей, куатты болып, жақсы шайқасуы үшін</w:t>
        <w:br/>
        <w:t>жылы--жұмсақтарын әдейі, арнайы беретін еді.</w:t>
        <w:br/>
        <w:t>Түріктерде қоғамдық келісім мен өзара</w:t>
        <w:br/>
        <w:t>қамқорлықтың үлгісін көрсету тұрғысынан бүл</w:t>
        <w:br/>
        <w:t>Хө1 (03), 2006</w:t>
        <w:br/>
        <w:t>түркі тілдестер, сосын немістер мен кәрістер және</w:t>
        <w:br/>
        <w:t>сталиндік саясат тұсында басына күн туып күштеп</w:t>
        <w:br/>
        <w:t>жер ауып келгендер казақша сөйлеп кете алатын. Заң</w:t>
        <w:br/>
        <w:t>былай калыпты, кешегі қиыншылықта татқан дәмнің</w:t>
        <w:br/>
        <w:t>атуынан коркатындары хақ еді. Ең көбі де, салмағы</w:t>
        <w:br/>
        <w:t>ауыры да - славяндар. Дауылды дау-дамай мен</w:t>
        <w:br/>
        <w:t>жағаласкан жанжал бір шыкса, солардан шығар деген</w:t>
        <w:br/>
        <w:t>күдік токсанышы жылдардың ортасы ауғанша қалмай</w:t>
        <w:br/>
        <w:t>келген. Енді солардың арасында ең жоғары қызметке</w:t>
        <w:br/>
        <w:t>жеткен, басқаларын соңынан ілестіре алуы мүмкін</w:t>
        <w:br/>
        <w:t>тұлғасы кім еді? Талас жоқ, Сергей Терешенко. Ол</w:t>
        <w:br/>
        <w:t>қалай бастаса, қазақстандық славяндардың басым</w:t>
        <w:br/>
        <w:t>көпшілігінің солай соңынан ерері хақ. Сергей</w:t>
        <w:br/>
        <w:t>Александрович 1990 жылы ақпан мен көкек</w:t>
      </w:r>
    </w:p>
    <w:p>
      <w:r>
        <w:t>айларының арасында Қазақ КСР Жоғарғы Кеңесі</w:t>
        <w:br/>
        <w:t>Төрағасының орынбасары болды. Ол кезде мен де</w:t>
        <w:br/>
        <w:t>Жоғарғы Кеңестін депутаты едім. Депутаттар сан</w:t>
        <w:br/>
        <w:t>мәрте Терешенконың Төраға жоқ кезде мәжілісті</w:t>
        <w:br/>
        <w:t>қазақ тілінде бастағанына және жүргізгеніне куә</w:t>
        <w:br/>
        <w:t>болдык. Ертеңгі және түстен кейінгі отырыстарды</w:t>
        <w:br/>
        <w:t>ашу әдетте, жаттанды сөздермен басталатын. Соның</w:t>
        <w:br/>
        <w:t>өзінде Терешенкомыз қазақша тың мақалдар тауып</w:t>
        <w:br/>
        <w:t>келіп, тартымды, үйірімді теңеулермен жиынды</w:t>
        <w:br/>
        <w:t>ашатын. Депутаттары ғана емес, бар қазақтың көңілін</w:t>
        <w:br/>
        <w:t>қою шай мен жақсы лепес демдемес пе!</w:t>
        <w:br/>
        <w:t>Арада жыл өтпей жатып Терешенко тәуелсіз</w:t>
        <w:br/>
        <w:t>Қазақстанның Үкіметін басқарды. Экономикадағы</w:t>
        <w:br/>
        <w:t>салмағы мен пайдасы туралы пайымдау басқ: ша, ал</w:t>
        <w:br/>
        <w:t>казакша білетін орыс саясатта баршаға колайлы еді.</w:t>
        <w:br/>
        <w:t>Ең бастысы, қазак тілі үшін бұл колға құлжаның</w:t>
        <w:br/>
        <w:t>сақасын ұстатқандай болды. Қалаған асығынды</w:t>
        <w:br/>
        <w:t>сақылдаған сакамен шертіп ала бер. Кай ғасырда казақ</w:t>
        <w:br/>
        <w:t>тілінін ұпайы осылай түгел еді? Бірак Терешенконың</w:t>
        <w:br/>
        <w:t>бірнеше қазақ орынбасары, ондаған қазақ</w:t>
        <w:br/>
        <w:t>министрлері мен қазақ әкімдері, комитеттер пен</w:t>
        <w:br/>
        <w:t>аппараттағы жүздеген қызметкер қазақтары,</w:t>
        <w:br/>
        <w:t>облыстарда он мыңға, аудандар мен ауылдарда жүз</w:t>
        <w:br/>
        <w:t>мынға жететін қазақ шенеуніктері орысша сайрады.</w:t>
        <w:br/>
        <w:t>Олардың алдында жалғыз өзі қазақша сөйлеп</w:t>
        <w:br/>
        <w:t>Терешенконы жын ұрып па?! Қош, мемлекеттік</w:t>
        <w:br/>
        <w:t>кеңседегі қазақ тілі. Оның туын жығып берген -</w:t>
        <w:br/>
        <w:t>Қазақстанның тәуелсіз тарихындағы жалғыз орыс</w:t>
        <w:br/>
        <w:t>Премьер-министр емес, казактан шығып, тілі ғана</w:t>
        <w:br/>
        <w:t>емес, тілегі орысша жетілген сансыз атқамінерлер.</w:t>
        <w:br/>
        <w:t>Қазақтың жалғыз сөзімен сипаттағанда -</w:t>
        <w:br/>
        <w:t>жандайшаптар. Солардың желбуаздығынан қазақ тілі</w:t>
        <w:br/>
        <w:t>тоқсаныншы жылдардын ең басында үкіметтік</w:t>
        <w:br/>
        <w:t>кеңселерден шығып қалып, содан қайта кіруі мүң</w:t>
        <w:br/>
        <w:t>болды.</w:t>
        <w:br/>
        <w:t>Әңгіменің керілген желісін осы жерден токтатып,</w:t>
        <w:br/>
        <w:t>бір қиырды, бәлкім шиырды шарлап келейік. Өзі</w:t>
        <w:br/>
        <w:t>қазақтарға орысша сөйлеу қашан, қалай керек болды?</w:t>
        <w:br/>
        <w:t>Қазан хандығы құлап, Хажы-Тархан хандығы алынған</w:t>
        <w:br/>
        <w:t>ХУІ ғасырдың ортасында орыс патшасы қазақ</w:t>
        <w:br/>
        <w:t>даласының іргесіне таяп келді. Күш біріктіріп, бекем</w:t>
        <w:br/>
        <w:t>отыру орнына сол тұста қазақ пен ноғай екі</w:t>
        <w:br/>
        <w:t>айырылды. Ат басын батысқа бұрғаннан олар да еш</w:t>
        <w:br/>
        <w:t>маркадам таппаса керек, ең болмаса автономиялы</w:t>
        <w:br/>
        <w:t>ауданы бар Сібір мен солтүстік халықтарынан сорлы</w:t>
        <w:br/>
        <w:t>шығып, Қапқаз етегінде ұлттық құрылымнан</w:t>
        <w:br/>
        <w:t>мақұрым жалғыз ұлт болып бодан қалпында қалды.</w:t>
        <w:br/>
        <w:t>Казактар. Айлакер ақ патша оның ебін табады.</w:t>
        <w:br/>
        <w:t>Үшке бөлуге болады екен. Бір-бірімен бақталастығын</w:t>
        <w:br/>
        <w:t>сәтімен пайдалануға болады екен. Бұрын казақ ішінде</w:t>
        <w:br/>
        <w:t>жоқ «тархан» тәрізді әскери атақтарға, тағы</w:t>
        <w:br/>
        <w:t>басқаларына таластырды. Бағы жанбаған, бірақ,</w:t>
        <w:br/>
        <w:t>жұлдызы жоғары ақын, жастай кеткен Сұлтанмахмүд.</w:t>
        <w:br/>
        <w:t>Торайғыровтан басқа әлгі саясаттың сұрқия мәніне</w:t>
        <w:br/>
        <w:t>бойлаған кім бар?</w:t>
        <w:br/>
        <w:t>Уе1 (03), 2006</w:t>
        <w:br/>
        <w:t>«Ол рас, аталарың шенге алыпты,</w:t>
        <w:br/>
        <w:t>Арзан ғып, қымбат емес кемге алыпты.</w:t>
        <w:br/>
        <w:t>Апыр-ай, қалай бұлдап-сатқандарын,</w:t>
      </w:r>
    </w:p>
    <w:p>
      <w:r>
        <w:t>Оқа-түйме, сылдырмақ теңге алыпты».</w:t>
        <w:br/>
        <w:t>Орыстың ордені мен медаліне, шені мен шек-</w:t>
        <w:br/>
        <w:t>пеніне қызықпаған қазақ қазіргі мемлекетіміздің</w:t>
        <w:br/>
        <w:t>аумағынан тысқарыда, Шығыс Түркістанда ғұмыр</w:t>
        <w:br/>
        <w:t>кешкен Оспан батыр көрінеді. Үрімжідегі консулы</w:t>
        <w:br/>
        <w:t>қырқыншы жылдардың ортасында «мынау Кеңес</w:t>
        <w:br/>
        <w:t>үкіметі басшыларының сіздің батырлығыңызды</w:t>
        <w:br/>
        <w:t>бағалағаны» деп алтын медаль ұсынғанда,</w:t>
        <w:br/>
        <w:t>«моншағынды мен не қыламын, әне, әйеліме бере</w:t>
        <w:br/>
        <w:t>сал» депті жарықтық.</w:t>
        <w:br/>
        <w:t>Сонымен ақ патша әр жүзді бөлек антқа</w:t>
        <w:br/>
        <w:t>шақырып, қазақты сәтімен иеленіп алды.</w:t>
        <w:br/>
        <w:t>Соғыссыз. Қантөгіссіз. Екі жақ оған тәубе қылар.</w:t>
        <w:br/>
        <w:t>Арадағы аз-кем намыс буған, бірақ қару мен</w:t>
        <w:br/>
        <w:t>қауқарсыз көтерілістерді айтпағанда, ХХ ғасыр</w:t>
        <w:br/>
        <w:t>басталар кезеңге осылай ілігіппіз. Орыстың өзінің,</w:t>
        <w:br/>
        <w:t>күні не болдымға келіп, алып империя шайқалып,</w:t>
        <w:br/>
        <w:t>быт-шыты шығарда қазақтар айналаға караса --</w:t>
        <w:br/>
        <w:t>елді бастар ешкімі жоқ. Хандық баскару, билер</w:t>
        <w:br/>
        <w:t>соты деген институттарды біртіндеп «Даланы</w:t>
        <w:br/>
        <w:t>басқарудың уақытша ережесі» деп ауыстырып</w:t>
        <w:br/>
        <w:t>тастаған. Оның аясындағы болыс сайлауы қазақты</w:t>
        <w:br/>
        <w:t>таластырудын тамаша тәсілі болды. Міне, елдің</w:t>
        <w:br/>
        <w:t>ертеңін ойлайтын, оның болашағы үшін суырылып</w:t>
        <w:br/>
        <w:t>шығар ресми түлға жоқ тұмшаланған заманда</w:t>
        <w:br/>
        <w:t>қазақтың озық ойлы азаматтары тығырықтан</w:t>
        <w:br/>
        <w:t>шығар жол тапты. Орыстан есе-теңдікті заң</w:t>
        <w:br/>
        <w:t>жолымен сүрау, әрі талап ету керек. Өйткені,</w:t>
        <w:br/>
        <w:t>көтеріліс -- халықты қырып алу жолы. Қару мен</w:t>
        <w:br/>
        <w:t>әскер патшада. Сан жағынан ондаған есе көп. Өзі</w:t>
        <w:br/>
        <w:t>жазалаумен катар күні сенімен бірдей кіріптар,</w:t>
        <w:br/>
        <w:t>бірақ қызметі озған башқұрт, естек, черкес,</w:t>
        <w:br/>
        <w:t>қабарда және басқа халықтын, тіпті, күні кешегі</w:t>
        <w:br/>
        <w:t>бауырын болған ноғай мен жауың атанған</w:t>
        <w:br/>
        <w:t>қалмақтың шен іліп, шекпен жамылған</w:t>
        <w:br/>
        <w:t>мырзаларын айдап салады. Қылышы жаландаған,</w:t>
        <w:br/>
        <w:t>айдары желпілдеген казачество тағы бар. Демек,</w:t>
        <w:br/>
        <w:t>жалғыз жол заң арқылы есе-тендік іздеу болмақ.</w:t>
        <w:br/>
        <w:t>Ол үшін орыс заңын үйрену, зерттеу, оқу керек.</w:t>
        <w:br/>
        <w:t>Мұның алдында орыстың тілінде өздерінен артық,</w:t>
        <w:br/>
        <w:t>сөйлеп түру керек. ХІХ ғасырдың соны мен ХХ</w:t>
        <w:br/>
        <w:t>ғасырдың басындағы елең-алаңда қазақ</w:t>
        <w:br/>
        <w:t>зиялылары осы жолға шам алып шықты.</w:t>
        <w:br/>
        <w:t>Бақытжан Қаратаев бастап, Мұстафа Шоқай</w:t>
        <w:br/>
        <w:t>қостап Санкт-Петербургтегі заң институтына</w:t>
        <w:br/>
        <w:t>түсті. Өз қалаларымыз іспетті Омбы мен</w:t>
        <w:br/>
        <w:t>Орынборда қаншамасы оқыды. Бауырлас, діндес</w:t>
        <w:br/>
        <w:t>Қазан мен Уфада одан да көп. Осының бәрі ана</w:t>
        <w:br/>
        <w:t>тілінде ойлайтын және сөйлейтін. Алды біртіндеп</w:t>
        <w:br/>
        <w:t>қазақ мүддесін қорғау үшін Ресей Мемлекеттік</w:t>
        <w:br/>
        <w:t>Думасына ілікті. Үшінші Думада ұлты қазақтан</w:t>
        <w:br/>
        <w:t>депутат сайлауға рұқсат етілмегенде Әлихан</w:t>
        <w:br/>
        <w:t>Бөкейхановтар қазақ өлкесі мен Сібірден</w:t>
        <w:br/>
        <w:t>сайланған орыс депутаттарының өзін шебер</w:t>
        <w:br/>
        <w:t>пайдаланды. Осылайша алдымен ай тақырға айдап</w:t>
        <w:br/>
        <w:t>тасталған қазақтың жер тендігін сұрады. Оны</w:t>
        <w:br/>
        <w:t>шешер шаққа келіп, тіл тендігі қозғаларда жер-</w:t>
        <w:br/>
        <w:t>дүниені өрт алды. Қазақты үріп ұрттап, шайқап</w:t>
        <w:br/>
        <w:t>ішкен патша тағының талқаны шыкты.</w:t>
        <w:br/>
        <w:t>Қазақ зиялылары алғаш орыс тілін өз ұлтының</w:t>
      </w:r>
    </w:p>
    <w:p>
      <w:r>
        <w:t>талап ету үшін үйренгенін әркім, әсіресе,</w:t>
        <w:br/>
        <w:t>дес қара көздер көкейге түйіп жүрсе,</w:t>
        <w:br/>
        <w:t>мұның бәрін ежіктемес едік.</w:t>
        <w:br/>
        <w:t>Тарихтың доңғалағы бір ғасыр айналғанда</w:t>
        <w:br/>
        <w:t>Тұған іпіһ</w:t>
        <w:br/>
        <w:t>(5) сен бүрын естімеген куаттылығынмен скиф,</w:t>
        <w:br/>
        <w:t>герман</w:t>
        <w:br/>
        <w:t>патшалықтарын жалғыз иелендің</w:t>
        <w:br/>
        <w:t>қалаларды алып екі рим империясының</w:t>
        <w:br/>
        <w:t>әлемін қорқынышқа толтырдың</w:t>
        <w:br/>
        <w:t>одан әрі тонауды жалғастырмас үшін</w:t>
        <w:br/>
        <w:t>жалынып берген жылдық салықты қабылдадың.</w:t>
        <w:br/>
        <w:t>(10) осынын барлығын бақытты аяқтап,</w:t>
        <w:br/>
        <w:t>жау жарасынан емес, өз ішінен</w:t>
        <w:br/>
        <w:t>шыққан сүрқиялықтан емес,</w:t>
        <w:br/>
        <w:t>Куаныш пен көңіллілікте, тайпаның.</w:t>
        <w:br/>
        <w:t>амандығы мен бірлігінде</w:t>
        <w:br/>
        <w:t>жанына батқан ауырлықты</w:t>
        <w:br/>
        <w:t>сезінбей кайтыс болдың</w:t>
        <w:br/>
        <w:t>Кім бұны өлім ретінде кабылдайды.</w:t>
        <w:br/>
        <w:t>(15) Егер ешкім кек қайтаруға ұмтыла алмаса?</w:t>
        <w:br/>
        <w:t>Александр Македонский туралы мақтау</w:t>
        <w:br/>
        <w:t>өлендерінің бірде - біреуі осы Аттила жоқтауының</w:t>
        <w:br/>
        <w:t>мазмұнымен салыстыруға келмейді.</w:t>
        <w:br/>
        <w:t>Аттила өлімінен кейін, Батыстағы ғүн державасы</w:t>
        <w:br/>
        <w:t>оның мұрагерлері тұсында ыдырап кетті. Ғұндардың</w:t>
        <w:br/>
        <w:t>бір бөлігі төменгі Дунайдын солтүстігінде қалды.</w:t>
        <w:br/>
        <w:t>Үлкен бөлігі Қара теңізге кетіп, ары қарай шығысқа</w:t>
        <w:br/>
        <w:t>Орал және Арал тенізі бағытына, яғни кен-байтақ ғүн</w:t>
        <w:br/>
        <w:t>империясының ежелгі шығыс шекараларына келді.</w:t>
        <w:br/>
        <w:t>Еуразия тарихының жаңа дәуірге өту кезеңі мен</w:t>
        <w:br/>
        <w:t>ортағасырлық өркениет барысына Еуропадағы</w:t>
        <w:br/>
        <w:t>халықтардың ұлы коныс аудару дәуірінде ғасырға</w:t>
        <w:br/>
        <w:t>жуық өмір сүрген ғұн державасы үлкен ықпал етті.</w:t>
        <w:br/>
        <w:t>Рим империясы құлағаннан кейін өркениеттің</w:t>
        <w:br/>
        <w:t>гі (03), 2006</w:t>
        <w:br/>
        <w:t>шекарасы кенейіп, енді Альпінің солтүстігінде,</w:t>
        <w:br/>
        <w:t>Батыс, Орталық, Шығыс Еуропа аймағында өз</w:t>
        <w:br/>
        <w:t>дамуын жалғастырды. Ескі Рим империясын</w:t>
        <w:br/>
        <w:t>ауыстырған «Еуропанын» маңызы өсті. Ғұн</w:t>
        <w:br/>
        <w:t>шапқыншылығынан кейін пайда болған «вакуумді»</w:t>
        <w:br/>
        <w:t>герман, кельт және тағы да басқа тайпа халықтар</w:t>
        <w:br/>
        <w:t>толтырды.</w:t>
        <w:br/>
        <w:t>Аттила және оның дәуірі тарихта өшпес із</w:t>
        <w:br/>
        <w:t>қалдырды, белгілерін тек тарихи шығармалар,</w:t>
        <w:br/>
        <w:t>жылнамалар және эпикалық шығармалар ғана</w:t>
        <w:br/>
        <w:t>сақтап қалған жоқ. Мәселен, германдықтардың</w:t>
        <w:br/>
        <w:t>батырлар жырының 18 шығармасында ғүндар</w:t>
        <w:br/>
        <w:t>мен оның патшасының ұлы істері көрініс</w:t>
      </w:r>
    </w:p>
    <w:p>
      <w:r>
        <w:t>тапқанын айтсақ та жеткілікті. Аттила (Этцель)</w:t>
        <w:br/>
        <w:t>есімі уақыт өте келе пайда болған лингвистикалық,</w:t>
        <w:br/>
        <w:t>өзгерістеріне қарамастан орта ғасырлардан бері</w:t>
        <w:br/>
        <w:t>Германия топонимикасында сакталған. Мысалы,</w:t>
        <w:br/>
        <w:t>«Не(2ейізізі» («Неі?е1іпеі(а!1») атауының сөзбе-сөз</w:t>
        <w:br/>
        <w:t>аудармасы «Этцел даласы», бұл Оффенбург</w:t>
        <w:br/>
        <w:t>жерінде, сонымен катар «Не(ге!һо/» («Е(те!һо/»),</w:t>
        <w:br/>
        <w:t>«А(?е1һо!» («Этцел ауласы»), Гейдельбергте,</w:t>
        <w:br/>
        <w:t>Аіте!расһ («Этцель бұлағы») Оттенхефенде,</w:t>
        <w:br/>
        <w:t>«АШі5Веге» («Аттли тауы»). Қасиетті Блазиенда</w:t>
        <w:br/>
        <w:t>және т.б. ғұндардың Еуропада болғанына куә бола</w:t>
        <w:br/>
        <w:t>алатын ғұн жолдарының атаулары. Мысалы, І/тпКе!</w:t>
        <w:br/>
        <w:t>(Налкеі, НилКе!е, НалКа!е ), Рейннен өткендегі</w:t>
        <w:br/>
        <w:t>«ғүн жолы» деген мағана береді; «Нипвбги»</w:t>
        <w:br/>
        <w:t>(Гунсбрук) Маастрихт шаңыдағы Маастан</w:t>
        <w:br/>
        <w:t>өткендегі «ғұн көпірі» ; Непперашп /Сап дег</w:t>
        <w:br/>
        <w:t>Ниппеп/ (Геннегау) «ғұн аймағы» Бельгияда және</w:t>
        <w:br/>
        <w:t>т.б. «Аттила» есімі казір түркі тектес халықтарда</w:t>
        <w:br/>
        <w:t>(қазақша -«Еділ») кең тараған.</w:t>
        <w:br/>
        <w:t>Түгай пі</w:t>
        <w:br/>
        <w:t>82</w:t>
        <w:br/>
        <w:t>Жау айдаған жылқыны жалқы жігіт сыбызғының</w:t>
        <w:br/>
        <w:t>үнімен қайтарып алып келген. Ботасы өлген боз</w:t>
        <w:br/>
        <w:t>інгеннің боздаған зарлы үні, ағыл-тегіл моншақтаған</w:t>
        <w:br/>
        <w:t>көз жасы сыбызғының күйімен тыйылған. Қорқыттың</w:t>
        <w:br/>
        <w:t>қобызының күдіретімен дария толқығанын тоқтатып,</w:t>
        <w:br/>
        <w:t>Ықыластың күйімен нар иіген болса, аңырап, еңіреген</w:t>
        <w:br/>
        <w:t>сыбызғының сырлы әуені жойқын дарияның арғы</w:t>
        <w:br/>
        <w:t>жағасынан бергі жағалауына жетіп, өріп бара жатқан</w:t>
        <w:br/>
        <w:t>төрт түлік мал тоқырап тұрып тынлаған екен.</w:t>
        <w:br/>
        <w:t>Сыбызғының үні мұңлы келеді. Сондықтан шер</w:t>
        <w:br/>
        <w:t>тарқату, көңіл ашудың кілті. Асау Ертістің ағынын</w:t>
        <w:br/>
        <w:t>ғана ол тоқтата алмаған. Енеміз Ертістің өзі мұңлы</w:t>
        <w:br/>
        <w:t>дария. Ана дарияға, сол мұңы “Ертістің толқыны” бо-</w:t>
        <w:br/>
        <w:t>лып сыбызғынын күйіне түскен. Қуғын көріп ме-</w:t>
        <w:br/>
        <w:t>кенінен ауып, баласын аркасына салып Ертістен өткен</w:t>
        <w:br/>
        <w:t>аю екеш аюдың зары “Жорға аю” болып сыбызғының</w:t>
        <w:br/>
        <w:t>күйіне жазылған. Алтай, Сауырдың сакарасын кезген</w:t>
        <w:br/>
        <w:t>керей сабасын пісіп, сары қымызын сапырып ішіп,</w:t>
        <w:br/>
        <w:t>сарығын басқаннан кейін Сарыарка мен Сырын еске</w:t>
        <w:br/>
        <w:t>ала сан қилы әңгімелер шертіп, сыбызғының сазына</w:t>
        <w:br/>
        <w:t>құлақ түрер еді. Айбынды батыр, ал! адуынды билер ғана</w:t>
        <w:br/>
        <w:t>емес атақты сыбызғышылар да ел есінде қалыпты.</w:t>
        <w:br/>
        <w:t>Ертеректе Шығыс Қазақстан жерінде арғын Қобе</w:t>
        <w:br/>
        <w:t>Шығыс Түркістанда жәнтекей Мұқамәди, Ырымбай,</w:t>
        <w:br/>
        <w:t>Сәйпіжамал, Шалап, Дүзбенбай, Жылмасбай, Ералы,</w:t>
        <w:br/>
        <w:t>Моңғолияда Делдал, Қалмақ, Ыбырай, Шоға,</w:t>
        <w:br/>
        <w:t>Марқалық, Әбеу, Мініс, Жиренше қатарлы дәулескер</w:t>
        <w:br/>
        <w:t>күйшілер өткен.</w:t>
        <w:br/>
        <w:t>Шеруші Дөленбай ұлы Рахым Аққол сұмынының</w:t>
        <w:br/>
        <w:t>алғашкы әкімі, керемет сыбызғышы болған екен. Сол</w:t>
        <w:br/>
        <w:t>кісі 1938 жылы саяси нәубетке тартылғанда абақтыдан</w:t>
        <w:br/>
        <w:t>қашып шығыпты да Сайыр жоталарында саялап безіп</w:t>
        <w:br/>
        <w:t>жүреді. Бір күні жайылып жатқан қойдың ішінен бір</w:t>
      </w:r>
    </w:p>
    <w:p>
      <w:r>
        <w:t>серкешті шап беріп ұстап алып, бақыртып бауыздап</w:t>
        <w:br/>
        <w:t>жатқанда койшы бала Құмақай жетіп келіп, ұстап</w:t>
        <w:br/>
        <w:t>алады. Сонда Рахым “мені көргеніңді тіс жарып</w:t>
        <w:br/>
        <w:t>ешкімге айтпа”, - деп жалынып, өсіп тұрған қурайды</w:t>
        <w:br/>
        <w:t>жұлып алып, жонып, тесіп, сыбызғы жасайды да оны</w:t>
        <w:br/>
        <w:t>қалай тартатынын койшы балаға үйретеді. Қойшы</w:t>
        <w:br/>
        <w:t>бала да зерек екен, лезде ұғып алады. Сөйтіп Рахымға</w:t>
        <w:br/>
        <w:t>күн сайын келіп, әр күйді үйренген сайын бір серкеш,</w:t>
        <w:br/>
        <w:t>не бір тоқты беріп тұрады да, ең соңында ат мінгізеді.</w:t>
        <w:br/>
        <w:t>Күйші Рахым күндерде бір күні сол атпен Алтайдың</w:t>
        <w:br/>
        <w:t>күн бетіне асып кетеді. Ал әлгі Құмақай Шамғынұлы</w:t>
        <w:br/>
        <w:t>(1904-1954) “далада ұйықтап жатканда аузына әулие</w:t>
        <w:br/>
        <w:t>түкіріп өнер дарыған” сыбызғышы атанады. 1941</w:t>
        <w:br/>
        <w:t>жылы Улаанбаатарда өткен өнер байқауына қатысып</w:t>
        <w:br/>
        <w:t>бас бәйге алса, 1944 жылы Өр алтай қазақтарының</w:t>
        <w:br/>
        <w:t>Шығыс Түркістан азаттығы жолындағы ерікті</w:t>
        <w:br/>
        <w:t>партизандар отрядының құрамында күреске қатысып</w:t>
        <w:br/>
        <w:t>жүріп, бір тойда сексендей сыбызғышымен сайысқа</w:t>
        <w:br/>
        <w:t>түсіп, ең соңында әйгілі күйші Құрышты “Жалғыз</w:t>
        <w:br/>
        <w:t>жігіт” күйімен жеңіп, Оспан батыр Исламұлының</w:t>
        <w:br/>
        <w:t>қолынан қасқыр ішік киген екен. 1946 жылы Халық</w:t>
        <w:br/>
        <w:t>төңкерісінің 25 жылдық тойында тағы да Улаанба-</w:t>
        <w:br/>
        <w:t>атарға барып, палуан Әбдіғажы Терлікбайұлы піл</w:t>
        <w:br/>
        <w:t>атағын алғанда Құмақай тағы да өнер бәйгесін жеңіп</w:t>
        <w:br/>
        <w:t>алып, олжалы оралады.</w:t>
        <w:br/>
        <w:t>Құмақаймен қатаралса осы ботағара әулетінен</w:t>
        <w:br/>
        <w:t>Кәбетай, Жұмайхандар туып шығып, өнерімен жұртқа</w:t>
        <w:br/>
        <w:t>танылады. Қожаханұлы Сақарияның (1898-1947) өзі</w:t>
        <w:br/>
        <w:t>“Күдірет торғай”, “Боз інген”, “Сарып құла”, “Ақсақ</w:t>
        <w:br/>
        <w:t>аю” қатарлы күйлер шығарған.</w:t>
        <w:br/>
        <w:t>Құмақайдың өнер мирасын баласы Кәлек</w:t>
        <w:br/>
        <w:t>жалғастырады. 1958 жылы Баян-Өлгий аймақтық</w:t>
        <w:br/>
        <w:t>Музыкалық Драма театрдың артисі болып қызметке</w:t>
        <w:br/>
        <w:t>тағайындалған оның домбырашы Ахметпен косылып</w:t>
        <w:br/>
        <w:t>орындаған тәтті күйлері аймақтық радионың алтын</w:t>
        <w:br/>
        <w:t>қорында сақталып келеді.</w:t>
        <w:br/>
        <w:t>Хе (03). 206</w:t>
        <w:br/>
        <w:t>Құмақайұлы Кәлек 1990 жылы Алматыға</w:t>
        <w:br/>
        <w:t>барып 30 шәкіртке сыбызғы өнерін үйреткен әйгілі</w:t>
        <w:br/>
        <w:t>ұстаз. Сол кезден бастап Қазақстанға қоныс</w:t>
        <w:br/>
        <w:t>аударған, қазір Зайсанда тұрады.</w:t>
        <w:br/>
        <w:t>Күйші Тотай Сауыржанұлы осы Кәлектің ата-</w:t>
        <w:br/>
        <w:t>лас туысы, әрі замандасы. Күйші 1959 жылы Моң-</w:t>
        <w:br/>
        <w:t>ғолия жастары мен студенттерінің Ұланбатырда</w:t>
        <w:br/>
        <w:t>өткен алғашқы өнер фестивалына, 1980 жылы</w:t>
        <w:br/>
        <w:t>астанада өткен қазақ концертке, Кобда каласында</w:t>
        <w:br/>
        <w:t>өткен фольклорлық байқауға қатысып алтын</w:t>
        <w:br/>
        <w:t>медаль таққан. Бірнеше рет шақырғанымен театрға.</w:t>
        <w:br/>
        <w:t>артистікке барудан бас тартқан ол өзінің</w:t>
        <w:br/>
        <w:t>айтатынындай “мініскер” сыбызғышы ғана емес,</w:t>
        <w:br/>
        <w:t>“мініскер” домбырашы, әнші, күсбегі, әрі қалам-</w:t>
        <w:br/>
        <w:t>гер де еді. 1964 жылы 31-желтоксан кешіндегі шыр-</w:t>
        <w:br/>
        <w:t>шатойда мен ол кісіні Дэлүүн сұмыны клубының</w:t>
        <w:br/>
        <w:t>сахнасынан алғаш рет көрдім. Домбыраға косылып</w:t>
        <w:br/>
        <w:t>“Құлыбай бай” әнін керемет шырқады. Қоңыр</w:t>
        <w:br/>
        <w:t>дауыс. Сәл ырғалады. Асып-таспайды. Нақышына</w:t>
        <w:br/>
        <w:t>келтіре әдемі орындады. Ду қол соғылды. Бір</w:t>
        <w:br/>
        <w:t>дүркін... бес дүркін! Ол кезде Тотыкең отыздар</w:t>
        <w:br/>
        <w:t>шамасында, сұмын-бірлестікте кілтші, клубтың</w:t>
      </w:r>
    </w:p>
    <w:p>
      <w:r>
        <w:t>ерікті өнерпаздарының бірі. Клуб меңгерушісі</w:t>
        <w:br/>
        <w:t>Қалым, ұйымдастырушысы Қайрошұлы Моңғол-</w:t>
        <w:br/>
        <w:t>хан болатын.</w:t>
        <w:br/>
        <w:t>Жас кезінде, қартайғанда қарапайым, бұйығы</w:t>
        <w:br/>
        <w:t>бір қалпынан аумайтын Тотай 1980 жылы аймақ,</w:t>
        <w:br/>
        <w:t>орталығы Өлгийге көшіп келіп, баспа өндірісіне</w:t>
        <w:br/>
        <w:t>кілтші болып тағайындалды да аз уақыттан кейін</w:t>
        <w:br/>
        <w:t>“Маған осы орын қолайлы екен” деп қарауыл</w:t>
        <w:br/>
        <w:t>болып орналасты. Қарауыл үш кезек. Жылы</w:t>
        <w:br/>
        <w:t>орында кейде 24 сағат, кейде 8 сағат жұмыс</w:t>
        <w:br/>
        <w:t>жасайды. Арақ пен темекіге зауқы жоқ. Ешбір</w:t>
        <w:br/>
        <w:t>адаммен катты сөзге келмейді. Бірде катты ренжіп</w:t>
        <w:br/>
        <w:t>отыр екен. “Тотыке, не болды сізге?” дедік. “Каб-</w:t>
        <w:br/>
        <w:t>дайдың сөзіне” дейді. Ақын Қабдай Мысаханүлы</w:t>
        <w:br/>
        <w:t>ол кезде газет тілшісі еді. Кейін Казақстанда тұрып</w:t>
        <w:br/>
        <w:t>қайтыс болды. Қызу бір әңгіме үстінде Қабан</w:t>
        <w:br/>
        <w:t>өзінің әзілкеш мінезіне салып жасы жетпістен</w:t>
        <w:br/>
        <w:t>асып қартайғанда әкесінің жас тоқал алғандағы</w:t>
        <w:br/>
        <w:t>“ерліктері” туралы әңгімелеп бізді ду күлдірген</w:t>
        <w:br/>
        <w:t>еді. Тотыкең соны ерсі көріп, ұятқа санап, керемет</w:t>
        <w:br/>
        <w:t>ренжіпті. “Оған несіне ренжисіз, Қабдай</w:t>
        <w:br/>
        <w:t>ҡалжыңбас жігіт қой” деп тоқтау айттық.</w:t>
        <w:br/>
        <w:t>1983 жылы мен “Жалын” баспасының</w:t>
        <w:br/>
        <w:t>шақыруымен Алматыға бардым. Сол сапар алдында</w:t>
        <w:br/>
        <w:t>маған “Бегімберді”, “Сары атан”, “Жорға аю”,</w:t>
        <w:br/>
        <w:t>“Бөкенжарғак”, “Ертіс толқыны” катарлы бес алты</w:t>
        <w:br/>
        <w:t>күйді сыбызғымен орындап, үнтаспаға жазып</w:t>
        <w:br/>
        <w:t>беріп аттандырды. Үнтаспа менде әлі де сақтаулы.</w:t>
        <w:br/>
        <w:t>Бұрын алтындаған, бүктемелі жез сыбызғылар</w:t>
        <w:br/>
        <w:t>болыпты. Сыбызғышы Бегімбердінің күйін есті-</w:t>
        <w:br/>
        <w:t>тенде үш жыл сал болып төсек тартып жатқан</w:t>
        <w:br/>
        <w:t>Керейдің атақты биі Қара Оспан орнынан</w:t>
        <w:br/>
        <w:t>түрегеліпті дейтін.</w:t>
        <w:br/>
        <w:t>1987 жылы Үрімжіден маған “Шұғыла” атты</w:t>
        <w:br/>
        <w:t>журналдың бір данасы келді. Онда белгілі азаткер,</w:t>
        <w:br/>
        <w:t>алғашқы қазақ генералы Дәлелхан Сүгірбайұлы</w:t>
        <w:br/>
        <w:t>туралы қызы Сәулештін жазған үлкен естелігі бар</w:t>
        <w:br/>
        <w:t>еді, соны араб-төте жазудан Тотай аға маған бір</w:t>
        <w:br/>
        <w:t>апта оқып беріп, жаңаша қазақ-кирилл хатына</w:t>
        <w:br/>
        <w:t>түсіріп алдым. Сонымен катар ол кісі маған Ахмет</w:t>
        <w:br/>
        <w:t>Байтұрсыновтың төте жазу әріптерін үйретті. Аз-</w:t>
        <w:br/>
        <w:t>ақ күнде араб жазуларын еркін игердім.</w:t>
        <w:br/>
        <w:t>1990 жылы қараша айында өзінің тартып</w:t>
        <w:br/>
        <w:t>жүрген көне сыбызғы аспабын таңбалап,</w:t>
        <w:br/>
        <w:t>ескерткіш белгісін салып менің қолыма ұстатты.</w:t>
        <w:br/>
        <w:t>Осы сыбызғы ең адал жиһаздарымнын бірі болып</w:t>
        <w:br/>
        <w:t>Туғай іпію</w:t>
        <w:br/>
        <w:t>1940 жылдан бастап орыс жазуының ендірілуі,</w:t>
        <w:br/>
        <w:t>осыған сай жаңа емленің кабыл алынуы ана тіліміздің</w:t>
        <w:br/>
        <w:t>табиғи жолынан ауыткуына, тіпті сөйлеудегі үлттық</w:t>
        <w:br/>
        <w:t>артекуляциялық базамыздың бұзылуына әкеліп</w:t>
        <w:br/>
        <w:t>соқты. Бүгінде бір жағы калжың, бір жағы шындық</w:t>
        <w:br/>
        <w:t>ретінде айтылып жүрген «таза қазақ», «шала қазақ»,</w:t>
        <w:br/>
        <w:t>«ада казақ» деп жүргеніміз - осындай саясаттың</w:t>
        <w:br/>
        <w:t>жемісі. Тіл жағынан да, діл жағынан да біртұтас</w:t>
      </w:r>
    </w:p>
    <w:p>
      <w:r>
        <w:t>қазактың үш жікке бөлініп кетуіне ұлы державалық</w:t>
        <w:br/>
        <w:t>саясат кінәлі.</w:t>
        <w:br/>
        <w:t>«Таза қазақ» дегеннің өзін біз салыстырмалы</w:t>
        <w:br/>
        <w:t>мағынада айтып отырмыз. Олардың өзі маригиналды</w:t>
        <w:br/>
        <w:t>санаға ұрынған, бірақ ауылда туып, тіл біліп, ұлттық</w:t>
        <w:br/>
        <w:t>салт-дәстүрлерді шамасына карай үстанып</w:t>
        <w:br/>
        <w:t>отырғандар. Болмаса бұлардың өзі де саясат</w:t>
        <w:br/>
        <w:t>сапырылысына түсіп, тіл мен ділдің уызынан</w:t>
        <w:br/>
        <w:t>айырылып кала жаздағандар. Мысалы менің өзім мен</w:t>
        <w:br/>
        <w:t>менің замандастарым дәл осылай. Ал шала казақтар</w:t>
        <w:br/>
        <w:t>ауылдан шығып, орысша оқып, көпшілігі калаға</w:t>
        <w:br/>
        <w:t>орналасып ұлттык тілі мен ділінен қол үзе бастаған,</w:t>
        <w:br/>
        <w:t>өз ана тілі мен ұлттық қазақы қалпын менсінбей</w:t>
        <w:br/>
        <w:t>танауын таңқита көтеретін қазақ петиметрилері мен</w:t>
        <w:br/>
        <w:t>какеткалар. Олар - таза қазақты «мамбет»,</w:t>
        <w:br/>
        <w:t>«мамбетка» деп атайтын өз ұлтының, туған ана тілінің,</w:t>
        <w:br/>
        <w:t>өгей ұлдары мен өгей қыздары.</w:t>
        <w:br/>
        <w:t>«Ада қазақ» дегендер -- өз ұлтының тілі мен</w:t>
        <w:br/>
        <w:t>ділінен, салт-сана, ұлтты дәстүрінен мүлде безіп,</w:t>
        <w:br/>
        <w:t>рухы жағынан толық орыстанып кеткендер. Олар -</w:t>
        <w:br/>
        <w:t>толык ассимиляцияға ұшырауы себепті мәнгүрттеніп</w:t>
        <w:br/>
        <w:t>космополиттік ауруға шалдыққан ұлттық нигилистер.</w:t>
        <w:br/>
        <w:t>Олар - қазақ тобына косыла алмайтын, одан қол үзген</w:t>
        <w:br/>
        <w:t>маригиналды санамен қалыптасқан үмітсіз топ. Бірақ</w:t>
        <w:br/>
        <w:t>олар казіргі жағдайда өзі сініскен халықтың жоғын</w:t>
        <w:br/>
        <w:t>жоктап, шотын шабатыны шындық. Ада қазақтардың.</w:t>
        <w:br/>
        <w:t>қауіпті жағы да осынысында жатыр. Болашақта</w:t>
        <w:br/>
        <w:t>халқымыздын құрамына олардың немере, шөберелері</w:t>
        <w:br/>
        <w:t>келіп косылатынын естен шығармай, оларды құшақ</w:t>
        <w:br/>
        <w:t>жая қарсы алуға даяр тұрғанымыз жөн.</w:t>
        <w:br/>
        <w:t>Міне, қазақ елінің біртіндеп шоқындыру,</w:t>
        <w:br/>
        <w:t>орыстандыру тәрізді миссионерлік мемлекеттік</w:t>
        <w:br/>
        <w:t>саясат нәтижесі казан төнкерісіне дейін өз белгісін</w:t>
        <w:br/>
        <w:t>азда болса шекаралық жерлерде көрсете бастады. Ал</w:t>
        <w:br/>
        <w:t>кеңестік дәуірде өз тілінен, ата салтынан, ұлттық</w:t>
        <w:br/>
        <w:t>дәстүрінен кол үзіп, қағынан жерінген кұландай</w:t>
        <w:br/>
        <w:t>қатерлі құбылыс соғыс кезінде кабындап, ішкілікке</w:t>
        <w:br/>
        <w:t>жаппай тартылу тұсы да осы кезде жандана түсті.</w:t>
        <w:br/>
        <w:t>Майданнан жараланып 1943 жылы желтоқсанда</w:t>
        <w:br/>
        <w:t>емделуге келген Бауыржан Момышұлының ҚК(б)П</w:t>
        <w:br/>
        <w:t>ОК-іне халықтың жанайкайы ретінде жазған хаты осы</w:t>
        <w:br/>
        <w:t>катерлі құбылыстың, яғни, ана тілі мен ата салтының</w:t>
        <w:br/>
        <w:t>өгей ұлдары мен өгей кыздарынын шыға бастағанын,</w:t>
        <w:br/>
        <w:t>ана тілі мен ата салтын менсінбей қарайтын</w:t>
        <w:br/>
        <w:t>нигилистік пікірдің беталысы жақсылыққа</w:t>
        <w:br/>
        <w:t>апармайтынын катты ескертті. ҚК(б)П ОК-нің өзін</w:t>
        <w:br/>
        <w:t>бір шама козғалысқа түсірді. Бүл катерлі кауіптің</w:t>
        <w:br/>
        <w:t>алдын алу шаралары қаралып, даярлыққа түскенін</w:t>
        <w:br/>
        <w:t>Баукен майдандағы кандыкөйлек досы Құрманбек</w:t>
        <w:br/>
        <w:t>Сағындықовка жазған хатында «Қазақ тілінін қазіргі</w:t>
        <w:br/>
        <w:t>кезендегі даму жайы туралы 20 беттей мақала жаздым.</w:t>
        <w:br/>
        <w:t>Мұқаметжан (ҚК(б)П ОК хатшысы Әбдіхалыков -</w:t>
        <w:br/>
        <w:t>М.М.) кеңес шақырды. Көптеген шаралар белгіленіп</w:t>
        <w:br/>
        <w:t>отыр, тамаша документ болып шықты...», деп бұл</w:t>
        <w:br/>
        <w:t>салада елеулі өзгеріс болатынына сенген куаныш</w:t>
        <w:br/>
        <w:t>сезімін білдіреді. Бірақ ол кезде цензура да, үлт</w:t>
        <w:br/>
        <w:t>мәселесіндегі құбылысты қырағы түрде күзетіп</w:t>
        <w:br/>
        <w:t>отырған Мәскеудегі орталық және Қазақстандағы</w:t>
        <w:br/>
        <w:t>асыра сілтейтіндер бұған жол бермеді. Ана тілі, ата</w:t>
        <w:br/>
        <w:t>салтынан жерінген аса қатерлі мұндай құбылыстың</w:t>
      </w:r>
    </w:p>
    <w:p>
      <w:r>
        <w:t>“ег (03), 2006</w:t>
        <w:br/>
        <w:t>казір алдын алып дұрыс жолға түсірмесе, рухани</w:t>
        <w:br/>
        <w:t>касіретке ұрындырарын Б. Момышұлы дәл танып,</w:t>
        <w:br/>
        <w:t>сүйекке жетердей қып айғақты дәлелдерді</w:t>
        <w:br/>
        <w:t>көлденен тартып айтқан-ақ еді.</w:t>
        <w:br/>
        <w:t>Кенес өкіметінің түсында үлт мәселесі</w:t>
        <w:br/>
        <w:t>түпкілікті шешілмей сөз бен істің алшақ кетуі</w:t>
        <w:br/>
        <w:t>ақыры оның түбіне жеткен себептердің елеулісі</w:t>
        <w:br/>
        <w:t>десе болғандай Кеңестік ұлт саясаты патша</w:t>
        <w:br/>
        <w:t>үкіметінің миссионерлік бағытынан шыға алмады,</w:t>
        <w:br/>
        <w:t>бірақ орыстандыру саясаты интернационалистік</w:t>
        <w:br/>
        <w:t>идеямен бүркемеленіп жүргізілді. Қазақ жұр-</w:t>
        <w:br/>
        <w:t>тынын рухани бірлігі ыдырап халықтың өз тіліне</w:t>
        <w:br/>
        <w:t>қарым-қатынас жағынан үш топка ыдырай бөлінуі,</w:t>
        <w:br/>
        <w:t>әсіресе кенестік: идеология үстем болып тұрған</w:t>
        <w:br/>
        <w:t>кезде мүлде асқынып кетті.</w:t>
        <w:br/>
        <w:t>Қазірде қазақ қауымы арасында шешуші</w:t>
        <w:br/>
        <w:t>күшке айналып отырған шала қазақтардың құрамы</w:t>
        <w:br/>
        <w:t>да, әрине, біркелкі емес. Олардың басым көлшілігі</w:t>
        <w:br/>
        <w:t>ана тілі мен ұлттық салт-санасынан қол үзген шын</w:t>
        <w:br/>
        <w:t>мәніндегі қазақ петиметрилері мен кокеткалары</w:t>
        <w:br/>
        <w:t>десе болғандай. Ал шала қазақтардың екінші тобы</w:t>
        <w:br/>
        <w:t>-- рухани үшқан ұясынан қол үзбей орысша оқыса</w:t>
        <w:br/>
        <w:t>да қазақы қалпына тарта беретін патриоттық</w:t>
        <w:br/>
        <w:t>сезімі басым жатқан бірак, заман ағымы, қызмет</w:t>
        <w:br/>
        <w:t>бабы, араласатын саяси-әлеуметтік ортасы,</w:t>
        <w:br/>
        <w:t>күнделікті қоғамдық тірлігі мүлде орыстанып</w:t>
        <w:br/>
        <w:t>кетсе де үлтжанды сезімі өшпегендер. Міне, бүгінгі</w:t>
        <w:br/>
        <w:t>күндегі мемлекеттік тілді жүзеге асырудағы басты</w:t>
        <w:br/>
        <w:t>кедергінің салмағы осы топка түседі. Ал ада</w:t>
        <w:br/>
        <w:t>қазақтардың саны шала казактардан әлдекайда аз,</w:t>
        <w:br/>
        <w:t>олардың немере-шөберелері түбінде мемлекеттік</w:t>
        <w:br/>
        <w:t>тіл толық, күшіне енгенде қайыруға келеді. Осы</w:t>
        <w:br/>
        <w:t>себепті ол ұрпақты үнемі бауырымызға басып,</w:t>
        <w:br/>
        <w:t>ішке тартып ерекшелігі бар үміт етер ұрпақ деп</w:t>
        <w:br/>
        <w:t>қарау керек.</w:t>
        <w:br/>
        <w:t>Мемлекеттік тіл саясатына қазақстандық</w:t>
        <w:br/>
        <w:t>орыстар мен орыс тілділердің алғашқы кезендегі</w:t>
        <w:br/>
        <w:t>қатты, әрі ашық қарсылығы саябырлады. Өйткені</w:t>
        <w:br/>
        <w:t>олар казіргі күнде Қазакстаннын тәуелсіздігін</w:t>
        <w:br/>
        <w:t>мойындады. Мемлелет тілінің занды құбылыс</w:t>
        <w:br/>
        <w:t>екендігін ұғынды. Кейбір саяси ұпайға ұмтылған</w:t>
        <w:br/>
        <w:t>ала құйын шовинистік желіктегі топтар болмаса,</w:t>
        <w:br/>
        <w:t>казір ортак зандылыққа мойынсынған ерекшелікті</w:t>
        <w:br/>
        <w:t>көреміз. Сыртқы қарсылықтың да қысымы азайып,</w:t>
        <w:br/>
        <w:t>әлсіреуге бет алып келеді. Ал қатерлі</w:t>
        <w:br/>
        <w:t>қайшылықтардан жинақталған ішкі қарсылық</w:t>
        <w:br/>
        <w:t>күші осы шала мен ада қазақтар тарапынан</w:t>
        <w:br/>
        <w:t>туындауда. Қазақстан үкіметінің құрамы мен</w:t>
        <w:br/>
        <w:t>облыстық, аудандық әкімшілік пен санқырлы</w:t>
        <w:br/>
        <w:t>мемлекет кенселерінде шешуші билік осы шала</w:t>
        <w:br/>
        <w:t>қазақтар мен ада қазақтардың қолында тұр.</w:t>
        <w:br/>
        <w:t>Олардың саяси-әлеуметтік өмірдегі салмағы басым</w:t>
        <w:br/>
        <w:t>жатыр. Бұл топтағылар - негізінен ауыл</w:t>
        <w:br/>
        <w:t>шаруашылығы мен техникалық ғылым өкілдері.</w:t>
        <w:br/>
        <w:t>Бұлардың билік басына көбірек тартылуы Сталин</w:t>
        <w:br/>
        <w:t>ендірген сырты бүтін, іші түтін кадр саясатының</w:t>
        <w:br/>
        <w:t>моделінде жатыр. Өте нәзік миссионерлік мүддеден</w:t>
        <w:br/>
        <w:t>келіп туындайтын кадр саясаты бүгінге дейін бүкіл</w:t>
        <w:br/>
        <w:t>ТМД елдерін өз шырмауынан шығармай отыр. Бұл</w:t>
      </w:r>
    </w:p>
    <w:p>
      <w:r>
        <w:t>санадағы стереотиптік құбылыс ретінде козғау</w:t>
        <w:br/>
        <w:t>түспей тұрған жаны сірі таным ретінде өмір сүріп</w:t>
        <w:br/>
        <w:t>келеді. Міне, мемлекет тілін жүзеге асырудағы</w:t>
        <w:br/>
        <w:t>басты кедергі осы топта жатыр. Сол себепті тіл</w:t>
        <w:br/>
        <w:t>саясатын жүргізгенде енді тактикалық жағынан</w:t>
        <w:br/>
        <w:t>күрес тәсілін өзгерту ләзім. Күрестің басты</w:t>
        <w:br/>
        <w:t>салмағын осы шала қазақтарды бері каратуға, олар</w:t>
        <w:br/>
        <w:t>жоғалтқан ана тілі мен ділін, өшіп кетуге айналған</w:t>
        <w:br/>
        <w:t>тарихи жадын қалпына келтіріп қазақыландыруға</w:t>
        <w:br/>
        <w:t>Түғай пі</w:t>
        <w:br/>
        <w:t>рІЛІҒАУ К/І</w:t>
        <w:br/>
        <w:t>71. ЖЕЛБАУ</w:t>
        <w:br/>
        <w:t>жапондықтардың еуропалықтарды өз ішіне кіргізбей,</w:t>
        <w:br/>
        <w:t>еуропалық ғылым-білімді оқытқанда отбасылық</w:t>
        <w:br/>
        <w:t>ұлттық негіздегі тәлім-тәрбие ісіне араласуға тиым</w:t>
        <w:br/>
        <w:t>салды. Осы арқылы өз халқының табиғи калпы мен</w:t>
        <w:br/>
        <w:t>ұлттық ділін бүлдіруден сақтап калды. 21 жастағы М.</w:t>
        <w:br/>
        <w:t>Әуезов қазақ елінің қалпы мен үйішілік тәрбиесін</w:t>
        <w:br/>
        <w:t>ұлттық негізде сақтаудың жолы қайда жатқанын</w:t>
        <w:br/>
        <w:t>данышпандықпен меңзеген еді. Сөйткен Жапония</w:t>
        <w:br/>
        <w:t>бүгінде ғылым дәрежесі мен отбасы тәрбиесіндегі</w:t>
        <w:br/>
        <w:t>жетістігі арқылы ұлы империяларға табанын жалатып</w:t>
        <w:br/>
        <w:t>отырғаны -- жасырын сыр емес, шындықтың өзі.</w:t>
        <w:br/>
        <w:t>Өркениетті халықтармен контакты жасамай-ақ ішкі</w:t>
        <w:br/>
        <w:t>ұлттық рухани күштерін жетілдіру арқылы-ақ</w:t>
        <w:br/>
        <w:t>ұшпаққа шығудың жолын көрсетіп отыр. Бүгіндегі</w:t>
        <w:br/>
        <w:t>қазақ халқы барлық өмір процесінде, күнделікті |</w:t>
        <w:br/>
        <w:t>тұрмысында коғамдық қатынастың барлық түрінде</w:t>
        <w:br/>
        <w:t>орыс тілді халықтармен ырықтан тыс контактыға</w:t>
        <w:br/>
        <w:t>түспей отыра алмайды. Бұл аса қатерлі кедергіден</w:t>
        <w:br/>
        <w:t>құтылудың жолы -- қазақтардың қазакпен казақша</w:t>
        <w:br/>
        <w:t>сөйлесуіне қол жеткізуде жатыр. Мүндай қолайсыз</w:t>
        <w:br/>
        <w:t>жағдайды біздің талайымызға жазған соң одан соған</w:t>
        <w:br/>
        <w:t>қарсы әрекетпен ғана құтыла аламыз, Түркістандық</w:t>
        <w:br/>
        <w:t>түркі халықтары ішінде бұл күбылыс қазақ пен</w:t>
        <w:br/>
        <w:t>қырғыздың басында басым боп түр. Бұдан құтылудың</w:t>
        <w:br/>
        <w:t>жолы - казақ тілін республика көлемінде үлтаралық</w:t>
        <w:br/>
        <w:t>тілге айналдыруда жатыр деп білмек керек. Кеңес</w:t>
        <w:br/>
        <w:t>билігі жарты ғасыр ішінде-ақ біртұтас орналаскан</w:t>
        <w:br/>
        <w:t>қазақ халқының ұлттық санын азайтып, өзге ұлттарды</w:t>
        <w:br/>
        <w:t>әр қилы жолмен тоғыту арқылы республикамызды</w:t>
        <w:br/>
        <w:t>көп тілді республикаға айналдырып жіберді. Көп тілді</w:t>
        <w:br/>
        <w:t>және көп ұлтты республика дегеннің мән - мағынасын</w:t>
        <w:br/>
        <w:t>ажырата білмек керек. Мұның саяси астары</w:t>
        <w:br/>
        <w:t>болатынын ұғыну қажет. Өйткені қазақ жерін жайлап</w:t>
        <w:br/>
        <w:t>отырған жүзден астам ұлттар мен ұлыстардың ата</w:t>
        <w:br/>
        <w:t>мекені Қазакстанда емес, сыртта жатыр. Орыстардан</w:t>
        <w:br/>
        <w:t>бастап басқа үлттардың бәрі де біз үшін диаспора</w:t>
        <w:br/>
        <w:t>болып саналады. Осы себепті де біздің респуб-</w:t>
        <w:br/>
        <w:t>ликамыз көп тілді республика деп танылады. Ал</w:t>
        <w:br/>
        <w:t>Ресей, Қытай, т.б. елдер болса, ондағы ұлттар мен</w:t>
        <w:br/>
        <w:t>ұлыстардың басым көпшілігінің өз ата мекені бар,</w:t>
        <w:br/>
        <w:t>сырттан көшіп келмеген халыктар болуы себепті олар</w:t>
        <w:br/>
        <w:t>диаспораға жатпайды. Осы себепті де Ресей -</w:t>
        <w:br/>
        <w:t>федерациялық мемлекет.</w:t>
      </w:r>
    </w:p>
    <w:p>
      <w:r>
        <w:t>Орыстандырудың басты кілті аралас мектеп пен</w:t>
        <w:br/>
        <w:t>жергілікті халықтың ғасырлар бойы қолданып келе</w:t>
        <w:br/>
        <w:t>жатқан жазуынан айыру арқылы жүргізілетін</w:t>
        <w:br/>
        <w:t>империялық саясатта жатыр. Ресейдің атақты</w:t>
        <w:br/>
        <w:t>миссионер ғалымдары профессор Ильминский,</w:t>
        <w:br/>
        <w:t>Алекторов, Остроумовтар қазақтарды орыстандыру-</w:t>
        <w:br/>
        <w:t>дың төтенше жолы мектеп арқылы, онда да аралас</w:t>
        <w:br/>
        <w:t>мектептер арқылы жүзеге асатын жолды мықтап</w:t>
        <w:br/>
        <w:t>ұстанды. Ойланып, уақыт талабын таразылай отырып</w:t>
        <w:br/>
        <w:t>зерттеген жұмыстарының нәтижесінде, онда да</w:t>
        <w:br/>
        <w:t>тәжірибеден өткізген практикалық нәтижелерге</w:t>
        <w:br/>
        <w:t>сүйене отырып, ғылыми негізде жүргізді. Бұл істе</w:t>
        <w:br/>
        <w:t>озық мәдениет пен ғылым-білімді тарататын</w:t>
        <w:br/>
        <w:t>ҡультрагерлік насихатты кабаттастыра жүргізіп келді.</w:t>
        <w:br/>
        <w:t>Құйтырқы арам ойлы саясаттың жүзеге асыруын</w:t>
        <w:br/>
        <w:t>даярлығы жоқ халықты нандырып, одан басқа жол</w:t>
        <w:br/>
        <w:t>жоқ, деген жалған танымға ұйыта білді. Тіпті, тарих</w:t>
        <w:br/>
        <w:t>сабағынан ой түйе алмаған қазіргі кейбір</w:t>
        <w:br/>
        <w:t>зиялылардың өзі бұл тәсілге бой алдырып, біздің</w:t>
        <w:br/>
        <w:t>Ресейге қосылуымыз -- прогрессивті күбылыс деген</w:t>
        <w:br/>
        <w:t>жалған танымды бүгінге дейін малданып келе</w:t>
        <w:br/>
        <w:t>жатканын күнде көреміз. Аралас мектепті патшалық</w:t>
        <w:br/>
        <w:t>65</w:t>
        <w:br/>
        <w:t>үкімет казаққа жаны ашығаннан к</w:t>
        <w:br/>
        <w:t>екі түрлі мақсат көздеді. Біріншіден, 12</w:t>
        <w:br/>
        <w:t>мектепте оқыған қазақ баласы мінез-</w:t>
        <w:br/>
        <w:t>жағынан ұлттық ҮРТЕШЕШНН, жо</w:t>
        <w:br/>
        <w:t>өзінің халқына қарсы тұратын күшке айн</w:t>
        <w:br/>
        <w:t>ұлттық нигилистердің қалпына түседі. Екі</w:t>
        <w:br/>
        <w:t>жағынан аралас мектепті біті</w:t>
        <w:br/>
        <w:t>патшалықтың қызметіне тартылып, соған тәуе</w:t>
        <w:br/>
        <w:t>төменгі дәрежедегі қалыптан аспайтын қызме</w:t>
        <w:br/>
        <w:t>дәрежесінде қалады. Ары барғанда тілмді</w:t>
        <w:br/>
        <w:t>сатымсақ парақор жандарға айналады. Ресей!</w:t>
        <w:br/>
        <w:t>керегі де осы. Профессор Ильминскийдің жоғары</w:t>
        <w:br/>
        <w:t>білімді бұратаналар Шынғыс ханнын жорығын:</w:t>
        <w:br/>
        <w:t>да зиянды деп жер сабалайтыны да осы жағдай:</w:t>
        <w:br/>
        <w:t>байланысты. Ал аралас мектепті кеңес өкіметі де,</w:t>
        <w:br/>
        <w:t>осы мақсатта, яғни, көп ұлтты Совет одағын.</w:t>
        <w:br/>
        <w:t>рухани болмысы жағынан бір халыққа,</w:t>
        <w:br/>
        <w:t>тілді халыққа айналдыру жолындағы ен куатты</w:t>
        <w:br/>
        <w:t>құрал ретінде пайдаланып бакты. Біздегі ада.</w:t>
        <w:br/>
        <w:t>қазақтар мен шала қазақтардың бәрі осы</w:t>
        <w:br/>
        <w:t>мектептің бүгінгі жемісі екені дәлелдеуді кажет</w:t>
        <w:br/>
        <w:t>етпейтін құбылыстар. Бірақ кенес өкіметі аралас</w:t>
        <w:br/>
        <w:t>мектептің астарындағы саяси мақсатты жасырып,</w:t>
        <w:br/>
        <w:t>халықтар достығының мектебі деп бүркемелей |</w:t>
        <w:br/>
        <w:t>отырды. Мысалы, 80-жылдардың басында</w:t>
        <w:br/>
        <w:t>Қазақстанда Оку министрінің орынбасары</w:t>
        <w:br/>
        <w:t>Шербаков «Аралас мектеп -- интернационалдық</w:t>
        <w:br/>
        <w:t>тәлім-тәрбиенің өнегесі» деген тақырып:</w:t>
        <w:br/>
        <w:t>кандидаттық диссертация қорғады. Бі)</w:t>
        <w:br/>
        <w:t>еңбектің астарында орыстандыру мәселесі ,</w:t>
        <w:br/>
        <w:t>жатқанын ашық сезінген қазақ зиялылары</w:t>
        <w:br/>
        <w:t>қарсылық білдірді. Бірақ ол диссертация бір айға |</w:t>
        <w:br/>
        <w:t>жетпей-ақ орталық ЖАҚ-тан бекітіліп те кі</w:t>
        <w:br/>
        <w:t>Өйткені орталыққа қажеті -- аралас мектептің</w:t>
        <w:br/>
        <w:t>керектігін ғылым арқылы халықтың санасында</w:t>
        <w:br/>
        <w:t>орнықтырып, балаларын осы мектепке беруге,</w:t>
        <w:br/>
        <w:t>ынталандыру болатын-ды. Бұл аралас мектептін</w:t>
      </w:r>
    </w:p>
    <w:p>
      <w:r>
        <w:t>астарында жаткан осы сұмдық мақсатты бүгіндегі |</w:t>
        <w:br/>
        <w:t>оқу орындарындағы басшылар әлі де жете</w:t>
        <w:br/>
        <w:t>түсінбей отыр. Олар аралас мектептін дүниеге келу</w:t>
        <w:br/>
        <w:t>тарихында орыстандыру мүддесі жатқанын терең</w:t>
        <w:br/>
        <w:t>білмейді. Білмеген соң бұл мектеп түрінін</w:t>
        <w:br/>
        <w:t>сақталуына қалай болса солай салғырт карайды.</w:t>
        <w:br/>
        <w:t>Ал шындығына келер болсақ, әсіресе калаларда</w:t>
        <w:br/>
        <w:t>қаптап кеткен аралас мектептерді бөлу керек.</w:t>
        <w:br/>
        <w:t>Сонда ғана ұлттық сөйлеу ортасы қалыптасып,</w:t>
        <w:br/>
        <w:t>шала казақтардың тасқыны саябырлайды. Бұл еш</w:t>
        <w:br/>
        <w:t>халықтың мүддесіне де қайшы келмейді.</w:t>
        <w:br/>
        <w:t>Халқымыздың рухани жағынан жүдеп, өз</w:t>
        <w:br/>
        <w:t>ортасынан, ұлттық тамырынан, тарихи жадынан</w:t>
        <w:br/>
        <w:t>қол үзіп мәңгүрттенуіне жол ашқан басты</w:t>
        <w:br/>
        <w:t>тетіктің бірі - ата жазуының өзгеруі. Біздің</w:t>
        <w:br/>
        <w:t>халқымыз қолданып, тарихи жадын тұрақ-</w:t>
        <w:br/>
        <w:t>тандырып келуге ғасырлар бойы қызмет еткен</w:t>
        <w:br/>
        <w:t>араб жазуын орыс жазуына алмастыру саясатында.</w:t>
        <w:br/>
        <w:t>ең өзекті саяси мақсат желісі жатты. Ата</w:t>
        <w:br/>
        <w:t>жазуымыз -- ойма жазуды арабтар күштеп араб</w:t>
        <w:br/>
        <w:t>жазуына алмастырса, енді мың екі жүз жылдай</w:t>
        <w:br/>
        <w:t>пайдаланып келген араб жазуын Ресей</w:t>
        <w:br/>
        <w:t>миссионерлері орыс жазу таңбасына алмастыруды</w:t>
        <w:br/>
        <w:t>саяси мақсат етіп қойды. Араб жазуының орнына</w:t>
        <w:br/>
        <w:t>орыс жазуын ендіруге Ресей отаршылдары тым</w:t>
        <w:br/>
        <w:t>ерте-ақ даярлық жасады. Түбінде жауланып</w:t>
        <w:br/>
        <w:t>Уе1 (03), 209</w:t>
        <w:br/>
        <w:t>бодандыққа түсетін түрік, моңғол тілді халықтарды</w:t>
        <w:br/>
        <w:t>орыстандырудың амалын Ресей сенаты 1719 жылы</w:t>
        <w:br/>
        <w:t>Еділ қалмақтарын шоқындыру, орыстандыру туралы</w:t>
        <w:br/>
        <w:t>сенаттың шешімінде анық көрсетті. Бірак қанша</w:t>
        <w:br/>
        <w:t>әрекеттенсе де, кейде батыл қадам жасаса да ретін</w:t>
        <w:br/>
        <w:t>келтіре алмады. Міне, бұл саясатты Кеңес өкіметі</w:t>
        <w:br/>
        <w:t>зорлықпен ендіре бастады. Әуелі халықтардын</w:t>
        <w:br/>
        <w:t>орысқа қарсылығын тудырмау үшін халықты</w:t>
        <w:br/>
        <w:t>алданқыратып латын жазуын ендірді. Ұсақ ұлттардың</w:t>
        <w:br/>
        <w:t>зиялы тобын 1937 жылы түгел жойған соң енді</w:t>
        <w:br/>
        <w:t>Прибалтикадағы латын жазуына тимей, түркі тілді</w:t>
        <w:br/>
        <w:t>халықтардың жазуын түгелдей орыс жазуына көшірді.</w:t>
        <w:br/>
        <w:t>Мұндағы саяси мақсат -- бұл халықтардың жас</w:t>
        <w:br/>
        <w:t>ұрпағын өз ұлтының тарихи жады мен өткендегі</w:t>
        <w:br/>
        <w:t>рухани қазыналарынан қол үздіру арқылы оларды</w:t>
        <w:br/>
        <w:t>тұтастай орыстандыру. Сібірдегі шоқынып, орыста-</w:t>
        <w:br/>
        <w:t>нып кеткен үсак ұлттардың тағдыры бізге де таянған</w:t>
        <w:br/>
        <w:t>еді. Міне, біз тәуелсіздікке осындай қалыппен келдік.</w:t>
        <w:br/>
        <w:t>Қазақстандағы тіл саясатының ұшығып кетуі</w:t>
        <w:br/>
        <w:t>ғасырлар бойы жүргізілген миссионерлік саясаттың</w:t>
        <w:br/>
        <w:t>нәтижесінен туған еді.</w:t>
        <w:br/>
        <w:t>Бұл саясаттын миға сініп, ақыл-ойды байлаған рухани</w:t>
        <w:br/>
        <w:t>құлдығынан сытылып шығудың жолы -- латын жазуына</w:t>
        <w:br/>
        <w:t>көшуде жатыр. Латын жазуын алу, алмау туралы қазақ.</w:t>
        <w:br/>
        <w:t>зиялыларының арасында екі пікір қалыптасып келеді. Әр</w:t>
        <w:br/>
        <w:t>қайсысы өз дәлеллерін ұсынып та жүр.</w:t>
        <w:br/>
        <w:t>Латын жазуына алуға қарсылардың дәлелі: 1940</w:t>
        <w:br/>
        <w:t>жылдан бүгінге дейін, яғни алпыс жыл ішінде орыс</w:t>
        <w:br/>
        <w:t>жазуымен рухани қазынамызды жасадық. Келер</w:t>
        <w:br/>
        <w:t>ұрпақ солардан айрылып қалады. Мұнын үстіне ұлы</w:t>
      </w:r>
    </w:p>
    <w:p>
      <w:r>
        <w:t>көршіміз Ресейді өкпелетіп алмаймыз ба, дейді. Хош,</w:t>
        <w:br/>
        <w:t>делік. Бұл пікірдің астарында жатқан ой қандай</w:t>
        <w:br/>
        <w:t>мүддені көздейді. Нағыз ұлттың қамы ма, әлде жеке</w:t>
        <w:br/>
        <w:t>бастың мүддесі ме? Осы араны анықтау қажет.</w:t>
        <w:br/>
        <w:t>Менінше, Ұлтық идеология мен әдебиеттін партия-</w:t>
        <w:br/>
        <w:t>лығы, социалистік реализм туы астында жасалған</w:t>
        <w:br/>
        <w:t>қоғамдық ғылымдар саласы мен көркем өнерде,</w:t>
        <w:br/>
        <w:t>әдебиетте жасалған ірілі-ұсақты туындылардың бәрі</w:t>
        <w:br/>
        <w:t>алтын емес шығар? Асылынан жасығы басым шығар.</w:t>
        <w:br/>
        <w:t>Бұлардың асылы латын жазуына транилитерация-</w:t>
        <w:br/>
        <w:t>ланып қайта басылады да, жасығы сен қала-калама -</w:t>
        <w:br/>
        <w:t>тарихтын коқысына кетеді. 60 жылдык мұрамыз</w:t>
        <w:br/>
        <w:t>келешек ұрпақтар тарапынан оқылмай қалады деп</w:t>
        <w:br/>
        <w:t>шырылдап жүргендер сол тарихтың қоқысына</w:t>
        <w:br/>
        <w:t>кететіндерін сезетіндер шығар. Екіншіден, латын</w:t>
        <w:br/>
        <w:t>жазуы қабылданған күнде де біздер орыс тілінен қол</w:t>
        <w:br/>
        <w:t>үзбейміз. Мектеп пен жоғары оку орындарында орыс</w:t>
        <w:br/>
        <w:t>тілі оқытыла береді. Бұл - уақыт талабы. Олай болса</w:t>
        <w:br/>
        <w:t>олар, яғни орыс тілін білгендер қазақ тілінде орыс</w:t>
        <w:br/>
        <w:t>жазуымен жазылған «аса құнды» туындыларынды оқи</w:t>
        <w:br/>
        <w:t>алмайды деуге болмас. Керек етсе, оқи береді. Жалпы</w:t>
        <w:br/>
        <w:t>келешекте біздін коғамдық ғылымдар, оның ішінде</w:t>
        <w:br/>
        <w:t>әдебиет тарихын оқытқанда оқулыққа енетін</w:t>
        <w:br/>
        <w:t>туындыларды сұрыптауда қатан талап ұстанбай тұра</w:t>
        <w:br/>
        <w:t>алмаймыз. Оқулыққа енетін анық жазушылар өз</w:t>
        <w:br/>
        <w:t>ұлтының ұлттық санасын оятуға, шайылып кеткен</w:t>
        <w:br/>
        <w:t>халықтың тарихи санасын қалыптастырып жанғыр-</w:t>
        <w:br/>
        <w:t>туға қызмет еткен жолда болса, оған талас тумайды,</w:t>
        <w:br/>
        <w:t>жол ашық. Ал кенестік идеологияны ұрандап,</w:t>
        <w:br/>
        <w:t>керісінше, өз ұлтының ұлттық санасын өшіруге,</w:t>
        <w:br/>
        <w:t>тарихи жадынан жаңылыстыруға арналған, бірақ</w:t>
        <w:br/>
        <w:t>кезінде атақты болған ақын-жазушының ғылымның</w:t>
        <w:br/>
        <w:t>туындылары енбейтінін осы бастан-ақ ашык айтпақ</w:t>
        <w:br/>
        <w:t>керек. Олар қалай шырылдаса да, тарих өз үкімін</w:t>
        <w:br/>
        <w:t>шығарып қоюымен есептесетін уақыт жетті емес пе?</w:t>
        <w:br/>
        <w:t>Ал латын жазуын ала қалсак, Ресейді өкпелетіп</w:t>
        <w:br/>
        <w:t>аламыз дейтіндер несіне ұялады? Қайта бәленін бәрін</w:t>
        <w:br/>
        <w:t>қоздырған Ресей империясының миссионерлік</w:t>
        <w:br/>
        <w:t>Хе (03), 2006</w:t>
        <w:br/>
        <w:t>саясатының ақыры не болғанын өз көздерімен</w:t>
        <w:br/>
        <w:t>көрген ақылды ресейліктер ұялмаса, ренжи</w:t>
        <w:br/>
        <w:t>қоймас. Бер жағы Өзбекстаннан бастап ар жағы</w:t>
        <w:br/>
        <w:t>Татарстанға дейін, Кавказ қосыла латынданып</w:t>
        <w:br/>
        <w:t>жатқанда, біз Ресейдің ерке тотайы емес</w:t>
        <w:br/>
        <w:t>шығармыз.</w:t>
        <w:br/>
        <w:t>Менің пайымдауымда: латын жазуын батыл әрі</w:t>
        <w:br/>
        <w:t>тез қабылдауымыз керек. Латын жазуына бізді</w:t>
        <w:br/>
        <w:t>Ресейдің халықтар достығынын «қамын жеген»</w:t>
        <w:br/>
        <w:t>Кеңес өкіметінің өзі үйретті емес пе? 1924-1940</w:t>
        <w:br/>
        <w:t>жылдар аралығында ұлт зиялыларының</w:t>
        <w:br/>
        <w:t>қарсылығына қарамай латын жазуын зорлықпен</w:t>
        <w:br/>
        <w:t>алдырды. Әрине, латын жазуын алдыру уақытша</w:t>
        <w:br/>
        <w:t>саяси маневр болғанын біз білеміз. Негізі сонда</w:t>
        <w:br/>
        <w:t>каланған қазақша бейімделген латын жазуынан</w:t>
        <w:br/>
        <w:t>несіне жерінеміз.</w:t>
        <w:br/>
        <w:t>Екіншден, бүкіл түркі халқы латын жазуына</w:t>
        <w:br/>
        <w:t>көшіп жатканда біз не себепті олардан онашаланып</w:t>
        <w:br/>
        <w:t>бөлектенеміз.</w:t>
      </w:r>
    </w:p>
    <w:p>
      <w:r>
        <w:t>Біздін тегіміз түрік халыктары тобына жатады.</w:t>
        <w:br/>
        <w:t>Олармен рухани жағынан араласып, бірімізде</w:t>
        <w:br/>
        <w:t>жоғымызды бірімізден алып толысып отыру кажет</w:t>
        <w:br/>
        <w:t>шығар. ТТек қана латын әрпін бәріміз оки алатын</w:t>
        <w:br/>
        <w:t>ортак калыпка салып барып алсақ, рухани тұтас-</w:t>
        <w:br/>
        <w:t>тық табар едік. Кеңес өкіметі саясатының зы-</w:t>
        <w:br/>
        <w:t>мияндығы сол - ол орыс жазуын алған түркі тілді</w:t>
        <w:br/>
        <w:t>халықтар бір-бірін оқи алмайтындай өтіп</w:t>
        <w:br/>
        <w:t>ұсынғанын көргенде, жауыздық пен зымиян-</w:t>
        <w:br/>
        <w:t>дықтың шекарасы болмайды екен-ау деген ойға</w:t>
        <w:br/>
        <w:t>келесін. Қазіргі орысша әріптеріміз не машинкаға,</w:t>
        <w:br/>
        <w:t>не компьютерге симай қолайсыздық. тудыруда.</w:t>
        <w:br/>
        <w:t>Орыс миссионер-ғалымдарының арқасында</w:t>
        <w:br/>
        <w:t>әрпіміздің саны 42-ге жетіп, «байып» қалдық емес</w:t>
        <w:br/>
        <w:t>пе? Өйткені бізге орыс әріп таңбаларын түгел</w:t>
        <w:br/>
        <w:t>ендіруде де саяси миссионерлік максат жатты.</w:t>
        <w:br/>
        <w:t>Оны тілшілердің өзі де ұғына бермейтін айла-</w:t>
        <w:br/>
        <w:t>керлікпен өткізген амал жатыр. Қазақты орыс-</w:t>
        <w:br/>
        <w:t>тандырудың бірінші басқышынан пісіріп өткізу</w:t>
        <w:br/>
        <w:t>үшін олардын ұлттық тіл табиғатынан қалып-</w:t>
        <w:br/>
        <w:t>тасатын артикуляциялық базасын өзгерту қажет</w:t>
        <w:br/>
        <w:t>еді, мәселе осыны бүзып, жаңаша орыс әріптері</w:t>
        <w:br/>
        <w:t>негізінде орыстық артикуляциялық базаны</w:t>
        <w:br/>
        <w:t>қалыптастыру, орыс тілі табиғатына бейімдеу мақ-</w:t>
        <w:br/>
        <w:t>саты көзделді. Таза қазақ тілінде сөйлейтін</w:t>
        <w:br/>
        <w:t>қазақтардың ішіндегі табиғи артикуляциялық</w:t>
        <w:br/>
        <w:t>базасы орыс жазуы негізінде қалыптасуы себепті,</w:t>
        <w:br/>
        <w:t>қазақтар орыс тілін акцентсіз таза сөйлейтін</w:t>
        <w:br/>
        <w:t>болып алды. Ал грузин, армян, прибалтика ха-</w:t>
        <w:br/>
        <w:t>лықтары тілінің артикуляциялық базасы ана тілі</w:t>
        <w:br/>
        <w:t>дыбыстары негізінде табиғи түрде қалыптасқан-</w:t>
        <w:br/>
        <w:t>дықтан орысша сөйлегенде өз тілдерінің</w:t>
        <w:br/>
        <w:t>акцентімен сөйлейді. Мысалы, прибалтикалықтар</w:t>
        <w:br/>
        <w:t>орысшаны жете біледі, бірақ сөйлегенде өз тілінің</w:t>
        <w:br/>
        <w:t>акцентімен сөйлейді. Орыс тілін өте жетік білген</w:t>
        <w:br/>
        <w:t>Сталиннің өзі грузин тілінің акцентімен</w:t>
        <w:br/>
        <w:t>сөйлейтін. Сонда қазақтар орыс тіліне осылардан</w:t>
        <w:br/>
        <w:t>жетік білген сон акцентсіз сөйлейді дей аламыз ба?</w:t>
        <w:br/>
        <w:t>Әрине, қазақтар орыс әріптерінің негізінде</w:t>
        <w:br/>
        <w:t>калыптасуы себепті орысша сөйлегенде акцентсіз</w:t>
        <w:br/>
        <w:t>сөйлей алады. Бұл казақтардың артық жаратыл-</w:t>
        <w:br/>
        <w:t>ғанында емес, орыстануға алдын-ала даярлап</w:t>
        <w:br/>
        <w:t>ҡойылғандығында. Бұл мәселе сонау Ы. Алтын-</w:t>
        <w:br/>
        <w:t>сарин заманында-ақ Мәскеу мен Санкт-Петербург</w:t>
        <w:br/>
        <w:t>миссионер ғалымдарының талас кезінде-ақ өз</w:t>
        <w:br/>
        <w:t>шешімін тапқан болатын-ды. Санкт-Петербургтен</w:t>
        <w:br/>
        <w:t>миссионер ғалымдар қазак жазуы негізіне орыс</w:t>
        <w:br/>
        <w:t>әріптерін бұзбай түтас қабылдау керектігін шешіп</w:t>
        <w:br/>
        <w:t>берген еді. Міне, қазақтарды орыстандырудың</w:t>
        <w:br/>
        <w:t>Туғай іп</w:t>
        <w:br/>
        <w:t>ТІЛАЯСЫ</w:t>
        <w:br/>
        <w:t>63</w:t>
        <w:br/>
        <w:t>Гь ЖЕЛБАУ.</w:t>
        <w:br/>
        <w:t>дәрменді күрес жүргізу кезеңі туды. Оны уақыт талап</w:t>
        <w:br/>
        <w:t>етуде. Бұл әрекетке орыстар қарсылық көрсетпейді,</w:t>
      </w:r>
    </w:p>
    <w:p>
      <w:r>
        <w:t>ал шала қазақтар өз бетімен ашық күреске шыға</w:t>
        <w:br/>
        <w:t>алмайды, оған уақыт, жағдай мүмкіндік те жібермейді.</w:t>
        <w:br/>
        <w:t>Біз ада қазақтар мен шала казактарға ашық түрде</w:t>
        <w:br/>
        <w:t>талап коя отырып, олардың қазақылануына нактылы</w:t>
        <w:br/>
        <w:t>түрде қажеттілік тудыруымыз керек. Бұл үшін олар</w:t>
        <w:br/>
        <w:t>қызметке алынғанда қатаң түрде екі тілді білмесе</w:t>
        <w:br/>
        <w:t>қызметке алмау тәсілін қолдану кажет. Ана тілін</w:t>
        <w:br/>
        <w:t>жетік білетіндерін марапаттап, қолдап отыру да</w:t>
        <w:br/>
        <w:t>керек. Ал кенсе бастықтарын әкімдерді тілді меңгеру</w:t>
        <w:br/>
        <w:t>үшін уақыт беріп, меңгере алмаса, қызметінен алу</w:t>
        <w:br/>
        <w:t>талабы қатан ұсталса, олар тілді тез меңгеруге</w:t>
        <w:br/>
        <w:t>ұмтылады. Менгермесе не көп, кадр көп емес пе?</w:t>
        <w:br/>
        <w:t>Міне, осы қажеттілік шала қазақтарды өз мүддесі</w:t>
        <w:br/>
        <w:t>үшін таза қазаққа айналдырады, біздер -- таза</w:t>
        <w:br/>
        <w:t>қазактар орыс мектебінде оқымасақ та, орыс тілін тез</w:t>
        <w:br/>
        <w:t>меңгеруге қол жеткізуіміз біздің артықша</w:t>
        <w:br/>
        <w:t>туғандығымыздан емес, кажеттіліктен туғанын несіне</w:t>
        <w:br/>
        <w:t>жасырамыз. Генерал-губернатор Самсонов орыс тілін:</w:t>
        <w:br/>
        <w:t>білгендерді болыстыққа ұсынғанда ол осы</w:t>
        <w:br/>
        <w:t>қажеттілікті алға тартқаны тарихтан мағлұм. Атқа.</w:t>
        <w:br/>
        <w:t>мінерлер орыс тілін білуге осы себепті ұмтылған еді.</w:t>
        <w:br/>
        <w:t>Шала қазақтардың ойлана бастағаны, ояна</w:t>
        <w:br/>
        <w:t>бастағаны барлық сатыдағы қызметкерлерден сезіліп</w:t>
        <w:br/>
        <w:t>отыр. Егер шала казақтар қажеттілікпен мемлекет</w:t>
        <w:br/>
        <w:t>тілін меңгеруге көшіп, бетбұрыс жасаса, орыстар мен</w:t>
        <w:br/>
        <w:t>орыс тілді ұлт өкілдері өздері-ақ ішкі қарсылықты</w:t>
        <w:br/>
        <w:t>тудырып отырған шала қазақтардың талапқа</w:t>
        <w:br/>
        <w:t>мойынүсына бастағанын көрсе, сырткы карсылықтың</w:t>
        <w:br/>
        <w:t>да қысымы босап, қажеттілік талабымен есептесе</w:t>
        <w:br/>
        <w:t>бастайды. Оларды күшейтудің де, үгіттеудің де</w:t>
        <w:br/>
        <w:t>кажеттігі болмай қалады. Міне, осы себепті бұл</w:t>
        <w:br/>
        <w:t>шешуші әрекетті дер кезінде қолданбасақ біз</w:t>
        <w:br/>
        <w:t>ұтыламыз. Жақында Президентіміз тіл туралы пікірін</w:t>
        <w:br/>
        <w:t>айта келіп, оңтүстік өлкесіне қарата айтқан</w:t>
        <w:br/>
        <w:t>ескертуінде шындық жатыр. Ұлттық саны жағынан</w:t>
        <w:br/>
        <w:t>салмағы басым онтүстік облыстары мемлекеттік тілді</w:t>
        <w:br/>
        <w:t>жүзеге асырудын үлгілі өнегесін көрсетудің орнына</w:t>
        <w:br/>
        <w:t>салғырт, селкос мимырт калпын сактауына не дейміз?</w:t>
        <w:br/>
        <w:t>Тіпті, қазағы 80-90 пайызға жететін оку орындары</w:t>
        <w:br/>
        <w:t>мемлекеттік тілді жүзеге асыра алмауын немен</w:t>
        <w:br/>
        <w:t>ақтаймыз? Әкімдер де, оқу орны бастықтары да</w:t>
        <w:br/>
        <w:t>жоғарыға жалтақтауда. Болмаса зиялылар тарапынан</w:t>
        <w:br/>
        <w:t>тіл мәселесі туралы талап айтылудай-: ақ айтылып</w:t>
        <w:br/>
        <w:t>жатыр. Ал Президент болса ашығынан кетіп «сендер</w:t>
        <w:br/>
        <w:t>кімге жалтактайсындар?» деді ғой. Президент осы</w:t>
        <w:br/>
        <w:t>жолы зиялыларға да сөз арнады. Тіл туралы мәселені</w:t>
        <w:br/>
        <w:t>неге өткір түрде көтермейсіндер дегендей ыңғай</w:t>
        <w:br/>
        <w:t>білдірді.</w:t>
        <w:br/>
        <w:t>Өз республикасында қазак халқынын үлес салмағы</w:t>
        <w:br/>
        <w:t>мүлде төмендеп кетіп, енді ғана елу пайыздан асып</w:t>
        <w:br/>
        <w:t>отыруы үлкен өзгерістің басы деп ұғынамыз. Бұл ары</w:t>
        <w:br/>
        <w:t>қарай басымдық көрсете беретін табиғи құбылыс</w:t>
        <w:br/>
        <w:t>болса да, мемлекеттік тілді орнықтыруда аяқтан</w:t>
        <w:br/>
        <w:t>шалар елеулі кедергілердің бар екендігін де біліп, оған</w:t>
        <w:br/>
        <w:t>жете назар аудару кажет болып отыр. Ол кедергілер:</w:t>
        <w:br/>
        <w:t>1. Массовость. Бұл ұғым кай жер, кай ортала болса</w:t>
        <w:br/>
        <w:t>да сөйлеу ортасында орыс тілі басымдық жасай</w:t>
        <w:br/>
        <w:t>беруін білдіреді. Орыс тілінің ұлтаралық тіл</w:t>
        <w:br/>
        <w:t>функциясын атқаруы да массовость деген ұғымға келіп</w:t>
        <w:br/>
        <w:t>қосылады. Бұл кұбылысты біртіндеп ыдыратудың</w:t>
      </w:r>
    </w:p>
    <w:p>
      <w:r>
        <w:t>жолы, Президентіміз айтқанда? қазақша сөйлесуді</w:t>
        <w:br/>
        <w:t>орнықтыруымызда жатыр. Екіншіден, Қазакстандағы</w:t>
        <w:br/>
        <w:t>түркі тілді халықтар күнделікті тұрмыста өзара және</w:t>
        <w:br/>
        <w:t>Тугай?іпіп</w:t>
        <w:br/>
        <w:t>қазақтармен ұлтарал! к тіл ре І</w:t>
        <w:br/>
        <w:t>сөйлесуі, немесе дұнған, күрд, 22</w:t>
        <w:br/>
        <w:t>де казақ тілін ұлтаралық тіл.</w:t>
        <w:br/>
        <w:t>бастауы келешекте Қазақстанда ү</w:t>
        <w:br/>
        <w:t>функциясын қазақ тілі атқаратыны</w:t>
        <w:br/>
        <w:t>Ал шала қазактардың беті бері қара!</w:t>
        <w:br/>
        <w:t>құбылыс өмірде орнығады да</w:t>
        <w:br/>
        <w:t>көпшілікке тән орын алу. куат!</w:t>
        <w:br/>
        <w:t>бастайтыны шындыққа айналады.</w:t>
        <w:br/>
        <w:t>өлкесіндегі түрік халықтары Р! тарапын:</w:t>
        <w:br/>
        <w:t>отарланған кезге дейін бір-бірімен тікелей сө) -</w:t>
        <w:br/>
        <w:t>тілінің массовость деген ұғымы мүлде әлсірей,</w:t>
        <w:br/>
        <w:t>2. Біржақтылық (односторонность). Бұл үғ</w:t>
        <w:br/>
        <w:t>орыс тілінің мемлекеттік мекемелердің бәрінді</w:t>
        <w:br/>
        <w:t>қағаздарының әзірше орысша толықтырылуынан</w:t>
        <w:br/>
        <w:t>көрініп тұрады. Қазағы басым аудандардың өзі іс.</w:t>
        <w:br/>
        <w:t>қағаздарын ана тілінде жүргізе алмай отыр.</w:t>
        <w:br/>
        <w:t>іс кағаздарын мемлекеттік тілде жүргізуге толық,</w:t>
        <w:br/>
        <w:t>мүмкіндігі бар. Бірақ «көн қатса қалыбына</w:t>
        <w:br/>
        <w:t>барады» дегендей жоғарыдан келетін қатын:</w:t>
        <w:br/>
        <w:t>қағаздарының бәрі де орыс тілінде болуы себепті 2</w:t>
        <w:br/>
        <w:t>олар жалтақтық танытып отыр. Алдымен оңтүстік</w:t>
        <w:br/>
        <w:t>облыстар осы кұлдық психологиясынан құтылып, |</w:t>
        <w:br/>
        <w:t>жалтақтық танытпай іс қағаздарын мемлекі</w:t>
        <w:br/>
        <w:t>тілде жүргізуге батыл қадам басса,</w:t>
        <w:br/>
        <w:t>біржақтылық мәселесі де жаңа әрекетке</w:t>
        <w:br/>
        <w:t>берер еді. Орыс тілі бүгінде мемлекеттік 1</w:t>
        <w:br/>
        <w:t>ролін атқарып отыр. Ал казақ тілі ресми тілдің де,</w:t>
        <w:br/>
        <w:t>ролін атқара алмай келеді. Бұл - шындык,</w:t>
        <w:br/>
        <w:t>жасырып бәйектеудің керегі жоқ. Бұл біржақты-</w:t>
        <w:br/>
        <w:t>лық келе-келе қазақтардың ұлттық санасы толық.</w:t>
        <w:br/>
        <w:t>оянып, тарихи жадының оралуына, орнығуына.</w:t>
        <w:br/>
        <w:t>байланысты ыыдырайтын уақытша құбылыс. 1</w:t>
        <w:br/>
        <w:t>Біржақтылықты тезірек ыдырату үшін жоғары</w:t>
        <w:br/>
        <w:t>оку орындарын қазақыландыру кажет, бір кездері</w:t>
        <w:br/>
        <w:t>қазақтар балаларын қазақ мектебіне карай</w:t>
        <w:br/>
        <w:t>сүйресе, бүгінде олар енді орыс мектебіне қарай</w:t>
        <w:br/>
        <w:t>жетектей бастауының себебі - жоғары оқу</w:t>
        <w:br/>
        <w:t>орындарының казақыланбауына тікелей байла-</w:t>
        <w:br/>
        <w:t>нысты құбылыс. Жоғары оку орындары басым</w:t>
        <w:br/>
        <w:t>түрде қазақыланбайынша халықтың сенімін</w:t>
        <w:br/>
        <w:t>өзгерте алмаймыз. Қазақ балаларының түгелдей</w:t>
        <w:br/>
        <w:t>қазақ мектебінде оқуы -- жоғары оқу орындары-</w:t>
        <w:br/>
        <w:t>ның басым түрде қазақылануына байланысты.</w:t>
        <w:br/>
        <w:t>Бұған да жоғары оку орны басшылары мен.</w:t>
        <w:br/>
        <w:t>оқытушы профессорларының көпшілігі ада қазақ</w:t>
        <w:br/>
        <w:t>пен шала қазақ болғандықтан олардың қазак</w:t>
        <w:br/>
        <w:t>тілінің өгей ұлдары мен өгей қыздарына айналып</w:t>
        <w:br/>
        <w:t>кетуі қолбайлау болып отыр. Мәселен, оңтүстік</w:t>
        <w:br/>
        <w:t>облыстарындағы жоғары оқу орындарында</w:t>
        <w:br/>
        <w:t>қазақтардың құрамы 80-90 пайыз болса да, іс</w:t>
        <w:br/>
        <w:t>қағаздары мемлекеттік тілге өтпей, күнделікті</w:t>
        <w:br/>
        <w:t>жиналыстары да орыс тілінде жүріп жатса не</w:t>
        <w:br/>
        <w:t>дерсің?! Талдықорғаннан Қызылордаға дейінгі</w:t>
        <w:br/>
        <w:t>оңтүстік облыстарындағы ондап саналатын</w:t>
        <w:br/>
        <w:t>жоғары оқу орындарында іс қағаздарын мемле-</w:t>
      </w:r>
    </w:p>
    <w:p>
      <w:r>
        <w:t>кеттік тілде жүргізу жартыкеш, кейбір жерлерде</w:t>
        <w:br/>
        <w:t>жай «кожа көрсін» қалпында жүріп келеді. Бұны</w:t>
        <w:br/>
        <w:t>Хе1 (03), 2006</w:t>
        <w:br/>
        <w:t>санамызда орнығып шықпай жатқан құлдық</w:t>
        <w:br/>
        <w:t>психологияның тікелей көрінісі демеске лажымыз</w:t>
        <w:br/>
        <w:t>жоқ. Өйткені бұрынғыдай жалтақтайтын Мәскеу жоқ,</w:t>
        <w:br/>
        <w:t>ал Президентіміз кімге жалтақтайсыздар деп отырса,</w:t>
        <w:br/>
        <w:t>осылай демегенде не дейміз? Оңтүстіктегі жоғары оку</w:t>
        <w:br/>
        <w:t>орындары басшыларының бірен-сараны болмаса,</w:t>
        <w:br/>
        <w:t>басым көпшілігі -- шала қазақтардың шапанынан</w:t>
        <w:br/>
        <w:t>шыққандар. Мәселенің бәрі осыған келіп тіреледі.</w:t>
        <w:br/>
        <w:t>Басшы батыл әрі үлтжанды патриот болып келсе, бұл</w:t>
        <w:br/>
        <w:t>мәселе сонша қиын шаруа емес. Бұған да мысалды</w:t>
        <w:br/>
        <w:t>басқа жақтан іздемей онтүстіктің өзінен алсақ та</w:t>
        <w:br/>
        <w:t>болады. КҚ. А. Яссауи атындағы ХҚТУ 1993 жылға</w:t>
        <w:br/>
        <w:t>дейін студенттері мен оқытушы профессорларының</w:t>
        <w:br/>
        <w:t>ұлттық құрамы 90 пайыздан астамы казақтар болса да,</w:t>
        <w:br/>
        <w:t>іс қағаздары мен күнделікті жұмыс орыс тілінде</w:t>
        <w:br/>
        <w:t>жүргізіп келді. Осы құбылысты талдай отырып,</w:t>
        <w:br/>
        <w:t>барлық іс мемлекеттік тілде жүргізілуі керек деп</w:t>
        <w:br/>
        <w:t>пікір білдірдім. Жиналыстарда казақ тілін білсе де,</w:t>
        <w:br/>
        <w:t>орысша шүлдірейтіндерді тәртіпке шақыра бастадым.</w:t>
        <w:br/>
        <w:t>Олар, яғни шала қазақтар мен бар жерде жасымды</w:t>
        <w:br/>
        <w:t>сыйлап, бір жағынан шағып алатын тілімнен</w:t>
        <w:br/>
        <w:t>жасқанып қазақша сөйлей бастады. Бірақ мен жоқ</w:t>
        <w:br/>
        <w:t>жерде үйренген қалпына түсіп кете берді.</w:t>
        <w:br/>
        <w:t>Университеттің президенті академик М. Жұрыновпен</w:t>
        <w:br/>
        <w:t>тікелей пікір алысуға бардым. «Біздің университет тез</w:t>
        <w:br/>
        <w:t>арада мемлекет тіліне өтуі тиіс. Өйткені Түркістан -</w:t>
        <w:br/>
        <w:t>рухани астанамыз болса, университет халықаралық</w:t>
        <w:br/>
        <w:t>қазақ-түрік университеті болса, ұлттық құрамымыз</w:t>
        <w:br/>
        <w:t>90 пайыздан асып жатса, Казакстан бойынша өнегені</w:t>
        <w:br/>
        <w:t>біз бастамасақ кім бастайды? Осы себепті тікелей</w:t>
        <w:br/>
        <w:t>шешуге бастамашы болыңыз» деген тілек білдірдім.</w:t>
        <w:br/>
        <w:t>Пікірімді түсіністікпен қарсы алып, бұл үшін не істеу</w:t>
        <w:br/>
        <w:t>керек деп маған салмақ сала қарады. Мен «Тікелей</w:t>
        <w:br/>
        <w:t>бұйрық керек. Өйткені бізді жайлаған психологиялық</w:t>
        <w:br/>
        <w:t>құлдық сана бұйрыққа бейімделгіш болады» дегенді</w:t>
        <w:br/>
        <w:t>айттым. Тез арада бұйрықтың жобасы жазылды да,</w:t>
        <w:br/>
        <w:t>президент батылдықпен қолды қойды да жіберді.</w:t>
        <w:br/>
        <w:t>Барлық кафедралар, деканаттар және ректорат іс</w:t>
        <w:br/>
        <w:t>кағаздарын тек мемлекеттік тілде де жүргізуге бұйрық</w:t>
        <w:br/>
        <w:t>алды. Бірер ай шала қазақтар күңкілдеп жүрді Ешкім</w:t>
        <w:br/>
        <w:t>оларды қолдамаған соң еріксіз көнді. Сөйтіп аса ірі</w:t>
        <w:br/>
        <w:t>оку ордасы басшының батыл қадамының аркасында</w:t>
        <w:br/>
        <w:t>бүгінде түгелдей мемлекеттік тілде сөйлеп, іс</w:t>
        <w:br/>
        <w:t>қағаздарын сол тілде жүргізіп келеді. «Неге бұлай</w:t>
        <w:br/>
        <w:t>еттіндер?» деп ешкім де көз алартқан жоқ. Бұл -</w:t>
        <w:br/>
        <w:t>жалтақ басшыларға үлгі, колданар өнеге дер едік. Егер</w:t>
        <w:br/>
        <w:t>онтүстік облыстардағы барлық жоғары оқу орындары</w:t>
        <w:br/>
        <w:t>осылайша қазақыланса, Қазақстанның басқа</w:t>
        <w:br/>
        <w:t>облыстарындағы жоғары, арнаулы оқу орындары.</w:t>
        <w:br/>
        <w:t>ұялғанынан-ақ қазақылануға ұмтылар еді. Міне,</w:t>
        <w:br/>
        <w:t>сонда ғана қазақтар баласын батыл түрде қазақ</w:t>
        <w:br/>
        <w:t>мектебіне қарай жетелеп халыктың сенімі артады.</w:t>
        <w:br/>
        <w:t>Уақыт осындай батыл әрі орынды әрекетті талап</w:t>
        <w:br/>
        <w:t>етеді.</w:t>
        <w:br/>
        <w:t>Жоғары оку орындарын қазақыландыру әрекеті</w:t>
      </w:r>
    </w:p>
    <w:p>
      <w:r>
        <w:t>әсіресе техникалық оку ордаларында батыл қолға</w:t>
        <w:br/>
        <w:t>алынбағы керек. Оларда техникалық ғалымдар мықты,</w:t>
        <w:br/>
        <w:t>бірақ ұлттық дүниетанымы көмескіленген тек мықты</w:t>
        <w:br/>
        <w:t>маман даярлауды мақсат еткен оқымысты шала</w:t>
        <w:br/>
        <w:t>қазақтар басым. Студенттердің танымы да</w:t>
        <w:br/>
        <w:t>ұстаздарына жакын тұрады. Араларында үлтжанды-</w:t>
        <w:br/>
        <w:t>лары да баршылық. Бірак олар оқулықтарды</w:t>
        <w:br/>
        <w:t>казақыландыра бастаса да, шешуші күшке айнала</w:t>
        <w:br/>
        <w:t>алмаған. Осы жағдайға назар аудара отырып</w:t>
        <w:br/>
        <w:t>республиканың барлық техникалық, дәрігерлік,</w:t>
        <w:br/>
        <w:t>ауылшаруашылық оқу орындарында міндетті түрде</w:t>
        <w:br/>
        <w:t>қазақ тілі мен әдебиеті, қазак тарихын, ұлттық өнер</w:t>
        <w:br/>
        <w:t>салаларын кең көлемде арнайы пән ретінде оқыту</w:t>
        <w:br/>
        <w:t>еі (03), 2006</w:t>
        <w:br/>
        <w:t>мәселесін колға алу керек сияқты. Мәселен, Иран</w:t>
        <w:br/>
        <w:t>мемлекетінің техникалық жоғары оқу</w:t>
        <w:br/>
        <w:t>орындарында иран тілі, әдебиеті, тарихы арнайы</w:t>
        <w:br/>
        <w:t>пән ретінде өтіліп келеді. Олардың тілі, ділі, діні,</w:t>
        <w:br/>
        <w:t>тарихи жады өз қалпында сақталса да, осы</w:t>
        <w:br/>
        <w:t>әрекетке барып отыруында терең мән жатыр.</w:t>
        <w:br/>
        <w:t>Болашағын ойлау қамы бар. Ал, біз болсақ,</w:t>
        <w:br/>
        <w:t>отаршылдық саясат езгісінде өз тілінен, ділінен,</w:t>
        <w:br/>
        <w:t>дінінен, ең бастысы -- тарихи жадынан айырылып</w:t>
        <w:br/>
        <w:t>қала жаздаған үлттық болмысы әлжуаз тазасынан</w:t>
        <w:br/>
        <w:t>шаласы басым халықпыз. Мұны бүкіл халық</w:t>
        <w:br/>
        <w:t>болып қалпына келтіріп, рухани жағынан қуаттану</w:t>
        <w:br/>
        <w:t>үшін, Иран мемлекеті қолданып отырған үлгі бізге</w:t>
        <w:br/>
        <w:t>аса кажеттілік емес пе? Осы әдісті қолдану арқы-</w:t>
        <w:br/>
        <w:t>лы біз өшкенімізді жандырып, жоғалғанымызды</w:t>
        <w:br/>
        <w:t>бар өтіп ұлттық рухымызды, жоғалған тарихи</w:t>
        <w:br/>
        <w:t>жадымызды қалпына келтірмей ХХІ ғасырдың даму</w:t>
        <w:br/>
        <w:t>денгейіне сан үлт бола аламыз ба? Бұл мәселені</w:t>
        <w:br/>
        <w:t>тиісті орындар ескі стереотиптік ұғымның</w:t>
        <w:br/>
        <w:t>шенберінде қалмай ойлануы керек шығар. Өйткені</w:t>
        <w:br/>
        <w:t>бұл біздер үшін аса рухани қажеттілікке айналып</w:t>
        <w:br/>
        <w:t>отырғанын сезіну шарт.</w:t>
        <w:br/>
        <w:t>3. Контактность -- мемлекет тілін іске асыруда</w:t>
        <w:br/>
        <w:t>көлденең қойылатын жасанды кедергілердің біріне</w:t>
        <w:br/>
        <w:t>жатады. Мұнын арғы төркіні патшалық Ресейдің</w:t>
        <w:br/>
        <w:t>түрік халықтарының жерін отарлағандағы</w:t>
        <w:br/>
        <w:t>олардың рухани болмысын жоюды көздеген ең</w:t>
        <w:br/>
        <w:t>қатерлі скваттерстволық отарлау тәсілін</w:t>
        <w:br/>
        <w:t>қолдануында жатыр. Скваттерстволық дегеніміз -</w:t>
        <w:br/>
        <w:t>жаулап алған жерді мәңгілік иелену үшін сол</w:t>
        <w:br/>
        <w:t>жерге славян тектес халықтарды орналастыру</w:t>
        <w:br/>
        <w:t>арқылы жергілікті халықпен тікелей контакты</w:t>
        <w:br/>
        <w:t>жасау, күнделікті тұрмыста тікелей араласу</w:t>
        <w:br/>
        <w:t>арқылы әсер ету, тілі мен ділінің, діні мен ұлттық</w:t>
        <w:br/>
        <w:t>салт дәстүрінің негіздерін шайқалтып, тарихи</w:t>
        <w:br/>
        <w:t>жадын шаю арқылы біртіндеп өздеріне сіндіру</w:t>
        <w:br/>
        <w:t>саясатынан туған әрекет. Ал кенестік дәуірде</w:t>
        <w:br/>
        <w:t>әртүрлі халықтарды күшпен араластыру, әсіресе</w:t>
        <w:br/>
        <w:t>1937 жыл мен соғыс жылдарында Қырымды,</w:t>
        <w:br/>
        <w:t>Кавказды мұсылман халықтарынан тазарту үшін</w:t>
        <w:br/>
        <w:t>қазак жеріне зорлап әкеліп қоныстандыру, ал тың</w:t>
        <w:br/>
        <w:t>жерлерді менгеру сылтауымен тек қана славян</w:t>
        <w:br/>
        <w:t>халықтарын қаптату саясаты да, сол баяғы</w:t>
        <w:br/>
        <w:t>Ресейдің дәстүрлі миссионерлік саясатының</w:t>
        <w:br/>
        <w:t>советтік идеологиялық жолмен жасалған жалғасы.</w:t>
        <w:br/>
        <w:t>Мақсат - қазақ елінін рухани тұтастығын</w:t>
        <w:br/>
        <w:t>ыдырату. Міне, контактность деген ұғымның бізге</w:t>
      </w:r>
    </w:p>
    <w:p>
      <w:r>
        <w:t>келу, орнығу тарихы жоғарыда аталған саясаттан</w:t>
        <w:br/>
        <w:t>тамыр тартады. Орыс тілді халықтармен</w:t>
        <w:br/>
        <w:t>күнделікті тұрмыста, отбасында араласу -- қазақ</w:t>
        <w:br/>
        <w:t>халқын бейбіт жолмен ассимиляцияға түсіру</w:t>
        <w:br/>
        <w:t>арқылы орыстандырудың шешуші құралына</w:t>
        <w:br/>
        <w:t>айналды. Патша генералы Кауфман бұл саясатты</w:t>
        <w:br/>
        <w:t>жүзеге асырудың тетігі аралас мектеп екенін біліп,</w:t>
        <w:br/>
        <w:t>түрік халықтары мектептерін аралас мектепке</w:t>
        <w:br/>
        <w:t>айналдыру саясатын ұстанды. Ал бұл мәселені</w:t>
        <w:br/>
        <w:t>культрагерлік жолмен жергілікті халыққа</w:t>
        <w:br/>
        <w:t>еуропалық мәдениетті әкелудеміз деген баяғы</w:t>
        <w:br/>
        <w:t>желбуаз насихатты күшейту арқылы жүргізіп</w:t>
        <w:br/>
        <w:t>келді. Патша үкіметі 1719 жылдан бастап</w:t>
        <w:br/>
        <w:t>жергілікті халықтың қыздарына мектеп ашу</w:t>
        <w:br/>
        <w:t>арқылы олардың отбасылық, үй-ішілік тәлім-</w:t>
        <w:br/>
        <w:t>тәрбиесіне дейін араласып қол сүға бастады.</w:t>
        <w:br/>
        <w:t>Шоқындыру, орыстандыру саясатын бесігіміздің</w:t>
        <w:br/>
        <w:t>несі әйел-қыздарды колға алу әдісі арқылы жүзеге</w:t>
        <w:br/>
        <w:t>асыруды көздеді. Осы саясаттың түпкі мақсатын</w:t>
        <w:br/>
        <w:t>сезінген М. Әуезов 1918 жылы «Абай» журналында</w:t>
        <w:br/>
        <w:t>жарияланған «Япония» деген мақаласында</w:t>
        <w:br/>
        <w:t>Туғай іп</w:t>
        <w:br/>
        <w:t>АТТИЛА</w:t>
        <w:br/>
        <w:t>81</w:t>
        <w:br/>
        <w:t>Ж. АДЫРНА</w:t>
        <w:br/>
        <w:t>Аттиланың салық төлеушілері екі Рим империясы</w:t>
        <w:br/>
        <w:t>болды. Өз территориясы мен ықпалы бойынша ол</w:t>
        <w:br/>
        <w:t>әлемнің 4 бөлігін де қамтиды: шығыстан батысқа,</w:t>
        <w:br/>
        <w:t>солтүстіктен оңтүстікке қарай. Аттиланың өлімінде</w:t>
        <w:br/>
        <w:t>айтылған жерлеу жыры жоқтау мәтіні түрік</w:t>
        <w:br/>
        <w:t>дәстүрлеріне ұқсас, сондықтан Орталық Азиядағы</w:t>
        <w:br/>
        <w:t>ежелгі ғұн тарихымен байланысын байқауға болады.</w:t>
        <w:br/>
        <w:t>Демек, қаған Күлтегін құрметіне жазылған Орхон-</w:t>
        <w:br/>
        <w:t>Енисей руналық жазбаларында шығыс түрік кағаны</w:t>
        <w:br/>
        <w:t>өз иелігінде әлемнің 4 бөлігін иеленген халықтардың</w:t>
        <w:br/>
        <w:t>барлығы туралы айтады (турт булун). Қазақ тілінде</w:t>
        <w:br/>
        <w:t>бұл «дүниенің төрт бұрышы» деген мағына береді.</w:t>
        <w:br/>
        <w:t>Осылайша ғұндар мен Аттила және шығыс түрік</w:t>
        <w:br/>
        <w:t>қағаны туралы көрсетілген мәліметтердің арасындағы</w:t>
        <w:br/>
        <w:t>белгілі параллельдерді байқауға болады. Ғұн</w:t>
        <w:br/>
        <w:t>империясы шығыстан батысқа қарай-Алтайдан,</w:t>
        <w:br/>
        <w:t>Орталық Азиядан және Кавказдан Дунай мен Рейнге</w:t>
        <w:br/>
        <w:t>дейін созылды.</w:t>
        <w:br/>
        <w:t>| Аттиланың жағдайын 447 жылы Константинополь</w:t>
        <w:br/>
        <w:t>қабырғасында тұрған кезеңімен салыстыруға болады.</w:t>
        <w:br/>
        <w:t>Сол кезде де эпидемия болған, бірақ оның әскерінің</w:t>
        <w:br/>
        <w:t>негізгі бөлігіне әсер еткен жоқ. Византиямен соғыста</w:t>
        <w:br/>
        <w:t>ғұндар жеңістен-женіске жеткен болатын. Император</w:t>
        <w:br/>
        <w:t>П Феодосий ғұндарға бір рет 6000 пұт алтын, жыл</w:t>
        <w:br/>
        <w:t>сайын 2100 пұт алтын мөлшерінде салық төлеу</w:t>
        <w:br/>
        <w:t>міндетін мойнына ала отырып бейбітшілік сұрады.</w:t>
        <w:br/>
        <w:t>Енді жеңімпаз әскердің басындағы Аттила</w:t>
        <w:br/>
        <w:t>Италияда еді. Империя үшін осындай қиын жағдайда</w:t>
      </w:r>
    </w:p>
    <w:p>
      <w:r>
        <w:t>ІШ Валентиниан Равеннада әрекетсіз отырса, Азций</w:t>
        <w:br/>
        <w:t>де бейтараптылықта болды. Рим әскері ғұн</w:t>
        <w:br/>
        <w:t>тегеурініне бұдан былай қарсы тұра алмады. Ақыр</w:t>
        <w:br/>
        <w:t>аяғында шығыс ромейліктер сыннан өткізген Аттилаға</w:t>
        <w:br/>
        <w:t>елшілер тобын жіберу тәсілі қолданылды. Оны</w:t>
        <w:br/>
        <w:t>кейіннен Ұлы атанған папа І Лев өзі бастап барды.</w:t>
        <w:br/>
        <w:t>Проспер Тиро бойынша «барлық елшілер сыймен</w:t>
        <w:br/>
        <w:t>қабылданып, патша шіркеудің жоғарғы басшысының</w:t>
        <w:br/>
        <w:t>қатысуына ерекше ризашылығын білдіріп, соғысты</w:t>
        <w:br/>
        <w:t>одан әрі жүргізуден бас тартып, бейбітшілікті сақтап,</w:t>
        <w:br/>
        <w:t>Дунайдың арғы жағына қайтуға уәде берді».</w:t>
        <w:br/>
        <w:t>Егер Аттила Рим қабырғасының түбінде тұрып</w:t>
        <w:br/>
        <w:t>папаның сөзіне тоқтап, мағынасыз қиратулар мен</w:t>
        <w:br/>
        <w:t>қырып-жоюдан бас тартса, сол кезеннің тағы бір</w:t>
        <w:br/>
        <w:t>билеушісі-германдықтардың вандал патшасы</w:t>
        <w:br/>
        <w:t>Гейзерих туралы бұны айта алмаймын. Үш жылдан</w:t>
        <w:br/>
        <w:t>кейін 455 жылы Лев І оны тоқтата алған жоқ.</w:t>
        <w:br/>
        <w:t>Вандалдар Римді тас-талқан қиратып, халқын</w:t>
        <w:br/>
        <w:t>ақырғы жібіне дейін тонап алды, осыдан «вандализм»</w:t>
        <w:br/>
        <w:t>түсінігі мәдени, материалдық байлықтарды жаппай</w:t>
        <w:br/>
        <w:t>құрту және хайуандық пен мағынасыз катігездіктің</w:t>
        <w:br/>
        <w:t>баламасы ретінде колданылады.</w:t>
        <w:br/>
        <w:t>Кейіннен орта ғасырлардың жазбалары қасиетті</w:t>
        <w:br/>
        <w:t>аталған папанын «Пареішп (еі» - яғни латыннан</w:t>
        <w:br/>
        <w:t>қазақшаға сөзбе-сөз аударсак «Құдайдың азабы»</w:t>
        <w:br/>
        <w:t>мағынасын беретін балама есімі бар ғұн державасы-</w:t>
        <w:br/>
        <w:t>ның билеушісімен кездесуін аңыздармен көркемдеп</w:t>
        <w:br/>
        <w:t>бейнеледі. Бұл жерде біз осы атауға көбірек көніл</w:t>
        <w:br/>
        <w:t>бөліп тоқтала кетуіміз керек, себебі осы уақытқа</w:t>
        <w:br/>
        <w:t>дейін патшалардың патшасы Аттиланы еске алғанда</w:t>
        <w:br/>
        <w:t>аңызбен қоса кейбір басылымдарда бұл есім ғүн</w:t>
        <w:br/>
        <w:t>билеушісінің «бет -бейнесі» болып кеткен.</w:t>
        <w:br/>
        <w:t>«Біаве шт 4сі (Бич Божий)» баламасы «Аттила</w:t>
        <w:br/>
        <w:t>бейнесінің шіркеулік кейпін» көрсететінін баса айту</w:t>
        <w:br/>
        <w:t>керек. Бір аңызда «Қасиетті апостолдар Петр мен</w:t>
        <w:br/>
        <w:t>Павел Рим папасымен қатар тұрғандықтан бойын</w:t>
        <w:br/>
        <w:t>жиған Аттила райынан кайтты» деп көрсетеді. Кейінгі</w:t>
        <w:br/>
        <w:t>Түгай тіз</w:t>
        <w:br/>
        <w:t>орта ғасырлардың басында бұл тақырып</w:t>
        <w:br/>
        <w:t>өнерінің қолайлы сюжеті де болды. О)</w:t>
        <w:br/>
        <w:t>шіркеу рухында Аттиланы Рим шека)</w:t>
        <w:br/>
        <w:t>тоқтатқан папа Левтің «Батырлық». бейнесі пай</w:t>
        <w:br/>
        <w:t>болды. Латын тарихнамасы «дінсіз» және «іІ</w:t>
        <w:br/>
        <w:t>ратушы» Аттилаға христиандық Рим импери:</w:t>
        <w:br/>
        <w:t>қарсы қойып, хроникаларда патриций А:</w:t>
        <w:br/>
        <w:t>қорғаушы ретінде бейнеленеді. 451 ж. ғұндард</w:t>
        <w:br/>
        <w:t>Галлиядағы соғысы уақытындағы сын сағ</w:t>
        <w:br/>
        <w:t>бұрынғы қайшылықтар мен қақтығыстард!</w:t>
        <w:br/>
        <w:t>ұмытып христиандықты қабылдаған вестготт:</w:t>
        <w:br/>
        <w:t>бургундтар, франктер және христиандықт!</w:t>
        <w:br/>
        <w:t>ертеректе қабылдаған галл-рим, испан-роман</w:t>
        <w:br/>
        <w:t>тұрғындарын айтпағанның өзінде дәл осы.</w:t>
        <w:br/>
        <w:t>қолбасшының манына жиналды. Осылайша мен</w:t>
        <w:br/>
        <w:t>«Құдай азабы» баламасының пайда болу |</w:t>
        <w:br/>
        <w:t>уақытын анықтадым. Шындығында баламасының</w:t>
        <w:br/>
        <w:t>алғашқы мағанасы ең алдымен христиандықтың</w:t>
        <w:br/>
        <w:t>дінсіздікпен діни конфронтациясына байланысты |</w:t>
        <w:br/>
        <w:t>еді. Ал бұл Аттила «Құдайдың» бейнесінің |</w:t>
        <w:br/>
        <w:t>ертеден таныс қанішер, қатал тиран бейнесіне</w:t>
        <w:br/>
        <w:t>өзгеше сипат береді. Сонымен бірге, маман</w:t>
      </w:r>
    </w:p>
    <w:p>
      <w:r>
        <w:t>ретінде ең алғаш рет «НареПшті 4еі» түсінігін гот</w:t>
        <w:br/>
        <w:t>патшасы Аларихқа және 410 ж. Римді қиратқан</w:t>
        <w:br/>
        <w:t>готтарға байланысты белгілі христиан философы</w:t>
        <w:br/>
        <w:t>және «шіркеу әкесі» Аврелий Августин (354-</w:t>
        <w:br/>
        <w:t>430ж.ж) қолданғанын ерекше айта кеткім келеді.</w:t>
        <w:br/>
        <w:t>«Мәңгі қаланың» сол кездегі құлауы заман-</w:t>
        <w:br/>
        <w:t>дастарына ерекше әсер етіп, көпшілігі ЖӘЛБМНІІ</w:t>
        <w:br/>
        <w:t>ақыры» жақындағандай сезінді.</w:t>
        <w:br/>
        <w:t>Бірнеше себеп ғұндарды Паннонияға қайтуға</w:t>
        <w:br/>
        <w:t>итермеледі. Олар азық-түліктің жетіспеуі,</w:t>
        <w:br/>
        <w:t>эпидемияның таралуы. Сонымен бірге Аттилаға</w:t>
        <w:br/>
        <w:t>Византия императорының Дунайға әскер жібергені</w:t>
        <w:br/>
        <w:t>туралы мәліметтер жетті. Өз өмірінің ақырғы айларын</w:t>
        <w:br/>
        <w:t>ғұн державасының билеушісі Шығысқа жорыққа</w:t>
        <w:br/>
        <w:t>дайындыкпен өткізді. Бірақ Византия империясымен</w:t>
        <w:br/>
        <w:t>жана соғыстың болуын құдай жазбаған еді. 453 жылы</w:t>
        <w:br/>
        <w:t>көктемде Аттила қайтыс болды.</w:t>
        <w:br/>
        <w:t>Жерлеу кезеңіндегі жоқтауда ғұндар өз</w:t>
        <w:br/>
        <w:t>билеушісінің істері мен женісін төмендегідей еске</w:t>
        <w:br/>
        <w:t>алады (бұл мәліметтерді мен латын тіліндегі</w:t>
        <w:br/>
        <w:t>деректерден жинастырдым).</w:t>
        <w:br/>
        <w:t>Ртаесіршів Ниппогит гех Аа</w:t>
        <w:br/>
        <w:t>раіге сепіів Милаеисо</w:t>
        <w:br/>
        <w:t>Тогһізвітагшп сепбішт аотіпив</w:t>
        <w:br/>
        <w:t>аш іпапайа апіе робепйа 01Ш5</w:t>
        <w:br/>
        <w:t>(5) ӛсуііса ег бегпапіса герпа роввейі</w:t>
        <w:br/>
        <w:t>пес поп штадие Еотапі огВі5 ітрегіа</w:t>
        <w:br/>
        <w:t>сарп сіуйайив (еггшіг</w:t>
        <w:br/>
        <w:t>еһе ргаевае гейача иВдегепішг,</w:t>
        <w:br/>
        <w:t>ріасашв ргесіри аппишп уеспігді! ассері:</w:t>
        <w:br/>
        <w:t>(10) сатвие һаес отпіа ргоуепіш ТеПісігаті</w:t>
        <w:br/>
        <w:t>ерегін,</w:t>
        <w:br/>
        <w:t>поп ушпеге һовПішті, поп (талде 5иогштп,</w:t>
        <w:br/>
        <w:t>бей репіе іпсоіште,ілег сапа! Іасі5</w:t>
        <w:br/>
        <w:t>5іпе 5епви Фбоіогіз оссиші.</w:t>
        <w:br/>
        <w:t>дшів егво һипс ехішт риеес,</w:t>
        <w:br/>
        <w:t>(15) ашепі пін аевбітпав уіпдісапашт?</w:t>
        <w:br/>
        <w:t>Ғұндардың ұлы патшасы Аттила әкесі</w:t>
        <w:br/>
        <w:t>Муназуктан туып,</w:t>
        <w:br/>
        <w:t>Күшті тайпаның қожайыны.</w:t>
        <w:br/>
        <w:t>Хе (03), 2006</w:t>
        <w:br/>
        <w:t>АТТИЛА</w:t>
        <w:br/>
        <w:t>79</w:t>
        <w:br/>
        <w:t>ТҮ-Ү ғғ. Еуразия, Еуропадағы халықтардың</w:t>
        <w:br/>
        <w:t>Ұлы қоныс аударуына қуатты серпін берген түркі</w:t>
        <w:br/>
        <w:t>тайпа ұйымдары-ғұүндар, Қазақстан тарихында,</w:t>
        <w:br/>
        <w:t>әлем тарихында өте маңызды орын алады.</w:t>
        <w:br/>
        <w:t>Ғұндар Еуропаға Орталық Азиядан келді. Б.з.д..</w:t>
        <w:br/>
        <w:t>ІУ ғ. қытайлықтар оларды өздерінің қауіпті</w:t>
        <w:br/>
        <w:t>қарсыластары ретінде көрсетеді. Ғұндардың</w:t>
        <w:br/>
        <w:t>әскери көсемдері Хань империясымен соғыста</w:t>
      </w:r>
    </w:p>
    <w:p>
      <w:r>
        <w:t>бірталай жетістіктерге жетті. Б.з.П ғ. бірінші жар-</w:t>
        <w:br/>
        <w:t>тысында ғұн тайпаларының Шығыс Қазақстанға</w:t>
        <w:br/>
        <w:t>және Жетісуға, кейін Батыс Сібір, Орал, Каспий</w:t>
        <w:br/>
        <w:t>жағалауларына және Волганың арғы жағындағы</w:t>
        <w:br/>
        <w:t>далаларға көшіп-конуы басталды. Бұл аймақтарда</w:t>
        <w:br/>
        <w:t>ғұндардың жергілікті тайпа ұйымдарымен ас-</w:t>
        <w:br/>
        <w:t>симиляция процесі жүрді. ТҮ ғ. ортасында олар</w:t>
        <w:br/>
        <w:t>Волга мен Дон аймағына енді. Азов аймағы Сол-</w:t>
        <w:br/>
        <w:t>түстік Кавказдағы аландарды, Боспор патшалығын</w:t>
        <w:br/>
        <w:t>жаулап алып, Доннан өтіп, Оңтүстік-Шығыс</w:t>
        <w:br/>
        <w:t>Еуропадағы остгот патшасы Эрманарихтың көп</w:t>
        <w:br/>
        <w:t>тайпалы державасын 375 жылы жеңіліске</w:t>
        <w:br/>
        <w:t>ұшыратты.</w:t>
        <w:br/>
        <w:t>375 жыл халықтардың Ұлы қоныс аударуына</w:t>
        <w:br/>
        <w:t>алып келген бастама болды.Қазіргі таңда</w:t>
        <w:br/>
        <w:t>қазақстандық жалпы тарих ғылымында мен бүл</w:t>
        <w:br/>
        <w:t>оқиғаларды орта ғасырлар тарихы дәуірі мен</w:t>
        <w:br/>
        <w:t>өркениетінің бастамасы ретінде қарастырамын.</w:t>
        <w:br/>
        <w:t>Осы уақыттардан кейін ғұндар Шығыс Рим</w:t>
        <w:br/>
        <w:t>империясының Балқандық шеткері аймақтарына</w:t>
        <w:br/>
        <w:t>бірнеше мәрте тұтқиылдан бас салып отырды.</w:t>
        <w:br/>
        <w:t>Алғашында ғұндар мен Батыс Рим империясының</w:t>
        <w:br/>
        <w:t>қарым-катынасы бейбіт негізде құрылды, себебі</w:t>
        <w:br/>
        <w:t>ғұндардың жалдамалы жауынгерлері әсіресе, 20-</w:t>
        <w:br/>
        <w:t>жылдары Рим әскерлерінің белгілі бір бөлігін</w:t>
        <w:br/>
        <w:t>құрады. Ү ғ. ғұндар Паннонияға орналасты да, бұл</w:t>
        <w:br/>
        <w:t>аймақ ғұн державасының орталығына айналды. 40-</w:t>
        <w:br/>
        <w:t>шы жылдарда Еуропада сіңірген қолбасшылық</w:t>
        <w:br/>
        <w:t>өнеріне байланысты ,,тавізіег тайішп”/әскердің</w:t>
        <w:br/>
        <w:t>жоғарғы колбасшысы/ құрметті атағын алған ғұн</w:t>
        <w:br/>
        <w:t>билеушісі Аттила (Еділ, шамамен 395 ж. туған, 453</w:t>
        <w:br/>
        <w:t>ж. қайтыс болған) Батыс Рим империясына</w:t>
        <w:br/>
        <w:t>байланысты тәуелсіз саясат жүргізе бастады.</w:t>
        <w:br/>
        <w:t>Ол билеген 434-453 ж.ж. аралығында Ғүн</w:t>
        <w:br/>
        <w:t>мемлекеті барынша үлкен аймақтық кеңеюді</w:t>
        <w:br/>
        <w:t>басынын өткізіп, қуаттылыққа ие болды. Грек</w:t>
        <w:br/>
        <w:t>және Рим деректері Аттиланың бірнеше ұрпақ</w:t>
        <w:br/>
        <w:t>бойы ғұндарды билеген патша руынан шыққанын</w:t>
        <w:br/>
        <w:t>көрсетеді. 434 ж. қаған Ругия (Руа) қайтыс</w:t>
        <w:br/>
        <w:t>болғаннан кейін ғұндарға ағасы Мундузуктың</w:t>
        <w:br/>
        <w:t>балалары Аттила және Бледа басшылық етті</w:t>
        <w:br/>
        <w:t>(кейбір деректер бойынша Аттила мен Бледа туған</w:t>
        <w:br/>
        <w:t>аға-іні емес, туыстас аға-інілер). 444 ж. Бледаның</w:t>
        <w:br/>
        <w:t>өлімінен кейін, Аттила бірден-бір билеушіге</w:t>
        <w:br/>
        <w:t>айналды. Сонау 435-436 жж. Аттила басқарған</w:t>
        <w:br/>
        <w:t>ғұндар Римге бағынышты болған Майн мен Рейн</w:t>
        <w:br/>
        <w:t>аралығындағы бургундтар патшалығын қосып</w:t>
        <w:br/>
        <w:t>алады. Бұл оқиғалар кейіннен Германияның белгілі</w:t>
        <w:br/>
        <w:t>эпикалық шығармасы болып табылатын, Гомердің</w:t>
        <w:br/>
        <w:t>туындыларымен және «Ролланд туралы жыр»,</w:t>
        <w:br/>
        <w:t>«Игорь полкі туралы сөз» сияқты танымал</w:t>
        <w:br/>
        <w:t>поэмалармен қатар орын алатын «Нибелунгтар</w:t>
        <w:br/>
        <w:t>туралы жырдың» көрінісіне негіз болды. Осы және</w:t>
        <w:br/>
        <w:t>өзге де герман эпосының шығармаларымен,</w:t>
        <w:br/>
        <w:t>Скандинавия сагаларында Аттила (Этцель, Атли)</w:t>
        <w:br/>
        <w:t>Рим империясының қысымындағы халықтарды</w:t>
        <w:br/>
        <w:t>азат етуші ретінде сипатталады.</w:t>
        <w:br/>
        <w:t>Тугай піз</w:t>
        <w:br/>
        <w:t>АДЫРНА</w:t>
      </w:r>
    </w:p>
    <w:p>
      <w:r>
        <w:t>Византияның атақты жылнамашысы, Ү ғ.</w:t>
        <w:br/>
        <w:t>тарихшысы және мәмлегері, ғұн патшасына 448 ж.</w:t>
        <w:br/>
        <w:t>жіберілген Византия елшілігінің мүшесі гр:</w:t>
        <w:br/>
        <w:t>Приск Панийский, жеке көріністер түрінді</w:t>
        <w:br/>
        <w:t>сақталған өзінің «Византия тарихында» Аттиланы</w:t>
        <w:br/>
        <w:t>ірі мемлекет тұлғасы, ұлы істермен айналысқан</w:t>
        <w:br/>
        <w:t>дана билеуші, талантты мәмілегер және әділетті</w:t>
        <w:br/>
        <w:t>сарапшы ретінде, Аттила мемлекетін Римнің</w:t>
        <w:br/>
        <w:t>қауіпті бақталасы ретінде суреттей отырып, Приск |</w:t>
        <w:br/>
        <w:t>шындықты бейнелеген. Ол Батыс Рим және</w:t>
        <w:br/>
        <w:t>Шығыс Рим империясының қуатты</w:t>
        <w:br/>
        <w:t>патшасымен одақтасуға ұмтылысын байқайды. Екі</w:t>
        <w:br/>
        <w:t>империя ұлы билеушінін көңілін табуда</w:t>
        <w:br/>
        <w:t>бақталасып отырды. Паннониядағы Аттила</w:t>
        <w:br/>
        <w:t>сарайында Приск, ғұндарды батысқа жасалатын</w:t>
        <w:br/>
        <w:t>жорықтан аластатуды көздеген Батыс императоры</w:t>
        <w:br/>
        <w:t>ІШ Валентинианның елшілерін кездестірді.</w:t>
        <w:br/>
        <w:t>Әсіресе Византия Аттиламен бейбітшілік</w:t>
        <w:br/>
        <w:t>қатынаста болуға барынша күш салды. Шығыс</w:t>
        <w:br/>
        <w:t>ромейліктер деп жазады Приск, «оның кез-келген</w:t>
        <w:br/>
        <w:t>талабына бағынып, оның тарапынан болатын</w:t>
        <w:br/>
        <w:t>шараларға билеушінін бұйрығы ретінде қарады».</w:t>
        <w:br/>
        <w:t>Ғұн мемлекетімен одақтастыққа ұмтылған тек</w:t>
        <w:br/>
        <w:t>Батыс пен Шығыс империясы ғана емес. Ү ғ. 40-50</w:t>
        <w:br/>
        <w:t>жж. Аттиланың ұлы билеуші ретіндегі атағының</w:t>
        <w:br/>
        <w:t>танымалдылығы соншалық, өзге халықтардың</w:t>
        <w:br/>
        <w:t>көсемдері мен патшалары одан көмек сұрап</w:t>
        <w:br/>
        <w:t>отырды. Аттила сарайында бірқатар батыс пен</w:t>
        <w:br/>
        <w:t>шығыс мемлекеттерінің елшілері болды.</w:t>
        <w:br/>
        <w:t>Ғұндар мен Батыс Рим империясының ара-</w:t>
        <w:br/>
        <w:t>сындағы қақтығыстар барысында рипуар франк-</w:t>
        <w:br/>
        <w:t>терінің тақ үшін болған күресіне байланысты</w:t>
        <w:br/>
        <w:t>жағдайды айта кетуіміз керек. Патша өлгеннен</w:t>
        <w:br/>
        <w:t>кейін, оның ұлдарының арасында күрес басталды:</w:t>
        <w:br/>
        <w:t>лкен ұлы Аттилаға, кішісі Римге ұмтылды.</w:t>
        <w:br/>
        <w:t>Ертеректе, галл хроникасы бойынша 448 ж.</w:t>
        <w:br/>
        <w:t>Галлиядағы багаудтардың халықтық қозғалысын</w:t>
        <w:br/>
        <w:t>рим әскерлері тұншықтырған кезде, ғұн патшасы</w:t>
        <w:br/>
        <w:t>көтерілістің белсенді қатысушысы, белгілі дәрігер</w:t>
        <w:br/>
        <w:t>Евдоксийға пана болған. Сонымен Батыска қарсы</w:t>
        <w:br/>
        <w:t>соғыс өзінін «занды негізін тапты». Бауыры ІП</w:t>
        <w:br/>
        <w:t>Валентинианның бақталастықтан туындаған</w:t>
        <w:br/>
        <w:t>қысымынан шығуды көздеген және осы орайда</w:t>
        <w:br/>
        <w:t>Аттиламен некелесуге де келіскен Гонориянын 450</w:t>
        <w:br/>
        <w:t>жылы сұраған көмегін де ұлы әмірші осы мақсатта</w:t>
        <w:br/>
        <w:t>пайдаланғысы келді.</w:t>
        <w:br/>
        <w:t>Сонымен қатар Рим империясымен күрес</w:t>
        <w:br/>
        <w:t>барысында Аттила Римнің билеуші тобына өз</w:t>
        <w:br/>
        <w:t>ықпалын жүргізбекші болды. Жіберген елшісі</w:t>
        <w:br/>
        <w:t>арқылы Аттила Гонориямен бірге оның әкесінің</w:t>
        <w:br/>
        <w:t>байлығының жартысын, сонымен бірге Галлияны</w:t>
        <w:br/>
        <w:t>(Францияның ескі атауы) талап етіп, император</w:t>
        <w:br/>
        <w:t>қызы ретінде Галлия Гонорияға тиесілі деп</w:t>
        <w:br/>
        <w:t>есептеді. Римдіктер Аттиланың бұл талабынан бас</w:t>
        <w:br/>
        <w:t>тартқандықтан, ол әскерін соғысқа дайындай</w:t>
        <w:br/>
        <w:t>бастады.</w:t>
        <w:br/>
        <w:t>Сол бір аласапыран дәуірдің замандасы</w:t>
      </w:r>
    </w:p>
    <w:p>
      <w:r>
        <w:t>жылнамашы Проспер Тиро (Аквитанияда туған,</w:t>
        <w:br/>
        <w:t>біраз уақыт Рим папасы І-Левтің хатшысы</w:t>
        <w:br/>
        <w:t>қызметін атқарған) Аттиланың Батысқа жорығын</w:t>
        <w:br/>
        <w:t>сол уақыттың негізгі оқиғасы рстінде көрсете</w:t>
        <w:br/>
        <w:t>келе, төмендегідей суреттеді: «ол Рейннен өтісімен</w:t>
        <w:br/>
        <w:t>көптеген галл қалаларын қорқыныш биледі.</w:t>
        <w:br/>
        <w:t>Римдіктер мен готтар әскерлерін біріктіріп жауды</w:t>
        <w:br/>
        <w:t>қарсы алуды шешті...» Осы кезеннін маңызды</w:t>
        <w:br/>
        <w:t>түн |</w:t>
        <w:br/>
        <w:t>Хо1 (03), 20%</w:t>
        <w:br/>
        <w:t>куәгерлерлеріне патша хаттарының материалдары мен</w:t>
        <w:br/>
        <w:t>архив жатады, өкінішке орай бұлар әлі де өз</w:t>
        <w:br/>
        <w:t>деңгейінде тиесілі сұрыптауларға ұшырамаған, бұл</w:t>
        <w:br/>
        <w:t>кенестік кезеннің тарихнамасына да катысты. Өзінің</w:t>
        <w:br/>
        <w:t>негізгі тұрғысынан бұл латын тіліндегі ерекше</w:t>
        <w:br/>
        <w:t>деректер сол уақыттың халықаралық қатынас-</w:t>
        <w:br/>
        <w:t>тарының күрделі түйіндерін қайта қалыптастыруға</w:t>
        <w:br/>
        <w:t>мүмкіндік береді. Мысалы, 451 жылы папа І Лев</w:t>
        <w:br/>
        <w:t>Шығыс Рим империясының императоры Маркианға</w:t>
        <w:br/>
        <w:t>христиандық Батыс және Шығыс Рим император-</w:t>
        <w:br/>
        <w:t>ларының келісімі варварларға қарсы тұруға қажет</w:t>
        <w:br/>
        <w:t>екенін анық білдіреді. Император Валентиниан да өз</w:t>
        <w:br/>
        <w:t>жерінің федераттары мен бағынышты халықтарға</w:t>
        <w:br/>
        <w:t>соның ішінде Галлия мен Испанияға елшілерін</w:t>
        <w:br/>
        <w:t>жіберіп, ғұндарға қарсы бірлесе соғысуды талап етті.</w:t>
        <w:br/>
        <w:t>Ғұндармен күрес Рим империясы мен Вестгот</w:t>
        <w:br/>
        <w:t>патшалығын біріктірді. Олар басқа да кельт және</w:t>
        <w:br/>
        <w:t>терман тайпаларының одақтарын өз максаттарына</w:t>
        <w:br/>
        <w:t>жұмылдыра алды. Біріккен әскерді Патриций Флавий</w:t>
        <w:br/>
        <w:t>Аээций басқарды. Аэций бұдан ертерек кезде Римдегі</w:t>
        <w:br/>
        <w:t>билік үшін күрес кезеңінде ғұндарға қашып барып,</w:t>
        <w:br/>
        <w:t>олардан қолдау көріп, ғұн әскерлерімен Италияға</w:t>
        <w:br/>
        <w:t>қайтып келіп, қарулы күштерді басқаруды қайта</w:t>
        <w:br/>
        <w:t>қолына алды. Кейбір кезендерде Аэцийдің ғұндардың</w:t>
        <w:br/>
        <w:t>жалдамалы топтарын пайдаланғаны және оларды</w:t>
        <w:br/>
        <w:t>басқара алғандығы белгілі.</w:t>
        <w:br/>
        <w:t>451 жылдың басында Аттила жорығын бастады.</w:t>
        <w:br/>
        <w:t>Ғұндармен бірге кейбір бағынышты герман тайпалары</w:t>
        <w:br/>
        <w:t>да болды. Рейннен өткен әскер Трирге бағыт алып, екі</w:t>
        <w:br/>
        <w:t>топпен Галлияның солтүстік-шығысына бет бұрды.</w:t>
        <w:br/>
        <w:t>Шешуші шайқас аланы Шампаньдағы Каталаун</w:t>
        <w:br/>
        <w:t>даласы (лат. Сатрі Са1іа!ашлісі) болды. Каталаун</w:t>
        <w:br/>
        <w:t>даласындағы ұрыс Ганнибалдың тұсындағы (б.з.д. 216</w:t>
        <w:br/>
        <w:t>ж.) Канн, Наполеонның тұсындағы Ватерлоомен</w:t>
        <w:br/>
        <w:t>(1815 ж.) қатар тұра алатын Еуропа және әлемдік</w:t>
        <w:br/>
        <w:t>тарихтағы атақты шайқастардың қатарына жатады.</w:t>
        <w:br/>
        <w:t>Шайқас 451 жылы маусым айының жиырмасына таман</w:t>
        <w:br/>
        <w:t>басталады. Вестгот королі Теодорих сол қанатты,</w:t>
        <w:br/>
        <w:t>Аэций оң қанатты басқарып, ортадан одақтастар орын</w:t>
        <w:br/>
        <w:t>алды. Қарама-қарсы тұстағы әскердің негізін құраған</w:t>
        <w:br/>
        <w:t>орталық позицияны ғұндар мен Аттила иеленді, ол</w:t>
        <w:br/>
        <w:t>вассалдарын фалангаға орналастырды. Иордан жазып</w:t>
        <w:br/>
        <w:t>кеткендей “ешкім мұндай керемет оқиғаларды</w:t>
        <w:br/>
        <w:t>басынан өткермеген, бұл оқиғаларды жан-жақты</w:t>
        <w:br/>
        <w:t>жеткізу үшін кереметтің тікелей куәгері болу кажет”.</w:t>
        <w:br/>
        <w:t>Вестготтардың патшасы Теодерих дротик тигеннен</w:t>
      </w:r>
    </w:p>
    <w:p>
      <w:r>
        <w:t>кейін құлап, оның денесі тау болып жатқан өліктердің</w:t>
        <w:br/>
        <w:t>арасында жоғалып, тек келесі күні ғана табылды. Ұрыс</w:t>
        <w:br/>
        <w:t>түнге дейін созылды. Қаранғылық түсісімен рим-</w:t>
        <w:br/>
        <w:t>вестгот әскерлері Аттиланың лагерін атқылаудан ғұн</w:t>
        <w:br/>
        <w:t>садағының оғынан корқып тұрақтарына қайтып келді.</w:t>
        <w:br/>
        <w:t>Бұл жерде ғұндардың әскери өнерінің жан-жақты</w:t>
        <w:br/>
        <w:t>жетілгендігін көрсете кетуіміз керек. Мұны Азия мен</w:t>
        <w:br/>
        <w:t>Еуропанын біршама бөлігіндегі археология</w:t>
        <w:br/>
        <w:t>мәліметтері де даусыз дәлелдейді. Бірақ Азияның</w:t>
        <w:br/>
        <w:t>тамырында өмір сүрген ғұндар мындаған шақырымға</w:t>
        <w:br/>
        <w:t>созылған қашықтықты игеріп, сол кезендегі жағдай-</w:t>
        <w:br/>
        <w:t>ларда Еуразия мен Еуропаның біршама террито-</w:t>
        <w:br/>
        <w:t>рияларын қалай жаулап ала алды. Бағындырылған</w:t>
        <w:br/>
        <w:t>аймақтардағы халықтар мен елдердің ландшафттық,</w:t>
        <w:br/>
        <w:t>климаттык, тілдік, тұрмыстық, салт-дәстүрлік</w:t>
        <w:br/>
        <w:t>ерекшелігіне қарамастан сіңіп кетуі тандандырады.</w:t>
        <w:br/>
        <w:t>Осының барлығын ең алдымен мықты салт атты</w:t>
        <w:br/>
        <w:t>әскермен түсіндіруге болады. Ғұндар іс жүзінде</w:t>
        <w:br/>
        <w:t>туылысымен аттың үстіне отыруға үйретілетін,</w:t>
        <w:br/>
        <w:t>кейінгі антикалық авторлар Аммиан Марцеллин,</w:t>
        <w:br/>
        <w:t>Апполинарий Сидоний және т.б. көрсетуі бойынша</w:t>
        <w:br/>
        <w:t>олар ер-тоқымға қағылып койғандай отыратын. Тағы</w:t>
        <w:br/>
        <w:t>Хг1 (03), 2006</w:t>
        <w:br/>
        <w:t>да айта кететін жайт, ер-тоқым мен аттың ер-</w:t>
        <w:br/>
        <w:t>тұрманын батыс әлемі ғұндармен кездескенге дейін</w:t>
        <w:br/>
        <w:t>білген жоқ. Ғұн кезеңінің ағаштан жасап, алтын</w:t>
        <w:br/>
        <w:t>мен күміс металдармен сәнденген ер-тоқым-</w:t>
        <w:br/>
        <w:t>дарының көріністерін археологтар Алтай аймағы</w:t>
        <w:br/>
        <w:t>мен Минусинск алаңында, Кенкөл мүрдесінен</w:t>
        <w:br/>
        <w:t>(Тянь-Шань), Бурабай өзенінен, т.б. жерлерден</w:t>
        <w:br/>
        <w:t>тапқан. Ғұн салт аттысының қажетсінгенде</w:t>
        <w:br/>
        <w:t>ауыстырып мінетін 2-3 жауынгер аттары болды.</w:t>
        <w:br/>
        <w:t>Сол уақыттың жылнамашыларының көрсет-</w:t>
        <w:br/>
        <w:t>кеніндей ғұндар ерекше жауынгер болды, алыстан</w:t>
        <w:br/>
        <w:t>найза лақтырып соғысса, жекпе-жекте өздерін</w:t>
        <w:br/>
        <w:t>қанжардың жүзінен қорғай отырып, жауларын</w:t>
        <w:br/>
        <w:t>арқаннан жасалған тұзаққа түсіретін. Әскерде</w:t>
        <w:br/>
        <w:t>садақшыларға ерекше орын берілді, садақты</w:t>
        <w:br/>
        <w:t>пайдалануда ғұндар жоғарғы жетістікке жетті.</w:t>
        <w:br/>
        <w:t>Ерекше ассиметриялық түрдегі садақ, майысқақ</w:t>
        <w:br/>
        <w:t>ағаштан жасалып, мүйіз пластинкалары, сіңір,</w:t>
        <w:br/>
        <w:t>сүйек жапсырылып қуатына жететін де, алыстан</w:t>
        <w:br/>
        <w:t>жауын жайрататын.</w:t>
        <w:br/>
        <w:t>Каталаун даласындағы шайқасқа қайта</w:t>
        <w:br/>
        <w:t>оралайық. Вестготтар өз патшасының өлімі үшін</w:t>
        <w:br/>
        <w:t>кек қайтарғылары келді. Дегенмен Теодерихтің</w:t>
        <w:br/>
        <w:t>баласы Торисмунд ғұндар қайтар жолында оның</w:t>
        <w:br/>
        <w:t>корольдігін іздейді-ау деген үреймен қайтуды</w:t>
        <w:br/>
        <w:t>шешті. Ал Аттила готтардың кеткенін байқап,</w:t>
        <w:br/>
        <w:t>бұны жау тарапынан жасалып отырған қулыққа</w:t>
        <w:br/>
        <w:t>балап, лагерьде біршама ұзақ болды. Дегенмен,</w:t>
        <w:br/>
        <w:t>біріккен «Еуропа» әскерімен соғыста ол маневр,</w:t>
        <w:br/>
        <w:t>яғни айла жасауды жөн көрді. Тюрингия арқылы</w:t>
        <w:br/>
        <w:t>Аттила әскерімен Паннонияға қайтып келді.</w:t>
        <w:br/>
        <w:t>Проспер Тиро жазғандай, Каталаун даласындағы</w:t>
        <w:br/>
        <w:t>шайқаста “бірде-бір жақ женіске жеткен жоқ.</w:t>
        <w:br/>
        <w:t>Өлім саны шексіз болды ”.</w:t>
        <w:br/>
        <w:t>Галлиядағы жағдайды Аттила жорығының</w:t>
        <w:br/>
        <w:t>ерекше кең аумағымен түсіндіруге болады және</w:t>
      </w:r>
    </w:p>
    <w:p>
      <w:r>
        <w:t>шексіз үлкен территориядағы тайпалар мен бір-</w:t>
        <w:br/>
        <w:t>лестіктерді бір жерден басқару аса күрделі болды.</w:t>
        <w:br/>
        <w:t>Шындығында 451 жылғы «халықтар шайқасынан»</w:t>
        <w:br/>
        <w:t>кейін ғұндардың күші әлі де қуатты еді. Әрине,</w:t>
        <w:br/>
        <w:t>бұл Аттилаға тән жеңіс болмаса да, бірақ жеңі-</w:t>
        <w:br/>
        <w:t>ліске де мүлдем жатпайды. Бүл пікірдің дәлелі</w:t>
        <w:br/>
        <w:t>ретінде келесі жылы Аттиланың Рим империя-</w:t>
        <w:br/>
        <w:t>сының жүрегі Италияға жасаған жаңа жорығын</w:t>
        <w:br/>
        <w:t>айтуға болады. Бұл менің ойымша ғұн колбас-</w:t>
        <w:br/>
        <w:t>шысының галл соғысының барысында пайда</w:t>
        <w:br/>
        <w:t>болған стратегиясының мәні болар. Галл</w:t>
        <w:br/>
        <w:t>жорығынан қайтып келісімен Аттила Шығыс Рим</w:t>
        <w:br/>
        <w:t>империясына салык төлеу талабын қайта</w:t>
        <w:br/>
        <w:t>жандандырды. Бұнда ғұндардың күшін, жалынын</w:t>
        <w:br/>
        <w:t>әлі де ғұн билеушісінің екі Рим империясымен</w:t>
        <w:br/>
        <w:t>бірдей бәсекелеске түсіп отырғандығын көрсетеді.</w:t>
        <w:br/>
        <w:t>452 жылғы көктемнін соңына қарай ол Италияға</w:t>
        <w:br/>
        <w:t>жаңа жорық ұйымдастыра бастайды, бұл</w:t>
        <w:br/>
        <w:t>ғұндардың екінші Еуропалық соғысына алып келді</w:t>
        <w:br/>
        <w:t>(алғашқысы-Каталаун шайқасы). Ғұндар Аквилея,</w:t>
        <w:br/>
        <w:t>Конкордия, Альтин, Патавий (қазіргі Падуя),</w:t>
        <w:br/>
        <w:t>Вицетия (қазіргі Виченца), Верона, Бриксия</w:t>
        <w:br/>
        <w:t>(казіргі Брешия), Бергамо, Милан, Тицин (қазіргі</w:t>
        <w:br/>
        <w:t>Павия) калаларын алды. Аттила өз резиденциясын</w:t>
        <w:br/>
        <w:t>Миландағы император сарайына орналастырды.</w:t>
        <w:br/>
        <w:t>Бүкіл Солтүстік Италия ғұндардың қолына</w:t>
        <w:br/>
        <w:t>өткеннен кейін, олардың Римге жолы ұзақ емес</w:t>
        <w:br/>
        <w:t>еді. Империяның қуатты басып алушыларды</w:t>
        <w:br/>
        <w:t>тоқтататын күші болмағандықтан, Аттила әлемдік</w:t>
        <w:br/>
        <w:t>үстемдікке жақын болған. Төрт бөліктен тұратын</w:t>
        <w:br/>
        <w:t>держава, солтүстік аймақтарында Скифия (ғұн</w:t>
        <w:br/>
        <w:t>патшалығы) Германияға дейін, оңтүстігінде</w:t>
        <w:br/>
        <w:t>ТүгайГіпій</w:t>
        <w:br/>
        <w:t>ЖШь КЕРЕГЕ</w:t>
        <w:br/>
        <w:t>Серік</w:t>
        <w:br/>
        <w:t>ПІРНАЗАР,</w:t>
        <w:br/>
        <w:t>журналист</w:t>
        <w:br/>
        <w:t>Мы (03), 206 Тұғай піз 97</w:t>
        <w:br/>
        <w:t>ЖҺ АПТЫН ОША</w:t>
        <w:br/>
        <w:t>Досымбек</w:t>
        <w:br/>
        <w:t>ҚАТРАН,</w:t>
        <w:br/>
        <w:t>тарих АНАР кайдаанш</w:t>
        <w:br/>
        <w:t>этнология бөлімінің меңгерушісі”</w:t>
        <w:br/>
        <w:t>“296</w:t>
        <w:br/>
        <w:t>өткені</w:t>
      </w:r>
    </w:p>
    <w:p>
      <w:r>
        <w:t>Ха (03), 206</w:t>
        <w:br/>
        <w:t>92</w:t>
        <w:br/>
        <w:t>Жһ БАСҚҰР</w:t>
        <w:br/>
        <w:t>Ақеділ</w:t>
        <w:br/>
        <w:t>ТОИШАНҰЛЫ,</w:t>
        <w:br/>
        <w:t>М.О.Әуезов атындағы Әдебиет және өнер</w:t>
        <w:br/>
        <w:t>Институтының ғылыми қызметкері</w:t>
        <w:br/>
        <w:t>Қазақ пен моңғол</w:t>
        <w:br/>
        <w:t>мифологиясындағы</w:t>
        <w:br/>
        <w:t>ортақ белгілер</w:t>
        <w:br/>
        <w:t>Туғай ілі уе (03), 206</w:t>
        <w:br/>
        <w:t>ғкатыағы олы</w:t>
        <w:br/>
        <w:t>ТІ</w:t>
        <w:br/>
        <w:t>Б</w:t>
        <w:br/>
        <w:t>; БАСҚҰР</w:t>
        <w:br/>
        <w:t>Этиологиялық мифтердің бір саласына</w:t>
        <w:br/>
        <w:t>өсімдіктердің жаратылуы туралы мифтер жатады. Бүл</w:t>
        <w:br/>
        <w:t>мифтерде даламызда өсетін кейбір ағаштар мен</w:t>
        <w:br/>
        <w:t>түлдердің шығу тегі, сыртқы түр-тұрпаты, өң-түсі,</w:t>
        <w:br/>
        <w:t>өсетін мекенінің сыр-сипаты түсіндіріледі. Алдын ала.</w:t>
        <w:br/>
        <w:t>айтарымыз ҡуаң далада малшылықпен айналысқан</w:t>
        <w:br/>
        <w:t>көшпелі қауымда мұндай мифтердің аса мол емес</w:t>
        <w:br/>
        <w:t>екендігін байкаймыз.</w:t>
        <w:br/>
        <w:t>Әлемдік мифологияда ағаш пен шөпке құбылып</w:t>
        <w:br/>
        <w:t>кеткен кейіпкерлер бар. Мысалы, Дафна, Смирна,</w:t>
        <w:br/>
        <w:t>Кипаристер ағашқа, Адонис, Нарцисс, Гиацинттер</w:t>
        <w:br/>
        <w:t>гүлге айналып кетеді. Бұлар қарғысқа, қуғын-сүргінге</w:t>
        <w:br/>
        <w:t>ұшырап, немесе жарақаттанып өлген сон өсімдікке</w:t>
        <w:br/>
        <w:t>айналады. Мысалы, Смирна әке карғысынан ағашқа</w:t>
        <w:br/>
        <w:t>айналады. Ал, аң аулап жүріп жабайы донызға тала-</w:t>
        <w:br/>
        <w:t>нып жарақаттанған Адонистің қызыл канынан роза</w:t>
        <w:br/>
        <w:t>үж гүлі, оның ғашығы Афродитаның көз жасынан сар-</w:t>
        <w:br/>
        <w:t>ғалдақ гүлі пайда болады. Дафна өзіне ғашық Аполлон</w:t>
        <w:br/>
        <w:t>құдай құмартып қуғанда лавр ағашына айналады.</w:t>
        <w:br/>
        <w:t>т, Бұларда егінші халықтарға тән маусымдық «өлу-қайта.</w:t>
        <w:br/>
        <w:t>Е.</w:t>
        <w:br/>
        <w:t>3</w:t>
        <w:br/>
        <w:t>р</w:t>
        <w:br/>
        <w:t>2! символы түспалданғанын зерттеушілер</w:t>
        <w:br/>
        <w:t>АК А.Н.Веселовский өсімдікке құбылудын</w:t>
        <w:br/>
        <w:t>үш сатыдан тұратынын жазады. Бірінші сатыда,</w:t>
      </w:r>
    </w:p>
    <w:p>
      <w:r>
        <w:t>табиғат пен адамның тендігі бар. Адам қандай бір</w:t>
        <w:br/>
        <w:t>хайуан мен өсімдіктен туа береді. Бұл тотемдік</w:t>
        <w:br/>
        <w:t>түсініктің көрінісі екендігін ғалымдар дәлелдеген.</w:t>
        <w:br/>
        <w:t>Екінші кезенде адамның өзі өсімдікке айнала береді.</w:t>
        <w:br/>
        <w:t>Кейде адамнын тікелей өзі емес қаны немесе кейбір</w:t>
        <w:br/>
        <w:t>дене мүшелері өсімдікке айналады. Ал, үшінші</w:t>
        <w:br/>
        <w:t>сатыда өлгендердің моласына гүл, ағаш өсіп шығалы.</w:t>
        <w:br/>
        <w:t>Бұл аруақтың баска сипатта кайта тірілуінін рәмізі</w:t>
        <w:br/>
        <w:t>екен.(1,104-106)</w:t>
        <w:br/>
        <w:t>Қазак диқаншы халық болмағандықтан</w:t>
        <w:br/>
        <w:t>мифтерімізде тура өсімдікке айналатын кейіпкер жок-</w:t>
        <w:br/>
        <w:t>Тек кана «Козы Көрпеш пен Баян сұлудын кабіріне</w:t>
        <w:br/>
        <w:t>жыл сайын екі тал кызыл гүл өсіп шығып, бір-біріне</w:t>
        <w:br/>
        <w:t>қауышпак болады. Бұл Қозы мен Баян, ал ортасына</w:t>
        <w:br/>
        <w:t>қара тікенек өсіп, бұларға кадалып солдыралы. Ол</w:t>
        <w:br/>
        <w:t>қара тікен - Кодар екен» деген аныз бар. Бұнда Козы</w:t>
        <w:br/>
        <w:t>мен Баян қызыл гүлге, Қодар кара тікенекке</w:t>
        <w:br/>
        <w:t>айналғандығы нышандалған.</w:t>
        <w:br/>
        <w:t>Жырдың келесі бір нұсқасында Козы мен Баян</w:t>
        <w:br/>
        <w:t>бәйтерекке айналып, бастары қауышып, Қодар</w:t>
        <w:br/>
        <w:t>олардың ортасына шенгел болып бітелі.</w:t>
        <w:br/>
        <w:t>Қозыекемнің түбіне Қодар жеткен,</w:t>
        <w:br/>
        <w:t>Екі айырып екеуін көшіп кеткен.</w:t>
        <w:br/>
        <w:t>Осы жырдын татар халқындағы нұсқасында бұл</w:t>
        <w:br/>
        <w:t>сарын төменлегілей:</w:t>
        <w:br/>
        <w:t>«Баян мен Қозыны өзеннін екі жағына Кара хан</w:t>
        <w:br/>
        <w:t>жерлеуге бұйырады. Екеуінің басына өскен терек бір-</w:t>
        <w:br/>
        <w:t>Хы (63), 20%</w:t>
        <w:br/>
        <w:t>біріне иіліп, қауышып, көпі</w:t>
        <w:br/>
        <w:t>кетеді» (3,152-156) 1”</w:t>
        <w:br/>
        <w:t>Бірақ бұл мотивтер: құбылудың үші</w:t>
        <w:br/>
        <w:t>сы, яғни молаға өскен өсімдіктің сыры!</w:t>
        <w:br/>
        <w:t>мақсатында пайда болған.</w:t>
        <w:br/>
        <w:t>аңдаймыз.</w:t>
        <w:br/>
        <w:t>Бізде адамның тікелей ағаштан ту:</w:t>
        <w:br/>
        <w:t>миф сақталмаған. Шежіреде қыпшақ</w:t>
        <w:br/>
        <w:t>тегі ағашпен байланыстыр!</w:t>
        <w:br/>
        <w:t>ертеде тотем болғаны айқын.(4)</w:t>
        <w:br/>
        <w:t>бабасы ағаштын куысынан. Шыққан деп:</w:t>
        <w:br/>
        <w:t>грек мифологиясында кейбір. Шыны</w:t>
        <w:br/>
        <w:t>ағаштың қуысынан туады. (5,2 7) г 5.</w:t>
        <w:br/>
        <w:t>. Сонымен бірге адамнын дене мүшесі</w:t>
        <w:br/>
        <w:t>өсімдікке айналғаны туралы да казакта</w:t>
        <w:br/>
        <w:t>бар. Мысалы, бір мифте райхан Інің қалай</w:t>
        <w:br/>
        <w:t>болғаны былайша түсіндіріледі:</w:t>
        <w:br/>
        <w:t>«Ертеде Сұмырай деген хан ыпты; Тойым-</w:t>
        <w:br/>
        <w:t>сыз хан жер бетіндегі суды да халықтан аяп,</w:t>
        <w:br/>
        <w:t>ап елге бермей шөл азабын тартқызған екен. |</w:t>
        <w:br/>
        <w:t>кезде елден аскан сұлу, шебер бір кыз болыпты.</w:t>
        <w:br/>
        <w:t>Ол Сұмырайханға тарту жасап, сарайына</w:t>
        <w:br/>
        <w:t>зерлі шапан жауып, ханмен айтысып, өз. 2</w:t>
        <w:br/>
        <w:t>бетіне басады. Сұмырай хан ашуланып, қыздың он |</w:t>
      </w:r>
    </w:p>
    <w:p>
      <w:r>
        <w:t>қолын кесіп алады. Сол кезде тәнірі өнерпаз қыз-</w:t>
        <w:br/>
        <w:t>дың бес саусағын бес жапырақты райхан.</w:t>
        <w:br/>
        <w:t>айналдырыпты. Ашуланған халық ханды өлтіреді |</w:t>
        <w:br/>
        <w:t>де ісімер қызын еске түсіру максатында |</w:t>
        <w:br/>
        <w:t>гүлін сырмакка, түскиізге салатын Әдет ҚАЛЫП:</w:t>
        <w:br/>
        <w:t>тасады. Ал, сол оюдың шетіне су өрнегін</w:t>
        <w:br/>
        <w:t>суды Сұмырайдан азат еткен сұлу қызын ел еске</w:t>
        <w:br/>
        <w:t>алғаннан екен» (6,7-11) 9</w:t>
        <w:br/>
        <w:t>Міне, бұл мифте райхан гүлі ісімер қыздың бес.</w:t>
        <w:br/>
        <w:t>саусағынан жаралғаны әнгімеленеді, Ал, монғол |</w:t>
        <w:br/>
        <w:t>халкында сүйген жары соғыстан оралмаған сон.</w:t>
        <w:br/>
        <w:t>түлге айналып кеткен сүлу ару туралы сюжет бар,</w:t>
        <w:br/>
        <w:t>«Келінгүл» деп аталатын осы гүлге арналған |</w:t>
        <w:br/>
        <w:t>аныздың желісі бойынша акалемик Б.Ринчен</w:t>
        <w:br/>
        <w:t>ы мифологиясында алыптардың денесі</w:t>
        <w:br/>
        <w:t>бөлшектелгенде космос жаратылады. Көптеген |</w:t>
        <w:br/>
        <w:t>жартылай адам, жартылай хайуан ілкі.</w:t>
        <w:br/>
        <w:t>ежелгі түсініктен осындай мифтер пайла болса |</w:t>
        <w:br/>
        <w:t>керек. (7,127) ый</w:t>
        <w:br/>
        <w:t>«В мифах встречаются рассказы Өө пройс- |</w:t>
        <w:br/>
        <w:t>хожлении каких-либо сушеств или предметов из.</w:t>
        <w:br/>
        <w:t>тела предков, убитых в резульгате жертвоприно-</w:t>
        <w:br/>
        <w:t>шений. Этот тип мифов специфичен для лревник</w:t>
        <w:br/>
        <w:t>құрбанлық</w:t>
        <w:br/>
        <w:t>мифтік кейіпкерлерді тек жаулар ғана жара-</w:t>
        <w:br/>
        <w:t>қаттайды. Мысалы, жауларлын сілтеген қару-жа-</w:t>
        <w:br/>
        <w:t>рағы тиіп әулие адам кұрбан боп, онын денесінен</w:t>
        <w:br/>
        <w:t>өсімлік, тау-тас пайда болатын мотивтер бар.</w:t>
        <w:br/>
        <w:t>Мысалы, Масат ата, Арыстан бап сияқты дін</w:t>
        <w:br/>
        <w:t>мелері намаз оқып тұрғанда жаулары басын кесіп,</w:t>
        <w:br/>
        <w:t>Тұт өз</w:t>
        <w:br/>
        <w:t>АДАПБАҚАН</w:t>
        <w:br/>
        <w:t>Нұрила</w:t>
        <w:br/>
        <w:t>ҚЫЗЫХАНҚЫЗЫ</w:t>
        <w:br/>
        <w:t>Аю, қасқыр,</w:t>
        <w:br/>
        <w:t>түлкі сияқты</w:t>
        <w:br/>
        <w:t>аңдар иіске</w:t>
        <w:br/>
        <w:t>өте сезімтал</w:t>
        <w:br/>
        <w:t>келеді. Айтуға</w:t>
        <w:br/>
        <w:t>қарағанда,</w:t>
        <w:br/>
        <w:t>олар өз үйірі</w:t>
        <w:br/>
        <w:t>мен</w:t>
        <w:br/>
        <w:t>қандастарын</w:t>
        <w:br/>
        <w:t>немесе бөтен</w:t>
        <w:br/>
        <w:t>аңдарды</w:t>
        <w:br/>
        <w:t>жүріп кеткен</w:t>
        <w:br/>
        <w:t>ізінде қалған</w:t>
        <w:br/>
        <w:t>иістен</w:t>
      </w:r>
    </w:p>
    <w:p>
      <w:r>
        <w:t>ажыратып</w:t>
        <w:br/>
        <w:t>біледі екен.</w:t>
        <w:br/>
        <w:t>Аңшылар</w:t>
        <w:br/>
        <w:t>хайуанаттардың</w:t>
        <w:br/>
        <w:t>иіс түйсігінің</w:t>
        <w:br/>
        <w:t>ерекше</w:t>
        <w:br/>
        <w:t>сезімталдығын</w:t>
        <w:br/>
        <w:t>пайдалана</w:t>
        <w:br/>
        <w:t>білген.</w:t>
        <w:br/>
        <w:t>хо (03), 206 ТуғайФтіһ Ц”</w:t>
        <w:br/>
        <w:t>өмір суын ішкен сон мың жасайтынын біледі де ойға</w:t>
        <w:br/>
        <w:t>кетеді. Ол «Егер мұны ішсем мың жасайды екенмін,</w:t>
        <w:br/>
        <w:t>болашақта мені не күтіп тұрғаны да бұлдыр, одан да</w:t>
        <w:br/>
        <w:t>құдайдытн өзі берген өлшеулі уақытпен күн кешейін»</w:t>
        <w:br/>
        <w:t>деп бас тартады. Торсықты балкарағайдың бұтағына</w:t>
        <w:br/>
        <w:t>іле салады. Сол торсықты қарға шоқып тесіп жібереді.</w:t>
        <w:br/>
        <w:t>Содан қарға мен әлгі балқарағай ағашы мын жасайтын</w:t>
        <w:br/>
        <w:t>болған екен» (15,22-23) Бұл мифтің тағы бір нұсқа-</w:t>
        <w:br/>
        <w:t>сында Ескендір патша мәңгі суды торсыққа құйып</w:t>
        <w:br/>
        <w:t>әкеле жатып қарағайдың түбінде демалып жатқанда</w:t>
        <w:br/>
        <w:t>құзғын шоқып тесіп жібереді де киелі су қарағайға,</w:t>
        <w:br/>
        <w:t>аршаға төгілгендіктен ол ағаштар жап-жасыл болып</w:t>
        <w:br/>
        <w:t>мәңгі жасайтын болады. Судың жердегі қалдығын</w:t>
        <w:br/>
        <w:t>түлкі жалап, сондықтан түлкі де жүні ағарғанша ұзақ</w:t>
        <w:br/>
        <w:t>жасайтын, тұмсығы тигендіктен құзғын да мың</w:t>
        <w:br/>
        <w:t>жасайтын болған екен-мыс. (16,23)</w:t>
        <w:br/>
        <w:t>Қарғаның ежелгі дәуірде түркі-моңғол халық-</w:t>
        <w:br/>
        <w:t>тарына тотем болғандығы анық. Ол әлем халық-</w:t>
        <w:br/>
        <w:t>тарының мифологиясында ілкі ата-демиург міндетін</w:t>
        <w:br/>
        <w:t>атқаратынын ғалымдар дәлелдеген.(7,136) Әйткенмен,</w:t>
        <w:br/>
        <w:t>бізге жеткен қазак мифологиясында мәңгі су мен</w:t>
        <w:br/>
        <w:t>қарғаның бейнесі біршама көмескіленгенін көреміз.</w:t>
        <w:br/>
        <w:t>Қарғаның мифтік қасиетінің елесін «Карғабай» деген</w:t>
        <w:br/>
        <w:t>ертектен «Қарға тамырлы қазак» деген ұғымдардан</w:t>
        <w:br/>
        <w:t>байқаймыз.</w:t>
        <w:br/>
        <w:t>«Қарғаның көзінде тірі су сақталған. Оны соқыр</w:t>
        <w:br/>
        <w:t>адамға тамызса жанары ашылады» деген наным</w:t>
        <w:br/>
        <w:t>болғандығын А.Белослюдев ел аузынан жазып алған</w:t>
        <w:br/>
        <w:t>екен. (15,22-23)</w:t>
        <w:br/>
        <w:t>Сонымен, қазақ пен моңғол халықтарында</w:t>
        <w:br/>
        <w:t>кездесетін өсімдіктердін жаратылысы туралы</w:t>
        <w:br/>
        <w:t>мифтердің белгілі дәрежеде ұксас екендігін білдік.</w:t>
        <w:br/>
        <w:t>Кейбір айырмашылықтарды да анықтап, оның</w:t>
        <w:br/>
        <w:t>себептерін түсіндірдік. Әлемнің көптеген халықтары</w:t>
        <w:br/>
        <w:t>ағашты кастерлеп табынған. Олар ағашты адам сияқты</w:t>
        <w:br/>
        <w:t>жан иесі деп түсініп, онымен сырласу үшін көптеген</w:t>
        <w:br/>
        <w:t>ыррым-жырымдарды жасайтын болған. (17,111-120) Ал,</w:t>
        <w:br/>
        <w:t>түркі-монғол халықтарында ерте дәуірде ағаштың</w:t>
        <w:br/>
        <w:t>тотем-баба болғанын да байкаймыз. Саян-Алтайдағы</w:t>
        <w:br/>
        <w:t>түркі халықтары ағашка құрбандық шалып, неше түрлі</w:t>
        <w:br/>
        <w:t>жора-жосындар жасайды екен. Олар орманды өлкенің</w:t>
        <w:br/>
        <w:t>тұрғындары болғандықтан ағашты ерекше касиеттеген</w:t>
        <w:br/>
        <w:t>деп ұғамыз. Мысалы, иркит руы өздерінің «әкесі -</w:t>
        <w:br/>
        <w:t>ырғай, анасы -- кайын» деп санайды. (18,26) Ал, казак-</w:t>
        <w:br/>
        <w:t>та қыпшақ руының арғы тегі ағашпен байланыста</w:t>
        <w:br/>
        <w:t>екендігін айттық. Шыршаның, аршаның, бал-</w:t>
      </w:r>
    </w:p>
    <w:p>
      <w:r>
        <w:t>ҡарағайдын, күреңсе шөбінің неліктен мәнгілік жа-</w:t>
        <w:br/>
        <w:t>сыл болғандығы туралы әзелгі әңгіменің сілемі ғана</w:t>
        <w:br/>
        <w:t>бүгінгі күнге жеткен екен. Сонымен, қазақта мәңгілік</w:t>
        <w:br/>
        <w:t>су туралы дәстүрлі аңыздың жұқанасы ғана</w:t>
        <w:br/>
        <w:t>сақталғандығын білдік. Бізде шамандық мәнгілік</w:t>
        <w:br/>
        <w:t>суды исламдық «әбулхаят суы» мен «зәмзам суы»</w:t>
        <w:br/>
        <w:t>алмастырып, ығыстырып жіберген деп ойлаймыз.</w:t>
        <w:br/>
        <w:t>Өйткені біздегі аңыздарда мәңгілік суды әлемдік</w:t>
        <w:br/>
        <w:t>діннің қаһармандары Ескендір патша мен Лұқпан</w:t>
        <w:br/>
        <w:t>хакимдерге байланыстырады. Ал, моңғол халқында</w:t>
        <w:br/>
        <w:t>өмір суы туралы көне миф сақталғанын білдік. Демек,</w:t>
        <w:br/>
        <w:t>моңғол мифологиясының кейбір деректері қазақ</w:t>
        <w:br/>
        <w:t>материалын толықтыруға көмек болатыны</w:t>
        <w:br/>
        <w:t>айқындалды.</w:t>
        <w:br/>
        <w:t>Куан далала мал өсірумен айналысатын казақ пен</w:t>
        <w:br/>
        <w:t>моңғол халықтары тек қана өз өлкесінде өсетін</w:t>
        <w:br/>
        <w:t>белгілі ағаштар мен шөптерді аңызға косып, ерекше</w:t>
        <w:br/>
        <w:t>ардақтайтынын білдік. Түркі-монғол халықтары жер</w:t>
        <w:br/>
        <w:t>емген диқаншы халықтардағыдай өсімдіктер туралы</w:t>
        <w:br/>
        <w:t>«өлу-кайта тірілу» мотивінде мифтер айтып, маусым</w:t>
        <w:br/>
        <w:t>сайын ырым-жырымдар жасамайды да. Әйткенмен</w:t>
        <w:br/>
        <w:t>біздегі өсімдіктің жаратылуы туралы этиологиялық.</w:t>
        <w:br/>
        <w:t>9% Туғай біті</w:t>
        <w:br/>
        <w:t>мифтер әлемдік мифологияның аумағынан</w:t>
        <w:br/>
        <w:t>алшақтап кетпейтінін де көрдік. Бір сөзбен</w:t>
        <w:br/>
        <w:t>айтқанда, тарихи-типологиялық тұрғыдан әлем</w:t>
        <w:br/>
        <w:t>мифологиясының сюжеттері ұқсас, ал тарихи-</w:t>
        <w:br/>
        <w:t>стадиялық тұрғыдан кейбір ерекшеліктерге ие</w:t>
        <w:br/>
        <w:t>екендігі дәлелденді.</w:t>
        <w:br/>
        <w:t>Пайдаланған әдебиеттер тізімі</w:t>
        <w:br/>
        <w:t>1. Веселовский А.Н. Историческая поэтика М.,</w:t>
        <w:br/>
        <w:t>Высшая школа, 1989.</w:t>
        <w:br/>
        <w:t>2. Қозы Көрпеш-Баян сүлу, Қазақ ССР ҒА-</w:t>
        <w:br/>
        <w:t>ның баспасы, А.,1959, 352 бет.</w:t>
        <w:br/>
        <w:t>3. Омарүлы Б. Қозы Көрпеш Баян сүлу</w:t>
        <w:br/>
        <w:t>бейнелерінің өзге халықтар фольклорындағы</w:t>
        <w:br/>
        <w:t>көрінісі // «Козы Көрпеш-Баян сұлу» эпосы және</w:t>
        <w:br/>
        <w:t>түркі әлемі: халықаралық ғылыми-теориялық</w:t>
        <w:br/>
        <w:t>конференция материалдары.-Алматы: Интерпринт,</w:t>
        <w:br/>
        <w:t>2003.-328 бет.</w:t>
        <w:br/>
        <w:t>4. Қыраубаева А. Қазақ мифологиясы және</w:t>
        <w:br/>
        <w:t>«Авеста» /// Жұлдыз, Х92, 1996.</w:t>
        <w:br/>
        <w:t>5. Мифологический словарь, М.,1990,</w:t>
        <w:br/>
        <w:t>6. Қасиманов С. Алтай аңыздары, А., Жазушы,</w:t>
        <w:br/>
        <w:t>1975.</w:t>
        <w:br/>
        <w:t>7. Шахнович М.И. Первобытная мифология и</w:t>
        <w:br/>
        <w:t>философия. Л., Наука, 1971.</w:t>
        <w:br/>
        <w:t>2 Мелетинский М. Поэтика мифа. М., Наука,</w:t>
        <w:br/>
        <w:t>1976.</w:t>
        <w:br/>
        <w:t>9. Мынжанұлы Н. Казақтың мифтік аңыздары,</w:t>
        <w:br/>
        <w:t>Шынжан халық баспасы, 1996.</w:t>
      </w:r>
    </w:p>
    <w:p>
      <w:r>
        <w:t>10. Цэрэнсодном Д. Монгол ардын домог үлгэр,</w:t>
        <w:br/>
        <w:t>Ұланбатыр 1989.</w:t>
        <w:br/>
        <w:t>11. Дала уалаятының газеті, А., Ғылым, 1989.</w:t>
        <w:br/>
        <w:t>12. Монгол домог, Ұланбатыр 1984.</w:t>
        <w:br/>
        <w:t>13. Приймак Д. Скалы и легенды Баянаула. А.,</w:t>
        <w:br/>
        <w:t>Казахстан, 1971.</w:t>
        <w:br/>
        <w:t>14. Қасқабасов С. Казахская волшебная сказка,</w:t>
        <w:br/>
        <w:t>А., Наука, 1972.</w:t>
        <w:br/>
        <w:t>15. Записки Семипалатинского Подьотдела</w:t>
        <w:br/>
        <w:t>Запално-Сибирского императорского Русского</w:t>
        <w:br/>
        <w:t>теографическаго обшества. Выпускь Х.</w:t>
        <w:br/>
        <w:t>Семипалатинек, 1915 г.</w:t>
        <w:br/>
        <w:t>16. Қазақ аңыз ертегілері, Бейжін, Ұлттар</w:t>
        <w:br/>
        <w:t>баспасы, 2002.</w:t>
        <w:br/>
        <w:t>ы 7. Фрэзер Д. Золотая ветвь, М., Политиздат,</w:t>
        <w:br/>
        <w:t>1983.</w:t>
        <w:br/>
        <w:t>18. Традиционное мировоззрение тюрков</w:t>
        <w:br/>
        <w:t>ТЮжной Сибири. Новосибирск, Наука, 1989.</w:t>
        <w:br/>
        <w:t>Мә (03), 20%</w:t>
        <w:br/>
        <w:t>ӘСІМДІКТЕРЖАРАТЫЛЫСЫ</w:t>
        <w:br/>
        <w:t>Ша БАСҚҰР</w:t>
        <w:br/>
        <w:t>сынды. Қиқы-жиқы болды да қалды. Әзәзілдігінен</w:t>
        <w:br/>
        <w:t>ұялып қызара түскен тобылғы шетте қарап тұрып,</w:t>
        <w:br/>
        <w:t>бұға берді. Содан бері ақ қайын мен қарағаш іргесін</w:t>
        <w:br/>
        <w:t>аулақ салып,қоныстарын алыстан алатын болды.</w:t>
        <w:br/>
        <w:t>Сексеуіл кикы-жикы мүгедек қалпында қалды. Жұрт</w:t>
        <w:br/>
        <w:t>бетін көрер дәрмен жок, тобылғы өзінен-өзі ұялып</w:t>
        <w:br/>
        <w:t>ҡып-қызыл болып, орманнан аластатылып, айдалада</w:t>
        <w:br/>
        <w:t>бұғып қана тіршілік ететін болды»</w:t>
        <w:br/>
        <w:t>Жазушы Қайнекей Жармағамбетов ежелгі</w:t>
        <w:br/>
        <w:t>сюжетті өндегені байқалады. Дегенмен әңгімеге ескі</w:t>
        <w:br/>
        <w:t>миф өзек болған. Бұнда тобылғы өсекші болғандыктан</w:t>
        <w:br/>
        <w:t>қызарады, ал сексеуіл арашашы. Әрине, бұл көне сю-</w:t>
        <w:br/>
        <w:t>жет көркемделіп, эстетикалық сипат ала бастағанын</w:t>
        <w:br/>
        <w:t>көрсетеді.</w:t>
        <w:br/>
        <w:t>Ағаштардың айтысы туралы тура осы мифтің. екі</w:t>
        <w:br/>
        <w:t>түрлі нұсқасы моңғолда бар. Әлбетте, миф өзара</w:t>
        <w:br/>
        <w:t>“кереғар түсінік, рәміздерді шендестіру, тайталас-</w:t>
        <w:br/>
        <w:t>тыру арқылы жасалатынын ғалымдар анықтаған.</w:t>
        <w:br/>
        <w:t>(Қазақта қарағаш пен ақ қайың өзара тайталасқа</w:t>
        <w:br/>
        <w:t>түсіп, тобылғы өсек тасыса, моңғолда қарағай мен</w:t>
        <w:br/>
        <w:t>сексеуіл айтысқа түсіп, шегіршін бұта өсек тасиды</w:t>
        <w:br/>
        <w:t>екен. Мысалы,</w:t>
        <w:br/>
        <w:t>«Ертеде Қарағай мен Сексеуіл тау мен шөлдің</w:t>
      </w:r>
    </w:p>
    <w:p>
      <w:r>
        <w:t>ортасындағы жазық алқапты иемденіп тау-тәтті өмір</w:t>
        <w:br/>
        <w:t>сүріпті. Жұбы жарасқан Қарағай мен Сексеуілдің</w:t>
        <w:br/>
        <w:t>орманы өте әсем болған. Бірақ олардың ортасына</w:t>
        <w:br/>
        <w:t>өсекші Шегіршін бұта от тастапты. Қарағайға</w:t>
        <w:br/>
        <w:t>жасырын келген ол:</w:t>
        <w:br/>
        <w:t>- Сені ғайбаттаған Сексеуіл «Арбайған бойына</w:t>
        <w:br/>
        <w:t>сенген ақымақ, маған күн көрсетпейтін мақұлық» деді.</w:t>
        <w:br/>
        <w:t>Абай бол!- деп сыбырлады. Содан Сексеуілге келіп:</w:t>
        <w:br/>
        <w:t>- Қарағай сені: «Бүкірейген бойы бар, мықырайған</w:t>
        <w:br/>
        <w:t>бұтағы бар, өсіп-өнбейтін қортық» деп қорлады.</w:t>
        <w:br/>
        <w:t>Сақтан! - деп тайып тұрды.</w:t>
        <w:br/>
        <w:t>Екі достың ортасына осылай жік түседі. Екеуі</w:t>
        <w:br/>
        <w:t>алдымен сөзбен атысады, содан төбелеседі, арты</w:t>
        <w:br/>
        <w:t>айқасқа айналады. Ақыры олар бірін-бірі жеңе</w:t>
        <w:br/>
        <w:t>алмайды. Сонда Сексеуіл:</w:t>
        <w:br/>
        <w:t>- «Ей, Қарағай, мен сен сияқты сусыз тұра ал-</w:t>
        <w:br/>
        <w:t>майтын төзімсіз жан емеспін. Құрғақшылықтан</w:t>
        <w:br/>
        <w:t>ҡорықпай құм шөлдің ортасында онаша өмір сүретін</w:t>
        <w:br/>
        <w:t>боламын», - деп қоныс аударады. Ал, Қарағай:</w:t>
        <w:br/>
        <w:t>- «Мен сен сиякты тоңғақ емеспін. Қаһарлы қыстан</w:t>
        <w:br/>
        <w:t>қаймықпай қарлы таудың бауырында өмір сүрем», -</w:t>
        <w:br/>
        <w:t>деп солтүстікке көшіп кетеді. Содан бері Қарағай</w:t>
        <w:br/>
        <w:t>тауда, Сексеуіл құмда өсетін болды. Жұртта жетімек</w:t>
        <w:br/>
        <w:t>Шегіршін жеке дара ербиіп кала берді» (12,222-223)</w:t>
        <w:br/>
        <w:t>Ағаштардың араздығы туралы бүл мәтінге де</w:t>
        <w:br/>
        <w:t>алдыңғы айтылған жайттар арқау болғанын</w:t>
        <w:br/>
        <w:t>байқаймыз. Бағанадан бері біз жекелеген өсім-</w:t>
        <w:br/>
        <w:t>діктердің жаратылысы туралы айттық. Қазақ пен</w:t>
        <w:br/>
        <w:t>монғолда орманның жаралуы туралы миф те бар.</w:t>
        <w:br/>
        <w:t>Мысалы:</w:t>
        <w:br/>
        <w:t>«Ертеде Тәнірі ауа райы бүзылып, солтүстіктен</w:t>
        <w:br/>
        <w:t>күрт тондану құбылысы басталғанын сезіп, ызғарлы</w:t>
        <w:br/>
        <w:t>суықты бөгеп, Жетісуды қорғап қалуды ойлайды. Ол</w:t>
        <w:br/>
        <w:t>маңындағы тау-тасты жинап қапқа салады да арқалап</w:t>
        <w:br/>
        <w:t>алады. Сол кезде өзен-көл, неше түрлі тау-тастан</w:t>
        <w:br/>
        <w:t>айырылып тұлдыр калған адамдар жылап-еніреп, тым</w:t>
        <w:br/>
        <w:t>болмағанда өз өлкелерінде шұрайлы топырақтан,</w:t>
        <w:br/>
        <w:t>мөлдір бұлақтан аз да болса қалдыруды сұрайды.</w:t>
        <w:br/>
        <w:t>-Жараткан ие! - дейді олар -- Бізге қалған мидай</w:t>
        <w:br/>
        <w:t>жазық сар далада желге ықтасын болатын бір төбе</w:t>
        <w:br/>
        <w:t>де жоқ болғаны ма?!</w:t>
        <w:br/>
        <w:t>- Мен тау-тасты жинап ап солтүстіктен келе</w:t>
        <w:br/>
        <w:t>Хо (03), 2006</w:t>
        <w:br/>
        <w:t>Туғай біті</w:t>
        <w:br/>
        <w:t>жатқан мұз-қарды бөгеп тоқтаткаль</w:t>
        <w:br/>
        <w:t>дейді Тәңірі.</w:t>
        <w:br/>
        <w:t>-Жаратқан ием! -- дейді Асанқайғы -</w:t>
        <w:br/>
        <w:t>әлемді жаратқан күдіретіңіз ызғарлы с:</w:t>
        <w:br/>
        <w:t>тоқтатуға жетпей ме?»</w:t>
        <w:br/>
        <w:t>Бұл сөзге шамданған Тәңірі ашуланы алд</w:t>
      </w:r>
    </w:p>
    <w:p>
      <w:r>
        <w:t>артына қарамай алға тарта береді. Ал, данышпан</w:t>
        <w:br/>
        <w:t>Асанкайғы Тәңірінің алып қабының бүйірін.</w:t>
        <w:br/>
        <w:t>ептеп тесіп жібереді. Сол тесіктен даламызға.</w:t>
        <w:br/>
        <w:t>да сулы Көкшетау, Баянаула, Қарқаралы</w:t>
        <w:br/>
        <w:t>көкорай орманды таулар түсіп қалған екен)</w:t>
        <w:br/>
        <w:t>Бұл мифте Асанқайғы мифология)</w:t>
        <w:br/>
        <w:t>жасампаз қаһарманның қызметін аткарып т:</w:t>
        <w:br/>
        <w:t>Мифтің келесі бір нұсқасында Алдаркөсі</w:t>
        <w:br/>
        <w:t>рінің алып қабын тесіп тастайды. Жалпысы.</w:t>
        <w:br/>
        <w:t>жасампаз қаһарман адамға кажетті игіліктер мен,</w:t>
        <w:br/>
        <w:t>табиғат нысандарын түпкі иеден алдап, ұрлап т.с.с |</w:t>
        <w:br/>
        <w:t>айлакерлік тәсілдер арқылы алып, адамдарға ТБ</w:t>
        <w:br/>
        <w:t>ететіні ғылымда анықталған.</w:t>
        <w:br/>
        <w:t>Ал, моңғол мифінде қалың орман өйел</w:t>
        <w:br/>
        <w:t>құдайдың шашынан жаратылады:</w:t>
        <w:br/>
        <w:t>«Ертеде бір құдай баласы өліп жылағанда, көз</w:t>
        <w:br/>
        <w:t>жасы өзен болып ағады. Әлемді шарлағалы жүрген</w:t>
        <w:br/>
        <w:t>келесі құдайдың жолына бөгет болған соң оны</w:t>
        <w:br/>
        <w:t>тауға айналдыра салып екінші құдай сапарын</w:t>
        <w:br/>
        <w:t>жалғастырады. Таудағы орман сол қасіретті әйел |</w:t>
        <w:br/>
        <w:t>құдайдың шашы, ал бауырындағы өзен оның көз</w:t>
        <w:br/>
        <w:t>жасы екен» (10, 39)</w:t>
        <w:br/>
        <w:t>Шаштан (кейде тарақтан) орманның пайда</w:t>
        <w:br/>
        <w:t>болуы туралы мұндай мифтер әлем халықтарында</w:t>
        <w:br/>
        <w:t>мол кезігеді. Тегінде, адамның шашы, аттың қылы</w:t>
        <w:br/>
        <w:t>ертектерде сиқырлыққа ие заттар екендігі анық.</w:t>
        <w:br/>
        <w:t>(14,99) Сыртқы ұқсастығы өз алдына, «шаштан |</w:t>
        <w:br/>
        <w:t>орман пайда болу» мотиві ежелгі магиялық</w:t>
        <w:br/>
        <w:t>жораларға байланысты шыққан болуы ыктимал.</w:t>
        <w:br/>
        <w:t>Моңғол халқында шырша, арша, самырсын</w:t>
        <w:br/>
        <w:t>сияқты ағаштардың неліктен мәңгілік жасыл</w:t>
        <w:br/>
        <w:t>болған себебін ұқтыратын мифтер бар. Ол</w:t>
        <w:br/>
        <w:t>ағаштарға тәңірден қарға әкеле жатқан мәңгілік су</w:t>
        <w:br/>
        <w:t>тамған деген мотив бар. Ал, қазақта бұл сарын</w:t>
        <w:br/>
        <w:t>біршама солғындаған. Себебі, казак шамандықтан</w:t>
        <w:br/>
        <w:t>ертерек ажырағандықтан «мәңгілік судың»</w:t>
        <w:br/>
        <w:t>орынын «әбулхаят суы» алмастырған деп ой-</w:t>
        <w:br/>
        <w:t>лаймыз. Қазақ шырша, аршаны емшілікке пай-</w:t>
        <w:br/>
        <w:t>даланғанымен оның жасыл болу себебін негізінен</w:t>
        <w:br/>
        <w:t>құдайдың кереметінен деп ұғады. Мәңгілік суды</w:t>
        <w:br/>
        <w:t>іздеуші Ескендір патша, немесе оны жасаушы</w:t>
        <w:br/>
        <w:t>Лұқпан хаким деген ислами сипатта әпсана-</w:t>
        <w:br/>
        <w:t>хикаяттар таралған. Ал, моңғолда бүның басқаша</w:t>
        <w:br/>
        <w:t>сыры бар:</w:t>
        <w:br/>
        <w:t>«Қарға мәңгілік өмір суын ішкендіктен көп</w:t>
        <w:br/>
        <w:t>жасайтын болған. Себебі, құдай өмір суын адамға</w:t>
        <w:br/>
        <w:t>беру үшін қарғаға жұтқызып аттандырады. Қарға</w:t>
        <w:br/>
        <w:t>ұшып келе жатып жолда демалып бір ағашқа</w:t>
        <w:br/>
        <w:t>конып отырғанда үкі қышқырып қалады. Қарға</w:t>
        <w:br/>
        <w:t>селк еткенде аузындағы касиетті су ағашка төгіліп</w:t>
        <w:br/>
        <w:t>қалады. Сол ағаш қыста да жап-жасыл қалпында</w:t>
        <w:br/>
        <w:t>тұратын шырша еді» (10,80)</w:t>
        <w:br/>
        <w:t>Моңғолдың келесі бір мифінде өмір суын</w:t>
        <w:br/>
        <w:t>тасымалдаушының міндетін қарлығаш аткарып,</w:t>
        <w:br/>
        <w:t>оған бөгетті маса жасап, ол тілінен айыры-</w:t>
        <w:br/>
        <w:t>лады.(10,80) А. Белослюдев жазып алған казақтың</w:t>
        <w:br/>
        <w:t>бір анызы төмендегідей:</w:t>
      </w:r>
    </w:p>
    <w:p>
      <w:r>
        <w:t>«Ескендір патша тірі суды іздейді. Оған перілер</w:t>
        <w:br/>
        <w:t>көмектесіп, аңсаған арманын орындайды. Патша</w:t>
        <w:br/>
        <w:t>95</w:t>
        <w:br/>
        <w:t>олардың шашыраған қанынан жергілікті өңірдің</w:t>
        <w:br/>
        <w:t>географиялық нысандары пайда болады. Яғни, құр-</w:t>
        <w:br/>
        <w:t>бандық мотиві көмескіленіп, жаулардың қаскөйлігі</w:t>
        <w:br/>
        <w:t>алдыңғы орынға шыққанын андаймыз.</w:t>
        <w:br/>
        <w:t>Келесі бір мифтерде ағаштардың өмір-тіршілігіне</w:t>
        <w:br/>
        <w:t>қазақтың өз өмірі айна-қатесіз көшірмеленгенін</w:t>
        <w:br/>
        <w:t>байқаймыз. Бұнда құбылу жок, тек қана ағаштардың</w:t>
        <w:br/>
        <w:t>«неге солай?» өмір сүретіні туралы әңгімеленеді.</w:t>
        <w:br/>
        <w:t>Мысалы, «Қарағай мен сексеуіл» және «Тобылғы,</w:t>
        <w:br/>
        <w:t>баялыш, арша» деген екі мифте осы жайттар аңға-</w:t>
        <w:br/>
        <w:t>рылады.</w:t>
        <w:br/>
        <w:t>«Тым ерте замандарда қарағай да, сексеуіл де</w:t>
        <w:br/>
        <w:t>ойпаттардағы жасыл алқапта өседі екен. Бұлар</w:t>
        <w:br/>
        <w:t>қонысқа таласып: «Әрі отыр, бері отыр!» деп қыжақ</w:t>
        <w:br/>
        <w:t>болып, ең сонында сойылдасып соғысыпты. Олардың</w:t>
        <w:br/>
        <w:t>арасына түсіп арашалау ешкімнің қолынан келмепті.</w:t>
        <w:br/>
        <w:t>Тал терек ақылдасыпты да, бұлардын жасақ сайлап,</w:t>
        <w:br/>
        <w:t>соғысып жаткан майданына сел қаптатып жіберіпті.</w:t>
        <w:br/>
        <w:t>Сексеуіл селден қашып шөлге кетіпті, қарағай судан</w:t>
        <w:br/>
        <w:t>қашып тауға шығыпты. Сексеуіл мерген екен,</w:t>
        <w:br/>
        <w:t>қарағайдын өн бойын түйреген, ішкі бұтақтар</w:t>
        <w:br/>
        <w:t>сексеуілдің атқан октары екен. Қарағай найзагер екен.</w:t>
        <w:br/>
        <w:t>Сексеуілдің тұла бойындағы тыртықтар карағайдың</w:t>
        <w:br/>
        <w:t>найзасынан қалыпты. Солдан бері қарағайлар сексеуіл</w:t>
        <w:br/>
        <w:t>келіп қалмасын деп тау басында тұрып қарауыл</w:t>
        <w:br/>
        <w:t>қарайды, ал, қарағайдан корыққан сексеуіл құм-шөлге</w:t>
        <w:br/>
        <w:t>бұғып, сояуын кезейді. Қонысқа сыйыспай соғысқан</w:t>
        <w:br/>
        <w:t>екі мықтының бірі үркіп тауға шығып, бірі ығып</w:t>
        <w:br/>
        <w:t>шөлге бұққан сон, кен өзенді өңір тал мен терекке</w:t>
        <w:br/>
        <w:t>қалыпты»</w:t>
        <w:br/>
        <w:t>Көріп отырғандарыңыздай ағаштардың өмір-</w:t>
        <w:br/>
        <w:t>тіршілігі жерге таласқан көшпелі жауынгер</w:t>
        <w:br/>
        <w:t>ҡауымның өз түрмыс-тіршілігінен титтей де аумайды.</w:t>
        <w:br/>
        <w:t>Бұл миф Н.Мыңжанұлының «Қазақтың мифтік</w:t>
        <w:br/>
        <w:t>аңыздары» деген кітабында жарияланған. (9,120) Тура</w:t>
        <w:br/>
        <w:t>осы сюжет моңғол халқында да қаз-қалпында</w:t>
        <w:br/>
        <w:t>бар.(10,84)</w:t>
        <w:br/>
        <w:t>Бұл мифте күбылу сарыны байқалмайды, тек кана</w:t>
        <w:br/>
        <w:t>ежелгі дәуірде ағаштардың да адам сияқты өмір</w:t>
        <w:br/>
        <w:t>сүргендігі айтылады. Табиғат пен адамнын ара-жігі</w:t>
        <w:br/>
        <w:t>алшақтап, адам өзін-өзі таныған сон, әлеуметтік төл</w:t>
        <w:br/>
        <w:t>өмірін табиғатқа телитін болған. Бұл миф те сол</w:t>
        <w:br/>
        <w:t>дәуірде туып, ағаштардың «неге солай» өмір сүрс-</w:t>
        <w:br/>
        <w:t>тіндігін, яғни мифтік касиетті уақытта орнаған ал-</w:t>
        <w:br/>
        <w:t>ғашқы реттіліктін, тәртіптің сырын түсіндіруге арнал-</w:t>
        <w:br/>
        <w:t>ған. Шөлде өсетін сексеуіл, тауда өсетін қарағай</w:t>
        <w:br/>
        <w:t>көшпелі халыктар үшін етене жакын өсімдіктер.</w:t>
        <w:br/>
        <w:t>Сондыктан да ежелгі бабалар өздерінің жауынгерлік</w:t>
        <w:br/>
        <w:t>ғұмырын сыртқы ұқсас белгі-бейнелеріне негіздеп,</w:t>
        <w:br/>
        <w:t>ағашқа да телігенін байқаймыз.</w:t>
      </w:r>
    </w:p>
    <w:p>
      <w:r>
        <w:t>Біз талдаған алдынғы мифтерде «жер дауы»</w:t>
        <w:br/>
        <w:t>айтылса, келесі мифке «жесір дауы» өзек болғанға</w:t>
        <w:br/>
        <w:t>ұқсайды. Мысалы, «Тобылғы, баялыш, арша» деген</w:t>
        <w:br/>
        <w:t>миф «Дала уалаяты» (11,116) газетінде алғаш рет</w:t>
        <w:br/>
        <w:t>жарияланған:</w:t>
        <w:br/>
        <w:t>«Бір-екі үйлі жан бір-біріне жақын тұрыпты. Бірі</w:t>
        <w:br/>
        <w:t>-- Сексеуіл, оның ұлы -- Баялыш, енді бірі - Қарағай,</w:t>
        <w:br/>
        <w:t>оның қызы -- Арша болыпты. Алғаш солар көрші</w:t>
        <w:br/>
        <w:t>болып жақсы тұрыпты. Баялыш Аршаға қалың беруге</w:t>
        <w:br/>
        <w:t>ойланғанша, Арша Баялышты бек сүймепті, түсі кара</w:t>
        <w:br/>
        <w:t>болған сон Һәм разылық бермепті. Сонда әкелері</w:t>
        <w:br/>
        <w:t>ұрысып, Тобылғы келіп татуластырса да болмапты.</w:t>
        <w:br/>
        <w:t>Сол уақытта Сексеуіл мен Баялыш тұрудың қиын</w:t>
        <w:br/>
        <w:t>болғанын көріп, Тобылғыға қосылып онтүстікке</w:t>
        <w:br/>
        <w:t>кетуге ойлапты. Солар кеткен соң, Қарағай</w:t>
        <w:br/>
        <w:t>тәкаппарланып, басын жоғары көтеріп, мейлінше</w:t>
        <w:br/>
        <w:t>созылыпты. Сексеуіл қайғыдан бүкірейіп кетіп,</w:t>
        <w:br/>
        <w:t>Тобылғы, Сексеуіл мен Қарағайды татуластыра</w:t>
        <w:br/>
        <w:t>“ Туғай пі</w:t>
        <w:br/>
        <w:t>алмағанына ұялып, қызарып кетіпті. Сонан соң</w:t>
        <w:br/>
        <w:t>бірталайға шейін Қарағайдың қызынан хабар</w:t>
        <w:br/>
        <w:t>болмапты. Сонан соң Аршаның тасқа ғашық</w:t>
        <w:br/>
        <w:t>болып, шешесінен қашып барып, осы күнге шейін</w:t>
        <w:br/>
        <w:t>таспенен бірге тұрғаны »</w:t>
        <w:br/>
        <w:t>Бұл мифтерден де казактың өз өмірінің суретін</w:t>
        <w:br/>
        <w:t>көреміз. Ұзын қарағай тәкаппар, мыкшиған сек-</w:t>
        <w:br/>
        <w:t>сеуіл жазықсыз жапа шегуші, кара түсті баялыш</w:t>
        <w:br/>
        <w:t>сиықсыз, таста өсетін арша тасбауыр, кызыл</w:t>
        <w:br/>
        <w:t>тобылғы ұялшақ кейіпкер ретінде сомдалып,</w:t>
        <w:br/>
        <w:t>халқымыздың қалыңмал төлеп үйлену салтының</w:t>
        <w:br/>
        <w:t>көріністері бейнеленген. Ағаштардын сыртқы түр-</w:t>
        <w:br/>
        <w:t>тұрпаты, өсетін мекенінің ерекшелігі әңгімеге</w:t>
        <w:br/>
        <w:t>аркау болған. Осыған ұксас «Ормандағы оқиға»</w:t>
        <w:br/>
        <w:t>деп аталатын келесі мифте де адамгершілік</w:t>
        <w:br/>
        <w:t>мәселесі сөз болады:</w:t>
        <w:br/>
        <w:t>«Сылдырап аққан бұлақтың екі жағасында екі</w:t>
        <w:br/>
        <w:t>ағаш өсіп тұрды. Бірі - ақ қайын, екіншісі -</w:t>
        <w:br/>
        <w:t>қарағаш. Олар үнсіз сырласып, желді күні</w:t>
        <w:br/>
        <w:t>бұтақтарын иіп, сыбырласатын достар еді. Түн. Ақ.</w:t>
        <w:br/>
        <w:t>қайыңның түбіне томпан қағып тобылғы келді.</w:t>
        <w:br/>
        <w:t>-Жай жүрмісің? Мезгілсіз келдің ғой,- деді</w:t>
        <w:br/>
        <w:t>қайын,</w:t>
        <w:br/>
        <w:t>-Дабырламаңыз, сізге бір шындық айтқалы</w:t>
        <w:br/>
        <w:t>келдім,- деп тобылғы томпаң қағып, қайыңның</w:t>
        <w:br/>
        <w:t>тамыр тартар түбіріне сыбырлады.</w:t>
        <w:br/>
        <w:t>- Сіз көршініздің сырын білмейсіз. Оның түсі</w:t>
        <w:br/>
        <w:t>қандай қара болса іші де, ниеті де сондай.</w:t>
        <w:br/>
        <w:t>Сондықтан да ол қарағаш атанған. Сіз қалғып</w:t>
        <w:br/>
        <w:t>кеткенде, мына бұлақтың суын өз тамырына</w:t>
        <w:br/>
        <w:t>тартады, арнамен келген асыл нәрді де обырдай</w:t>
        <w:br/>
        <w:t>обады. Көрмейсіз бе, сіз - жінішке, ол - жуан!</w:t>
        <w:br/>
        <w:t>Сіз- аласасыз, ол- биік!</w:t>
        <w:br/>
        <w:t>Осыны айтты да тобылғы тайып тұрды. Қайың</w:t>
        <w:br/>
        <w:t>бұтақтарын сілкіп-сілкіп тастап, ашуға мінді.</w:t>
      </w:r>
    </w:p>
    <w:p>
      <w:r>
        <w:t>Көршісімен шайқасуға танды күтті. Тобылғы тәй-</w:t>
        <w:br/>
        <w:t>тәй басып қарағашка жетті.</w:t>
        <w:br/>
        <w:t>-Ұйқымды бұздың ғой, жай жүрмісің?- деп</w:t>
        <w:br/>
        <w:t>қарағаш есінеп қойды.</w:t>
        <w:br/>
        <w:t>-Неге жай болсын?! Сізге көзіммен көріп,</w:t>
        <w:br/>
        <w:t>құлағыммен естігенді айтуға келдім.</w:t>
        <w:br/>
        <w:t>-Айт,- деді ол.</w:t>
        <w:br/>
        <w:t>-Жуырда сіз мүлгіп тұр екенсіз. Аққайын</w:t>
        <w:br/>
        <w:t>шидей шыбық балаларын жиып алып: «Қап-қара</w:t>
        <w:br/>
        <w:t>қарағаштың шыбықтарына дос болмандар.</w:t>
        <w:br/>
        <w:t>Мінездері дойыр, түрлері сиықсыз. Ішсе-ішкенге,</w:t>
        <w:br/>
        <w:t>жесе-жегенге тоймайтын қанағатсыздар. Аулақ</w:t>
        <w:br/>
        <w:t>жүріндер олардан, сүйріктей сұлу ақ бөпелерім.</w:t>
        <w:br/>
        <w:t>Бүкіл орманға күлкі боласындар»,- деп ақыл</w:t>
        <w:br/>
        <w:t>айтты. Мен осыны тыңдап тұрып көршініздін</w:t>
        <w:br/>
        <w:t>сырты ақ, іші қара екен деп түйдім. Тымпын кағып</w:t>
        <w:br/>
        <w:t>тобылғы кетті. Қарағаш іштен кіжініп, ашуға мінді.</w:t>
        <w:br/>
        <w:t>Кектенді, танды күтті. Көкжиектен аркан бойы</w:t>
        <w:br/>
        <w:t>күн де көтерілді. Көршілер бір-біріне оқты көзбен</w:t>
        <w:br/>
        <w:t>қарасты. Әдеттегі сыпайгершілік былай қалды.</w:t>
        <w:br/>
        <w:t>Амандық-есендік сұраспады.</w:t>
        <w:br/>
        <w:t>-Өңің бұзылып, сұрланып кетіпсің ғой, түсін-</w:t>
        <w:br/>
        <w:t>нен шошып ұйықтадың ба?- деп тиісті қарағаш.</w:t>
        <w:br/>
        <w:t>-Сенің де түсің оңып тұрған жоқ.Түнгі</w:t>
        <w:br/>
        <w:t>ұрлықтан олжалы оралған боларсың, -деп</w:t>
        <w:br/>
        <w:t>акқайың да қатулана тіл қатты.</w:t>
        <w:br/>
        <w:t>Жанжал басталды, тілдің тиегі ағытылды.</w:t>
        <w:br/>
        <w:t>Бұтақтарын комдап, бірін-бірі шапалақтап та өтті.</w:t>
        <w:br/>
        <w:t>Шын төбелес басталды. Бұлардын сарт-сүрт</w:t>
        <w:br/>
        <w:t>шайқасына бүкіл орман құлақ түрді. Ен алдымен</w:t>
        <w:br/>
        <w:t>арашаға сексеуіл жетті. «Қосақ арасында шыбын</w:t>
        <w:br/>
        <w:t>өледі» дегендей екі мықтының ортасында жүріп,</w:t>
        <w:br/>
        <w:t>сексеуілдің омыртқасы омырылды. Бұтактары</w:t>
        <w:br/>
        <w:t>Уы (03), 206</w:t>
        <w:br/>
        <w:t>ҮИЛЕНУСАЛТЫ</w:t>
        <w:br/>
        <w:t>с</w:t>
        <w:br/>
        <w:t>АЗАҚТЫ</w:t>
        <w:br/>
        <w:t>5-4</w:t>
        <w:br/>
        <w:t>АПТЫН ОША|</w:t>
        <w:br/>
        <w:t>Адам өмірінің елеулі сәттерін қамтитын тіршілік</w:t>
        <w:br/>
        <w:t>цикліне байланысты ғұрыптар қатарында үйлену,</w:t>
        <w:br/>
        <w:t>некелесуге байланысты әдет-ғұрыптар көптеген</w:t>
        <w:br/>
        <w:t>жосын-жоралғыларға толы, әрі ерекше мәнге ие</w:t>
        <w:br/>
        <w:t>болып келеді. Өйткені, адам өмірінің маңызды</w:t>
        <w:br/>
        <w:t>сәттерінің бірегейіне саналатын екі жастың бас</w:t>
        <w:br/>
        <w:t>қосып, некеге тұруы, жеке шаңырақ құрып, түтін</w:t>
        <w:br/>
        <w:t>түтетуі -- олардың өз орнын коғамда бекітуі сияқты</w:t>
      </w:r>
    </w:p>
    <w:p>
      <w:r>
        <w:t>әлеуметтік мәнге ие үрдіс екені сөзсіз.</w:t>
        <w:br/>
        <w:t>Бала ер жетіп, қыз балиғатқа толған шақта әрбір</w:t>
        <w:br/>
        <w:t>ата-ана «ұлын ұяға, қызын қияға кондыруы» парыз.</w:t>
        <w:br/>
        <w:t>Қазақта «балиғат» деп 13-ке толған қыз баланың</w:t>
        <w:br/>
        <w:t>жасын атайды. Ал, осы жастағы ұл баланы «ер жетті»</w:t>
        <w:br/>
        <w:t>деп атайды. Қазіргі кезде қолданылып жүрген</w:t>
        <w:br/>
        <w:t>«кәмелетке толу» ұғымы жасөспірімдік шақтың соңы</w:t>
        <w:br/>
        <w:t>болатын 16-17 жасты белгілейді. Халық түсінігі</w:t>
        <w:br/>
        <w:t>бойынша жастарды неғұрлым ерте үйлендірсе,</w:t>
        <w:br/>
        <w:t>жағымсыз қылықтардан аулақ болып, ұрпағы көп,</w:t>
        <w:br/>
        <w:t>дені сау, мықты болып қалыптасады деген. 13 жастан</w:t>
        <w:br/>
        <w:t>асқан сон, ісләмның шариғат ережелері бойынша адам</w:t>
        <w:br/>
        <w:t>пенделік істерге барып, күнәһарлық жасай бастайды</w:t>
        <w:br/>
        <w:t>деп танылады. Сондықтан, қыз баланы 13-14 жасында,</w:t>
        <w:br/>
        <w:t>үл баланы 14-15 жасында үйлендіретін болған. Үйлену.</w:t>
        <w:br/>
        <w:t>салтының осы аталған дәстүрлі бітімі негізінен ХХ</w:t>
        <w:br/>
        <w:t>ғасырдың орта шеніне дейін Казакстанның әр жерінде</w:t>
        <w:br/>
        <w:t>және шет елде тұратын қазақтар арасында некен-саяқ,</w:t>
        <w:br/>
        <w:t>сакталып келді. ХХ ғасырдың соңғы ширегіне дейін</w:t>
        <w:br/>
        <w:t>жастар 20-25 жас аралығында үйленіп, тұрмыс құратын</w:t>
        <w:br/>
        <w:t>болып келсе, сонғы ондаған жылдар ішінде некелесу</w:t>
        <w:br/>
        <w:t>28-30 жасқа дейін ұзарып келе жатканы байқалуда.</w:t>
        <w:br/>
        <w:t>Ілкі замандардан бері казақтар, бергісі ауыл-аймақ,</w:t>
        <w:br/>
        <w:t>шет-шекарасының тыныштығы, арғысы хандық неме-</w:t>
        <w:br/>
        <w:t>се мемлекет кауіпсіздігін камтамасыз ету мақсатында</w:t>
        <w:br/>
        <w:t>көрші ру-тайпалар немесе мемлекеттермен туыстык,</w:t>
        <w:br/>
        <w:t>меймандостық катынас орнатуға талпынған. Ондайда,</w:t>
        <w:br/>
        <w:t>«үйірі басқаны ноқта қосады, атасы басқаны неке</w:t>
        <w:br/>
        <w:t>қосады» және «ұлынды ұрымға, қызыңды қырымға»</w:t>
        <w:br/>
        <w:t>деген бойынша неғұрлым алыс жерден кыз алып, қыз</w:t>
        <w:br/>
        <w:t>берісуді жөн санаған. Оның өзіндік мәні тым теренде</w:t>
        <w:br/>
        <w:t>жатады. Ең әуелі, қазақ өз арасында кем дегенде жеті</w:t>
        <w:br/>
        <w:t>ата араламаған ру ішінде бір-бірінен қыз алысып, қыз</w:t>
        <w:br/>
        <w:t>берісуге тыйым салуы негізінде қан тазалығы мен осы</w:t>
        <w:br/>
        <w:t>арқылы ақыл-есі, дені сау ұрпақ өрбіту қамынан</w:t>
        <w:br/>
        <w:t>туындаған салт калыптастырған. Сондыктан, шалғай</w:t>
        <w:br/>
        <w:t>жерлерде туып-өскендердің өзара некелесуінен туған</w:t>
        <w:br/>
        <w:t>балалардың дені сау, мықты болып өсетінін де казақ</w:t>
        <w:br/>
        <w:t>о баста санаға әбден сініріп, бұлжымас қағидаға</w:t>
        <w:br/>
        <w:t>айналдырған. Сондай-ак, «жер айырылса шым бітейді,</w:t>
        <w:br/>
        <w:t>ел айырылса қыз бітейді» сөзі айтып тұрғанындай,</w:t>
        <w:br/>
        <w:t>арада туған түрлі кикілжіндер түбінде қыз алысып,</w:t>
        <w:br/>
        <w:t>қыз берісу арқылы шешіліп, мамыражай калыпқа</w:t>
        <w:br/>
        <w:t>келуі сияқты жәйттерден коғамдық өмірде некенің</w:t>
        <w:br/>
        <w:t>және өмірге ұрпақ әкелуші болашақ ана, кыздын аса</w:t>
        <w:br/>
        <w:t>зор маңызға ие екендігін байкау қиын емес. Тарих</w:t>
        <w:br/>
        <w:t>қойнауында осындай жәйттердің көптеп</w:t>
        <w:br/>
        <w:t>саналатындығынан оқырман қауым хабардар болар деп</w:t>
        <w:br/>
        <w:t>сенеміз, әрі оларды келтіру арнайы мақаланың да</w:t>
        <w:br/>
        <w:t>жүгі.</w:t>
        <w:br/>
        <w:t>Үйлену салты негізінен құдалық, үйленуге</w:t>
        <w:br/>
        <w:t>дайындықтар, той және тойдан кейінгі әдет-ғұрыптар</w:t>
        <w:br/>
        <w:t>сияқты циклдерден құралады. Жалпы алғанда,</w:t>
        <w:br/>
        <w:t>жекелеген детальдардың өзгерістерге ұшырауын</w:t>
        <w:br/>
        <w:t>есептемегенде, үйлену салтының сыртқы, дәстүрлі</w:t>
        <w:br/>
        <w:t>бітімі сақталды деп айтуға болады. Ол өзгерістер мен</w:t>
        <w:br/>
        <w:t>жаңарулар төменде әр мәселелерге тоқталған тұста.</w:t>
        <w:br/>
        <w:t>өз ретімен аталып отырмақ.</w:t>
        <w:br/>
        <w:t>Екі жастың бас қосып, отбасын құруы ежелден</w:t>
      </w:r>
    </w:p>
    <w:p>
      <w:r>
        <w:t>84</w:t>
        <w:br/>
        <w:t>Туғай тіп</w:t>
        <w:br/>
        <w:t>қалыптасқан дәстүр бойынша құдаласудан</w:t>
        <w:br/>
        <w:t>басталады. Қазақтар , әдетте, «тең-теңімен, тезек</w:t>
        <w:br/>
        <w:t>қабымен» деген қағида бойынша ежелден сый-</w:t>
        <w:br/>
        <w:t>ласатын, аралас-біліс, әлеуметтік деңгейі өзімен</w:t>
        <w:br/>
        <w:t>шамалас адамдармен құдаласатын болған. Қазақта.</w:t>
        <w:br/>
        <w:t>құда болудың бірнеше түрі болған. Осындай т.б.</w:t>
        <w:br/>
        <w:t>жағдайларға байланысты құдалықтың «бел кұда»,</w:t>
        <w:br/>
        <w:t>«бесік құда» және «қарсы құда» деген негізгі</w:t>
        <w:br/>
        <w:t>түрлері қалыптасқан.</w:t>
        <w:br/>
        <w:t>Бел құда. Өзара таныс-біліс, дос-жаран</w:t>
        <w:br/>
        <w:t>адамдардың әйелдері бірдей құрсақ көтеріп жүрген</w:t>
        <w:br/>
        <w:t>болса, ондай адамдар алдын-ала уағдаласатын</w:t>
        <w:br/>
        <w:t>болған. Яғни, бірінен ұл, бірінен қыз туса, достар</w:t>
        <w:br/>
        <w:t>бел құда атанатын болған. Ал, бірыңғай қыз не-</w:t>
        <w:br/>
        <w:t>месе үл туса, әке-шешелерінін достығын жалғас-</w:t>
        <w:br/>
        <w:t>тырып, жолын бөлісетін болған. Мұны қазақтар</w:t>
        <w:br/>
        <w:t>«қарғыбау» дейді.</w:t>
        <w:br/>
        <w:t>Бесік құда. Балалары бесікте жатқанда кейбір</w:t>
        <w:br/>
        <w:t>ниеттес адамдардың құдаласуын «бесік құда» деп</w:t>
        <w:br/>
        <w:t>атайды. Бұлайша құдаласу орташа дәулетті адамдар</w:t>
        <w:br/>
        <w:t>арасында болып, берілетін қалыңмал мөлшері</w:t>
        <w:br/>
        <w:t>әдеттегіден едәуір төмен және қалыңмалды ерте</w:t>
        <w:br/>
        <w:t>бастан-ақ, ақырындап төлеп отырған. Қүдаласудың</w:t>
        <w:br/>
        <w:t>бұл түрі күні бүгінге дейін сақталған деуге</w:t>
        <w:br/>
        <w:t>боларлық.</w:t>
        <w:br/>
        <w:t>Қарсы құда. Бір-бірімен өзара қыз алысып, қыз</w:t>
        <w:br/>
        <w:t>беріскен кат-қабат құдаларды атаса, қарсы</w:t>
        <w:br/>
        <w:t>құдалықтың тағы бір түрі - кыз алған жақ қыздың</w:t>
        <w:br/>
        <w:t>қалынмалын төлеуге шамасы келмесе, қалынмал</w:t>
        <w:br/>
        <w:t>орнына өз жағынан бір қыз берген.</w:t>
        <w:br/>
        <w:t>1960-жылдардан бастап үйленіп, тұрмыс құру</w:t>
        <w:br/>
        <w:t>көбіне жастардың өз қалауларымен жүзеге</w:t>
        <w:br/>
        <w:t>асырылды. Сондыктан, өз еркімен бас қосуына</w:t>
        <w:br/>
        <w:t>байланысты болатын құдалық түрі халық арасында</w:t>
        <w:br/>
        <w:t>«құдай қосқан құда» деп атала бастады. Бұлайша</w:t>
        <w:br/>
        <w:t>үйленудің өзі екі түрлі болды. І) Құдаласу жолы</w:t>
        <w:br/>
        <w:t>бойынша жасалып, алдымен қалындық жағының</w:t>
        <w:br/>
        <w:t>«ұзат ТУ тойы», одан кейінгі «үйлену тойы» немесе</w:t>
        <w:br/>
        <w:t>«келін түсіру тойымен» жалғасатын үйлену салты.</w:t>
        <w:br/>
        <w:t>ТІ) Белгілі себептерге байланысты туындаған</w:t>
        <w:br/>
        <w:t>«алып қашу» немесе «қашып кету» арқылы үйлену</w:t>
        <w:br/>
        <w:t>салты. Бұл салт негізінен екі жақты көптеген</w:t>
        <w:br/>
        <w:t>салмақтан құтқарудан туындаған деуге негіз бар.</w:t>
        <w:br/>
        <w:t>Ол шындығында қызды күшпен алып кашу емес,</w:t>
        <w:br/>
        <w:t>келісілген жағдайда атқарылатын шара. Мұндайда,</w:t>
        <w:br/>
        <w:t>жігіт жағы қызды кіргізіп алған сон, құдалар</w:t>
        <w:br/>
        <w:t>ауылына «аяққа жығылып, кешірім сұрап, рұқсатын</w:t>
        <w:br/>
        <w:t>алуға» 2-3 адам «хабаршы» келеді. Үйленудің бүл</w:t>
        <w:br/>
        <w:t>түрі кейде ата-ананың, әсіресе, кыз жағының екі</w:t>
        <w:br/>
        <w:t>жастың үйленуіне карсы болған жағдайында да</w:t>
        <w:br/>
        <w:t>жасалады. Алайда, екі жастың ниетін біле тұрса</w:t>
        <w:br/>
        <w:t>да кұдаласудың бірқанша ырым-кәделерінен азат</w:t>
        <w:br/>
        <w:t>болу мақсатында ата-ананың осындай жолға</w:t>
        <w:br/>
        <w:t>баратыны кездеседі. Қыздың кетіп қалуының</w:t>
        <w:br/>
        <w:t>ерікті немесе еріксіз түрде болғандығын білу үшін</w:t>
        <w:br/>
        <w:t>қыз жағынан «қуғыншы» келеді. Ол көбінесе</w:t>
      </w:r>
    </w:p>
    <w:p>
      <w:r>
        <w:t>қыздың жеңгелері болып келеді. Мұндайда көбіне</w:t>
        <w:br/>
        <w:t>екі жақтың өзара тіл табысып, мәмілеге келуімен</w:t>
        <w:br/>
        <w:t>аяқталып жатады. Алып кашу алдын-ала</w:t>
        <w:br/>
        <w:t>қарастырылған болса, үйлену тойы сол күні</w:t>
        <w:br/>
        <w:t>атқарылып кетіп те жатады. Ал, дайындық</w:t>
        <w:br/>
        <w:t>болмаған жағдайда бірнеше күннен кейін де той</w:t>
        <w:br/>
        <w:t>жасалады.</w:t>
        <w:br/>
        <w:t>Алдын-ала құдаласу болмаған жағдайда, жігіт</w:t>
        <w:br/>
        <w:t>пен қыздың көңіл табысуы негізінде жеңгелері</w:t>
        <w:br/>
        <w:t>арқылы сөз салып жүріп, уәделескен уақытта қыз</w:t>
        <w:br/>
        <w:t>айттыру, құда түсу ісіне кіріседі.</w:t>
        <w:br/>
        <w:t>21 (03), 2006</w:t>
        <w:br/>
        <w:t>қосыла бастайды. Ұзатылғанда және тойда киген</w:t>
        <w:br/>
        <w:t>киімдерін шешіп, бір жылға дейін барған жерінде</w:t>
        <w:br/>
        <w:t>өлім-жітім болмаса, яки балалы болғанға дейін желек</w:t>
        <w:br/>
        <w:t>бүркеніп жүреді. Желекті алар кезде ата-енесінің</w:t>
        <w:br/>
        <w:t>рұхсатымен көрші-қолаң, ағайындарын жиып, дәм-</w:t>
        <w:br/>
        <w:t>тұзбен сыйлап, атап өтіп, желегін алып, дайындап</w:t>
        <w:br/>
        <w:t>тіктірген төбелдірікті, айтүйреуішті кимешек-</w:t>
        <w:br/>
        <w:t>шұлауышты кигізеді. Желегін аларда келін жоны</w:t>
        <w:br/>
        <w:t>қимай, айырылғысы келмейтін сыңайлы магиялық</w:t>
        <w:br/>
        <w:t>ырым жасалады. Желек алынып, кимешек кигізу</w:t>
        <w:br/>
        <w:t>ғұрпы негізінде келіннің әлеуметтік статусы өзгергені</w:t>
        <w:br/>
        <w:t>айғақталады. Ұзатылып, барған жерінің туыс-</w:t>
        <w:br/>
        <w:t>туғандарымен танысатын “отқа шақырылып”, “есік</w:t>
        <w:br/>
        <w:t>көрсету” кездерінде орап, сандыққа сақтап қойған,</w:t>
        <w:br/>
        <w:t>үйлену тойында киген сәукелесін жас келін екенін</w:t>
        <w:br/>
        <w:t>білдіріп, киіп барып та жүреді.</w:t>
        <w:br/>
        <w:t>Қызы мен күйеу баласы келгенде қыздың төркіні</w:t>
        <w:br/>
        <w:t>жақын туыстарын жинап, мал сойып, тілеу істейді,</w:t>
        <w:br/>
        <w:t>төркіндеп барған қызын, күйеу мен жиенін қыздың</w:t>
        <w:br/>
        <w:t>барлық туыстары үйіне шақырып, қонақ болғызады.</w:t>
        <w:br/>
        <w:t>Ол «қыздың төркіндеуі» деп аталады. Бір ай болып,</w:t>
        <w:br/>
        <w:t>қайтарларында төркіні қызына бұзаулы сиыр,</w:t>
        <w:br/>
        <w:t>құлынды бие, бір түйе береді. Жиен “қырық серкеш,</w:t>
        <w:br/>
        <w:t>шұбар тайын” алып қайтады.</w:t>
        <w:br/>
        <w:t>Сөйтіп, екі жастың үйлену тойының атқарылуы</w:t>
        <w:br/>
        <w:t>барысында сан-алуан әдет-ғұрып, жосын- жоралғылар</w:t>
        <w:br/>
        <w:t>мен ғұрыптардың атқаратын дәнекерлік қызметтері</w:t>
        <w:br/>
        <w:t>ерекше көрінеді. Қазақтардың той уақыты негізінен</w:t>
        <w:br/>
        <w:t>мал тойынған жаздың соңғы айы немесе күздің</w:t>
        <w:br/>
        <w:t>алғашқы айларына сай келіп жатады. Осыған орай,</w:t>
        <w:br/>
        <w:t>қазан деп аталатын ай атының өзі айтып тұрғандай,</w:t>
        <w:br/>
        <w:t>осы айда той-домалақ көп болып, қазан асу көбейетін</w:t>
        <w:br/>
        <w:t>болғандықтан осылай аталыпты делінетін халық</w:t>
        <w:br/>
        <w:t>ауызында аңыз-әңгіме қалған. Дәстүрлі қазақ</w:t>
        <w:br/>
        <w:t>қоғамында үйленудің осы аталған мезгілде</w:t>
        <w:br/>
        <w:t>атқарылатынын, сондықтан, отбасындағы алғашқы</w:t>
        <w:br/>
        <w:t>баланың көктемнің соңғы айы немесе жаз басында</w:t>
        <w:br/>
        <w:t>дүниеге келіп жататынын андау - байқап қараған</w:t>
        <w:br/>
        <w:t>адамға қиын емес. Бұл жәйт бүгінгі күні де бар.</w:t>
        <w:br/>
        <w:t>Қазақта жақын туыстар арасынан қыз алуға тыйым</w:t>
        <w:br/>
        <w:t>салатын экзогамиялық отбасылық-некелік қатынастар</w:t>
        <w:br/>
        <w:t>қалыптасқан болса, қазақ арасындағы субэтникалык</w:t>
        <w:br/>
        <w:t>топтар болып саналатын төрелер мен қожалар</w:t>
      </w:r>
    </w:p>
    <w:p>
      <w:r>
        <w:t>арасында некелесудің эндогамиялық, яғни өз ішінде</w:t>
        <w:br/>
        <w:t>ғана қыз алысу түрі бар. Ол салт - қожалардың көп</w:t>
        <w:br/>
        <w:t>шоғырланған өңірі Түркістан каласы маңайы мен</w:t>
        <w:br/>
        <w:t>Қызылорда облысы көлемінде әлі де сақталған болып</w:t>
        <w:br/>
        <w:t>келеді. Ал, қазақ жерінде шашырап орналасқан</w:t>
        <w:br/>
        <w:t>төрелерде қазіргі кезде бүл салт сақталмады деуге</w:t>
        <w:br/>
        <w:t>болады. Қазақта жеті атадан асып, сегізінші атаға</w:t>
        <w:br/>
        <w:t>кеткен ұрпақтар белгілі ғұрыпты атап өткен сон</w:t>
        <w:br/>
        <w:t>барып, бір-бірімен қыз берісіп-алысуға болады</w:t>
        <w:br/>
        <w:t>делінсе, қожалар бір анадан ембеген, емшектес</w:t>
        <w:br/>
        <w:t>болмаса, үшінші ұрпақ, яғни немерелер некелесуіне</w:t>
        <w:br/>
        <w:t>болады деп санаған. Осы ретте, қазақтың жеті ата</w:t>
        <w:br/>
        <w:t>деген өлшемін шартты ұғым деп қана түсінген абзал.</w:t>
        <w:br/>
        <w:t>Шындығында, жеті атаға жеткенде жеке ру, сүйек</w:t>
        <w:br/>
        <w:t>болды делінеді де, неке қатынасына он екі атадан</w:t>
        <w:br/>
        <w:t>асқан соң рұксат берілетін.</w:t>
        <w:br/>
        <w:t>Жоғарыда үйлену салтының дәстүрлі сипатын</w:t>
        <w:br/>
        <w:t>жалпылай шолып өткен болсак, енді кейбір</w:t>
        <w:br/>
        <w:t>жекелеген, жергілікті ерекшеліктер мен айырма-</w:t>
        <w:br/>
        <w:t>шылықтарға тоқталмақпыз. Құдалық кезінде</w:t>
        <w:br/>
        <w:t>атқарылатын «үкі тағу», «сырға салар» жорал-</w:t>
        <w:br/>
        <w:t>ғыларының мәні бір болғанымен атауларында да</w:t>
        <w:br/>
        <w:t>ерекшеліктер кездеседі. Мәселен, шешесі тігіп берген</w:t>
        <w:br/>
        <w:t>үкілі тақияны, сырға-сақиналарды жігіт ұнатқан</w:t>
        <w:br/>
        <w:t>бойжеткенге бергенде, оны кыз жағы қабыл алып,</w:t>
        <w:br/>
        <w:t>қызға киігізіп қойса, ол «үкілі қыз», «сақиналы қыз»</w:t>
        <w:br/>
        <w:t>аталады да, «қыздың басы бос емес, біреудің</w:t>
        <w:br/>
        <w:t>1 (03), 2006</w:t>
        <w:br/>
        <w:t>қалындығы екендігін» білдіріп тұратын Этникалық.</w:t>
        <w:br/>
        <w:t>тіл, белгі қызметін атқарады. Осы салт кейді</w:t>
        <w:br/>
        <w:t>«маңдайға тиын тағу» деп те аталады.</w:t>
        <w:br/>
        <w:t>Бұрынғы кезде айттырылған | күйеу. жігітті. қыз</w:t>
        <w:br/>
        <w:t>өз теңі деп санамай, менсінбеуінен келіп басқа |</w:t>
        <w:br/>
        <w:t>жігітпен қашып кетуі де ұшырасып жататын.</w:t>
        <w:br/>
        <w:t>Ондай дау-дамай біреудің қалыңдығын алып |</w:t>
        <w:br/>
        <w:t>қашқан жігіт жағының қызға төленген .</w:t>
        <w:br/>
        <w:t>қалыңмалдың үстіне қосымша айып ретінде тағы.</w:t>
        <w:br/>
        <w:t>да біраз мал (10 бас ірі кара), тіпті тағы бір</w:t>
        <w:br/>
        <w:t>қалыңмал мөлшерінде төлем төлеуімен шешілетін</w:t>
        <w:br/>
        <w:t>болған. Алып қашушы жігіт күйеудің талабымен</w:t>
        <w:br/>
        <w:t>т.б. «ат шапан айыпқа» жығылады. Мұны!</w:t>
        <w:br/>
        <w:t>сыртында жігітке басқа қыз тауып беруі керек.</w:t>
        <w:br/>
        <w:t>Мұндай дауды дауласушы екі жақтан бөгде, басқа.</w:t>
        <w:br/>
        <w:t>рудан тандалған ара билер шешіп, кесімін: айтатын.</w:t>
        <w:br/>
        <w:t>болған.</w:t>
        <w:br/>
        <w:t>Соңғы бірнеше ондаған жыл ішінде, нақтырақ</w:t>
        <w:br/>
        <w:t>айтсак, 1980-жылдардың соңынан 1990 жылдардың 1.</w:t>
        <w:br/>
        <w:t>басынан бастап қызды айттырып алу көбейе</w:t>
        <w:br/>
        <w:t>түскен. Қыздың әкесіне барып, алдынан өтіп, |</w:t>
        <w:br/>
        <w:t>ақылдасуға жалпы қазак арасында әйел-еркегі |</w:t>
        <w:br/>
        <w:t>аралас 3-4 немесе 5-6 адам баратын жағдай қалып-</w:t>
        <w:br/>
        <w:t>тасқан болса, Алматы облысы, Оңтүстік Қазақ-</w:t>
        <w:br/>
        <w:t>станға Карақалпақстаннан көшіп келген қазақтарда |</w:t>
        <w:br/>
        <w:t>15 шақты ер адам барады екен.</w:t>
        <w:br/>
        <w:t>Құйрық-бауыр, төс сияқты кәделі ас тартуда</w:t>
        <w:br/>
        <w:t>да жергілікті ерекшеліктер ұшырасып жатады.</w:t>
        <w:br/>
        <w:t>Бұрынғы кезде шығыс және солтүстік аймақтар-</w:t>
      </w:r>
    </w:p>
    <w:p>
      <w:r>
        <w:t>дағы қазақтарда құдаларға құйрық-бауыр тартпас”</w:t>
        <w:br/>
        <w:t>бұрын төстік берілетін болса, бүгіндері ондай салт</w:t>
        <w:br/>
        <w:t>аталған өлкеде кездеспейді. Ал, Жетісу, Онтүстік</w:t>
        <w:br/>
        <w:t>Қазақстан облыстарында қойдың алдын-ала</w:t>
        <w:br/>
        <w:t>сыпырылып алынған төстігін темір істікке |</w:t>
        <w:br/>
        <w:t>шаншып, шоққа қақтап пісіреді де табаққа</w:t>
        <w:br/>
        <w:t>құдаларға ұсынады. Халық дәстүрі бойынша төс</w:t>
        <w:br/>
        <w:t>негізінен күйеудің және ұзатылып кеткен қызына |</w:t>
        <w:br/>
        <w:t>төркіні жіберіп отыратын сыбағалы ас саналады.</w:t>
        <w:br/>
        <w:t>Алайда, «төс түйістірген құда болдық» дегенді</w:t>
        <w:br/>
        <w:t>білдіретін мәніне карап отырып, төстің құдалық,</w:t>
        <w:br/>
        <w:t>кезінде ғұрыптық мәнге ие болатынын аңғаруға</w:t>
        <w:br/>
        <w:t>болады. Мал етінің дене мүшелерінің әр бөлігінін</w:t>
        <w:br/>
        <w:t>химиялық құрамы және құнарының алуан түрлі</w:t>
        <w:br/>
        <w:t>болуы аталмыш мүшенің кәдеге, сыбағаға</w:t>
        <w:br/>
        <w:t>сақталуын, тартылуының ғылыми негізде екенін</w:t>
        <w:br/>
        <w:t>бүгінгі биология, ветеринария ғылымының</w:t>
        <w:br/>
        <w:t>зерттеулерінен көреміз. Мәселен, орташа семіз</w:t>
        <w:br/>
        <w:t>бір килограмм қой етінде 2589 ккал, семіз қойда.</w:t>
        <w:br/>
        <w:t>3745 ккал болады. Кой етінің дәмділігін анықтау-</w:t>
        <w:br/>
        <w:t>шы глютамин қышқылының мөлшері кол, сан,</w:t>
        <w:br/>
        <w:t>мойын етте 9,4-тен 14,7 мг % болса (1 кг осы етте</w:t>
        <w:br/>
        <w:t>2541-2747 ккал), төстік пен сүбеде бұл мөлшер 22,1</w:t>
        <w:br/>
        <w:t>мг % шамасында әлдеқайда артық әрі кенеулі</w:t>
        <w:br/>
        <w:t>екенін (осы мүшеде 3305,2 ккал) көруге болады.</w:t>
        <w:br/>
        <w:t>Ендеше, төстің күйеу мен келіннің кәделі асына</w:t>
        <w:br/>
        <w:t>айналуының ғылыми мәні - аталық жыныс</w:t>
        <w:br/>
        <w:t>мүшесіне жақын орналасуына байланысты стероид</w:t>
        <w:br/>
        <w:t>(ұрык) гармондарына қаныққандығынан болса</w:t>
        <w:br/>
        <w:t>керек. Осы аталған шандырлы, майлы төс етегінің</w:t>
        <w:br/>
        <w:t>ұшын қазақтар “төстің шұрайы” деп атайды.</w:t>
        <w:br/>
        <w:t>Жетісу қазақтарында 1940-1950-жылдарға дейін.</w:t>
        <w:br/>
        <w:t>қалыңмал беріліп келгендігін зерттеушілер</w:t>
        <w:br/>
        <w:t>еңбегінен көруге болады. Мәселен, 40-жылдарға</w:t>
        <w:br/>
        <w:t>дейін Кегендегі албандар құдалыққа келген 20</w:t>
        <w:br/>
        <w:t>шакты кісіге мініс мал беріп келген болса, бүгінде</w:t>
        <w:br/>
        <w:t>ол киітке (жағалы киімге) айналған. Құдаласу</w:t>
        <w:br/>
        <w:t>процесіндегі алым алудың бір кәдесі - «құда</w:t>
        <w:br/>
        <w:t>тартар». Бұл жоралғы бойынша «бауыздау қудадан»</w:t>
        <w:br/>
        <w:t>(хан құда деп те аталады) басқасын есікке қарай</w:t>
        <w:br/>
        <w:t>сүйрейді. Мұны онтүстікте «құда тартар» деп</w:t>
        <w:br/>
        <w:t>ТуғайФікін %</w:t>
        <w:br/>
        <w:t>ҚАЗАҚТЫҢҮИЙЛЕНУСАЛТЫ</w:t>
        <w:br/>
        <w:t>г АЛТЫН ОШАҚ</w:t>
        <w:br/>
        <w:t>атаса, Жетісуда «жан арашасына беретін сый» деп</w:t>
        <w:br/>
        <w:t>атайды.</w:t>
        <w:br/>
        <w:t>Құдаласу барысында әлі де жалғасын тауып келе</w:t>
        <w:br/>
        <w:t>жатқан алым түрі - «сүт ақы». Оған ертеде бір түйе</w:t>
        <w:br/>
        <w:t>не сиыр, құлынды бие сияқты ұрғашы мал берілген</w:t>
        <w:br/>
        <w:t>болса, бүгінде бір ірі қара немесе қандай да бір мал</w:t>
        <w:br/>
        <w:t>беріледі. Мұнан басқа әкелінетін жоралғының бірі</w:t>
        <w:br/>
        <w:t>«отқа құярға» бір мал болса, оңтүстікте мал емес, 4-5</w:t>
        <w:br/>
        <w:t>метр мата беріледі. Оны от басы, ошақ қасында</w:t>
        <w:br/>
        <w:t>жүрген әйелдер бөліседі.</w:t>
      </w:r>
    </w:p>
    <w:p>
      <w:r>
        <w:t>Қазақстанның баска өлкелерінде және шеттегі</w:t>
        <w:br/>
        <w:t>қазақтар арасында онша танымал емес жақсы салттың</w:t>
        <w:br/>
        <w:t>бірі Алматы облысы (Қарасай, Жамбыл, Райымбек</w:t>
        <w:br/>
        <w:t>аудандары) мен Жамбыл облысы қазақтарында</w:t>
        <w:br/>
        <w:t>атқарылады. Ол бас коспақ екі жасқа алдын-ала «өкіл</w:t>
        <w:br/>
        <w:t>әке», «өкіл шеше» тағайындау. Өкіл әке, өкіл шешені</w:t>
        <w:br/>
        <w:t>көбіне ата-аналар өз туыстары немесе дос-жарандары</w:t>
        <w:br/>
        <w:t>ішінен тандаса, кей жағдайларда үйленбек екі жас</w:t>
        <w:br/>
        <w:t>өздері де таңдайды. Өкілдердің міндеті -- жастардың</w:t>
        <w:br/>
        <w:t>арасында болып қалатын кикілжінді шешу, оларға</w:t>
        <w:br/>
        <w:t>ақыл-кеңес беріп, тәрбиелеу. Жастар енді осы</w:t>
        <w:br/>
        <w:t>адамлардың жауапкершілігінде болып, ол адамдардың</w:t>
        <w:br/>
        <w:t>атқаратын міндеті, көтерер жүгі де ауыр болып</w:t>
        <w:br/>
        <w:t>саналады. Жастар өз әке-шешелерінен төрі сыр-</w:t>
        <w:br/>
        <w:t>құпияларын осы адамдарға ашығырақ айтады. Екі</w:t>
        <w:br/>
        <w:t>жастың неке жүзіктерін осы өкіл әке, өкіл шешелері</w:t>
        <w:br/>
        <w:t>алып береді. Ал, қазақ дәстүрінде неке жүзігін</w:t>
        <w:br/>
        <w:t>баланың кіндік шешесі алып беретіні де бар.</w:t>
        <w:br/>
        <w:t>“Үйлену дәстүрі болсын, рухани, заттық мәдениет</w:t>
        <w:br/>
        <w:t>қырлары мен жалпы дәстүрлі тұрмыстық ахуалдарға</w:t>
        <w:br/>
        <w:t>байланысты атқарылатын көптеген жосын-</w:t>
        <w:br/>
        <w:t>жоралғылардың бүгінгі күні көп сақталған өңірі деп</w:t>
        <w:br/>
        <w:t>Оңтүстік Қазақстан, Қызылорда облыстарын атауға</w:t>
        <w:br/>
        <w:t>болғандай. Жоғарыда аталған түрлі кәделермен қатар</w:t>
        <w:br/>
        <w:t>осы өңірлерде «қалта қарау», «ұн жағу», ертеректе</w:t>
        <w:br/>
        <w:t>«күйе жағу», «томбау», «сандық салу», «бақан түртер»,</w:t>
        <w:br/>
        <w:t>«ит ырылдатар», «түйе құмалағынан моншақ ілу»,</w:t>
        <w:br/>
        <w:t>«есік ашу», «отқа жеті түйір май салу», келін түскен</w:t>
        <w:br/>
        <w:t>күннің ертеңінде оған «шай құйғызу» сияқты т.б.</w:t>
        <w:br/>
        <w:t>көптеген кәделердің біразы әлі күнге дейін атқарылып</w:t>
        <w:br/>
        <w:t>келеді.</w:t>
        <w:br/>
        <w:t>Дәстүр-салттың осы аталған өлкелерде жақсы</w:t>
        <w:br/>
        <w:t>сақталуын, оның бүгінгі күнде де мейлінше жалғасын</w:t>
        <w:br/>
        <w:t>тауып отырған жәйттерін талдап, қыр-сырына үнілер</w:t>
        <w:br/>
        <w:t>болсақ, оның бірқанша табиғи-жағрафиялық,</w:t>
        <w:br/>
        <w:t>әлеуметтік-экономикалық себептерге, этномәдени</w:t>
        <w:br/>
        <w:t>қарым-қатынастарға байланысты екендігін аңғаруға</w:t>
        <w:br/>
        <w:t>болады. Қазақ жерінің оңтүстік шет-шекарасында</w:t>
        <w:br/>
        <w:t>орналасқан аймақ ретінде бұл өңірдің, оның</w:t>
        <w:br/>
        <w:t>халқының ежелден ісләмдық ортаға, яғни Орта</w:t>
        <w:br/>
        <w:t>Азиялық мәдениетке жақын болуынан және қолайлы</w:t>
        <w:br/>
        <w:t>климат жағдайында топтасып отыруы мен қазақ</w:t>
        <w:br/>
        <w:t>халқының басына туған ХХ ғасырдағы күйзеліс,</w:t>
        <w:br/>
        <w:t>реформалар мен қуғын- -сүргіндерге ұшыраса да халық</w:t>
        <w:br/>
        <w:t>саны басқа өлкелердегідей көп кемімеуі, дінге берік,</w:t>
        <w:br/>
        <w:t>тек мұсылман, туыстас түрік халықтарымен ғана</w:t>
        <w:br/>
        <w:t>негізінен қонсы отыруы сияқты жағдайлар дәстүрлі</w:t>
        <w:br/>
        <w:t>ортаның мығым калыптасуына ықпал еткені сөзсіз.</w:t>
        <w:br/>
        <w:t>Соңғы 4-5 жылдың ішінде үйлену тойларына</w:t>
        <w:br/>
        <w:t>(ұзату тойы да) 100-300 адамға дейін шақырылып,</w:t>
        <w:br/>
        <w:t>кафе, ресторандарда жасалып, ауқатты адамдар</w:t>
        <w:br/>
        <w:t>танымал әншілер жалдап, ас та төк той өткізу орын</w:t>
        <w:br/>
        <w:t>алып барады. Ұзаткан қызының жасауы ретінде</w:t>
        <w:br/>
        <w:t>жиһаз берсе, кейде ауқатты адамдар үй (пәтер) кілтін</w:t>
        <w:br/>
        <w:t>табыс ету сиякты жоралғылар да жасалуда. Ет жақын</w:t>
        <w:br/>
        <w:t>туыстары той шығынын бөлісіп көтеріссе, тойға</w:t>
        <w:br/>
        <w:t>келген ағайындары ыдыс-аяқ, тоңазытқыш, телевизор</w:t>
        <w:br/>
        <w:t>90</w:t>
        <w:br/>
        <w:t>ТуғайФіпіп</w:t>
      </w:r>
    </w:p>
    <w:p>
      <w:r>
        <w:t>сияқты тұрмыстық бұйымдардан той тартуын</w:t>
        <w:br/>
        <w:t>әкеліп жатады. Басқадай дос-жаран, көрші-қолан,</w:t>
        <w:br/>
        <w:t>қызметтестері арасында әркімнің шамасына карай</w:t>
        <w:br/>
        <w:t>ақша жинап, табыс ету калыптасып отыр.</w:t>
        <w:br/>
        <w:t>ТҮСІНІКТЕР</w:t>
        <w:br/>
        <w:t>Өлі-тірі - құдалардың қыз жағына ертерек әкеліп</w:t>
        <w:br/>
        <w:t>берген бір бас еркек малы. Аруақтардың ризашылығын</w:t>
        <w:br/>
        <w:t>алуға арналғандықтан, өлі-тіріге келген мал еті</w:t>
        <w:br/>
        <w:t>сойылып, қыздың туыстарына таратылады. Қыз</w:t>
        <w:br/>
        <w:t>ұзатылып, әлі келін болып түспегендіктен,</w:t>
        <w:br/>
        <w:t>күпіршіліктен қорқып, ол еттен жеуіне тыйым</w:t>
        <w:br/>
        <w:t>салынады.</w:t>
        <w:br/>
        <w:t>Қалыңмал - қалыңдықтың жасауына, сәукелесіне,</w:t>
        <w:br/>
        <w:t>той малына, кәделі алыс-берістеріне жұмсалатын</w:t>
        <w:br/>
        <w:t>қаражат көлеміне сай төленетін төлем.</w:t>
        <w:br/>
        <w:t>Қалыңдықтың анасына көрсетілген сый-сияпат,</w:t>
        <w:br/>
        <w:t>құрмет. Қалыңмал көлеміне сай қыз әкесі де жасауын</w:t>
        <w:br/>
        <w:t>жабдықтайды. Қалыңмал төлеу дәстүрі көнеден келе</w:t>
        <w:br/>
        <w:t>жатқан әдеттің бірі және оның көптеген сілемдері</w:t>
        <w:br/>
        <w:t>қазақтың эпостық шығармаларында, мәселен, «Қозы</w:t>
        <w:br/>
        <w:t>Көрпеш-Баян Сұлу», «Қыз Жібек» дастандарында,</w:t>
        <w:br/>
        <w:t>ертегілерде сақталған. Бай жасаулардың көлемі кейде</w:t>
        <w:br/>
        <w:t>қалыңмалдан да асып кететін жәйттер ұшырасып</w:t>
        <w:br/>
        <w:t>жатады. Қалыңмал төмендегі бөлшектерден</w:t>
        <w:br/>
        <w:t>құралады:</w:t>
        <w:br/>
        <w:t>1. Бас жақсы - ең құнды, ең жақсы деген</w:t>
        <w:br/>
        <w:t>ұғымды білдіреді. Оған ен керекті деп саналатын</w:t>
        <w:br/>
        <w:t>-- түзу мылтык, сауыт, бөрік, қуса жететін, қашса</w:t>
        <w:br/>
        <w:t>құтылатын бір сәйгүлік, ұлық мал саналатын бір</w:t>
        <w:br/>
        <w:t>түйе кіреді. Осы аталғандардың әрқайсысының</w:t>
        <w:br/>
        <w:t>құны бес ірі қараға тең. Аталған құнды заттары</w:t>
        <w:br/>
        <w:t>жоқ адам жиырма басірі кара төлеген. Бертін келе,</w:t>
        <w:br/>
        <w:t>бас жақсының мәні өзгеріп, тұрмысқа қажет</w:t>
        <w:br/>
        <w:t>басқадай зат, дүниелер (кілем т.б.) берілетін</w:t>
        <w:br/>
        <w:t>болған.</w:t>
        <w:br/>
        <w:t>2. Қара мал - калынмалдың негізгі бөлігі.</w:t>
        <w:br/>
        <w:t>Әрркім өз шама-шарқына карай төлейді. Ірі қара</w:t>
        <w:br/>
        <w:t>саны бір жиырмадан бес жиырмаға дейін (21-25</w:t>
        <w:br/>
        <w:t>жылқыға) барады.</w:t>
        <w:br/>
        <w:t>3. Ілу -күйеу жігіт қалыңдығына алғаш</w:t>
        <w:br/>
        <w:t>барғанда қыз тәрбиелегені үшін берілетін төлем.</w:t>
        <w:br/>
        <w:t>Мұның мөлшері байларда 30-70 жылқыға дейін</w:t>
        <w:br/>
        <w:t>барады. Ілуге көп қаражат немесе мал төленсе,</w:t>
        <w:br/>
        <w:t>қара мал саны азайтылады.</w:t>
        <w:br/>
        <w:t>4. Тоймал - қыздын ұзатылу тойына</w:t>
        <w:br/>
        <w:t>сойылатын мал. Оның мөлшері жыртыс және</w:t>
        <w:br/>
        <w:t>қалындық жасауының шығынына, еншісінің</w:t>
        <w:br/>
        <w:t>көлеміне байланысты белгіленеді. Әдетте, 20-70 бас</w:t>
        <w:br/>
        <w:t>аралығында мал белгіленеді.</w:t>
        <w:br/>
        <w:t>5. Сүт ақы және жігіт түйе. Сүт ақы - күйеу</w:t>
        <w:br/>
        <w:t>жігіт тарапынан калындыктың анасына берілетін</w:t>
        <w:br/>
        <w:t>1-2 түйе, жігіт түйе - қыз әкесінің ата күшіне</w:t>
        <w:br/>
        <w:t>төленетін қымбат шапан, ер-тұрман.</w:t>
        <w:br/>
        <w:t>Сонымен, бұрынғы кенес заманында айтылып,</w:t>
      </w:r>
    </w:p>
    <w:p>
      <w:r>
        <w:t>жазылып келгеніндей, калынмал қыз сату емес,</w:t>
        <w:br/>
        <w:t>ғасырлар бойында калыптасып, пісіп-жетілген, екі</w:t>
        <w:br/>
        <w:t>жастың шаңырағы мыкты да, ауқатты болуын</w:t>
        <w:br/>
        <w:t>қамтамасыз ететін, некенің берік болуы үшін</w:t>
        <w:br/>
        <w:t>төленетін материалдық кепілдік деп түсінген жөн.</w:t>
        <w:br/>
        <w:t>Қорыта айтқанда, аты аталып, түсі түстелген</w:t>
        <w:br/>
        <w:t>дәстүрлі қалынмал түгелдей қыз үйінде калмайды</w:t>
        <w:br/>
        <w:t>да, қыз жасауы және басқадай алыс-беріспен кері</w:t>
        <w:br/>
        <w:t>қайтатынын ескерген жөн. Қалыңмал сөзі -</w:t>
        <w:br/>
        <w:t>қалындық малы, яғни, қалындық үшін төленетін</w:t>
        <w:br/>
        <w:t>мал-мүлік деген сөз екенін ескерген ләзім.</w:t>
        <w:br/>
        <w:t>уі (03), 2006</w:t>
        <w:br/>
        <w:t>Мара 2</w:t>
        <w:br/>
        <w:t>аш</w:t>
        <w:br/>
        <w:t>Е-</w:t>
        <w:br/>
        <w:t>32</w:t>
        <w:br/>
        <w:t>ы)</w:t>
        <w:br/>
        <w:t>ы АПТЫН ОШАҚ</w:t>
        <w:br/>
        <w:t>мінетін ат көлігі әзірленіп, жасау артатын түйесі</w:t>
        <w:br/>
        <w:t>қомдалу қатарлы барлық, көлік дайын болғаннан кейін</w:t>
        <w:br/>
        <w:t>туған-туыстары қайта жиналып, қыз ұзатылатын үйде</w:t>
        <w:br/>
        <w:t>“дастарқан дидарласу” жасайды. Дәм татып, дастарқан</w:t>
        <w:br/>
        <w:t>жиналған соң қыз ұзату сарыны (жар-жар) сонынан</w:t>
        <w:br/>
        <w:t>“сыңсу” айтылады.</w:t>
        <w:br/>
        <w:t>Қалыңдық өз үйінен ғұрыптық бас киім -- сәукеле</w:t>
        <w:br/>
        <w:t>киіп шығады. Қыз өз үйінен шығарда жақын туысы-</w:t>
        <w:br/>
        <w:t>ның ішінен жасы үлкен бір әйел алдын-ала шүбе-</w:t>
        <w:br/>
        <w:t>рекке орап қойған піскен ас, бауырсақ, түз сияқты</w:t>
        <w:br/>
        <w:t>тағамдарды қыздың басынан айналдырып алып</w:t>
        <w:br/>
        <w:t>қалады. Мұнысы ұзатылар қызбен бірге үйдің құты</w:t>
        <w:br/>
        <w:t>кетпесін деген ырым болса керек. Қалыңдық кетісімен</w:t>
        <w:br/>
        <w:t>аталмыш тағамды бөліп жейді.</w:t>
        <w:br/>
        <w:t>Ұзатылып бара жатқан қызға шешесі және бір</w:t>
        <w:br/>
        <w:t>жақын жеңгесі еріп, құдалыққа аттанады. Ұзатылып</w:t>
        <w:br/>
        <w:t>бара жатқан қыз жасауы мен құдалар керуені өтіп</w:t>
        <w:br/>
        <w:t>бара жатқанда жолда отырған ауылдар айран, қымыз</w:t>
        <w:br/>
        <w:t>қатарлы сусын, дәм алып шығады. Ерулік табағына</w:t>
        <w:br/>
        <w:t>ұзатылып бара жатқан қыз моншақ немесе т.б.</w:t>
        <w:br/>
        <w:t>Әшекейлерінен салып, жолдағы ауылға өз</w:t>
        <w:br/>
        <w:t>қуанышынын жұғысты болуын тілеген ырым-кәдесін</w:t>
        <w:br/>
        <w:t>жасайды. Алайда, күндіз басып өткен, кездейсоқ.</w:t>
        <w:br/>
        <w:t>соққан көшке жолдағы ауыл адамдары дәм, сусын</w:t>
        <w:br/>
        <w:t>алып шығуымен шектелсе, үстіне келіп немесе</w:t>
        <w:br/>
        <w:t>манайлас қонған мұндай көш ерулеп, яғни қонып</w:t>
        <w:br/>
        <w:t>жатса “ерулік” әкеледі. Онысы -- сыбағалы ас, кәделі</w:t>
        <w:br/>
        <w:t>жілік, бауырсақ, құрт, ірімшік түйілген дастарқан.</w:t>
        <w:br/>
        <w:t>Кейде ерулікке кой да әкеледі.</w:t>
        <w:br/>
        <w:t>Ұзатылған қыз өз ауылының жерінен өтіп, барар</w:t>
        <w:br/>
        <w:t>елінін жеріне іліне бере-ақ “келін” деген есімге ие</w:t>
        <w:br/>
        <w:t>болады. Жолдағы ауылдар барар ауылдың жақын</w:t>
        <w:br/>
        <w:t>жекжаттары болса, келіннің атының ауыздығына,</w:t>
      </w:r>
    </w:p>
    <w:p>
      <w:r>
        <w:t>жасау артылған түйенің бұйдасына ақтық байлап</w:t>
        <w:br/>
        <w:t>отырады. Бүл -- «жолың ақ шүберектей ағарып,</w:t>
        <w:br/>
        <w:t>жетер жеріне дейін бөгет, қырсық болмасын, жолың</w:t>
        <w:br/>
        <w:t>оң болсын!» деген ырым.</w:t>
        <w:br/>
        <w:t>Келін ауылға бірнеше шақырым қалғанда озып</w:t>
        <w:br/>
        <w:t>кеткен күйеу жолдастарының бірі ауылға оза шауып,</w:t>
        <w:br/>
        <w:t>жігіттің ата-анасынан келіп «шүйінші сұрап»</w:t>
        <w:br/>
        <w:t>хабарлайды. Шүйінші сұрап келген жігітке де шашу</w:t>
        <w:br/>
        <w:t>шашылып, ол жігіттің атын бір женгесі мініп, келе</w:t>
        <w:br/>
        <w:t>жатқан топтың алдынан шығуға кетеді. Келін ауыл</w:t>
        <w:br/>
        <w:t>шетіне келіп, аттан түсіп, жаяулап келуі тиіс.</w:t>
        <w:br/>
        <w:t>Алдынан ауылдың қыз-қырқын, бозбала-бойжеткені</w:t>
        <w:br/>
        <w:t>түгел шығып, әйелдер шашу шашып қарсы алады.</w:t>
        <w:br/>
        <w:t>Келіннің атына шашу шашылып, ат белдеуге</w:t>
        <w:br/>
        <w:t>байланады. Аткөрпенің астындағы көйлектік бұлды</w:t>
        <w:br/>
        <w:t>алып, шетінде түйілген дәмнен барлығы ауыз тиеді.</w:t>
        <w:br/>
        <w:t>Осылайша келіннің ақ дәмінен, яки ұзатылу той</w:t>
        <w:br/>
        <w:t>дастарқанынан барлығы дәм татады. Ұзатылған қыз</w:t>
        <w:br/>
        <w:t>дастарқанына ортақтас болу, бәлкім жаңа түскен</w:t>
        <w:br/>
        <w:t>келінді жаңа ортаға қабылдау символын білдіргені.</w:t>
        <w:br/>
        <w:t>Үлкен үйдің оң жағына отау тігіліп болғанша</w:t>
        <w:br/>
        <w:t>шымылдықпен бүркемелеген келінді “қара</w:t>
        <w:br/>
        <w:t>шаңыраққа” оң аяғымен кіргізіп, атасына үш рет иіліп</w:t>
        <w:br/>
        <w:t>сәлем бергізеді. Атасы көп ракмет айтып, батасын</w:t>
        <w:br/>
        <w:t>береді. Үйге кіргізгенде «келіннін мінезі жұмсақ</w:t>
        <w:br/>
        <w:t>болсын» деп аяқ астына жастық салып, «көнілі ак</w:t>
        <w:br/>
        <w:t>болсын» деп ақ киіз төсеген. Келін “От Ана, Май Ана,</w:t>
        <w:br/>
        <w:t>жарылқай көр” деп отқа май құйып, колын жалынына</w:t>
        <w:br/>
        <w:t>ұстап, мандайына тигізеді. Осы ғұрыптардан кейін жас</w:t>
        <w:br/>
        <w:t>келінді тігіліп болған отауға кіргізерде енесі шашу</w:t>
        <w:br/>
        <w:t>шашып, оң жаққа құрылған шымылдық ішіне</w:t>
        <w:br/>
        <w:t>отырғызады. Ауылдағы көршілес үйлер түгел келіп,</w:t>
        <w:br/>
        <w:t>шашу шашып, “келін берекелі болсын”, “балалар</w:t>
        <w:br/>
        <w:t>бақытты болсын” айтып құттықтайды.</w:t>
        <w:br/>
        <w:t>88</w:t>
        <w:br/>
        <w:t>Туғай?іпіп</w:t>
        <w:br/>
        <w:t>Малға бата істеліп, сойылғаннан кейін той</w:t>
        <w:br/>
        <w:t>басталады. Той “той бастар” жырымен басталады.</w:t>
        <w:br/>
        <w:t>Қонақтарға тартылған, бата оқылған табақтан</w:t>
        <w:br/>
        <w:t>отауға арнайы жіберілген сыбаға -- үлпершекті</w:t>
        <w:br/>
        <w:t>жас келін сәлем етіп, қабыл алады. Той туыста-</w:t>
        <w:br/>
        <w:t>рының мақұлдауымен «жар-жар» жырын айтумен</w:t>
        <w:br/>
        <w:t>жалғасады. Бұрын жар-жарды екі топка бөлініп</w:t>
        <w:br/>
        <w:t>айтатын. Күйеу жігіт жағы әнді көтерінкі көңіл-</w:t>
        <w:br/>
        <w:t>күйде орындаса, қалындық жағы әйелдердің әуені</w:t>
        <w:br/>
        <w:t>мұнды сазға толы болып келеді. Ерлер</w:t>
        <w:br/>
        <w:t>қалындықтың жарқын болашағын меңзесе,</w:t>
        <w:br/>
        <w:t>әйелдер жағы тұрмыстағы келіншектін ендігі өмірі</w:t>
        <w:br/>
        <w:t>уайымсыз өтетініне аландаушылық білдіреді. Жар-</w:t>
        <w:br/>
        <w:t>жардың жастарды алдағы өмірге психологиялық,</w:t>
        <w:br/>
        <w:t>тұрғыдан дайындайтын ғұрыптық сипаты басым</w:t>
        <w:br/>
        <w:t>болып келеді. Қазіргі кезде жар-жар беташар</w:t>
        <w:br/>
        <w:t>жасалар алдында, жастар сыртта келе жатқаннан</w:t>
        <w:br/>
        <w:t>үйге немесе той өткізілетін кафе, ресторан,</w:t>
        <w:br/>
        <w:t>асхананың ортасына келіп тұрғанша бүкіл жүрт</w:t>
        <w:br/>
        <w:t>косылып, екі жасқа тілек тілеу түрінде айтылатын</w:t>
        <w:br/>
        <w:t>жыр болып қалыптасты. Ет желініп болған соң</w:t>
        <w:br/>
        <w:t>“бет ашар” дәстүрі бойынша келіннің бетін ашады.</w:t>
        <w:br/>
        <w:t>Беташар кезінде мінезі терідей жұмсақ болсын, әрі</w:t>
        <w:br/>
        <w:t>аяғына қүт біткен малды болсын деп мал терісінің</w:t>
      </w:r>
    </w:p>
    <w:p>
      <w:r>
        <w:t>үстіне тұрғызған. Ал қазіргі кезде беташар</w:t>
        <w:br/>
        <w:t>жасалған сон, тойшылар орындарына жайласты-</w:t>
        <w:br/>
        <w:t>рылғаннан кейін барып той басталады.</w:t>
        <w:br/>
        <w:t>Беташар -- келінді екі жағынан ең кіші екі</w:t>
        <w:br/>
        <w:t>абысыны демей үстап тұрған кезінде ақын жігіт</w:t>
        <w:br/>
        <w:t>қайын жұртымен таныстыру, ақыл-кеңес беру</w:t>
        <w:br/>
        <w:t>жыры. Ағайын-туысты келінге таныстыру кезінде</w:t>
        <w:br/>
        <w:t>ақын әзіл-қалжыңға құрылған өлең жолдарын</w:t>
        <w:br/>
        <w:t>қиыннан-киыстыра кұрастыруы кажет. Ондайда</w:t>
        <w:br/>
        <w:t>риза болған үлкендер беташар жасаған ақынға</w:t>
        <w:br/>
        <w:t>арнайы, бөлек сый да береді. Таныстырудан баска</w:t>
        <w:br/>
        <w:t>беташардың манызы - жас келінге ақыл-кеңес</w:t>
        <w:br/>
        <w:t>беруінде жатыр. Беташар жыры - келіннің</w:t>
        <w:br/>
        <w:t>болашақ өмірін суреттейді, қайын атасы, енесімен</w:t>
        <w:br/>
        <w:t>және жақын туыстарымен қарым-қатынастың</w:t>
        <w:br/>
        <w:t>қырлары жөнінде пайдалы кеңеске толы болып</w:t>
        <w:br/>
        <w:t>келеді. Таныстырып болған соң ертеде ақтық</w:t>
        <w:br/>
        <w:t>байлаған қамшымен ашса, қазіргі кезде қазақтың</w:t>
        <w:br/>
        <w:t>киелі саз аспабы - үкілеген домбырамен ақын</w:t>
        <w:br/>
        <w:t>келіннің бетін ашады. Сол кезде апалар шашу</w:t>
        <w:br/>
        <w:t>шашып, тілектерін тілеп, тойға қатысушылар келін</w:t>
        <w:br/>
        <w:t>мен жігіттің мандайынан иіскеп, құттықтайды.</w:t>
        <w:br/>
        <w:t>Шашудың мәні -- Көк Тәңірінен «нұр жаусын»</w:t>
        <w:br/>
        <w:t>деген ізгі тілек тілеген магиялық сипатта болып,</w:t>
        <w:br/>
        <w:t>үлкендер мен кішілердін жапа-тармағай таласуы</w:t>
        <w:br/>
        <w:t>арқылы елді қызыққа бөлейтін көнілді салт болып</w:t>
        <w:br/>
        <w:t>қалыптасқан. Шашуға ертеректегі күміс тиындар</w:t>
        <w:br/>
        <w:t>шашу салты Орталық және Батыс Қазақстан</w:t>
        <w:br/>
        <w:t>өңірлерінде бірлі-жарым кездеседі. Қазір негізінен</w:t>
        <w:br/>
        <w:t>тәтті-кәмпит шашылып, шашу дәмін немесе</w:t>
        <w:br/>
        <w:t>тиынын ырымдап үйіне алып қайтады.</w:t>
        <w:br/>
        <w:t>Той салтанаты қыз куу, ат жарысы -- бәйге,</w:t>
        <w:br/>
        <w:t>көкпар тарту, балуан күрестіру сияқты халық</w:t>
        <w:br/>
        <w:t>ойындарынсыз өтпеген. Қыз куу ойынының</w:t>
        <w:br/>
        <w:t>бастапқы кездегі мақсаты алтыбақан ойыны</w:t>
        <w:br/>
        <w:t>сияқты қыз бен жігітті таныстыру, табыстыру</w:t>
        <w:br/>
        <w:t>болса, кейінгі кезде ұлттық ат спорты ойын-</w:t>
        <w:br/>
        <w:t>дарынын біріне айналды.</w:t>
        <w:br/>
        <w:t>Осылайша, думанды той өткен соң ертеңінде</w:t>
        <w:br/>
        <w:t>таңертең ерте тұрған келін алдымен үлкен үйдің</w:t>
        <w:br/>
        <w:t>түндігін ашады да, отын жағып, қазан көтереді.</w:t>
        <w:br/>
        <w:t>Сөйтіп, келін өз отауының шаруасына араласып,</w:t>
        <w:br/>
        <w:t>жана орта, жаңа қауымның мүшесі санатына</w:t>
        <w:br/>
        <w:t>кеі (03), 2006</w:t>
        <w:br/>
        <w:t>а.</w:t>
        <w:br/>
        <w:t>-</w:t>
        <w:br/>
        <w:t>ЕІ</w:t>
        <w:br/>
        <w:t>.</w:t>
        <w:br/>
        <w:t>-</w:t>
        <w:br/>
        <w:t>шю</w:t>
        <w:br/>
        <w:t>шы</w:t>
        <w:br/>
        <w:t>с”</w:t>
      </w:r>
    </w:p>
    <w:p>
      <w:r>
        <w:t>ц-</w:t>
        <w:br/>
        <w:t>айналады. Осы екі ғасырдың тоғысар тұсында</w:t>
        <w:br/>
        <w:t>әзербайжандар жерінде жаңа бір дәулет - Сефевидтер</w:t>
        <w:br/>
        <w:t>династиясы бой түзейді. Оның іргесін қалаушы</w:t>
        <w:br/>
        <w:t>Ибрагим І Хатаи қысқа мерзімнің ішінде Үлкен</w:t>
        <w:br/>
        <w:t>Кавказ жоталарынан Парсы шығанағына, Ефрат</w:t>
        <w:br/>
        <w:t>өзенінен Орта Азия далаларына дейінгі ұлан-ғайыр</w:t>
        <w:br/>
        <w:t>атырапты өзіне қаратады. Аббас І шахтың уақытында</w:t>
        <w:br/>
        <w:t>(1587-1628) мемлекет байтағы Исфаһанға көшіріледі.</w:t>
        <w:br/>
        <w:t>Кейін тарих көрсеткеніндей, бүл бір үлкен қателік</w:t>
        <w:br/>
        <w:t>болған екен. Осыдан кейін мемлекет тізгіні мұндағы</w:t>
        <w:br/>
        <w:t>көп санды ирандықтардың ықпалына көше бастайды.</w:t>
        <w:br/>
        <w:t>Әзербайжан ақсүйектері бірте-бірте елдегі</w:t>
        <w:br/>
        <w:t>жетекшілік рөлінен айырылып қалады. Жұрттың</w:t>
        <w:br/>
        <w:t>біразы бара-бара парсыланып кетеді. Арада бірнеше</w:t>
        <w:br/>
        <w:t>ондаған жылдар өткесін Сефевид Ираны мен Османлы</w:t>
        <w:br/>
        <w:t>Түркиясы арасында әзерилер жері үшін бітіспес ауыр</w:t>
        <w:br/>
        <w:t>шайкастар басталады. Халық арманы мен аңызынан</w:t>
        <w:br/>
        <w:t>туған әйгілі “Көроғлы” дастаны осы жылдардың</w:t>
        <w:br/>
        <w:t>жемісі болып табылады. Жырдың түбірі</w:t>
        <w:br/>
        <w:t>әзербайжандікі болғанымен, оның көптеген көшірме-</w:t>
        <w:br/>
        <w:t>нұсқалары бірқатар түрік халықтарында, соның</w:t>
        <w:br/>
        <w:t>ішінде қазақтарда да бар.</w:t>
        <w:br/>
        <w:t>Бұл таластан Ресей патшалығы да шет қалмайды.</w:t>
        <w:br/>
        <w:t>Ақыры, әзербайжан жері үшке бөлінеді. 1724 ж.</w:t>
        <w:br/>
        <w:t>Константинополь келісім-шартына сәйкес елдің</w:t>
        <w:br/>
        <w:t>негізгі бөлігін Түркия мен Ресей өзара бөлісіп алады</w:t>
        <w:br/>
        <w:t>да, Иранға онтүстіктегі азғантай бөлігі карайды. Қара</w:t>
        <w:br/>
        <w:t>теңіздің солтүстік жағалауын тартып алу үшін</w:t>
        <w:br/>
        <w:t>Түркиямен соғыспақшы болған орыс патшайымы</w:t>
        <w:br/>
        <w:t>Анна Иоанновнаның (Ивановнаның) үкіметі 1734 ж.</w:t>
        <w:br/>
        <w:t>Иран мемлекетінің билеушісі Надир-шахпен</w:t>
        <w:br/>
        <w:t>астыртын келісімге келіп, жеңіске жеткен жағдайда</w:t>
        <w:br/>
        <w:t>оған Каспий теңізі аймағындағы жерлерді кайтарып</w:t>
        <w:br/>
        <w:t>беруге уәде етеді. Осыған орай Надир-шах Түркиямен</w:t>
        <w:br/>
        <w:t>арадағы бұрын басталған соғысты жалғастыруға тиіс</w:t>
        <w:br/>
        <w:t>болады. Осы блоктың бірлесе қимылдауы нәтиже-</w:t>
        <w:br/>
        <w:t>сінде түріктер бүкіл Закавказьеден ығыстырылып</w:t>
        <w:br/>
        <w:t>шығарылып, Әзербайжан қайтадан Иранның қол</w:t>
        <w:br/>
        <w:t>астына өтеді.</w:t>
        <w:br/>
        <w:t>Әзерилер жері үшін қырқысу мұнымен тынған</w:t>
        <w:br/>
        <w:t>жок. Тағы бір ғасырға жуық уақыттан кейін талас</w:t>
        <w:br/>
        <w:t>қайта өршіп, орыс - иран соғысы (1805 ж.) бұрқ ете</w:t>
        <w:br/>
        <w:t>қалады. Сегіз жылға созылған тіресте Иран жағы</w:t>
        <w:br/>
        <w:t>жеңіліс тауып, 1747 ж. Надир-шах өлтірілгеннен кейін</w:t>
        <w:br/>
        <w:t>ӘӘзербайжан топырағында сап түзеген Дербент, Куба,</w:t>
        <w:br/>
        <w:t>Ширван, Шеки, Ганджа, Қарабах, Бақы, Талыш</w:t>
        <w:br/>
        <w:t>хандықтары түгелдей Ресейдің қарауына өтеді. 1826 ж.</w:t>
        <w:br/>
        <w:t>екі алпауыттын арасындағы жер үшін күрес кайта</w:t>
        <w:br/>
        <w:t>қоздайды. Сол жылдың қыркүйегінде Ганджаға</w:t>
        <w:br/>
        <w:t>жақын жерде парсы әскерлері ауыр шығынға</w:t>
        <w:br/>
        <w:t>ұшырайды. Орыс армиясы 1827 ж. Нахичевань мен</w:t>
        <w:br/>
        <w:t>Тавризді басып алады. Осы соғыстың корытындысы</w:t>
        <w:br/>
        <w:t>бойынша 1828 ж. 10-ақпанда Түрікменчай деген жерде</w:t>
        <w:br/>
        <w:t>болған бейбіт келісімге байланысты Нахичеван және</w:t>
        <w:br/>
        <w:t>Эриван хандықтары Ресейге беріліп, түстіктегі</w:t>
        <w:br/>
        <w:t>Әзербайжан иеліктері Ираннын илеуінде біржола</w:t>
        <w:br/>
        <w:t>қалып кояды. Әнгіменің орайына қарай айта кетейік,</w:t>
        <w:br/>
        <w:t>Ресей - Иран - Түркия араларындағы соғыстардың</w:t>
        <w:br/>
        <w:t>кезінде, яғни 1723-1799 жж. мұғдарында парсы және</w:t>
      </w:r>
    </w:p>
    <w:p>
      <w:r>
        <w:t>түрік территорияларынан көптеген армяндар</w:t>
        <w:br/>
        <w:t>өздерінін православие дінінде екендіктеріне арқа</w:t>
        <w:br/>
        <w:t>сүйеп, Ресей империясының қол астына топ-тобымен</w:t>
        <w:br/>
        <w:t>өтіп, ежелгі әзербайжан иеліктеріне жаппай орналаса</w:t>
        <w:br/>
        <w:t>бастайды. Жоғарыда байқаған болсаңыздар, тіпті олар</w:t>
        <w:br/>
        <w:t>келгенге дейін Ереван (Эривань) жері де әзерилердің</w:t>
        <w:br/>
        <w:t>102</w:t>
        <w:br/>
        <w:t>ТуғайФітіп</w:t>
        <w:br/>
        <w:t>КЕРЕГЕ</w:t>
        <w:br/>
        <w:t>еншілігінде болған. Әлгіндегі Түрікменчай</w:t>
        <w:br/>
        <w:t>келісімінен кейін орыс әскерлерінің күшіне</w:t>
        <w:br/>
        <w:t>малданған иран армяндарының көпшілігі тағы да</w:t>
        <w:br/>
        <w:t>Ресей аумағына өтуге тілек білдірген. Осы жолы</w:t>
        <w:br/>
        <w:t>көшірілген армяндар түгелге жуық қазіргі</w:t>
        <w:br/>
        <w:t>Әзербайжан жерінің Қарабақ өлкесіне қоныстан-</w:t>
        <w:br/>
        <w:t>дырылады. Тілі мен діні бөтен армяндарды осылай</w:t>
        <w:br/>
        <w:t>әзерилердің қақ ортасына орналастырғанда, патша</w:t>
        <w:br/>
        <w:t>әкімшілігі екі ұлттың арасына ешкашан сөнбейтін</w:t>
        <w:br/>
        <w:t>шала тастауды күні бұрын көздестірген еді. Міне,</w:t>
        <w:br/>
        <w:t>кешегі патшалық Ресейдің зымиян саясат қайда</w:t>
        <w:br/>
        <w:t>жатыр! Осы жерде айта кететін бір жәйт, қанша</w:t>
        <w:br/>
        <w:t>жерден православ болса де армяндардың діні</w:t>
        <w:br/>
        <w:t>жалпы православиеден көп бөлек. Олардың бүл</w:t>
        <w:br/>
        <w:t>дінді орыстардан мың жылдай бұрын қабыл-</w:t>
        <w:br/>
        <w:t>дағанының өзі көп нәрседен хабар береді. Айтары</w:t>
        <w:br/>
        <w:t>жоқ, түптің түбінде самодержавие өзінің бұл</w:t>
        <w:br/>
        <w:t>мақсатына да жетті. Қарабақ оқиғасы - осының</w:t>
        <w:br/>
        <w:t>бұлжымас куәсі. Ал, бұрын әзербайжандар казіргі</w:t>
        <w:br/>
        <w:t>армян аумағында да ауқымды болатын. “В начале</w:t>
        <w:br/>
        <w:t>века 90 процентов Еревана составили, по</w:t>
        <w:br/>
        <w:t>некоторым сведениям, азербайджанцы, - деп</w:t>
        <w:br/>
        <w:t>жазады армян журналисі Эрик Карапетян</w:t>
        <w:br/>
        <w:t>Алматыда шыққан бір газетте. - В Карабахе был</w:t>
        <w:br/>
        <w:t>памятник азербайджанскому народу от</w:t>
        <w:br/>
        <w:t>благодарного армянского народа за спасения от</w:t>
        <w:br/>
        <w:t>иранского ига” (“ХХІ век”, 1999, 4-ноября). Бұған</w:t>
        <w:br/>
        <w:t>біздің енді ешбір қосып-аларымыз жоқ.</w:t>
        <w:br/>
        <w:t>Содан бері де, міне, арқырап қанша су ақты,</w:t>
        <w:br/>
        <w:t>зымырап қанша жыл өтті. Тұтас ұлт, тұтас халық</w:t>
        <w:br/>
        <w:t>екі ғасырға жуық уақыттан бері еріксіз екіге</w:t>
        <w:br/>
        <w:t>бөлініп, екі мемлекет топырағында тұрып келеді.</w:t>
        <w:br/>
        <w:t>Шекараның арғы алабында да, бергі беткейінде де</w:t>
        <w:br/>
        <w:t>- әзерилер. Екі жағы да бөтеннің босағасында емес,</w:t>
        <w:br/>
        <w:t>өздерінің ата-бабаларынын еншілеп, ен тағып</w:t>
        <w:br/>
        <w:t>кеткен әруақты жұрттарында отыр. Екі жағының</w:t>
        <w:br/>
        <w:t>да сандары қарайлас. Бірак, бір-бірлеріне</w:t>
        <w:br/>
        <w:t>қолдарын соза алмайды, ағайын болып етене</w:t>
        <w:br/>
        <w:t>араласа алмайды. Ең өкініштісі, Аракстің арғы</w:t>
        <w:br/>
        <w:t>жағасындағы кардаштар жылдан жыл ұзаған сайын</w:t>
        <w:br/>
        <w:t>өздерінің таған тілдерін жадтарынан шығарып,</w:t>
        <w:br/>
        <w:t>бірте- бірте парсыланып барады. Тағы бір</w:t>
        <w:br/>
        <w:t>өкініштісі, тағдырдың теперішімен тура</w:t>
        <w:br/>
        <w:t>ортасынан қақ бөлініп қалған әзербайжан жері</w:t>
        <w:br/>
        <w:t>тұтастығын қалпына келтіру, тарихта бірге</w:t>
        <w:br/>
        <w:t>болғанынан бөлек тұрған уақыты көп әзери елінің</w:t>
        <w:br/>
        <w:t>басын кайта біріктіру ешкімнің каперіне кірер</w:t>
        <w:br/>
        <w:t>емес. Осылар ойға оралғанда, қазақ ақыны Қасым</w:t>
        <w:br/>
        <w:t>Аманжоловтың: “Тавриз, Баку аспанында күн</w:t>
        <w:br/>
        <w:t>Сана”,- деп келетін өлең жолдарынын түпкі</w:t>
      </w:r>
    </w:p>
    <w:p>
      <w:r>
        <w:t>астарында осы екі пайтахт арасының қосылар</w:t>
        <w:br/>
        <w:t>күнін аңсау мен армандау жатқандай боп көрініп</w:t>
        <w:br/>
        <w:t>кететіні бар...</w:t>
        <w:br/>
        <w:t>Әдебиет</w:t>
        <w:br/>
        <w:t>Логашева Р.-Б., Азербайджанцы, в кн.: Народы</w:t>
        <w:br/>
        <w:t>мира, Москва, 1988; Гаджиева Н.3.,</w:t>
        <w:br/>
        <w:t>Азфбайджанский язык, в кн.: Языки народов СССР,</w:t>
        <w:br/>
        <w:t>т.2., Москва, 1966; Артамонов М.И., История</w:t>
        <w:br/>
        <w:t>хазар, Ленинград, 1962; Гумилев Л.Н., Көне</w:t>
        <w:br/>
        <w:t>түріктер, Алматы, 1994; Еремеев Д.Е., На стыке</w:t>
        <w:br/>
        <w:t>Азии и Европы, Москва, 1980.</w:t>
        <w:br/>
        <w:t>41 (03), 20%</w:t>
        <w:br/>
        <w:t>ӘЗЕРБАИЖ</w:t>
        <w:br/>
        <w:t>в.</w:t>
        <w:br/>
        <w:t>е</w:t>
        <w:br/>
        <w:t>КЕРЕГЕ</w:t>
        <w:br/>
        <w:t>Өздерінше аталуы - әзәрбайджанлы, әзери,</w:t>
        <w:br/>
        <w:t>жазылуы - әзәрбаічан./ы.</w:t>
        <w:br/>
        <w:t>Олар Ресейдің ХІХ ғ. мен ХХ ғ. басындағы ресми</w:t>
        <w:br/>
        <w:t>құжаттарында “түріктер”, “татарлар” болып аталған.</w:t>
        <w:br/>
        <w:t>Содан кейін “азербайджанцы” болып жазыла бастаған.</w:t>
        <w:br/>
        <w:t>Әзербайжандар түрік тілдес халықтардың</w:t>
        <w:br/>
        <w:t>арасында сан жағынан османлы (анадолы) түріктері</w:t>
        <w:br/>
        <w:t>мен өзбектердің сондарын ала үшінші болып түр.</w:t>
        <w:br/>
        <w:t>Халықаралық статистиканың 1991 ж. ортасында</w:t>
        <w:br/>
        <w:t>анықтаған дерегі бойынша олардың жалпы саны 16,2</w:t>
        <w:br/>
        <w:t>млн. шамасына жеткен. Қазіргі Әзербайжан</w:t>
        <w:br/>
        <w:t>мемлекетінде (астанасы - Бакы, яғни Баку шаһары)</w:t>
        <w:br/>
        <w:t>халықтың осы мөлшерінің жобамен жартысына</w:t>
        <w:br/>
        <w:t>жуығы жасаса, қалған жартысынан көбі Иран Ислам</w:t>
        <w:br/>
        <w:t>Республикасын, соның ішінде бұл халықтың ежелден</w:t>
        <w:br/>
        <w:t>атамекені саналатын екі уәлаятты жайлайды. Алайда,</w:t>
        <w:br/>
        <w:t>МИран аумағындағы әзербайжандардың санын дөп</w:t>
        <w:br/>
        <w:t>басып, тура айту өте қиын. Себебі, бұл елде ұлттық</w:t>
        <w:br/>
        <w:t>белгі бойынша санақ жүргізілмейді. Жүдә есебі</w:t>
        <w:br/>
        <w:t>алынған күнде де біздің бүл бауырларымыздың біраз</w:t>
        <w:br/>
        <w:t>бөлігі парсы болып жазылар еді. Оған желеу көп.</w:t>
        <w:br/>
        <w:t>Жалпы, Иран дәулетінде Шығыс Әзербайжан</w:t>
        <w:br/>
        <w:t>(орталығы - Тебриз), Батыс Әзербайжан (орталығы -</w:t>
        <w:br/>
        <w:t>Урмия) деп аталатын екі провинция бар. Қалған</w:t>
        <w:br/>
        <w:t>бірқатары қоңсылас жаткан Гүржістан (Грузия)</w:t>
        <w:br/>
        <w:t>мемлекетіне, Ресейдің Дағыстан республикасының</w:t>
        <w:br/>
        <w:t>түстік беткейіне орныққан. Аз бөлігі Өзбекстан,</w:t>
        <w:br/>
        <w:t>Түрікменстан, Қазақстан мемлекеттеріне қоныс</w:t>
        <w:br/>
        <w:t>тепкен. Там-тұмдап Ирак пен Түркия жерінде</w:t>
        <w:br/>
        <w:t>ұшырасады. Қазіргі біркатар әзербайжан ғалымдары</w:t>
        <w:br/>
        <w:t>халықтын субэтникалық тобына санап жүрген Иран</w:t>
        <w:br/>
        <w:t>жерінде тұратын түрік қауымдастарды - афшарлар</w:t>
        <w:br/>
        <w:t>мен қашкайларды, қызылбаштар мен байаттарды,</w:t>
        <w:br/>
        <w:t>халадждар мен качарларды, қарапапахтар мен</w:t>
        <w:br/>
        <w:t>шехсевендерді, қаджарлар мен қарадағтарды біз</w:t>
      </w:r>
    </w:p>
    <w:p>
      <w:r>
        <w:t>фонетикалық-морфологиялық және лексикалық</w:t>
        <w:br/>
        <w:t>ерекшеліктеріне қарай бұл үлттың санатына қоса</w:t>
        <w:br/>
        <w:t>алмадық. Әйгілі Қарабақ оқиғасына, армян-</w:t>
        <w:br/>
        <w:t>әзербайжан қақтығысына дейін олардың көршілес</w:t>
        <w:br/>
        <w:t>Айастан (Армения) жерінде де айтарлықтай ауқымды</w:t>
        <w:br/>
        <w:t>диаспорасы болған еді. Сол қанды қасаптың алдында</w:t>
        <w:br/>
        <w:t>олардын барлығы дерлік босқыншылыкқа ұшырап,</w:t>
        <w:br/>
        <w:t>тарихи отандарына оралуға мәжбүр болды.</w:t>
        <w:br/>
        <w:t>Әзербайжандар - карт Кавказдың түстік бетке-</w:t>
        <w:br/>
        <w:t>Йінің шығыс танаптарын ерте замандардан бері мекен</w:t>
        <w:br/>
        <w:t>етіп келе жатқан байырғы халық. Оның өте күрделі</w:t>
        <w:br/>
        <w:t>этногенезін осы өңірлерде көне дәуірлерден тіршілік.</w:t>
        <w:br/>
        <w:t>еткен албан (алван, агван, аран), мидия, каспи, ути,</w:t>
        <w:br/>
        <w:t>мюк (мук, муган) секілді ежелгі этникалық топтар,</w:t>
        <w:br/>
        <w:t>мұнда б.з.д. ҰП-б.з. ХУ ғғ. аралығында үздік-создық</w:t>
        <w:br/>
        <w:t>қоныс аударған скиф (сак, массагет), киммер (кемер),</w:t>
        <w:br/>
        <w:t>ғұн, бұлғар, хазар, сувар (савир, сабир), кангар</w:t>
        <w:br/>
        <w:t>(қаңлы), пешенек, иран, қыпшақ, оғыз-селжүк</w:t>
        <w:br/>
        <w:t>(түрікмен), жалайыр, акқойлы, қарақойлы тайпалары,</w:t>
        <w:br/>
        <w:t>сондай-ақ басқа да моңғол-түрік элементтері құрады.</w:t>
        <w:br/>
        <w:t>Әзербайжан ғалымы М.Ш.Ширалиев сирия, византия</w:t>
        <w:br/>
        <w:t>мәнбелеріне сүйене отырып, біздін дәуіріміздің</w:t>
        <w:br/>
        <w:t>алғашқы ғасырларында-ақ аталмыш аумақта түрік</w:t>
        <w:br/>
        <w:t>тілді кангар, савир, хазар сияқты этностардың тығыз</w:t>
        <w:br/>
        <w:t>орналаса бастағанын тілге тиек етеді (“Советская</w:t>
        <w:br/>
        <w:t>тюркология”, 1982, Мб, стр.41). Сол секілді З.Будагова</w:t>
        <w:br/>
        <w:t>мен В.Гукасян ІУ-У ғғ. Кавказдың арғы капталындағы</w:t>
        <w:br/>
        <w:t>(Закавказье) түрік тілдес ұлыстардың үздіксіз</w:t>
        <w:br/>
        <w:t>таскындап келгенін жазалы (“Советская тюркология”,</w:t>
        <w:br/>
        <w:t>1979, М4, стр.10). Армян тарихшысы Лазарь</w:t>
        <w:br/>
        <w:t>98 Туғай нік</w:t>
        <w:br/>
        <w:t>Парпский қалдырған жазбаларда У ғ. Кура</w:t>
        <w:br/>
        <w:t>өзенінің бойындағы Кангар тауының етегінде</w:t>
        <w:br/>
        <w:t>“Кангар аймағы”, яғни қандылар жері болғанын</w:t>
        <w:br/>
        <w:t>мәлім етеді. Сирия хроникасын құрастырушы</w:t>
        <w:br/>
        <w:t>тарихшы Захарий Ритор У-УІ ғғ. Аранның (яғни</w:t>
        <w:br/>
        <w:t>Кавказ Албаниясының) өз алдына жеке</w:t>
        <w:br/>
        <w:t>басқарушысы мен өзіндік тілі бар дербес мемлекет</w:t>
        <w:br/>
        <w:t>болғанын, оның солтүстік шегінде (Ширваннан</w:t>
        <w:br/>
        <w:t>Дербентке дейін) Базгун деген аймақтың орналас-</w:t>
        <w:br/>
        <w:t>қанын жеткізіп, осы жерлерді, яғни Дербент</w:t>
        <w:br/>
        <w:t>қақпасының терістік бетіндегі теңіз жағалауын</w:t>
        <w:br/>
        <w:t>ғұн, бұлғар, хазар, ақ хазар, авгар, савир,</w:t>
        <w:br/>
        <w:t>куртаргар, оногур, авар, дирмар, сирургур,</w:t>
        <w:br/>
        <w:t>багарсик, кулас, абдел (абдал), эфталит тәрізді</w:t>
        <w:br/>
        <w:t>түрік тілдес тайпалардың мекен еткенін айтады</w:t>
        <w:br/>
        <w:t>(“Советская тюркология”, 1974, М2, стр.38; 1981,</w:t>
        <w:br/>
        <w:t>М5, стр.37). Хазарлар тарихын зерттеуші</w:t>
        <w:br/>
        <w:t>М.И.Артамонов осы түрік қауымы Қап (Кавказ)</w:t>
        <w:br/>
        <w:t>тауының түстік бетіндегі халыктардың жақын</w:t>
        <w:br/>
        <w:t>көршісі болып қана қоймай, кейін келе</w:t>
        <w:br/>
        <w:t>әзербайжандардың этногенезіне елеулі үлес</w:t>
        <w:br/>
        <w:t>қосқанын да атап өтеді. Зерттеушілер сонымен</w:t>
        <w:br/>
        <w:t>қатар Әзербайжан жерін бағзы мезгілдерден тұрақ</w:t>
        <w:br/>
        <w:t>етіп келе жаткан иран тілдес удин (ути), талыш,</w:t>
        <w:br/>
        <w:t>тат, крыз, курд тәрізді ежелгі ұлыстардың белгілі</w:t>
        <w:br/>
        <w:t>бір бөлігінін сан ғасырлар бойы түрік тайпа-</w:t>
        <w:br/>
        <w:t>ларымен коян-қолтық араласулары нәтижесінде</w:t>
        <w:br/>
        <w:t>жергілікті әзербайжандардың ассимиляциясына</w:t>
        <w:br/>
        <w:t>ұшырап, оның этномәдениетіне қосылғанын</w:t>
      </w:r>
    </w:p>
    <w:p>
      <w:r>
        <w:t>дәлелдейді. Жазушы-этнограф М.Аджиев кенес</w:t>
        <w:br/>
        <w:t>өкіметі билік құрған 30-40 жж., тіпті 60-70 жж.</w:t>
        <w:br/>
        <w:t>өзінде крыздардың, будугтардың, хыналыгтардың,</w:t>
        <w:br/>
        <w:t>талыштардың бірқатар бөлігінің әзериге айналып</w:t>
        <w:br/>
        <w:t>кеткендерін баяндайды (“Сто народов, сто</w:t>
        <w:br/>
        <w:t>языков ”,Москва, 1992, стр.112-120). Бір сөзбен</w:t>
        <w:br/>
        <w:t>айтсақ, әзербайжандар негізгі тобының дербес үлт</w:t>
        <w:br/>
        <w:t>ретінде қалыптасуы орта ғасырларда, Алтын Орда</w:t>
        <w:br/>
        <w:t>ыдырағаннан кейінгі кезендерде жүзеге асады.</w:t>
        <w:br/>
        <w:t>Антропологиялық жағынан әзербайжандар</w:t>
        <w:br/>
        <w:t>үлкен еуропоеид нәсілінің негізгі оңтүстік</w:t>
        <w:br/>
        <w:t>(каспийлік) нәсіліне атады. Алайда, халқы</w:t>
        <w:br/>
        <w:t>арасында еуропоеид нәсілінін басқа бұтакқта-</w:t>
        <w:br/>
        <w:t>рының белгілері де, монголоид нәсілінің білінер-</w:t>
        <w:br/>
        <w:t>білінбес сипаттары да қылаң беріп калады.</w:t>
        <w:br/>
        <w:t>Әзербайжандар ежелден бері егіншілікпен</w:t>
        <w:br/>
        <w:t>(бидай, қара бидай, арпа, күріш, тары, жүгері,</w:t>
        <w:br/>
        <w:t>сұлы), мақта, бау-бакша және жүзім өсірумен,</w:t>
        <w:br/>
        <w:t>жібек пілләсін дамытумен, отарлы қой және ірі</w:t>
        <w:br/>
        <w:t>қара шаруашылығымен шұғылданады. Дәстүрлі</w:t>
        <w:br/>
        <w:t>кәсіпшіліктерінің қатарына кілем және шұлық.</w:t>
        <w:br/>
        <w:t>тоқу, алтын балқыту, зергерлік бұйымдар жасау,</w:t>
        <w:br/>
        <w:t>мыспен қапталған аспаптарды өндеп шығару, қыш-</w:t>
        <w:br/>
        <w:t>құмыра өндіру, ағаш пен тас өңдеу, жүн түту,</w:t>
        <w:br/>
        <w:t>джорабы (шұлық), жібек және қағаз току, тері</w:t>
        <w:br/>
        <w:t>илеу, қамыс-сабан өру, бафта (таспа), туманбагы</w:t>
        <w:br/>
        <w:t>(өрнекті белдік) дайындау сынды қол өнері</w:t>
        <w:br/>
        <w:t>түрлерін жатқызуға болады. Дәстүрлі тағамдары</w:t>
        <w:br/>
        <w:t>негізінен сүт пен еттен, үн мен көкөністен</w:t>
        <w:br/>
        <w:t>жасалады. Соның ішінде бидай ұнынан жасалып,</w:t>
        <w:br/>
        <w:t>саджеде немесе тендирде (тандырда) жабылған нан</w:t>
        <w:br/>
        <w:t>айрықша бағаланады. Таулы өңірлерде арпа мен</w:t>
        <w:br/>
        <w:t>тары ұны қолданылады. Самсаның гутаб деп</w:t>
        <w:br/>
        <w:t>аталатын түрі, говурма (қуырдақ), басдырма,</w:t>
        <w:br/>
        <w:t>долма (голубцы), люля-кебаб және палов (палау)</w:t>
        <w:br/>
        <w:t>айрықша орын алады. Табиғатынан аспаз әзерилер</w:t>
        <w:br/>
        <w:t>1 (03), 20</w:t>
        <w:br/>
        <w:t>Жоғарыда аталған құдалық түрлерінен басқа</w:t>
        <w:br/>
        <w:t>жігіттің қыз, жар тандап ел аралайтыны бар. Оның</w:t>
        <w:br/>
        <w:t>айқын мысалы ретінде «Қыз Жібек» дастанында</w:t>
        <w:br/>
        <w:t>Төлегеннің жар тандауын атауға болады. Осындай</w:t>
        <w:br/>
        <w:t>таңдалған қызға қүда түсуге келетін тосын құдалық</w:t>
        <w:br/>
        <w:t>түрі де бар. Құдалықтың басы - жайшылықта</w:t>
        <w:br/>
        <w:t>айттыру немесе құдандалық сөйлесумен басталса,</w:t>
        <w:br/>
        <w:t>кейде ұзақтан келетін бейтаныстардың құдалық</w:t>
        <w:br/>
        <w:t>жорасын тұспалдай білдіретін «біз шаншу» деп</w:t>
        <w:br/>
        <w:t>аталатын ғұрыппен де басталып жатады. Ондайда,</w:t>
        <w:br/>
        <w:t>«қонбайтын қонақ түсте келеді, қонатын қонақ кеште</w:t>
        <w:br/>
        <w:t>келеді» деген жосықты бүзып, түсте келген мұндай</w:t>
        <w:br/>
        <w:t>қонактар ешкіммен ашылып сөйлеспей, аттарының ер-</w:t>
        <w:br/>
        <w:t>тоқымын бір жерге жиып койып, түскі асын ішкен сон.</w:t>
        <w:br/>
        <w:t>да кетпей жатып алады... Үй иесі конакасына кешке</w:t>
        <w:br/>
        <w:t>мал сойып, бағып, күтеді. Келгендер көбіне шалдар</w:t>
        <w:br/>
        <w:t>болып, ертеңінде «сиыр түсте» үн-түнсіз аттанып</w:t>
        <w:br/>
        <w:t>кетеді. Қонақтар кетісімен үйдегілер бүл сырдың</w:t>
        <w:br/>
        <w:t>жұмбағын шешкілері келіп, жапа-тармағай сырмақ</w:t>
        <w:br/>
        <w:t>қағуға кіріседі. Сол кезде сырмаққа шаншылған бізді</w:t>
        <w:br/>
        <w:t>көреді. Бұл - ұл ер жетті, қыз бой жетті, хасқұлақ,</w:t>
        <w:br/>
        <w:t>бала бізде бар, хаса сұлу сізде бар, жекжат болайық</w:t>
      </w:r>
    </w:p>
    <w:p>
      <w:r>
        <w:t>дегені. Араға көп уақыт салмай, қыз жағы қайрақ.</w:t>
        <w:br/>
        <w:t>сұратып кісі салмаса, әлгі шалдар және келіп құда</w:t>
        <w:br/>
        <w:t>түседі. Бұл жерде бар гәп - бізде. Біз - қазақта</w:t>
        <w:br/>
        <w:t>көбінесе ерлер қолданатын сайман. Ал, наным-</w:t>
        <w:br/>
        <w:t>сенімдік тұрғыдан оның нышандық (символика) мәні</w:t>
        <w:br/>
        <w:t>- ер адамның өсіп-өну, өрбу мен күш-қуатын</w:t>
        <w:br/>
        <w:t>меңзейтін астары бар. Қыздардікі ине. Ол да әйел</w:t>
        <w:br/>
        <w:t>затының ісмер, шебер, ине сияқты епті болуын</w:t>
        <w:br/>
        <w:t>меңзейді. Сонда шалдардың сырмаққа біз шаншып</w:t>
        <w:br/>
        <w:t>кетуі -- бізде ұл бар еді, ол осы шаңыраққа да ұл</w:t>
        <w:br/>
        <w:t>болса қалай қарайсыздар деген емеуіріні.</w:t>
        <w:br/>
        <w:t>Құдалықтың осы аталған және баска түрлерінің</w:t>
        <w:br/>
        <w:t>келесі сатысы жігіт жағынан бірнеше әйелдің (әдетте,</w:t>
        <w:br/>
        <w:t>жігіттің жеңгелері) келіп, сыбағалы асын жеп,</w:t>
        <w:br/>
        <w:t>түстеніп, сөз салып, құдалар жағының ауанын барлап</w:t>
        <w:br/>
        <w:t>қайту. Ертеректе мұндай адамдарды «/лілші» деп те</w:t>
        <w:br/>
        <w:t>атаған.</w:t>
        <w:br/>
        <w:t>Құдалық институтының қазіргі жай-күйі</w:t>
        <w:br/>
        <w:t>бұрынғыға карағанда көптеген өзгерістерге ұшырады.</w:t>
        <w:br/>
        <w:t>Қазіргі некен-саяқ ұшырасатын құдаласудан тыс</w:t>
        <w:br/>
        <w:t>жағдайларда құдалардың міндетіне, мәселен, қыз</w:t>
        <w:br/>
        <w:t>тандау кірмей, тек үйленуге байланысты шараларды</w:t>
        <w:br/>
        <w:t>ақылдасу кезінде екі жактың өзара келісім, мәмілеге</w:t>
        <w:br/>
        <w:t>келуін қамтамасыз ету сияқты қызметтері ғана</w:t>
        <w:br/>
        <w:t>қамтылуда. Өйткені, жоғарыда аталғандай, жастардың</w:t>
        <w:br/>
        <w:t>өз жүрек қалауымен қосылуы қазіргі қоғамда негізгі</w:t>
        <w:br/>
        <w:t>орын алып отырғаны белгілі.</w:t>
        <w:br/>
        <w:t>Құдалықтың баянды болуы көп жағдайда қыз</w:t>
        <w:br/>
        <w:t>айттыратын жаушыға байланысты. Жаушы жөн-</w:t>
        <w:br/>
        <w:t>жосыкқты білетін, тіл-ауызды, әзілге жүйрік адам</w:t>
        <w:br/>
        <w:t>болуы тиіс. Жаушылар сырт белгісімен-ақ көзге</w:t>
        <w:br/>
        <w:t>бірден ерекшеленіп тұрады. Қызыл (бурыл) ат мінген,</w:t>
        <w:br/>
        <w:t>сәнді, жеңіл киінген, шалбардың бір балағын етік</w:t>
        <w:br/>
        <w:t>қонышына салып, келесі балағын шығарып киген</w:t>
        <w:br/>
        <w:t>жаушы қыз үйінің төрінен бірак шығады. Қызын</w:t>
        <w:br/>
        <w:t>беруді ұйғарған болса, мал сойылып, құрмет</w:t>
        <w:br/>
        <w:t>көрсетіледі. Сыбағалы табақ тартылып, ас ішіліп</w:t>
        <w:br/>
        <w:t>болған сон келген жаушы сөз алып, - «...Сізде бір</w:t>
        <w:br/>
        <w:t>лашын, бізде бір сұнкар бар. Сол лашынды сүң-</w:t>
        <w:br/>
        <w:t>қарыма ілдірейін деп едім» дегендей ниетін тұспалдай</w:t>
        <w:br/>
        <w:t>жеткізеді. Қыздың ата-анасы жаушының өтінішін</w:t>
        <w:br/>
        <w:t>қабыл алған болса, соның белгісі ретінде, екі жақтын</w:t>
        <w:br/>
        <w:t>құдалығының берік болуын нышандап, жаушыға «шеге</w:t>
        <w:br/>
        <w:t>шапан» жабуы, тіпті, мырзалық танытса, жолына</w:t>
        <w:br/>
        <w:t>қарай «шеге ат» мінгізуі - жігіт жағының құдалыққа</w:t>
        <w:br/>
        <w:t>келе беруіне ниет білдіргені. Жаушы қайтып келген</w:t>
        <w:br/>
        <w:t>соң жігіт әкесі оған өз әлінше «бата аяқ» аталатын</w:t>
        <w:br/>
        <w:t>кәде жасайды. Енді жігіт жағының туыстары жиналып,</w:t>
        <w:br/>
        <w:t>Уа (03), 2006</w:t>
        <w:br/>
        <w:t>құдалыққа баратын. ИШЕ</w:t>
        <w:br/>
        <w:t>және бас құданы тағайындап, б 6</w:t>
        <w:br/>
        <w:t>«құда түсу тойына» аттанады. Бас! құ; ргені /</w:t>
        <w:br/>
        <w:t>мен түйгені көп, салт-дәстүр, 22 сы</w:t>
        <w:br/>
        <w:t>білетін, шешен, өнерлі адам та</w:t>
        <w:br/>
        <w:t>«Кұданы құдайдай күт» дегені ә, ыз ауылы.</w:t>
        <w:br/>
        <w:t>үйлер тігіп, құдаларды салтанатпен”</w:t>
        <w:br/>
        <w:t>Құдалар өзара қалыңмал мөлшері, тоймал,</w:t>
        <w:br/>
        <w:t>қыз беретін уақытты келіскен соң.</w:t>
        <w:br/>
        <w:t>бойынша құдалықты бұзбауға серттесетін</w:t>
        <w:br/>
        <w:t>ҡанға қол батырып, ақ бата, қызыл қан ш</w:t>
      </w:r>
    </w:p>
    <w:p>
      <w:r>
        <w:t>кұда болысуына арналып: ақсарбас шалы</w:t>
        <w:br/>
        <w:t>ырым «канға кан қосылды, енді туыс | олан</w:t>
        <w:br/>
        <w:t>ишараны білдіретіндіктен, «күда мың.</w:t>
        <w:br/>
        <w:t>күйеу жүз жылдық» деген бойынша, т;</w:t>
        <w:br/>
        <w:t>жекжаттықтынң тамыры тереңге кеткендігін</w:t>
        <w:br/>
        <w:t>айғақтайды. Мал бауыздалғанда бата. - 1</w:t>
        <w:br/>
        <w:t>«бауыздау құда» деп аталады. 2</w:t>
        <w:br/>
        <w:t>інға кол матырып, ант беріскеннен кейін» мәні</w:t>
        <w:br/>
        <w:t>жағынан да, ғұрыптық жағынан да ерекше,</w:t>
        <w:br/>
        <w:t>саналатын -- құдаларға «құйрық-бауыр» жегізу |</w:t>
        <w:br/>
        <w:t>салты атқарылады. Арнайы пісіріп, әзірлеген</w:t>
        <w:br/>
        <w:t>қойдың құйрық майы мен бауыры туралған</w:t>
        <w:br/>
        <w:t>табақтан қыз жағының адамдары с</w:t>
        <w:br/>
        <w:t>-деп өлендете келіп, құдаларға, отырған адамдарға</w:t>
        <w:br/>
        <w:t>айнала құйрық-бауыр асатып шығады. Осы е!</w:t>
        <w:br/>
        <w:t>дәмнің үйлену салты кезіндегі ерекше сипатка ие</w:t>
        <w:br/>
        <w:t>болуының астарлары халықтың дәстүрлі наным-</w:t>
        <w:br/>
        <w:t>сенімінде жатыр. Мәселен, мал баққан көшпелі</w:t>
        <w:br/>
        <w:t>халықтарда май -- молшылыктын, береке-</w:t>
        <w:br/>
        <w:t>байлықтың нышаны саналады. Жана түскен келін</w:t>
        <w:br/>
        <w:t>босаға аттаған соң есіктің екі босағасына май</w:t>
        <w:br/>
        <w:t>жағуы, үйге кірген сон ошақ басында отқа май</w:t>
        <w:br/>
        <w:t>құюы сияқты т.б. жосын-жоралғылары майдың |</w:t>
        <w:br/>
        <w:t>наным-сенімдік тұрғыдан туындайтын ғұрыптық”</w:t>
        <w:br/>
        <w:t>қызметтерін айғақтайды. Сондай-ак, жайлы,</w:t>
        <w:br/>
        <w:t>жағымды, келісті, бай, ауқатты ұғымдарының</w:t>
        <w:br/>
        <w:t>синонимі ретінде қазақтар «майлы» сөзін де</w:t>
        <w:br/>
        <w:t>қолданатыны бар. Ал, бауыр сөзі казақ тілінде.</w:t>
        <w:br/>
        <w:t>туыс, ағайын және іні деген ұғымдарды білдіреді</w:t>
        <w:br/>
        <w:t>Бауырластық -- туыстық, меймандостық</w:t>
        <w:br/>
        <w:t>ұғымдарына ұқсас түсініктер беретіні. мәлім. Ет</w:t>
        <w:br/>
        <w:t>мүшелерінің ішінде бауырдың дәмділігі ерекше</w:t>
        <w:br/>
        <w:t>екені де белгілі. Сондықтан, бауырдай тату-тәтті</w:t>
        <w:br/>
        <w:t>болып, туыстасып, бауырласқанының белгісі.</w:t>
        <w:br/>
        <w:t>реінде бауыр тартылады. Дүние, әлем, тіршіліктін</w:t>
        <w:br/>
        <w:t>жұп, қос негізді болатыны жөніндегі халық”</w:t>
        <w:br/>
        <w:t>түсінігі бойынша (дуалистік ілім), осы ғұрып |</w:t>
        <w:br/>
        <w:t>астарында да жаксылық-жамандык, қайырым-</w:t>
        <w:br/>
        <w:t>дылық-зұлымдық, аспан-жер сиякты категория-</w:t>
        <w:br/>
        <w:t>ларға сәйкес келетін ақ-қара символикалары да</w:t>
        <w:br/>
        <w:t>көрініс тапқан. Ендеше, адамдардың жақындас-</w:t>
        <w:br/>
        <w:t>қандығын білдіретін, «бір табақтан ас ішкен» |</w:t>
        <w:br/>
        <w:t>делінетін ежелгі салт бойынша май мен бауыр</w:t>
        <w:br/>
        <w:t>жесу арқылы жаксылық пен жамандықта бірге</w:t>
        <w:br/>
        <w:t>болып, туысқандық жүгін бірге көтерісуге серт</w:t>
        <w:br/>
        <w:t>беріскен магиялық мәнді ғұрып атқарылады.</w:t>
        <w:br/>
        <w:t>“Құдай” (уәде) дескен, құйрық бауыр жескен”</w:t>
        <w:br/>
        <w:t>макал осыдан қалса керек.</w:t>
        <w:br/>
        <w:t>Құдалар құйрық-бауыр жеген сон, дәстүр”</w:t>
        <w:br/>
        <w:t>бойынша өзара келісілген уәде-шартты бұзуға</w:t>
        <w:br/>
        <w:t>болмайды. Егер кұдалыққа уағдаласқан екі жақтың |</w:t>
        <w:br/>
        <w:t>бірі уәде бұзып, би алдына жүгініске барса, «ак</w:t>
        <w:br/>
        <w:t>бата» жасалып, құйрық-бауыр жесісіп пе</w:t>
        <w:br/>
        <w:t>едіндер?» деп сұраудың өзі ілгеріректе мұның</w:t>
        <w:br/>
        <w:t>аса маңызды ғұрып болғандығын дәлелдейді. Екі</w:t>
        <w:br/>
        <w:t>Туғай іі 85</w:t>
      </w:r>
    </w:p>
    <w:p>
      <w:r>
        <w:t>төбеттей болып тура артында катарласып жатыр екен. Аю</w:t>
        <w:br/>
        <w:t>шаршаған ба, коркып жатыр ма? Болмаса мына дүбірді</w:t>
        <w:br/>
        <w:t>көзге ілмей жатыр ма? Белгісіз. Жатқан жерінен</w:t>
        <w:br/>
        <w:t>жылжымады. «Қашқан жауға қатын би» дегендейін,</w:t>
        <w:br/>
        <w:t>еліріп-есірген жігіттер аюдың кақпанға түсіп, қор болып</w:t>
        <w:br/>
        <w:t>жаткан мына тағдырын онан ары тәлкек етіп шәугімдей,</w:t>
        <w:br/>
        <w:t>жұдырықтай тастармен дәлдеп ұрғылайды. Аю екпінмен</w:t>
        <w:br/>
        <w:t>келіп тиген тастарды мизейтін емес. Шыбын шаккандай</w:t>
        <w:br/>
        <w:t>ғана жон терісін тітірене бір жиырып қойып, тек «гүр-</w:t>
        <w:br/>
        <w:t>гүр» етіп басын қуысқа тыққан күйі жата берді. Әкем:</w:t>
        <w:br/>
        <w:t>-- Албаты тас лақтырмаңдар, аюдын терісі бүлінеді,</w:t>
        <w:br/>
        <w:t>-- дейді. Қызыкқа баткан жігіттер тындайтын смес. Бәрі</w:t>
        <w:br/>
        <w:t>Де өзі соққысы келетіндей. Олармен ілесіп мен де тас</w:t>
        <w:br/>
        <w:t>лақтырдым. Калай жасқаса да аю басын тастан шығармай</w:t>
        <w:br/>
        <w:t>жатып алды. Әкем жігіттерді ақырып ұрсып жіберіп,</w:t>
        <w:br/>
        <w:t>тәртіпке салды. Аттылар тобынан қайыс арқан жинап,</w:t>
        <w:br/>
        <w:t>одан әркайсысы он күлаштай үш қайыс аркан тандап</w:t>
        <w:br/>
        <w:t>алды. Үшеуінің де үшын қатарластырып күрмеп, тұзақ.</w:t>
        <w:br/>
        <w:t>жасады. Әлгі арқанның бір ұшын мықты деген жеті-сегіз</w:t>
        <w:br/>
        <w:t>жігітке алысырақ жерден ұстатып қойып, екінші ұшын</w:t>
        <w:br/>
        <w:t>өзі алып, аюға беттеді. Оны көрген менде зәре жоқ. «Әке,</w:t>
        <w:br/>
        <w:t>бармашы!» деймін. Еті әбден кызып алған әкем ештенеге</w:t>
        <w:br/>
        <w:t>қарар емес. Аюдың арт жағынан барып, бір аяғын лып</w:t>
        <w:br/>
        <w:t>еткізіп сәл көтеріп, әлгі тұзақты салып жіберді де кейін</w:t>
        <w:br/>
        <w:t>шегініп, алдыңғы жарқабақ тастың үстіне секіріп шығып</w:t>
        <w:br/>
        <w:t>алды. Найзасын жанындағы бір жігітке ұстатып қойды да,</w:t>
        <w:br/>
        <w:t>сүйрете жүрген қайын сойылын серт үстап, аюдың дәл</w:t>
        <w:br/>
        <w:t>қарсысына барып тұрып, жігіттерге: -- Арқанды</w:t>
        <w:br/>
        <w:t>тартындар! - деді.</w:t>
        <w:br/>
        <w:t>Арканды тартуға дайындалған жігіттер алғашқы сегіз-</w:t>
        <w:br/>
        <w:t>тоғыз емес, көбейе қалыпты. Бәрі жабырлай келіп,</w:t>
        <w:br/>
        <w:t>арқанды шіреп тарта берді. Көптің күші қойсын ба,</w:t>
        <w:br/>
        <w:t>ақыры өгіздей аю қанша тырмысқанымен сүйретіліп</w:t>
        <w:br/>
        <w:t>тастан басы шыға келді. Аюдың басы көрінгенде жаңағы</w:t>
        <w:br/>
        <w:t>арқан үстаған жігіттердін санамалысы ғана қалып,</w:t>
        <w:br/>
        <w:t>басқасы тым-тырақай каша жөнелді. Сол сәтте босаған</w:t>
        <w:br/>
        <w:t>арқанды серпе тартып долданған аю өкіріп жіберіп,</w:t>
        <w:br/>
        <w:t>қарсы алдындағы әкеме қарай айбар шегіп, өре тұра</w:t>
        <w:br/>
        <w:t>қалды. Сойыл сілтер жерге жетпеген сон әкем де</w:t>
        <w:br/>
        <w:t>андысып сойылды онтайлап тұра қалыпты. Екінші рет аю</w:t>
        <w:br/>
        <w:t>салдыр еткізіп какпанды жерден жүлып алғандай болып</w:t>
        <w:br/>
        <w:t>еді, шынжырға тағылған токпақ та аюмен бірге козғалып,</w:t>
        <w:br/>
        <w:t>екі тоқпағын ерткен аю әкеме қарай бір-ақ атылды.</w:t>
        <w:br/>
        <w:t>Зәрем қалған жоқ. «Әке!» деп айқайлап жібердім. Сол</w:t>
        <w:br/>
        <w:t>дауыспен тең аюдың тұмсығына «шарт» етіп тиген</w:t>
        <w:br/>
        <w:t>сойылдың дауысы шыкты. Аю сүріне беріп еді, тағы бір</w:t>
        <w:br/>
        <w:t>періп кетті. Аю арпалысып, шалқалай барып жығылды.</w:t>
        <w:br/>
        <w:t>Әкем енді найзасын алып, жар кабақтан аюдың жанына</w:t>
        <w:br/>
        <w:t>шапшан қарғып түсті де өндіршегіне найза ұрды. Аю</w:t>
        <w:br/>
        <w:t>аунап түскенде, найзаны толғап тұрып суырып алды да,</w:t>
        <w:br/>
        <w:t>кейін шегінді. Аю кеудесінен қан атқақтап, тыпырлап,</w:t>
        <w:br/>
        <w:t>ышқынып, корқырап жатыр. Бағанағы кейін шегінген</w:t>
        <w:br/>
        <w:t>батырлар дыр-ду болып жабырлап, біреуі қамшымен,</w:t>
        <w:br/>
        <w:t>біреуі жұдырығымен сабалап аюға міне түсіпті. Аз-кем</w:t>
        <w:br/>
        <w:t>дабыр-дүбір басылғаннан кейін әкем:</w:t>
        <w:br/>
        <w:t>-- Кәне жігіттер, аюды былай көк жасаңға сүйреп</w:t>
        <w:br/>
        <w:t>апарындар, сояйық, - деп бұйырды. Әкем олжаға көз</w:t>
        <w:br/>
        <w:t>қызартпайтын кісі еді. Жігіттергі терісін жұлмалатпай</w:t>
        <w:br/>
        <w:t>дұрыстап сойғызып алғаннан кейін, төрт табанын, өтін</w:t>
        <w:br/>
        <w:t>алдырып қойды. Оны сөзсіз терісімен косып, жоғары</w:t>
        <w:br/>
        <w:t>орынға тапсыру керек екен. Ет пен майын</w:t>
      </w:r>
    </w:p>
    <w:p>
      <w:r>
        <w:t>жұртшылықтың бөліп алуына тапсырды. Өзімізге бір</w:t>
        <w:br/>
        <w:t>тегенедей ет-май тиді. Қап-қап етті қанжығалап байлап,</w:t>
        <w:br/>
        <w:t>шуылдап, шұрқырап, түстен кейінгі сағат төрт</w:t>
        <w:br/>
        <w:t>мөлшерінде таудын киын жалғыз аяқ жолынан құлдилап</w:t>
        <w:br/>
        <w:t>түсіп келе жатырмыз. Қатынасқан үлкен-кішілердің</w:t>
        <w:br/>
        <w:t>барлығы көзбен көріп, колмен ұстаған қызықтарын</w:t>
        <w:br/>
        <w:t>айтысып, мәре-сәре болып келеді. Жайшылықта сөз</w:t>
        <w:br/>
        <w:t>Хе1 (03), 2006</w:t>
        <w:br/>
        <w:t>Жы Н куанғандарына к</w:t>
        <w:br/>
        <w:t>аю соғу майданына жиылған әлгі</w:t>
        <w:br/>
        <w:t>барлығы ер адамдар екен. Қыз! г</w:t>
        <w:br/>
        <w:t>БДНДІ пен мақтаныштан кі ез!</w:t>
        <w:br/>
        <w:t>аюды суреттен ғана көрге:</w:t>
        <w:br/>
        <w:t>қызметтестеріме сол жолғы.</w:t>
        <w:br/>
        <w:t>Бір жолы «Құлынембес» деген жайлауда</w:t>
        <w:br/>
        <w:t>жылқыны аю жепті» деген. хабар се.</w:t>
        <w:br/>
        <w:t>ШЫНЫ бірігіп кеткендей қою көлеңкемен</w:t>
        <w:br/>
        <w:t>бүркеліп, түбіндегі жерге жыртық үйге түскен |</w:t>
        <w:br/>
        <w:t>аю жанында тұрса да байқай алмайтын мекен ек</w:t>
        <w:br/>
        <w:t>Ол жыныстың ортан белінен суат!</w:t>
        <w:br/>
        <w:t>малдың ізі көлденеңнен кесіп өтетін жал:</w:t>
        <w:br/>
        <w:t>жол түсіпті. Жан-жағы бүркелген, жылтырап</w:t>
        <w:br/>
        <w:t>жіңішке бұлақ жағасында он екі кана</w:t>
        <w:br/>
        <w:t>орынындай ғана тар аланқыда аю әлгі жылқыны |</w:t>
        <w:br/>
        <w:t>жемтікке жығыпты. -</w:t>
        <w:br/>
        <w:t>Өте тап берме жер болған соң әкем Шәкен!</w:t>
        <w:br/>
        <w:t>қолына балта ұстатып, «Аю шыға келмесін, жан- ,</w:t>
        <w:br/>
        <w:t>жақты андып тұрыңыз» дейді. Шәкен жан-жағына</w:t>
        <w:br/>
        <w:t>сақсына қарап тұрады. Әкем жемтіктін жанына</w:t>
        <w:br/>
        <w:t>жайлап, еппен қақпан кұрып жатады. Аз уақыт</w:t>
        <w:br/>
        <w:t>өткен сон, кақиып тұрған Шәкең босанси бастайды.</w:t>
        <w:br/>
        <w:t>да, әлгіндей емес, дәл қазір төне коятын кауіп</w:t>
        <w:br/>
        <w:t>жоқтай сезінеді. Сәл жоғарылап, бір түп тау</w:t>
        <w:br/>
        <w:t>сарымсағының жанына жантайып, пышағының</w:t>
        <w:br/>
        <w:t>ұшымен ақырын қазып алып жатады. Әкем</w:t>
        <w:br/>
        <w:t>қақпанды енді ғана жауып бола бергенде, күшті</w:t>
        <w:br/>
        <w:t>ақырған аюдың дауысынан селт етеді. Жалт караса,</w:t>
        <w:br/>
        <w:t>өзінен жоғары есік пен төрдей жерде ғана адамша</w:t>
        <w:br/>
        <w:t>тік тұрған үлкен коныр аю өзіне төніп тұрады. Одан</w:t>
        <w:br/>
        <w:t>жоғары төрт-бес метрдей ғана жерде Шәкең</w:t>
        <w:br/>
        <w:t>бағанағы сарымсақ түбінде жатады. Аю Шәкең</w:t>
        <w:br/>
        <w:t>екеуінің арасына түсіп алыпты. Балта дәл Аюдың</w:t>
        <w:br/>
        <w:t>қасында жатыр дейді. Әкем сасқанынан құрып</w:t>
        <w:br/>
        <w:t>қойған какпанын жұлып алып, шынжырымен ұрып,</w:t>
        <w:br/>
        <w:t>салдырлатып айқайлаған екен, аю әлгі тұрысынан</w:t>
        <w:br/>
        <w:t>тайып «Гүр» етіп еңіске таман құлдилап, алдын-</w:t>
        <w:br/>
        <w:t>дағы бір түп екі-үш қадам биіктіктегі балапан са-</w:t>
        <w:br/>
        <w:t>мырсынды «шатыр» еткізіп, түбінен сындырып</w:t>
        <w:br/>
        <w:t>алып, әкеме қарай лақтырып тастапты да кете</w:t>
        <w:br/>
        <w:t>беріпті.</w:t>
        <w:br/>
        <w:t>Аюға сыр алдырып, әрі коркып калған олар бұл</w:t>
        <w:br/>
        <w:t>жерден тезірек тайып тұрудың қамына кі</w:t>
        <w:br/>
        <w:t>Әкем сонда да әлгі жемтіктің орайын қимай,</w:t>
        <w:br/>
        <w:t>асығыс-үсігіс қақпанын қайта құрып кеткен екен.</w:t>
        <w:br/>
        <w:t>Қайтып айналып екі-үш күн, бір жетіге дейін</w:t>
      </w:r>
    </w:p>
    <w:p>
      <w:r>
        <w:t>андыса да құрулы кақпан сол күйінде жатады,</w:t>
        <w:br/>
        <w:t>Соңғы рет кақпан жиюға барса, аюдан қалған</w:t>
        <w:br/>
        <w:t>жылқының жарым еті быжынаған құртка толып,</w:t>
        <w:br/>
        <w:t>адам шыдағысыз сасып кетіпті. Сөйтіп аю секем</w:t>
        <w:br/>
        <w:t>алған жеріне, өз олжасын да кұрбан етіп, қайта бар-</w:t>
        <w:br/>
        <w:t>май қойыпты. Әкем сол жолғы аюмен кездескенін</w:t>
        <w:br/>
        <w:t>Тугай піз 105</w:t>
        <w:br/>
        <w:t>болады. Айталык, оңтүстікте - саджидтер мен</w:t>
        <w:br/>
        <w:t>саларидтер (салорлар), Ганджа аймағында -</w:t>
        <w:br/>
        <w:t>шедладидтер, солтүстікте ширваншахтар өз алдарына</w:t>
        <w:br/>
        <w:t>дербес хандыктардың тұтқаларын ұстап тұрады.</w:t>
        <w:br/>
        <w:t>Арада тағы бір ғасырдай уақыт өткесін, Сырдария</w:t>
        <w:br/>
        <w:t>жағасындағы оғыздардан бөлініп шыққан селжүктер</w:t>
        <w:br/>
        <w:t>иран жері арқылы баса-көктеп кіріп, елдің оңтүстігі</w:t>
        <w:br/>
        <w:t>мен солтүстігінің шекарасын кайтадан біріктіріп</w:t>
        <w:br/>
        <w:t>береді. Олардың екі жүз жылдай мерзімге созылған</w:t>
        <w:br/>
        <w:t>(ХІ-ХШ ғғ.) үстемдігі кезінде мұнда түрік тілі де</w:t>
        <w:br/>
        <w:t>түпкілікті жеңіске жетіп, жергілікті халықтың басым</w:t>
        <w:br/>
        <w:t>көпшілігі негізінен түріктеніп бітеді. Мұны оғыздың</w:t>
        <w:br/>
        <w:t>афшар, байат, байүндүр, бәджәнәк (пешенек),</w:t>
        <w:br/>
        <w:t>бекдили, джәбни (чепни), джувалдыр (шәуілдір),</w:t>
        <w:br/>
        <w:t>эймур, ива (ауа, иба), сағұр (салор, салар), түкәр</w:t>
        <w:br/>
        <w:t>тектес тайпалары жеделдете түскен еді. Бұл</w:t>
        <w:br/>
        <w:t>тайпалардың едәуір бөлігі бүгінгі әзербайжандардың</w:t>
        <w:br/>
        <w:t>құрамына сініп қана қойған жок, сонымен бірге осы</w:t>
        <w:br/>
        <w:t>өлкеге өз этнотопонимін де қалдырып кетті</w:t>
        <w:br/>
        <w:t>(А.Гусейнзаде, “Советская тюркология”, 1977, М4, стр.</w:t>
        <w:br/>
        <w:t>47). Мұнан кейін бұл аймаққа монғолдар егелік етеді</w:t>
        <w:br/>
        <w:t>(1231 ж.). Жердің көпшілігі жергілікті феодалдардың</w:t>
        <w:br/>
        <w:t>қолдарынан монғол илхандарының меншігіне өтеді.</w:t>
        <w:br/>
        <w:t>Ал, ХІУ ғ. 40-шы жж. өзара қырқысулардың</w:t>
        <w:br/>
        <w:t>салдарынан бұл мемлекеттің де шаңырағы ортасына</w:t>
        <w:br/>
        <w:t>түседі. Осыдан кейін Онтүстік Әзербайжанда</w:t>
        <w:br/>
        <w:t>іргетасын Хасан Бұзырық пен Ахмед Жалаири калаған</w:t>
        <w:br/>
        <w:t>Жалайыр дәулеті (1336-1410) ләурен сүреді. Ғасырдың</w:t>
        <w:br/>
        <w:t>соңында (1386 ж.) бүл өңірге Ақсақ Темірдің</w:t>
        <w:br/>
        <w:t>әскерлері ат тұяғын дүбірлетеді. Жалайырлар әмірге</w:t>
        <w:br/>
        <w:t>жартылай тәуелді болады. Осы шамада солтүстіктегі</w:t>
        <w:br/>
        <w:t>биліктің тізгіні ширваншахтардың жана толқыны -</w:t>
        <w:br/>
        <w:t>Дербендилердің колдарына көшкен еді. Династияның.</w:t>
        <w:br/>
        <w:t>негізін қалаушы Бірінші Ибрагим (1382-1417)</w:t>
        <w:br/>
        <w:t>Ширваннын тәуелсіздігіне катты қауіп төндірген</w:t>
        <w:br/>
        <w:t>осынау қиын-қыстау кезенде Алтын Орда ханы</w:t>
        <w:br/>
        <w:t>Тоқтамыс пен Орта Азия әмірі Ақсақ Темір Гураган</w:t>
        <w:br/>
        <w:t>(Көреген) арасында ықтияр тауып, ымырагершілікпен</w:t>
        <w:br/>
        <w:t>келіссөз жүргізе келе, хандықтың егемендігін іс</w:t>
        <w:br/>
        <w:t>жүзінде сақтап қалады. Ол Әмір Темір қайтыс</w:t>
        <w:br/>
        <w:t>болғаннан кейін (1405 ж.) оңтүстік аймақты өз</w:t>
        <w:br/>
        <w:t>иелігіне көшіреді. Бірак, мұнысы үзаққа бармайды.</w:t>
        <w:br/>
        <w:t>ХУ ғ. басында Ақсақ Темірдің ұлдары Мираншах пен</w:t>
        <w:br/>
        <w:t>Шахрухтын қосындарын талқандап (1408 ж.),</w:t>
        <w:br/>
        <w:t>Жалайыр әулеті әскерлерін (1410 ж.) күйрете жеңген</w:t>
        <w:br/>
        <w:t>Қара Жүсіп түстікте құрамына Кура өзенінін оң</w:t>
        <w:br/>
        <w:t>жағалауындағы Әзербайжан жерлері, Айастан,</w:t>
        <w:br/>
        <w:t>Курдистан және Ирак елдері кірген Каракоюнлу</w:t>
        <w:br/>
        <w:t>(Қарақойлы - көптеген түрік халықтары қойды</w:t>
        <w:br/>
        <w:t>“коюн”, “койун” деп атайды) мемлекетін</w:t>
        <w:br/>
        <w:t>ұйымдастырады. Оның ұлы Іскендір солтүстіктегі</w:t>
      </w:r>
    </w:p>
    <w:p>
      <w:r>
        <w:t>Ширванды басып алу үшін үш мәрте жорыққа шығып,</w:t>
        <w:br/>
        <w:t>үшеуін де жеңіліспен аяқтайды. Әзербайжанның</w:t>
        <w:br/>
        <w:t>көшпелі тайпаларына арқа сүйеген Қарақойлылар</w:t>
        <w:br/>
        <w:t>әулеті кейіннен ішкі қайшылыктар мен алауыздық</w:t>
        <w:br/>
        <w:t>әсерінен қатты әлсірейді. Соны пайдаланған</w:t>
        <w:br/>
        <w:t>Әзербайжанның келесі билеушісі Ұзын Хасан (1468</w:t>
        <w:br/>
        <w:t>ж.), ағайынын тақтан тайдырып, олардың</w:t>
        <w:br/>
        <w:t>территориясында Аккоюнлу (Ақкойлы) мемлекетін</w:t>
        <w:br/>
        <w:t>құрады. (. Б.Албани, “Қарақойлылар”, Оның мын. кіт.:</w:t>
        <w:br/>
        <w:t>“Тарихи таным”, Алматы, 1994, 201 -б.). Әйткенмен,</w:t>
        <w:br/>
        <w:t>онын да билігі ұзаққа бармайды. Отыз жылдай</w:t>
        <w:br/>
        <w:t>тіршілік еткен бүл дәулет ішкі феодалдық</w:t>
        <w:br/>
        <w:t>жікшілдіктен 1502 ж. бірнеше ұсақ бөлікке бөлініп</w:t>
        <w:br/>
        <w:t>кетеді. Кейіннен осы қарақойлылар да, аққойлылар</w:t>
        <w:br/>
        <w:t>да әзербайжан халқының этногенезіне елеулі үлесін</w:t>
        <w:br/>
        <w:t>косып, онын этнографиялық топтарының қатарына.</w:t>
        <w:br/>
        <w:t>кірді. Әу баста Орта Азия мен Казакстан жерінен</w:t>
        <w:br/>
        <w:t>Уғ1 (03), 2006</w:t>
        <w:br/>
        <w:t>илхан мемлекетінің негізін салған.</w:t>
        <w:br/>
        <w:t>ханның кенже ұлы Толыдан туған не!</w:t>
        <w:br/>
        <w:t>Қулағудың әскерлеріне ілесіп барған</w:t>
        <w:br/>
        <w:t>күндері осы карақойлылар мен.</w:t>
        <w:br/>
        <w:t>өздерінің ата жұртында ұйысқан халык.</w:t>
        <w:br/>
        <w:t>да құрамында бар. Қазақ шежірешілі</w:t>
        <w:br/>
        <w:t>Ұлы жүздегі Дулат тайпасының Сиқы!</w:t>
        <w:br/>
        <w:t>дардың негізін қаласуға қатысқан қы!</w:t>
        <w:br/>
        <w:t>жалайыр, қанлы және абдал (абдалы) та!</w:t>
        <w:br/>
        <w:t>рының атаулары қазіргі заманғы қазактар)</w:t>
        <w:br/>
        <w:t>сұлбасынан да орын алған. Казақ тарихшысы |</w:t>
        <w:br/>
        <w:t>Байзақ, Қожабекұлы (Албани) Кавказдың ежелгі.</w:t>
        <w:br/>
        <w:t>албандары мен қазақ албандарынын арасынан да |</w:t>
        <w:br/>
        <w:t>туыстық байланыс іздейді. Осы орайда ол</w:t>
        <w:br/>
        <w:t>Албаниясының кұрамындағы тайпалар (челе, чоі</w:t>
        <w:br/>
        <w:t>мен қазақ албандары қатарындағы ру-ата-</w:t>
        <w:br/>
        <w:t>лықтардың (шыбыл, шоған) атаулары. үксас</w:t>
        <w:br/>
        <w:t>екендіге назар аударып, мұның бекер еместігіне</w:t>
        <w:br/>
        <w:t>иландырығысы келеді. (Б.Қ.Албани., ”Тар</w:t>
        <w:br/>
        <w:t>таным”, Алматы, 1994, 76-77 6.). Кім білсі</w:t>
        <w:br/>
        <w:t>мұнда да тарихи бір байланыс жаткан шығар. Оны.</w:t>
        <w:br/>
        <w:t>жоққа шығара алмаймыз.</w:t>
        <w:br/>
        <w:t>Біз мақаламыздың басында қазірг Ир</w:t>
        <w:br/>
        <w:t>жерінде тұратын кейбір түрік қауымдары!</w:t>
        <w:br/>
        <w:t>әзербайжан нәсіліне жатқыза алмағанымызды</w:t>
        <w:br/>
        <w:t>айткан едік. Бірак, бұл - сол этникалык топтарды</w:t>
        <w:br/>
        <w:t>афшарлар мен каджарлардың, қарадағтар м</w:t>
        <w:br/>
        <w:t>падарлардың, байаттар мен шехсевендерді:</w:t>
        <w:br/>
        <w:t>ұрпақтары, сондай-ақ қарапапахтардың</w:t>
        <w:br/>
        <w:t>(терекемелердін) іздері қазіргі әзербайжандарда</w:t>
        <w:br/>
        <w:t>да кездеседі. Бұл тайпалардың кейбіреулері |</w:t>
        <w:br/>
        <w:t>османлы түріктері мен түрікмендердің құрамында | /</w:t>
        <w:br/>
        <w:t>да бар. Сол сияқты “айрум” (“шехсевен” болыпта | |</w:t>
        <w:br/>
        <w:t>аталады) атты тайпаның өкілдері осы үш ұлттың</w:t>
        <w:br/>
        <w:t>санатынан орын алумен бірге “урум” атымен жеке |</w:t>
        <w:br/>
        <w:t>ұлыс ретінде де ұшырасады Мұнымен қатар |</w:t>
        <w:br/>
        <w:t>әзербайжан құрамында бүгінгі түрікмендерде</w:t>
        <w:br/>
        <w:t>кездесетін ру-тайпалар да баршылық. Дендеп кел-</w:t>
        <w:br/>
        <w:t>генде, осының бәрі түрік халқы жұрағаттарының</w:t>
        <w:br/>
        <w:t>бір-бірімен қым-қиғаш араласып, өзара іштей</w:t>
        <w:br/>
        <w:t>қабысып жатканын байкатса керек.</w:t>
      </w:r>
    </w:p>
    <w:p>
      <w:r>
        <w:t>Тағы бір айрықша тоқталып өтуге тұратын.</w:t>
        <w:br/>
        <w:t>жәйт, кезінде Алтын Орданын құрамында болған</w:t>
        <w:br/>
        <w:t>Кавказ қыпшақтары шамамен 1550 ж. Әзербай- |</w:t>
        <w:br/>
        <w:t>жанның солтүстік-батысында Газах (Қазақ)</w:t>
        <w:br/>
        <w:t>хандығының негізін қалайды. Бұлардың дінін бір</w:t>
        <w:br/>
        <w:t>кездері картвель (грузин) патшасы Давид</w:t>
        <w:br/>
        <w:t>Куропалаттың (Құрылысшынын), яки Давид</w:t>
        <w:br/>
        <w:t>Строительдін көптен-көп өтінуімен жәрдемге</w:t>
        <w:br/>
        <w:t>барған қырық мындық қыпшақ жауынгерлерінің</w:t>
        <w:br/>
        <w:t>ұрпақтары құрайды. Хандық екі ғасырдан астам</w:t>
        <w:br/>
        <w:t>уақыт дәурен сүріп, Иранның алдында тізе бүгеді.</w:t>
        <w:br/>
        <w:t>Олар “тәуелсіздігінен айрылған соң тегі бір, діні</w:t>
        <w:br/>
        <w:t>бір, тілі жақын оғыз түріктерімен араласа</w:t>
        <w:br/>
        <w:t>бастайды. Ақыры, саны мол ағайындардың</w:t>
        <w:br/>
        <w:t>арасына біржола сіңіп кетеді” (/М.Мағауин., “Қазақ”</w:t>
        <w:br/>
        <w:t>тарихының әліппесі”, Алматы, 1995,172-6.). Қазіргі</w:t>
        <w:br/>
        <w:t>Әзербайжан жеріндегі Газах (Қазақ) атты қала,</w:t>
        <w:br/>
        <w:t>әзери тіліндегі газах (қазақ) диалектісі сол</w:t>
        <w:br/>
        <w:t>замандардың өшпес бір белгісі іспеттес.</w:t>
        <w:br/>
        <w:t>Ширван қаласы мен оның ауқымы Халил-Улла</w:t>
        <w:br/>
        <w:t>(1417-1462) және Фарух Иессара (1462-1500)</w:t>
        <w:br/>
        <w:t>сияқты ширваншахтар кезінде дербес мемлекетке</w:t>
        <w:br/>
        <w:t>ТугайФітіһ ш</w:t>
        <w:br/>
        <w:t>ӘЗЕРБАИЖАН</w:t>
        <w:br/>
        <w:t>в.</w:t>
        <w:br/>
        <w:t>-</w:t>
        <w:br/>
        <w:t>ЕІ</w:t>
        <w:br/>
        <w:t>Шы КЕРЕГЕ</w:t>
        <w:br/>
        <w:t>сәксән, дохсан, йуз, мин. Біздіңше, бұларды аударып</w:t>
        <w:br/>
        <w:t>жатудың өзі күлкілі. Бәрі онсыз да көкірегімізге</w:t>
        <w:br/>
        <w:t>келіп құйылып жатыр. Осы ойымызды одан әрі</w:t>
        <w:br/>
        <w:t>дәлелдей түсу үшін бірер сөйлеммен мысал</w:t>
        <w:br/>
        <w:t>келтіргеніміз жөн болар. Оқып көріңіз: “Мәним</w:t>
        <w:br/>
        <w:t>дәфтәрим бурададыр, сәники һарададыр?” (Қазақ-</w:t>
        <w:br/>
        <w:t>шасы: Менің дәптерім мына арада тұр, сенікі қай</w:t>
        <w:br/>
        <w:t>арада тұр?), “Өзүн дә мәнә охшайырсан” (Өзің де</w:t>
        <w:br/>
        <w:t>маған ұқсайсын), “Гадынлар йумшаг вагона минәрәк</w:t>
        <w:br/>
        <w:t>Бакыйа гәлдиләр” (Әйелдер жұмсақ вагонға мініп,</w:t>
        <w:br/>
        <w:t>Бакуге келді). Алайда, әзербайжан тілін кез-келген</w:t>
        <w:br/>
        <w:t>жағдайда онды-солды түсіне беруге болады десек,</w:t>
        <w:br/>
        <w:t>шындықтың бетін бүркемелегендей болар едік.</w:t>
        <w:br/>
        <w:t>Арнайы дайындығы жоқ казакка оның ұғынықсыздау</w:t>
        <w:br/>
        <w:t>көрінетін тұстары да аз емес. Мысалға мына</w:t>
        <w:br/>
        <w:t>сөйлемдерді алып көрейік: “Дүнән ахшамдан бәри</w:t>
        <w:br/>
        <w:t>арамсыз әсән күләк кет-кедә гүввәтләнир, евләрин</w:t>
        <w:br/>
        <w:t>арасына сохулараг чанивар сәсилә улайырды. Дениздә</w:t>
        <w:br/>
        <w:t>туфан галхир, Хәзәрин ағ көпүклү чылғын далғалары</w:t>
        <w:br/>
        <w:t>саһили кәмирирди” (Кешегі кештен бері токтаусыз</w:t>
        <w:br/>
        <w:t>соққан жел бірте-бірте күшейіп, үйлердің арасынан</w:t>
        <w:br/>
        <w:t>соғып өтіп, қатая түсті. Теңізде топан қалқып,</w:t>
        <w:br/>
        <w:t>Каспийдің ақ көбікті биік толқындары жағаны</w:t>
        <w:br/>
        <w:t>кемірді). Расында да ұғынуға сәл-пәл ауыр соғатын</w:t>
        <w:br/>
        <w:t>сиякты. Дегенмен, сөйлемдерге мұкият үнілген адам</w:t>
        <w:br/>
        <w:t>олардың жалпы түріктік ұғымнан алшақ кетпейтінін,</w:t>
      </w:r>
    </w:p>
    <w:p>
      <w:r>
        <w:t>әзербайжан тілінің фонетикалық-морфологиялық</w:t>
        <w:br/>
        <w:t>ерекшеліктеріне орай өзіндік өзгерістерге түсіп</w:t>
        <w:br/>
        <w:t>тұрғанын аңғара алар еді.</w:t>
        <w:br/>
        <w:t>Лексикада да екі жаққа бірдей ұғынықты,</w:t>
        <w:br/>
        <w:t>айтылулары ұқсас, мағыналары ортак сөздер аз</w:t>
        <w:br/>
        <w:t>кездеспейді. Мысал үшін мына лексемаларды алсақ та</w:t>
        <w:br/>
        <w:t>болады: ата (әке, ата), ана (ана), инсан, адам, киши</w:t>
        <w:br/>
        <w:t>(адам, кісі), оғул (ұл), гыз (қыз), ушаг (сәби, нәресте),</w:t>
        <w:br/>
        <w:t>мүәллим (мұғалім), гоншу (қонсы, көрші), кенд</w:t>
        <w:br/>
        <w:t>(ауыл), ев (үй), гапы (есік), атағ (бөлме), дүнья</w:t>
        <w:br/>
        <w:t>(дүние, әлем), дағ (тау), мешә (орман), ағач (ағаш),</w:t>
        <w:br/>
        <w:t>чай (өзен, сай), су (су), булут (бұлт), йағыш</w:t>
        <w:br/>
        <w:t>(жанбыр), тгышлак (қыстак), саһил (жаға, жағалау),</w:t>
        <w:br/>
        <w:t>ер (жер), йол (жол), йай (жаз), сабаһ (тан), ахшам</w:t>
        <w:br/>
        <w:t>(кеш, акшам), дүн (кеше), келжа (түн), буйук (үлкен,</w:t>
        <w:br/>
        <w:t>зор), арзу (арман), севинч (сүйініш), кяпаз (қуаныш),</w:t>
        <w:br/>
        <w:t>мәктуб (хат), вараг (парак), китаб (кітап), дәрд (лерт,</w:t>
        <w:br/>
        <w:t>қайғы), чаваб (жауап), шакирд (шәкірт), дабан</w:t>
        <w:br/>
        <w:t>(табан), бармаг (саусак, бармак), үрәк (жүрек), дурна</w:t>
        <w:br/>
        <w:t>(тырна), гурд (қасқыр), ат (ат), эшшәк (есек), пул</w:t>
        <w:br/>
        <w:t>(акша, пұл), суд (сүт), мәсләһат (мәслихат), нәсиһат</w:t>
        <w:br/>
        <w:t>(кенес, нәсихат), узун (ұзын), сүпүркә (сыпырғы),</w:t>
        <w:br/>
        <w:t>сонра (соңыра, сосын), бүтүн (бүтін). Ішінара</w:t>
        <w:br/>
        <w:t>жекелеген сөздер болмаса, басым көпшілігі біздің</w:t>
        <w:br/>
        <w:t>тілімізде де сайрап түр. Түсініксіздеу дегендерінің өзі</w:t>
        <w:br/>
        <w:t>қазак үшін тосын естілгенімен, басқа бірқатар түрік</w:t>
        <w:br/>
        <w:t>халықтарына таңсық емес. Мысалы, түрік</w:t>
        <w:br/>
        <w:t>тілдестердің көпшілігінде “кеджа” (кеше) сөзі - “түн”</w:t>
        <w:br/>
        <w:t>деген, “дүн” (түн) сөзі керісінше “кеше” деген</w:t>
        <w:br/>
        <w:t>ұғымдарды білдіреді. Сол сияқты “йай, мәктуб, сабаһ,</w:t>
        <w:br/>
        <w:t>саһил, гапы, инсан, чай, атағ, арзу, гурд, ев” тәріздес</w:t>
        <w:br/>
        <w:t>сөздердің үғымдарын түрік тілділердің біразы</w:t>
        <w:br/>
        <w:t>олардың әзербайжан тіліндегі мағыналарында</w:t>
        <w:br/>
        <w:t>қабылдайды.</w:t>
        <w:br/>
        <w:t>Әзербайжан жері өзінің тарихының бастауын</w:t>
        <w:br/>
        <w:t>арғы дүниенің қатпар-қатпар қойнауларынан алады.</w:t>
        <w:br/>
        <w:t>Отыз ғасырға жуық шежіренің беттерінде</w:t>
        <w:br/>
        <w:t>өрнектелген бұл өлкеде осы кезге дейін алуан-алуан</w:t>
        <w:br/>
        <w:t>мемлекеттер мен хандықтар салтанат құрған. Б.з.д.</w:t>
        <w:br/>
        <w:t>шө Тұғйбіті</w:t>
        <w:br/>
        <w:t>ҮШІ ғ. соңында елдің онтүстік аймағында ең</w:t>
        <w:br/>
        <w:t>алғашқы құл иеленуші мемлекет - Мидия</w:t>
        <w:br/>
        <w:t>патшалығы ірге қалайды. Өмірге келген әдепкі</w:t>
        <w:br/>
        <w:t>жылдарынан ол ассириялықтармен тіршілік үшін</w:t>
        <w:br/>
        <w:t>шайкасумен болады. Мидиялықтар б.з.д. 647-625</w:t>
        <w:br/>
        <w:t>жж. Фраорте патшаның тұсында едәуір күшейіп,</w:t>
        <w:br/>
        <w:t>парсыларды өздеріне кіріптар етеді. Ал,</w:t>
        <w:br/>
        <w:t>Киаксирдің билігі кезінде барынша кемеліне</w:t>
        <w:br/>
        <w:t>келіп, б.з.д. 612 ж. ежелгі жауы - Ассирияның тас-</w:t>
        <w:br/>
        <w:t>талқанын шығарады. Ауыр соққыдан есін жия</w:t>
        <w:br/>
        <w:t>алмаған Ассирия ақыры б.з.д. 605 ж. мемлекет</w:t>
        <w:br/>
        <w:t>ретінде тіршілік етуін біржолата тоқтатады.</w:t>
        <w:br/>
        <w:t>Мидияның қол астындағы аймақтар батысында -</w:t>
        <w:br/>
        <w:t>Галис (Қызыл-Ирмек) өзеніне, солтүстігінде -</w:t>
        <w:br/>
        <w:t>Кавказ жоталарына, шығысында - Орта Азия</w:t>
        <w:br/>
        <w:t>далаларына, оңтүстігінде Парсы шығанағына</w:t>
        <w:br/>
        <w:t>дейінгі атырапты алып жатты. Фашистік</w:t>
        <w:br/>
        <w:t>идеология көсемі Адольф Гитлердің өз сөзінің</w:t>
        <w:br/>
        <w:t>тұздығы ретінде “таза асыл қанды” деп айта</w:t>
        <w:br/>
        <w:t>беретін арийліктері тап осы аймақтан шыққан. Тек</w:t>
      </w:r>
    </w:p>
    <w:p>
      <w:r>
        <w:t>кейінгі ғасырларда Еуропаға өтіп, алеман (герман),</w:t>
        <w:br/>
        <w:t>бавар тайпаларына барып косылған.</w:t>
        <w:br/>
        <w:t>Алайда, ішкі өзара қырқысулар салдарынан</w:t>
        <w:br/>
        <w:t>берекесі кеткен бұл мемлекет б.з.д. 550 ж.</w:t>
        <w:br/>
        <w:t>парсылардың шапқыншылығына шыдас бермей,</w:t>
        <w:br/>
        <w:t>тарих сахнасынан мүлдем кетіп тынады.</w:t>
        <w:br/>
        <w:t>Әзербайжан жері енді парсының Кир патшасы</w:t>
        <w:br/>
        <w:t>негізін қалаған Ахеменид әулеті мемлекетінің</w:t>
        <w:br/>
        <w:t>қарауына көшеді. Бірақ, бұл монархияның да</w:t>
        <w:br/>
        <w:t>ғұмыры ұзақ бола қоймады. Бір-бірімен</w:t>
        <w:br/>
        <w:t>шаруашылық байланысы аз әр түрлі елдер мен</w:t>
        <w:br/>
        <w:t>халықтардан құралған ол б.з.д. ТУ ғ. 30-шы жж.</w:t>
        <w:br/>
        <w:t>Іскендір Зұлхарнайн (Александр Македонский)</w:t>
        <w:br/>
        <w:t>берген бірінші соққыдан соң-ақ тарыдай</w:t>
        <w:br/>
        <w:t>шашырап, торғайдай тозады. Ежелгі Ассирия сына</w:t>
        <w:br/>
        <w:t>жазуларына сүйенсек, сол замандардағы Мидия</w:t>
        <w:br/>
        <w:t>құрамында “Андирпатиана” деген ел болған.</w:t>
        <w:br/>
        <w:t>Гректер өз бағынысына көшкен оны “Мидия</w:t>
        <w:br/>
        <w:t>Атропатенасы”, немесе жәй “Атропатена” деп</w:t>
        <w:br/>
        <w:t>атаған. Іскендір Зұлқарнайнның империясы</w:t>
        <w:br/>
        <w:t>құлағаннан кейін Үлкен Мидия элладалыктардың</w:t>
        <w:br/>
        <w:t>тағы бір мемлекеті - Селевкид әулетінің</w:t>
        <w:br/>
        <w:t>күрамында қалып, Мидия Атропатенасы өзінің</w:t>
        <w:br/>
        <w:t>дербестігіне кол жеткізу үшін ұдайы көршілерімен</w:t>
        <w:br/>
        <w:t>қыркысумен болады.</w:t>
        <w:br/>
        <w:t>Елдің онтүстік бөлігінде Мидия мемлекеті</w:t>
        <w:br/>
        <w:t>дәурен сүріп жатқан б.з.д. ГУ-ШІ ғғ. теріскейде</w:t>
        <w:br/>
        <w:t>Албания тайпалар одағы дүниеге келген еді. Б.з. Ш</w:t>
        <w:br/>
        <w:t>ғ. елдің екі бөлігі де парсының Сасанид</w:t>
        <w:br/>
        <w:t>династиясына бағынады. Ал, ҮШ ғ. ортасында (661</w:t>
        <w:br/>
        <w:t>ж.) Иран империясы арабтардың тегеурінімен</w:t>
        <w:br/>
        <w:t>ығысып, бұл жерлерді тастап шығады. Осы</w:t>
        <w:br/>
        <w:t>ғасырдың соңына карай Атропатена түгелдей Араб</w:t>
        <w:br/>
        <w:t>халифатының құрамына қосылады. Жана</w:t>
        <w:br/>
        <w:t>жаулаушылар өз ыңғайларына қарай елді</w:t>
        <w:br/>
        <w:t>“Адербайган-Азербайган-Азербайжан” деп, өз</w:t>
        <w:br/>
        <w:t>тілдерінің ерекшелігіне қарай бүрып атай</w:t>
        <w:br/>
        <w:t>бастайды. Осылайша бұл географиялық аймақтың</w:t>
        <w:br/>
        <w:t>топонимі де, оны мекен ететін жергілікті тұрғын-</w:t>
        <w:br/>
        <w:t>дардың этнонимі де кейін келе “Әзербайжан”</w:t>
        <w:br/>
        <w:t>болып біржола тұрақтап қалады. Ұзаққа созылған</w:t>
        <w:br/>
        <w:t>ұлт-азаттық қозғалыстарының нәтижесінде</w:t>
        <w:br/>
        <w:t>Әзербайжанның айтарлыктай ауқымы ІХ-Х ғғ.</w:t>
        <w:br/>
        <w:t>арабтардан азат етіліп, біркатар феодалдық</w:t>
        <w:br/>
        <w:t>иеліктер оларға шартты түрде ғана бағынышты</w:t>
        <w:br/>
        <w:t>Уғ1 (03), 2006</w:t>
        <w:br/>
        <w:t>тек палаудың өзінің елуге жуық түрін әзірлейді екен.</w:t>
        <w:br/>
        <w:t>Сүт өнімдерінен айран, қатық, сары май, ірімшік</w:t>
        <w:br/>
        <w:t>ерекше есепте. Сусындардан шайды, айран және</w:t>
        <w:br/>
        <w:t>шербетті жиірек пайдаланады.</w:t>
        <w:br/>
        <w:t>Халқының басым көпшілігі мұсылман дінінің</w:t>
        <w:br/>
        <w:t>шиит тармағын, аздаған бөлігі суннит бұтағын</w:t>
        <w:br/>
        <w:t>ұстанады. Бұған дейін зороастризмге (заратуштраға)</w:t>
        <w:br/>
        <w:t>ден қойып келген олар адамзат дінінің шынайы шыңы</w:t>
        <w:br/>
        <w:t>- исламды біздін заманымыздың ҮЛ ғ. Әзербайжан</w:t>
        <w:br/>
        <w:t>жері Араб халифаты бағыныштылығына енген шақтан</w:t>
      </w:r>
    </w:p>
    <w:p>
      <w:r>
        <w:t>кабылдай бастаған.</w:t>
        <w:br/>
        <w:t>Әзербайжан тілі - Кавказдың оңтүстік-шығыс</w:t>
        <w:br/>
        <w:t>жағындағы банан дәулетін, оның құрамындағы</w:t>
        <w:br/>
        <w:t>Нахичевань республикасын, Карабақ автономиялы</w:t>
        <w:br/>
        <w:t>облысын, сондай-ақ Иранның Шығыс және Батыс</w:t>
        <w:br/>
        <w:t>Әзербайжан провинцияларын мекен ететін халыктың</w:t>
        <w:br/>
        <w:t>өзара карым-катынас кұралы. Өзінін грамматикалық</w:t>
        <w:br/>
        <w:t>және лексикалық белгілеріне сәйкес ол түрік,</w:t>
        <w:br/>
        <w:t>түрікмен, гагауз тілдерінін катарында түрік тілдері</w:t>
        <w:br/>
        <w:t>батыс бұтағының оғыз тобын құрайды, соның ішінде</w:t>
        <w:br/>
        <w:t>түрік тілімен бірге оғыз-селжүк шағын тобына кіреді.</w:t>
        <w:br/>
        <w:t>Тілдің кейбір ерекшеліктері оның басқа түрік</w:t>
        <w:br/>
        <w:t>тілділерге ұқсас екендігін көрсетеді. Бірқатар</w:t>
        <w:br/>
        <w:t>фонетикалық өзгешіліктері оны казіргі өзбек, ноғай,</w:t>
        <w:br/>
        <w:t>құмық тілдері: не жақындастыра түседі.</w:t>
        <w:br/>
        <w:t>Әзербайжан ғалымдарының пікірінше, әзери</w:t>
        <w:br/>
        <w:t>тілінің негізі көне мидия және албан (бұл атауды</w:t>
        <w:br/>
        <w:t>оның Балкандағы ұқсас этнонимімен еш шатастыруға</w:t>
        <w:br/>
        <w:t>болмайды) тілдерінде жатыр. Қазіргі әзербайжан</w:t>
        <w:br/>
        <w:t>тілінде осы тайпалар тілдерінің сарқыншағы бар.</w:t>
        <w:br/>
        <w:t>(Мыс. “шаг, һабу, шадара, зог” сөздерінін, һ аспира-</w:t>
        <w:br/>
        <w:t>циясының сақталып қалуы). Мұны Мингечаур кала-</w:t>
        <w:br/>
        <w:t>сының қираған орнында жүргізілген археологиялық</w:t>
        <w:br/>
        <w:t>қазба жұмыстарының нәтижесінде табылған албан</w:t>
        <w:br/>
        <w:t>жазулары да айғақтап отыр. Жалпы, әзербайжан</w:t>
        <w:br/>
        <w:t>ғалымдарының көзқарасынша, бұл тіл өзінің дамуы</w:t>
        <w:br/>
        <w:t>барысында ежелгі, орта және жана деп аталатын үш</w:t>
        <w:br/>
        <w:t>кезенді басынан кешкен. Онын түрік тілдері жүйесіне</w:t>
        <w:br/>
        <w:t>біржола еніп, біте кайнасуы жаңа кезеңге тұспа-тұс</w:t>
        <w:br/>
        <w:t>келеді. Түрік элементтері тілдің көне дәуірдегі</w:t>
        <w:br/>
        <w:t>негізіне салыстырмалы түрде кешірек косылған пласт</w:t>
        <w:br/>
        <w:t>болып табылады. Әзербайжанның жалпыхалықтық</w:t>
        <w:br/>
        <w:t>тіліне оғыз-қыпшақ тілдері едәуір әсер еткен.</w:t>
        <w:br/>
        <w:t>Ғалымдар Н.З.Гаджиева мен Г.А.Серебрянников</w:t>
        <w:br/>
        <w:t>сонымен қатар ертедегі хазарлардың да едәуір із</w:t>
        <w:br/>
        <w:t>қалдыруы мүмкін екендігін баса айта келіп,</w:t>
        <w:br/>
        <w:t>әзербайжан тілінің солтүстік, шығыс диалектілерінде</w:t>
        <w:br/>
        <w:t>оғыз тобы тілдері ерекшеліктерімен үйлеспейтін</w:t>
        <w:br/>
        <w:t>белгілердің барлығын баян етеді (В.Л.Гука-</w:t>
        <w:br/>
        <w:t>сян. “Советская тюркология”, 1981, М5, стр.82-63).</w:t>
        <w:br/>
        <w:t>Расында да осының бәрі казіргі әзербайжан тілінін</w:t>
        <w:br/>
        <w:t>диалектілерінен анғарылады. Олар Әзербайжаннын</w:t>
        <w:br/>
        <w:t>жекелеген аудандарының экономикалык ерекше-</w:t>
        <w:br/>
        <w:t>ліктері мен тілдін тарихи дамуы сипаттарына карай</w:t>
        <w:br/>
        <w:t>мынандай топқа түзілген: 1) шығыс (куба, бакы,</w:t>
        <w:br/>
        <w:t>шемаха диалектілері мен муган, ленкоран говорлары);</w:t>
        <w:br/>
        <w:t>2) батыс (газах, ганджа, қарабах диалектілері мен</w:t>
        <w:br/>
        <w:t>айрум говоры); 3) солтүстік (нухи диалектісі мен</w:t>
        <w:br/>
        <w:t>закаталы-кахи говоры); 4) оңтүстік (нахичевань,</w:t>
        <w:br/>
        <w:t>ордубал, тавриз диалектілері мен ереван говоры).</w:t>
        <w:br/>
        <w:t>Бұлардан басқа геокчай, агдам және джебраил деген</w:t>
        <w:br/>
        <w:t>өтпелі говорлар тағы бар. Әдеби тіл шемаха және</w:t>
        <w:br/>
        <w:t>бакы диалектілерінің негізінде түзіліп жасалған.</w:t>
        <w:br/>
        <w:t>Тоқтала кетерлік жәйт, келесі бір лингвистер</w:t>
        <w:br/>
        <w:t>әзербайжан тіліндегі диалектілерді шығыс, батыс,</w:t>
        <w:br/>
        <w:t>солтүстік, онтүстік, орталық және күнгей</w:t>
        <w:br/>
        <w:t>әзербайжан (яғни, иран-парсы) деп аталатын 6 топка</w:t>
        <w:br/>
        <w:t>бөліп қарастыруды ұсынады.</w:t>
        <w:br/>
        <w:t>Мы (03), 2006</w:t>
        <w:br/>
        <w:t>Әзербайжан тілі Қаз төңкерісін</w:t>
      </w:r>
    </w:p>
    <w:p>
      <w:r>
        <w:t>көне жазба дәстүрі бар.</w:t>
        <w:br/>
        <w:t>қалыптасып калған болатын. г</w:t>
        <w:br/>
        <w:t>жазуы араб трафикасы: негізінді</w:t>
        <w:br/>
        <w:t>Кеңес Одағының 1</w:t>
        <w:br/>
        <w:t>халықтарымен катар 1929</w:t>
        <w:br/>
        <w:t>көшкен әзербайжандар 1!</w:t>
        <w:br/>
        <w:t>бірге орыс жазуын қабылдауға</w:t>
        <w:br/>
        <w:t>1991 ж. өзінің тәуелсіздігіне кол.</w:t>
        <w:br/>
        <w:t>дәулетінің шаңырағын көтергенне</w:t>
        <w:br/>
        <w:t>кеңестік түрік халықтарының ішік</w:t>
        <w:br/>
        <w:t>болып қайтадан латын трафикасын</w:t>
        <w:br/>
        <w:t>бұрды.</w:t>
        <w:br/>
        <w:t>жандардың сөздік корының негі: нде: Д</w:t>
        <w:br/>
        <w:t>сөздері құрайды. Тілдің ле) ШЫНЫ.</w:t>
        <w:br/>
        <w:t>араб және парсы сөздерінің алатын а)</w:t>
        <w:br/>
        <w:t>үлкен. Мысалға арабтың агыл. (ақыл),</w:t>
        <w:br/>
        <w:t>(ғашық), һәгигәт (акикат), маддо (зат), п</w:t>
        <w:br/>
        <w:t>дат (дат), кандар (табалдырық, босаға), диланәр</w:t>
        <w:br/>
        <w:t>(батыл) сықылды сөздерін келтіруге болады.</w:t>
        <w:br/>
        <w:t>Сонымен қатар араб-парсы тілдерінен енген,</w:t>
        <w:br/>
        <w:t>лексемалардың әзербайжан тілінді</w:t>
        <w:br/>
        <w:t>синонимдері де жиі ұшырасады. Мәселен.</w:t>
        <w:br/>
        <w:t>енген “мигйас” сөзінің әзербайжанша “өлч)</w:t>
        <w:br/>
        <w:t>(өлшем), парсынын “назик” сөзінің “инч: ” (не г</w:t>
        <w:br/>
        <w:t>деген сыңарлары бар. 2.</w:t>
        <w:br/>
        <w:t>Әзербайжанның әдеби тілінде 9 дауысты, 23, 2:</w:t>
        <w:br/>
        <w:t>4</w:t>
        <w:br/>
        <w:t>дауыссыз дыбыс колданыска түсіп, сөз</w:t>
        <w:br/>
        <w:t>қызмет етеді. Осы фонемалардың өзіне,</w:t>
        <w:br/>
        <w:t>сипаттармен қолданылуы бұл тілді өзгі</w:t>
        <w:br/>
        <w:t>тілдерінен ерекшелендіріп тұрады. Айт?</w:t>
        <w:br/>
        <w:t>және ә дыбыстарынын қолданысы (эл - халык,</w:t>
        <w:br/>
        <w:t>- кол). Мұнан бөлек тағы да мынандай айыр-</w:t>
        <w:br/>
        <w:t>машылықтарына тоқтауға болады: 1) кейбі</w:t>
        <w:br/>
        <w:t>сөздердің түбірінде қосарланған дауыссыздың |</w:t>
        <w:br/>
        <w:t>орын алуы: (аддым - адым, саггал - сақал т.б.);</w:t>
        <w:br/>
        <w:t>ұян тіл арты дауыссызының кездесуі (гара - қара,</w:t>
        <w:br/>
        <w:t>галмаг - қалу); 3) жабык буынның соңында,</w:t>
        <w:br/>
        <w:t>сондай-ак сөздің ортасында х әріпі колданылады</w:t>
        <w:br/>
        <w:t>(бах - кара, көр, байка, оху - оқы, яхшы - жаксы,</w:t>
        <w:br/>
        <w:t>ох - оқ, сахла - сакта); 4) сөздің немесе буынны</w:t>
        <w:br/>
        <w:t>басында ұяң дауыссыздардың ұшырасуы (долу”</w:t>
        <w:br/>
        <w:t>толы, батды - батты); 5) г - дж жәнек-ч</w:t>
        <w:br/>
        <w:t>аффрикаттарының диалектілерде алмасып келуі.</w:t>
        <w:br/>
        <w:t>(“тәл” орнына “джәл” - кел, “ики” орнына “ичи”</w:t>
        <w:br/>
        <w:t>екі”; 6) й әріпінін кейбір сөздердін басында</w:t>
        <w:br/>
        <w:t>кездеспеуі (ил - жыл, илхи - жылқы, илан - жылан,</w:t>
        <w:br/>
        <w:t>улдуз - жұлдыз, уз - жүз); 7) ерекше интонация</w:t>
        <w:br/>
        <w:t>аркылы сұрау Дар сұрақ кою (сән гӘлдин.</w:t>
        <w:br/>
        <w:t>- сен келдін, сән гәлдин? - сен келдің бе?) және|</w:t>
        <w:br/>
        <w:t>Т.С.С. -</w:t>
        <w:br/>
        <w:t>Қазак және әзербайжан тілдері классификация і</w:t>
        <w:br/>
        <w:t>бойынша түрік тілдерінін батыс бұтағында</w:t>
        <w:br/>
        <w:t>болғанымен, соның ішіндегі екі бөлек топка</w:t>
        <w:br/>
        <w:t>жатады. Әйтсе де бұл олардың ауыз-екі тілде бір- |</w:t>
        <w:br/>
        <w:t>бірін түсінісуіне кедергі келтіре алмайлы. Екі тілді |</w:t>
        <w:br/>
        <w:t>салыстыруды жіктеу есімдігінен бастайық. Олар |</w:t>
        <w:br/>
        <w:t>мынадай: мән, сән, о, биз, сиз, онлар. Септік |</w:t>
        <w:br/>
        <w:t>жалғауы жалғанғанда, бұл сөздер төмендегідей |</w:t>
        <w:br/>
        <w:t>пішіндерге ие болады: мән, сән, 0 - мәним, сәнин,</w:t>
        <w:br/>
        <w:t>онун - мәнә, сәнә, она - мәни, сәни, ону - МӘНдӘ, |</w:t>
        <w:br/>
        <w:t>сәндә, онда - мәнлән, сәндән, ондан. Байқаған |</w:t>
      </w:r>
    </w:p>
    <w:p>
      <w:r>
        <w:t>болсаңыздар, бұл тілде де алтай тіліндегідей 6</w:t>
        <w:br/>
        <w:t>септік жалғауы бар екен. Санауға келгенде, |</w:t>
        <w:br/>
        <w:t>әзербайжандар оны былай өрбітіп әкетеді: бир, |</w:t>
        <w:br/>
        <w:t>ики, үч, дөрд, беш, алты, йедди, сәккиз, доггуз, он,</w:t>
        <w:br/>
        <w:t>он бир, ийрми, отуз, гырх, әлли, алтмыш, йетмиш,</w:t>
        <w:br/>
        <w:t>Түғайбіпік 9%</w:t>
        <w:br/>
        <w:t>ауылында болатын үйлену тойы. Ілкіде әрбір той үш</w:t>
        <w:br/>
        <w:t>күндік дырду-думанға жалғасатын болған. Қыз</w:t>
        <w:br/>
        <w:t>әкесінің ұйғарымымен “қыз ұзату тойы” басталардан</w:t>
        <w:br/>
        <w:t>бірнеше күн бұрын күйеу қалындық ауылына барады.</w:t>
        <w:br/>
        <w:t>Осы. жолы “бас жақсы”, “қара мал”, “той малы”, “сүт</w:t>
        <w:br/>
        <w:t>ақы” сонымен қатар, “жанама-жақсы” деген кәделерін</w:t>
        <w:br/>
        <w:t>сүт ақыға деп апара жатқан түйеге артып, малын айдап</w:t>
        <w:br/>
        <w:t>барады. Күйеу келіп, бөлек орналасып, күйеу жолдас</w:t>
        <w:br/>
        <w:t>жігіт әкелген кәде, малды құда-құдағи алдына салады.</w:t>
        <w:br/>
        <w:t>Айдап келген малын жаратса, қыз Әкесі ұзату той</w:t>
        <w:br/>
        <w:t>қамына кіріседі. Сонымен, неке қиылар күні отау</w:t>
        <w:br/>
        <w:t>тігіліп дайын болған соң “кұдай жолына” деп</w:t>
        <w:br/>
        <w:t>сойылған мал етін жана отаудың ішінде жейді. Күйеу</w:t>
        <w:br/>
        <w:t>сүйегіне тіс тигізбей мүжіген қойдың мойын омырт-</w:t>
        <w:br/>
        <w:t>ҡасын шәйі орамалға түйіп, екі жеңгесі екі иығынан</w:t>
        <w:br/>
        <w:t>басып тұрғанда, шаңырақтан дәл атып шығаруы керек.</w:t>
        <w:br/>
        <w:t>Егерде күйеу мойынды таза мүжи алмаса, шаңырақтан</w:t>
        <w:br/>
        <w:t>лақтырып шығара алмаса мазаққа қалады. Өйткені,</w:t>
        <w:br/>
        <w:t>сүйекті таза мүжіген жасқа “келіншегін таза, сұлу,</w:t>
        <w:br/>
        <w:t>ұқыпты болады” деп ырымдап жататын әдет бар.</w:t>
        <w:br/>
        <w:t>Сондай-ақ, ол мүжіген мойынды шанырақтың</w:t>
        <w:br/>
        <w:t>күлдіреуішінен дәл лақтыра алса, «атқан оғың құр</w:t>
        <w:br/>
        <w:t>кетпес...» деп жеңгелері қалжынның отына май</w:t>
        <w:br/>
        <w:t>құйып көңіл ашқан. Осы тектес ырым бала дүниеге</w:t>
        <w:br/>
        <w:t>келгенде де жасалатынын атай кету керек.</w:t>
        <w:br/>
        <w:t>Шілдеханаға сойылған койдын мойын сүйегін шешесі</w:t>
        <w:br/>
        <w:t>бітеу қалпында мүжіген соң кереге басына ілу</w:t>
        <w:br/>
        <w:t>«нәрестенің мойны берік болып, тез қатайсын,</w:t>
        <w:br/>
        <w:t>бекісін» деп ырымдауы. Отау иесі мойынды бітеу</w:t>
        <w:br/>
        <w:t>мүжіген соң, шаңырақтан лақтырып шығаруы --</w:t>
        <w:br/>
        <w:t>түтеткен түтіні түзу ұшып, отбасы бекіп, босағасы</w:t>
        <w:br/>
        <w:t>берік болуын ырымдайтын салттан туындаған жосын.</w:t>
        <w:br/>
        <w:t>Өйткені казақ ұғымында отка табынудан туындаған</w:t>
        <w:br/>
        <w:t>киіз үйдің ортасында, «от басы, ошақ қасы» деп</w:t>
        <w:br/>
        <w:t>аталатын киелі орында жағылатын оттың ысы сіңген</w:t>
        <w:br/>
        <w:t>шаңырақ - «шаңырақ», «қара шаңырақ» ұғымдары</w:t>
        <w:br/>
        <w:t>жеке үй, отбасы (семья) ұғымын беретіні мәлім.</w:t>
        <w:br/>
        <w:t>Шаңырақтан шыққан мойын сүйегін сыртта андып</w:t>
        <w:br/>
        <w:t>тұрған бозбала-бойжеткендер арасынан қағып</w:t>
        <w:br/>
        <w:t>әкеткенінің жолы болып, үйлену кезегі соған</w:t>
        <w:br/>
        <w:t>бұйырады деп ырымдаған. Мойынды ораған жібек не</w:t>
        <w:br/>
        <w:t>шәйі орамалды “мойын тастар кәдесі ретінде күйеуге</w:t>
        <w:br/>
        <w:t>мойын (омыртқа) ұсынған әйел алады.</w:t>
        <w:br/>
        <w:t>Алайда, этнолог Х.Арғынбаев “мойынды жен-</w:t>
        <w:br/>
        <w:t>телері мүжиді” деп жазса, біздің этнографиялық</w:t>
        <w:br/>
        <w:t>материалдарымыз бойынша, мойынды күйеу жігіттің</w:t>
        <w:br/>
        <w:t>өзі мүжіген. Отаудың иесі болатын күйеудің өзі</w:t>
        <w:br/>
        <w:t>мойынды мүжуі қисынға көбірек келеді. Өйткені,</w:t>
        <w:br/>
        <w:t>болашақ отаудың іргесінің берік, түтінінің түзу</w:t>
        <w:br/>
        <w:t>шығуының кепілі күйеудің өзі.</w:t>
      </w:r>
    </w:p>
    <w:p>
      <w:r>
        <w:t>Осы отауда ойын-той жалғасып, түн ортасы ауа</w:t>
        <w:br/>
        <w:t>күйеу жігіт ақ отауда қалындығымен оңаша</w:t>
        <w:br/>
        <w:t>кездестіріліп, түрлі кәделі-жосындарды басынан</w:t>
        <w:br/>
        <w:t>кешіп, “ақ неке түнін” өткізеді. Жеңгелер қалындық</w:t>
        <w:br/>
        <w:t>пен күйеуге арнап төсек салып, көрпе үстіне ақ</w:t>
        <w:br/>
        <w:t>шүберек - «неке жаулық» төсеп, тілеуін тілеп, екі</w:t>
        <w:br/>
        <w:t>жасты жеке қалдырады. Қалындықтың қыз қасиетін</w:t>
        <w:br/>
        <w:t>жоғары ұстап, заңды некеге дейін беті ашылмай,</w:t>
        <w:br/>
        <w:t>құтты орнына қонуы өз басы мен ата-анасына зор</w:t>
        <w:br/>
        <w:t>абырой әперумен қатар, оның шын мәнінде бақытты</w:t>
        <w:br/>
        <w:t>болуының да кепілі.</w:t>
        <w:br/>
        <w:t>Егер қалындықтың ары таза болмай шықса,</w:t>
        <w:br/>
        <w:t>күйеудін жолдастары оның ерттеулі атының қарнын</w:t>
        <w:br/>
        <w:t>жарып, ер-тұрманын шапқылап қиратады. Ондайда</w:t>
        <w:br/>
        <w:t>күйеу қалындыктан бас тартатын болса, қалыңмал</w:t>
        <w:br/>
        <w:t>төленіп қойғандықтан кіші қызын беріп, күйеуді. риза</w:t>
        <w:br/>
        <w:t>қылып құтылатын болған. Көп жағдайда келісілген</w:t>
        <w:br/>
        <w:t>қалыңмал мүлдем төленбей немесе азайтылып</w:t>
        <w:br/>
        <w:t>төленетін жағдай. арқылы қиын істің түйінін</w:t>
        <w:br/>
        <w:t>шешетін. Мұндай сүйекке таңба түсіретін</w:t>
        <w:br/>
        <w:t>Хы (03), 2006</w:t>
        <w:br/>
        <w:t>оқиғалардан сак болу үшін әрбір ата-ана жоғарыда.</w:t>
        <w:br/>
        <w:t>аталғандай бойжеткенін құтты орнына ко!</w:t>
        <w:br/>
        <w:t>тырысқан. Сондықтан «қызға қырық үйде!</w:t>
        <w:br/>
        <w:t>мың сан үйден сын» деп білген ата-бабаларымыз</w:t>
        <w:br/>
        <w:t>үйлену тойына ерекше мән беріп, бұлжым:</w:t>
        <w:br/>
        <w:t>қағидалар арқылы атқарылатын берік өмір</w:t>
        <w:br/>
        <w:t>салтына айналдырған. Жоғарыда айтылғанда!</w:t>
        <w:br/>
        <w:t>ілкіде неке қыз үйінде қиылып, алғашқы.</w:t>
        <w:br/>
        <w:t>сонда өтетін болса, қазір неке қыз ҮЙДЕ Ш-</w:t>
        <w:br/>
        <w:t>майды, алғашқы түн қыз үйінде өтпейді. |</w:t>
        <w:br/>
        <w:t>Қызын қияға қондырғалы жатқан ата-анасы</w:t>
        <w:br/>
        <w:t>“байлық, қалдың кірі”, “қалға ұстаған тұз”, “бай-бір</w:t>
        <w:br/>
        <w:t>жұттық” деген тәмсіл бойынша ел жиып, |</w:t>
        <w:br/>
        <w:t>той өткізеді. Тойға арнайы үйлер тігіліп, келгенді</w:t>
        <w:br/>
        <w:t>жолы, жасы, дәрежесіне қарай орналастырылады.</w:t>
        <w:br/>
        <w:t>Тойды ұйымдастырып аткаратын -- асаба, аяқшы,</w:t>
        <w:br/>
        <w:t>бауыршы, табакшылар тағайындалады. Қыздың |</w:t>
        <w:br/>
        <w:t>туыс-туғандары саба-саба қымыз әкеліп, ТҮСІ</w:t>
        <w:br/>
        <w:t>қатысуға тырысады.</w:t>
        <w:br/>
        <w:t>Ұзатылар қыз сәукелесін киіп, туыстарымен.</w:t>
        <w:br/>
        <w:t>қоштасып, әр үйге кіріп, дастарқанынан дәм |</w:t>
        <w:br/>
        <w:t>татады. А. Левшиннің айтуынша, Кіші және Орта.</w:t>
        <w:br/>
        <w:t>жүз ішінде ел-: жұртымен қоштасуға шыккан ҚЫЗДЫ 2,</w:t>
        <w:br/>
        <w:t>кілемге салып көтеріп жүрген. Ал, Ұлы жүз ішінде</w:t>
        <w:br/>
        <w:t>қыз өз аяғымен жүрген. Қыздың аралайтын</w:t>
        <w:br/>
        <w:t>туыстары өзінше дайындалып, бірі балқаймағын</w:t>
        <w:br/>
        <w:t>қайнатса, екіншісі бауырсағын пісіріп, жаңа,</w:t>
        <w:br/>
        <w:t>былғаған майы мен дәмді сықпасын, ірімшік,</w:t>
        <w:br/>
        <w:t>ежігеймен сыйлайды... қозы да сойғызып, біраз |</w:t>
        <w:br/>
        <w:t>тыныс алады. 7</w:t>
        <w:br/>
        <w:t>Кешке қарай қыз әкесінің үйіне туысқандар |</w:t>
        <w:br/>
        <w:t>ҡайта жиналып, жастардың некесін қию үшін |</w:t>
        <w:br/>
        <w:t>молда шақырылады. Сырлы тостағанға су құйып,</w:t>
        <w:br/>
        <w:t>қыз анасы оның ішіне күміс жүзік, сақина не |</w:t>
        <w:br/>
        <w:t>садақ жебесін, яки шіріткі жазылған қағаз салып,</w:t>
        <w:br/>
        <w:t>молданың алдындағы ақ шүберектің үстіне кояды.</w:t>
        <w:br/>
        <w:t>Молда “бәленше қызы түгеншені әйелдікке алуға |</w:t>
        <w:br/>
        <w:t>риза ма екен күйеу жігіт?”деп үш куә жігіттің</w:t>
        <w:br/>
        <w:t>ортасындағыға бергенде ол да күйеуден осыны</w:t>
        <w:br/>
        <w:t>сұраған соң, жауабымен неке тостағанынан су</w:t>
      </w:r>
    </w:p>
    <w:p>
      <w:r>
        <w:t>ұрттап қайтарып береді. Күйеу ризашылығын</w:t>
        <w:br/>
        <w:t>естіген молда енді қыздан жоғарғыдағыдай сұрап,</w:t>
        <w:br/>
        <w:t>куә жігітке беріп, ол да қайталай сұраған сон,</w:t>
        <w:br/>
        <w:t>жауабын айтса, қыз неке тостағанынан су</w:t>
        <w:br/>
        <w:t>қайтып береді. Бұдан кейін қыз әкесі мен бас</w:t>
        <w:br/>
        <w:t>құдасынан да жастардың некесіне ризалық алып,</w:t>
        <w:br/>
        <w:t>су үрттасады. Той иесі молдаға малдай не ақшалай</w:t>
        <w:br/>
        <w:t>«неке қиярын» беріп, куәлікке жүрген жігіттерге</w:t>
        <w:br/>
        <w:t>шапан кигізеді. Осы ретте атап өтер жәйт,</w:t>
        <w:br/>
        <w:t>қазақтарда ХХ ғасырдың 30-жылдарына дейін неке</w:t>
        <w:br/>
        <w:t>қию жаппай атқарылатын-ды. Сол жылдардағы.</w:t>
        <w:br/>
        <w:t>ұдайы жүрілген қуғын-сүргін зардаптары</w:t>
        <w:br/>
        <w:t>қазақтардың ислам дінінін ұстанымдарынан</w:t>
        <w:br/>
        <w:t>қашқақтауына алып келді. Осыған орай, неке кию</w:t>
        <w:br/>
        <w:t>дәстүрі ХХ ғасырдың соңындағы егемендік алғанға</w:t>
        <w:br/>
        <w:t>дейінгі аралықтағы 70 жыл ішінде аса көп</w:t>
        <w:br/>
        <w:t>бұқаралық сипат ала алмағанын айта кеткен жөн.</w:t>
        <w:br/>
        <w:t>Алайда, сол жылдар ішінде неке қию мүлдем</w:t>
        <w:br/>
        <w:t>жоғалды деуге негіз жоқ. Халық арасындағы діндар</w:t>
        <w:br/>
        <w:t>адамдардың жасырын ораза ұстап, айтшылап</w:t>
        <w:br/>
        <w:t>келгені сияқты, неке қию - жастардың неке</w:t>
        <w:br/>
        <w:t>сарайында тіркелу салтанатынан кейін үйдегі той</w:t>
        <w:br/>
        <w:t>кезінде бірен-саран жасалып келді. Қазіргі кезде</w:t>
        <w:br/>
        <w:t>неке жігіт ауылындағы той күні АХАТ бөлімінде</w:t>
        <w:br/>
        <w:t>ресми жасалып, неке куәлігін алған сон, мешітке</w:t>
        <w:br/>
        <w:t>барып неке қиғызу жоралғысы да қатар жасалып,</w:t>
        <w:br/>
        <w:t>ауыл, қаланың көрікті, көрнекті жерлерін, тарихи</w:t>
        <w:br/>
        <w:t>орындарды, ескерткіштерді аралап келген сон той</w:t>
        <w:br/>
        <w:t>басталатын салт калыптасып кетті.</w:t>
        <w:br/>
        <w:t>Танертең күн көтеріліп, қыздың, құдағидың</w:t>
        <w:br/>
        <w:t>Туғай пі 87</w:t>
        <w:br/>
        <w:t>ҚАЗАҚТЫҢҮЙЛЕНУСАЛТЫ</w:t>
        <w:br/>
        <w:t>ғ АЛТЫН ОШАҚ.</w:t>
        <w:br/>
        <w:t>жақ құйрық-бауыр жегендерін мойындаса, билер бата</w:t>
        <w:br/>
        <w:t>бұзған жағына дереу айып кесетін.</w:t>
        <w:br/>
        <w:t>Құдаларға, сондай-ақ «төскейде малы, төсекте</w:t>
        <w:br/>
        <w:t>басы қосылғанының» жосыны ретінде төс те</w:t>
        <w:br/>
        <w:t>тартылатын салт кездеседі. Осы ұғым негізінде төс</w:t>
        <w:br/>
        <w:t>күйеу мен келіннің де сыбағалы асы саналады. Күйеу</w:t>
        <w:br/>
        <w:t>қайнына барғанда, келін түскен соң табаққа төс пен</w:t>
        <w:br/>
        <w:t>асық жілік тартылады. Асық, жілікті балалар</w:t>
        <w:br/>
        <w:t>ойнайтын асық болсын, әрі “ойын-ойнайтын</w:t>
        <w:br/>
        <w:t>балаларың көп болсын” деп ырымдап береді. Бала</w:t>
        <w:br/>
        <w:t>асырап алғысы келсе, асық жілік апарып, балаға</w:t>
        <w:br/>
        <w:t>ұстатып, асырап алатын жосын бар. Сайып келгенде,</w:t>
        <w:br/>
        <w:t>төс пен асықты жіліктің тартылуында “төсекте төс,</w:t>
        <w:br/>
        <w:t>дастарканда бастарың айырылмасын” деп екі жастың</w:t>
        <w:br/>
        <w:t>махаббатын дәріптеу жатыр.</w:t>
        <w:br/>
        <w:t>Осындай құдалық тойы қыза бастаған кезде,</w:t>
        <w:br/>
        <w:t>куанышты құттықтап, ортақ болуға келген ауылдас</w:t>
        <w:br/>
        <w:t>ҡатын-калаштар шашуды сылтау етіп, кұдаларға ірілі-</w:t>
        <w:br/>
        <w:t>ұсақты құрт, ірімшікті де жаудыруы әбден ықтимал.</w:t>
        <w:br/>
        <w:t>Шашу үстінде жазатайым біреулер аздаған жарақат</w:t>
        <w:br/>
        <w:t>алса да ренжімеуі тиіс, тіпті күлкі-әзілге айналады.</w:t>
        <w:br/>
        <w:t>Мұнан соң “қуда тартуға” кірісіп, түрлі ойын сауық</w:t>
      </w:r>
    </w:p>
    <w:p>
      <w:r>
        <w:t>басталады. Құдаларға ет асатамыз деп езген құрт</w:t>
        <w:br/>
        <w:t>араластырған естен асата бере, оны аузы-мұрнына</w:t>
        <w:br/>
        <w:t>толтыра жағу сияқты немесе күлкі шақыру үшін</w:t>
        <w:br/>
        <w:t>бетіне күйе, ұн, балшық та жаға салады. «Суға салу»,</w:t>
        <w:br/>
        <w:t>«су шашу», «өгізге теріс қаратып мінгізу», «іш</w:t>
        <w:br/>
        <w:t>сипатар» ойындарымен қатар, «Қазақстанның</w:t>
        <w:br/>
        <w:t>солтүстігінде құдаларды арбаға жегетін болса,</w:t>
        <w:br/>
        <w:t>Жетісуда құданы енбектетіп койып, алты әйел аттай</w:t>
        <w:br/>
        <w:t>мініп үстіне отырады. Мұны халық арасында «алты</w:t>
        <w:br/>
        <w:t>қатын жортақай» дейді. Той кезінде құдаларға</w:t>
        <w:br/>
        <w:t>тартылған табақтарға қоса, арнайы кәде алу үшін</w:t>
        <w:br/>
        <w:t>асық жілік салынған «қос табақ» атты табақ</w:t>
        <w:br/>
        <w:t>тартылады. Ол табактан үйде отырған құдалардың</w:t>
        <w:br/>
        <w:t>бәрі дәм татып, акшалай немесе заттай «жолын</w:t>
        <w:br/>
        <w:t>береді». Жалпы, төстік, құйрык, бауыр және кос</w:t>
        <w:br/>
        <w:t>табақ тартылған кезде берілетін кәделерді оларды</w:t>
        <w:br/>
        <w:t>тартушы әйелдер өзара бөлісетін.</w:t>
        <w:br/>
        <w:t>Құда түсу тойы кезінде күдалар төленер қалың мал</w:t>
        <w:br/>
        <w:t>мөлшерін де ақылдаса отырып, белгілеп қайтып кетеді.</w:t>
        <w:br/>
        <w:t>Құдалар оралысымен жігіт әкесі құдасын шақырып,</w:t>
        <w:br/>
        <w:t>белгіленген қалың малдың алғашқы бөлімін беруге</w:t>
        <w:br/>
        <w:t>дайындалады. «Сыйға-сый, сыраға бал» деп ендігі</w:t>
        <w:br/>
        <w:t>кезекте жігіт жағы құдаларын «есік төр көріп</w:t>
        <w:br/>
        <w:t>кетіндер» деп қарсы тойға шақырады. Бұл тойда да</w:t>
        <w:br/>
        <w:t>қыз үйінде жасалған кәделер кайталанғанымен, жігіт</w:t>
        <w:br/>
        <w:t>жағы кешірімді болып, көнбістік көрсетуі шарт.</w:t>
        <w:br/>
        <w:t>Той аяқталысымен жігіт әкесі қалың малдың</w:t>
        <w:br/>
        <w:t>алғашқы бөлігін бөліп береді. Өлі-тірілердің сауап-</w:t>
        <w:br/>
        <w:t>саулығы үшін деп күйеу әкесі “өлі-тірісіне” бір мал</w:t>
        <w:br/>
        <w:t>қосады. Халық түсінігінде егер “өлі-тірісі” берілмесе</w:t>
        <w:br/>
        <w:t>келін ауру болып қалады-деген сенім бар. Өлі-тіріге</w:t>
        <w:br/>
        <w:t>артық бір-екі мал (қой) қалың мал үстіне косып</w:t>
        <w:br/>
        <w:t>айдатады немесе кейін күйеу үрын барғанда қалың</w:t>
        <w:br/>
        <w:t>малды өздері айдап барса, сондағы малдың ішіне</w:t>
        <w:br/>
        <w:t>қосып алып барады.</w:t>
        <w:br/>
        <w:t>Өлі-тіріге келген малды құдалық баянды болу</w:t>
        <w:br/>
        <w:t>үшін екі жақ өлі мен тірінің алдында ант- уәдесі</w:t>
        <w:br/>
        <w:t>ретінде сояды да таратады. Болашақ келін осы</w:t>
        <w:br/>
        <w:t>сыбағадан және құда күту тойындағы “қоржын сөгер”</w:t>
        <w:br/>
        <w:t>дастарқаннан ауыз тимеуі шарт. Өйткені келін болып</w:t>
        <w:br/>
        <w:t>бармайынша, босаға аттамайынша ол үйдің дәмін тату</w:t>
        <w:br/>
        <w:t>әбестік. Осыған орай, халық арасында, жаман айтпай</w:t>
        <w:br/>
        <w:t>жақсы жоқ, зәуде ғалам көлденең кедергілер тап</w:t>
        <w:br/>
        <w:t>болып, дәм тартпай қалса, қарыздар болады деген</w:t>
        <w:br/>
        <w:t>ырым кездеседі.</w:t>
        <w:br/>
        <w:t>86</w:t>
        <w:br/>
        <w:t>ТугабФіпі</w:t>
        <w:br/>
        <w:t>Күйеу жағы қалың малды өтеген соң күйеу бала</w:t>
        <w:br/>
        <w:t>ресми баруға қамданады. Алдын-ала құда жағына</w:t>
        <w:br/>
        <w:t>хабарласа отырып, бір мал сойып, ақсакалдардан ақ.</w:t>
        <w:br/>
        <w:t>батасын алып, қасына күйеу жолдас және бірнеше</w:t>
        <w:br/>
        <w:t>атқосшы жігіт ертіп ұрын баруға аттанады, бал-</w:t>
        <w:br/>
        <w:t>дыздарына, жеңгелеріне үлестіретін тарту-таралғы</w:t>
        <w:br/>
        <w:t>кәделерін қоржынына салып, қалыңдығының</w:t>
        <w:br/>
        <w:t>ауылына беттейді. Күйеу жолдастар қыз әкесінің</w:t>
        <w:br/>
        <w:t>үйіне түсіп, кірерде босағаға “ілу іледі”. Ол іліп</w:t>
        <w:br/>
        <w:t>коюға жарарлық киім, жамбы, кілем, ішік немесе</w:t>
        <w:br/>
        <w:t>аң терісі болады.</w:t>
      </w:r>
    </w:p>
    <w:p>
      <w:r>
        <w:t>Әдетте, үйлену салтының барлық кезеңінде төс</w:t>
        <w:br/>
        <w:t>салынған табақ (немесе төстің өзі) күйеу жігітке</w:t>
        <w:br/>
        <w:t>тиесілі болады. Күйеу төстің басы -- сүріншегін</w:t>
        <w:br/>
        <w:t>мүжімейді. Түз адамы -- еркектің аты сүріншек.</w:t>
        <w:br/>
        <w:t>болады деп ырымдап, сүріншекті опырып алып,</w:t>
        <w:br/>
        <w:t>жасамыс әйелге беру керек. Үйлену тойынан соң</w:t>
        <w:br/>
        <w:t>да күйеу қайын жұртына канша рет келсе де,</w:t>
        <w:br/>
        <w:t>күйеудің сыбағасы - төс косылып тартылады. Ал,</w:t>
        <w:br/>
        <w:t>қызына төркінінен сақталған сыбағасы - төстің</w:t>
        <w:br/>
        <w:t>етегі жіберіліп тұрады. Кешкісін ойын- сауық</w:t>
        <w:br/>
        <w:t>ұйымдастырылып, &lt;“ “күйеу қашырар” рәсімі</w:t>
        <w:br/>
        <w:t>аткарылып, “қол ұстатар” сиякты тағы баска да</w:t>
        <w:br/>
        <w:t>кәделер атқарылады. Ертеңінде ұрын той</w:t>
        <w:br/>
        <w:t>жалғасып, ән-күй, ойын-сауық, бәсеке-жарыстар</w:t>
        <w:br/>
        <w:t>өткізіп, кешкісін “қыз қашырылады” да, күйеу “желі</w:t>
        <w:br/>
        <w:t>КІЛІ ырылдатар”, “бақан салар ?”, “үйге</w:t>
        <w:br/>
        <w:t>кірер”, есік ашар” немесе “босаға көру” кәделерін</w:t>
        <w:br/>
        <w:t>беріп, сонғысына әдетте, жорға немесе түйе атайды.</w:t>
        <w:br/>
        <w:t>Күйеу ошақ орнына жеткенше үш рет иіліп тәжім</w:t>
        <w:br/>
        <w:t>етеді. Сол сәтте ауылдың үлкен апасы, оған отқа</w:t>
        <w:br/>
        <w:t>бір қасық май құйғызады. От қызуына</w:t>
        <w:br/>
        <w:t>алақандарын тосып, мандайына, төсіне тигізу</w:t>
        <w:br/>
        <w:t>ырымын істі . Сонымен бірге, “қыз шешесі күйеу</w:t>
        <w:br/>
        <w:t>баласына бір кесе ақ (қымыз) ұсынып, алғыс</w:t>
        <w:br/>
        <w:t>батасын береді” деген мәлімет те бар.</w:t>
        <w:br/>
        <w:t>Осылайша, есік ашар рәсімі атқарылған сон,</w:t>
        <w:br/>
        <w:t>қыз әкесінің үйінде алдын-ала құрылған</w:t>
        <w:br/>
        <w:t>шымылдықтың ар жағында отырған қалыңдығына</w:t>
        <w:br/>
        <w:t>“шымылдық ашар”, “төсек салар”, “шаш сипар”,</w:t>
        <w:br/>
        <w:t>“қол ұстатар”, “қыз құшақтатар”, ақырында</w:t>
        <w:br/>
        <w:t>“көрпе қимылдатар” кәделерін беріп, калындыкпен</w:t>
        <w:br/>
        <w:t>оңаша кездесуге мүмкіндік алады ғой, әйтеуір.</w:t>
        <w:br/>
        <w:t>Ұрын тойдың соңы қыз туыстарының бірінің</w:t>
        <w:br/>
        <w:t>үйінде “болыс той” өткізіледі де түн ортасы ауа</w:t>
        <w:br/>
        <w:t>жастар қалындық үшін таласып, күйеу жолдастар</w:t>
        <w:br/>
        <w:t>күшпен тартып әкетуге шамасы келмеген жағдайда</w:t>
        <w:br/>
        <w:t>қызды қорғаушыларға тоғыз табақ. тартып, заттай</w:t>
        <w:br/>
        <w:t>не ақшалай тоғыз беріп, қалындықты әкесінің</w:t>
        <w:br/>
        <w:t>жасау үйіне енгізеді.</w:t>
        <w:br/>
        <w:t>Ұрын той аяқталған соң аттанатын күйеу</w:t>
        <w:br/>
        <w:t>баласына, күйеу жолдастарына жорға, бір-бір ат</w:t>
        <w:br/>
        <w:t>мінгізеді. Жігіт жағының бос қалған қоржынын</w:t>
        <w:br/>
        <w:t>“қап түбі” деп аталатын кәделермен лық толтырып,</w:t>
        <w:br/>
        <w:t>дәстүр бойынша ауылдан жаяулап шығып кетеді.</w:t>
        <w:br/>
        <w:t>Мұнан кейін құдалардың бір-і бірімен қатынауы</w:t>
        <w:br/>
        <w:t>сиреп, күйеу қалындық ойнай жүріп, қыз жағы</w:t>
        <w:br/>
        <w:t>жасау қамына кіріседі. Ұзатылатын қыздың</w:t>
        <w:br/>
        <w:t>туысын, жекжаттарын аралап коштасуы “қыз</w:t>
        <w:br/>
        <w:t>танысу” деп аталады. Қызб барған үйлерде кәделі ас</w:t>
        <w:br/>
        <w:t>тартылып, ойын-; -думан ұйымдаст! ырылады.</w:t>
        <w:br/>
        <w:t>Тойға дейінгі немесе үйлену дайындықтарына</w:t>
        <w:br/>
        <w:t>байланысты атқарылатын үйлену салтының негізгі</w:t>
        <w:br/>
        <w:t>шаралары осындай болып келеді.</w:t>
        <w:br/>
        <w:t>Ал, қазақта үйлену тойының өзі екі кезеннен</w:t>
        <w:br/>
        <w:t>тұрады. Ол қалыңдықтың ұзатылу, яғни қызды</w:t>
        <w:br/>
        <w:t>шығарып салу тойы, келесісі - күйеу жігіттің</w:t>
        <w:br/>
        <w:t>ХУе1 (03), 20</w:t>
      </w:r>
    </w:p>
    <w:p>
      <w:r>
        <w:t>АҢШЫЛЫҚХИКАЯЛАРЫ</w:t>
        <w:br/>
        <w:t>104</w:t>
        <w:br/>
        <w:t>4</w:t>
        <w:br/>
        <w:t>13. АЮ СОҒУ</w:t>
        <w:br/>
        <w:t>Әкем өмірінде неше ондаған аю соққан адам. 1964-</w:t>
        <w:br/>
        <w:t>1984 жылға дейін өкіметтік аңшы міндетін атқарды.</w:t>
        <w:br/>
        <w:t>Коммунаның малшылық кенсесі карамағында аулаған</w:t>
        <w:br/>
        <w:t>аң терілері мен еттерін кенсеге тапсыратын. Қанша</w:t>
        <w:br/>
        <w:t>ауласа да әкемнің енбекақысы ең таудаулы деген</w:t>
        <w:br/>
        <w:t>жылқышылармен тең бодам алатын. Бірақ әкем оған</w:t>
        <w:br/>
        <w:t>наразы болып көрген емес. Қаншалық аң ұстап</w:t>
        <w:br/>
        <w:t>өкіметке тапсырса, соншалық қуанатын еді. Тек 1965-</w:t>
        <w:br/>
        <w:t>1975 жылдарда аюдын өзінен 23 аю аулап, өкімет</w:t>
        <w:br/>
        <w:t>қоржынына салған. 1965 жылдың тамыз айында бір</w:t>
        <w:br/>
        <w:t>күнде екі аю аулаған еді. Ал, осы аюлардың барлығын</w:t>
        <w:br/>
        <w:t>қақпан құру арқылы аулаған. Ол кезде өкімет</w:t>
        <w:br/>
        <w:t>мылтықты шектеп, елдегі мылтықты біртұтас жинап</w:t>
        <w:br/>
        <w:t>алған еді. Мылтығы жоқ адамға аю аулау оңай емес.</w:t>
        <w:br/>
        <w:t>Қақпанға түскен аюмен де алысып, найзамен,</w:t>
        <w:br/>
        <w:t>сойылмен ұрып өлтіретін еді.</w:t>
        <w:br/>
        <w:t>Әкем кейбір аңшылар сияқты арнаулы аю аулап,</w:t>
        <w:br/>
        <w:t>аюы көп ну орманды алқапқа шығып көрмеді. Ол</w:t>
        <w:br/>
        <w:t>кездегі саясат та солай. Аңшы қай коммунанікі болса,</w:t>
        <w:br/>
        <w:t>сол коммунаның малын жыртқыштан қорғаушысы</w:t>
        <w:br/>
        <w:t>іспетті, өз жерінде ғана аң аулау жолға койылған.</w:t>
        <w:br/>
        <w:t>Сондықтан өз коммунамызға карасты алқапта жаз</w:t>
        <w:br/>
        <w:t>жайлауында «Пәлен жерде Аю малға шапты» деген</w:t>
        <w:br/>
        <w:t>хабар естіле қалғанда, малшылардың кегін алып</w:t>
        <w:br/>
        <w:t>беретіндей сақадан-сай дайындалатын да қақпан</w:t>
        <w:br/>
        <w:t>құруға кететін еді. Әрі құр келмейтін. Аңшылық</w:t>
        <w:br/>
        <w:t>алаңғасарлыққа, аңғалдыққа көнбейтін. Оған</w:t>
        <w:br/>
        <w:t>жүректілікпен қатар, мол тәжірибе керек. Ол</w:t>
        <w:br/>
        <w:t>тәжірибені ата-бабаларының, ұстаздарының баулуы</w:t>
        <w:br/>
        <w:t>мен үйретуінен және өзінің аң аулау барысындағы</w:t>
        <w:br/>
        <w:t>тікелей сезініп түйсінген ахуалдарынан жинақтайды.</w:t>
        <w:br/>
        <w:t>Аншы ауланатын анның әртүрлі өзіне тән ерек-</w:t>
        <w:br/>
        <w:t>шеліктеріне кадағалай зер салып, олардың жараты-</w:t>
        <w:br/>
        <w:t>лыстық ортасы қалыптастырған өмір сүру қимыл-</w:t>
        <w:br/>
        <w:t>кағидалары, мінез-құлқы, тіршілік әдеті деген сияқты</w:t>
        <w:br/>
        <w:t>барлық бейнелерінің мәнін өзінің бес саусағындай</w:t>
        <w:br/>
        <w:t>білетін кезде ғана майталман қанжығасы қанды аңшы</w:t>
        <w:br/>
        <w:t>болуға шарт әзірлейді. Окта--текте соқыр түлкі қисық</w:t>
        <w:br/>
        <w:t>мылтықтың қарауылына ілінетін жағдайды аңшы-</w:t>
        <w:br/>
        <w:t>лыққа санамайды. Аюдың иіс түйсігі өте сезгіш</w:t>
        <w:br/>
        <w:t>болғандықтан, әкем осы ерекшеліктеріне бола какпан</w:t>
        <w:br/>
        <w:t>құруда адам иісін қалдырудан барынша сақтанады. Тер</w:t>
        <w:br/>
        <w:t>сіңген киімдерін шешіп, жуынып, таза киімдерін</w:t>
        <w:br/>
        <w:t>киеді, әлбетте. Аю жемтігін борсытып көміп жей</w:t>
        <w:br/>
        <w:t>береді. Бірақ онда баска иіс, адам иісі шықса, екінші</w:t>
        <w:br/>
        <w:t>қайтып оралмайды екен.</w:t>
        <w:br/>
        <w:t>Ауылда аншылық әуесі бар Шәукен деген әкемнің,</w:t>
        <w:br/>
        <w:t>досы бар еді. Ол кісі ара-тұра аң ұстап жүреді екен.</w:t>
        <w:br/>
        <w:t>Бір күні әкеме келіп:</w:t>
        <w:br/>
        <w:t>-- Аюға кақпан құрдым, барып көрейік, - дейді.</w:t>
      </w:r>
    </w:p>
    <w:p>
      <w:r>
        <w:t>Барса, аю қақпандағы адам иісін сезіп қойғандықтан,</w:t>
        <w:br/>
        <w:t>жемтікке ауыз салмас бұрын, иіс тұрған жерді барлап,</w:t>
        <w:br/>
        <w:t>бір шеттен тіміскілеп тырналаса керек. Кақпанды құр</w:t>
        <w:br/>
        <w:t>шаптырып қазып алыпты да, көтеріп апарып</w:t>
        <w:br/>
        <w:t>жемтіктің үстіне қойып, жемтікке де ауыз салмай</w:t>
        <w:br/>
        <w:t>кетіп калыпты.</w:t>
        <w:br/>
        <w:t>Қақпан құрардың алдында аюдын ізін, түратын,</w:t>
        <w:br/>
        <w:t>келетін бағытын, жер жағдайын тексереді. Тағы,</w:t>
        <w:br/>
        <w:t>аюдың шалғынды жапырған ізі мен жапасына қарай</w:t>
        <w:br/>
        <w:t>отырып, үлкен-кішілігін, түсер салмағын, жалғыз,</w:t>
        <w:br/>
        <w:t>жалғыз емес екенін, барлығын шамалап, сонан соң</w:t>
        <w:br/>
        <w:t>барып, бар мүмкіндікті еске алып, қақпан құрады. Сәл</w:t>
        <w:br/>
        <w:t>ағат кетсе, іс сәтсіздікке айналатынын біледі.</w:t>
        <w:br/>
        <w:t>АДАЛБАҚАН</w:t>
        <w:br/>
        <w:t>Аюға құратын какпандарды әкем өзі соғып</w:t>
        <w:br/>
        <w:t>алатын. Қақпан соғуды өз әкесі Ақыманнан</w:t>
        <w:br/>
        <w:t>үйренеді. Қақпан шомбал ауыр да, жерден</w:t>
        <w:br/>
        <w:t>дүмпитін жеңіл де болмайды. Әсіресе қақпанның</w:t>
        <w:br/>
        <w:t>серперін өте баптап, суын тауып, әрі серпімді, әрі</w:t>
        <w:br/>
        <w:t>қатты етіп соғады. Соған қарай, тиегінің бекітілуі,</w:t>
        <w:br/>
        <w:t>табақшасының орналасуы, шапқандағы серпінмен</w:t>
        <w:br/>
        <w:t>көтерілетін биіктігі бәрі де есептеліп, жалаң мүдел</w:t>
        <w:br/>
        <w:t>емес, жан-жақты ғылымилығына мән береді.</w:t>
        <w:br/>
        <w:t>Қақпан қайсы аң болсын, алдыңғы аяғының</w:t>
        <w:br/>
        <w:t>бақайшығы мен жіліншік сүйегінің басы аралығы,</w:t>
        <w:br/>
        <w:t>яғни, тоғыз тараудан түсуі тиіс. Жоғарылап,</w:t>
        <w:br/>
        <w:t>жіліншіктің шыны сүйегіне түссе, арпалысып</w:t>
        <w:br/>
        <w:t>ашуланған аң аяғын сындырып, жұлып алып,</w:t>
        <w:br/>
        <w:t>бақайшығының кқақпанда қалуына қарамай,</w:t>
        <w:br/>
        <w:t>босанып зытып береді екен. Аңдардың дене куаты</w:t>
        <w:br/>
        <w:t>күшті болғандыктан, бір аяқтан кем болмай, тез</w:t>
        <w:br/>
        <w:t>арада сауығып кетеді екен. Міне, соны негіз етіп,</w:t>
        <w:br/>
        <w:t>қақпан соғуда серпін өлшемін, шаппасының биік-</w:t>
        <w:br/>
        <w:t>аласалығын, аңдардың түр-тұлғасына қарай</w:t>
        <w:br/>
        <w:t>есептеп, әр түрлі жобаланылады. Ұстаның</w:t>
        <w:br/>
        <w:t>шеберлігі осы өлшемді таба білуде, әйтпесе құр</w:t>
        <w:br/>
        <w:t>ойыншық болып шығады.</w:t>
        <w:br/>
        <w:t>1967 жылы шілденің аяғы еді. Бізге жарым ай</w:t>
        <w:br/>
        <w:t>демалыс берілді. Бір топ бала жайлауға жаяу</w:t>
        <w:br/>
        <w:t>тарттық. Барған күні әбден шаршап қалған</w:t>
        <w:br/>
        <w:t>екенмін. Ертеңінде бие байлайтын уақытта әрен</w:t>
        <w:br/>
        <w:t>ояндым. Ояна келсем, ауыл адамдарының бәрі</w:t>
        <w:br/>
        <w:t>абыр-сабыр. Әкем әлдеқашан аттанып кетіпті. Бір</w:t>
        <w:br/>
        <w:t>топ жігіттер үй маңына жиналып «Қызағанның</w:t>
        <w:br/>
        <w:t>қақпанына аю түсіпті, барып көрейік» десіп, кап-</w:t>
        <w:br/>
        <w:t>дорба, пышақ әзірлеп жінігіп жатыр екен. Бәрінің</w:t>
        <w:br/>
        <w:t>де әлі өлмеген аюдың еті мен майынан дәметіп,</w:t>
        <w:br/>
        <w:t>асығыстыққа түскені белгілі. Бала күнімізде «Әне,</w:t>
        <w:br/>
        <w:t>аю» деп калса, жым болушы едік. Бір ғажабы,</w:t>
        <w:br/>
        <w:t>мұндағы ауыл адамдары балаларға дейін «Міне, аю»</w:t>
        <w:br/>
        <w:t>десе де үрейленетін түрі жоқ. Бәрі «Қызағанның</w:t>
        <w:br/>
        <w:t>аюды сөзсіз өлтіретіндігіне» сенім артып алған.</w:t>
        <w:br/>
        <w:t>Бәрінің барғысы келеді. Көлік жетіспей жатыр.</w:t>
        <w:br/>
        <w:t>Жиналған адамдар табылған көліктеріне мінгесіп,</w:t>
        <w:br/>
        <w:t>ұшкасып «Маңқанақк» дейтін аю түскен жерге кетіп</w:t>
        <w:br/>
        <w:t>бара жатыр. Мен орнымнан тұра салып, шайға</w:t>
        <w:br/>
        <w:t>қарамай, айран іше салдым да көрші үйдің тұсап</w:t>
        <w:br/>
        <w:t>қойған құнанын сұрадым. «Мінезі шадыр асау»</w:t>
        <w:br/>
        <w:t>дегеніне қарамай, үйге әкеліп, шешеме басын</w:t>
        <w:br/>
        <w:t>ұстатып койып, екеулеп жүріп ерттеп, «Бармай-ақ.</w:t>
      </w:r>
    </w:p>
    <w:p>
      <w:r>
        <w:t>қой» деген шешемнің де тілін алмай, әлгі құнанды</w:t>
        <w:br/>
        <w:t>шоршақтатып олардың артынан мен де кетіп</w:t>
        <w:br/>
        <w:t>барамын. Қиын жолға түскен сон, құнан да жуаси</w:t>
        <w:br/>
        <w:t>берді. Барсам ол майданға едәуір адамдар</w:t>
        <w:br/>
        <w:t>жиналыпты. Бәрі ер азаматтар, ішінде екі-үш кана</w:t>
        <w:br/>
        <w:t>ойын баласы бар екен. Олар бір жар қабакша</w:t>
        <w:br/>
        <w:t>келген тасты текшенің үстінде ұйлығып түр.</w:t>
        <w:br/>
        <w:t>Жақын барсам, жар қабақтың шеті түнектей</w:t>
        <w:br/>
        <w:t>төңкерілген текше тас болып, асты сырмақ бойын-</w:t>
        <w:br/>
        <w:t>дай қуыс екен. Сол жақпар қуысқа басын тығып</w:t>
        <w:br/>
        <w:t>алып, өгіздей сары аю жатыр екен. Етбетінен кері-</w:t>
        <w:br/>
        <w:t>ліп жатыр. Артқы екі аяғы тарбиып кейінге</w:t>
        <w:br/>
        <w:t>созылған. Табаны адамның табанына ұқсап калады.</w:t>
        <w:br/>
        <w:t>Қақпан сол жақ алдынғы аяғына түсіпті. Шын-</w:t>
        <w:br/>
        <w:t>жырлары бауырының астынан басталып екі</w:t>
        <w:br/>
        <w:t>санының арасынан артқы аяғының артына дейін</w:t>
        <w:br/>
        <w:t>созылып жатыр. Оған тағылған екі тоқпак (кескек)</w:t>
        <w:br/>
        <w:t>тасқа ұрылған, мұжылған ақ жем түрімен</w:t>
        <w:br/>
        <w:t>домаланып-домаланып, аюды аңдып жатқан</w:t>
        <w:br/>
        <w:t>Уі (03), 2006</w:t>
        <w:br/>
        <w:t>Жасау - жігіт жағынан келген қалыңмал</w:t>
        <w:br/>
        <w:t>мөлшеріне шамалас, кейде одан да асып түсетін,</w:t>
        <w:br/>
        <w:t>ұзатылатын қызға берілетін мал-мүлік. Жасау жана</w:t>
        <w:br/>
        <w:t>отау құрған екі жасқа қажетті - ақ отау, төсек-орын,</w:t>
        <w:br/>
        <w:t>киім-кешек, көрпе-сырмақ, ыдыс-аяқ, құрал-жабдық,</w:t>
        <w:br/>
        <w:t>жүйрік ат, сойыс мал, әр түрлі ірілі-ұсақты сыйлық.</w:t>
        <w:br/>
        <w:t>бұйымдары сияқты т.б. лардан құралады.</w:t>
        <w:br/>
        <w:t>“Үйленудің қандай да түрі болмасын, қызына жасау.</w:t>
        <w:br/>
        <w:t>беру -- ата-ана мойынындағы борыш болып есепте-</w:t>
        <w:br/>
        <w:t>летіндіктен «қалыңсыз қыз болса да, кәдесіз той</w:t>
        <w:br/>
        <w:t>болмайды» бойынша қалындықтың туысқандары</w:t>
        <w:br/>
        <w:t>қызын ешкашан жасаусыз үйден шығармаған.</w:t>
        <w:br/>
        <w:t>Қалың малдың мөлшері негізінен 7, 17, 27, 37,47</w:t>
        <w:br/>
        <w:t>байтал бірлігімен өлшенеді. Соның ішінде, ең көп</w:t>
        <w:br/>
        <w:t>таралғаны -- 47 байтал төлемі. Ал, ауқаттылар</w:t>
        <w:br/>
        <w:t>арасында қалыңмал саны 67, 77, 100 байталға дейін</w:t>
        <w:br/>
        <w:t>барады. Саудамен айналысқан немесе қолында малдан</w:t>
        <w:br/>
        <w:t>басқа дәулеті бар адамдар қалынның бір бөлігін</w:t>
        <w:br/>
        <w:t>акшалай, күмістей, алтындай беруге де уағдаласқан.</w:t>
        <w:br/>
        <w:t>Байтал -- алым, төлем түрлеріне колданылатын</w:t>
        <w:br/>
        <w:t>шартты өлшем бірлігі. Оған төмендегідей мал-мүлік</w:t>
        <w:br/>
        <w:t>кіреді: мәселен, 100 қой 25 байталға, қысырақтың</w:t>
        <w:br/>
        <w:t>үйірі 25 байталға, жүйрік немесе жорға 15-25 байталға</w:t>
        <w:br/>
        <w:t>дейін, боталы түйе - 10, атан түйе -- 15, құлынды бие</w:t>
        <w:br/>
        <w:t>- 10, бие - 5, бұзаулы сиыр - 5, төрт қой -- І, жамбы</w:t>
        <w:br/>
        <w:t>- 15 байталға теңестіріліп есептелінеді. "Сонда,</w:t>
        <w:br/>
        <w:t>келісілген байтал санына осы аталғандар түгел кірмесе</w:t>
        <w:br/>
        <w:t>де «барымен базар» бойынша толықтырып өтейді.</w:t>
        <w:br/>
        <w:t>Осындағы сан халық түсінігіндегі шартты түрдегі</w:t>
        <w:br/>
        <w:t>өлшемдер. Қазақ ұғымында жеті, тоғыз, қырық сандары</w:t>
        <w:br/>
        <w:t>киелі саналады (жеті күн, жеті қат көк, жеті қазына,</w:t>
        <w:br/>
        <w:t>қырқынан шығу т.б.). Жеті қат көк ұғымында әрбір</w:t>
        <w:br/>
        <w:t>көктің қырықтан періштесі, яғни, 40 түрлі жақсылығы,</w:t>
        <w:br/>
        <w:t>вгйлігі болады. Ежелгі түсінік бойынша, адам баласына,</w:t>
      </w:r>
    </w:p>
    <w:p>
      <w:r>
        <w:t>жалпы тіршілік атаулыға әсер ететін күш, әр қат</w:t>
        <w:br/>
        <w:t>көктің өз иесі болмақ. Олар: Зухал (Сатурн), Мүштари</w:t>
        <w:br/>
        <w:t>(Юпитер), Маррис (Марс), Зуһра (Шолпан), Ғұтрад</w:t>
        <w:br/>
        <w:t>(Меркурий), Күн мен Ай. Ана құрсағындағы баланың өсу</w:t>
        <w:br/>
        <w:t>кезеңінің әрбір күні, рухани күш -- періштенің</w:t>
        <w:br/>
        <w:t>бақылауында болады. Яғни, күн сайын бір періште</w:t>
        <w:br/>
        <w:t>қамқорлық жасап отырады. Сонымен 47-нің қыруар мал,</w:t>
        <w:br/>
        <w:t>дүние-мүлік емес, ғарыштық, аспани терең мәні бар,</w:t>
        <w:br/>
        <w:t>тылсым күштің сырын, әлемдік жұмбақтың құпиясын</w:t>
        <w:br/>
        <w:t>шешудің бір көрінісі екендігі байқалады. Қалыңмал немесе</w:t>
        <w:br/>
        <w:t>қалыңдық малы деп шартты түрде айтылғанымен, шын</w:t>
        <w:br/>
        <w:t>мәнінде қалыңдықты 9 ай 9 күн, 40 апта көтерген,</w:t>
        <w:br/>
        <w:t>жарық дүниеге әкеліп, мәпелеп өсірген анасына деген</w:t>
        <w:br/>
        <w:t>тарту ғана. Сондай-ак, рухани күштерді-- періштелерді</w:t>
        <w:br/>
        <w:t>қүрметтеп, солардың ізгілігіне ана арқылы бас ию болып</w:t>
        <w:br/>
        <w:t>табылады. Осы аталғандардың барлығының мәні отыз</w:t>
        <w:br/>
        <w:t>рет жеті және қырық рет жеті деген, яғни 30х7-- 210</w:t>
        <w:br/>
        <w:t>күн (шала туған) немесе 40х7--280 күн (9 ай 9 күн)</w:t>
        <w:br/>
        <w:t>ішіндегі ана құрсағында болуын меңгегені болып табылады.</w:t>
        <w:br/>
        <w:t>Осындай шартты өлшемдердің бодауына әр түрлі сан</w:t>
        <w:br/>
        <w:t>жүре береді. Мәселен, 47 үшін ірі байлар 500 ге дейін</w:t>
        <w:br/>
        <w:t>жылқы, 1000-ға тар та ұсақ мал, әр түрлі дүние мүлік,</w:t>
        <w:br/>
        <w:t>Құл мен күң берсе, кедейлер бір-екі қара мал, 5-6 қоймен</w:t>
        <w:br/>
        <w:t>де шектелген жәйттер кездескен.</w:t>
        <w:br/>
        <w:t>Жаушы --тіліміздегі көне сөздердің бірі. Савчы -</w:t>
        <w:br/>
        <w:t>«ұлы тәңір елшісі» (М.Қашқари). Туыстас түрік</w:t>
        <w:br/>
        <w:t>тілдерінде - саупы (тобыл), саучи, сабшы (шағатай).</w:t>
        <w:br/>
        <w:t>Казіргі қазақ тілінде «сөз саптау» тіркесінде сақталып</w:t>
        <w:br/>
        <w:t>қалған бұл сөз «хабар», «тіл», «сөз», «мақала»</w:t>
        <w:br/>
        <w:t>мағынасын білдіретін көне сөз түбірінен туындаған.</w:t>
        <w:br/>
        <w:t>Хы (03), 2006</w:t>
        <w:br/>
        <w:t>Пайдаланылған әдебиеттер тізімі: ,</w:t>
        <w:br/>
        <w:t>І. Алтынсарин И. Очерк обычаев П|</w:t>
        <w:br/>
        <w:t>сватовстве и свадьбе у киргизов Оренбур</w:t>
        <w:br/>
        <w:t>ведомства. //ЗООИРГО. Казань. 1870. -с. 101-114</w:t>
        <w:br/>
        <w:t>2. Арғынбаев Х.А. Қазақ халқындағы.</w:t>
        <w:br/>
        <w:t>мен неке. - А.: Ғылым, 1973, -326 б. 39. |</w:t>
        <w:br/>
        <w:t>3. Бердыев М.С. Традиционная си!</w:t>
        <w:br/>
        <w:t>М.: 1990.-151 с.</w:t>
        <w:br/>
        <w:t>4. БНМАУ-ын угсаатны зүй. Улаанбаат:</w:t>
        <w:br/>
        <w:t>1987. Т.І. -432.</w:t>
        <w:br/>
        <w:t>. Бутанаев В.Я. Хоорой ас-тамах</w:t>
        <w:br/>
        <w:t>Абакан. 1994, -32 с.</w:t>
        <w:br/>
        <w:t>6. Вайнштейн С.И. Историческ</w:t>
        <w:br/>
        <w:t>этнография тувиннев. -М.: 1972. -312 с. .</w:t>
        <w:br/>
        <w:t>7. Вайнштейн С.И. Мир кочевников центра</w:t>
        <w:br/>
        <w:t>Азий. -М.: Наука, 1991. -296 с. -</w:t>
        <w:br/>
        <w:t>8. Валиханов Ч.Ч. ІСТІ (бог). // Собрание |</w:t>
        <w:br/>
        <w:t>сочинений в пяти томах, - А.: Изд-во Каз. сов.</w:t>
        <w:br/>
        <w:t>энцикл., 1984. Т. І.-с. 208- 5 -</w:t>
        <w:br/>
        <w:t>"Гомбоев Г. Примечания на письмо</w:t>
      </w:r>
    </w:p>
    <w:p>
      <w:r>
        <w:t>Н.И.Ильминского к П.С.Савельеву. 5 Ш/ае 419)</w:t>
        <w:br/>
        <w:t>ВОИАО.-СПб., 1860. ч. І. Вып. 5.-с. 127</w:t>
        <w:br/>
        <w:t>10. Ескекбаев Д. Шығыс Қазақстан облысы</w:t>
        <w:br/>
        <w:t>қазақтарының отбасылық әдет-ғұрыптары //</w:t>
        <w:br/>
        <w:t>Қазақтың әдет-ғұрыптары мен салт-дәстүрлері:</w:t>
        <w:br/>
        <w:t>ТЕНГЕ мен бүгіні. Алматы, «Ғылым»-2001. 117-</w:t>
        <w:br/>
        <w:t>ІІ. Жүнісов А. Бабалар ЛЕРНЕР Қазақтың</w:t>
        <w:br/>
        <w:t>байырғы тұрмыс-салт ғұрыптары. - А.: 1992. -80 б.</w:t>
        <w:br/>
        <w:t>12. Ибадуллаева 3.Ө. Қазак 5 құра-</w:t>
        <w:br/>
        <w:t>мындағы қожалар. т.ғ.к. дәрежесін алу үшін</w:t>
        <w:br/>
        <w:t>дайындаған дисс-ң авторефераты. А; 2002 ж.</w:t>
        <w:br/>
        <w:t>13. Казахи: историко-этнографическое</w:t>
        <w:br/>
        <w:t>исследование. А; 1995. 350.</w:t>
        <w:br/>
        <w:t>14. Калышев А.Б. Семейная обрядность</w:t>
        <w:br/>
        <w:t>сельского населения Павлодарского прииртышы</w:t>
        <w:br/>
        <w:t>// Қазақтын әдет-ғұрыптары мен салт-дәстүрлеі</w:t>
        <w:br/>
        <w:t>ӘЛЕЕНДІЛд мен бүгіні. Алматы, «Ғылым»-2001. стр.</w:t>
        <w:br/>
        <w:t>15. Күйеу келтір, қыз ұзат, тойынды қыл. А;</w:t>
        <w:br/>
        <w:t>Санат. 1994.5-25 бб.</w:t>
        <w:br/>
        <w:t>16. Қалшабаева Б.К., Байғабатова Н.К.</w:t>
        <w:br/>
        <w:t>Жетісу қазақтарының отбасына байланысты әдет-</w:t>
        <w:br/>
        <w:t>ғұрып, салт-дәстүрлері // Қазақтың әдет-</w:t>
        <w:br/>
        <w:t>ғұрыптары мен салт-дәстүрлері: өткендегісі мен</w:t>
        <w:br/>
        <w:t>бүгіні. Алматы, «Ғылым»-2001. 99-116 66.</w:t>
        <w:br/>
        <w:t>17. Қазақ халқының салт-дәстүрлері. - А</w:t>
        <w:br/>
        <w:t>Рауан, 1994. -2196</w:t>
        <w:br/>
        <w:t>18. Қашқари М. Түбі бір түркі тілі (Диуана</w:t>
        <w:br/>
        <w:t>лұғат ит-түрк). - А.: Ана тілі, 1993. -192 б.</w:t>
        <w:br/>
        <w:t>19. Левшин А.И. Описание киргиз-казачьих</w:t>
        <w:br/>
        <w:t>или киргиз-кайсацких орд и степей. -СІПб., 1832. Т.</w:t>
        <w:br/>
        <w:t>Ш. -309 с</w:t>
        <w:br/>
        <w:t>20. Нүркеұлы Қ. Ұлттық мирас, ата мұра.</w:t>
        <w:br/>
        <w:t>Өлгий. 1991. -134 6.</w:t>
        <w:br/>
        <w:t>21. Толеубаев А.Т. Реликты доисламских</w:t>
        <w:br/>
        <w:t>верований в семейной обрядности казахов. - А.:</w:t>
        <w:br/>
        <w:t>Ғылым, 1991. -213 с.</w:t>
        <w:br/>
        <w:t>22. Шаханова Н.Ж. Традиционная пиша</w:t>
        <w:br/>
        <w:t>казахов как ЖТОБИКО-ӘТНОКЗШНЕСЕІД источник.</w:t>
        <w:br/>
        <w:t>Дисс. канд. ист. наук. Л.: 1987. -225 с.</w:t>
        <w:br/>
        <w:t>23. Эрдниев У.Э. Калмыки. Историко-</w:t>
        <w:br/>
        <w:t>этнографические очерки. 3-е изд. дополн. Элиста.</w:t>
        <w:br/>
        <w:t>1985. -286 с.</w:t>
        <w:br/>
        <w:t>24. Автордың 1990-1998 жылдар экспедиция-</w:t>
        <w:br/>
        <w:t>лар барысында Алматы, Атырау, Шығыс Қа-</w:t>
        <w:br/>
        <w:t>зақстан облысы, Моңғолия қазақтары арасынан</w:t>
        <w:br/>
        <w:t>жинаған түздік жазба деректері пайдаланылды.</w:t>
        <w:br/>
        <w:t>Туғай Ішіп 9І</w:t>
      </w:r>
    </w:p>
    <w:p>
      <w:r>
        <w:t>Шы ТҰСКИІЗ</w:t>
        <w:br/>
        <w:t>Жүкел .</w:t>
        <w:br/>
        <w:t>ХАМАИ</w:t>
        <w:br/>
        <w:t>Аспандағы.</w:t>
        <w:br/>
        <w:t>ха (03), 2006 Түғай пі ШІ</w:t>
        <w:br/>
        <w:t>ж ь ҚОРЖЫН</w:t>
        <w:br/>
        <w:t>Зейнолла</w:t>
        <w:br/>
        <w:t>САМАШЕВ,</w:t>
        <w:br/>
        <w:t>археолог</w:t>
        <w:br/>
        <w:t>ЖХелееидеге сесейе</w:t>
        <w:br/>
        <w:t>Берел қорымындағы Т1 қорғанының қабірішілік жерлеу</w:t>
        <w:br/>
        <w:t>кешенінен табылған ердің ою-өрнегі үзігінің сипаттамасы</w:t>
        <w:br/>
        <w:t>116</w:t>
        <w:br/>
        <w:t>Уы (03), 206</w:t>
        <w:br/>
        <w:t>лғ ҒА 2.</w:t>
        <w:br/>
        <w:t>2ЯҒАНЫ</w:t>
        <w:br/>
        <w:t>225</w:t>
        <w:br/>
        <w:t>КӨРКЕМДЕУШІ РЕДАКТОР.</w:t>
        <w:br/>
        <w:t>Мырзақожа ЖҮСІП</w:t>
        <w:br/>
        <w:t>ТЕХНИКАЛЫҚ РЕДАКТОР</w:t>
        <w:br/>
        <w:t>22 Бақыт БЕКБОЛАТҰЛЫ</w:t>
        <w:br/>
        <w:t>82 | КӨРРЕКТОР</w:t>
        <w:br/>
        <w:t>“Тулатыш ШАЛҚАРҚЫЗЫ</w:t>
        <w:br/>
        <w:t>о Ед Полна тын ыт</w:t>
        <w:br/>
        <w:t>р суретші Зейі нелхан Мұхамеджанұлының «Бүркітші» шығармасы,</w:t>
        <w:br/>
        <w:t>Қ.Сартқожаұлының жеке мұрағатынан, “ Ы</w:t>
        <w:br/>
        <w:t>«ҚазАқпарат» ұлттық компаниясынан,</w:t>
        <w:br/>
        <w:t>“интернет жүйесінен фотолар пайдаланылды.</w:t>
        <w:br/>
        <w:t>Ойылда Теруге жіберілген күні 10 05. 2006; ж. Басуға қол торліңді 22:06. 9 жыл...</w:t>
        <w:br/>
        <w:t>ее Пішімі 70х100 қуы баспа табағы 8.0. ашты 1000 дана. Б АалғырқДЫ .Х2093</w:t>
      </w:r>
    </w:p>
    <w:p>
      <w:r>
        <w:t>жееуыі</w:t>
        <w:br/>
        <w:t>Бейбітшілік көшесі, 10.</w:t>
        <w:br/>
        <w:t>Тел/факс; 32-31-00. |</w:t>
        <w:br/>
        <w:t>Е-тай: (идап (1 блтай.га</w:t>
        <w:br/>
        <w:t>-темышге &gt;</w:t>
        <w:br/>
        <w:t>7чеы.</w:t>
        <w:br/>
        <w:t>Жерімде есті БДНы арлылар,</w:t>
        <w:br/>
        <w:t>Келер мұнда талай Жүкел, |</w:t>
        <w:br/>
        <w:t>Талай әлі Жамбылда! ||</w:t>
        <w:br/>
        <w:t>Баса алмай кегімді. і</w:t>
        <w:br/>
        <w:t>Қозғап кетті көне шаһар шерімді.</w:t>
        <w:br/>
        <w:t>Қараңғыдан</w:t>
        <w:br/>
        <w:t>Көрген түстей тез тынды.</w:t>
        <w:br/>
        <w:t>Құнды сұрақ, |</w:t>
        <w:br/>
        <w:t>Орып түсер кез сынды!..</w:t>
        <w:br/>
        <w:t>Мен ғайыпқа кеткендей ем,</w:t>
        <w:br/>
        <w:t>Елес куып жыраққа.</w:t>
        <w:br/>
        <w:t>Бірақ - бірақ - біракта,</w:t>
        <w:br/>
        <w:t>Мен жетпеген елесті,</w:t>
        <w:br/>
        <w:t>Мен көрмеген белесті</w:t>
        <w:br/>
        <w:t>Аспандағы кұс жолы, г</w:t>
        <w:br/>
        <w:t>Тал бесіктей иіліп, ; 222 Соны кардай көзк</w:t>
        <w:br/>
        <w:t>9 Г% Сенін сұлу мүсінің</w:t>
        <w:br/>
        <w:t>Мінсіз қара мендерін--</w:t>
        <w:br/>
        <w:t>- Тау суына шомы</w:t>
        <w:br/>
        <w:t>ті ұйқыда,</w:t>
        <w:br/>
        <w:t>“Бүйірінде титтей ақ ұлы.</w:t>
        <w:br/>
        <w:t>Бұл не көрік?!..</w:t>
        <w:br/>
        <w:t>Періштедей сұлулы!. |</w:t>
        <w:br/>
        <w:t>Нағыз өлең - осы екеуі ды?</w:t>
        <w:br/>
        <w:t>Жатқан бірге бұйығы- -.</w:t>
        <w:br/>
        <w:t>уа (03), 206 Түгай іліп</w:t>
        <w:br/>
        <w:t>Ра</w:t>
        <w:br/>
        <w:t>) Хабрлалане сұрықсыз бейне,</w:t>
        <w:br/>
        <w:t>Тырмаланған күшіктің, .</w:t>
      </w:r>
    </w:p>
    <w:p>
      <w:r>
        <w:t>Жүрісіне салып еңбектеп</w:t>
        <w:br/>
        <w:t>Ай жеткендей</w:t>
        <w:br/>
        <w:t>Көк жиектен өбектеп.</w:t>
        <w:br/>
        <w:t>- Шытынаған өзендердің, Б</w:t>
        <w:br/>
        <w:t>Құрсау мұзы сөгіліп,</w:t>
        <w:br/>
        <w:t>Қалғыған балдыр</w:t>
        <w:br/>
        <w:t>Шыға ЕӘПНКЫН Б</w:t>
        <w:br/>
        <w:t>көк тезек,</w:t>
        <w:br/>
        <w:t>Уакыт барады 1.</w:t>
        <w:br/>
        <w:t>Қайдан екені белгісіз, |</w:t>
        <w:br/>
        <w:t>4 (ықешиғн үн шығып,</w:t>
        <w:br/>
        <w:t>сенің көзің...</w:t>
        <w:br/>
        <w:t>Сенің көзін маған і қадалғандай</w:t>
        <w:br/>
        <w:t>Сондай ғажап тас көрдім.</w:t>
        <w:br/>
        <w:t>Сенің көзің маған қадалғандай</w:t>
        <w:br/>
        <w:t>Сол тас қандай көрікті еді?! |</w:t>
        <w:br/>
        <w:t>Біздін жерге</w:t>
        <w:br/>
        <w:t>Қайдан келген тас екен</w:t>
        <w:br/>
        <w:t>Жұлдыздардың сынығы ма,</w:t>
        <w:br/>
        <w:t>Көктен кұлап жерге түскен</w:t>
        <w:br/>
        <w:t>Ұҡсаған қалай сенің жанарыңа?!</w:t>
        <w:br/>
        <w:t>Сенін көзің маған қадалғандай |</w:t>
        <w:br/>
        <w:t>Мөлдір қара тас көрдім.</w:t>
        <w:br/>
        <w:t>Кемпірқосақ маржанындай</w:t>
        <w:br/>
        <w:t>Бір ғажап тас көрдім.</w:t>
        <w:br/>
        <w:t>Біздін жерге</w:t>
        <w:br/>
        <w:t>Кайдан келген тас екен</w:t>
        <w:br/>
        <w:t>Көгілдірдің көзінен тамған</w:t>
        <w:br/>
        <w:t>Мөлдір қара жас па екен?!..</w:t>
        <w:br/>
        <w:t>Сенің қадалған жанарындай</w:t>
        <w:br/>
        <w:t>Сол тас қандай көрікті еді!</w:t>
        <w:br/>
        <w:t>Түн көтеріп бөтен. елде</w:t>
        <w:br/>
        <w:t>жүрмін, мен!</w:t>
        <w:br/>
        <w:t>Түн жамылып</w:t>
        <w:br/>
        <w:t>Бөтен елде жүрмін, мен!</w:t>
        <w:br/>
        <w:t>Меруерт шығы мөлдіреп,</w:t>
        <w:br/>
        <w:t>Майсалы көк құрағы</w:t>
        <w:br/>
        <w:t>Өлі жандай көрінеді!...</w:t>
        <w:br/>
        <w:t>Тыныс алсам, |</w:t>
        <w:br/>
        <w:t>Туған елдің</w:t>
        <w:br/>
        <w:t>Тұнық ауасы жетіспей,</w:t>
        <w:br/>
        <w:t>Тұнғиыкка жоқ іздеп,</w:t>
        <w:br/>
        <w:t>Тұла бойым көміледі.</w:t>
        <w:br/>
        <w:t>Түн көтеріп</w:t>
        <w:br/>
        <w:t>Бөтен елде жүрмін, мен!</w:t>
        <w:br/>
        <w:t>Түн жамылып</w:t>
        <w:br/>
        <w:t>Шалғай елде жүрмін, мен!</w:t>
      </w:r>
    </w:p>
    <w:p>
      <w:r>
        <w:t>Жан қайғысын аркалап,</w:t>
        <w:br/>
        <w:t>Жатқан үнсіз көк тепсен,</w:t>
        <w:br/>
        <w:t>еі (03), 2006</w:t>
        <w:br/>
        <w:t>Сол бір қыз туралы</w:t>
        <w:br/>
        <w:t>Аспан құсы шаңырақтан.</w:t>
        <w:br/>
        <w:t>Кіріп келгендей болды.</w:t>
        <w:br/>
        <w:t>Көкшеден: келген інім 1</w:t>
        <w:br/>
        <w:t>Көл жағасында екі үй болған</w:t>
        <w:br/>
        <w:t>Батысындағы аКүЙДе; 1</w:t>
        <w:br/>
        <w:t>Көкшеден келген інім аныз ай</w:t>
        <w:br/>
        <w:t>Түсімде көрмес сұлуды. айтты!</w:t>
        <w:br/>
        <w:t>Тугай пі</w:t>
        <w:br/>
        <w:t>АҢШЫЛЫҚХИКАЯЛАРЫ</w:t>
        <w:br/>
        <w:t>. АДАЛБАҚАН</w:t>
        <w:br/>
        <w:t>құйғып бір айналып алады да, түстік аспанға бірақ.</w:t>
        <w:br/>
        <w:t>тартады. Осы орайды күтіп жатқан әкем жолдастарын</w:t>
        <w:br/>
        <w:t>ертіп, жаяулап, керек-жарақтарын көтеріп,</w:t>
        <w:br/>
        <w:t>тырмысып жүріп әлгі құздың артынан айналып,</w:t>
        <w:br/>
        <w:t>басына шығады. Төмен қараса басы айналады дейді.</w:t>
        <w:br/>
        <w:t>Жолдастарының жүрегі лобығып алғашында жан-</w:t>
        <w:br/>
        <w:t>жағына қарауға бата алмапты. Бірақ табандап тұрып</w:t>
        <w:br/>
        <w:t>алған әкеме бағынбасқа лаждары жок. Шамасының</w:t>
        <w:br/>
        <w:t>келісінше жәрдемдесуге тырысады. Құсқа болған</w:t>
        <w:br/>
        <w:t>құмарлық қауіп-қатерге қарсы жүргізеді. Әрбірі он</w:t>
        <w:br/>
        <w:t>екі құлаштай қайыс арқан, қыл арқандардан сегіз</w:t>
        <w:br/>
        <w:t>арқан дайындап, екі арқаннан жалғап төрттен</w:t>
        <w:br/>
        <w:t>қабаттайды. Бір ұшын жартас желкесіндегі жоян</w:t>
        <w:br/>
        <w:t>ұшқатқа мыктап байлайды. Екінші ұшын әкем беліне</w:t>
        <w:br/>
        <w:t>байлайды. Денесін тас соғып жараламас үшін жүнін</w:t>
        <w:br/>
        <w:t>сыртына қаратып тон киіп, оның сыртын талдан әдейі</w:t>
        <w:br/>
        <w:t>жасаған тор көзді керегемен орайды да, балапан салып</w:t>
        <w:br/>
        <w:t>алатын құндақты алып, биялайын киіп арқанмен</w:t>
        <w:br/>
        <w:t>сырғып төмен түседі. Жігіттер арқанды ақырындап</w:t>
        <w:br/>
        <w:t>сусытып отырады. Бір жарым аркан бойына барғанда</w:t>
        <w:br/>
        <w:t>бүркіттің ұясына жетеді. Ұяда ак үрпек жүні енді</w:t>
        <w:br/>
        <w:t>түсіп темір қанаты тебіндеген екі балапан бар екен.</w:t>
        <w:br/>
        <w:t>Екеуі бірдей көздері оттай жайнап, қорыққанның</w:t>
        <w:br/>
        <w:t>п0 Тұғай Іпіһ</w:t>
        <w:br/>
        <w:t>орнынан қарсылық көрсетіп, қанатын жайып,</w:t>
        <w:br/>
        <w:t>ысылдап, ауыздарын арандай ашып, шалқалап</w:t>
        <w:br/>
        <w:t>айбар көрсетеді. Әкем екі балапанды ары-бері</w:t>
        <w:br/>
        <w:t>айналдырып тұрып көніліне ұнаған біреуін ұстап</w:t>
        <w:br/>
        <w:t>құндағына әдемілеп бөлейді де, арқанды сілкіп,</w:t>
        <w:br/>
        <w:t>жігіттерге алып шығындар дейді. Жігіттер</w:t>
        <w:br/>
        <w:t>құндақты жоғары тартып әкетеді. Содан сон әкемді</w:t>
        <w:br/>
        <w:t>тартып шығаруға кіріседі. Түскеннен шыққан</w:t>
        <w:br/>
        <w:t>қиынға түседі. Әкем арқанды ыспалап шығуға</w:t>
        <w:br/>
        <w:t>жаттықпаған екен. Тек тартып шығару керек</w:t>
        <w:br/>
        <w:t>болады. Үш жігіт қатарынан арқанды тартып</w:t>
        <w:br/>
        <w:t>жинап, жиналған бөлімін бір шойбал қадау тасқа</w:t>
        <w:br/>
        <w:t>орап отырыпты. Арқан кейде тартылып, кейде</w:t>
      </w:r>
    </w:p>
    <w:p>
      <w:r>
        <w:t>тартылмай қалады екен. Әлгі бойына байлаған</w:t>
        <w:br/>
        <w:t>керегенің сағақтары да тасқа тіреліп әуре</w:t>
        <w:br/>
        <w:t>болыпты. Екінші арқанның ортан беліне барғанда</w:t>
        <w:br/>
        <w:t>екі арқан үзіліп кетеді. Жігіттер де, әкем де қатты</w:t>
        <w:br/>
        <w:t>қауіптенеді. Сөйтіп, тырмыса жүріп, не заманда</w:t>
        <w:br/>
        <w:t>жалама жартастың үстіне шығып, барі аман--есен,</w:t>
        <w:br/>
        <w:t>алып шыққан балапанды баладай аймалап,</w:t>
        <w:br/>
        <w:t>дуылдап-дүркірей үйге келеді. Кішігірім тілеу де</w:t>
        <w:br/>
        <w:t>жасалған еді.</w:t>
        <w:br/>
        <w:t>хі (03), 2006</w:t>
        <w:br/>
        <w:t>Қақпанға түскен Алтайдың үлкен сары аюы екен.</w:t>
        <w:br/>
        <w:t>ӘӘкем барлап қараса, қақпан тоғыз тараудан жоғары</w:t>
        <w:br/>
        <w:t>жіліншіктен шауыпты. Тоғыз тараудан түссе, мықты</w:t>
        <w:br/>
        <w:t>болар еді. Ал, мынау жіліншік сынып, босанып кету</w:t>
        <w:br/>
        <w:t>каупі бар болғандықтан, аюдан айырылып каламын ба</w:t>
        <w:br/>
        <w:t>деп алаңдайды. Оның үстіне бітік өскен самырсынның</w:t>
        <w:br/>
        <w:t>шытырман бұтақтары қараңғылаған үйдей төңкерілген</w:t>
        <w:br/>
        <w:t>қуысқа кіріп алып, адамдарға күрілдеп айбар шегіп,</w:t>
        <w:br/>
        <w:t>тұмсығын сыртка шығармай тұрып алады. Октан басқа</w:t>
        <w:br/>
        <w:t>өтпейтін шырмалған шытырман бұтақтың ар жағындағы</w:t>
        <w:br/>
        <w:t>аюды алаңға шығару қиынға түседі. Елірген жігіттер</w:t>
        <w:br/>
        <w:t>тастын астына алса да, одан ығып шыға қоймайды. Найза</w:t>
        <w:br/>
        <w:t>сілтеу, сойыл ұру оңтайына келмеген соң, әкем ақыры</w:t>
        <w:br/>
        <w:t>құрыққа арқан байлап, аюды түзақтап тартып шығармақ,</w:t>
        <w:br/>
        <w:t>болады. Жедел дайындаған тұзағын алып, тұзаққа</w:t>
        <w:br/>
        <w:t>байланған арқан ұшын мыкты деген жігіттерге ұстатып,</w:t>
        <w:br/>
        <w:t>«Алда-жалда аю бері шапса, сойыл сілте» дейді де, өзі</w:t>
        <w:br/>
        <w:t>аюға жақындайды.</w:t>
        <w:br/>
        <w:t>-- Аю босанып кету қаупі бар, тас лақтырмандар,</w:t>
        <w:br/>
        <w:t>ызаланып тұрғанда күш көрсетеді, -- десе, еліріп алған</w:t>
        <w:br/>
        <w:t>жігіттер сөз тындамай, қолына тас алып, аюға лактырып</w:t>
        <w:br/>
        <w:t>болмайды. Оның үстіне арып-таласып тұрған аюға</w:t>
        <w:br/>
        <w:t>жақындап барып, құрықты мойнына салмақ болған әкем</w:t>
        <w:br/>
        <w:t>де шамына тигендей болған аю онан ары ызаланып</w:t>
        <w:br/>
        <w:t>долданады. Даланың жыртқыш тағысы өзін |</w:t>
        <w:br/>
        <w:t>келемеждеп ойынға айналдырған бір топ</w:t>
        <w:br/>
        <w:t>мақұлыққа әбден ашуланып, қаны қайнап, тісін</w:t>
        <w:br/>
        <w:t>қайрап, ышқына атылғанда, қақпандағы аяғы ,</w:t>
        <w:br/>
        <w:t>«шарт» етіп сынып кетіп, жіліншіктен үзіледі де,</w:t>
        <w:br/>
        <w:t>темір тұсаудан босанып, шытырман ішінен атылып ,</w:t>
        <w:br/>
        <w:t>шыға келеді. Аю какпаннан аяғын жұлып алғанын |</w:t>
        <w:br/>
        <w:t>алғаш көре койған әкем:</w:t>
        <w:br/>
        <w:t>- Аю босанып кетті, қашындар! - дейті-</w:t>
        <w:br/>
        <w:t>Шындық, кара көлеңкеден арбан етіп атылған</w:t>
        <w:br/>
        <w:t>аюды алғаш көргендердің зәресі қалмай, артына |</w:t>
        <w:br/>
        <w:t>карауға да дәт қылмай қаша жөнеледі. Арқан ұшын |</w:t>
        <w:br/>
        <w:t>ұстаушылар да, сенімді қарулы деп сойыл ұстатқан</w:t>
        <w:br/>
        <w:t>жі гіттер де сойылды ала қашады. Жаңағы отыздан</w:t>
        <w:br/>
        <w:t>астам адамдардың бірде-бірі калмайды. Аю өзіне ,</w:t>
      </w:r>
    </w:p>
    <w:p>
      <w:r>
        <w:t>жақын тұрған әкемді атылып барып бас салады. Ал</w:t>
        <w:br/>
        <w:t>дегенде тік тұрған адамды аю да тік тұрып карама- |</w:t>
        <w:br/>
        <w:t>карсы құшағына катты қысып, аузы жеткен жерін,</w:t>
        <w:br/>
        <w:t>аркасы мен мойнына аузын сала бастайды. Әкем |</w:t>
        <w:br/>
        <w:t>басын қорғап, аюдың төсіне тығып күресіп тұрған</w:t>
        <w:br/>
        <w:t>кісідей қару қылады. Жан бермек оңай емес,</w:t>
        <w:br/>
        <w:t>ҡынындағы пышағын жан дәрмен ала бергенде,</w:t>
        <w:br/>
        <w:t>қыбырлап кеткен он колды сезіп койған аю білегін</w:t>
        <w:br/>
        <w:t>аузына салып, мытып жібереді. Салдырап кеткен</w:t>
        <w:br/>
        <w:t>(03), 2006</w:t>
        <w:br/>
        <w:t>ШЕ 11</w:t>
        <w:br/>
        <w:t>107</w:t>
        <w:br/>
        <w:t>7. ТҰСКИІЗ</w:t>
        <w:br/>
        <w:t>АСПАНДАҒЫ АЙМЕН</w:t>
        <w:br/>
        <w:t>СЫРЛАСУ</w:t>
        <w:br/>
        <w:t>- Ей, аспандағы әппақ АЙ!</w:t>
        <w:br/>
        <w:t>Жердегі тас саған жамырағанда,</w:t>
        <w:br/>
        <w:t>Мен де ұмтылып саған қараушы ем,</w:t>
        <w:br/>
        <w:t>Жалғыздық жанымды жарапананда,”</w:t>
        <w:br/>
        <w:t>Саған айтып сертімді/ |</w:t>
        <w:br/>
        <w:t>Аппақ жүзіне тандана ұзақ тұрушы ем!</w:t>
        <w:br/>
        <w:t>7 Ей, аспандағы аппақ Ай!</w:t>
        <w:br/>
        <w:t>у “Үндемейсін сен неге -</w:t>
        <w:br/>
        <w:t>7 Қайтқан қаздың канатындай иіліп?!</w:t>
        <w:br/>
        <w:t>Мені неге күндейсің т.</w:t>
        <w:br/>
        <w:t>/ Қайдағы бір өткенімді келтіріп?!</w:t>
        <w:br/>
        <w:t>Мұртын жұлдырған шал сияқты?!</w:t>
        <w:br/>
        <w:t>“Қызған дейсін бе-</w:t>
        <w:br/>
        <w:t>Қытымыр тұл сияқты?!</w:t>
        <w:br/>
        <w:t>“Ей, аспандағы аппақ АЙ!</w:t>
        <w:br/>
        <w:t>“Жерлегі мұндасын ем,</w:t>
        <w:br/>
        <w:t>Бұлттан сені іздеген.</w:t>
        <w:br/>
        <w:t>Көрдегі сырласың ем,</w:t>
        <w:br/>
        <w:t>Қияннан сені іздеген.</w:t>
        <w:br/>
        <w:t>Сырымды ұқ -</w:t>
        <w:br/>
        <w:t>-Үндеме!..</w:t>
        <w:br/>
        <w:t>Табысармыз екеуіміз,</w:t>
        <w:br/>
        <w:t>Белгісіз түстікте!</w:t>
        <w:br/>
        <w:t>“Үн қатпа,</w:t>
        <w:br/>
        <w:t>Сыр бүкпе,</w:t>
        <w:br/>
        <w:t>Сырсыздар - боз өкпе!</w:t>
        <w:br/>
        <w:t>Тіл қатпа,</w:t>
        <w:br/>
        <w:t>Түр солай, жырақта.</w:t>
        <w:br/>
        <w:t>Үндеме...</w:t>
        <w:br/>
        <w:t>Тұрақта!</w:t>
        <w:br/>
        <w:t>ҚАЗАҚПЫН</w:t>
        <w:br/>
        <w:t>Ғұннан қалған Аз - ақпын</w:t>
        <w:br/>
        <w:t>Тағдыры жұмбақ Қазақпын.</w:t>
      </w:r>
    </w:p>
    <w:p>
      <w:r>
        <w:t>Бөрі қаным бойымда</w:t>
        <w:br/>
        <w:t>Жауыма тисем тозақпын!</w:t>
        <w:br/>
        <w:t>Тандайымда құрыш - тіл</w:t>
        <w:br/>
        <w:t>Тасқа кашап сөз жазғам.</w:t>
        <w:br/>
        <w:t>Тағдыры ауыр қиын күн</w:t>
        <w:br/>
        <w:t>Тәніріге ғана кол созғам.</w:t>
        <w:br/>
        <w:t>Алтынмен аптап бабамды,</w:t>
        <w:br/>
        <w:t>Алты ғасыр сақтағам.</w:t>
        <w:br/>
        <w:t>Атадан калған салтымды,</w:t>
        <w:br/>
        <w:t>Күн нұрына кактағам.</w:t>
        <w:br/>
        <w:t>Ай жосыса аспанда,</w:t>
        <w:br/>
        <w:t>Айға қарап ұлыймын</w:t>
        <w:br/>
        <w:t>Күн жосыса аспанда</w:t>
        <w:br/>
        <w:t>Күнге карап ұлыймын!</w:t>
        <w:br/>
        <w:t>Төрт дүниені тең кезген</w:t>
        <w:br/>
        <w:t>Тіреуі -- Көк құйынмын.</w:t>
        <w:br/>
        <w:t>Терлігіме шер каткан,</w:t>
        <w:br/>
        <w:t>Тұлпар текті құлынмын.</w:t>
        <w:br/>
        <w:t>Қанағатым қамалдай -</w:t>
        <w:br/>
        <w:t>Алты малта ас болған</w:t>
        <w:br/>
        <w:t>Кағанатым қасмандай -</w:t>
        <w:br/>
        <w:t>Кастасым көріп дос болған,</w:t>
        <w:br/>
        <w:t>Қазак деген халықпын</w:t>
        <w:br/>
        <w:t>112</w:t>
        <w:br/>
        <w:t>“Күннен сұлу қыз болыпты ертеде,</w:t>
        <w:br/>
        <w:t>Туғай пі</w:t>
        <w:br/>
        <w:t>Қаһары зілдей өшпеген.</w:t>
        <w:br/>
        <w:t>Қайсар ділді халықпын -</w:t>
        <w:br/>
        <w:t>Арын тілімен өлшеген!</w:t>
        <w:br/>
        <w:t>Е</w:t>
        <w:br/>
        <w:t>КҮНСӘУЛ</w:t>
        <w:br/>
        <w:t>1.</w:t>
        <w:br/>
        <w:t>Күнсәуле деген қыз болыпты ертеде,”</w:t>
        <w:br/>
        <w:t>Ешкі мүйіз - ай құйрығы келтеде,“ -.</w:t>
        <w:br/>
        <w:t>Көреген жұрттың айтуы тым ғажайып,</w:t>
        <w:br/>
        <w:t>Жұлдыз тамып тұрған - дейді, %</w:t>
        <w:br/>
        <w:t>беттегі қара менінде.</w:t>
        <w:br/>
        <w:t>Күнсәуле деген қыз болыпты ертеде.</w:t>
        <w:br/>
        <w:t>2,</w:t>
        <w:br/>
        <w:t>Күнсәуле деген қыз болыпты ертеде,</w:t>
        <w:br/>
        <w:t>Ай жүзіне түн жамылып,</w:t>
        <w:br/>
        <w:t>Күн күлген!</w:t>
        <w:br/>
        <w:t>Шуяағына етек - жеңін</w:t>
        <w:br/>
        <w:t>Түн түрген. 4</w:t>
        <w:br/>
        <w:t>Шөп пен бұлттың.</w:t>
        <w:br/>
        <w:t>Арасындағы кеністік,</w:t>
        <w:br/>
        <w:t>“Болған дейді соған мекен</w:t>
        <w:br/>
        <w:t>Бір ыстық!</w:t>
      </w:r>
    </w:p>
    <w:p>
      <w:r>
        <w:t>Гүлден шыққан</w:t>
        <w:br/>
        <w:t>Жусанды жұпар исті де,</w:t>
        <w:br/>
        <w:t>Қалған соның иісі - дейді,</w:t>
        <w:br/>
        <w:t>Жарықтық!...</w:t>
        <w:br/>
        <w:t>Күнсәуле деген сүлу болыпты ертеде.</w:t>
        <w:br/>
        <w:t>3;</w:t>
        <w:br/>
        <w:t>Күнсәуле деген сүлу болыпты ертеде.</w:t>
        <w:br/>
        <w:t>Ақын біткен</w:t>
        <w:br/>
        <w:t>бойларына тарап мүң.</w:t>
        <w:br/>
        <w:t>Ән арнаған,</w:t>
        <w:br/>
        <w:t>Үлбіреген сымбатына.</w:t>
        <w:br/>
        <w:t>қарап мың.</w:t>
        <w:br/>
        <w:t>Жүз жыл бойы сақтаған</w:t>
        <w:br/>
        <w:t>Куатындай шараптын,</w:t>
        <w:br/>
        <w:t>Қаса сұлу өткен - дейді,</w:t>
        <w:br/>
        <w:t>Даласында қазақтын.</w:t>
        <w:br/>
        <w:t>Күнсәуле деген сұлу болыпты ертеде.</w:t>
        <w:br/>
        <w:t>4.</w:t>
        <w:br/>
        <w:t>Күнсәуле деген</w:t>
        <w:br/>
        <w:t>Сұлу өткен - деседі.</w:t>
        <w:br/>
        <w:t>Ернінен бал тамып</w:t>
        <w:br/>
        <w:t>Тұратұғын - деседі</w:t>
        <w:br/>
        <w:t>Ер кіндікті естен танып,</w:t>
        <w:br/>
        <w:t>Мойын бұрған - деседі.</w:t>
        <w:br/>
        <w:t>Тәңіріден жазылған</w:t>
        <w:br/>
        <w:t>Бар есебі түгелді,</w:t>
        <w:br/>
        <w:t>Күнсәуле деген бір сұлу</w:t>
        <w:br/>
        <w:t>болған кеше - деседі.</w:t>
        <w:br/>
        <w:t>5;</w:t>
        <w:br/>
        <w:t>Күнсәуле деген</w:t>
        <w:br/>
        <w:t>Сұлу өткен деседі.</w:t>
        <w:br/>
        <w:t>хә (03), 2046</w:t>
        <w:br/>
        <w:t>-</w:t>
        <w:br/>
        <w:t>жағалата</w:t>
        <w:br/>
        <w:t>«Жезтырнақ» елестеп көзіме,</w:t>
        <w:br/>
        <w:t>Дір етті жүрек</w:t>
      </w:r>
    </w:p>
    <w:p>
      <w:r>
        <w:t>Астағпиралла!..</w:t>
        <w:br/>
        <w:t>Көне дәуір патшаларының</w:t>
        <w:br/>
        <w:t>Сауық құмар үрдісі,</w:t>
        <w:br/>
        <w:t>Сарай маңы ханшаларының,</w:t>
        <w:br/>
        <w:t>Сайтан текті үлгісі</w:t>
        <w:br/>
        <w:t>Қалып қойыпты,</w:t>
        <w:br/>
        <w:t>қайран қыздың</w:t>
        <w:br/>
        <w:t>Сәби үнді саусағында!</w:t>
        <w:br/>
        <w:t>Жынның әні естілді</w:t>
        <w:br/>
        <w:t>Әлде қайдан,</w:t>
        <w:br/>
        <w:t>Аулақтан!</w:t>
        <w:br/>
        <w:t>Қыздық қыңқыл естілді,</w:t>
        <w:br/>
        <w:t>Бояулы тырнақ,</w:t>
        <w:br/>
        <w:t>Саусақтан!...</w:t>
        <w:br/>
        <w:t>Астағпиралла,</w:t>
        <w:br/>
        <w:t>“ӘлхамдуллаһҺ!...</w:t>
        <w:br/>
        <w:t>ХАТ</w:t>
        <w:br/>
        <w:t>Мен бүгін жабыркаумын!</w:t>
        <w:br/>
        <w:t>Ешкіөлместің шырылдаған қалың торғайы,</w:t>
        <w:br/>
        <w:t>Ерте танда әлде бір жакка ұшып кеткендей.</w:t>
        <w:br/>
        <w:t>Ақктеректің сыңғырлап жататын бұлағы,</w:t>
        <w:br/>
        <w:t>Азанда әжем су алғанда тартылып қалғандай</w:t>
        <w:br/>
        <w:t>Мен бүгін бір түрлі жабырқаумын.</w:t>
        <w:br/>
        <w:t>Мен бүгін жабыркаумын!.</w:t>
        <w:br/>
        <w:t>Торайғырдың мұзы түгел еріп кеткендей,</w:t>
        <w:br/>
        <w:t>Теміртіден ел етекке үдере көшкендей,</w:t>
        <w:br/>
        <w:t>Бәйтіктен ебін желі ерсілі --</w:t>
        <w:br/>
        <w:t>қарсылы ескендей,</w:t>
        <w:br/>
        <w:t>Суыктөбеге себезгі жанбыр сеуіп өткендей,</w:t>
        <w:br/>
        <w:t>Мен бүгін бір түрлі жабырқаумын.</w:t>
        <w:br/>
        <w:t>Мен бүгін жабыркаумын!..</w:t>
        <w:br/>
        <w:t>ҚЫЗЫҚ ЗАМАН</w:t>
        <w:br/>
        <w:t>Бұл бір қызық заман болды!</w:t>
        <w:br/>
        <w:t>Катындар дорба аркалап,</w:t>
        <w:br/>
        <w:t>Сауда куып, үйге тоқтамайтын.</w:t>
        <w:br/>
        <w:t>Жігіттер жаялық жуып,</w:t>
        <w:br/>
        <w:t>От көсеп, ұн октаулайтын.</w:t>
        <w:br/>
        <w:t>Қорада мал тұрмайтын,</w:t>
        <w:br/>
        <w:t>Тұрса ұрыдан көз ашпайтын --</w:t>
        <w:br/>
        <w:t>Бұл бір қызық заман болды!</w:t>
        <w:br/>
        <w:t>Бұл бір кызық заман болды!</w:t>
        <w:br/>
        <w:t>Бойдақтар арақтан бас алмайтын,</w:t>
        <w:br/>
        <w:t>Қыздар ұлдан үркіп қашпайтын.</w:t>
        <w:br/>
        <w:t>Ұлықтар жемқорлығын қоймайтын,</w:t>
        <w:br/>
        <w:t>Балалар жоқтықтан сабаққа бармайтын -</w:t>
      </w:r>
    </w:p>
    <w:p>
      <w:r>
        <w:t>Бұл бір қызық заман болды!</w:t>
        <w:br/>
        <w:t>Бұл бір қызық заман болды!</w:t>
        <w:br/>
        <w:t>Коралы мүлік қарадай құрып кететін,</w:t>
        <w:br/>
        <w:t>Іргелі ауыл ұшты - күйлі жоғалып кететін,</w:t>
        <w:br/>
        <w:t>Азанда киген базар етік-түс ауасөгіліп</w:t>
        <w:br/>
        <w:t>г кететін.</w:t>
        <w:br/>
        <w:t>Байлаған ісек бір арақтан аспайтын,</w:t>
        <w:br/>
        <w:t>Әртістер әбүйірін жаппайтын,</w:t>
        <w:br/>
        <w:t>Есті шалды таппайтын --</w:t>
        <w:br/>
        <w:t>Бұл бір қызық заман болды!..</w:t>
        <w:br/>
        <w:t>14 Туғай пі</w:t>
        <w:br/>
        <w:t>СЕНІҢ ТОҒАНЫа</w:t>
        <w:br/>
        <w:t>Сенің жоғында қайран жерім ҚұрдыП жүдеу</w:t>
        <w:br/>
        <w:t>&gt; тартып,</w:t>
        <w:br/>
        <w:t>Сенін жоғында қайындарым сойғындай күреңітіп</w:t>
        <w:br/>
        <w:t>қалмағай.</w:t>
        <w:br/>
        <w:t>Сенің жоғында қара суық та ерте келіп -</w:t>
        <w:br/>
        <w:t>жылдардан,</w:t>
        <w:br/>
        <w:t>Сенің жоғында қүралайларым кеңістікте қатып</w:t>
        <w:br/>
        <w:t>қалмағай,</w:t>
        <w:br/>
        <w:t>Сенің барында дүние кең де, айналам...</w:t>
        <w:br/>
        <w:t>Сенің барында алысым да тұрғандайын %</w:t>
        <w:br/>
        <w:t>жақын- ды.</w:t>
        <w:br/>
        <w:t>Сенің барында мына секпіл Қайсар да,</w:t>
        <w:br/>
        <w:t>Сезіледі мінезі жайсан, жүзі сүлу ажарлы.</w:t>
        <w:br/>
        <w:t>Сенің ғана барындда!..:</w:t>
        <w:br/>
        <w:t>ӨМІР</w:t>
        <w:br/>
        <w:t>Ай қаранғы иен түзде,</w:t>
        <w:br/>
        <w:t>Жолды таппай батпақ кешіп</w:t>
        <w:br/>
        <w:t>Сол бір түнде,</w:t>
        <w:br/>
        <w:t>Адастым -- ай, томпақ кезіп.</w:t>
        <w:br/>
        <w:t>Құладым да,</w:t>
        <w:br/>
        <w:t>Қайта тұрдым шатқаяқтап...</w:t>
        <w:br/>
        <w:t>Сұладым да,</w:t>
        <w:br/>
        <w:t>Батпақ құштым тайғанақтап...</w:t>
        <w:br/>
        <w:t>Қанша жүрдім сол таңда,</w:t>
        <w:br/>
        <w:t>Есімде жоқ.</w:t>
        <w:br/>
        <w:t>Мінеу манда</w:t>
        <w:br/>
        <w:t>Тұрған үйге жетпек боп</w:t>
        <w:br/>
        <w:t>Таппадым.</w:t>
        <w:br/>
        <w:t>Айлам бітіп,</w:t>
        <w:br/>
        <w:t>Айқай салдым жанғыртып.</w:t>
        <w:br/>
        <w:t>Сонан, сонан,</w:t>
        <w:br/>
        <w:t>Сонан барып ес кірді.</w:t>
        <w:br/>
        <w:t>Бұл не нәрсе?!</w:t>
        <w:br/>
        <w:t>Түсім бе еді,</w:t>
        <w:br/>
        <w:t>Мені неге тексерді!::</w:t>
      </w:r>
    </w:p>
    <w:p>
      <w:r>
        <w:t>Иә өңім еді,</w:t>
        <w:br/>
        <w:t>Бұл да бір өмір еді!..</w:t>
        <w:br/>
        <w:t>УАҚЫТ ӨТІП БАРАДЫ!</w:t>
        <w:br/>
        <w:t>Уақыт өтіп барады!</w:t>
        <w:br/>
        <w:t>Көктемнің көбік қарымен</w:t>
        <w:br/>
        <w:t>мұнартып көк сағымға,</w:t>
        <w:br/>
        <w:t>Көк шытындай желбіреп,</w:t>
        <w:br/>
        <w:t>Тасасынан дүниенің</w:t>
        <w:br/>
        <w:t>Жетелегендей арманға,</w:t>
        <w:br/>
        <w:t>Уақыт өтіп барады!..</w:t>
        <w:br/>
        <w:t>Іргедегі көк шөптің.</w:t>
        <w:br/>
        <w:t>Танау жарған исіне.</w:t>
        <w:br/>
        <w:t>Күміс төсін сүртіп ап,</w:t>
        <w:br/>
        <w:t>Қалықтаса қарлығаш</w:t>
        <w:br/>
        <w:t>Көк аспаннын жиегіне</w:t>
        <w:br/>
        <w:t>Танадайын мөлтілдеп</w:t>
        <w:br/>
        <w:t>Жұлдыз шығып күлімдеп,</w:t>
        <w:br/>
        <w:t>Уақыт кетіп барады!</w:t>
        <w:br/>
        <w:t>Уо1 (03), 2006</w:t>
        <w:br/>
        <w:t>471. САНДЫҚ.</w:t>
        <w:br/>
        <w:t>Мұстафа мырза</w:t>
        <w:br/>
        <w:t>Шоқайдың хаты |</w:t>
        <w:br/>
        <w:t>Бас редактор мырза!</w:t>
        <w:br/>
        <w:t>“Ұлыг Түркістанның” 37-нші санында “жұмысшы және солдат депутаттарының</w:t>
        <w:br/>
        <w:t>өлкелік советінің мәжілісінде Орталық Кеңестен (Шурадан) советке уәкілдер жіберу.</w:t>
        <w:br/>
        <w:t>мәселесі қаралғанда Ташкент Ғұлама жамиғатының жол басшыларынан Серәлі әпенді. |</w:t>
        <w:br/>
        <w:t>“Лапин мырза қазіргі Орталық Кеңестің мүшелерінің бәрі де “самозванецтер ” деді” деген |</w:t>
        <w:br/>
        <w:t>1 бір хабар басылған еді. Осыған байланысты төмендегі сөздерді газетіңізге |</w:t>
        <w:br/>
        <w:t>жариялауыңызды өтінемін. ) Г” 4п,</w:t>
        <w:br/>
        <w:t>Серәлі мырза Лапин айтқан сөзінің дұрыс емес екенін өзі де білуі тиіс еді. Өйткені, |</w:t>
        <w:br/>
        <w:t>Орталық Кеңес осы жылдың сәуір айында құрылып, мұсылмандардың бірінші.</w:t>
        <w:br/>
        <w:t>құрылтайында ұлық Серәлі мырзаның қатысуымен Орталық Кеңеске мүшелер |</w:t>
        <w:br/>
        <w:t>сайланды. Ол мүшелер төмендегі кісілер болатын: Серәлі Лапин, Убайдулла Хожаев, |</w:t>
        <w:br/>
        <w:t>Шайшахмедов, Нарботабеков, Ақаев және мен.</w:t>
        <w:br/>
        <w:t>Осы құрылтайдың қаулысымен Орталық Кеңеске облыстардан да өкілдер сайланған</w:t>
        <w:br/>
        <w:t>еді. Бұлардың арасында агроном Хидает бек Ағаев, адвокат Оразаев және журналист</w:t>
        <w:br/>
        <w:t>Мехмет Әли Ефендизаде бар еді. Одан кейін Орталық Кеңес тарапынан шақырылған</w:t>
        <w:br/>
        <w:t>екі жиында да (екеуі де қыркүйек айында өткізілді) Орталық Кеңестің бүкіл мүшелеріне</w:t>
        <w:br/>
        <w:t>сенім білдірілді. 5</w:t>
        <w:br/>
        <w:t>Серәлі мырза Лапин, Орталық Кеңестің мүшесі болып тұрып, бастапқы Ғулам</w:t>
        <w:br/>
        <w:t>жамиғаты тарапынан жасалған құрылтайларда әуелі Орталық Кеңес мүшелерін</w:t>
        <w:br/>
        <w:t>қайтадан сайлау мәселесін көтерген еді. Қазір түсінікті болып отыр, Орталық</w:t>
        <w:br/>
        <w:t>Кеңеспен күресу үшін ол Орталық Кеңес мүшелерін “самозванецтер” деп атау сияқты.</w:t>
        <w:br/>
        <w:t>күлкілі сылтау ойлап тапқан: Алайда, Серәлі-мырзаның есіне сала кетейік, өзінің жеке</w:t>
        <w:br/>
        <w:t>басының партия іші “интриғаларын” жүзеге асыру мақсатында Орталық Кеңестің</w:t>
        <w:br/>
        <w:t>аты керек болған кезде Кеңестің өзге мүшелері сияқты өзі де “самозванец” болып</w:t>
      </w:r>
    </w:p>
    <w:p>
      <w:r>
        <w:t>тұрған. Ол кезде “самозванец” аталуға қысылмаған, керісінше, Кеңестің мүшелері</w:t>
        <w:br/>
        <w:t>болмай қалған кезде, оларға хабар бермей, өзіне қажет қарар-қаулылар шығарып,</w:t>
        <w:br/>
        <w:t>Үстіміздегі жылдың 4-мамыр күні жұмысшы және солдат депутаттарының өлкелік</w:t>
        <w:br/>
        <w:t>еоветіне жалған мәлімет беріп, оларды да шатастырған еді. )</w:t>
        <w:br/>
        <w:t>Орайы келіп тұрғанда еске ала кетейік, Орталық Кеңестің атын пайдалануға</w:t>
        <w:br/>
        <w:t>байланысты Кеңес тарапынан 9-мамыр күні шақырылған мәжілісте қарар</w:t>
        <w:br/>
        <w:t>қабылданған уақытта Серәлі мырза Лапин өзі шығарған қарарға “төраға міндетін</w:t>
        <w:br/>
        <w:t>атқарушы” деп қол қойған еді.</w:t>
        <w:br/>
        <w:t>“Ұлығ Түркістан” Хо 40,</w:t>
        <w:br/>
        <w:t>1917 жылы ноябір айы |</w:t>
        <w:br/>
        <w:t>Шағатайшадан аударып, баспаға даярлаған:</w:t>
        <w:br/>
        <w:t>Дархан ҚЫДЫРӘЛИ,</w:t>
        <w:br/>
        <w:t>т.ғ.к., Еуразия ұлттық университетінің допенті.</w:t>
        <w:br/>
        <w:t>Ма (03), 206 Туғай пі 19</w:t>
        <w:br/>
        <w:t>т. ҚОРЖЫН</w:t>
        <w:br/>
        <w:t>мүсінінен қанатты орналастырудың тамаша үлгісін</w:t>
        <w:br/>
        <w:t>көруге болады?. Тау ешкіге шүйілген бүркіт-</w:t>
        <w:br/>
        <w:t>тазқараның қанаттарының осындай орналасуы</w:t>
        <w:br/>
        <w:t>Бірінші Пазырық қорғанынан табылған ердің киіз</w:t>
        <w:br/>
        <w:t>Л.л., ат. шығарма, 112 б., 3.5. сурет). Мұнда жасыл</w:t>
        <w:br/>
        <w:t>жарғақты жалында орталық «жарғақ» түс шешімімен</w:t>
        <w:br/>
        <w:t>ерекшеленеді.</w:t>
        <w:br/>
        <w:t>Алтттың жалының ерекше формасы сондай-ақ ол</w:t>
        <w:br/>
        <w:t>түйілген деп болжам жасауға мүмкіндік береді.</w:t>
        <w:br/>
        <w:t>Құйрықтың ұшындағы шашақ 11 қорғанның</w:t>
        <w:br/>
        <w:t>материалдарындағы өз құйрығын тістелеп жаткан</w:t>
        <w:br/>
        <w:t>тазқара түрінде орындалған салпыншақты сөлкебайда</w:t>
        <w:br/>
        <w:t>орындалған стилистикалық тәсіл болып табылады.</w:t>
        <w:br/>
        <w:t>Осындай әдіспен орындалған құйрық Ақ-Алаха-3</w:t>
        <w:br/>
        <w:t>қорымындағы |І қорғаннан табылған ердің киіз</w:t>
        <w:br/>
        <w:t>тоқымындағы «арыстан тектес тазқараға» тән</w:t>
        <w:br/>
        <w:t>(Полосьмак Н.В., Баркова Л.Л., ат. шығарма, 121 б.,</w:t>
        <w:br/>
        <w:t>3.13 асурет, 3.14 сурет). Аталған мақұлықтың канатын</w:t>
        <w:br/>
        <w:t>бейнелеудің стилистикалық тәсілдері Берел</w:t>
        <w:br/>
        <w:t>қорымының 11 қорғанынан табылған, сипатталып</w:t>
        <w:br/>
        <w:t>отырған үлгімен ұқсас.</w:t>
        <w:br/>
        <w:t>Жасалған материалы мен техникасына қарамастан,</w:t>
        <w:br/>
        <w:t>скиф-сібір жануарлар стиліне тән сауыр мен</w:t>
        <w:br/>
        <w:t>жауырынды (иықты) бекйнелудің мәнері сияқты</w:t>
        <w:br/>
        <w:t>стилистикалық тәсілдер сақталған.</w:t>
        <w:br/>
        <w:t>Зерттеліп отырған бейне - көне өнердің шынайы</w:t>
        <w:br/>
        <w:t>дүлдүлі, ол киялдағы аттың бөлекше бейнеленуімен</w:t>
        <w:br/>
        <w:t>ғана қызықты емес, композициядағы онын орнын</w:t>
        <w:br/>
        <w:t>айқындау арнайы карауды, сондай-ак жалпы алғанда</w:t>
        <w:br/>
        <w:t>жерлеу кешеніндегі мәтіндік қатардағы семиотикалық,</w:t>
        <w:br/>
        <w:t>мәні және оның Берелдің көне көшпенділерінің</w:t>
        <w:br/>
        <w:t>мифологиялық, дүниетанымдық ұғымдары жүйесін-</w:t>
        <w:br/>
        <w:t>дегі рөлі зерделеуді талап етеді.</w:t>
      </w:r>
    </w:p>
    <w:p>
      <w:r>
        <w:t>Орындалу техникасы бойынша және мазмұны</w:t>
        <w:br/>
        <w:t>бойынша сипатталған үлгіге хронологиялық ұқсас</w:t>
        <w:br/>
        <w:t>кезендегі жапсарлас алтайлық ескерткіштер матриал-</w:t>
        <w:br/>
        <w:t>дарында толық ұқсас жәдігерлер әлі ұшырасқан жоқ.</w:t>
        <w:br/>
        <w:t>Токуға және оған қатысты құрылғыларға бай-</w:t>
        <w:br/>
        <w:t>ланысты мынадай сәттерді атап өтелік. 1. Жоғары</w:t>
        <w:br/>
        <w:t>Калжы-2 ескерткішінен табылған жабудың анализінің</w:t>
        <w:br/>
        <w:t>үзіндісін келтіре кету керек»... тұзақтар дайын болған</w:t>
        <w:br/>
        <w:t>матаның үстінде жасалған, ине немесе білтегеш</w:t>
        <w:br/>
        <w:t>сияқты арнайы құрылғылардың көмегімен сиретілген</w:t>
        <w:br/>
        <w:t>полотноға енгізіліп, сыртқы бетінде ширатылағн»</w:t>
        <w:br/>
        <w:t>(Глушкова Т.Н., ат. шығарма, 190 б.).</w:t>
        <w:br/>
        <w:t>КЕЖІМДЕГІКЕСТЕ</w:t>
        <w:br/>
        <w:t>2Тазқараның көлемді мүсінінде қанаттарды орналастыру</w:t>
        <w:br/>
        <w:t>туралы З.Самашев пен В.Мылниковтың -&lt;«Деревообработка</w:t>
        <w:br/>
        <w:t>у древних скотоводов Казахского Алтая (материалы</w:t>
        <w:br/>
        <w:t>комплексного анализа деревянных предметов из кургана 11</w:t>
        <w:br/>
        <w:t>моглильника Берел)» - Алматы, 2004 - 312 6.</w:t>
        <w:br/>
        <w:t>монографиясынан егжей-тегжейлі танысуға болады.</w:t>
        <w:br/>
        <w:t>тырылған бүркіт басты жолбарыс-тазқараның</w:t>
        <w:br/>
        <w:t>тоқымында көрініс тапқан (Полосьмак Н.В., Баркова</w:t>
        <w:br/>
        <w:t>және қоңыр түстердің алмасуы аркылы қанаттардың</w:t>
        <w:br/>
        <w:t>фактурасы көрсетілген.Сонымен қатар хайуаннын</w:t>
        <w:br/>
        <w:t>2. Жоғары Пазырық қорғанының</w:t>
        <w:br/>
        <w:t>маериалдарында тоқылған накосниктер (қалай</w:t>
        <w:br/>
        <w:t>аударылатынын білмедім) бар (Полосьмак Н.В.,</w:t>
        <w:br/>
        <w:t>Баркова Л.Л., ат. шығарма, 72 б.). «Костюм и</w:t>
        <w:br/>
        <w:t>текстил пазырыкоцев Алтая (4-3 вв. до н.э.)»</w:t>
        <w:br/>
        <w:t>монграфиясының алғысөзінде осы накосниктер</w:t>
        <w:br/>
        <w:t>бойынша Л.Баркованың жүмысы жазылған деп</w:t>
        <w:br/>
        <w:t>сипай қамшылап өтеді, алайда, мақаланың</w:t>
        <w:br/>
        <w:t>түпкілікті деректері берілмеген (Полосьмак Н.В.,</w:t>
        <w:br/>
        <w:t>Баркова Л.Л., ат. шығарма, 6 б.).</w:t>
        <w:br/>
        <w:t>3. Ақ-Алаха-3 қорымының 1 қорғанында да</w:t>
        <w:br/>
        <w:t>тоқылған накосник бар: «Жұқа киізге оралған</w:t>
        <w:br/>
        <w:t>және жүнне иірілген жіппен шандылған бір уыс</w:t>
        <w:br/>
        <w:t>төбе шашын қызыл киізден иірілген жіңішке де</w:t>
        <w:br/>
        <w:t>қысқа накосникке жасырған» (Полсьмак Н.В.,</w:t>
        <w:br/>
        <w:t>Баркова Л.Л., ат. шығарма, 72 б.).</w:t>
        <w:br/>
        <w:t>1 (03), 200%</w:t>
        <w:br/>
        <w:t>АҢШЫЛЫҚХИКАЯЛАРЫ</w:t>
        <w:br/>
        <w:t>106</w:t>
        <w:br/>
        <w:t>7. АДАЛБАҚАН</w:t>
        <w:br/>
        <w:t>еске алғанда «Қап, бәлем! Мылтық жоқтықтың</w:t>
        <w:br/>
        <w:t>ҡорлығын сонда көрдім. Қарсы алдыма өзі келген</w:t>
        <w:br/>
        <w:t>аюдан айырылып қалдық. Ал, қақпанға сәл жай</w:t>
        <w:br/>
        <w:t>қалып, аю баратын уақытқа қалыппыз» деп сол жолғы</w:t>
        <w:br/>
        <w:t>анғалдықтарын өкініп емес, өміріндегі тағы бір</w:t>
      </w:r>
    </w:p>
    <w:p>
      <w:r>
        <w:t>қызығы ретінде жолдастарына әңгімелеп айтып</w:t>
        <w:br/>
        <w:t>отыратын.</w:t>
        <w:br/>
        <w:t>15. АЮМЕН АЛЫСУ</w:t>
        <w:br/>
        <w:t>1970 жылдың жаз ортасы. Ел жайлауға орныққан</w:t>
        <w:br/>
        <w:t>кез. Әкем бірнеше рет какпан құрса да сәтіне келмей,</w:t>
        <w:br/>
        <w:t>аю ала алмай құсаланып көңіл-күйі орнықсыз болып</w:t>
        <w:br/>
        <w:t>жүреді. Сол мезгіл бүрынғыдай емес, аюдың да</w:t>
        <w:br/>
        <w:t>сиреген кезі екен. Тілсіз де тылсым табиғаттың еншісі</w:t>
        <w:br/>
        <w:t>-- қорадағы басынан кағып санайтын кой емес қой.</w:t>
        <w:br/>
        <w:t>Оған қарамастан коммуна әкімшілігі аңшыға</w:t>
        <w:br/>
        <w:t>«Жылына аюдан мүнша, қасқыр, түлкіден мұнша</w:t>
        <w:br/>
        <w:t>аласын» деп міндет жүктейтін. Бір үйлі жанның күн</w:t>
        <w:br/>
        <w:t>көрісі де соған байлаулы. Құрып бара жатқан анды</w:t>
        <w:br/>
        <w:t>ешкім ойына алмайтын еді. Әкем: «Алалайым</w:t>
        <w:br/>
        <w:t>таусылса, бұлалайым бар» дегендейін, басқа өнерге де</w:t>
        <w:br/>
        <w:t>мысекер. Көк темірді үнша илеп, алтын, күмісті</w:t>
        <w:br/>
        <w:t>жібектей созатын айтулы ұстаның мұрагер баласы.</w:t>
        <w:br/>
        <w:t>Малшылардың таға-шегелеріне кажеті тағы әкеме</w:t>
        <w:br/>
        <w:t>түсетін. Үйімізден анның каны, көріктің түтіні кетіп</w:t>
        <w:br/>
        <w:t>көрген жоқ. Бір күні көрік басып, таға-шеге соғып</w:t>
        <w:br/>
        <w:t>отырды. Шойбал төстің үстіне қып-қызыл балқыған</w:t>
        <w:br/>
        <w:t>темірді қысқашпен төсей отырып, бар ашуын темірден</w:t>
        <w:br/>
        <w:t>алғандай балғасымен қырлап жаншып жатты. Сырттан</w:t>
        <w:br/>
        <w:t>біреу:</w:t>
        <w:br/>
        <w:t>-- Сүйінші! Қақпаныңызға аю түсіпті, -- дейді.</w:t>
        <w:br/>
        <w:t>- Ау, не дейді? - деп, балғасын лақтыра салып,</w:t>
        <w:br/>
        <w:t>куанғаннан жүрегі жарылардай болған әкем, әуелде</w:t>
        <w:br/>
        <w:t>ақ бөзден Тігілген кең-мол жейде-дамбал киіп</w:t>
        <w:br/>
        <w:t>Туғай? ілі</w:t>
        <w:br/>
        <w:t>отыратын әдеті бар еді, сол күйінде, сырт киім</w:t>
        <w:br/>
        <w:t>киюді үмытып, аяғына от басына киетін «мо-</w:t>
        <w:br/>
        <w:t>мынқара» атанған мақталы шақайды жалан баусыз</w:t>
        <w:br/>
        <w:t>іле салып сыртқа шығады. Ұмыт қалған нәрсесіне</w:t>
        <w:br/>
        <w:t>қайта айланып кіргенде уық қарынына қыстырып</w:t>
        <w:br/>
        <w:t>қойған қысқалау қайың сапты найзасын ғана</w:t>
        <w:br/>
        <w:t>қолына іле салып, сыртка жөнеледі (Ол кезде</w:t>
        <w:br/>
        <w:t>әкемнің мылтығын қоғам қауіпсіздік мекемесі</w:t>
        <w:br/>
        <w:t>жинап әкетіп еді. Әкем аңға найза-сойыл, шоқпар</w:t>
        <w:br/>
        <w:t>ғана істетіп жүрген). Сыртқа шыға сала, жүгіріп</w:t>
        <w:br/>
        <w:t>барып үй манында ерттеулі қалпында тұсалып,</w:t>
        <w:br/>
        <w:t>отка қойылған атының үстіне қарғып мініп алады.</w:t>
        <w:br/>
        <w:t>Мына кейпімен аттың тұсауын да ағытпай мініп,</w:t>
        <w:br/>
        <w:t>есінен жаңылғандай қуанышын көрген шешем мен</w:t>
        <w:br/>
        <w:t>ауыл адамдары күлкіге қарқ болып қалады.</w:t>
        <w:br/>
        <w:t>Шешем дереу киім-жабдықтарын әкеліп әкемді</w:t>
        <w:br/>
        <w:t>аттандырады.</w:t>
        <w:br/>
        <w:t>Қақпанға түскен аю алғашқы жерінен бір</w:t>
        <w:br/>
        <w:t>шақырымдай алыстап, екі тоқпақты үлкен как-</w:t>
        <w:br/>
        <w:t>панды сүйрете отырып, «Жінішкеқыран» дейтін</w:t>
        <w:br/>
        <w:t>шатқалды сайдың «Ботамойын» аталатын</w:t>
        <w:br/>
        <w:t>асуындағы шытырман самырсынға келіп токтапты.</w:t>
        <w:br/>
        <w:t>Сол манда «Коммунанын» орталық әкімшілігіне</w:t>
        <w:br/>
        <w:t>төте қарасты мекемелерден, күзгі өнім жинаудың</w:t>
        <w:br/>
        <w:t>дайындығына материалдық ағаш кесуге келіп</w:t>
        <w:br/>
        <w:t>жатқан ханзу (қытай) қазақтан құрам тапқан</w:t>
        <w:br/>
        <w:t>отызға жуық азаматтар бар екен. «Қақпанға аю</w:t>
        <w:br/>
        <w:t>түсті» деген хабарды ести сала, бәрі де аюдың</w:t>
      </w:r>
    </w:p>
    <w:p>
      <w:r>
        <w:t>арпалысып жатқан жеріне жетіп барады. Хабар</w:t>
        <w:br/>
        <w:t>тапқан малшылар да кап-коржындарын бөктеріп</w:t>
        <w:br/>
        <w:t>олар да жетеді. Бәрінің көргісі келгені қызық әрі</w:t>
        <w:br/>
        <w:t>аюдың ет-майы дәрі болады деп, олжадан калғысы</w:t>
        <w:br/>
        <w:t>келмейді. Сол кезде қауіп-қатер бар дегенді ешкім</w:t>
        <w:br/>
        <w:t>аузына алмайды. «Қызаған аюды соға бергеніне</w:t>
        <w:br/>
        <w:t>ҡарағанда, аю онша жыртқыш емес сияқты» деп</w:t>
        <w:br/>
        <w:t>түсінетіндер де болған.</w:t>
        <w:br/>
        <w:t>Мә (03), 2006</w:t>
        <w:br/>
        <w:t>батысқа қарай созылып, биіктей бере жасыл</w:t>
        <w:br/>
        <w:t>жамылғысы азайып, ақпа қорымды жалама беттері</w:t>
        <w:br/>
        <w:t>керегедей жайылып, асқарынан аппақ бұлттарды ғана</w:t>
        <w:br/>
        <w:t>асырып Моңғол Халық Республикасымен шекараны</w:t>
        <w:br/>
        <w:t>бөліп тұрады. Осы таудың орта бөлігінің оңтүстік</w:t>
        <w:br/>
        <w:t>қабырғасы болып келетін «Өрмегейті», «Ақбұлақ»,</w:t>
        <w:br/>
        <w:t>«Қарасаз», «Ушілік», «Ужапырак», «Ыласты» деген</w:t>
        <w:br/>
        <w:t>жазиралы жайлауымыз бар. Қарасаз бен Ушіліктен</w:t>
        <w:br/>
        <w:t>басталып жан-жағындағы даралардан сарқырап ағып</w:t>
        <w:br/>
        <w:t>келген бұлақтарды қосып алып, құлдаған сайын</w:t>
        <w:br/>
        <w:t>бүйірін шығарып, арынын түзетіп, аттыға өткел</w:t>
        <w:br/>
        <w:t>бермейтін «Жінішке қыран» аталған күркірегені</w:t>
        <w:br/>
        <w:t>күншілік жерден естілетін өзен ағады. Бұл өзеннің</w:t>
        <w:br/>
        <w:t>негізгі ағысы «Ботамойын» деген жерден басталады да,</w:t>
        <w:br/>
        <w:t>«Үлкен қыранға» құйғанға дейін, солтүстіктен</w:t>
        <w:br/>
        <w:t>оңтүстікке қарай ирендеп созылған терен шатқалды</w:t>
        <w:br/>
        <w:t>сайдың батыс бүйірі жалаңаштау жатаған таулы келіп,</w:t>
        <w:br/>
        <w:t>бірінен бірі оза көрінген жоталардың ең биігі</w:t>
        <w:br/>
        <w:t>«Дүргін» шоқысы деп аталады. Алтай тауынын</w:t>
        <w:br/>
        <w:t>онтүстік аңғарынан көз салғанда «Дүргін» мен</w:t>
        <w:br/>
        <w:t>«Үсіген» жотасы ең биігі болып көрінеді.</w:t>
        <w:br/>
        <w:t>Құзғын мен бүркіт Дүргіннің жотасында тұрып</w:t>
        <w:br/>
        <w:t>айналаға көз салыпты дейді. Сонда Құзғын: «Ертістің</w:t>
        <w:br/>
        <w:t>ар жағында тұзды қақта бұзаулы сиыр кетіп барады»</w:t>
        <w:br/>
        <w:t>дейді. Бүркіт: «Бұзаулы сиыр емес, балалы тышкан</w:t>
        <w:br/>
        <w:t>кетіп барады» дейді. Екеуі бәстесіп үш жүз</w:t>
        <w:br/>
        <w:t>шақырымнан артық самғап ұшып барса, әлгі қақтағы</w:t>
        <w:br/>
        <w:t>кетіп бара жаткан балалы тышкан болып шыкты дейді.</w:t>
        <w:br/>
        <w:t>Бұл қыран бүркіттің көзінің қырағылығы, түзу</w:t>
        <w:br/>
        <w:t>дәлдігі туралы мысал аңыз болса керек. Ал, ана</w:t>
        <w:br/>
        <w:t>құзғынның көзі «Түймедейді түйедей ғып» көрсететін</w:t>
        <w:br/>
        <w:t>көз де, ондай көздерге «қорыкканға кос көрінеді»</w:t>
        <w:br/>
        <w:t>деген тұжырымның тұспалы меңзелгені ұғылады.</w:t>
        <w:br/>
        <w:t>«Жіңішкеқыраннын» шығыс жағы тау басынан төмен</w:t>
        <w:br/>
        <w:t>қарай созылған қолдың саласындай қатарласып</w:t>
        <w:br/>
        <w:t>белдеуленген қыркалардын етегі өзенді тіреп жатады.</w:t>
        <w:br/>
        <w:t>Әр қырқаның арасында ылғалды сайды куалай</w:t>
        <w:br/>
        <w:t>салмаланып өскен жыныс орман жолбарыстың</w:t>
        <w:br/>
        <w:t>жолағындай болып алып қабырғаны тарғылдандырып</w:t>
        <w:br/>
        <w:t>көрсетеді. Жасыл беткейдің анда-санда ақпа</w:t>
        <w:br/>
        <w:t>қорымдары айыл қажағандай ақ тандак болып</w:t>
        <w:br/>
        <w:t>көрінеді. Тау беткейлері өте тік жасыл күреңселі</w:t>
        <w:br/>
        <w:t>51 (03), 2006</w:t>
        <w:br/>
        <w:t>2</w:t>
        <w:br/>
        <w:t>болып, тастан-тасқа карғитын өшкілерге 22</w:t>
        <w:br/>
        <w:t>береді. Осы жотаның күншығыс жағы да жалама--</w:t>
        <w:br/>
        <w:t>жалаңаш тасты құзар шаткал болып, сі</w:t>
      </w:r>
    </w:p>
    <w:p>
      <w:r>
        <w:t>«Ақбұлақ» атты өзен ағады. Ұзыннді</w:t>
        <w:br/>
        <w:t>дөңкейіп жаткан осы жотада серек тастар қадау-</w:t>
        <w:br/>
        <w:t>қадау касқырдың тісіндей әр жерден ар!</w:t>
        <w:br/>
        <w:t>тұрады да, араларында салт атты адам әрең |</w:t>
        <w:br/>
        <w:t>шығатын жалғыз аяқ иректелген жолдын то) бы |</w:t>
        <w:br/>
        <w:t>ғана жатады. Жан баласы шыға алмас дегендей!</w:t>
        <w:br/>
        <w:t>бүркіт осы жерлердің жалама жартастарына ұ:</w:t>
        <w:br/>
        <w:t>салады екен. Әкем сол көлемнен үш-төрт бүркіт.</w:t>
        <w:br/>
        <w:t>балапанын алған. Сондықтан «Ақбұлақтың»</w:t>
        <w:br/>
        <w:t>күнгей бетіндегі бір дара 1960 жылдардан кейін |</w:t>
        <w:br/>
        <w:t>«Бүркіт ұясы» аталып кетті. 1963 жылы ел орта</w:t>
        <w:br/>
        <w:t>жайлауға бара, әкем бір бүркітті күзетеді. Әр күні |</w:t>
        <w:br/>
        <w:t>ұшып шыққан жағын, қайтқан бағытын, әкетіп |</w:t>
        <w:br/>
        <w:t>бара жатқан жеміне дейін барлап, ұя басқан бүркіт</w:t>
        <w:br/>
        <w:t>екенін бағамдап, бүркіт балапанын ұстауға</w:t>
        <w:br/>
        <w:t>дайындық жасайды. Бірнеше рет мыкты атпен таң</w:t>
        <w:br/>
        <w:t>бозынан шығып, бүркіттің ұясын, жер жағдайын |</w:t>
        <w:br/>
        <w:t>бақылап, караңғы түскенде әрең үйге жетіп жүрді.</w:t>
        <w:br/>
        <w:t>Тіпті тұғыр әзірлеп, аяқбау томағасына дейін тігіп</w:t>
        <w:br/>
        <w:t>кояды. «Тарамыс ширатып бер», «Құндақ жөндеп</w:t>
        <w:br/>
        <w:t>бер» десе шешем қалжынға айналдырып «Атпаған</w:t>
        <w:br/>
        <w:t>қоянның куырдағынан дәметіп» дейді екен. Ел не</w:t>
        <w:br/>
        <w:t>десе де әкенің есіл дерті бір айдай әлгі балапан</w:t>
        <w:br/>
        <w:t>болады да тұрады. Бір күні бар дайындық бітіп,</w:t>
        <w:br/>
        <w:t>жанына сенімді, мықты үш жігіт ертіп, керек-</w:t>
        <w:br/>
        <w:t>жарақ, азық-түліктерін алып «Бүркіт ұясына»</w:t>
        <w:br/>
        <w:t>барады. Ұя тау басында бір кұздың кеудесі іспетті</w:t>
        <w:br/>
        <w:t>алып жартастың ортан белінде болады. Ал, жартас</w:t>
        <w:br/>
        <w:t>сұрғылт сары тастардан үлкендігі үйдей</w:t>
        <w:br/>
        <w:t>бөлектерден әдейі калап жинағандай. Биіктігі елу</w:t>
        <w:br/>
        <w:t>метрдей. Көлденеңі екі бие баудай созылған алып</w:t>
        <w:br/>
        <w:t>жартаста екен. Астынан өрлеп, бүйірден жылжып</w:t>
        <w:br/>
        <w:t>баруға еш мүмкіндік жоқ. Сәл ш: жалама</w:t>
        <w:br/>
        <w:t>екен. Оның асты құзар шатқал, домалаткан тас</w:t>
        <w:br/>
        <w:t>ілінбей сай тағанына түсетіндей дейді. Аламлар осы</w:t>
        <w:br/>
        <w:t>араға жақындау келіп бір самырсынның астына</w:t>
        <w:br/>
        <w:t>дамылдап отырып, ұябасар бүркіттің жем аулауға</w:t>
        <w:br/>
        <w:t>шығуын күтіп отырады. Түске таяған уақытта</w:t>
        <w:br/>
        <w:t>бүркіт ұясынан ұшып шығып сол манды киялай</w:t>
        <w:br/>
        <w:t>Түгай тіп 19</w:t>
        <w:br/>
        <w:t>Ер ою-өрнегінің үзігінде білтегеш тектес</w:t>
        <w:br/>
        <w:t>арнайы құрылғының көмегімен қосақтала өрілген</w:t>
        <w:br/>
        <w:t>(2) жүн жіпті иіру әдісімен орындалған синкрети-</w:t>
        <w:br/>
        <w:t>калык жануардың бейнесі кескінделген!. Жіптер</w:t>
        <w:br/>
        <w:t>7-өру схемасы бойынша өрнектелген.</w:t>
        <w:br/>
        <w:t>Басы мүйізбен (айдармен, шошақпен) көмке-</w:t>
        <w:br/>
        <w:t>рілген; құлақтарын қайшылаған; жалының</w:t>
        <w:br/>
        <w:t>қылдары дөңгелене иірілген; денесі түяқты</w:t>
        <w:br/>
        <w:t>жануардікі сияқты; үлкен қанаттары керілген,</w:t>
        <w:br/>
        <w:t>сондай-ақ шашақтала біткен құйрығы бар</w:t>
        <w:br/>
        <w:t>фантастикалық мақұлық алдыңғы аяқтарын</w:t>
        <w:br/>
        <w:t>көтеріп, артқы екі аяғына сүйеніп тұрған сәтінде</w:t>
        <w:br/>
        <w:t>бейгеленген. Артқы оң аяғы тұяғы «ұшынан»</w:t>
        <w:br/>
        <w:t>басқандай етіп көтерілген.</w:t>
        <w:br/>
        <w:t>Бұйым полихромды, әшекейлеуде екі түс</w:t>
        <w:br/>
        <w:t>қолданылған, ашық қоңыр түс басым және жасыл</w:t>
        <w:br/>
        <w:t>түстің жұмсақ, биязы реңкі оны толықтырып</w:t>
      </w:r>
    </w:p>
    <w:p>
      <w:r>
        <w:t>тұрады. Қанаттан, арқа тұстан, тұяқтан, ішінара</w:t>
        <w:br/>
        <w:t>құйрық пен артқы сол аяқтан басқа кескіннің</w:t>
        <w:br/>
        <w:t>басым бөлігі абрис бойынша жасыл түстес жіппен</w:t>
        <w:br/>
        <w:t>әдіптелген. Жануардың тұрқының бәрі ашық</w:t>
        <w:br/>
        <w:t>қоңыр жіптермен кестелеген. Көз, жалдың</w:t>
        <w:br/>
        <w:t>қылдарын, қанаттың қауырсындарын, жауырын</w:t>
        <w:br/>
        <w:t>мен сауырды бейнелеу үшін сондай-ақ жасыл түсті</w:t>
        <w:br/>
        <w:t>жіп колданылған.</w:t>
        <w:br/>
        <w:t>Жануардың ернін жымқырған жып-жинақы</w:t>
        <w:br/>
        <w:t>басы шеберлікпен көрсетілген. Мандайдан жоғары</w:t>
        <w:br/>
        <w:t>қарай көтерілген ұзынша сабақ - мүйіз немесе</w:t>
        <w:br/>
        <w:t>айдар бейнеленген. Ашық қоңыр және жасыл</w:t>
        <w:br/>
        <w:t>түстердің реңктерін алмастыра колдана отырып,</w:t>
        <w:br/>
        <w:t>дөңгелек қарашықты үлкен дөнгелек көз әдемі</w:t>
        <w:br/>
        <w:t>бейнеленген. Көздің сыртқы контуры мен қарашық</w:t>
        <w:br/>
        <w:t>жасыл жіптермен бейнеленген, олардың</w:t>
        <w:br/>
        <w:t>арасындағы кеңістікте ашық қоңыр жіптермен</w:t>
        <w:br/>
        <w:t>өрілген құрсау бар. Қалқиып тұрған үшбұрыш</w:t>
        <w:br/>
        <w:t>тәріздес құлақ жоғары көтеріліп, сәл артқа</w:t>
        <w:br/>
        <w:t>жымиған. Басты мойыннан бөліп тұратын сызық</w:t>
        <w:br/>
        <w:t>бірегей тәсілмен көрсетілген. Мойында жасыл</w:t>
        <w:br/>
        <w:t>жіптермен әдіптелген созылыңқы жапырақ тектес</w:t>
        <w:br/>
        <w:t>және қыска доға тектес пішіндермен бейнелеген</w:t>
        <w:br/>
        <w:t>теп-тегіс жал көрсетілген. Нак мойынның өзінде,</w:t>
        <w:br/>
        <w:t>оның төменгі бөлігінде жалдың ұзын шашақтары</w:t>
        <w:br/>
        <w:t>бейнеленген, олар бұйралана біткен, ортасында</w:t>
        <w:br/>
        <w:t>жасыл жіптермен шеңбер тоқылған. Осындай,</w:t>
        <w:br/>
        <w:t>бірақ шиыршықталмаған деталь сәл жоғырырақта</w:t>
        <w:br/>
        <w:t>орналастырылған. Қуатты, алабажақ қанат</w:t>
        <w:br/>
        <w:t>жайылып, биікке қомданған, ол мойынның</w:t>
        <w:br/>
        <w:t>негізінен басталады. Қанаттың кауырсындарының</w:t>
        <w:br/>
        <w:t>фактурасы ашық қоңыр және жасыл ренктермен</w:t>
        <w:br/>
        <w:t>1Алтайда ерте дәуірдегі көшпенділер кезеңінде</w:t>
        <w:br/>
        <w:t>осындай құрылғылар қолданылғаны жөніндегі ескерту</w:t>
        <w:br/>
        <w:t>«Археологиялық текстиль құрылымы» бөлімінің Жоғары-</w:t>
        <w:br/>
        <w:t>Қалжы-2 ескерткішіндегі жабуды зерттеу барысында</w:t>
        <w:br/>
        <w:t>көрсетілген. Т.Н. Глушкова Укок үстір тінен табылған</w:t>
        <w:br/>
        <w:t>тазырық текстилінің технологиялық сипаттамасы. //</w:t>
        <w:br/>
        <w:t>Полосьмак Н.В., Баркова /Л.Л. Алтай пазырықшыларының</w:t>
        <w:br/>
        <w:t>костюмі мен текстилі ( 6.0.2. 4-3 гг.). Н., 2005. 190 6.</w:t>
        <w:br/>
        <w:t>Хе (03), 2006</w:t>
        <w:br/>
        <w:t>орындалып, кезектесіп отыратын жіптермен</w:t>
        <w:br/>
        <w:t>тоқылған. Жоғарыдан төмен түскенде схема |</w:t>
        <w:br/>
        <w:t>мынадай болып көрінеді: екі қатар ашық, қоңыр ;</w:t>
        <w:br/>
        <w:t>түс; екі қатар жасыл түс; екі қатар ашық қоңыр |</w:t>
        <w:br/>
        <w:t>түс; төрт қатар жасыл; төрт катар ашық коңыр</w:t>
        <w:br/>
        <w:t>түс, екі қатар аралығындағы орталықта жасыл |</w:t>
        <w:br/>
        <w:t>түстің қысқа қатары бар; үш қайтарма жасыл; екі |</w:t>
        <w:br/>
        <w:t>ҡайтарма коныр түс. Қауырсынның фактурасын |</w:t>
        <w:br/>
        <w:t>бейнелейтін қатарлар қанаттың жоғары нүктесіне,</w:t>
        <w:br/>
        <w:t>бағытталған, ұшы біртіндеп үшбұрыштана біткен.</w:t>
        <w:br/>
        <w:t>Мойыннын негізінде және одан жоғары, қанаттың |</w:t>
        <w:br/>
        <w:t>ұшына қарай, бір-бірінен сәл қашықтықта жасыл</w:t>
        <w:br/>
        <w:t>түсті жіптермен 10 ірі нүкте тоқылған. Жауырын |</w:t>
        <w:br/>
        <w:t>(иык) шағын қанатты еске түсіретін пішіннің</w:t>
        <w:br/>
        <w:t>көмегімен бйнеленген. Абрис бойынша ол ашық</w:t>
        <w:br/>
        <w:t>қоңыр жіптермен тоқылған, ішкі жағында жасыл |</w:t>
        <w:br/>
        <w:t>ренкті жіптермен төрт қысқа қатар тоқылған.</w:t>
        <w:br/>
        <w:t>Сауыр жасыл түсті жіптерден тоқылған ірі</w:t>
        <w:br/>
        <w:t>ноқатты шектей отырып, алка --котан орналаскан</w:t>
      </w:r>
    </w:p>
    <w:p>
      <w:r>
        <w:t>ашық қоңыр түсті жіптерден бірқатар</w:t>
        <w:br/>
        <w:t>ілгешектермен берілген. Төрт аяқтың төртеуінде</w:t>
        <w:br/>
        <w:t>үшбұрышты ойықтар аркылы қозғалыс сіңірлері</w:t>
        <w:br/>
        <w:t>бейнеленген. Артқы аяқтарда тізе суставтары</w:t>
        <w:br/>
        <w:t>бейнеленген. Жоғары көтеріліп, артқа қисайған</w:t>
        <w:br/>
        <w:t>құйрық ұзын шашакпен аяқталады.</w:t>
        <w:br/>
        <w:t>Сипатталған персонаж фантастикалық</w:t>
        <w:br/>
        <w:t>мақұлық түрінде берілген қызыл (қызыл-күрең)</w:t>
        <w:br/>
        <w:t>аттың бейнесі деп кейіптеуге болады. Аттың</w:t>
        <w:br/>
        <w:t>басына, байкап карасак, маска киіліген деуге</w:t>
        <w:br/>
        <w:t>болады, бейнеде осындай мазмұнды элементтің -</w:t>
        <w:br/>
        <w:t>ауыздың немесе ауыз қуысының кескінінің</w:t>
        <w:br/>
        <w:t>болмауы осыған айғақ. Сондай-ақ көздің дөңгелек</w:t>
        <w:br/>
        <w:t>формасының орындалу мәнері скиф-сақ дәуірінің</w:t>
        <w:br/>
        <w:t>жануарлар стилі өнерінің бейнелеу дәстүріндегі ат</w:t>
        <w:br/>
        <w:t>бейнесінің салу үрдісінен тосындау. Масканың</w:t>
        <w:br/>
        <w:t>кескіні схемалы түрде орындалуы да ғажап емес,</w:t>
        <w:br/>
        <w:t>өйткені танау тесіктері жоқ (мұндай жағдайда ауа</w:t>
        <w:br/>
        <w:t>қалай келіп тұрған және қалай тыныстаған), жақ,</w:t>
        <w:br/>
        <w:t>сүйектері кескінделмеген, аталған фактіні заттың</w:t>
        <w:br/>
        <w:t>арнайы конструкциясымен және оның функ-</w:t>
        <w:br/>
        <w:t>ционалдық мақсатымен түсіндіруге болар.</w:t>
        <w:br/>
        <w:t>Аттың кекілі, бәлкім, жабудың жыртығымен</w:t>
        <w:br/>
        <w:t>бүркемеленген болар. Мұндай заттар көбіне бүркіт</w:t>
        <w:br/>
        <w:t>тұқымдас тазкараның өрнектелген басы немесе</w:t>
        <w:br/>
        <w:t>тұмсығы түрінде орындалады.</w:t>
        <w:br/>
        <w:t>Жалға, байқауымызша, жасыл түсті жіптермен</w:t>
        <w:br/>
        <w:t>бейнеленген екі кескінмен әдіптелген жабу</w:t>
        <w:br/>
        <w:t>кигізілген. Мойынның жоғары бөлігінен төмен</w:t>
        <w:br/>
        <w:t>салбырап тұрған шашақтардың нені білдіретіні</w:t>
        <w:br/>
        <w:t>әзірге белгісіз болып тұр.</w:t>
        <w:br/>
        <w:t>Қанаттар тамаша орындалған. Қанаттың</w:t>
        <w:br/>
        <w:t>жоғары бөлігінін үзына бойына орналасқан ірі</w:t>
        <w:br/>
        <w:t>ноқаттар арнайы қарауды талап етеді. Мойынның</w:t>
        <w:br/>
        <w:t>негізіндегі алғашқы үш ірі ноқат қанаттардың</w:t>
        <w:br/>
        <w:t>аттың сауырына бекітілу әдісін бейнелуі ықтимал,</w:t>
        <w:br/>
        <w:t>ал қалғандары декоративтік элеемент ретінде</w:t>
        <w:br/>
        <w:t>орындалаған. Қанаттары қиылысында дөңгелек</w:t>
        <w:br/>
        <w:t>болып келетін үш бекіту штифтінде орналас-</w:t>
        <w:br/>
        <w:t>Туғай пі Ш</w:t>
        <w:br/>
        <w:t>АҢШЫЛЫҚХИКАЯЛАРЫ</w:t>
        <w:br/>
        <w:t>108</w:t>
        <w:br/>
        <w:t>АДАЛБАҚАН</w:t>
        <w:br/>
        <w:t>Б</w:t>
        <w:br/>
        <w:t>қолдан пышақ сусып түсіп, тындым болады. Тіресіп</w:t>
        <w:br/>
        <w:t>жүріп, аю екеуі де бірге жығылады. Аюдың өлі денені</w:t>
        <w:br/>
        <w:t>қайталап мыжымайтын әдеті болады екен. Соны есіне</w:t>
        <w:br/>
        <w:t>алған әкем ендігі жерде аюды солай алдамасқа шарасы</w:t>
        <w:br/>
        <w:t>жоқ, шыдап, қыбыр етпей, сұлық жатып алады. Аю</w:t>
        <w:br/>
        <w:t>«рас өлді ме» дегендей, етбетімен жатқан адамды екі</w:t>
        <w:br/>
        <w:t>бүйірінен тартып, ары-бері аунатып көреді де, бір</w:t>
      </w:r>
    </w:p>
    <w:p>
      <w:r>
        <w:t>өкіріп зытып береді. Осы түста аю жем керек етуге</w:t>
        <w:br/>
        <w:t>шамасы жоқ ұқсайды. Ет жүректі жыртқыш, ол да</w:t>
        <w:br/>
        <w:t>өзіне төнген кауіп-қатерден күресу арқылы босанып,</w:t>
        <w:br/>
        <w:t>бір аяғы жіліншік басынан төмен қақпанда қалғаны</w:t>
        <w:br/>
        <w:t>оған да оңай емес, шошынған жерден құтылғанша</w:t>
        <w:br/>
        <w:t>асық, каша жөнеледі. Әкем қансырап қауқарынан</w:t>
        <w:br/>
        <w:t>айырылып бара жатқанын сезеді де, іздеген адамның</w:t>
        <w:br/>
        <w:t>көзіне тез түсу үшін, тырмысып жылжып бір шөккен</w:t>
        <w:br/>
        <w:t>түйедей тастың үстіне шығып жатады.</w:t>
        <w:br/>
        <w:t>Ендігі қызық қашкан адамдарда болады. Тұстағы</w:t>
        <w:br/>
        <w:t>сай аңғарында қойшылардың үш-төрт киіз үйі жаз</w:t>
        <w:br/>
        <w:t>жайлап, бір ауыл болып отырады. Әлгі бір топ адам,</w:t>
        <w:br/>
        <w:t>барі де бір-біріне қарауға мұршасы болмай ауылға</w:t>
        <w:br/>
        <w:t>карай қашады. Дүркіреген у-шуды естіп ауыл</w:t>
        <w:br/>
        <w:t>адамдары үйлерінен шықса, қарсы алдыңдағы тас</w:t>
        <w:br/>
        <w:t>бедерлі жасыл беткейден жапырыла қашып келе</w:t>
        <w:br/>
        <w:t>жатқан қалың адамды көреді. Байқаса, адамдар</w:t>
        <w:br/>
        <w:t>тобынын арасында аласұрып тонкаландаған аю бірге</w:t>
        <w:br/>
        <w:t>келеді дейді. Оны көрген ауыл адамдары түс-тұсқа</w:t>
        <w:br/>
        <w:t>бытырап паналарға жер таппай, олар сыртқа қаша</w:t>
        <w:br/>
        <w:t>жөнеледі. Алғашқы топтың ішінде Қайдар деген бір</w:t>
        <w:br/>
        <w:t>жылқышы кісі бар екен. Қашқанда аюмен бірге</w:t>
        <w:br/>
        <w:t>ҡатарласып жүргенін байқамайды. Аю да байқамаса</w:t>
        <w:br/>
        <w:t>керек. Арасы құрық бойы болып қатарласқан олар,</w:t>
        <w:br/>
        <w:t>алғашқы бет алғанынан бастап, ауылға жеткенге дейін</w:t>
        <w:br/>
        <w:t>жұбын жазбағанын басқалар көріп тұрады. Ылар-шу</w:t>
        <w:br/>
        <w:t>болған адамдар тобының арты әлгі ауылға жеткенде</w:t>
        <w:br/>
        <w:t>аю да бағанағы «Аткосшысын» әреңге қалдырған</w:t>
        <w:br/>
        <w:t>іспетті, сол тебінімен ауылдың қақ ортасын жарып</w:t>
        <w:br/>
        <w:t>өтіп, күркіреп жатқан өзенге «күп» етіп түсіп, жүзіп</w:t>
        <w:br/>
        <w:t>өтіп, қарсы бетке өтіп кетіпті. Ал, аюмен жарысқан</w:t>
        <w:br/>
        <w:t>ағамыз бір киіз үйдің есік алдына келгенде ғана тоқ-</w:t>
        <w:br/>
        <w:t>тап, өкпесі күйіп отыра кетіпті. Әлгі аю үш аяғымен</w:t>
        <w:br/>
        <w:t>атқа жеткізер емес дейді. Шойнандаған күйі батыс</w:t>
        <w:br/>
        <w:t>жақтағы тауды асып кетіпті.</w:t>
        <w:br/>
        <w:t>Аюдын екінші бетке асып кеткенін көрген адамдар</w:t>
        <w:br/>
        <w:t>естерін зорға жиып, жанашыр жандар әкемді іздеп</w:t>
        <w:br/>
        <w:t>қайта барады. Аю жеп қойды деп ойлайды. Туыстар</w:t>
        <w:br/>
        <w:t>аза-қаза жылап барса, әкем тірі екен және есі дұрыс</w:t>
        <w:br/>
        <w:t>қорқып-шошынбағанын көргенде бәрі қуанып қалады.</w:t>
        <w:br/>
        <w:t>Әкем тек қансырап, қатты жарақаттан әлі құрып</w:t>
        <w:br/>
        <w:t>барады екен. Сабырлы бейнемен не істерін білмеген</w:t>
        <w:br/>
        <w:t>адамдарға өзі жөн көрсетеді. Адамдар дереу тас кесіп</w:t>
        <w:br/>
        <w:t>зуза (носилька) жасап, екі атқа шегіп алып жүріп,</w:t>
        <w:br/>
        <w:t>түнімен Алтай аймақтық емханаға алып барады.</w:t>
        <w:br/>
        <w:t>Жаракат ауыр, желкесі, екі бүйі ірі, екі қолының бұл-</w:t>
        <w:br/>
        <w:t>шық еттері езіліп, терісінен айырылған, бүтін дене-</w:t>
        <w:br/>
        <w:t>сіндегі барлык үлкен-кіші жаракаттарды есептегенде</w:t>
        <w:br/>
        <w:t>бір жүз екі жерден жараланып, тұяқ пен тіс іздері</w:t>
        <w:br/>
        <w:t>қалыпты. Әкімшілік орындар дереу шұғыл жәрдем</w:t>
        <w:br/>
        <w:t>ұйымдастырып, шипагерлердің күндіз-түні мұқият</w:t>
        <w:br/>
        <w:t>емдеуінде әкем жанына төнген қауіптен құтылып,</w:t>
        <w:br/>
        <w:t>емханада екі ай жатып, әйтеуір мүгедек-кемтар болмай</w:t>
        <w:br/>
        <w:t>жазылып шықты.</w:t>
        <w:br/>
        <w:t>Кейбіреулер «Қызыханның жүрегі шайлықты, енді</w:t>
        <w:br/>
        <w:t>аю ала алмайды» десіпті, бірақ «Етпен біткен әдет</w:t>
        <w:br/>
        <w:t>сүйектен кетеді» дегендей әкем одан кейін де аю алуын</w:t>
        <w:br/>
        <w:t>тоқтатқан жоқ. 1973 жылға дейін тағы да үш аю алды.</w:t>
        <w:br/>
        <w:t>ШУ)</w:t>
      </w:r>
    </w:p>
    <w:p>
      <w:r>
        <w:t>Сол оқиғадан кейін жергілікті әкімшілік әкеме</w:t>
        <w:br/>
        <w:t>жақсы карады. Енбегін толыктап берді. Жазылған</w:t>
        <w:br/>
        <w:t>соң жан олжа деп әкем ойына көп ештене алмады.</w:t>
        <w:br/>
        <w:t>Бірақ «Сол кезде мылтығым болса, оңай-ақ атып</w:t>
        <w:br/>
        <w:t>алатын аю еді» дейді. Жергілікті әкімшілік занды</w:t>
        <w:br/>
        <w:t>аншы етіп шығарып қойса да, қолындағы</w:t>
        <w:br/>
        <w:t>мылтығын тапсырып алып, қайталап неше рет</w:t>
        <w:br/>
        <w:t>өтініш берсе де қаруын бермегеніне ренжіп жүрді.</w:t>
        <w:br/>
        <w:t>Ал, біз сол кезде, әкемнін қасына жиналған</w:t>
        <w:br/>
        <w:t>отыздан астам ер азаматтардың біреуі кайта</w:t>
        <w:br/>
        <w:t>қайырылып аюға кару қылуға батына алмағанына,</w:t>
        <w:br/>
        <w:t>әкемді құтқару ойларына түспегеніне қайран</w:t>
        <w:br/>
        <w:t>қалдық. «Әншейінде бәрі батыр, шын батыр қайда.</w:t>
        <w:br/>
        <w:t>жатыр?» дегендей, шынын айтқанда қызығына</w:t>
        <w:br/>
        <w:t>барып, кауіп төнгенде қашып кеткендеріне, әкемді</w:t>
        <w:br/>
        <w:t>жалғыз тастағандарына ренжіп жүрдік. Бірақ,</w:t>
        <w:br/>
        <w:t>оларға жауапкершілік артуға келмейді. Міндеті де</w:t>
        <w:br/>
        <w:t>емес. Адамгершілік түрғыдан да кінә артуға</w:t>
        <w:br/>
        <w:t>болмайтын еді. Аю әкемді ұстамаса, олардың бірін</w:t>
        <w:br/>
        <w:t>сөзсіз ұстайды. Сосын әлгі адамдарға «Аю</w:t>
        <w:br/>
        <w:t>босанды, кашындар!» деген тағы әкем екен. Олар</w:t>
        <w:br/>
        <w:t>қашпай кайтеді? Сөйтсе де, ішінен тек біреуінің,</w:t>
        <w:br/>
        <w:t>қарсы келер жүрегінің болмағанына әрі өкініп, әрі</w:t>
        <w:br/>
        <w:t>күліп жүрдік.</w:t>
        <w:br/>
        <w:t>Осыдан кейінгі жылдарда малшылардан «Малға</w:t>
        <w:br/>
        <w:t>аю шапты» деген мәлімет түспепті. Коммуна</w:t>
        <w:br/>
        <w:t>әкімшілігі «Аю ұстау» міндетін де жүктемеді. Сол</w:t>
        <w:br/>
        <w:t>жылдардан бастап жабайы аң-құстарды қорғау</w:t>
        <w:br/>
        <w:t>пікірі көтеріліп жатқан еді. Ал 1980 жылдың</w:t>
        <w:br/>
        <w:t>басында аншылық ресми тоқтады. Андар</w:t>
        <w:br/>
        <w:t>қорғалатын болды. Аю Алтайдың ну орманды</w:t>
        <w:br/>
        <w:t>алкаптарында ғана калды. Ендігі жерде «Қызылтас»</w:t>
        <w:br/>
        <w:t>аталатын біздің ауылдың токсан мың бас мал</w:t>
        <w:br/>
        <w:t>жайлайтын жайлауында бір тал аюдың көзге</w:t>
        <w:br/>
        <w:t>түспеуі өкінішті еді. Бірақ қандықол жалғыз әкем</w:t>
        <w:br/>
        <w:t>емес болатын.</w:t>
        <w:br/>
        <w:t>16. БҮРКІТТІ ҰСТАУ</w:t>
        <w:br/>
        <w:t>Әкем өз өмірінде алты-жеті бүркіт ұстап және</w:t>
        <w:br/>
        <w:t>барін де баулып түлкіге салған. Олар шетінен</w:t>
        <w:br/>
        <w:t>ҡыран болып шықты. Бұйрықша, барінің де тегінде</w:t>
        <w:br/>
        <w:t>қырандығы бар ма, жоқ бапкерліктен жетілді ме?</w:t>
        <w:br/>
        <w:t>Ол жағын айта алмаймыз. Ұстаған бүркіттің</w:t>
        <w:br/>
        <w:t>алымыр (алғыр) қыран болуы -- бақыт құсының</w:t>
        <w:br/>
        <w:t>қолға қонуы іспетті үй ішіне қуаныш бағыштап</w:t>
        <w:br/>
        <w:t>отырады.</w:t>
        <w:br/>
        <w:t>Мезгілі жеткенде топшысы толық жетілген түз</w:t>
        <w:br/>
        <w:t>ҡыранын да, үядағы ақ үрпек сары ауыз балапанды</w:t>
        <w:br/>
        <w:t>да оңтайын тауып ұстап баулуға болады. Әкем</w:t>
        <w:br/>
        <w:t>бүркіт ұстауда көбінесе үш түрлі әдіс колданатын:</w:t>
        <w:br/>
        <w:t>Балапан күйінде ұядан алу, түз бүркітін тор құрып</w:t>
        <w:br/>
        <w:t>шырғаға тартып алу, және жұтпа тұзақ құрып алу.</w:t>
        <w:br/>
        <w:t>Бүркіт ұясын неғұрлым биік шындағы өрмелеп</w:t>
        <w:br/>
        <w:t>жылан жетпейтін, еңбектеп адам бара алмайтын,</w:t>
        <w:br/>
        <w:t>жаламалы жартасты жерге тандап, салады.</w:t>
        <w:br/>
        <w:t>Сыншылар: Алтай тауының бүркіттері түр-</w:t>
        <w:br/>
        <w:t>тұрпаты басқа жерден бөлек дейді. Иығындағы</w:t>
        <w:br/>
        <w:t>қауырсындарында ақ бедері болғандықтан</w:t>
        <w:br/>
        <w:t>«Алтайдың ақ иығы» деп атаған. Бұл атау бүгінде</w:t>
        <w:br/>
        <w:t>символ ретінде тіліміздің қатығындай сөзімізге</w:t>
        <w:br/>
        <w:t>араласып келеді. Әкем бүркіт ұстағанда өз</w:t>
      </w:r>
    </w:p>
    <w:p>
      <w:r>
        <w:t>мекенінің мұзбалағы - Алтайдың ақиығын</w:t>
        <w:br/>
        <w:t>тандайды. Алтай тауының орта бөлігінде бірімен</w:t>
        <w:br/>
        <w:t>бірі иық тіресіп жатқан тау жоталары шығыстан</w:t>
        <w:br/>
        <w:t>Уа (03), 2006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
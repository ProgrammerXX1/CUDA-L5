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ұлттық аграрлық университеті</w:t>
        <w:br/>
        <w:t>ӘОЖ619:6117.5619:616-7;636.32/.38 Қолжазба құқығында</w:t>
        <w:br/>
        <w:t>КЕРЕЕВ АБЗАЛ КЕНЕСОВИЧ</w:t>
        <w:br/>
        <w:t>Әртүрлі жастағы қошқарларды «Бурдиццо» қысқышы көмегімен</w:t>
        <w:br/>
        <w:t>піштірудің тиімділігі</w:t>
        <w:br/>
        <w:t>60120100-Ветеринарлық медицина</w:t>
        <w:br/>
        <w:t>Философия докторы (РЫ)</w:t>
        <w:br/>
        <w:t>ғылыми дәрежесін алу үшін дайындалған диссертация</w:t>
        <w:br/>
        <w:t>Отандық ғылыми кеңесшілер</w:t>
        <w:br/>
        <w:t>Ветеринария ғылымдарының</w:t>
        <w:br/>
        <w:t>кандидаты, доцент Днекешев А.К.</w:t>
        <w:br/>
        <w:t>Ветеринария ғылымдарының</w:t>
        <w:br/>
        <w:t>кандидаты, доцент Махашов Е.ІШ.</w:t>
        <w:br/>
        <w:t>Шетелдік ғылыми кеңесші</w:t>
        <w:br/>
        <w:t>Ветеринария ғылымдарының</w:t>
        <w:br/>
        <w:t>докторы, профессор Ермолаев В.А.</w:t>
        <w:br/>
        <w:t>Қазақстан Республикасы</w:t>
        <w:br/>
        <w:t>Алматы, 2013</w:t>
        <w:br/>
        <w:t>1</w:t>
        <w:br/>
        <w:t>ҚОРЫТЫНДЫ.</w:t>
        <w:br/>
        <w:t>ПРАКТИКАЛЫҚ ҰСЫНЫСТАР.</w:t>
        <w:br/>
        <w:t>ПАЙДАЛАНЫЛҒАН ӘДЕБИЕТТЕР ТІЗІМІ.</w:t>
        <w:br/>
        <w:t>ЕМСТ</w:t>
        <w:br/>
        <w:t>г/л</w:t>
        <w:br/>
        <w:t>іт</w:t>
        <w:br/>
        <w:t>ФА</w:t>
        <w:br/>
        <w:t>ФИ</w:t>
        <w:br/>
        <w:t>БЕЛГІЛЕУЛЕР МЕН ҚЫСҚАРТУЛАР</w:t>
        <w:br/>
        <w:t>Мемлекеттік стандарт</w:t>
        <w:br/>
        <w:t>Жауапкершілігі шектеулі серіктестік</w:t>
        <w:br/>
        <w:t>грамм</w:t>
        <w:br/>
        <w:t>грамм бір литрге</w:t>
        <w:br/>
        <w:t>жыл</w:t>
        <w:br/>
        <w:t>килограмм</w:t>
        <w:br/>
        <w:t>литр</w:t>
      </w:r>
    </w:p>
    <w:p>
      <w:r>
        <w:t>миллилитр</w:t>
        <w:br/>
        <w:t>миллиметр</w:t>
        <w:br/>
        <w:t>миллиметр бір литрге</w:t>
        <w:br/>
        <w:t>сантиметр</w:t>
        <w:br/>
        <w:t>центнер бір гектардан</w:t>
        <w:br/>
        <w:t>орташа арифметикалық көрсеткіш және арифметикалық</w:t>
        <w:br/>
        <w:t>қателігі</w:t>
        <w:br/>
        <w:t>пайыз</w:t>
        <w:br/>
        <w:t>ауа температурасы</w:t>
        <w:br/>
        <w:t>вариация коэффициенті</w:t>
        <w:br/>
        <w:t>Лимит</w:t>
        <w:br/>
        <w:t>жануарлар саны</w:t>
        <w:br/>
        <w:t>сигма</w:t>
        <w:br/>
        <w:t>Фагоцитарлық активтілік</w:t>
        <w:br/>
        <w:t>Фагоцитарлық индекс</w:t>
        <w:br/>
        <w:t>НОРМАТИВТІК СІЛТЕМЕЛЕР</w:t>
        <w:br/>
        <w:t>Бұл диссертациялық жұмыста келесі стандарттарға сәйкес сілтемелер</w:t>
        <w:br/>
        <w:t>көрсетілген</w:t>
        <w:br/>
        <w:t>құжаттарға</w:t>
        <w:br/>
        <w:t>жүйесі. Құ</w:t>
        <w:br/>
        <w:t>ЕМСТ 2.105-95 Құжаттарды өңдеудің біріңғай жүйесі. Мәтінді</w:t>
        <w:br/>
        <w:t>жалпы талаптар.</w:t>
        <w:br/>
        <w:t>ЕМСТ 7.1-84 Ақпараттар, кітапхана және баспа ісі бойынша стандарттар</w:t>
        <w:br/>
        <w:t>жаттың библиографиялық сипаттамасы. Жалпы талаптар және</w:t>
        <w:br/>
        <w:t>құрастырудың ережелері.</w:t>
        <w:br/>
        <w:t>ЕМСТ 7.1-2003 Библиографиялық жазу. Библиографиялық түсіндірме.</w:t>
        <w:br/>
        <w:t>Жалпы талаптар және құрастыру ережелері.</w:t>
        <w:br/>
        <w:t>ЕМСТ 7.32-2001 Ғылыми-зерттеу жұмыстары туралы есеп. Құрылымы</w:t>
        <w:br/>
        <w:t>және рәсімдеу.</w:t>
        <w:br/>
        <w:t>стандарттар</w:t>
        <w:br/>
        <w:t>ЕМСТ 7.54-88 Ақпараттар, кітапхана және баспа ісі бойынша</w:t>
        <w:br/>
        <w:t>жүйесі. Ғылыми-техникалық құжаттарда заттар мен</w:t>
        <w:br/>
        <w:t>материалдардың қасиеттері туралы сандық мәліметтерді көрсету. Жалпы</w:t>
      </w:r>
    </w:p>
    <w:p>
      <w:r>
        <w:t>ережелер.</w:t>
        <w:br/>
        <w:t>хирургияның өзекті мәселелері» атты халықаралық ғылыми практикалық</w:t>
        <w:br/>
        <w:t>конференция материалдарында (Ульяновск-2011.-61-676.), «Еуразиялық</w:t>
        <w:br/>
        <w:t>интеграция: инновациялық бағдарламаларды жүзеге асырудағы ғылым мен</w:t>
        <w:br/>
        <w:t>білімнің рөлі» халықаралық ғылыми-практикалық конференциясының</w:t>
        <w:br/>
        <w:t>материалдарында (Орал-2012. 1 бөлім.- б. 227-231), Профессор Н.Г. Асановтың</w:t>
        <w:br/>
        <w:t>70-жылдығына арналған «Жануарлардың аса қауіпті, сирек ұшырайтын және</w:t>
        <w:br/>
        <w:t>зооантропонозды ауруларына қарсы күрестің қазіргі заманғы мәселелері»</w:t>
        <w:br/>
        <w:t>тақырыбындағы ғылыми-тәжірибелік конференция материалдарында екі мақала</w:t>
        <w:br/>
        <w:t>(Қазақ Ұлттық аграрлық университеті. Алматы қаласы. П-том. - б. 121-123, 123-</w:t>
        <w:br/>
        <w:t>126) жарық көрді. Сонымен қатар ҚР Әділет министрлігінің зияткерлік меншік</w:t>
        <w:br/>
        <w:t>құқығы жөніндегі комитетінің «Ұлттық зияткерлік меншік институтына»</w:t>
        <w:br/>
        <w:t>инновациялық патент беру туралы өтініш тапсырылды (21.05.2013, Хе</w:t>
        <w:br/>
        <w:t>2013/0677.1).</w:t>
        <w:br/>
        <w:t>ӛсорив деректер базасына кіретін және импакт факторы бар халықаралық</w:t>
        <w:br/>
        <w:t>АЯпсап Тошпа1 оҒ Автісайша! Кевеагсһ ғылыми журналында мақала (АН 7 Авг</w:t>
        <w:br/>
        <w:t>ЕКев-2013.- Уо!. %(1),Р. 32-35) жарияланды.</w:t>
        <w:br/>
        <w:t>Зерттеу жұмыстарының қорғауға шығарылатын негізгі тұстары</w:t>
        <w:br/>
        <w:t>) Қошқарлар ұмасының анатомиясын және піштіруден кейінгі</w:t>
        <w:br/>
        <w:t>клиникалық бағалауды зерттеу негізінде піштірудің тиімді әдісі және қолайлы</w:t>
        <w:br/>
        <w:t>жасының анықталуы;</w:t>
        <w:br/>
        <w:t>2) Әртүрлі тәсілдермен піштірілген қошқарлар қанының кейбір</w:t>
        <w:br/>
        <w:t>морфологиялық және биохимиялық көрсеткіштерінің өзгерісі;</w:t>
        <w:br/>
        <w:t>3) Қошқарларды перкутандық әдіспен «Бурдиццо» қысқышы арқылы</w:t>
        <w:br/>
        <w:t>әртүрлі жасында піштірудің олардың ет өңімділігінің кейбір көрсеткіштеріне</w:t>
        <w:br/>
        <w:t>әсерінің салыстырмалы бағалауы;</w:t>
        <w:br/>
        <w:t>Диссертациялық жұмыстың құрылымы мен көлемі. Диссертациялық</w:t>
        <w:br/>
        <w:t>жұмыс кіріспеден, әдебиетке шолудан, зерттеу материалдары мен әдістерінен,</w:t>
        <w:br/>
        <w:t>өзіндік зерттеулер нәтижелерінен, зерттеу нәтижелерін талқылаудан,</w:t>
        <w:br/>
        <w:t>қорытындыдан, практикалық ұсыныстардан, қолданылған әдебиеттер тізімінен</w:t>
        <w:br/>
        <w:t>және қосымшалардан тұрады. Жұмыс жалпы компьютерлік мәтінде 126 теріліп</w:t>
        <w:br/>
        <w:t>басылған, ол 32 кесте және 17 суретпен безендірілген. Пайдаланылған</w:t>
        <w:br/>
        <w:t>әдебиеттер тізімі 142 аталымнан тұрады.</w:t>
        <w:br/>
        <w:t>10</w:t>
        <w:br/>
        <w:t>АНЫҚТАМАЛАР</w:t>
        <w:br/>
        <w:t>Бұл диссертациялық жұмыста келесі терминдерге сәйкес анықтамалар</w:t>
        <w:br/>
        <w:t>қолданылған:</w:t>
        <w:br/>
        <w:t>Піштіру - жыныс бездердің қызметін жасанды түрде тоқтату</w:t>
        <w:br/>
        <w:t>Ен - спермийлердің дамуы мен пісіп-жетілуі жүретін және тестостерон</w:t>
        <w:br/>
        <w:t>гормонын бөлетін жұп аталық жыныс безі.</w:t>
        <w:br/>
        <w:t>Ұма - күйіс қайыратын жануарлардың сандарының арасында орналасқан,</w:t>
        <w:br/>
        <w:t>сырты теріден, іші етті-серпімді қабаттан түзілген құрылым.</w:t>
        <w:br/>
        <w:t>Енбау - еннің қан тамырлары, жүйкелері және еннің ішкі көтергіші мен</w:t>
        <w:br/>
        <w:t>шәует жолынан құралған ен шажырқайының бүкпесі. Пішіні жалпақ конус</w:t>
      </w:r>
    </w:p>
    <w:p>
      <w:r>
        <w:t>тәрізді және шеттері шап каналы мен құрсақ қуысына бағытталған құрылым.</w:t>
        <w:br/>
        <w:t>Жалпы қынап қабықшасы - көлденең құрсақ фасциясы және іІшперденің</w:t>
        <w:br/>
        <w:t>париетальды жапырақшасынан құралады және қынап қуысын түзеді.</w:t>
        <w:br/>
        <w:t>Өзіндік қынап қабықшасы - ішперденің висцеральды жапырақшасының</w:t>
        <w:br/>
        <w:t>бір бөлігі. Ен мен ен қосалқысын қаптайды.</w:t>
        <w:br/>
        <w:t>Ішкі ен артериясы - жыныс бездерін қанмен қамтамасыз ететін артерия.</w:t>
        <w:br/>
        <w:t>Қан тамырлы конус - еннің бастапқы бөліміндегі веналардың өрімі.</w:t>
        <w:br/>
        <w:t>Гемоглобин - оттегімен қайтымды байланыса алатын және оны ұлпаларға</w:t>
        <w:br/>
        <w:t>тасымалдайтын, құрамында темір бар күрделі белок.</w:t>
        <w:br/>
        <w:t>Лейкоциттер - ақ (түссіз), ядролы клеткалары. Қан мен ұлпаларда әртүрлі</w:t>
        <w:br/>
        <w:t>қызметтер атқарады, иммунді реакцияларға, қабынуларға қатынасады.</w:t>
        <w:br/>
        <w:t>Альбуминдер - суда еритін қарапайым глобулярлы белоктар. Құрамында</w:t>
        <w:br/>
        <w:t>альбумин бар заттар альбуминоидтар деп аталады және оларға қан сарысуы</w:t>
        <w:br/>
        <w:t>жатады.</w:t>
        <w:br/>
        <w:t>Глобулиндер - тұздардың сүйық ерітіндісінде еритін, бірақ суда ерімейтін</w:t>
        <w:br/>
        <w:t>глобулалы протеиндер. Глобулиндерге жануарлар қан сарысуының</w:t>
        <w:br/>
        <w:t>антиденелері жатады.</w:t>
        <w:br/>
        <w:t>Холестерин - табиғатта кең тараған және ең маңызды стерин. Клетка</w:t>
        <w:br/>
        <w:t>мембранасының құрамына енетін жоғары май қышқылдарымен күрделі</w:t>
        <w:br/>
        <w:t>эфирлер түзеді.</w:t>
        <w:br/>
        <w:t>Фагоцитарлық активтілік ыса фагоциттердің патогенді</w:t>
        <w:br/>
        <w:t>микроорганизмдерді ұстап алу, тіршілігін тоқтату және қорытып жіберу</w:t>
        <w:br/>
        <w:t>қасиеті.</w:t>
        <w:br/>
        <w:t>Фагоцитарлық индекс - фагоцитозға қатысатын клеткалардың пайызы.</w:t>
        <w:br/>
        <w:t>Жануардың тірілей салмағы - жануарды тірілей өлшеу кезінде алынған</w:t>
        <w:br/>
        <w:t>нақты салмақ.</w:t>
        <w:br/>
        <w:t>Ұша - терісі сыпырылып, бас, аяқтары және ішкі мүшелері бөлектеніп</w:t>
        <w:br/>
        <w:t>алынған мал еті.</w:t>
        <w:br/>
        <w:t>Қоңдылық - жануарларды немесе ұшаларды сыртынан қарау және қолмен</w:t>
        <w:br/>
        <w:t>ұстау арқылы арқылы анықталатын бұлшықет пен май ұлпасының даму</w:t>
        <w:br/>
        <w:t>дәрежесі.</w:t>
        <w:br/>
        <w:t>12</w:t>
        <w:br/>
        <w:t>13</w:t>
        <w:br/>
        <w:t>14</w:t>
        <w:br/>
        <w:t>42</w:t>
        <w:br/>
        <w:t>43</w:t>
        <w:br/>
        <w:t>4.4</w:t>
        <w:br/>
        <w:t>41</w:t>
        <w:br/>
        <w:t>.42</w:t>
        <w:br/>
        <w:t>43</w:t>
      </w:r>
    </w:p>
    <w:p>
      <w:r>
        <w:t>.4.4</w:t>
        <w:br/>
        <w:t>4,5</w:t>
        <w:br/>
        <w:t>541</w:t>
        <w:br/>
        <w:t>,5.2</w:t>
        <w:br/>
        <w:t>5.3</w:t>
        <w:br/>
        <w:t>5.4</w:t>
        <w:br/>
        <w:t>МАЗМҰНЫ</w:t>
        <w:br/>
        <w:t>НОРМАТИВТІК СІЛТЕМЕЛЕР.</w:t>
        <w:br/>
        <w:t>АНЫҚТАМАЛАР..</w:t>
        <w:br/>
        <w:t>БЕЛГІЛЕУЛЕР МЕН ҚЫСҚАРТУДА</w:t>
        <w:br/>
        <w:t>ӘДЕБИЕТКЕ ШОЛУ... КЕРИИИИКИЕИИИИКЕИИИЕИИКККИКИКИИНКИКЕЯ</w:t>
        <w:br/>
        <w:t>Қошқарлардың ұмасы және оның ішкі құрамы туралы анатомо-</w:t>
        <w:br/>
        <w:t>топографиялық мәліметтер..</w:t>
        <w:br/>
        <w:t>Қошқарларды піштірудің әртүрлі уақыттары мен әртүрлі әдістер</w:t>
        <w:br/>
        <w:t>Қошқарлардың піштіруден кейінгі асқынулары .</w:t>
        <w:br/>
        <w:t>Піштірудің қой етін өңдіру технологиясындағы маңызы...........2.1.2 2...</w:t>
        <w:br/>
        <w:t>«ІЗДЕНІС» ЖШС АСЫЛ ТҰҚЫМДЫ ШЕНУАШПВІНЕНННІҢ</w:t>
        <w:br/>
        <w:t>ТАБИҒИ КЛИМАТТЫҚ СИПАТТАМАСЫ...</w:t>
        <w:br/>
        <w:t>ЗЕРТТЕУ МАТЕРИАЛЫ ЖӘНЕ ӘДІСТЕРІ.</w:t>
        <w:br/>
        <w:t>ӨЗІНДІК ЗЕРТТЕУЛЕР НӘТИЖЕЛЕРІ. ..</w:t>
        <w:br/>
        <w:t>Қошқарлар ұмасы және оның ішкі құрамының анатомо-</w:t>
        <w:br/>
        <w:t>морфометриялық зерттеуі</w:t>
        <w:br/>
        <w:t>Қошқарларды Бурдиццо қысқышы арқылы піштірудің әдістемесі.........</w:t>
        <w:br/>
        <w:t>Қошқарларды әртүрлі әдістермен піштірудің салыстырмалы</w:t>
        <w:br/>
        <w:t>клиникалық тәжірибесінің талдауы.........222........!9%"ҺШшш</w:t>
        <w:br/>
        <w:t>Бордақылау кезінде әртүрлі тәсілдермен піштірілген қошқарлардың</w:t>
        <w:br/>
        <w:t>қан құрамының морфо-биохимиялық талдауы............... 22242222.</w:t>
        <w:br/>
        <w:t>ртүрлі тәсілдермен піштіру кезіндегі қошқарлар қанының</w:t>
        <w:br/>
        <w:t>орфологиялық құрамының кейбір көрсеткіштерінің өзгерістері..........</w:t>
        <w:br/>
        <w:t>ртүрлі тәсілдермен піштірілген қошқарлар қанындағы жалпы белок</w:t>
        <w:br/>
        <w:t>әне оның фракциялық құрамының өзгерістері...........2......1Г22.24.м2..</w:t>
        <w:br/>
        <w:t>ртүрлі тәсілдермен піштіру кезіндегі қошқарлар қанының</w:t>
        <w:br/>
        <w:t>похимиялық құрамының кейбір көрсеткіштерінің өзгерістері.............</w:t>
        <w:br/>
        <w:t>ртүрлі тәсілдермен піштірілген қошқарлардың тыны</w:t>
        <w:br/>
        <w:t>тммунологиялық көрсеткіштерінің өзгерістері... 3</w:t>
        <w:br/>
        <w:t>еркутандық әдіспен әртүрлі жасында ПШІТІрШЕН котпқарлардың ет</w:t>
        <w:br/>
        <w:t>өнімділігінің кейбір көрсеткіштерінің салыстырмалы бағалануы..........</w:t>
        <w:br/>
        <w:t>Әртүрлі жасында перкутанды әдіспен піштірілген қошқарлардың</w:t>
        <w:br/>
        <w:t>тірілей салмағы және жаңа сойылған жас ұша көрсеткіштерінің</w:t>
        <w:br/>
        <w:t>өзгерістері................2.2.1....21.2.2.2.60000000ММ ЫШ Әә</w:t>
        <w:br/>
        <w:t>Перкутандық әдіспен піштірілген қошқарлардың жасына қарай сойыс</w:t>
        <w:br/>
        <w:t>алдындағы тірілей салмағының жаңа сойылған жас ұша салмағы мен</w:t>
        <w:br/>
        <w:t>субөнімдеріне ара қатынасының өзгерістері... сееемееенен</w:t>
        <w:br/>
        <w:t>Қошқарларды перкутандық әдіспен Піштірудің 71. ай жасында</w:t>
        <w:br/>
        <w:t>сойысқа өткізу кезіндегі морфологиялық құрамына әсері..........22.2.....</w:t>
        <w:br/>
        <w:t>Перкутандық әдіспен піштірудің 18 ай жасындағы қошқарларды</w:t>
        <w:br/>
        <w:t>сойысқа жіберу кезіндегі ет өңімділігіне баға беру..</w:t>
        <w:br/>
        <w:t>ЗЕРТТЕУ НӘТИЖЕЛЕРІН ТАЛҚЫЛАУ...</w:t>
        <w:br/>
        <w:t>с</w:t>
        <w:br/>
        <w:t>шооияФ</w:t>
        <w:br/>
        <w:t>ЕЕ</w:t>
        <w:br/>
        <w:t>2</w:t>
      </w:r>
    </w:p>
    <w:p>
      <w:r>
        <w:t>71</w:t>
        <w:br/>
        <w:t>76</w:t>
        <w:br/>
        <w:t>78</w:t>
        <w:br/>
        <w:t>81</w:t>
        <w:br/>
        <w:t>83</w:t>
        <w:br/>
        <w:t>84</w:t>
        <w:br/>
        <w:t>90</w:t>
        <w:br/>
        <w:t>95</w:t>
        <w:br/>
        <w:t>100</w:t>
        <w:br/>
        <w:t>105</w:t>
        <w:br/>
        <w:t>аталады. Ен сыртынан қынап қабықшасының ішкі сірлі жапырақшасымен</w:t>
        <w:br/>
        <w:t>қапталған. Ол еннен қосалқыға, ал қосалқыдан шажырқайға айналады. Еннің</w:t>
        <w:br/>
        <w:t>шажырқайы ен қапшығының қынап қабықшасының сыртқы қабырғаға жақын</w:t>
        <w:br/>
        <w:t>жапырақшасымен байланысқан. Қынап қабықшасының ішкі (висцеральды)</w:t>
        <w:br/>
        <w:t>жапырақшасы оның астында орналасқан мықты дәнекер ұлпалы ен капсуласы -</w:t>
        <w:br/>
        <w:t>белокты қабықшамен тығыз сіңісіп кеткен. Еннің басынан белокты қабықша</w:t>
        <w:br/>
        <w:t>еннің ішіне тәжі тәріздес еніп, құйрық шетіне қарай бағытталып, еннің ортаңғы</w:t>
        <w:br/>
        <w:t>пердесін түзеді. Ортаңғы пердеден белокты қабықшаға радиальды бағытта</w:t>
        <w:br/>
        <w:t>көптеген қалқалар тарайды, олар енді бірнеше бөліктерге бөледі. Белокты</w:t>
        <w:br/>
        <w:t>қабықша, ортаңғы перде және қалқалар ен негізін құрайды, бұл жерден қан</w:t>
        <w:br/>
        <w:t>тамырлар және нервтер өтеді. Қалқалар аралығында интерстициальды (аралық)</w:t>
        <w:br/>
        <w:t>ұлпадан және иректелген ен каналшықтарынан тұратын ен паренхимасы</w:t>
        <w:br/>
        <w:t>орналасқан. Иректелген ен каналшықтары жуан (0,1 ден 0,2мм дейін) және өте</w:t>
        <w:br/>
        <w:t>ұзын (75см дейін) болып келеді. Күйіс қайыратындарда олардың жалпы</w:t>
        <w:br/>
        <w:t>ұзындығы 4,5м. Спермиилердің негізгі дамуы осы каналшықтарда өтеді.</w:t>
        <w:br/>
        <w:t>Иректелген каналшықтар тік каналшықтарға айналады, олар еннің ортаңғы</w:t>
        <w:br/>
        <w:t>пердесінен өтеді де, ен торын қалыптастырады. Еннің интерстициальды үлпасы</w:t>
        <w:br/>
        <w:t>аталық жыныс гормоның бөлетін болғандықтан бұл органның ішкі секреторлық</w:t>
        <w:br/>
        <w:t>бөлігіне жатады.</w:t>
        <w:br/>
        <w:t>В.В. Мосин |19| күйіс қайыратындардың анатомиялық құрылысын</w:t>
        <w:br/>
        <w:t>сипаттай отырып, жалпы қынап қабықшасы париетальды көк ет пен көлденен</w:t>
        <w:br/>
        <w:t>фасцияның жалғасы екендігін көрсетеді. Ол фиброзды және сірлі қабаттардан</w:t>
        <w:br/>
        <w:t>тұрады. Қынап жолы арқылы байланысатын құрсақ қуысындағы қынап</w:t>
        <w:br/>
        <w:t>қуысының бетін жауып жатады. Бұл қабықтың латеральды беткейінде аталық</w:t>
        <w:br/>
        <w:t>ұрық безінің сыртқы көтергіші орналасады, бұл кейін жіңішкеріп, еннің жоғары</w:t>
        <w:br/>
        <w:t>аймақ денгейіне бекиді. Жалпы қынап қабықшасының қуысында ен қосалқысы</w:t>
        <w:br/>
        <w:t>және енбау орналасады. Олар өзіндік қынап қабықшасымен қапталып, көк еттің</w:t>
        <w:br/>
        <w:t>висцеральды жапырақшасына айналады. Ен қосалқысының құйрық бөлімі және</w:t>
        <w:br/>
        <w:t>енбаудың артқы аймағына қарай өткізгіш байламға айналады. Бұл байламның</w:t>
        <w:br/>
        <w:t>жуандаған төменгі шеті енді ұма түбінің ішкі бетін бекітіп ұстау әсерінен шап</w:t>
        <w:br/>
        <w:t>байламы атауына ие болды.</w:t>
        <w:br/>
        <w:t>Автордың айтуы бойынша ен белокты қабығымен қапталған. Одан оның</w:t>
        <w:br/>
        <w:t>терендігіне паренхиманы конус тәрізді қатарлы бөліктерге бөліп тұратын</w:t>
        <w:br/>
        <w:t>септалар орналасады. Әрбір бөлік иректелген эпителиальды каналдардан</w:t>
        <w:br/>
        <w:t>тұрады. Бұнда жыныстық жетілу шағынан бастап қартаю шағына дейін үздіксіз</w:t>
        <w:br/>
        <w:t>спермилердің пайда болуы жүреді. Толықтай дамып жетілген спермилер тек</w:t>
        <w:br/>
        <w:t>қана жыныстық жетілген кезеннен бастап пайда болады. Оның жетілу мерзімі</w:t>
        <w:br/>
        <w:t>жануарлар түрлерінде климатық жағдайға, тұқымына, азықтануына және күтіп</w:t>
        <w:br/>
        <w:t>бағылуына байланысты.</w:t>
      </w:r>
    </w:p>
    <w:p>
      <w:r>
        <w:t>Көптеген авторлардың айтуы бойынша еннің иректелген каналдарының</w:t>
        <w:br/>
        <w:t>арасында фибробласт, фиброцитг және лейдиг клеткаларынан тұратын</w:t>
        <w:br/>
        <w:t>байланыстырушы болбыр дәнекер ұлпа орналасады. Жоғарыда аталған лейдиг</w:t>
        <w:br/>
        <w:t>клеткалары жыныс гормондарын бөліп шығарады.</w:t>
        <w:br/>
        <w:t>12</w:t>
        <w:br/>
        <w:t>1ӘДЕБИЕТКЕ ШОЛУ</w:t>
        <w:br/>
        <w:t>2.1 Қошқарлардың ұмасы және оның ішкі құрамы туралы анатомо-</w:t>
        <w:br/>
        <w:t>топографиялық мәліметтер</w:t>
        <w:br/>
        <w:t>Жыныс бездерінің секрет бөлу қасиеті бар. Аталық жыныс бездері</w:t>
        <w:br/>
        <w:t>сперматозойдтар және андрогендер өңдіреді. Жыныс бездерінің</w:t>
        <w:br/>
        <w:t>функциональдық жағдайы мен белсенділігіне организмнің даму бағыты,</w:t>
        <w:br/>
        <w:t>экстерьері және мінез-құлқы байланысты болып келеді. Секрецияның өзгеруі</w:t>
        <w:br/>
        <w:t>немесе жыныс гормондарының біреуінің толық бөлінбеуі әсерінен организмде</w:t>
        <w:br/>
        <w:t>үлкен қайталанбас өзгерістер болады. Піштіруден кейін андрогенді немесе</w:t>
        <w:br/>
        <w:t>эстрогенді гормондардың қалыпты тепе-теңдігінің бұзылуы жануарлардың</w:t>
        <w:br/>
        <w:t>қылығы және дене формасының өзгеруінің басты себебі болып табылады.</w:t>
        <w:br/>
        <w:t>М.А.Ханин мен И.А.Тыныбеков (|6, 74-756| өз жұмыстарында</w:t>
        <w:br/>
        <w:t>орхидектомиядан кейін жануарлар қанындағы андрогендер мөлшері жасына</w:t>
        <w:br/>
        <w:t>байланысты ұлғаймай, керісінше, төмендейтінін айтты. Перкутанды піштіруден</w:t>
        <w:br/>
        <w:t>кейін үш ай ішінде жыныс гормондарының деңгейі жоғары болып қала береді,</w:t>
        <w:br/>
        <w:t>кейін тестикулдардың бойға сіңуіне байланысты қандағы андроген құрамы күрт</w:t>
        <w:br/>
        <w:t>төмендейді. Сол себепті піштірілген бұқашықтар мен қошқарларда жыныстық</w:t>
        <w:br/>
        <w:t>рефлекстер қалыптаспайды, жануарлар жуас болып келеді және жақсы</w:t>
        <w:br/>
        <w:t>азықтанады.</w:t>
        <w:br/>
        <w:t>Эмбриональды кезенде аталық жануарларда жыныс безі құрсақ қуысында</w:t>
        <w:br/>
        <w:t>қалыптаса бастайды және жануар төлдеуге жақын кезеңде ұма деп аталатын</w:t>
        <w:br/>
        <w:t>тері - бұлшық етті қапшыққа түседі. Оның бұқа, қой және ешкілерде</w:t>
        <w:br/>
        <w:t>вертикалды бағытта орналасқанын көптеген отандық авторлар мақұлдайды</w:t>
        <w:br/>
        <w:t>(Автократов Д.М. |141; Акаевский А.И. |15,16), Садовский Н.В. |17); Кузнецов</w:t>
        <w:br/>
        <w:t>Г.С.|18)|; Мосин В.В. |19); Целишев Л.И. |20|; Кузнецов А.К. |21); Магда И.И.</w:t>
        <w:br/>
        <w:t>1990 (р2), Елисеев А.П. |23|; Хрусталева И.В. |24|) Петраков К.А. |25);</w:t>
        <w:br/>
        <w:t>Семенов Б.С., |26).</w:t>
        <w:br/>
        <w:t>ИВ. Хрусталеваның жазбаларына қарайтын болсақ |24|, ен аталықтарда</w:t>
        <w:br/>
        <w:t>спермиилердің пісіп-жетіліп, дамуы жүретін негізгі жыныстық орган деп</w:t>
        <w:br/>
        <w:t>жазылған. Ен сонымен бірге, ішкі секреция безі болып саналады, өйткені,</w:t>
        <w:br/>
        <w:t>аталық жыныс гормондарын өңдіреді. Оның пішіні жұмыртқа тәріздес және ен</w:t>
        <w:br/>
        <w:t>қосалқысымен тығыз байланысып, енбауға ілініп тұрады. Еннің басы және</w:t>
        <w:br/>
        <w:t>құйрығы, еркін және қосалқылық жиегі, латеральды және медиальды екі беті</w:t>
        <w:br/>
        <w:t>болады.</w:t>
        <w:br/>
        <w:t>Күйіс қайыратындардың дорсальды бағытталған енінің басында</w:t>
        <w:br/>
        <w:t>қосалқының басы орналасқан. Ен басында енбауды түзуге қатысатын еннің қан</w:t>
        <w:br/>
        <w:t>тамырлары мен нервтері еніп тұрады. Қарама-қарсы ен құйрығында</w:t>
        <w:br/>
        <w:t>қосалқысының жуандаған құйрығы төселген, одан ұрық жолы басталады.</w:t>
        <w:br/>
        <w:t>Күйіс қайыратындардың каудальды бағытталған қосалқылық шетінде</w:t>
        <w:br/>
        <w:t>қосалқының кішкене денесі орналасқан, денесі арқылы ен шажырқаймен</w:t>
        <w:br/>
        <w:t>байланысады. Шажырқай еннің медиальды бетіне жақын орналасқан, ал</w:t>
        <w:br/>
        <w:t>латеральды жағында енмен қосалқы денесі аралығында кішкене қуыс бар, ол ен</w:t>
        <w:br/>
        <w:t>қапшығы деп аталады. Қосалқыға қарама-қарсы ен шеті еркін жиегі деп</w:t>
        <w:br/>
        <w:t>Пп</w:t>
      </w:r>
    </w:p>
    <w:p>
      <w:r>
        <w:t>4) Қошқарларды перкутандық әдіспен «Бурдиццо» қысқышы арқылы</w:t>
        <w:br/>
        <w:t>әртүрлі жасында піштірудің олардың ет өңімділігінің кейбір көрсеткіштеріне</w:t>
        <w:br/>
        <w:t>әсерін анықтау;</w:t>
        <w:br/>
        <w:t>Жұмыстың ғылыми жаңалығы: алғаш рет Батыс Қазақстан облысының</w:t>
        <w:br/>
        <w:t>асыл тұқымды қой өсіру шаруашылықтары жағдайында уақытша ұстауға және</w:t>
        <w:br/>
        <w:t>бордақылауға қалдырылған тұқымдық маңызы жоқ қошқарларды Бурдиццо</w:t>
        <w:br/>
        <w:t>қысқышына перкутандық әдіспен піштірудің тиімді жас аралығы анықталады</w:t>
        <w:br/>
        <w:t>және өндіріске Бурдиццо қысқышы арқылы перкутандық піштіру әдісі</w:t>
        <w:br/>
        <w:t>енгізіледі.</w:t>
        <w:br/>
        <w:t>Жұмыстың практикалық маңыздылығы. Ақжайық етті жүнді</w:t>
        <w:br/>
        <w:t>бағыттағы асыл тұқымды қошқарларының жыныс органдарының анатомиялық</w:t>
        <w:br/>
        <w:t>құрылымын зерттеу арқылы олардың ұмасының ішкі құрамы мен құрылысы</w:t>
        <w:br/>
        <w:t>нақтыланады. Қошқарларды піштіру тәсілдері мен піштіру жасын анықтауға</w:t>
        <w:br/>
        <w:t>арналған ғылыми өндірістік тәжірибе піштірудің бүл әдісін тәжірибеге жаппай</w:t>
        <w:br/>
        <w:t>енгізуге қатысты сұрақтарын, соның ішінде осы тәсілдердің және піштіру жас</w:t>
        <w:br/>
        <w:t>аралығының шешімін толықтырады. Жұмыстың практикалық құндылығы</w:t>
        <w:br/>
        <w:t>ветеринар мамандарына, зоотехниктерге және қой шаруашылығындағы</w:t>
        <w:br/>
        <w:t>фермерлерге асыл тұқымды қошқарларды піштірудің перкутандық тәсілі</w:t>
        <w:br/>
        <w:t>туралы жаңа ғылыми өндірістік ақпарат беруінен құралады.</w:t>
        <w:br/>
        <w:t>Алынған нәтижелер өндірісте, фермерлік шаруашылықтарда алдын алу</w:t>
        <w:br/>
        <w:t>шарларын өткізу кезінде, аталықтарды жаппай піштіруді жүргізуде және</w:t>
        <w:br/>
        <w:t>ветеринарлық медицина факультеттерінде ветеринарлық хирургия мен</w:t>
        <w:br/>
        <w:t>анатомиядан оқу құралдарының сәйкес бөлімдерін жазу кезінде қолданылады.</w:t>
        <w:br/>
        <w:t>Сонымен қатар, қошқарлар ұмасының ішкі құрамымен бірге топографиялық</w:t>
        <w:br/>
        <w:t>анатомиясы және Бурдиццо қысқышына перкутандық тәсілмен піштіру</w:t>
        <w:br/>
        <w:t>техникасы жөнінде алынған мәліметтер жоғары оқу орындарында студенттер</w:t>
        <w:br/>
        <w:t>мен магистранттарға ветеринарлық хирургия мен ауыл шаруашылық</w:t>
        <w:br/>
        <w:t>малдарының анатомиясы пәнінен дәріс оқуда және тәжірибелік сабақтар</w:t>
        <w:br/>
        <w:t>жүргізу кезінде қолданылады.</w:t>
        <w:br/>
        <w:t>Жұмыстың сыннан өтуі. Зерттеу нәтижелері Қазақстан Республикасының</w:t>
        <w:br/>
        <w:t>Білім және ғылым саласындағы бақылау комитеті ұсынған басылымдарда:</w:t>
        <w:br/>
        <w:t>«Жаршы» ғылыми-сараптамалық журналында (2011. - Хе 7.- 41-456.), «Вестник</w:t>
        <w:br/>
        <w:t>сельскохозяйственной науки Казахстана» ғылыми-сараптамалық журналында</w:t>
        <w:br/>
        <w:t>(2011. - Хе 7.- 75-786.) және «Ғылым және білім» ғылыми-практикалық</w:t>
        <w:br/>
        <w:t>журналында 4 мақала (Орал, 2009. - Хә 3 (16).- 80-836.), (2010. - Хе 4 (21).- 52-</w:t>
        <w:br/>
        <w:t>556.), (2010. - Х4(21).- 62-656.), (2011. - Хә 1 (22).- 97-1006.), Қытай Халықтық</w:t>
        <w:br/>
        <w:t>Республикасының Мал шаруашылығы ғылым академиясы қадағалайтын «бтав-</w:t>
        <w:br/>
        <w:t>Гсейіпе Іуезіюск» журналында (2011. - Хә 4.- 6.57-596.) жарияланды. Сонымен</w:t>
        <w:br/>
        <w:t>бірге, халықаралық ғылыми-практикалық конференциясының</w:t>
        <w:br/>
        <w:t>материалдарында: Ветеринарлық дәрігер мамандығының 250 жылдығына</w:t>
        <w:br/>
        <w:t>байланысты ветеринарияның Бүкіл әлемдік жылына орай арналған «ХХІ ғасыр</w:t>
        <w:br/>
        <w:t>ветеринарлық медицинасы: инновациялар, тәжірибелер, мәселелері және</w:t>
        <w:br/>
        <w:t>оларды шешу жолдары» халықаралық ғылыми-практикалық конференция</w:t>
        <w:br/>
        <w:t>материалдарында (Ульяновск - 2011. Том П. - 119-1236.), «Ветеринарлық</w:t>
        <w:br/>
        <w:t>Ю.Ф. Юдичев және В.В. Дегтяревтың |27| айтуы бойынша енбау Әшпісшіи</w:t>
        <w:br/>
        <w:t>врегтайсив - күйіс қайыратындарда қынап қабықшасының висцеральды</w:t>
        <w:br/>
        <w:t>жапырақшасымен қоршалған және қынап каналынан өтетін түтікшелі</w:t>
        <w:br/>
        <w:t>структуралардың (ұрық жолы, ен және ұрық жолының артериялары, веналары,</w:t>
        <w:br/>
        <w:t>лимфа тамырлары және нервтері) жиынтығы. Ол ен қосалқысының құйрығынан</w:t>
        <w:br/>
        <w:t>басталып, қынап каналында аяқталады.</w:t>
        <w:br/>
        <w:t>Енбау пішіні бойынша түрі жалпақ ұш бұрышқа ұқсайды, оның негізі енге</w:t>
        <w:br/>
        <w:t>қарай бағытталған, ал ұшы шап каналында жатыр. Оның құрылысында екі</w:t>
        <w:br/>
        <w:t>латеральды және медиальды бүйір беттерін және екі краниальды және</w:t>
      </w:r>
    </w:p>
    <w:p>
      <w:r>
        <w:t>каудальды шеттерін ажыратады. Терең шап сақинасы денгейінде енбаудың</w:t>
        <w:br/>
        <w:t>ұшы қынап сақинасынан (апшив уаріпай5) өтеді де, ұрық шығару жолының</w:t>
        <w:br/>
        <w:t>қатпары (рПса Әисһив 4еГегепі8) және ен артерияларымен веналары жинақталған</w:t>
        <w:br/>
        <w:t>қан тамырлы қатпарға (рПса уавсшова) бөлінеді. Ұрық жолы өтетін қатпардан</w:t>
        <w:br/>
        <w:t>ұрық жолы өтеді де, жамбас қуысына бағытталады. Екі қатпарда құрсақ</w:t>
        <w:br/>
        <w:t>қабырғасында орналасып, көк еттің париетальды жапырақшасымен</w:t>
        <w:br/>
        <w:t>байланысады.</w:t>
        <w:br/>
        <w:t>Енбаудың краниальды (еркін) шетінен қан тамырлар өтеді, олар ен</w:t>
        <w:br/>
        <w:t>маңынан күшті иректер, ал венозды қан тамырлар - жүзім сабағы тәріздес өрім</w:t>
        <w:br/>
        <w:t>(рі. ратріпШогтіз) түзеді. Каудальды шеті бойымен ұрық жолы өтеді, оның</w:t>
        <w:br/>
        <w:t>бүйір қабырғаларынан жеке шажырқай (тезорһипісшив) қынап қабықшасының</w:t>
        <w:br/>
        <w:t>қабырға маңы жапырақшасына айналады. Қосалқы құйрығынан шап каналына</w:t>
        <w:br/>
        <w:t>дейін өтіп, енбаудың шажырқайы ұма байламын (Шв. всгой) түзеді.</w:t>
        <w:br/>
        <w:t>Авторлардың айтуы бойынша енбаудың қанмен қамтылуы а. 1езіісшагі5</w:t>
        <w:br/>
        <w:t>және одан тарайтын пі. ерісідута1ев ест. Әмсін 4еГегепі18 тамырлары есебінен</w:t>
        <w:br/>
        <w:t>жүреді. Венозды қан жүзім тәрізді өрім (рі. рапіріпіЮгті) түзетін у. (езіісшагіз</w:t>
        <w:br/>
        <w:t>тамырмен келеді. Енбаудың нервтермен қамтылуы ен жоне ұрық жолы</w:t>
        <w:br/>
        <w:t>өрімдерінің нервтері (рі. (езіісшіагі5 ес рі. 4е:егепба!5) есебінен жүреді.</w:t>
        <w:br/>
        <w:t>Ен қосалқысы ен денесінде орналасады, және де оның басы, денесі және</w:t>
        <w:br/>
        <w:t>құйрығы болады. Мүйізді ірі қараның ен қосалқы бөлігінің басы жоғарыда,</w:t>
        <w:br/>
        <w:t>құйрығы төменде орналасуымен ерекшеленеді. Басқа жануарларда басы</w:t>
        <w:br/>
        <w:t>краниальды, ал құйрығы каудальды бағытталған. Ен қосалқысының үрық</w:t>
        <w:br/>
        <w:t>шығару каналы құйрық маңында ұрық жолына айналады. Ен қосалқысы</w:t>
        <w:br/>
        <w:t>өткізгіш байлам арқылы енмен және жалпы қынап қабықшасының ішкі бетімен</w:t>
        <w:br/>
        <w:t>байланысады.</w:t>
        <w:br/>
        <w:t>Енбау ішперденің висцеральдік жапырағымен қапталған, бұл кейін еннің</w:t>
        <w:br/>
        <w:t>өзіндік қынап қабықшасына айналады және де ол серозды қабықтың бірігіп-</w:t>
        <w:br/>
        <w:t>сіңісіп кеткен екі қатпарынан тұрады: алдыңғы орналасқан қан тамырлы және</w:t>
        <w:br/>
        <w:t>артқы жақта орналасқан ұрық жолы қатпары.</w:t>
        <w:br/>
        <w:t>Енбау құрамына ішкі ен артериясы және вена, лимфа тамырлары, ұрық</w:t>
        <w:br/>
        <w:t>жолы, ішкі ен жүйке нервісі, жүйке нерв түйіндері, еннің ішкі көтергіші-бұл 1 ірі</w:t>
        <w:br/>
        <w:t>қарада болмайды, сондай-ақ ұрық жолының қан тамырлары мен жүйке нервтері</w:t>
        <w:br/>
        <w:t>жатады.</w:t>
        <w:br/>
        <w:t>13</w:t>
        <w:br/>
        <w:t>сыртқы шап каналы арқылы өтіп, канал маңы лимфа түйіндеріне еніп кетеді.</w:t>
        <w:br/>
        <w:t>Бұқаларда бұл тамырлар сыртқы ен артериясын алып барып, бел лимфа</w:t>
        <w:br/>
        <w:t>түйіндеріне еніп кетеді.</w:t>
        <w:br/>
        <w:t>Жалпы қынап қабықшасында екі қабатты, ірі шумақты лимфа торы бар,</w:t>
        <w:br/>
        <w:t>одан лимфа тамырлары екі бағытта жүреді: біреуі шап сөл түйіндеріне барады</w:t>
        <w:br/>
        <w:t>да, екіншісі енбау шажырақайына барып, еннен келетін лимфа тамырларымен</w:t>
        <w:br/>
        <w:t>қосылады.</w:t>
        <w:br/>
        <w:t>Еннің лимфа жүйесі өте күрделі болып келеді. Белокты қабығының</w:t>
        <w:br/>
        <w:t>қалыңдығында 3-4 қабатты ірі және ұсақ сөл тамырларынан тұратын лимфа</w:t>
        <w:br/>
        <w:t>торы болады. Бұлар ен паренхимасын торлап, киізге ұқсас қаптап жатады.</w:t>
        <w:br/>
        <w:t>Күрделі тармақтан 6-8 магистральды лимфа тамырлары тарайды, ол енбауға</w:t>
        <w:br/>
        <w:t>жүзім сабағы тәріздес денеден айналып өту арқылы еніп, қынап каналы арқылы</w:t>
        <w:br/>
        <w:t>өтіп, 3-6-шы бел омыртқа денгейіндегі 3-4 лимфа түйініне енеді.</w:t>
        <w:br/>
        <w:t>Шап каналы құрсақ қуысындағы іштің ішкі және сыртқы қиғаш бұлшық</w:t>
        <w:br/>
        <w:t>еттерінің арасындағы, шап маңындағы, сүзгі тәрізді бұлшық ет аралық саңылау</w:t>
        <w:br/>
        <w:t>болып табылады. Одан сыртқы және ішкі шап сақинасын ажыратады. Біріншісі,</w:t>
        <w:br/>
        <w:t>сары құрсақ фасциясымен іштің сыртқы қиғаш бұлшықетінің тәждерінен</w:t>
      </w:r>
    </w:p>
    <w:p>
      <w:r>
        <w:t>түзілген. Оларда бағыты бұлшықет талшықтарының алға, сыртқа және жоғары</w:t>
        <w:br/>
        <w:t>қозғалуына байланысты анықталатын артқы ішкі және алдыңғы сыртқы</w:t>
        <w:br/>
        <w:t>бұрыштарын ажыратады.</w:t>
        <w:br/>
        <w:t>НВ. Садовскийдің |17| жазбаларына қарасақ, ен қосалқысы қошқарлар</w:t>
        <w:br/>
        <w:t>мен текелерде еннің каудальды бойында, айғырлар, иттер және мысықтарда</w:t>
        <w:br/>
        <w:t>және қабандарда еннің латеро-дорзальды бетінде орналасқан. Ол басы, денесі</w:t>
        <w:br/>
        <w:t>және құйрығы болып жіктеледі, қосалқы басы мүйізді ірі қарада жоғары, ал</w:t>
        <w:br/>
        <w:t>құйрығы төмен бағытталған. Басқа жануарларда басы краниальды, құйрығы</w:t>
        <w:br/>
        <w:t>каудальды жақта жатыр. Қосалқы басы еннің ұрық шығару жолдарының басты</w:t>
        <w:br/>
        <w:t>шетімен байланысқан, олар қосалқы каналымен бірігіп, оның денесің құрайды.</w:t>
        <w:br/>
        <w:t>Қосалқы құйрығы қосалқы каналының жалғасы болып табылатын ұрық жолына</w:t>
        <w:br/>
        <w:t>бастама болады. Қосалқы ішінен жалпы қынап қабықшасы төселген тар</w:t>
        <w:br/>
        <w:t>қалташамен еннең ажырайды, қалташа барлық жануарларда латеральды</w:t>
        <w:br/>
        <w:t>бағытта ашық болып орналасқан. Қосалқы құйрығы еннің құйрық шетімен</w:t>
        <w:br/>
        <w:t>қосалқының қысқа байламымен, ал жалпы қынап қабықшасымен өткізгіш</w:t>
        <w:br/>
        <w:t>байламмен байланысады.</w:t>
        <w:br/>
        <w:t>Ен баудың бір -бірімен сіңісіп кеткен екі сірлі қабықшасы бар, олардың</w:t>
        <w:br/>
        <w:t>біреуі алдында (қан тамырлы), екіншісі артында (ұрық жолы бүктемелері)</w:t>
        <w:br/>
        <w:t>орналасқан.</w:t>
        <w:br/>
        <w:t>Енбаудың қан тамырлы қатпарының құрамында енбау қалыңдығында көп</w:t>
        <w:br/>
        <w:t>мөлшерде доға тәріздес иректерді түзетін (8-Осм аралығында шамамен 85см</w:t>
        <w:br/>
        <w:t>артерия сыйып кетеді) ішкі ен артериясы (құрсақ аортасының бұтағы), қою</w:t>
        <w:br/>
        <w:t>жүзім сабағы тәрізді венозды өрім қалыптастыратын және енбаудың алдыңғы</w:t>
        <w:br/>
        <w:t>бөлігінің көлемін үлкейтетін ішкі ен веналары, мүйізді ірі қарада болмайтын</w:t>
        <w:br/>
        <w:t>еннің ішкі көтергіші, симпатикалық нервтен тарайтын ен нервтерінің өрімі,</w:t>
        <w:br/>
        <w:t>сонымен бірге лимфаны ортаңғы мықын және бел-аорта лимфа түйіндеріне</w:t>
        <w:br/>
        <w:t>әкелетін көптеген лимфа тамырлар бар.</w:t>
        <w:br/>
        <w:t>16</w:t>
        <w:br/>
        <w:t>КІРІСПЕ</w:t>
        <w:br/>
        <w:t>Тақырыптың өзектілігі. Қазақстан Республикасында қой шаруашылығы</w:t>
        <w:br/>
        <w:t>мал шаруашылығының негізгі салаларының бірі болып табылады және қазіргі</w:t>
        <w:br/>
        <w:t>кезеңде қарқынды дамып келеді. Батыс Қазақстан облысы аумағындағы етті</w:t>
        <w:br/>
        <w:t>жүнді, жартылай биязы жүнді қой тұқымдарының ішіндегі ең өнімдісі</w:t>
        <w:br/>
        <w:t>кроссбредті етті-жүнді ақжайық тұқымы. Аталған бағыттың қойлары жоғарғы</w:t>
        <w:br/>
        <w:t>ет және жүн өнімділігін береді және өнімді алу үшін жұмсалатын азық құнын</w:t>
        <w:br/>
        <w:t>жақсы өтейді.</w:t>
        <w:br/>
        <w:t>Батыс Қазақстан аумағында өсірілетін ақжайық жартылай биязы жүнді</w:t>
        <w:br/>
        <w:t>қойы осы аумақтағы саны жағынан басым келетін қой тұқымы болып</w:t>
        <w:br/>
        <w:t>табылады. Қазіргі уақытта бұл қой тұқымының мал бас саны 21 мыңға жетіп</w:t>
        <w:br/>
        <w:t>отыр. Қойлардың бұл тұқымы 1996 жылы Батыс Қазақстан аумағында</w:t>
        <w:br/>
        <w:t>шығарылды және сынақтан өткізілді. Жаңа тұқымның пайда болуы мен әрі</w:t>
        <w:br/>
        <w:t>қарай дамуына көптеген зоотехниктер мен ғалымдар ұсынған будандастырудың</w:t>
        <w:br/>
        <w:t>бірегей әдістемесі мен жобасы септігін тигізді (Траисов Б.Б., Баяхов А.Н.,</w:t>
        <w:br/>
        <w:t>Бозымова А.К., Алиев Х.С., ПІ; Антипова Н.В. (2)).</w:t>
        <w:br/>
        <w:t>Қой шаруашылығында ет пен жүн сапасын жоғарлату және өнімділігінің</w:t>
        <w:br/>
        <w:t>артуы үшін асылдандыру жұмысы мен қойларды жақсы азықтандыру секілді</w:t>
        <w:br/>
        <w:t>алдын алу шаралары қолданылады. Осы шаралармен бірге шаруашылықта</w:t>
        <w:br/>
        <w:t>асылдандыру бонитировкасынан кейін арнайы қалдырылған қошқарларды</w:t>
        <w:br/>
        <w:t>піштірудің ветеринарлық хирургияда үлкен маңызы бар.</w:t>
        <w:br/>
        <w:t>Батыс Қазақстан облысының ветеринарлық тәжірибесінде қазіргі уақытқа</w:t>
        <w:br/>
        <w:t>дейін қошқарларды піштіруді 1 немесе 2 айлығындағы ерте жасында жүргізу</w:t>
        <w:br/>
        <w:t>қажет деген пікірді ұстанады. Өйткені көптеген шаруашылықтарда піштіруді</w:t>
      </w:r>
    </w:p>
    <w:p>
      <w:r>
        <w:t>негізінен енді бұрап үзу арқылы қанды әдіспен жүргізеді. Бұл кезде ен толық</w:t>
        <w:br/>
        <w:t>алынады және қошқарлар осы жасында хирургиялық операцияны жеңіл</w:t>
        <w:br/>
        <w:t>көтереді.</w:t>
        <w:br/>
        <w:t>Соңғы он жылдағы отандық ғалымдар жүргізген зерттеу және бақылау</w:t>
        <w:br/>
        <w:t>жұмыстарын талдай келе қошқарларды піштірудің қансыз (перкутандық)</w:t>
        <w:br/>
        <w:t>әдісінің тиімділігін байқаймыз. Қошқарларды піштірудің қансыз әдісі ен</w:t>
        <w:br/>
        <w:t>баулардың тұтастығын перкутандық жолмен бұзу арқылы жүзеге асырылады.</w:t>
        <w:br/>
        <w:t>Батыс Қазақстан облысында бүл жұмыс негізінен И.А.Телятников өндірісте</w:t>
        <w:br/>
        <w:t>жасап шығарған және сынақтан өткізген СІЦТ-2 қысқышымен жүргізіледі.</w:t>
        <w:br/>
        <w:t>Қошқарлардың жыныс бездерінің ішкі секрециясы олардың бір жасына дейінгі</w:t>
        <w:br/>
        <w:t>өсуі мен өнімділігіне физиологиялық тиімді әсер етеді. Сондықтан да,</w:t>
        <w:br/>
        <w:t>қошқарларды піштірудің рациональды және тиімді жолына олардың</w:t>
        <w:br/>
        <w:t>сперматогенезін тоқтататын және бір жасқа толғанша өсуі мен дамуына</w:t>
        <w:br/>
        <w:t>стимулдеуші әсер бере алатын әдіс жатады.</w:t>
        <w:br/>
        <w:t>Жануарлардың жыныстық қызметін тоқтату нәтижесінде олардың тіршілік</w:t>
        <w:br/>
        <w:t>етуіне жоятын энергия мөлшері азаяды және ағзаның май жинауға бейімділігі</w:t>
        <w:br/>
        <w:t>күшейеді. Піштірілген қошқарлар жуас, жақсы жайылады, жақсы сойыс</w:t>
        <w:br/>
        <w:t>шығымын береді және олардың еті піштірілмеген қошқарларға қарағанда</w:t>
        <w:br/>
        <w:t>жоғары сапалы болып келеді (Максин А.Б. |3); Минкин Т.С., Ханин М.А. ПА;</w:t>
        <w:br/>
        <w:t>Ханин М.А. (5|; Ханин М.А., Тыныбеков И.А. (6)).</w:t>
        <w:br/>
        <w:t>Сонымен қатар асыл тұқымдық мақсатта пайдаланылмайтын</w:t>
        <w:br/>
        <w:t>қошқарлардың жоспардан тыс шағылысуы мен қойлардың уақытынан бұрын</w:t>
        <w:br/>
        <w:t>төлдеуінің алды алынады. Бұл қой өсіру бағытын нақты жүргізуге, сол арқылы</w:t>
        <w:br/>
        <w:t>олардың тұқымдық және өнімділік қасиеттерін арттыруға көмектеседі. Осыған</w:t>
        <w:br/>
        <w:t>қоса қыс кезінде жануарларды жайып бағу барысында піштірілген қошқарлар</w:t>
        <w:br/>
        <w:t>төзімді болып келеді. Қысқы қолайсыз ауа райы жағдайларында өлім-жітімге</w:t>
        <w:br/>
        <w:t>ұшырау оқиғалары піштірілген қошқарларға қарағанда қоңдылығы нашар</w:t>
        <w:br/>
        <w:t>болып келетін піштірілмеген қошқарлардың арасында жиі кездеседі. Өйткені</w:t>
        <w:br/>
        <w:t>олардың қоңдылығы піштірілген қошқарларға қарағанда өте төмен болып</w:t>
        <w:br/>
        <w:t>келеді.</w:t>
        <w:br/>
        <w:t>Шаруашылықта қалдырылған қошқарларды уақытымен піштірудің</w:t>
        <w:br/>
        <w:t>мақсаттылығы әсерінен (әсіресе биязы жүнді қой шаруашылығында) тауарлық</w:t>
        <w:br/>
        <w:t>жүн алу үшін экономикалық тұрғыдан етті бағытта өсірілетін қошқарларды 6-7</w:t>
        <w:br/>
        <w:t>айлық жасында піштіру тиімсіз деп саналады. Бұл жастағы жануарлардың</w:t>
        <w:br/>
        <w:t>жыныс бездері олардың қоңдылығы мен ет сапасына әсер етпейді.</w:t>
        <w:br/>
        <w:t>іштірілмеген қошқарлар енді толық алып тастау арқылы қанды әдіспен</w:t>
        <w:br/>
        <w:t>піштірілген қошқарларға қарағанда аталған жасқа дейін өте жақсы өседі.</w:t>
        <w:br/>
        <w:t>іштірілмеген қошқарларды 6-7 айлық жасына дейін етке тапсыра отырып,</w:t>
        <w:br/>
        <w:t>(егер бұл жоспарда қарастырылған болса) қой өсіретін шаруашылықтар артық</w:t>
        <w:br/>
        <w:t>шығынсыз көп табыс таба алады (Ашикбаев Н.А. |7-9)|); Магомадов Т.А. |101;</w:t>
        <w:br/>
        <w:t>лемянников А.Г. І1|); Подкорытова А.Т. |12); Смагулов М.Б. |131).</w:t>
        <w:br/>
        <w:t>Біздің елімізде соңғы 20-25 жыл ішінде қошқарлар мен басқа да ауыл</w:t>
        <w:br/>
        <w:t>шаруашылық жануарларының аталықтарын піштірудің жаңа әдістерін табу</w:t>
        <w:br/>
        <w:t>бағытында көптеген сәтті зерттеу жұмыстары жүргізілді. Бірақ, бұл бағыттағы</w:t>
        <w:br/>
        <w:t>көптеген сұрақтар, әсіресе, жануарларды піштіру уақыты соңына дейін</w:t>
        <w:br/>
        <w:t>зерттелмеді. Бұл піштірудің перкутандық әдісін жаппай тәжірибеге енгізуде</w:t>
        <w:br/>
        <w:t>басты тежеуіш болып отыр.</w:t>
        <w:br/>
        <w:t>Зерттеудің мақсаты мен міндеттері. Асыл тұқымды шаруашылықтар</w:t>
        <w:br/>
        <w:t>бонитировкадан соң бордақылауға қалдырылған қошқарлардың ұмасы мен</w:t>
        <w:br/>
        <w:t>оның ішкі құрамын нақты зерттеу және жас ерекшеліктеріне қарай</w:t>
        <w:br/>
        <w:t>салыстырмалы түрде әртүрлі тәсілдермен қошқарларды піштіру әдістерінің</w:t>
        <w:br/>
        <w:t>тиімділігін ғылыми негіздеу.</w:t>
        <w:br/>
        <w:t>Келесі міндеттер белгіленді:</w:t>
      </w:r>
    </w:p>
    <w:p>
      <w:r>
        <w:t>І) Піштіруге бағыттылған қошқарлар ұмасының кейбір</w:t>
        <w:br/>
        <w:t>морфометриялық көрсеткіштерін және негізгі қан тамырларының анатомиясын</w:t>
        <w:br/>
        <w:t>зерттеу;</w:t>
        <w:br/>
        <w:t>2) Қошқарлардың әртүрлі жасында піштірудің әртүрлі тәсілдері арқылы</w:t>
        <w:br/>
        <w:t>салыстырмалы өңдірістік тәжірибелер жүргізу және оларға салыстырмалы</w:t>
        <w:br/>
        <w:t>түрде клиникалық баға беру;</w:t>
        <w:br/>
        <w:t>3) Әртүрлі тәсілдермен піштірілген қошқарлар қанының кейбір</w:t>
        <w:br/>
        <w:t>морфологиялық және биохимиялық көрсеткіштер өзгерісін зерттеу;</w:t>
        <w:br/>
        <w:t>байланысты екендігін келесі отандық авторлар атап өтті (Бушков В.Г.,Бурая</w:t>
        <w:br/>
        <w:t>Л.К.(р9)) Балакирев В.П. |30); Гатин ПІП. идр. |3) Мосин В.В. |9);</w:t>
        <w:br/>
        <w:t>Есютин АВ. и др. |32); Ашикбаев Н.А. |9); Ханин М.А., Тыныбеков И.А. (6);</w:t>
        <w:br/>
        <w:t>Бердонгарова О.И., Джанабеков К., |33,34)).</w:t>
        <w:br/>
        <w:t>Піштірудің қанды әдісі кен таралған және үй жануарларының барлық</w:t>
        <w:br/>
        <w:t>түріне қолданылады. Бұл әдісте көбіне ен және қосалқы түгел алынады және де</w:t>
        <w:br/>
        <w:t>алыну барысында ашық және жабық деп аталатын тәсілдер қолданылуы</w:t>
        <w:br/>
        <w:t>мүмкін. Біріншісінде ұманы кескеннен кейін жалпы қынап қабықшасын кесіп</w:t>
        <w:br/>
        <w:t>өтеді және енді ашып тұрып, оны қосалқымен бірге алып тастайды. Екіншіде</w:t>
        <w:br/>
        <w:t>жалпы қынап қабықшасын кеспейді, енді ен қосалқысымен бірге қаптайтын</w:t>
        <w:br/>
        <w:t>жалпы қынап қабықшасымен алып тастайды.</w:t>
        <w:br/>
        <w:t>Жыныс бездері элементінің біртіндеп алынуы келесі басты мақсатты</w:t>
        <w:br/>
        <w:t>көздейді, яғни, аталық жыныс гормондары инкрециясының сақталуы кезінде</w:t>
        <w:br/>
        <w:t>секрецияның тоқталуы және еннен спермиилердің бөлінуінің тоқталуы. Қанға</w:t>
        <w:br/>
        <w:t>бөлінген жыныс гормоны ұрықтандыруға қабілеттілік жоғалған кезде де</w:t>
        <w:br/>
        <w:t>жануарлардың гормоналдық дамуын қалыпқа келтіреді. Аталмыш әдісті</w:t>
        <w:br/>
        <w:t>піштіру деп толық санауға болмайды. Оның нақты атауы - жыныстық</w:t>
        <w:br/>
        <w:t>стерильдеу.</w:t>
        <w:br/>
        <w:t>Кен таралған төмендегі екі әдіс бар:</w:t>
        <w:br/>
        <w:t>а) Еннің тек қана паренхимасын алып тастау (экспрессионды піштіру) ен</w:t>
        <w:br/>
        <w:t>қосалқысы мен ен негізінің дәнекер ұлпасын сақтау арқылы.</w:t>
        <w:br/>
        <w:t>6) Ен қосалқысы құйрығының резекциясы - операцияны кейде</w:t>
        <w:br/>
        <w:t>қошқарлармен мен бұқаларға жүргізеді. Өйткені, бұл операциядан кейін</w:t>
        <w:br/>
        <w:t>кестірілген жануарлар аналықтарды ұрықтандыра алмаса да жыныстық</w:t>
        <w:br/>
        <w:t>байланысқа ынтасы сақталады. Сондықтан бүл операция алдымен аталық-</w:t>
        <w:br/>
        <w:t>анықтағыш малдарды дайындау мақсатында ұсынылды (жыныстық</w:t>
        <w:br/>
        <w:t>стерильдеу).</w:t>
        <w:br/>
        <w:t>Авторлар өз монографияларында қансыз піштіруді, яғни перкутанды</w:t>
        <w:br/>
        <w:t>піштіруді - өнім беретін жануарларды піштіруде кең таралған әдіс деп жазады.</w:t>
        <w:br/>
        <w:t>Ол өзіне негізгі екі жеке әдісті қосады: енбаудың бүтіндігінің перкутандық</w:t>
        <w:br/>
        <w:t>бұзылуы немесе еннің өзінің бұзылуы.</w:t>
        <w:br/>
        <w:t>Енбаудың бүтіндігінің перкутандық бұзылуы екі негізгі әдіс арқылы қол</w:t>
        <w:br/>
        <w:t>жеткізіледі.</w:t>
        <w:br/>
        <w:t>а) Енбауды перкутандық жаншу. Арнайы қысқыштармен тері сыртынан</w:t>
        <w:br/>
        <w:t>ұма мойыншасы маңын жаншу арқылы немесе жұлу жолымен жүреді. Бұл</w:t>
        <w:br/>
        <w:t>кезде еннін қоректенуінің бұзылуы ен атрофиясына әкеледі. Сіңірілген өнімдер</w:t>
        <w:br/>
        <w:t>жануардың дамып, өсуіне ықпал әрекет етеді, перкутандық Піштірудің маңызы</w:t>
        <w:br/>
        <w:t>осыған байланысты. Ал енді толықтай алып тастауда перкутандық</w:t>
        <w:br/>
        <w:t>піштірудегідей тиімділік болмайды.</w:t>
        <w:br/>
        <w:t>6) Эластрация - толық некрозға және ұмамен бірге еннін алынуына алып</w:t>
      </w:r>
    </w:p>
    <w:p>
      <w:r>
        <w:t>келетін енбаудың жаншылуы (ұма мойыншасына эластикалық резина</w:t>
        <w:br/>
        <w:t>сақинаның салынуы).</w:t>
        <w:br/>
        <w:t>18</w:t>
        <w:br/>
        <w:t>Піштірудің көптеген перкутандық тәсілдері жыныс бездерінің қанмен</w:t>
        <w:br/>
        <w:t>қамтамасыз етілуін бұзуға негізделген, сондықтанда олардың вазкуляризациясы</w:t>
        <w:br/>
        <w:t>үлкен қызығушылыққа ие.</w:t>
        <w:br/>
        <w:t>Авторлардың біреуінің айтуы бойынша бұқалар мен қошқалардың ішкі ен</w:t>
        <w:br/>
        <w:t>ртериясы - енбаудың конус тәрізді қан тамырлы аймағында ен қосалқысының</w:t>
        <w:br/>
        <w:t>ртериялары бар тікелей анастомоздары болмайды, ал кейбір басқа</w:t>
        <w:br/>
        <w:t>ерттеушілердің айтуы бойынша керісінше, бұл бөлікте экстраорганды</w:t>
        <w:br/>
        <w:t>ртериялардың ішкі ен артериясымен анастомозы болады.</w:t>
        <w:br/>
        <w:t>Ішкі ен артериясына, краниальды ұрық жолына және ретроградты түрде -</w:t>
        <w:br/>
        <w:t>ен және оның дистальды шетіне контрастты заттарды ендіру, сонымен бірге,</w:t>
        <w:br/>
        <w:t>ішкі ен артериясы және т.б. артерияларды лигирлеуден соң, ішкі ен</w:t>
        <w:br/>
        <w:t>артериясына контрастты заттарды ендіру арқылы рентгенологиялық зерттеулер</w:t>
        <w:br/>
        <w:t>көмегі арқылы негізгі артерия (тестикула магистралы) болып ішкі ен артериясы</w:t>
        <w:br/>
        <w:t>табылды. Ол кейін ен артериясына айналады.</w:t>
        <w:br/>
        <w:t>Ен қосалқысының қанмен жабдықталуы краниальды ұрық жолы,</w:t>
        <w:br/>
        <w:t>краниальды және каудальды қосалқылық артериялар есебінен жүзеге асады.</w:t>
        <w:br/>
        <w:t>Олар ен қосалқысының құйрық бөліміндегі ұлпаларда анастомозданып, ішкі ен</w:t>
        <w:br/>
        <w:t>артериясының алдыңғы иректерінен тарайды. Жыныс бездері мен ұма ұлпасы</w:t>
        <w:br/>
        <w:t>қанмен ішкі және сыртқы ен артериялары, сондай-ақ ұрық жолы тамырлары</w:t>
        <w:br/>
        <w:t>арқылы жабдықталады.</w:t>
        <w:br/>
        <w:t>Ішкі ен артериясы енге жақындау барысында спираль тәріздес иректелген</w:t>
        <w:br/>
        <w:t>массаға айналып, еннің қан тамырлы конусы деп аталатын массаны құрайды.</w:t>
        <w:br/>
        <w:t>Бұл қан тамырлы конус ұзындығы жануарларда жасына байланысты өзгереді.</w:t>
        <w:br/>
        <w:t>Ішкі ен артерияларының алғашқы ширақтарынан бір немесе бірнеше</w:t>
        <w:br/>
        <w:t>сабақтарымен қосалқылық артериялары бірнеше бағытқа бөлінеді. Соңғысы</w:t>
        <w:br/>
        <w:t>краниальды, медиалыды және каудальды қосалқылық артерияларына</w:t>
        <w:br/>
        <w:t>ажырайды. Бұл ен қосалқысының басын, денесін және құйрығын қанмен</w:t>
        <w:br/>
        <w:t>қамтамасыз етеді. Ішкі ен артериясынан көптеген ұсақ бұтақшалар тарайды да,</w:t>
        <w:br/>
        <w:t>ен баудың жеке сероздық қабықшасына таралып кетеді.</w:t>
        <w:br/>
        <w:t>Ұманың ұлпасы мен еннің сыртқы көтергішін қанмен қамтылуы сыртқы ен</w:t>
        <w:br/>
        <w:t>артериясы арқылы жүзеге асырылады. Бұл құрсақ үсті - жыныс бағанасының</w:t>
        <w:br/>
        <w:t>бұтағы болып табылады. Нервпен қамтылуы сыртқы жыныс нервісі, мықын-</w:t>
        <w:br/>
        <w:t>шап және мықын-құрсақасты нервілерінің медиальды бұтақтары арқылы жүзеге</w:t>
        <w:br/>
        <w:t>асады.</w:t>
        <w:br/>
        <w:t>Ен қосалқысы артериясы, ұрық шығару жолы артериялары, сыртқы ен</w:t>
        <w:br/>
        <w:t>артериясы және сыртқы жыныс артериясы айналмалы қан айналым үрдісіне</w:t>
        <w:br/>
        <w:t>қатысады. Ондағы шешуші рөлді қосалқылық артериялармен мен ұрық жолы</w:t>
        <w:br/>
        <w:t>артериясы атқарады. Ен қосалқы артерияның бөлігі жүйесінде жаңа</w:t>
        <w:br/>
        <w:t>тамырлардың көбеюінің өсуі байқалады, бұл айналмалы магистральдарды</w:t>
        <w:br/>
        <w:t>зақымдану жерінен төмен жатқан ішкі ен артериясының бөлігімен және еннің</w:t>
        <w:br/>
        <w:t>ішкі органдық артерияларымен байланыстырады және органдағы бұзылған</w:t>
        <w:br/>
        <w:t>қанайналымды 9-30 күнге дейінгі аралықта қалыпқа келтіреді.</w:t>
        <w:br/>
        <w:t>Жарақаттанудан кейінгі жыныс бездерінің интерстициясында</w:t>
        <w:br/>
        <w:t>тамырлардың кенеюі, қанның іркілуі немесе тоқтауы, тамыр қабығынан тыс</w:t>
        <w:br/>
        <w:t>ө м ом</w:t>
        <w:br/>
        <w:t>51</w:t>
      </w:r>
    </w:p>
    <w:p>
      <w:r>
        <w:t>14</w:t>
        <w:br/>
        <w:t>АЙ. Акаевский |16| жыныс органдары анатомиясына түсінік бере отырып,</w:t>
        <w:br/>
        <w:t>ен қосалқысы - ерійідутпі5 - күйіс қайыратындарда шығарушы жолдардың бірі</w:t>
        <w:br/>
        <w:t>екенін көрсетеді. Ол бұлшық еттердің перистальтикалық жиырылуы кезінде</w:t>
        <w:br/>
        <w:t>болатын эякуляцияда жыныс клеткаларын шығарып қана қоймай, сонымен</w:t>
        <w:br/>
        <w:t>қатар өз секретімен жыныс клеткаларының қоректенуін және қозғалмауын</w:t>
        <w:br/>
        <w:t>қамтамасыз етеді, бұл процесс арқылы олардың өмірлік энергиясы сақталады.</w:t>
        <w:br/>
        <w:t>Ен қосалқысы бас, дене және құйрықтан сарш, согрив ей салба еріідуті15,</w:t>
        <w:br/>
        <w:t>тұрады; құйрығы ұрық шығару жолына айналады.</w:t>
        <w:br/>
        <w:t>Автордың айтуынша, күйіс қайыратындарда ен өте ірі болып келеді,</w:t>
        <w:br/>
        <w:t>әсіресе ұсақ күйіс қайыратындарда, бұқада ұзарған элипсоидты формаға ие,</w:t>
        <w:br/>
        <w:t>қошқар мен текеде өте енді болып келеді. Қосалқы денесі жіңішке, басы</w:t>
        <w:br/>
        <w:t>жалпақ; бұқада ол еннің бос аймағының бірден үш бөлігін жапса, ұсақ күйіс</w:t>
        <w:br/>
        <w:t>қайыратындарда жартысына дерлігін жабады. Қосалқы құйрығы ірі, ұзарған</w:t>
        <w:br/>
        <w:t>және енмен бірігіп кетеді. Қосалқы синусы аз білінеді. Қосалқы канал</w:t>
        <w:br/>
        <w:t>ұзындығы 40-50 метрге (бұқаларда) дейін барады. Бұқалардың белокты қабық</w:t>
        <w:br/>
        <w:t>тамырлары қошқарға, әсіресе текеге қарағанда қою тармақты торды құрайды.</w:t>
        <w:br/>
        <w:t>Ен паренхимасы бұқаларда сары түстес, ал қошқармен мен текеде ақ түстес.</w:t>
        <w:br/>
        <w:t>Ұсақ күйіс қайыратын жануарларда ортаңғы перде бөлімі анық көрінеді, ал</w:t>
        <w:br/>
        <w:t>бөлетін қалқалары байқалмайды. Иректелген каналшықтар ұсақ күйіс</w:t>
        <w:br/>
        <w:t>қайыратын жануарларда жақсы көрінеді. Еннің басты шеті дорсальды бағытта,</w:t>
        <w:br/>
        <w:t>ал қосалқы шеті - каудальды бағытта орналасқан. Ен салмағы: бұқаларда 300-</w:t>
        <w:br/>
        <w:t>350г, қошқарларда 200-300г, текеде 145-150г; ұзындығы 12-14см, 10см және</w:t>
        <w:br/>
        <w:t>10см тен болып келеді.</w:t>
        <w:br/>
        <w:t>Л.И. Целишев |20| сыртқы жыныс органдарының қан тамырларын өте</w:t>
        <w:br/>
        <w:t>нақты зерттеу үшін зерттеудің коррозиозды әдісін ұсынды. Ет комбинатында</w:t>
        <w:br/>
        <w:t>жаңа ғана өлтірілген жануарлардың шап каналы аймағында жалпы қынап</w:t>
        <w:br/>
        <w:t>қабықшасы ішінен ендерді кесіп алады. Жалпы қынап қабықшасын ашқаннан</w:t>
        <w:br/>
        <w:t>соң ен веналарына кішкене қысыммен латексті құйылады және препаратты</w:t>
        <w:br/>
        <w:t>10%-к күкірт қышқылы ерітіндісіне батырады. Екінші күні күкірт қышқылын</w:t>
        <w:br/>
        <w:t>25-30%-ке келтіріп, тағыда құяды. 5-6 күннен кейін қышқылды төгіп, барлық</w:t>
        <w:br/>
        <w:t>бұзылған ұлпаны сумен шаяды және қалған мүшелерді суда сақтайды. Сонымен</w:t>
        <w:br/>
        <w:t>бірге, бірнеше препараттарға, бір уақытта веналар, артериялар және лимфа</w:t>
        <w:br/>
        <w:t>тамырларына әртүрлі түстерге боялған латекс құяды. Автор әртүрлі жас</w:t>
        <w:br/>
        <w:t>топтарындағы қошқарлардың 28 енің, бұқалардың 21 енің және қабандардың 8</w:t>
        <w:br/>
        <w:t>енің зерттеген.</w:t>
        <w:br/>
        <w:t>1.2 Қошқарларды піштірудің әртүрлі уақыттары мен әртүрлі әдістері</w:t>
        <w:br/>
        <w:t>Аталық малдарды піштірудің сан түрлі әдістері бар. Алайда олардың</w:t>
        <w:br/>
        <w:t>барлығы екі негізгі әдіске - қанды және қансыз (перкутанды) әдістерге</w:t>
        <w:br/>
        <w:t>біріктірілген.</w:t>
        <w:br/>
        <w:t>Бұл әдістердің әрбіреуі бір-бірінен оперативті тәсілдер арқылы</w:t>
        <w:br/>
        <w:t>ажыратылатын әртүрлі техникалық әдістермен жүзеге асырылады. Олар</w:t>
        <w:br/>
        <w:t>операцияланатын жануарларға, операция мақсаттылығына, операция</w:t>
        <w:br/>
        <w:t>аумағындағы патология түріне, онда қолданылатын құрал-жабдықтарға</w:t>
        <w:br/>
        <w:t>17</w:t>
        <w:br/>
        <w:t>экономикалық тұрғыдан зерттеле бастады. Сонғы жылдар тәжірибесі қанды</w:t>
        <w:br/>
        <w:t>піштіруді, әсіресе жас кезенде жыныс бездерін алып тастағаннан кейін</w:t>
        <w:br/>
        <w:t>андрогенді гормондардың денгейінің тез төмендеуі зат алмасуда көптеген</w:t>
        <w:br/>
        <w:t>өзгерістер алып келеді. Осының әсерінен операцияланған жануарлар өсімі мен</w:t>
      </w:r>
    </w:p>
    <w:p>
      <w:r>
        <w:t>дамуы тоқталады. Соған байланысты жыныс бездері алынбайтын піштірудің</w:t>
        <w:br/>
        <w:t>перкутанды әдісіне көп мән берілді.</w:t>
        <w:br/>
        <w:t>В.В. Мосин, В.Г. Бушков |38| піштірудің тері арқылы және қанды</w:t>
        <w:br/>
        <w:t>әдістерінін мәліметтерін комиссиялық тексеруіне негізделе отырып, К.Г.</w:t>
        <w:br/>
        <w:t>Голенский мен И.А. Глушко қысқыштарымен 3-4 айлық қошқарларды</w:t>
        <w:br/>
        <w:t>перкутандық тері арқылы піштіруден кейін, олардың 29% жыныстық қызметі</w:t>
        <w:br/>
        <w:t>тоқтамай қалғанын мәлімдейді. Ал бұл операцияны И.А. Телятников</w:t>
        <w:br/>
        <w:t>қысқышымен жүргізген кезде операциядан кейінгі 10% қошқарларда нәтиже</w:t>
        <w:br/>
        <w:t>тиімсіз болады деген шешімге келді.</w:t>
        <w:br/>
        <w:t>3-4 айлық қошқарлардың эндоорхидектомиясын жасау кезінде («тарту»)</w:t>
        <w:br/>
        <w:t>А.Г. Черноморсковтың айтуы бойынша 42% дейін толық емес нәтижелер</w:t>
        <w:br/>
        <w:t>алынады.</w:t>
        <w:br/>
        <w:t>С.В. Тимофеев және т.б. |39| өз монографияларында перкутандық әдіске</w:t>
        <w:br/>
        <w:t>сипаттама береді. Олардың жазуынша ол арнайы құрал көмегімен енбауға</w:t>
        <w:br/>
        <w:t>механикалық әсер жолымен жүзеге асады және оның мақсаты - қанмен</w:t>
        <w:br/>
        <w:t>қамтамасыз етілуді тоқтату және ен иннервациясын бүзу. Бұл үшін:</w:t>
        <w:br/>
        <w:t>И.А. Телягников, Бурдицо-Баби; И.А. Тыныбеков, И.А. Глушко және</w:t>
        <w:br/>
        <w:t>К.Г. Галенский мен М.А. Ханиннің қысқышын қолданады. Жануарларды</w:t>
        <w:br/>
        <w:t>тұрған күйінде бекемдейді және жансыздандырғыш қолданбайды.</w:t>
        <w:br/>
        <w:t>Бұл операцияны жүргізу үшін алдымен ұма мойны аймағында енбауды</w:t>
        <w:br/>
        <w:t>тауып алып, оның латеральды жағын шығарып алып, ұма терісімен тығыз ұстап</w:t>
        <w:br/>
        <w:t>тартады. Қан тамырлы конус үстінен енбауға қысқышты салып, тез қысып</w:t>
        <w:br/>
        <w:t>қалады. Жасалған жұмыстын сапасын көрсететін өзіне тән шықыр естілуі</w:t>
        <w:br/>
        <w:t>керек. Қысқыш ұстағышын 5 секундттай ұстап тұрады. Бұдан соң қысқышты</w:t>
        <w:br/>
        <w:t>босатып, қысқышты жоғары 1,5см көтереді және де қайтадан сол тәсілмен</w:t>
        <w:br/>
        <w:t>енбауды жаңшиды. Ен 5-8 ай аралығыңда сіңіп, жойылып кетеді.</w:t>
        <w:br/>
        <w:t>30-45 күннен соң операция жасалған жануарларды қарап, операция жерін</w:t>
        <w:br/>
        <w:t>палпациялайды. Егер де еннің көлемі кішіреймесе, онда піштіруді қанды</w:t>
        <w:br/>
        <w:t>әдіспен қайталайды.</w:t>
        <w:br/>
        <w:t>В.Б. Борисевич |40| мәліметтері бойынша И.А. Телятников қысқышымен</w:t>
        <w:br/>
        <w:t>қан тамырлы конусты екі рет қысу, УАША хирургия кафедрасы ұсынған</w:t>
        <w:br/>
        <w:t>алюминии скобасымен қысу және қан тамырлы конус аймағындағы ішкі ен</w:t>
        <w:br/>
        <w:t>артериясын лигатурлау еннін қан айналысының бұзылуына, әсіресе, ішкі ен</w:t>
        <w:br/>
        <w:t>артериясында қан ағудың тоқталуына әкеліп соғады. Енбаудың және</w:t>
        <w:br/>
        <w:t>қабаттарының қалған қан тамырларының бұзылуы әлсіз немесе интактты</w:t>
        <w:br/>
        <w:t>болып, қан айналуы сақталады.</w:t>
        <w:br/>
        <w:t>Оперативті хирургия бойынша негізгі оқулықтарда, әдістемелерде және</w:t>
        <w:br/>
        <w:t>арнайы мерзімді басылымдарда біздің, сондай-ақ шетелдің арнайы</w:t>
        <w:br/>
        <w:t>әдебиеттерінде қошқарларды піштіруге үлкен назар аударылады. Оларды</w:t>
        <w:br/>
        <w:t>21</w:t>
        <w:br/>
        <w:t>кейін пайда болатын еннің ісінуі және кішкене тәбетінің болмауы бірнеше</w:t>
        <w:br/>
        <w:t>күннен кейін жоғалады. Кейін 3 ай барысынан соң жыныс бездері атрофияға</w:t>
        <w:br/>
        <w:t>ұшырайды және ұма тыржиып, 6 айдан соң эякулят құрамында</w:t>
        <w:br/>
        <w:t>сперматозойдтар болмайды.</w:t>
        <w:br/>
        <w:t>Бірақ та, аталған әдіс Воппеаш М., Ргшчег А. |49| мәліметтері бойынша ЕО</w:t>
        <w:br/>
        <w:t>елдерінде қолданыла алмайды, өйткені химиялық заттарды пайдаланғаннан</w:t>
        <w:br/>
        <w:t>кейін ен және ұмада ісіну пайда болады, ал ол қабыну процесстерінің дамуы</w:t>
        <w:br/>
        <w:t>бар екенін сипаттайды.</w:t>
        <w:br/>
        <w:t>ЕО елдерінде жоғарыда аталған әдістер болашағы бар әдістерге жатады.</w:t>
        <w:br/>
        <w:t>Көптеген ғалымдар берілген әдістерде бар кемшіліктерді азайтуға тырысып,</w:t>
      </w:r>
    </w:p>
    <w:p>
      <w:r>
        <w:t>оларды жетілдіру және жасап шығару жұмыстармыен шұғылдануда (Ртшпіег А.,</w:t>
        <w:br/>
        <w:t>Воппеай М., уоп Воге1 Е. Н., Сіпойі 5., Сшпп М., ЕгейгіКвеп В., Сіетвіпр М.,</w:t>
        <w:br/>
        <w:t>Мополһ Б. В., Тауйепе Ғ., Уеізгіе А., |50); Ато, С., (51).</w:t>
        <w:br/>
        <w:t>Химиялық піштіру тәсілдері әлі де клиникалық тәжірибеде апробациядан</w:t>
        <w:br/>
        <w:t>өткен жоқ, сондықтан да, әрі қарай зерттеулер мен клиникалық бақылауларды</w:t>
        <w:br/>
        <w:t>қажетсінеді және мал шаруашылығының тәжірибесінде кең ұсыныла алмайды.</w:t>
        <w:br/>
        <w:t>Басқа ұсынылған өзгеше әдістер хирургиялық піштіру орнына химиялық</w:t>
        <w:br/>
        <w:t>заттарды қолдану немесе піштіру барысында жергілікті жансыздандыруды</w:t>
        <w:br/>
        <w:t>қолдану секілді модификациялық шаралардан тұрады (Воппеаш М., Рглпіег А.,</w:t>
        <w:br/>
        <w:t>(69) немесе ішіпипо-піштіру (2епе Х. Ү, ТшКөша 7 А., опеМоей АЛУ, уап</w:t>
        <w:br/>
        <w:t>Піереп /.Т.М., МеЮюеп К.Н., Ооп Н.В., био Б.2., уап 4е Әле! Ы.Е.М., |521). Бірақ</w:t>
        <w:br/>
        <w:t>та, жалпы тәжірибеде аталған әдістердің ерекше түрдегі техникалық және</w:t>
        <w:br/>
        <w:t>экономикалық шектеулері бар.</w:t>
        <w:br/>
        <w:t>Піштірудің хирургиялық емес әдістеріне иммунопіштіру жатады, бұл кезде</w:t>
        <w:br/>
        <w:t>аталықтарды СпЕН қарсы белсенді түрде иммундайды, сол кезде</w:t>
        <w:br/>
        <w:t>тестикулдардың дамуы ингибирленеді. Қазіргі кезеңде аталған әдіс Австралия</w:t>
        <w:br/>
        <w:t>және Жаңа Зеландияда пайдаланылады. Тиімділігі бойынша (мінез-құлқы,</w:t>
        <w:br/>
        <w:t>өңімділігі етінің ауытқу деңгейі) иммунды піштірілген қошқарлар</w:t>
        <w:br/>
        <w:t>хирургиялық жолмен піштірілгендерге ұқсас (Стопіп С&gt;.М., Ыипвһеа Е.К., Вийег</w:t>
        <w:br/>
        <w:t>КІ. МсСашеу І., Ваглей 71,, Нешвжогіһ Р.Н., |53)). Жұмыс тиімді болуы үшін</w:t>
        <w:br/>
        <w:t>екі рет жасалуы тиіс. Бұл өте үлкен шошқаларды екі рет ұстау және бекемдеуге</w:t>
        <w:br/>
        <w:t>әкеледі, өйткені, қабандардың өңдіргіштік қасиетінің жоғарлығын сақтау үшін</w:t>
        <w:br/>
        <w:t>оларға иммунды піштіруді есейген уақытында (14 және 18 апта жасында)</w:t>
        <w:br/>
        <w:t>жасайды.</w:t>
        <w:br/>
        <w:t>Қазіргі кезде, НРОСА реттеу үшін экзогенді стеройдты гормондарды</w:t>
        <w:br/>
        <w:t>немесе стеройдтар антогонисттерін қолдану тиімді әдіс болып саналмайды.</w:t>
        <w:br/>
        <w:t>Аталған әдіс ЕО елдеріне ыңғайлы болды (Сіетвіпе М., Іәдеугір 7., Ғогістап В.,</w:t>
        <w:br/>
        <w:t>54).</w:t>
        <w:br/>
        <w:t>Қошқарларды 3-4 айлық және одан жоғары жасында піштіру барысында</w:t>
        <w:br/>
        <w:t>тері арқылы түрлі конструкциядағы құралдарды қолдануды КГ.</w:t>
        <w:br/>
        <w:t>Голенский, И.А. Глушко |55|, И.А. Телятников |56 |, М.А. Ханин, И.А.</w:t>
        <w:br/>
        <w:t>Тыныбеков |57| ұсынды. Бұл авторлардың айтуы бойынша жануарлар</w:t>
        <w:br/>
        <w:t>ұмаларының қуысында қалған ен паренхимасы бойға сіңеді және өз</w:t>
        <w:br/>
        <w:t>өнімдерімен кестірілген қошқарлардың өсуіне стимулдеуші ықпалды әрекет</w:t>
        <w:br/>
        <w:t>23</w:t>
        <w:br/>
        <w:t>бағалау, сондай-ақ піштірудің жастық мерзімдері әдебиеттерде жеткіліксіз және</w:t>
        <w:br/>
        <w:t>қарама-қайшы бағытта қамтылған.</w:t>
        <w:br/>
        <w:t>Жасы үлкен қошқарлардың ұмасын «лигатура салу» арқылы кесіп</w:t>
        <w:br/>
        <w:t>тастаумен жүретін піштіруді А.К. Студенцев (41| ұсынды және ол қошқарларды</w:t>
        <w:br/>
        <w:t>ересек шағында піштіруді қолдаушылардың бірі. Оның ойынша піштіруден</w:t>
        <w:br/>
        <w:t>кейінгі қан кетудін алдын алудың тиімді әдісі «лигатура салу» арқылы жабық</w:t>
        <w:br/>
        <w:t>әдіс деп айтты. Тек қана қошқарларды піштірудің 1-2 айлықтағы жабық әдісін</w:t>
        <w:br/>
        <w:t>сонымен бірге В.К.Чубарь |42| мойындады.</w:t>
        <w:br/>
        <w:t>«Лигатура салу» арқылы 3-4 айлық қошқарларды ашық әдіспен</w:t>
        <w:br/>
        <w:t>піштіруді С.Г. Ельцов, Б.З. Иткин, П.Ф. Сороковой және М.Д. Харченко |431,</w:t>
        <w:br/>
        <w:t>Г.В. Дегтярев |44| ұсынады. Бұл жануарлардың ерте піштіру авторлардың</w:t>
        <w:br/>
        <w:t>нақты айтуы бойынша олардың өсуін тоқтатып, өнімділігін төмендетеді.</w:t>
        <w:br/>
        <w:t>Австралия және Жаңа Зеландиядағы қошқарларды Хаммонди әдісімен</w:t>
        <w:br/>
        <w:t>піштіреді, яғни ұманың басына алдын-ала эластратормен тартылған резина</w:t>
      </w:r>
    </w:p>
    <w:p>
      <w:r>
        <w:t>сақинаны салу арқылы немесе енбауды тері арқылы лигирлеу арқылы піштіреді</w:t>
        <w:br/>
        <w:t>(Минкин Т.С., |45).</w:t>
        <w:br/>
        <w:t>Қошқарларды ересек жасында тері арқылы енбауды лигирлеу арқылы</w:t>
        <w:br/>
        <w:t>піштіру әдісін Ж.О. Омаров пен В.М. Панин (46| тексерді. Олар кең таралған</w:t>
        <w:br/>
        <w:t>өңдірістік практика үшін бұл тиімсіз, өйткені жануарлар ұзақ уақыт ауыру</w:t>
        <w:br/>
        <w:t>әсерінен (ұма және оның құрамының ісінуі) таза салмағымен күйлілігін тез</w:t>
        <w:br/>
        <w:t>төмендетеді деген шешімге келеді.</w:t>
        <w:br/>
        <w:t>Піштірудің хирургиялық емес әдістері, яғни, формальдегид, сірке</w:t>
        <w:br/>
        <w:t>қышқылы, күміс және цинк тұздары секілді химиялық заттармен тестикул</w:t>
        <w:br/>
        <w:t>ұлпаларын жергілікті бүзу кең қолданысқа ие болмады.</w:t>
        <w:br/>
        <w:t>Л.А. Кайзер, К.А. Лайшев |47| жануарлардың ең қосалқысына 40% сүт</w:t>
        <w:br/>
        <w:t>қышқылының сулы ерітіндісін еңгізу арқылы піштіруді ұсынады.</w:t>
        <w:br/>
        <w:t>М.Н. Кириллов |48| өте ересек жасында толық химиялық піштіру тәсілін</w:t>
        <w:br/>
        <w:t>ұсынды. Бұл тәсілмен піштіруде жануарды бүйіріне жатқызу арқылы бекітеді.</w:t>
        <w:br/>
        <w:t>Ұма мойнына резеңке бұрау салады. Енбау қалыңдығына мүмкін болғанша енге</w:t>
        <w:br/>
        <w:t>жақын маңнан 45-55% бұрыш деңгейінде инені еңдіреді. Кейін инені шприцпен</w:t>
        <w:br/>
        <w:t>жалғастырады. Әр енге 10-25мл ерітінді көлемінде келесі құрамды ендіреді:</w:t>
        <w:br/>
        <w:t>кристаллды иод 1,0, калий иодиді 2,0, қайнаған немесе дистиллденген су 100мл.</w:t>
        <w:br/>
        <w:t>Бұдан соң бұрауды алып тастайды.</w:t>
        <w:br/>
        <w:t>Аталған ерітіндіні еңгізуден 1-1,5 айдан кейін ен паренхимасының</w:t>
        <w:br/>
        <w:t>қайтадан фиброздануы және тыртықтанып тартылуы басталады, кейін ен</w:t>
        <w:br/>
        <w:t>атрофияға ұшырайды.</w:t>
        <w:br/>
        <w:t>Хирургиялық және химиялық тәсілдермен піштірілген жануарларды</w:t>
        <w:br/>
        <w:t>бордақылағаннан соң қосқан салмақтарын салыстыра отырып, автор тиімді</w:t>
        <w:br/>
        <w:t>мәліметтерді химиялық тәсіл жағына қарай қарай тартады. Сонымен бірге,</w:t>
        <w:br/>
        <w:t>М.Н. Кирилловтың айтуы бойынша химиялық тәсілден кейін асқыну болмайды,</w:t>
        <w:br/>
        <w:t>сондықтан да оны қартайған жануарларды піштіруде қолдануға болады.</w:t>
        <w:br/>
        <w:t>Соңғы уақыттарда натрий хлоридінің изотоникалық ерітіндісіндегі 3-5мл</w:t>
        <w:br/>
        <w:t>0,5%-к кадмийді ен қалындығына иньекциялау арқылы бұқаларды піштірудің</w:t>
        <w:br/>
        <w:t>химиялық тәсілі жөнінде хабарлама шықты. Бұл ерітіндінің иньекциясынан</w:t>
        <w:br/>
        <w:t>22</w:t>
        <w:br/>
        <w:t>көрсетеді. Екіншіден тері арқылы әдісін әрі қарай жасақтаудың керектігінің</w:t>
        <w:br/>
        <w:t>көрсеткішіне тері арқылы жарақаттанған ұлпалардың инфекцияға ұшырауының</w:t>
        <w:br/>
        <w:t>жоқтығы, сондай ақ, қанды әдістегідей қан аққан кездегі шығындалатын</w:t>
        <w:br/>
        <w:t>медикаменттер мен таңу материалдарының экономикалық үнемделуі болады.</w:t>
        <w:br/>
        <w:t>Қошқарларды 5 айлығындағы жасында компрессионды әдіспен піштіруді</w:t>
        <w:br/>
        <w:t>А.Н. Мочаловский ұсынды. Оның айтуы бойынша жануар ұмасының қуысында</w:t>
        <w:br/>
        <w:t>енді арнай қысқышпен жаншып, бұзылған жыныс безінің паренхимасын өзінің</w:t>
        <w:br/>
        <w:t>белокты қабығынан алып, жалпы қынап қабықшасының қуысына алып шығу</w:t>
        <w:br/>
        <w:t>керек.</w:t>
        <w:br/>
        <w:t>ПП. Достоевский |58| қошқарлар мен текелерді 3-5 айлық жасында қанды</w:t>
        <w:br/>
        <w:t>әдіспен (жабық және ашық тәсілмен) немесе қансыз әдіспен (Тыныбеков,</w:t>
        <w:br/>
        <w:t>Ханин, Телятников, Голенской-Глушко, Бурдиццо қысқыштарымен) піштіруді</w:t>
        <w:br/>
        <w:t>ұсынады. Бұл жануарларға жас уақытында эластрацияны өткізуге болады.</w:t>
        <w:br/>
        <w:t>Автордың ұсынуы бойынша өте ересек жастағы қошқарларды Тарасов</w:t>
        <w:br/>
        <w:t>немесе Есютин тәсілі бойынша ен қапшығының ампутациясы арқылы өткізуге</w:t>
        <w:br/>
        <w:t>болады. Ен қапшығын кесуді лигатура салатын жерден 2,5-3 сантиметрдей</w:t>
        <w:br/>
        <w:t>төмен түсірмей жүргізеді.</w:t>
      </w:r>
    </w:p>
    <w:p>
      <w:r>
        <w:t>1.3 Қошқарлардың піштіруден кейінгі асқынулары</w:t>
        <w:br/>
        <w:t>Өнім беретін аталық малдарды піштірудің қанды әдісі ұма ұлпасы мен</w:t>
        <w:br/>
        <w:t>енбауды кесу арқылы жүреді, осыған байланысты піштірудің жарақаты ашық</w:t>
        <w:br/>
        <w:t>күйінде қалады. Сондықтан да, операциядан кейінгі кезенде келесі</w:t>
        <w:br/>
        <w:t>асқынулардың байқалуы мүмкін: қанның тоқтамауы; енбаудың күлте</w:t>
        <w:br/>
        <w:t>қалдығының, жалпы қынап қабықшасының, ішектің, іш майының, ішектің түсіп</w:t>
        <w:br/>
        <w:t>қалуы; жалпы қынап қабықшасының созылмалы асептикалық қабынуы; енбау</w:t>
        <w:br/>
        <w:t>күлте қалдығы мен жалпы қынап қабықшасының іріңді асқынуы (қабынуы);</w:t>
        <w:br/>
        <w:t>енбау күлте қалдығының ботриомикозы және актиномикозы; құрсақ абцесстері</w:t>
        <w:br/>
        <w:t>және кейде анаэробтық флегмонасы. Жоғарыда аталған асқынулар болады деп</w:t>
        <w:br/>
        <w:t>сипаттайды отандық және шетелдік авторлар (Ж.О. Омаров және тағы</w:t>
        <w:br/>
        <w:t>басқалары |46|; А.А. Заркевич |35); А.К. Кузнецов және тағы басқалары |21;</w:t>
        <w:br/>
        <w:t>Б.С. Семенов және тағы басқалары |26); С.В. Тимофеев және тағы басқалары</w:t>
        <w:br/>
        <w:t>ро к | |</w:t>
        <w:br/>
        <w:t>Оперативті араласу кезіндегі ережелерді және оперативті техниканы дұрыс</w:t>
        <w:br/>
        <w:t>қолдану барысында, яғни, жануарларды операция алдында арнайы дайындау,</w:t>
        <w:br/>
        <w:t>асептика мен антисептика ережелерін дұрыс орындау, сенімді гемостаз, піштіру</w:t>
        <w:br/>
        <w:t>әдісімен мерзімін дұрыс таңдау және де орхидектомиямен ауыратын</w:t>
        <w:br/>
        <w:t>жануарларды мал дәрігерлік бақылау кезінде операциядан кейінгі асқыну сирек</w:t>
        <w:br/>
        <w:t>байқалады.</w:t>
        <w:br/>
        <w:t>В.В. Мосиннің |38| жазуы бойынша піштіруден кейінгі қан ағудың алдын</w:t>
        <w:br/>
        <w:t>алу үшін гемостаздың сенімді әдістеріне тоқталу қажет. Мысалы, енбауды</w:t>
        <w:br/>
        <w:t>жақсы лигерлеу, оны сол жақ қол саусақтарымен немесе гемостатикалық</w:t>
        <w:br/>
        <w:t>пинцетпен фиксациялау арқылы бұрау және үзіп алу секілді профилактикалық</w:t>
        <w:br/>
        <w:t>шаралары. Енбауды «бұрап үзу» арқылы үзуге болмайды, өйткені ішкі ен</w:t>
        <w:br/>
        <w:t>24</w:t>
        <w:br/>
        <w:t>Алайда, бұл әдісті тексеру мынаны көрсетті, яғни операциядан кейін</w:t>
        <w:br/>
        <w:t>жануарлардың көпшілігінде еннің паренхимасының репаративті регенерациясы</w:t>
        <w:br/>
        <w:t>жүреді. Гистологиялық зерттеулер арқылы операциядан кейінгі кезенде ен</w:t>
        <w:br/>
        <w:t>каналдарының, ұрық шығарушы жолдардың қалыптасуы жүретіні және ен</w:t>
        <w:br/>
        <w:t>қосалқысында спермалардың болатыны анықталды.</w:t>
        <w:br/>
        <w:t>А.А. Байбуртцян әдісі арқылы операцияның жасалу қиындығы, сонымен</w:t>
        <w:br/>
        <w:t>бірге, тестикула паренхимасының репаративті регенерацияның жоғары денгейі</w:t>
        <w:br/>
        <w:t>тәжірибелі ветеринарлық жұмысшылардың піштірудің бұл әдісінен бас</w:t>
        <w:br/>
        <w:t>тартуына себебі болып табылды.</w:t>
        <w:br/>
        <w:t>А.Н. Мочаловскийдің (|37| айтуы бойынша, осы әдіспен піштіруден туған</w:t>
        <w:br/>
        <w:t>структуралық бұзылу әсерінен организмнен алшақтаған немесе онымен</w:t>
        <w:br/>
        <w:t>байланысын үзген ұлпалар стимуляторлардың түзілу көзі болып саналады,</w:t>
        <w:br/>
        <w:t>осының әсерінен биостимуляторлар қолдану кезіндегідей, физиологиялық</w:t>
        <w:br/>
        <w:t>процесстер белсендендіріледі. Піштірілген жануарларда аталық жыныс</w:t>
        <w:br/>
        <w:t>гормонының секрециясы тоқтамағандықтан, осылардың бәрі сәйкестендіріліп,</w:t>
        <w:br/>
        <w:t>жануар организмінің гормоналды дамуына және оның салмағының</w:t>
        <w:br/>
        <w:t>жоғарлауына әкеледі. Бұл тәсілмен піштіру үшін жануарды бүйіріне жатқызып,</w:t>
        <w:br/>
        <w:t>бекітеді.</w:t>
        <w:br/>
        <w:t>Ен паренхимасын езу барысында арнайы тостаған тәрізді қысқыштарды</w:t>
        <w:br/>
        <w:t>қолданады. Олардың бір ерекшелігі ұма мойнына арналған кесілген ойығы</w:t>
        <w:br/>
        <w:t>және бір ернінде жоғарғы алдыңғы қабырғасымен пішіні қасық тәріздес жалпақ</w:t>
        <w:br/>
        <w:t>түбі бар. Аталған ерніне кішкене майысқан екінші ерні еркін енеді, ол ұсталған</w:t>
        <w:br/>
        <w:t>енді ұмасымен бекітіп тұру үшін керек. Ойықтан ұма мойның терісімен және</w:t>
        <w:br/>
        <w:t>енбаумен бірге өткізеді де, енді қысқыштардың тостаған тәрізді ойысына</w:t>
        <w:br/>
        <w:t>салады. Түтқасынан тез арада басып (екінші түтқасы жерге тіреледі), ен</w:t>
        <w:br/>
        <w:t>паренхимасын езеді және жалпы қынап қабықшасын зақымдамай, еннің жеке</w:t>
        <w:br/>
        <w:t>қабықшасын үзеді. Тап осылай екінші енге жасалады.</w:t>
      </w:r>
    </w:p>
    <w:p>
      <w:r>
        <w:t>Автордың жазбаларына қарасақ, ен паренхимасының езілуі процесі</w:t>
        <w:br/>
        <w:t>әсерінен талықсу жағдайлары болмайды. Егерде, қысқыштарды алғаннан кейін,</w:t>
        <w:br/>
        <w:t>пальпациялау кезінде паренхиманың тығыз бөліктері байқалатын болса, онда</w:t>
        <w:br/>
        <w:t>саусақтармен оларды еннің жеке қабықшасынан қысып шығару керек. Кейде</w:t>
        <w:br/>
        <w:t>паренхиманы толықтай бұза алмаймыз, осының әсерінен жыныс бездері</w:t>
        <w:br/>
        <w:t>жартылай қалпына келеді. Піштірілген жануарларда жыныс рефлекстері пайда</w:t>
        <w:br/>
        <w:t>болады. Бұндай жағдайларда компрессияны қайталайды.</w:t>
        <w:br/>
        <w:t>Осыған байланысты, ендерді езгеннен соң ішкі қынап гематомасының</w:t>
        <w:br/>
        <w:t>түзілуі және қан ағу болуы мүмкін. Бүл кезде зақымданған ендерді шап</w:t>
        <w:br/>
        <w:t>сақиналарына ығыстырады және ұманың босаған төменгі бөлігіне таспа</w:t>
        <w:br/>
        <w:t>саламыз, кейін оны 2 айдан кейін шешеміз.</w:t>
        <w:br/>
        <w:t>Бұзылған жыныс бездері 10-12 күннен соң көлемі бойынша кішірейе</w:t>
        <w:br/>
        <w:t>бастайды және 2 айдан кейін толықтай атрофияға ұшырайды.</w:t>
        <w:br/>
        <w:t>Автордың мәліметі бойынша, піштірілген жануарлардың тірілей салмағы</w:t>
        <w:br/>
        <w:t>қанды тәсілмен піштірілген жануарлардың тірілей салмағынан 8-10% жоғары.</w:t>
        <w:br/>
        <w:t>Соңғы жылдар тәжірибесінде өнімді жануарлар аталықтарын піштіру</w:t>
        <w:br/>
        <w:t>мәселелері тек қана хирургиялық тұрғыдан ғана емес, сонымен қатар</w:t>
        <w:br/>
        <w:t>20</w:t>
        <w:br/>
        <w:t>бөлікте оның сұйық бөлігінің бөлінуі және дәнекер ұлпаның ісіну белгілері</w:t>
        <w:br/>
        <w:t>байқалады.</w:t>
        <w:br/>
        <w:t>Сыртқы ен артериясы, жыныс артериясы және ен қосалқысы артериясы</w:t>
        <w:br/>
        <w:t>аралықтарында диаметрі кішкене анастомоздардың болуы піштірудің</w:t>
        <w:br/>
        <w:t>перкутандық әдістерін өңдеу кезінде есепке алынады. Осының бәрі</w:t>
        <w:br/>
        <w:t>тестикулалардың және оның қосымшаларының қан айналысының бұзылуына</w:t>
        <w:br/>
        <w:t>негізделеді.</w:t>
        <w:br/>
        <w:t>Ұмадан лимфаның шығуы шап лимфа түйіндеріне енетін лимфа</w:t>
        <w:br/>
        <w:t>тамырлары бойынша жүзеге асады. Еннің және ен қосалқысының лимфа</w:t>
        <w:br/>
        <w:t>тамырлары артериялар және веналармен бірге жүріп, бел-аорта лимфа</w:t>
        <w:br/>
        <w:t>түйіндеріне енеді.</w:t>
        <w:br/>
        <w:t>М.А. Терестің |28| айтуы бойынша перкутандық піштіруден кейін алғашқы</w:t>
        <w:br/>
        <w:t>күндері лимфаның шығуының қан айналымы бұзылады. Сонымен қатар, қан</w:t>
        <w:br/>
        <w:t>тамырларының кенеюі, артерия мен венадағы қан тоқтауы, лимфалық тордың</w:t>
        <w:br/>
        <w:t>түйілуі, органдағы интерстицияның ісінуі және оның нейтрофилдермен</w:t>
        <w:br/>
        <w:t>инфилтрациясы жүреді. Еннің лимфа жүйесінің эндотелиальды клеткаларында</w:t>
        <w:br/>
        <w:t>цитоплазмадағы нүктелік аргирофильді қосылыстары және аргирофильді</w:t>
        <w:br/>
        <w:t>шекаралары жоғалады. Еннің терең лимфа жүйесінің бітелуі, облитерациясы</w:t>
        <w:br/>
        <w:t>және ыдырауы кезінде паренхиманың некрозы болады. Перкутанды піштіруден</w:t>
        <w:br/>
        <w:t>7 күннен соң белокты қабығының гайморов денесі және бөліктері маңынан</w:t>
        <w:br/>
        <w:t>грануляциялық төмпекте жаңа лимфалық тордың өсуі бақыланады. Оның</w:t>
        <w:br/>
        <w:t>қалыптасуы 14-21 күнде жүреді. Бұл кезде эндотелиальды клеткалардың</w:t>
        <w:br/>
        <w:t>агрофильдікке тән шекаралары толық дамиды. Қан айналудың айналмалы</w:t>
        <w:br/>
        <w:t>жолдары қалыпқа келгеннен соң жаңадан түзілген лимфатикалық тор</w:t>
        <w:br/>
        <w:t>грануляциялық төмпек шекарасы арқылы иректелген ен каналшықтарының</w:t>
        <w:br/>
        <w:t>регенерация аймағындағы қан айналысты қамтамасыз етеді.</w:t>
        <w:br/>
        <w:t>Перкутанды піштіруден кейін көбіне еннің шығарушы лимфа тамырлары</w:t>
        <w:br/>
        <w:t>зақымданады. Жалпы қынап қабықшасының және ен қосалқысының шығарушы</w:t>
        <w:br/>
        <w:t>лимфа тамырлары аз денгейде зақымданады. Бұл лимфа маңындағы лимфа</w:t>
        <w:br/>
        <w:t>ағудағы өзгерістерді күрделендіреді. Яғни, ен қосалқысының лимфа жүйесінің</w:t>
        <w:br/>
        <w:t>лимфа тамырларымен бірге жүретін ұрық шығару каналы мен оның артериясы</w:t>
        <w:br/>
        <w:t>және жалпы қынап қабықшасының лимфа жүйесі арқылы лимфа ағуға,</w:t>
      </w:r>
    </w:p>
    <w:p>
      <w:r>
        <w:t>сонымен бірге, аз дәрежеде зақымданбаған енбаудың лимфа тамырлары арқылы</w:t>
        <w:br/>
        <w:t>лимфа ағуға әсер етеді.</w:t>
        <w:br/>
        <w:t>Ендегі қан айналымның жай қалыптасуы фибробластардың қартаюына, ен</w:t>
        <w:br/>
        <w:t>каналдары мен лимфа торларының басылуына, ен атрофиясына, терең және</w:t>
        <w:br/>
        <w:t>беткі лимфа жүйесінің редукциясына, лимфа тамырларының жоғалуына және</w:t>
        <w:br/>
        <w:t>шығарушы экстраоргандық лимфа тамырлары санының азаюына алып келеді</w:t>
        <w:br/>
        <w:t>деп автор өз шешімін жазады.</w:t>
        <w:br/>
        <w:t>Л.И.Целишевтің |20| айтуы бойынша қошқарлардың терілері мен бұлшық-</w:t>
        <w:br/>
        <w:t>ет эластикалық қабықшасында екі капиллярлы лимфа тамыры болады. Ол екеуі</w:t>
        <w:br/>
        <w:t>қалқа жағына қарай латеральды жағымен қиғаш бағытталған. Ұманың алдыңғы</w:t>
        <w:br/>
        <w:t>беткейінен 8-16 тамыр, ал артқы беткейінен 10-24 тамыр шығады. Олар бір-</w:t>
        <w:br/>
        <w:t>бірімен бірігіп 4-5 магистральді лимфа тамырына қосылады. Бұл тамырлар</w:t>
        <w:br/>
        <w:t>15</w:t>
        <w:br/>
        <w:t>в)Жасанды крипторхизмнің пайда болуы - еннің қынап каналына өтуі</w:t>
        <w:br/>
        <w:t>және ұманың төменгі бөлігіне эластикалық сақинаның орнатылуы арқылы</w:t>
        <w:br/>
        <w:t>бекітуі.</w:t>
        <w:br/>
        <w:t>Қазіргі уақытқа дейін жыныстық қызметті тоқтату әдістерінің дамуы</w:t>
        <w:br/>
        <w:t>негізінен піштірудің қанды әдісіне, яғни жыныс бездерін хирургиялық жолмен</w:t>
        <w:br/>
        <w:t>алып тастау әдісіне жүгінеді. Бұл әдістер піштіруден кейінгі түрлі асқынумен</w:t>
        <w:br/>
        <w:t>жалғасады. Бұл асқынулар ересек жануарлардың орхидектомиясы кезінде жиі</w:t>
        <w:br/>
        <w:t>байқалады және бұл кезде ауыр түрде өтеді. Сол себептен, көптеген мамандар</w:t>
        <w:br/>
        <w:t>аталықтарды ерте жасында піштіруді ұсынады.</w:t>
        <w:br/>
        <w:t>Алайда, күнделікті бақылаулар мен көпжылдық тәжірибе және жыныс</w:t>
        <w:br/>
        <w:t>гормондарының ролінің анықталуы ерте піштірудін жағымсыз жақтарын тапты.</w:t>
        <w:br/>
        <w:t>Өйткені, жануардың өсімінің жасанды тоқтауына алып келетінін және салмақ</w:t>
        <w:br/>
        <w:t>бірлігіне кететін азық шығынының жоғарлауына алып келетінің көрсетеді.</w:t>
        <w:br/>
        <w:t>Піштіруден кейінгі андрогенді гормондардың балансының бұзылуы</w:t>
        <w:br/>
        <w:t>қарқынды даму мен өсімнің өзгеруінің себебі болып табылады. А.А. Заркевич</w:t>
        <w:br/>
        <w:t>І85| көрсеткендей, орхидектомия кеш жасалған болса, онда жануарлар</w:t>
        <w:br/>
        <w:t>организміндегі өзгерістер аз денгейде көрсетіледі. Бұл жыныс бездерінің</w:t>
        <w:br/>
        <w:t>эндокринді қызметін сақтау кезінде жануардың ірі тұлғалы ерекшеліктерінің</w:t>
        <w:br/>
        <w:t>қалыптасуы үшін жағдай жасалуымен сипатталады. Зерттеулер көрсеткендей,</w:t>
        <w:br/>
        <w:t>жыныс бездерінің алынып тасталуы негізгі зат алмасуды 15-25%-ке</w:t>
        <w:br/>
        <w:t>төмендетеді. Түтікті сүйектердің дамуы және қаңқа диспропорционалдығы</w:t>
        <w:br/>
        <w:t>күшейеді, өсім жылдамдығының бәсендеуі, біріншілік және екіншілік жыныс</w:t>
        <w:br/>
        <w:t>белгілерінің толық дамымауы болады.</w:t>
        <w:br/>
        <w:t>Піштіру жасының қошқарлар өнімділігіне әсерін зерттеген кезде</w:t>
        <w:br/>
        <w:t>жануарлардың 6-айлығында піштірілген қошқарларды тіршілігінің алғашқы</w:t>
        <w:br/>
        <w:t>айында піштірілген қошқарлармен салыстырғанда таза салмақ пен еттің</w:t>
        <w:br/>
        <w:t>жоғарғы денгейде шығуы анықталды. Ерте мерзімде өсуші организмді жыныс</w:t>
        <w:br/>
        <w:t>бездерінен айыру азықтандырудың қандай мерзімінде болмасын жануардың</w:t>
        <w:br/>
        <w:t>өсуі мен дамуына кері әсерін береді.</w:t>
        <w:br/>
        <w:t>Сондықтан да, ерте жасында жыныстық қызметін тоқтату жануарлардың</w:t>
        <w:br/>
        <w:t>дамуы мен өсу жылдамдығын төмендетеді, бордақылау мерзімін ұзартады,</w:t>
        <w:br/>
        <w:t>жануар салмағына жұмсалатын бірлік. құны шығынының және ауыл</w:t>
        <w:br/>
        <w:t>шаруашылық өніміндегі өзіндік құнның жоғарылауына алып келеді.</w:t>
        <w:br/>
        <w:t>Көптеген зерттеушілер жартылай піштірудің түрлі нұсқаларын ұсына</w:t>
        <w:br/>
        <w:t>отырып, жануарларды жартылай піштіру кезінде еннің гормональды қызметін</w:t>
        <w:br/>
        <w:t>сақтауға әрекеттер ұсынды. Ондай әдіспен піштірілген жануарлар «лигатура</w:t>
        <w:br/>
        <w:t>салу» арқылы піштіруге қарағанда белсенді өседі. Алайда, оң нәтижелерге</w:t>
        <w:br/>
        <w:t>қарамастан, орындау қиындығы мен піштіруден кейінгі асқынудан бүл әдістер</w:t>
      </w:r>
    </w:p>
    <w:p>
      <w:r>
        <w:t>кең қолданыс таппады.</w:t>
        <w:br/>
        <w:t>А.А.Байбуртцян |36| жартылай піштіруді, яғни, тестикулдың жеке қабығы</w:t>
        <w:br/>
        <w:t>мен ұманың тесілген жарасы арқылы ен паренхимасын ысырып шығару әдісін</w:t>
        <w:br/>
        <w:t>ұсынды. Бұл әдіспен піштірілген жануарлар өсім қарқындылығы жағынан</w:t>
        <w:br/>
        <w:t>піштірілмегендерге орын бермейді және де «лигатура салу» арқылы жыныстық</w:t>
        <w:br/>
        <w:t>қызметі тоқтатылғандарға қарағанда өсуі жоғары болады.</w:t>
        <w:br/>
        <w:t>19</w:t>
        <w:br/>
        <w:t>қырқу мамыр маусым айларына келеді, қозыларды айыру және отарларға</w:t>
        <w:br/>
        <w:t>жинақтау тамыз қыркүйек айларына келеді. «Ізденіс» ЖШС етті және</w:t>
        <w:br/>
        <w:t>жартылай биязы жүнді қой малын шаруашылықтың негізгі саласы ретінде</w:t>
        <w:br/>
        <w:t>өсіруге мамандандырылған. Ауданның көптеген аймақтарында және ЖШС-</w:t>
        <w:br/>
        <w:t>терінде жұқа жүнді аралас тұқымдар да өсіріледі. Бұл қойлардың жүн</w:t>
        <w:br/>
        <w:t>қабатының ұзындығы 6-7см аспайды, ұзындығы мен қалыңдығы</w:t>
        <w:br/>
        <w:t>теңестірілмеген, майлылығы төмен, құрғақ және қатты болып келеді. Бұл</w:t>
        <w:br/>
        <w:t>қойлардың жүні негізінен мериностық емес аралас жұқа жүн ретінде</w:t>
        <w:br/>
        <w:t>тапсырылады.</w:t>
        <w:br/>
        <w:t>40</w:t>
        <w:br/>
        <w:t>жоғары, 17 айлығындағы ұшалардағы май 241,3% құрады, бұл нәтиже бір</w:t>
        <w:br/>
        <w:t>жылдық жануарлардан жоғары болды.</w:t>
        <w:br/>
        <w:t>Р.А. Сезрова, В.А. Николайчевтың |127| айтулары бойынша бордақылау</w:t>
        <w:br/>
        <w:t>жағдайындағы роман тұқымының піштірілген қошқарларында тірілей</w:t>
        <w:br/>
        <w:t>салмағының интенсивті түрде өсуі 5 айлығында байқалады.</w:t>
        <w:br/>
        <w:t>МВ. Егоров, О.Г. Григорьевалар |102| биязы жүнді қозыларды тірілей</w:t>
        <w:br/>
        <w:t>салмақтары 37-40кг жеткен соң жеті айлығында тапсыру биязы жүнді қой</w:t>
        <w:br/>
        <w:t>шаруашылығының экономикалық тиімділін жоғарлатудың басты қоры болып</w:t>
        <w:br/>
        <w:t>саналады деп айтты.</w:t>
        <w:br/>
        <w:t>Т.А. Магомадов |128| әртүрлі тұқым қойларының ет сапасының бағалауын</w:t>
        <w:br/>
        <w:t>өткізіп, жартылай биязы жүнді етті тұқым қойларын биязы жүнді қойлармен</w:t>
        <w:br/>
        <w:t>салыстырды. Олар бұлшықет ұлпасының өте жақсы дамуымен, ет өңімділігі</w:t>
        <w:br/>
        <w:t>шығымының, еттілік коэффициентінің, өсу энергиясы және өнім азығы</w:t>
        <w:br/>
        <w:t>төлемінің жоғары көрсеткіштерімен сипатталатынын анықтады. Қысқа</w:t>
        <w:br/>
        <w:t>талшықты жартылай биязы жүнді тұқым қойларының көрсеткіштері ұзын</w:t>
        <w:br/>
        <w:t>талшықтылардан жоғары болып келеді. Олардың анық байқалатын етті пішімі</w:t>
        <w:br/>
        <w:t>бар, жануарлар тез өседі, өнім азығының жоғары ақысын береді және ұша</w:t>
        <w:br/>
        <w:t>құрамында бұлшық ет ұлпасы өте көп.</w:t>
        <w:br/>
        <w:t>Осыған орай, асыл тұқымдық бағалылығы жоқ қошқарларды піштіру</w:t>
        <w:br/>
        <w:t>қажеттілігі экономикалық мақсаттылық әсерінен пайда болды. Бірақ та, аталған</w:t>
        <w:br/>
        <w:t>жаппай жасалатын операцияны жануарлардың өңдірістік бағытын, олардың</w:t>
        <w:br/>
        <w:t>жасын және Піштірудің экономикалық тиімді әдісін ескере отырып жүргізу</w:t>
        <w:br/>
        <w:t>қажет.</w:t>
        <w:br/>
        <w:t>37</w:t>
        <w:br/>
        <w:t>НУ. Якубов, С. Мирецкий |71| деректеріне қарасақ, бордақылау кезінде</w:t>
        <w:br/>
        <w:t>етті-жүнді піштірілген қошқарлар 127кг, ал құйрықты қошқарлар 67кг салмақ</w:t>
        <w:br/>
        <w:t>жинаған. Етті-жүнді қошқарлардың бір тәуліктік салмақ қосуы 141,1, ал</w:t>
      </w:r>
    </w:p>
    <w:p>
      <w:r>
        <w:t>құйрықтыларда 74,7г құрады. Ол қойлардың әр тұқымының бордақылауға</w:t>
        <w:br/>
        <w:t>қабілеттілігі негізінен ішек-қарын жолдарының даму дәрежесіне байланысты.</w:t>
        <w:br/>
        <w:t>Сондықтан да аталған процесс азықтардың қорытылу коэффициентінің және</w:t>
        <w:br/>
        <w:t>азықтың организмге сіңуінің өлшем бірлігін көрсетеді деп айтты.</w:t>
        <w:br/>
        <w:t>К.И. Лобода (66| 5-6 жастағы жарамсыздыққа қалған аналықтарға тәжірибе</w:t>
        <w:br/>
        <w:t>жүргізу арқылы жануарларды бордақылауға қою алдында олардың тірілей</w:t>
        <w:br/>
        <w:t>салмағы орташа есеппен 41,4-42,0кг болғанын, ал тәжірибе соңында аталған</w:t>
        <w:br/>
        <w:t>көрсеткіш 70-74кг құрағанын анықтады. Автордың айтуы бойынша</w:t>
        <w:br/>
        <w:t>концентраттар қолданылмай, жасыл балғын азық арқылы бордақылаумен</w:t>
        <w:br/>
        <w:t>салыстырғанда, жайлаудағы азық қаншалықты жақсы болғанымен қойларды</w:t>
        <w:br/>
        <w:t>сереундету әдісінің тиімділігі төмен болды.</w:t>
        <w:br/>
        <w:t>А.Н. Соколовтың (|72| зерттеулері бойынша жақсы ұйымдастырылған</w:t>
        <w:br/>
        <w:t>бордақылау кезінде ересек етті-жүнді қойлардың қоңдылығы жоғарылайды</w:t>
        <w:br/>
        <w:t>және тірілей салмағы 55-60кг жетеді, ал қоңдылығы төмен болған жағдайда</w:t>
        <w:br/>
        <w:t>олардың тірілей салмағы 35-40кг құрады.</w:t>
        <w:br/>
        <w:t>В.И. Артамонов |73| алтай биязы жүнді тұқымының жас малдарын</w:t>
        <w:br/>
        <w:t>бордақылау кезінде олардың салмағы 48кг жетті және де жануарлардың 94,4 %</w:t>
        <w:br/>
        <w:t>жоғары қоңдылық категориясын құрады. Осының арқасында жыл сайын</w:t>
        <w:br/>
        <w:t>шаруашылыққа бір қалыпты табыс түсіп отырды деп хабарлайды.</w:t>
        <w:br/>
        <w:t>Тез өсетін қозылардан майы аз ұшалар алынатыны көптеген зерттеулер</w:t>
        <w:br/>
        <w:t>арқылы анықталды. А.И. Гольцблаттың (|74| деректеріне қарасақ, бір тәулікте</w:t>
        <w:br/>
        <w:t>214г және бордақылауда 20килограмнан 45кг дейін салмақ қосу кезінде және 7</w:t>
        <w:br/>
        <w:t>айлығындағы сойыс барысында бұлшықет көзі үстінде 1,8мм қалыңдықтағы</w:t>
        <w:br/>
        <w:t>майлы қабаты бар және ет құрамында 16,2% майы бар ұшалар алынды. Ал 115-</w:t>
        <w:br/>
        <w:t>179г бір тәуліктік салмақ қосуы және 9 айлығындағы сойысы кезінде 4,7-5,5мм</w:t>
        <w:br/>
        <w:t>қалыңдықтағы майлы қабаты бар және ет құрамында 19,2% майы бар ұшалар</w:t>
        <w:br/>
        <w:t>алынды</w:t>
        <w:br/>
        <w:t>АД. Горлова және тағы басқалары |75| қошқарларды бордақылау және</w:t>
        <w:br/>
        <w:t>өсіру технологиясын экономикалық тұрғыдан бағалау үшін Ю. Кенделдің</w:t>
        <w:br/>
        <w:t>суммарлық және рангалық коэффициентің қолданды. Украинаның оңтүстік</w:t>
        <w:br/>
        <w:t>аймағы жағдайларында қозыларды аналарынан 2 айлық жасында бөліп алу</w:t>
        <w:br/>
        <w:t>тиімді және оларды кейін 7-9 айлығына дейін бордақылау жағдайында өсіру</w:t>
        <w:br/>
        <w:t>керек деген қорытындыға келді.</w:t>
        <w:br/>
        <w:t>Л.С. Новикова және тағы басқаларының (76| зерттеуі бойынша интенсивті</w:t>
        <w:br/>
        <w:t>түрде өсіріліп жатқан жас малдардың зат алмасу энергиясының қажетті деңгейі</w:t>
        <w:br/>
        <w:t>анықталды. 1,5-2,0 айлығындағы ұрғашы қозыларда 8,3; ал қошқарларда 8,7</w:t>
        <w:br/>
        <w:t>МДЖ зат алмасу энергиясы жұмсалған. Ал 2-4 айлықтағы жануарларда зат</w:t>
        <w:br/>
        <w:t>алмасу энергиясының қажетті деңгейі 9,0 және 10,8 тең болған; 4-6 айлығында</w:t>
        <w:br/>
        <w:t>12,1-14,0; 7-8 айлығында 12,5-14,5 МДЖ құрады.</w:t>
        <w:br/>
        <w:t>29</w:t>
        <w:br/>
        <w:t>тұрып қалған ісіктен ауырсыну және жергілікті температураның көтерілуі</w:t>
        <w:br/>
        <w:t>байқалады.</w:t>
        <w:br/>
        <w:t>Автордың айтуы бойынша ұманың құрғақ гангренасы көбіне ұй</w:t>
        <w:br/>
        <w:t>қояндарында байқалады. Өлі еттену аймағында демаркациялық төмпек түзіледі</w:t>
        <w:br/>
        <w:t>және өлі еттенген ұлпалар бөлініп түседі. Зақымданған ошақтың инфекциялану</w:t>
        <w:br/>
        <w:t>салдарынан іріңдеу немесе анаэробты гангрена пайда болуы мүмкін.</w:t>
        <w:br/>
        <w:t>1.4 Піштірудің қой етін өңдіру технологиясындағы маңызы</w:t>
        <w:br/>
        <w:t>Жас жоне ересек жануарларды интенсивті түрде бордақылау қой</w:t>
        <w:br/>
        <w:t>шаруашылығы рентабельділігін жоғарлатады және жоғары сапалы қой етін</w:t>
        <w:br/>
        <w:t>өңдіруді қамтамасыз етеді.</w:t>
      </w:r>
    </w:p>
    <w:p>
      <w:r>
        <w:t>Жас малдарды бордақылау өте тиімді болып келеді, өйткені, ересек</w:t>
        <w:br/>
        <w:t>жануарларға қарағанда олар өсімінің бір бірлігіне азық көлемінің аз бөлігін</w:t>
        <w:br/>
        <w:t>жояды және жоғары сапалы ет береді (Е.А. Богданов (60).</w:t>
        <w:br/>
        <w:t>Қойларды бордақылау сатысы негізінен екі процесстен тұрады. Оларға</w:t>
        <w:br/>
        <w:t>организмнің өсуі мен дамуы жатады. Жануарлардың өсуі жаңа бұлшық ет</w:t>
        <w:br/>
        <w:t>талшықтарының түзілуі есебімен негізделеді, яғни еттің жинақталуы арқылы,</w:t>
        <w:br/>
        <w:t>ал бұл аталған процесс тек қана жас организмге тән. Ересек жануарлардағы ет</w:t>
        <w:br/>
        <w:t>өсімі негізінен бұлшықет талшықтарының жуандауы есебінен жүреді (С.Н.</w:t>
        <w:br/>
        <w:t>Боголюбский (|61).</w:t>
        <w:br/>
        <w:t>Табиғи шығу тегіне қарамастан дұрыс ұйымдастырылған бордақылау</w:t>
        <w:br/>
        <w:t>жоғары сапалы өнім алудағы тиімділігі жоғары шаралардың бірі болып</w:t>
        <w:br/>
        <w:t>табылады (С.В. Буйлов, Н.Т. Батерманов (62|; М.И. Санников |63);</w:t>
        <w:br/>
        <w:t>С.В. Буйлов, В.М. Курганский |64|; И.М. Костиков |65|; К.И. Лобода (66);</w:t>
        <w:br/>
        <w:t>Е.Ф. Чеботов (67|, және т.б.).</w:t>
        <w:br/>
        <w:t>Н.А. Ашикбаевтың (7| зерттеу мәліметтеріне қарасақ, алты ай жасындағы</w:t>
        <w:br/>
        <w:t>ата тегі аралас биязы жүнді піштірілмеген қошқарлардан алынған етті ұшалары</w:t>
        <w:br/>
        <w:t>қомақты, тығыз және толықтай дамыған бұлшықеті мен сипатталды.</w:t>
        <w:br/>
        <w:t>Сипатталған ұшалардың аталған көрсеткіштері піштірілген қошқарлардың етті</w:t>
        <w:br/>
        <w:t>ұшасы көрсеткіштерінен жоғары болды, ал май жинағының жиналу сипаты</w:t>
        <w:br/>
        <w:t>бойынша көрсеткіштер шамасы бірдей болды. Бұл жастағы піштірілмеген</w:t>
        <w:br/>
        <w:t>қошқарлардың еті мен майының Иісі қой етіне тән қарапайымдылықпен</w:t>
        <w:br/>
        <w:t>сипатталды. Алты айлығында сойылған піштірілген және піштірілмеген</w:t>
        <w:br/>
        <w:t>қошқарлардың бұлшықеттерін жай көзбен қарау кезінде бір-бірінен ешқандай</w:t>
        <w:br/>
        <w:t>анық айырмашылығы байқалмады. Барлығының ұсақ түйіршіктілігі және</w:t>
        <w:br/>
        <w:t>жіңішке талшықты структурасы болды. Піштірілген және піштірілмеген</w:t>
        <w:br/>
        <w:t>қошқарлардың ішкі майының шығымы бірдей.</w:t>
        <w:br/>
        <w:t>Алты айлығындағы піштірілмеген қошқарлардан алынған өте жоғары</w:t>
        <w:br/>
        <w:t>сұрыпты етті ұшаларының шығымы бойынша сипатталған ұшаларының</w:t>
        <w:br/>
        <w:t>бағалылығы піштірілген қошқарлардың етті ұшаларының көрсеткіштерімен</w:t>
        <w:br/>
        <w:t>шамалас болды. Піштірілмеген қошқарларды алты ай жасында сою кезіндегі</w:t>
        <w:br/>
        <w:t>олардың етті ұшасындағы бұлшықеті мен сүйегінің ара қатынасы 2,24 : 1,</w:t>
        <w:br/>
        <w:t>ендерін толықтай алып тастау арқылы піштірілген қошқарларда 2,34: 1, ал тері</w:t>
        <w:br/>
        <w:t>асты әдісі арқылы піштірілген қошқарларда 2,51: 1 құрады.</w:t>
        <w:br/>
        <w:t>26</w:t>
        <w:br/>
        <w:t>Жас малдарды 2-4 айлығынан бастап тірілей салмағы 45-50кг жеткенше</w:t>
        <w:br/>
        <w:t>бордақылауға қою экономикалық және мақсаттылық тұрғыдан тиімді болып</w:t>
        <w:br/>
        <w:t>келеді (А.З. Гребенюк, А.Л. Ягелло |77)).</w:t>
        <w:br/>
        <w:t>В.И. Скрепецтің |78| дәлелдеуінше, бордақылау мерзімі ұлғайған сайын ет</w:t>
        <w:br/>
        <w:t>құрамындағы су мөлшері 74,04%-дан 64,6 %-ға дейін төмендейді, құрғақ заттар</w:t>
        <w:br/>
        <w:t>саны 25,96% дан 36,4 %-ға дейін жоғарылайды, протейн саны төмендейді, май</w:t>
        <w:br/>
        <w:t>мөлшері жоғарылайды, осының әсерінен еттің құндылығы 7975 тен 10433</w:t>
        <w:br/>
        <w:t>МДЖ-ге дейін жоғарылайды. Оның мәлімдеуінше, сойыс салмағы және сойыс</w:t>
        <w:br/>
        <w:t>шығымының жоғарғы көрсеткіштеріне жүн қырқудан соң 75 күн бордақылауда</w:t>
        <w:br/>
        <w:t>болған қойлар ие болды. Олардың сойыс салмағы бордақылауда 60 күн болған</w:t>
        <w:br/>
        <w:t>қойларға қарағанда 1,16кг жоғары болды.</w:t>
        <w:br/>
        <w:t>Интенсивті бордақылау жағдайларында ет түзілуге азық құрамын жақсы</w:t>
        <w:br/>
        <w:t>пайдаланатын және өсудің өте жоғары энергиясымен байқалатын қошқарларға</w:t>
        <w:br/>
        <w:t>солтүстік кавказ тұқымдары жатады, олардың сойыс шығымы жас аралығы</w:t>
        <w:br/>
        <w:t>шамалас кеңес мериносы (37,2%) және цигай (38,9%) қойларымен</w:t>
        <w:br/>
        <w:t>салыстырғанда жоғары (40,7%) болып келеді (А.И. Ерохин және т.б. |79).</w:t>
        <w:br/>
        <w:t>АГ. Племянниковтың |80| мәлімдеуінше, жас малдарды бордақылау және</w:t>
      </w:r>
    </w:p>
    <w:p>
      <w:r>
        <w:t>интенсивті түрде өсіру үшін қошқарлардың дене салмағы 40-50кг жеткенде</w:t>
        <w:br/>
        <w:t>бордақылауды жүргізу биологиялық тұрғыдан және экономика жағынан тиімді</w:t>
        <w:br/>
        <w:t>болып келеді. Өйткені бұл жас аралығында қаңқа бұлшықеттер салмағының</w:t>
        <w:br/>
        <w:t>өсуі май жиналу салмағынан ерекше түрде асып кетеді және дене салмағына</w:t>
        <w:br/>
        <w:t>Ікг қосуына жұмсалатын азық шығыны өте төмен (6,63к. бірлікке) болады.</w:t>
        <w:br/>
        <w:t>Автордың мәліметтеріне назар аударсақ, қозыларды интенсивті түрде өсіру</w:t>
        <w:br/>
        <w:t>және бордақылау қой еті сапасын жақсартады. Сонымен бірге, өнім бірлігіне</w:t>
        <w:br/>
        <w:t>жұмсалатын азық шығынын ерекше түрде азайтады. Мысалы, қозыларды</w:t>
        <w:br/>
        <w:t>бордақылау кезінде дене салмағына Ікг қосу үшін 5,5-5,9 азық бірлігі қажет</w:t>
        <w:br/>
        <w:t>болса, ересек жануарларды бордақылау барысында 10 азық бірлігінен жоғары</w:t>
        <w:br/>
        <w:t>азық бірлігі жұмсалады.</w:t>
        <w:br/>
        <w:t>Қой шаруашылығы мал басын толықтыруға арналған жас малдарды төлдеу</w:t>
        <w:br/>
        <w:t>жылында етке тапсыру арқылы ерекше көп мөлшерде қой етін бере алады.</w:t>
        <w:br/>
        <w:t>Осының арқасында аналықтардың қой отарындағы меншікті салмағы 65-70% ға</w:t>
        <w:br/>
        <w:t>жеткізіледі. Әр қойға есептегенде 25-40кг көлеміндегі тірілей салмақ өңдіруге</w:t>
        <w:br/>
        <w:t>болады және қозы жүні есебінен жүн қырқудың вальдық көлемін 10-15% ға</w:t>
        <w:br/>
        <w:t>дейін жоғарлата алады (А.З. Гребенюк, |77)).</w:t>
        <w:br/>
        <w:t>Өңдірістік шағылыстыру арқылы алынған қозылардың өңімділігіне</w:t>
        <w:br/>
        <w:t>азықтандыру деңгейінін әсерін зерттеуді И.А. Тапильский, В.В. Абонеев және</w:t>
        <w:br/>
        <w:t>Р.М. Злыднева |81| жүргізді. Олардың зерттеулері бойынша ставрополь және</w:t>
        <w:br/>
        <w:t>кавказ тұқымы аналықтарын солтүстік кавказ етті-жүнді қошқарларымен</w:t>
        <w:br/>
        <w:t>будандастыру арқасында алынған ата тегі аралас қозыларды жақсылап</w:t>
        <w:br/>
        <w:t>ұйымдастырылған бордақылауы кезінде олардың 13 айлығындағы тірілей</w:t>
        <w:br/>
        <w:t>салмағы жас аралығы бірдей таза тұқымды жануарлардан 6,16,4кг жоғары</w:t>
        <w:br/>
        <w:t>болды.</w:t>
        <w:br/>
        <w:t>Ф.Д. Высочанский |82 | таулы карпат қойларының бордақылау нәтижелерін</w:t>
        <w:br/>
        <w:t>талдай отырып, келесідей қорытындыға келді: қыс мезгілінде төлдеген</w:t>
        <w:br/>
        <w:t>30</w:t>
        <w:br/>
        <w:t>майы дәрежесінің төмендігі кезінде жоғары сойыс салмағын беретін тез өсетін</w:t>
        <w:br/>
        <w:t>етті қозыларды алу есебінен қойлардың ет өнімділігін жоғарлатуға бағытталған.</w:t>
        <w:br/>
        <w:t>Жас қой етін өндіретін негізгі елдерге Жаңа Зеландия, Австралия, Англия,</w:t>
        <w:br/>
        <w:t>Франция және Болгария жатады. Олар жануарларды интенсивті түрде өсіруді,</w:t>
        <w:br/>
        <w:t>серуендетуді, қозыларды бордақылау және оларды 8-9 айлығында союды кең</w:t>
        <w:br/>
        <w:t>түрде тәжірибеге ұсынады. Аталған жануарлар етінің жоғары сапалы дәмі бар,</w:t>
        <w:br/>
        <w:t>қоректілігі жоғары және Европа мен Жапония нарығында кең түрде сұранысқа</w:t>
        <w:br/>
        <w:t>ие болып келеді. Өйткені, бұл елдерде жас мал етінің бағасы ересек</w:t>
        <w:br/>
        <w:t>жануарларға қарағанда 3,1-5,2 есе жоғары. Сондықтан да, жас қой етінің</w:t>
        <w:br/>
        <w:t>өңдірісі осы сала рентабельділігінің жоғарлауының негізгі көзі болып саналады</w:t>
        <w:br/>
        <w:t>(Г.В. Боголюбова |99); Д.Л. Левантин |100)).</w:t>
        <w:br/>
        <w:t>Жаңа Зеландияда негізінен тез өсетін етті жүнді қойлар өсіріледі және бұл</w:t>
        <w:br/>
        <w:t>елде қозылардың ұшасын келесі категорияларға бөледі: 13-16кг, 16-19кг және</w:t>
        <w:br/>
        <w:t>23-25кг дейін салмақтағы ұшалар.</w:t>
        <w:br/>
        <w:t>АҚШ-та мысалы, майдың минимальды көлемі бар 23кг салмаққа</w:t>
        <w:br/>
        <w:t>жетпейтін қозылар ұшаларына арналған қатаң заң бекітілген және жұмыс</w:t>
        <w:br/>
        <w:t>жасайды. Қозы етінің аталған елде бағалануы жоғары дәрежеде және ол</w:t>
        <w:br/>
        <w:t>деликатес болып саналады (А.С. Помигалов |101).</w:t>
        <w:br/>
        <w:t>Ресейде жоғары сапалы қой етіне арналған потенциальды мүмкіндіктер</w:t>
        <w:br/>
        <w:t>толықтай пайдаланылмайды. Қазіргі кезде оның өңдірілу деңгейі және сапасы</w:t>
        <w:br/>
        <w:t>аталған маңызды қой шаруашылығы саласына қойылған талаптарға сай емес</w:t>
        <w:br/>
        <w:t>(М.В. Егоров |102)).</w:t>
        <w:br/>
        <w:t>Отандық ғылымдар және тәжірибедегі мамандар жоғары сапалы қой етін</w:t>
      </w:r>
    </w:p>
    <w:p>
      <w:r>
        <w:t>алуға мүмкіндік беретін қойларды өсіру тәсілдерін және технологиялық</w:t>
        <w:br/>
        <w:t>әдістерін қажетті мөлшерде толықтай зерттеді (С.Г. Казарян |103); С.В. Буйлов</w:t>
        <w:br/>
        <w:t>(62); В.Н. Ковалев |104); С.Г. Казанчев І05|; В.Д. Доржиев 106); Л.И. Цой</w:t>
        <w:br/>
        <w:t>П07); КМ. Разознаев |108|; АЗ. Гребенюк |109); П.Н. Тельпов |110);</w:t>
        <w:br/>
        <w:t>М.Б. Смагулов |111) және тағы басқалары).</w:t>
        <w:br/>
        <w:t>Біздің елде қозы етін өңдіру көлемі мардымсыз. Сондықтан да,</w:t>
        <w:br/>
        <w:t>А.З. Гребенюк, А.В. Кильпа, Ю.Д. Квитконың айтулары бойынша аталған сала</w:t>
        <w:br/>
        <w:t>өңдірісін жоғарлату үшін |112| қой отарларының өсіп-өну мәселесіне ерекше</w:t>
        <w:br/>
        <w:t>назар аудару керек. Отардағы аналықтардың меншікті салмағы 60-65 % құрауы</w:t>
        <w:br/>
        <w:t>тиіс. Ғалымдардың есептеуі бойынша, егерде, отардағы аналықтардың меншікті</w:t>
        <w:br/>
        <w:t>салмағын 40% дан 50% ға көтерсек, онда бір қойға шаққандағы қой етінің</w:t>
        <w:br/>
        <w:t>өңдірісі 17килограммнан 19 килограммға (12%) өседі. Ал егер, аналықтардың</w:t>
        <w:br/>
        <w:t>меншікті салмағын 60% ға жоғарлатқан жағдайда қой етінің өңдірісі 33% ға</w:t>
        <w:br/>
        <w:t>жоғарылайды. Сонымен бірге, қозы жүні есебінен жалпы жүн өңдірісінің</w:t>
        <w:br/>
        <w:t>көлемі өседі. Өйткені, отарда 40% аналық болған жағдайда бір қойға</w:t>
        <w:br/>
        <w:t>шаққандағы жүн өңдірісі 5,30кг, 50% кезінде 5,7кг, 60% кезінде 5,74кг</w:t>
        <w:br/>
        <w:t>жоғарлайды.</w:t>
        <w:br/>
        <w:t>Төлденген жылы жас малдарды етке тапсыру арқылы жоғары сапалы жас</w:t>
        <w:br/>
        <w:t>қозы етін көп мөлшерде өңдіріп алып, көп ақша көлемінде таза табыс алуға</w:t>
        <w:br/>
        <w:t>болады (О. Х. Боташев |113)).</w:t>
        <w:br/>
        <w:t>34</w:t>
        <w:br/>
        <w:t>М.Н. Кирилловтың |48| мәлімдеуінше, аталықтарды піштіру операциясы</w:t>
        <w:br/>
        <w:t>жануарлардың көп санында жасалады. сондықтан да аталған әдісті әртүрлі</w:t>
        <w:br/>
        <w:t>түрде жаңарту нақты түрде шаруашылықтардың экономикасының көрінісіне</w:t>
        <w:br/>
        <w:t>әсер етеді. Піштіру жануарлардың көп санында аналог принципі бойынша</w:t>
        <w:br/>
        <w:t>жүреді. Бұл принцип бойынша тәжірибе және бақылау топтары нақты таңдау</w:t>
        <w:br/>
        <w:t>арқылы бөлінеді, азықтандыруы және күтіп бағылуы бірдей жағдайларда</w:t>
        <w:br/>
        <w:t>операция піштірмей (бақылау) және піштіру арқылы жүреді: толық (қанды және</w:t>
        <w:br/>
        <w:t>қансыз) және жартылай (А.А. Байбурцян бойынша) әдістермен аталықтардың</w:t>
        <w:br/>
        <w:t>дамуы зерттеледі.</w:t>
        <w:br/>
        <w:t>Толық жүретін қанды піштіру жас малдардың өсуі мен дамуын тоқтатады</w:t>
        <w:br/>
        <w:t>және ет пен жүн шығымының аз мөлшерін береді, сондықтан да аталған</w:t>
        <w:br/>
        <w:t>тәсілдің экономикалық қатынастағы тиімділігі төмен болып келеді. Толық</w:t>
        <w:br/>
        <w:t>қансыз піштіруді (И.А. Телятников бойынша) қолдану жақсы нәтижелер береді</w:t>
        <w:br/>
        <w:t>және жануарлар интенсивті түрде өседі. Аталған әдістеменің жасалуы</w:t>
        <w:br/>
        <w:t>қарапайым, бұл тәсілді қошқарлар және бұқалар жеңіл көтереді, асқынулар</w:t>
        <w:br/>
        <w:t>болмайды.</w:t>
        <w:br/>
        <w:t>Сонымен бірге, жартылай піштіру кезінде де жануарлар жақсы өседі,</w:t>
        <w:br/>
        <w:t>өйткені, бұл кезде ендердің гормональдық қызметі сақталады. Аталған әдіспен</w:t>
        <w:br/>
        <w:t>піштірілген жануарлардан жоғары салмақ қосу, жоғары сойыс салмағы мен</w:t>
        <w:br/>
        <w:t>шығымы, ұшалар және олардың морфологиялық құрамының өте жақсы</w:t>
        <w:br/>
        <w:t>кондициясы алынды. Сонымен қатар, еттерінің өте жақсы химиялық қасиеттері</w:t>
        <w:br/>
        <w:t>және жүн өнімділігінің жоғарғы көрсеткіштері анықталды. 12 айлығындағы</w:t>
        <w:br/>
        <w:t>қошқарларда 5-бкг, ал бұқаларда 12-34кг тірілей салмақ салмақ қосу байқалды.</w:t>
        <w:br/>
        <w:t>Ет өңімділігінің құны қошқарларда орташа есеппен бір ұшаға есептегенде 8-</w:t>
        <w:br/>
        <w:t>12рубль құрады, ал бұқа етіне 12-28рубль қосымша ақша қосылу анықталды.</w:t>
        <w:br/>
        <w:t>Аталықтарды піштіруді еңгізу мал шаруашылығы өнімдері шығымын</w:t>
        <w:br/>
        <w:t>жоғарлатады және олардың сапасын жоғарлатады.</w:t>
        <w:br/>
        <w:t>Аталған операцияларды бордақылау шаруашылықтарының жұмыс</w:t>
        <w:br/>
        <w:t>тәжірибесіне еңгізу өте маңызды болып келеді және осы секілді шаралар әлі</w:t>
        <w:br/>
        <w:t>күнге дейін жүргізілуде.</w:t>
        <w:br/>
        <w:t>Н.А. Ашикбаевтың мәліметтері бойынша |8| қоңдылықтың жоғарғы</w:t>
        <w:br/>
        <w:t>категориясына жатқызылған етті ұшаларының бұлшық еттері жақсы дамыған,</w:t>
      </w:r>
    </w:p>
    <w:p>
      <w:r>
        <w:t>сан етінің пішіні дөңгеленген. Тері астындағы майлы қабат құйрық түбінен</w:t>
        <w:br/>
        <w:t>бастап, жауырынның артқы бүйіріне дейін жалпы қабат түрінде бүкіл ұшаны</w:t>
        <w:br/>
        <w:t>қаптаған, оның қалыңдығы сауырында 0,7-1,0см, белінде 0,5-0,6см, арқасы</w:t>
        <w:br/>
        <w:t>және қабырғаларында 0,3-0,4см құрады.</w:t>
        <w:br/>
        <w:t>Қоңдылықтың жоғарғы категориясына жатқызылған піштірілмеген</w:t>
        <w:br/>
        <w:t>қошқарлардан алынған етті ұшалары органолептикалық түрде өте жинақы.</w:t>
        <w:br/>
        <w:t>Бұлшықеттерінің дамуы жақсы, мойны қысқа және қалың, бірақ та, піштірілген</w:t>
        <w:br/>
        <w:t>қошқарларға қарағанда тері астындағы майлы қабаттың жиналу дәрежесі</w:t>
        <w:br/>
        <w:t>төмен, яғни тері астындағы майлы қабат ұшаны жалпы қабатпен қаптаған, бірақ</w:t>
        <w:br/>
        <w:t>оның қалыңдығы 0,бсм аспады.</w:t>
        <w:br/>
        <w:t>27</w:t>
        <w:br/>
        <w:t>Қошқарлардың ет өңімділігіне піштірудің әртүрлі әдістерінің әсерін</w:t>
        <w:br/>
        <w:t>зерттеу арқылы жүргізілген жұмыстар автордың келесідей қорытындыларға</w:t>
        <w:br/>
        <w:t>келуіне мүмкіндік берді:</w:t>
        <w:br/>
        <w:t>1. Тері арқылы піштірілген қошқарлардың тірілей салмағы, сойыс шығымы</w:t>
        <w:br/>
        <w:t>және сойыс салмағының көрсеткіштері қанды әдіспен піштірілген қошқарлар</w:t>
        <w:br/>
        <w:t>көрсеткіштеріне қарағанда жоғары. Ал піштірілмеген қошқарлардың бұл</w:t>
        <w:br/>
        <w:t>көрсеткіштері піштірілген қошқарлардан жоғары, бірақ май шығымы</w:t>
        <w:br/>
        <w:t>көрсеткіштері бойынша бойынша олардан қалып қояды.</w:t>
        <w:br/>
        <w:t>2. Ұша шығымы піштірілген қошқарларда 40,2%, піштірілмеген</w:t>
        <w:br/>
        <w:t>қошқарлардын 41,4% кезінде алты ай жасындағы биязы жүнді қошқарлардан</w:t>
        <w:br/>
        <w:t>салмағы 12,0кг төмен емес толықтай кондицияланған ұшалар алуға болады.</w:t>
        <w:br/>
        <w:t>3. Екінші бақылау сойысы нәтижелеріне қарасақ, алты ай жасында тері</w:t>
        <w:br/>
        <w:t>арқылы піштірілген қошқарлардың ет өңімділігі осы әдіспен екі айлығында</w:t>
        <w:br/>
        <w:t>піштірілген қошқарларға қарағанда өте жақсы көрсеткіштерге ие болған (сойыс</w:t>
        <w:br/>
        <w:t>салмағы-19,75кг, сойыс шығымы-50%).</w:t>
        <w:br/>
        <w:t>К.У. Медеубековтың |68| айтуы бойынша бордақылау кезінде ересек</w:t>
        <w:br/>
        <w:t>қойлар дене салмағын май жинау есебінен, ал жас малдар бұлшықеттерінің өсуі</w:t>
        <w:br/>
        <w:t>есебінен жоғарлатады.</w:t>
        <w:br/>
        <w:t>Қазақстан Республикасының территориясында қойлардын интенсивті</w:t>
        <w:br/>
        <w:t>бордақылауын және серуендетуін ұйымдастыруды тереңдету және кеңейту</w:t>
        <w:br/>
        <w:t>керек. Осы шаралар ет, жүн және тағы басқа өнімдерді өңдіру дәрежесін</w:t>
        <w:br/>
        <w:t>өсірудің басты көзі болып табылады деп К.У. Медеубеков зерттеу</w:t>
        <w:br/>
        <w:t>қорытындысын айтты.</w:t>
        <w:br/>
        <w:t>П.П. Гатин және тағы басқалардың |31| жазбалары бойынша тәжірибе</w:t>
        <w:br/>
        <w:t>жүргізу кезінде Байбуртцян әдісі бойынша піштірілген бірінші топ</w:t>
        <w:br/>
        <w:t>қошқарларының бір жылдығындағы жүн қырқу өңімділігі толық қанды әдіспен</w:t>
        <w:br/>
        <w:t>піштірілген топ қошқарларынан төмен, бірақ та, бақылау тобындағы</w:t>
        <w:br/>
        <w:t>қошқарлардан жоғары (2,8- 3,2-2,7кг) болатыны анықталды.</w:t>
        <w:br/>
        <w:t>Автордың айтуы бойынша тәжірибе жүргізу барысында жалпы күтіп</w:t>
        <w:br/>
        <w:t>бағылуы бірдей жағдайларда қошқарларды жас кезінде толық қанды піштіруге</w:t>
        <w:br/>
        <w:t>қарағанда, профессор А.А. Байбуртцян тәсілімен жартылай піштіру кезінде көп</w:t>
        <w:br/>
        <w:t>мөлшерде өнім алуға болады. Аталған қошқарлардың өңімі піштірілмеген</w:t>
        <w:br/>
        <w:t>қошқарлар өнімінен де жоғары болып келеді. Байбуртцян бойынша</w:t>
        <w:br/>
        <w:t>қошқарларды Піштірудің жаңа әдісінің негізгі кемшілігі бар, ол ендердің</w:t>
        <w:br/>
        <w:t>жоғары пайызддық мөлшердегі репаративті регенерациясының (48,5%) болуы.</w:t>
        <w:br/>
        <w:t>Г.Н. Осиповтың (69) ақпараты бойынша интенсивті бордақылау жолымен</w:t>
        <w:br/>
        <w:t>қойларды етке тапсыру үшін оларға арнайы дайындықты ұйымдастыру қажет.</w:t>
        <w:br/>
        <w:t>Аталған шаралар қой еті өндірісін жоғарлату және оның сапасын жақсартудың</w:t>
        <w:br/>
        <w:t>басты шаралары болып табылады, сондықтан да, бұл кездегі, 7-8 айлығындағы</w:t>
      </w:r>
    </w:p>
    <w:p>
      <w:r>
        <w:t>қошқарларды бордақылау рентабельділігі 134-141% құрайды, ал майлы</w:t>
        <w:br/>
        <w:t>қабықшасы қалыпты мөлшеріне жетіп, 10-20мм тең болады.</w:t>
        <w:br/>
        <w:t>НУ. Якубовтың |70| айтуынша құйрықты аналықтар ұшаларының салмағы</w:t>
        <w:br/>
        <w:t>бордақылаудан соң 21%, ал етті-жүнді қойларда 30 % өсті.</w:t>
        <w:br/>
        <w:t>28</w:t>
        <w:br/>
        <w:t>артериясы құрсақ қуысында мықын артериясынан үзіліп, жануар өміріне қауіп</w:t>
        <w:br/>
        <w:t>төндіретін құрсақ ішіндегі ішікі қан кетуге әкеліп соғады.</w:t>
        <w:br/>
        <w:t>«Құм сағат» түріндегі асқынған жаралардың клиникалық белгілері</w:t>
        <w:br/>
        <w:t>С.В. Тимофеевтің |39| көрсетуі бойынша қызбамен, ішек шаншулары және</w:t>
        <w:br/>
        <w:t>құрсақ қабырғасының қысымға сезімталдығы сипатталады. Өйткені жалпы</w:t>
        <w:br/>
        <w:t>қынап қабықшасының ішкі қабатының қабырға маңы көк етінің жалғасы болып</w:t>
        <w:br/>
        <w:t>табылғандықтан, типтік жергілікті перитонит дамиды. Сонынан токсиндермен</w:t>
        <w:br/>
        <w:t>бактериялардың үдемелі сіңірілуінің барлық көрсеткіштері сипатталатын</w:t>
        <w:br/>
        <w:t>процесі жүреді.</w:t>
        <w:br/>
        <w:t>Автордың ұсынуы бойынша «құм сағат» түріндегі жарақаттың алдын алу</w:t>
        <w:br/>
        <w:t>үшін келесі ережелерді ұстану керек. Біріншіден, жараға инфекция түспеуін</w:t>
        <w:br/>
        <w:t>қадағалау, операция жүргізу барысында асептика мен антисептика ережелерін</w:t>
        <w:br/>
        <w:t>қатаң сақтау, піштіруді құрғақ және желді ауа райы кезінде жасамау, піштіру</w:t>
        <w:br/>
        <w:t>кезінде жануар құйрығын байлау керек және де піштірудің ен тиімді кезені бұл</w:t>
        <w:br/>
        <w:t>көктемде және таңғы уақытта. Жоғарыда аталған жараның пайда болуының</w:t>
        <w:br/>
        <w:t>алдын үшін піштіру техникасы да роль ойнайды. Сондықтан да, операция</w:t>
        <w:br/>
        <w:t>кезінде жалпы қынап қабықшасына кең көлемде кесу жүргізу керек. Өйткені,</w:t>
        <w:br/>
        <w:t>бұл кезде кескеннен соң, кесінділердің ара қашықтығы жоғарылайды және де</w:t>
        <w:br/>
        <w:t>оны сыртқы кремастерімен жоғарыға тарту кезінде кесінділер шеттерінің бір-</w:t>
        <w:br/>
        <w:t>бірімен байланыспауы және спайкалар түзілуінің алды алынады.</w:t>
        <w:br/>
        <w:t>«Құм сағат» түріндегі асқынған жаралардың пайда болуының алдын алу</w:t>
        <w:br/>
        <w:t>мақсатында және басқа да асқынудың дамуын алдын алу кезінде алғашқы 2-3</w:t>
        <w:br/>
        <w:t>күнде клиникалық бақылау жүргізу қажет. Жараның пайда болу белгілері</w:t>
        <w:br/>
        <w:t>байқалған кезінде сәйкес ем жүргізу керек.</w:t>
        <w:br/>
        <w:t>Емдеу кезінде экссудат шығуын қамтамасыз етуге бағдарланған шаралар</w:t>
        <w:br/>
        <w:t>комплексін қолдану тиімді болады. Ол үшін жараның екі қабаты арасында</w:t>
        <w:br/>
        <w:t>байланыс туғызуымыз керек. Жараны кенейтуді өңделген қол саусағымен</w:t>
        <w:br/>
        <w:t>мұқият жүргіземіз. Алдымен саусақты енгізу кезінде грануляциялық ұлпаны, ал</w:t>
        <w:br/>
        <w:t>оны ары қарай басқа жараға енгізгенде тегіс қабырғаларды (екінші жара) сезуге</w:t>
        <w:br/>
        <w:t>болады.</w:t>
        <w:br/>
        <w:t>Грануляциялық ұлпамен жабылған спайкаланған қуыстың бұзылуынан</w:t>
        <w:br/>
        <w:t>кейін, міндетті түрде дренаждап, тен көлемде алынған 3 пайыздық сутектің қос</w:t>
        <w:br/>
        <w:t>тотығы мен 15 пайыздық стерильді ас тұзы ерітіндісімен шаю керек. Көк іріңді</w:t>
        <w:br/>
        <w:t>таяқшаның пайда болуының алдын алу үшін көрсетілген ерітіндіге 4%-к бор</w:t>
        <w:br/>
        <w:t>қышқылын қосады. Лейкоцитозды күшейту үшін көрсетілген ерітіндінің әрбір</w:t>
        <w:br/>
        <w:t>100 миллилитріне 5 тамшы таза скипидар қосамыз. Дренажды ауыстыру</w:t>
        <w:br/>
        <w:t>уақыты бұл кезде тәулігіне бір реттен көп болмайды.</w:t>
        <w:br/>
        <w:t>К.И. Шакалов |59| лигатурлы-перкутанды піштіру әдісі кезінде сыртқы</w:t>
        <w:br/>
        <w:t>жыныс артериясын лигатурамен қысылу әсерінен ұманың жарты бөлігінің</w:t>
        <w:br/>
        <w:t>біреуінде немесе екеуінде қатар құрғақ гангренасының пайда болуы байқалады</w:t>
        <w:br/>
        <w:t>деп айтты.</w:t>
        <w:br/>
        <w:t>Жалпы қынап қабықшасындағы қан ағу кезінде ұманың жарты бөлігінің</w:t>
        <w:br/>
        <w:t>көлемі ұлғайып, анық түрдегі флюктуация білінеді. Ұманы пункциялап тесу</w:t>
        <w:br/>
        <w:t>кезінде ішінен қан шығады. Ұма терісінің зақымданған жеріндегі қабыну ісігі</w:t>
        <w:br/>
        <w:t>25</w:t>
      </w:r>
    </w:p>
    <w:p>
      <w:r>
        <w:t>Көп жылғы ғылыми зерттеу және тәжірибелік бақылаулардың нәтижелері</w:t>
        <w:br/>
        <w:t>қарасақ, А.З. Гребенюк |77| жоғары сапалы қой етін қойдың барлық тобы бере</w:t>
        <w:br/>
        <w:t>алады, соның ішінде биязы жүнді қойлардың да оған қабілеті бар деген</w:t>
        <w:br/>
        <w:t>қорытындыға келген. Дұрыс ұйымдастырылған бордақылау кезінде</w:t>
        <w:br/>
        <w:t>жануарлардың 4,5 айлығында биязы жүнді тұқымы қозыларының сойыс</w:t>
        <w:br/>
        <w:t>алдындағы тірілей салмағы орташа есеппен 30кг тең болды. Сәйкесінше, ұша</w:t>
        <w:br/>
        <w:t>салмағы 14кг тең болып, 6,5 айлығында 37 және 17 құрады.</w:t>
        <w:br/>
        <w:t>С.Ш. Мирзабеков, Н. Шалм, А.Н. Чеботарев (95| әртүрлі қой тұқымдары</w:t>
        <w:br/>
        <w:t>қозыларының бордақылау нәтижелілігін зерттеді. Қазақ биязы жүнді, қазақ</w:t>
        <w:br/>
        <w:t>жартылай биязы жүнді (гемпшир түріндегі) және дегересс құйрықты жартылай</w:t>
        <w:br/>
        <w:t>ірі талшықты жүнді қошқарларының ұша шығымы бордақылаудан</w:t>
        <w:br/>
        <w:t>шығарғаннан соң, сәйкесінше, 53,0, 54,2, 55,5 % құрағанын, ал барлық ұшалар І</w:t>
        <w:br/>
        <w:t>категорияға жатқызылғаны туралы айтты.</w:t>
        <w:br/>
        <w:t>Д.Р. Батожаргалов, Б.Б. Цыбиковтың |96| анықтаулары бойынша биязы</w:t>
        <w:br/>
        <w:t>жүнді жас малдарды бордақылаудан шығарып, 8 айлығында етке өткізу кезінде</w:t>
        <w:br/>
        <w:t>малдың күйі жоғары дәрежедегі тұрақтылығына жетеді: 18, 5; 16,3 және 14,8 кг,</w:t>
        <w:br/>
        <w:t>ал сойыс шығымы 49,5; 49,4 және 48,8 % құрады.</w:t>
        <w:br/>
        <w:t>М.Ю. Руднев (97| ставрополь тұқымы және аралас ставрополь-еділбайдың</w:t>
        <w:br/>
        <w:t>аралас тұқымы қойының жас малдарының сойыс сапасын салыстырмалы түрде</w:t>
        <w:br/>
        <w:t>бағалау кезінде аталған жануарларда бордақылаудан соң сойыс көрсеткіштері,</w:t>
        <w:br/>
        <w:t>тамақ құндылығы және ет сапасының жоғары көрсеткіштері анықталғанын</w:t>
        <w:br/>
        <w:t>айтты. Ал таза тұқымды 6 айлық жас аралығы бірдей қошқарларда бұл</w:t>
        <w:br/>
        <w:t>көрсеткіштер төмен болды.</w:t>
        <w:br/>
        <w:t>Т.А. Магомедов, А.И. Ольховой (|98| кавказ, солтүстік кавказ тұқымы жас</w:t>
        <w:br/>
        <w:t>малдарының ет сапасын 8, 12, және 17 айлығында зерттей отырып, 8 айлық</w:t>
        <w:br/>
        <w:t>жануарларға қарағанда 12 айлықтағы жануарларда сойыс алдындағы тірілей</w:t>
        <w:br/>
        <w:t>салмағының 40 %ға жоғары, ал бір жылдық қошқарлармен салыстырғанда 17</w:t>
        <w:br/>
        <w:t>айлық жануарларда аталған көрсеткіш 31,5% жоғары болатынын айтты. Тап</w:t>
        <w:br/>
        <w:t>осындай қорытынды сойыс шығымында да анықталды: 12 айлығында аталған</w:t>
        <w:br/>
        <w:t>көрсеткіш 46,9% құрады, бұл нәтиже 8 айлықтағы жануарлардан 6,6% жоғары,</w:t>
        <w:br/>
        <w:t>17 айлығында көрсеткіш 54,6% құрады. Бұл нәтиже бір жылдық жануарлардан</w:t>
        <w:br/>
        <w:t>7,7% жоғары. Сонымен бірге, авторлар ұшалардағы май көлемінің ұлғаю</w:t>
        <w:br/>
        <w:t>динамикасы жөнінде де айтты. Мәліметтері бойынша 12 айлығындағы</w:t>
        <w:br/>
        <w:t>жануарларда ұшалардағы май 384,6% құрады, бұл нәтиже 8 айлықтағы</w:t>
        <w:br/>
        <w:t>жануарлардан жоғары болды. 17 айлығындағы ұшалардағы май 241,3% құрады,</w:t>
        <w:br/>
        <w:t>бұл нәтиже бір жылдық жануарлардан жоғары болды.</w:t>
        <w:br/>
        <w:t>Қозыларды интенсивті түрде өсіру және бордақылау кезеңінде олардың</w:t>
        <w:br/>
        <w:t>дене салмағының жоғарлауы негізінен бұлшықеттерінің интенсивті түрде өсуі</w:t>
        <w:br/>
        <w:t>есебінен жүреді, ал ересек қойларда, керісінше, үдемелі түрде май жиналу</w:t>
        <w:br/>
        <w:t>есебінен болады.</w:t>
        <w:br/>
        <w:t>Сондықтан да, қойдың жас малдарын етке тапсыру кезінде олардың</w:t>
        <w:br/>
        <w:t>оптимальды жасын анықтау осы саланың өзекті мәселесі болып табылады.</w:t>
        <w:br/>
        <w:t>Қазіргі кездегі қой шаруашылығының әлемдік тәжірибесі тез өсетін етті</w:t>
        <w:br/>
        <w:t>жүнді қой басының санын көбейту, олардың бордақылауын ұйымдастыру, ұша</w:t>
        <w:br/>
        <w:t>33</w:t>
        <w:br/>
        <w:t>қозыларды бордақылау арқылы еңбек және құрал-жабдықтар шығынының аз</w:t>
        <w:br/>
        <w:t>мөлшерімен (қозы жүні есебінен) тек қана ет емес, сонымен бірге, жүн</w:t>
        <w:br/>
        <w:t>өнімділігін ерекше түрде жоғарлатуға болады. Автордың айтуы бойынша қой</w:t>
      </w:r>
    </w:p>
    <w:p>
      <w:r>
        <w:t>шаруашылығы мал басын толықтыруға арналған жас малдарды төлдеген</w:t>
        <w:br/>
        <w:t>жылында етке тапсыру арқылы ерекше көп мөлшерде қой етін бере алады.</w:t>
        <w:br/>
        <w:t>Осының арқасында аналықтардың қой отарындағы меншікті салмағын 65-70%</w:t>
        <w:br/>
        <w:t>ға жеткізуге болады. Әр қойдан есеп бойынша 25-40Окг көлеміндегі тірілей</w:t>
        <w:br/>
        <w:t>салмақ өңдіруге болады және қозы жүні есебінен жүн қырқудың жалпы ішкі</w:t>
        <w:br/>
        <w:t>кірісінің көлемі 10-15 % ға дейін жоғарлатылады.</w:t>
        <w:br/>
        <w:t>В.П. Лушниковтың |83| көзқарасы бойынша қой етінің сапасын жақсарту</w:t>
        <w:br/>
        <w:t>және өңдіріс көлемін жоғарлату жолдарына піштірілген ересек қошқарларды</w:t>
        <w:br/>
        <w:t>қорытынды бордақылауға қоюдың маңызы зор. Автордың деректері бойынша</w:t>
        <w:br/>
        <w:t>жас малдарға қарағанда ересек жануарларда толықтай жақсы қалыптасқан</w:t>
        <w:br/>
        <w:t>ішек-қарын жолдары балғын, ірі талшықты азықтарды жақсы қорытуына орай,</w:t>
        <w:br/>
        <w:t>комбикормдық азықтың аз шығымы болады. Осының әсерінен бұлшықеттерінің</w:t>
        <w:br/>
        <w:t>дәнекер ұлпалы талшықтарында май ұлпалары жинақталады, олар бұлшықет</w:t>
        <w:br/>
        <w:t>структурасын болбыр күйге айналдырады да, қой етін қозы еті секілді жұмсақ,</w:t>
        <w:br/>
        <w:t>балғын етеді.</w:t>
        <w:br/>
        <w:t>Бордақылау жағдайларында биязы жүнді тұқымының жас малдарының</w:t>
        <w:br/>
        <w:t>тәуліктік өсімі 200-230г, қозы жүнінің қырқылуы 2,5кг құрап, бордақылау</w:t>
        <w:br/>
        <w:t>соңында жоғары сапалы қой жүні өсіп, 1,5-2см тең болды (А.З. Гребенюк,</w:t>
        <w:br/>
        <w:t>АВ. Кильпа |84)).</w:t>
        <w:br/>
        <w:t>И.А. Светличный және тағы басқаларының есептеуінше |85| жартылай</w:t>
        <w:br/>
        <w:t>биязы жүнді етті украин тұқымының қошқарларын бордақылау барысында 4,4</w:t>
        <w:br/>
        <w:t>азық бірлігі және 500г қорытылған протейн жұмсалды. Ал тәуліктік салмақ</w:t>
        <w:br/>
        <w:t>қосуы 133,5г және қозы жүнін қырқу барысындағы мөлшері 141г кезінде! кг</w:t>
        <w:br/>
        <w:t>шартты өсімге 2,83 азық бірлігі шығындалды. Сойыс шығымы 41,6% кезіндегі</w:t>
        <w:br/>
        <w:t>ұшалардың орташа салмағы 11,9 тең болды.</w:t>
        <w:br/>
        <w:t>Қозыларды интенсивті түрде өсіру және бордақылаудың оптимальды</w:t>
        <w:br/>
        <w:t>биологиялық түрде дәлелденген және экономика жағынан тиімді фактілерін</w:t>
        <w:br/>
        <w:t>анықтау барысындағы В.П. Лушниковтың (83 | мәлімдеуі бар. Оның айтуынша</w:t>
        <w:br/>
        <w:t>қошқарларды 20 килограмнан 50кг дейін интенсивті түрде өсіру және</w:t>
        <w:br/>
        <w:t>бордақылау кезеңінде Ікг дене салмағына 7,17 азық бірлігі, тірілей салмағы</w:t>
        <w:br/>
        <w:t>кезіндегі Ікг етке 4,0 және Ікг таза жүн және таза талшығына, сәйкесінше 35,8</w:t>
        <w:br/>
        <w:t>және 68,9 азық бірлігі пайдаланылды. Қошқарлардың 60 килограмнан 90кг</w:t>
        <w:br/>
        <w:t>дейінгі өсу кезеңінде ет және жүн өңдіруге жұмсалатын азық шығыны тез арада</w:t>
        <w:br/>
        <w:t>жоғарылайды және сәйкесінше, 10,5; 5,8; 52,1 және 101,0 азық бірлігін құрайды.</w:t>
        <w:br/>
        <w:t>Етті, етті-жүнді, жүнді-етті жартылай биязы жүнді және биязы жүнді</w:t>
        <w:br/>
        <w:t>тұқымы қойларының қозыларын интенсивті түрде бордақылаудан соң және</w:t>
        <w:br/>
        <w:t>етке тапсырмастан 3-5 жұмадай алдын ала қозы жүнін қырқығаннан кейін</w:t>
        <w:br/>
        <w:t>тапсыру өте тиімді. Осының арқасында қосымша қозы (0,7-1,5кг) жүні алынады</w:t>
        <w:br/>
        <w:t>(Ф.А. Исмаилов (|86,87)).</w:t>
        <w:br/>
        <w:t>Ю.А Журунов, В.В. Абонеев, В.В. Ржепаковский |88| оңтүстік жазық</w:t>
        <w:br/>
        <w:t>далалық типінің әртүрлі линиясының кавказдық тұқым қошқарларынан</w:t>
        <w:br/>
        <w:t>31</w:t>
        <w:br/>
        <w:t>Тері және ұманың қабаттары негізінен өзінің серпімді болуына</w:t>
        <w:br/>
        <w:t>байланысты өзінің тұтастығын сақтап қалады, ал енбаудың ұлпалары</w:t>
        <w:br/>
        <w:t>жаншылып, бір бірінен ажырап кетеді.</w:t>
        <w:br/>
        <w:t>Ен қосалқысы мен ұрық жолының тамырлары өте кіші диаметрлі және тік</w:t>
        <w:br/>
        <w:t>бағытта орналасқандықтан олардың тұтастығы бұзылмайды деп айтуға болады.</w:t>
        <w:br/>
        <w:t>Қысқыштың ауызын қан тамырлы конусынан жоғары жерден салған кезде ішкі</w:t>
        <w:br/>
        <w:t>ен артериясының тік бағытталуына байланысты немесе төмен қарай салынған</w:t>
        <w:br/>
        <w:t>кезде құралдын жұмыс бөлімімімен ен қосалқысының басы қысылған жағдайда</w:t>
        <w:br/>
        <w:t>тестикуланың қан тамырлары өздерінің тұтастығын бұзбайды, яғни піштіру</w:t>
        <w:br/>
        <w:t>жұмысы толық аяқталмайды.</w:t>
      </w:r>
    </w:p>
    <w:p>
      <w:r>
        <w:t>Тәсілді жаңа үйреніп келе жатып, піштіру жүргізгеннен кейін екі айдан соң</w:t>
        <w:br/>
        <w:t>піштірілген жануарларды түгел тексеріп шықтық. Егер сіңіріліп жойылмаған</w:t>
        <w:br/>
        <w:t>ендері бар аталықтар анықталған болса, оларды екінші қайтара піштірдік. Сол</w:t>
        <w:br/>
        <w:t>кезде қысқышты алғашқы салған жерінен 2см жоғары салдық.</w:t>
        <w:br/>
        <w:t>Қысқыштың ауызын екінші рет салар алдында ұма қабатының ішінде ен</w:t>
        <w:br/>
        <w:t>бауды оңға (немесе солға) 90 градусқа бұрадық.</w:t>
        <w:br/>
        <w:t>Екінші рет піштірер алдында ен бауды оңға немесе солға 90 градусқа бүру</w:t>
        <w:br/>
        <w:t>тек ішкі ен артериясын ғана емес, сонымен бірге ұрық жолы мен ен</w:t>
        <w:br/>
        <w:t>қосалқысының артерияларын зақымдау үшін қажет.</w:t>
        <w:br/>
        <w:t>Екінші енге де аталған әдіспен операция жүргізіледі.</w:t>
        <w:br/>
        <w:t>Қошқарларды Бурдиццо қысқышына перкутандық тәсілмен піштірудің</w:t>
        <w:br/>
        <w:t>салыстырмалы түрдегі клиникалық тәжірибесінің талдауын жүргізу мақсатында</w:t>
        <w:br/>
        <w:t>6 айлығындағы қошқарларға әртүрлі тәсілдермен піштіруді жүргіздік.</w:t>
        <w:br/>
        <w:t>Тәжірибе жүргізудің материалы ретінде 6 ай жасындағы бонитировкадан</w:t>
        <w:br/>
        <w:t>соң жарамсыз болған ақжайық тұқымының 200 бас қошқары алынды. Олар</w:t>
        <w:br/>
        <w:t>салмағын өлшегеннен соң аналогтар принципі бойынша төрт топқа бөлінді. Әр</w:t>
        <w:br/>
        <w:t>топта 50 бас жануардан болды. Бірінші топтың қошқарлары ендердің толық</w:t>
        <w:br/>
        <w:t>алынуымен жүретін қанды әдіспен («Занд қысқышымен» ұманы</w:t>
        <w:br/>
        <w:t>ампутациялаумен бірге) піштірілді; екінші топ қошқарларының жыныстық</w:t>
        <w:br/>
        <w:t>қызметін тоқтатуды қанды әдіс «Лигатура салу» арқылы жүргіздік; үшінші</w:t>
        <w:br/>
        <w:t>топты - И.А. Телятников қысқышымен тері арқылы; төртінші топты орташа</w:t>
        <w:br/>
        <w:t>көлемді Вш4і270 қысқышымен тері арқылы піштірдік. Барлық топтағы</w:t>
        <w:br/>
        <w:t>қошқарларды піштіруді жануарлар жайлауда болған кезде өткіздік.</w:t>
        <w:br/>
        <w:t>Тәжірибедегі 50 бас қошқардан тұратын топты Занд қысқышына</w:t>
        <w:br/>
        <w:t>М.А. Ханиннің ұсынысы бойынша енді ампутациялау арқылы жүргіздік.</w:t>
        <w:br/>
        <w:t>Хирургиялық аспаптар (скальпельдер, қайшылар, Занд қысқышы), операциялау</w:t>
        <w:br/>
        <w:t>алаңын, хирургтың қолын хирургиялық ережелерге сәйкес даярланды. Санитар</w:t>
        <w:br/>
        <w:t>(немесе шопан) қошқардың артқы аяқтарына басын төмен қаратып, шап</w:t>
        <w:br/>
        <w:t>аумағына жеңіл қол жететіндей етіп бекемдейді. Піштіруші сол қолының сұқ</w:t>
        <w:br/>
        <w:t>және ортаңғы саусақтарымен қошқар ұмасының түбінен ұстап тартады. Екінші</w:t>
        <w:br/>
        <w:t>қолымен скальпельдің көмегімен ампутациялайды. Содан кейін екінші қолымен</w:t>
        <w:br/>
        <w:t>жалаңаштанған ұлпаларға тиіспей еннің қалған ұшынан енді сығып шығарып,</w:t>
        <w:br/>
        <w:t>ен баудан тартып тұрады. Екінші қолымен сол кезде кесілген жараға тиіспей</w:t>
        <w:br/>
        <w:t>ұма ұшының қалдығын жануардың шап қуысына салып жібереді. Шап</w:t>
        <w:br/>
        <w:t>44</w:t>
        <w:br/>
        <w:t>вегетациялық кезеңнің көп бөлігін қамтып дақылдардың өнімділігін азайтатын,</w:t>
        <w:br/>
        <w:t>сонымен қатар жайылымның, пішен алаңдарының күйіп кетуі мен су көздерінің</w:t>
        <w:br/>
        <w:t>кеуіп кетуін тудыратын құрғақшылықтың тигізетін әсері зор. Бұл аумақтың</w:t>
        <w:br/>
        <w:t>беткі топырақ қабаты негізінен қызғылт немесе ашық қызғылт түсті шалғындық</w:t>
        <w:br/>
        <w:t>топырағынан құралған. Құрамы жеңіл механикалық топырақ қабаты жиі</w:t>
        <w:br/>
        <w:t>кездеседі. Оңтүстік бөлігінде топырақ қабаты ашық қызғылт түстіден тереңде</w:t>
        <w:br/>
        <w:t>жатқан қою, қалыпты және сортаңды түріне ауысады. Жалпы алғанда аталған</w:t>
        <w:br/>
        <w:t>топырақ түрлері Каспий маңы ойпаты аумағына түгел тараған және сортаңмен</w:t>
        <w:br/>
        <w:t>бірге кешен құрайды. Мұндай ашық қызғылт түсті топырақта ауыл</w:t>
        <w:br/>
        <w:t>шаруашылық дақылдарынан жоғары өнімді тек үнемі суарылатын даладан</w:t>
        <w:br/>
        <w:t>алуға болады. Бірақ мұнда жақсы суарылатын аумақтар шамалы дамыған.</w:t>
        <w:br/>
        <w:t>Өсімдік қабатын табиғи шөп жабыны құрайды. Далалық құрғақ аумақтарда</w:t>
        <w:br/>
        <w:t>бидайық шөп, бетеге, жусан, қара бас шалғын т.б. таралған. Мұндай</w:t>
        <w:br/>
        <w:t>аумақтардың өнімділігі жылдың табиғи жағдайына байланысты болып келеді</w:t>
        <w:br/>
        <w:t>(2-ден 20цшга дейін), Мұндай аумақтарда ауа райына байланысты</w:t>
        <w:br/>
        <w:t>шаруашылықтағы шаралар кезектескен болып келеді: жыл қолайлы болғанда</w:t>
      </w:r>
    </w:p>
    <w:p>
      <w:r>
        <w:t>пішен шабады, ал құрғақ жылдары мал жаяды. Осы себепті аталған аумақтарда</w:t>
        <w:br/>
        <w:t>жердің тапталып қалуының алдын алу үшін жайылым алмасуы мен жаюдың</w:t>
        <w:br/>
        <w:t>дұрыс жүйесін қалыптастыру керек.</w:t>
        <w:br/>
        <w:t>Жыл бойына пайдаланылатын жайылым ретінде өнімділігі сортаң топырақ</w:t>
        <w:br/>
        <w:t>үлес салмағына байланысты болатын кешендік немесе таңбалы далалық</w:t>
        <w:br/>
        <w:t>жерлерді пайдаланады. Құрғақ өсімдік массасының орташа шығымы 4-5ціга, ал</w:t>
        <w:br/>
        <w:t>сортаңның үлес салмағының көбеюінен оның деңгейі 1-2цһга дейін төмендейді.</w:t>
        <w:br/>
        <w:t>Далалық ойпаттарда (сай, қыраттар) орташа шығымы 8-10 кейде 20шга</w:t>
        <w:br/>
        <w:t>жететін зығыр талшығы, бидайықты, түлкі құйрық және басқа да дақылды</w:t>
        <w:br/>
        <w:t>шөптің қауымдастықтары өседі. Мұндай аймақтар көбінесе пішен шабуға</w:t>
        <w:br/>
        <w:t>пайдаланылады және олардың табиғи жақсы шалғын шөптерінен сапалы пішен</w:t>
        <w:br/>
        <w:t>алынады.</w:t>
        <w:br/>
        <w:t>Үнемі жаңбыр сулары тұрақтайтын жерлерде шалғын, ситник, болотница</w:t>
        <w:br/>
        <w:t>(майнак), баттауық және басқа да дұрыс желінбейтін және азықтық құндылығы</w:t>
        <w:br/>
        <w:t>төмен шөптер өседі. Осылармен қатар жақсы өнім беретін (10-15шга дейін)</w:t>
        <w:br/>
        <w:t>ақмамық (акмалык) кездеседі. Осыған қоса кейде тұзды жусан да өсуі мүмкін.</w:t>
        <w:br/>
        <w:t>Аталған аймақта қойларды жайылымда және қорада ұстап бағады. Көктем</w:t>
        <w:br/>
        <w:t>жаз күз мезгілінде, сәуірден қазан айына дейінгі аралықта қойларды аталған</w:t>
        <w:br/>
        <w:t>аймақта жайып, олар күніне 6-8кг жасыл шөп жеп, қоректік заттарға деген</w:t>
        <w:br/>
        <w:t>қажеттілігін толық қанағаттандырады. Бұл мезгілде қойларға ешқандай</w:t>
        <w:br/>
        <w:t>қосымша азық берілмейді. Қысқы мезгілде, қараша-наурыз аралығында қойлар</w:t>
        <w:br/>
        <w:t>жабық қорада ұсталынып, тәулігіне 1 бас малға 2-3кг ірі азықпен, пішенмен</w:t>
        <w:br/>
        <w:t>және табиғи шөппен азықтандырылады. Арпа жармасы түрінде қосымша азық</w:t>
        <w:br/>
        <w:t>әр басына тәулігіне 200-500г мөлшерінде есептеп негізінен саулықтарға,</w:t>
        <w:br/>
        <w:t>қозылы қойларға және әлсіз, ауру қойларға береді. Қойларды қолдан жасалған</w:t>
        <w:br/>
        <w:t>арықтар арқылы және өзен, көлдерден суарады.</w:t>
        <w:br/>
        <w:t>Аналықтарды қолдан ұрықтандыруды ереже бойынша қараша айында, ал</w:t>
        <w:br/>
        <w:t>жаппай қозылауды сәуір айында жүргізеді. Қойларды бонитировкалау және</w:t>
        <w:br/>
        <w:t>39</w:t>
        <w:br/>
        <w:t>А.Л. Мальцевтің |114| мәлімдеуінше, қозыларды аналықтарының қасында</w:t>
        <w:br/>
        <w:t>күтіп бағылуының дәстүрлі мерзімін 4-5 айдан 1-2 айға дейін қысқарту өсіп-өну</w:t>
        <w:br/>
        <w:t>режимін интенсификациялауға, азықты тиімді пайдалануға, жүн сапасын</w:t>
        <w:br/>
        <w:t>жоғарлатуға және жануарларды күтіп бағудың көптеген технологиялық</w:t>
        <w:br/>
        <w:t>процесстерін ұйымдастыруды қарапайымдылауға мүмкіндік береді.</w:t>
        <w:br/>
        <w:t>Бірақ та, азықтық қоры өте жақсы қалыптасқан шаруашылықтарда</w:t>
        <w:br/>
        <w:t>қозыларды аналықтарынан бөлгеннен кейін 4 айлығында сойысқа жіберу</w:t>
        <w:br/>
        <w:t>тиімсіз болып саналады деген көзқарас бар. Толық құнды азықтандыру кезінде</w:t>
        <w:br/>
        <w:t>жас малдар аталған жасында интенсивті түрде өседі. Есептеу бойынша, бір</w:t>
        <w:br/>
        <w:t>килограмм салмақ қосу үшін 7-9 азықтық бірлік жұмсалады екен. Әрі қарай, өсу</w:t>
        <w:br/>
        <w:t>интенсивтілігі төмендейді, ал өнім бірлігіне жұмсалатын азық шығындары</w:t>
        <w:br/>
        <w:t>жоғарылай береді және 10-12 айлығында ол көрсеткіш 7-9 азық бірлігіне дейін</w:t>
        <w:br/>
        <w:t>жетеді. Көптеген тәжірибедегі мамандар мен ғалымдардың айтуы бойынша тез</w:t>
        <w:br/>
        <w:t>өсетін етті-жүнді түқымының жас малдарын салмағы 40-45кг жеткеннен соң</w:t>
        <w:br/>
        <w:t>етке тапсыру экономикалық жағынан өте тиімді болып келеді. Өте жақсы</w:t>
        <w:br/>
        <w:t>ұйымдастырылған серуендеу және бордақылау кезінде аталған салмаққа</w:t>
        <w:br/>
        <w:t>қозылар 6-8 айлығында жетеді (С.В. Буйлов |115); А.И. Гольцблат |74); АЗ.</w:t>
        <w:br/>
        <w:t>Гребенюк |116)).</w:t>
        <w:br/>
        <w:t>Қой етін өңдіру барысында тек қана өнім шығымы емес, сонымен бірге,</w:t>
        <w:br/>
        <w:t>өнім бірлігіне жұмсалатын азық шығыны да маңызды болып келеді. Ол шығын</w:t>
        <w:br/>
        <w:t>серуендеу және бордақылау интенсивтілігіне, яғни орташа тәуліктік өсімдерінің</w:t>
        <w:br/>
        <w:t>көлеміне тікелей түрде байланысты болып келеді. Орташа тәуліктік өсімдері</w:t>
        <w:br/>
        <w:t>90-100г болып келетін ересек қойлар бір килограмм салмақ қосу үшін 13-14, ал</w:t>
      </w:r>
    </w:p>
    <w:p>
      <w:r>
        <w:t>орташа тәуліктік өсімдері 150-170г құраған кезде 10-10,5 азық бірлігін</w:t>
        <w:br/>
        <w:t>жұмсайды, яғни соңғы нәтиже алдынғы көрсеткіштен 25-35% төмен болатыны</w:t>
        <w:br/>
        <w:t>дәлелденген. Жас жануарларды серуендету және бордақылау кезінде де азық</w:t>
        <w:br/>
        <w:t>шығындарында үлкен айырмашық байқалады. Орташа тәуліктік өсімдері 140-</w:t>
        <w:br/>
        <w:t>150г болып келетін 6-8 айлық жас малдар бір килограмм салмақ қосу үшін 7,5,</w:t>
        <w:br/>
        <w:t>ал орташа тәуліктік өсімдері 200-220г құраған кезде 6 дан көп емес азық</w:t>
        <w:br/>
        <w:t>бірлігін жұмсайды,</w:t>
        <w:br/>
        <w:t>Қозылар еті жоғары дәрежедегі дәмділік сапаға ие болып келеді. Жас қозы</w:t>
        <w:br/>
        <w:t>ұшаларының еттілігі (бұлшықет, сүйек) мен дәмділік (толық құнды белоктың</w:t>
        <w:br/>
        <w:t>жоғары дәрежесі және май құрамының аз болуы) сапасы етті қалыптастыратын</w:t>
        <w:br/>
        <w:t>ұлпалардың ара қатынасы және құрылысы арқылы қой етінін аталған</w:t>
        <w:br/>
        <w:t>тиімділігімен ерекшеленеді және қозы еті (1 жылға дейін) ет түрлерінің ең</w:t>
        <w:br/>
        <w:t>жақсыларының қатарына жатады (В.П. Лушников (117).</w:t>
        <w:br/>
        <w:t>Жоғары сапалы қозы етін алу үшін қозыларды союдың оптимальды</w:t>
        <w:br/>
        <w:t>мерзімін анықтау барысында А.М. Яковенко |118| келесідей қорытындыға</w:t>
        <w:br/>
        <w:t>келді, яғни, 6,5-7 айлықтағы кавказ тұқымының қозылары 2 ай бордақылаудан</w:t>
        <w:br/>
        <w:t>соң жоғары дәрежедегі (16,6-19,0кг) сойыс салмағын, сойыс шығымын (40,4-</w:t>
        <w:br/>
        <w:t>44,9%) берді. Берілген көрсеткіштер етті тұқымды қозы етінің стандарт</w:t>
        <w:br/>
        <w:t>талаптарына сай келеді.</w:t>
        <w:br/>
        <w:t>АҚШ-та етке сойылатын қойлардың 80%-ы 7-8 айлық қозылар болып</w:t>
        <w:br/>
        <w:t>саналады. Тап осындай тәжірибе басқа да елдерде (Жаңа Зеландия, Австралия,</w:t>
        <w:br/>
        <w:t>35</w:t>
        <w:br/>
        <w:t>Ақжайық тұқымының қошқарларын перкутанды әдіспен піштіру арқылы</w:t>
        <w:br/>
        <w:t>піштірудің оптимальды жасын анықтаудың экспериментальдық және өңдірістік</w:t>
        <w:br/>
        <w:t>зерттеу тәжірибесі мен піштіруден кейінгі зертханалық клиникалық бақылау</w:t>
        <w:br/>
        <w:t>Батыс Қазақстан облысының Тасқала ауданында орналасқан «Ізденіс» ЖШС-</w:t>
        <w:br/>
        <w:t>інде және Жәңгір хан атындағы Батыс Қазақстан агралық техникалық</w:t>
        <w:br/>
        <w:t>университетінің ғылыми зерттеу институты мен ветеринарлық клиникада</w:t>
        <w:br/>
        <w:t>жүргізілді. Осы мақсатта тәжірибеге 4, 5 және 6 ай жасында бонитировкадан</w:t>
        <w:br/>
        <w:t>өткен тұқымдық маңызы жоқ клиникалық сау қошқарлар алынды.</w:t>
        <w:br/>
        <w:t>Алғашқы тәжірибеге бонитировкадан өткен тұқымдық маңызы жоқ</w:t>
        <w:br/>
        <w:t>ақжайық тұқымының 200 бас қошқары алынды. Олар салмақтары өлшенгеннен</w:t>
        <w:br/>
        <w:t>кейін аналогтар принципі бойынша 4 топқа бөлінді, әр топта 50 бас жануардан</w:t>
        <w:br/>
        <w:t>болды.</w:t>
        <w:br/>
        <w:t>Піштіруге бағытталған барлық топ қошқарларын піштіруді көлемі орташа</w:t>
        <w:br/>
        <w:t>Вш1220 қысқышымен перкутандық әдіспен тері арқылы жүргіздік. Тәжірибе</w:t>
        <w:br/>
        <w:t>жануарлар жайылым мен қамап-ұстау арқылы бордақылауда болған кезде</w:t>
        <w:br/>
        <w:t>жүргізілді және 10 айға созылды.</w:t>
        <w:br/>
        <w:t>Бірінші топ қошқарларын піштіруді 4 ай жасы кезінде тамыз айының</w:t>
        <w:br/>
        <w:t>екінші жартысында; екінші топты 5 ай жасында қыркүйек айының аяғында;</w:t>
        <w:br/>
        <w:t>үшінші топты 6 ай жасы кезінде қазан айының соңында өткіздік және төртінші</w:t>
        <w:br/>
        <w:t>топ жануарларына бақылау үшін піштіру жүргізбедік.</w:t>
        <w:br/>
        <w:t>Тәжирибеге алынған қошқарлардың өсуі мен дамуы сойыс алдындағы</w:t>
        <w:br/>
        <w:t>периодты түрде салмағы өлшенуі арқылы піштіру алдындағы 4 айлығында</w:t>
        <w:br/>
        <w:t>және кейін 8, 11 және 14 айлықтарында бақыланып отырды.</w:t>
        <w:br/>
        <w:t>Піштіруден кейін ет өңімділігін анықтау мақсатында бақылау сойысы</w:t>
        <w:br/>
        <w:t>кезінде барлық топтан 5 бас қошқардан алынып отырды. Соңғы сойыс барлық</w:t>
        <w:br/>
        <w:t>топтағы қошқарлар жасы 14 айға жеткенде жасалды.</w:t>
        <w:br/>
        <w:t>Қошқарларға перкутанды тәсілмен піштіруді жүргізгеннен кейін бақылау</w:t>
        <w:br/>
        <w:t>сойысын өткізудің схемасы және тәжірибелер саны жөніндегі мәліметтер 1-ші</w:t>
      </w:r>
    </w:p>
    <w:p>
      <w:r>
        <w:t>кестеде көрсетілген.</w:t>
        <w:br/>
        <w:t>Кесте І - Бақылау сойысының схемасы және қолданылған жануарлар саны</w:t>
        <w:br/>
        <w:t>Піштіру Бақылау сойысын өткізу (айлар)</w:t>
        <w:br/>
        <w:t>жасы бай | Тай | бай | ОӘай | 10ай | 11ай | 12ай | 1Зай | 14ай</w:t>
        <w:br/>
        <w:t>4-айлық шш шш 5 - ш 5 - ше 5</w:t>
        <w:br/>
        <w:t>5-айлық Е ыш 5 Е 5 5 Е Н 5</w:t>
        <w:br/>
        <w:t>6-айлық - - 5 - - 5 - - 5</w:t>
        <w:br/>
        <w:t>Бақылау де Ш 5 - - 5 - ыз 5</w:t>
        <w:br/>
        <w:t>Біздің зерттеуіміздің екінші тәжірибесінде перкутандық әдіспен піштірудің</w:t>
        <w:br/>
        <w:t>жануарларды 11 және 18 айлығында сойысқа жіберу кезіндегі ұшаларының</w:t>
        <w:br/>
        <w:t>морфологиялық құрамының кейбір көрсеткіштеріне әсері анықталды.</w:t>
        <w:br/>
        <w:t>Тәжірибедегі қошқарлардың өсуі мен дамуы сойыс алдындағы салмағын</w:t>
        <w:br/>
        <w:t>өлшеу арқылы бақыланып отырды. Жануарлар ұшаларының морфологиялық</w:t>
        <w:br/>
        <w:t>42</w:t>
        <w:br/>
        <w:t>алынған жас малдарының бордақылау тиімділігін салыстыру арқылы</w:t>
        <w:br/>
        <w:t>азықтандырылуының және күтіп бағылуының бірдей жағдайларында да әртүрлі</w:t>
        <w:br/>
        <w:t>линияның жануарлары азықты бірдей пайдаланбайды және азық құны әртүрлі</w:t>
        <w:br/>
        <w:t>мөлшерде болуы тиіс деп айтты.</w:t>
        <w:br/>
        <w:t>А.Л. Суров және тағы басқалары (|89| австралиялық қошқарларды,</w:t>
        <w:br/>
        <w:t>сонымен бірге манычская тұқымының линиялық және линиялық емес өңдіргіш</w:t>
        <w:br/>
        <w:t>қошқарларын осы тұқымның аналықтарымен будандастыру арқылы алынған</w:t>
        <w:br/>
        <w:t>жас малдардың бордақылау және ет сапасының зерттеуін жүргізді.</w:t>
        <w:br/>
        <w:t>Бордақылаудың 60 күн аралығындағы максимальды өсімі линиялық</w:t>
        <w:br/>
        <w:t>қошқарлардан алынған ұрғашы қозыларда (9,0 және 9,4 кг) болды, ал</w:t>
        <w:br/>
        <w:t>австралиялық мериностан алынған жануарларда бұл көрсеткіш (8,7 және 8,5кг)</w:t>
        <w:br/>
        <w:t>төмен болып, ең төменгі тәуліктік салмақ линиялық емес аталықтардан алынған</w:t>
        <w:br/>
        <w:t>аналықтарда байқалды.</w:t>
        <w:br/>
        <w:t>С.И. Билтуев және тағы басқалары |90, 91| забайкал биязы жүнді тұқымы</w:t>
        <w:br/>
        <w:t>түрінің бурят қойларының жас малдарының бордақылану және ет сапасын</w:t>
        <w:br/>
        <w:t>зерттеді. Сол жылғы қамауда ұсталып бордақыланған мал басын толықтыруға</w:t>
        <w:br/>
        <w:t>арналған жас малдар рентабельділігі 51,48 %, ал осыған қарама қарсы дәстүрлі</w:t>
        <w:br/>
        <w:t>технология жағадайларында өсірілген жануарларда аталған көрсеткіш 28,1</w:t>
        <w:br/>
        <w:t>болады деген қорытындыға келді. Авторлардың айтуы бойынша қазіргі</w:t>
        <w:br/>
        <w:t>заманауи жағдайларда отандық мериностардың жүн сапасына селекция жүргізу</w:t>
        <w:br/>
        <w:t>барысында олардын тез өсімталдығы, еттілігі, өңімнің азық құны және</w:t>
        <w:br/>
        <w:t>жергілікті жағдайларға бейімделгіштігі секілді басқа да бағалы шаруашылыққа</w:t>
        <w:br/>
        <w:t>тиімді белгілері ескерілуі тиіс.</w:t>
        <w:br/>
        <w:t>В.П. Лушников |92| ставрополь тұқымының серуендеу және бордақылау</w:t>
        <w:br/>
        <w:t>барысындағы ет өңімділігін зерттей отырып, Саратовтың Волга аймағы</w:t>
        <w:br/>
        <w:t>жағдайында биязы жүнді қой шаруашылығындағы жас қой етін өңдіруде</w:t>
        <w:br/>
        <w:t>қозылардың бордақылауын жүргізу мақсаттылығын айтты және оның кейбір</w:t>
        <w:br/>
        <w:t>жағдайларында бордақылауды серуендеумен байланыстыруды ұсынды.</w:t>
        <w:br/>
        <w:t>Бордақылаудың үш ай кезіндегі тірілей салмағының өсімі 11,2кг, ал</w:t>
        <w:br/>
        <w:t>бордақылай және серуендей байланысқан топта 9,2кг және серуендеу тобында</w:t>
        <w:br/>
        <w:t>7,5кг құрады.</w:t>
        <w:br/>
        <w:t>А.М. Жиряков, А.Т. Тинамагомедовтың |93| есептеуінше күрделі</w:t>
        <w:br/>
        <w:t>буданастыру нәтижесінде алынған жас малдар 7-8 айлық жасында бордақылау</w:t>
        <w:br/>
        <w:t>кезінде Ікг салмақ қосу үшін 5,0 азық бірлігіндей азық шығынын жұмсайды</w:t>
        <w:br/>
        <w:t>және бұл кезде тәуліктік салмақ қосуы 280-290г деңгейіндегідей өсімін береді.</w:t>
        <w:br/>
        <w:t>А.З. Гребенюктің (77| мәлімдеуінше, жоғары сапалы қой етін өңдіру үшін</w:t>
        <w:br/>
        <w:t>өнеркәсіптік будандастырудың маңызы өте зор. Ата тегі әртүрлі болып келетін</w:t>
      </w:r>
    </w:p>
    <w:p>
      <w:r>
        <w:t>жануарлар бордақылау, серуендеу кезінде жоғары дәрежедегі өсу энергиясымен</w:t>
        <w:br/>
        <w:t>ерекшеленеді, азық құнын жақсы ақтайды және өте арзан өнім береді.</w:t>
        <w:br/>
        <w:t>Осындай қортытындыны В.В. Абонеев, Л.Н. Скорыхта |94| зерттеу</w:t>
        <w:br/>
        <w:t>барысында анықтады. Олардың айтуынша таза тұқымды жануарлармен</w:t>
        <w:br/>
        <w:t>салыстырғанда манычский меринос қошқарларын жергілікті кавказ тұқымының</w:t>
        <w:br/>
        <w:t>аналықтармен будандастыру әсерінен алынған ұрпақтарда бордақылаудың</w:t>
        <w:br/>
        <w:t>және ет сапасының ең жоғарғы көрсеткіштері байқалған.</w:t>
        <w:br/>
        <w:t>32</w:t>
        <w:br/>
        <w:t>Аргентина және тағы басқалар) қолданылады. Аталған елдерде өнеркәсіптік</w:t>
        <w:br/>
        <w:t>будандастыру әсерінен алынған қозыларды 7-8 айлығында салмақтары 35-37кг</w:t>
        <w:br/>
        <w:t>және ұша салмағы 15-18кг жеткенде сойысқа жібереді (С.А. Ерохин |119)).</w:t>
        <w:br/>
        <w:t>Бұлшық ет ұлпасының ең жоғарғы дәрежеде өсуі 4-7 айлығында жүреді.</w:t>
        <w:br/>
        <w:t>Өте ересек жасында ұша салмағының жоғарлауы жануарлар ұшасындағы май</w:t>
        <w:br/>
        <w:t>жиналу есебінен жүреді. Осының арқасында ет өңдірудің экономикалық</w:t>
        <w:br/>
        <w:t>тиімділігі және еттің биологиялық құндылығы төмендейді. Сондықтан да, қой</w:t>
        <w:br/>
        <w:t>шаруашылығы саласында қой етін өңдіруді жас малдар есебінен жүргізу керек</w:t>
        <w:br/>
        <w:t>(А.А. Саран (120)).</w:t>
        <w:br/>
        <w:t>В.П. Лушников, Б.Н. Шарлапаев және Н.К. Кудряшова |121 еділбайдың</w:t>
        <w:br/>
        <w:t>жас малдарының ет өңімділігіне кешенді түрде баға берді. Баға беру кезінде</w:t>
        <w:br/>
        <w:t>етке жұмсалатын азық және еңбек шығындарын есепке алып, еділбайдың жас</w:t>
        <w:br/>
        <w:t>малдарын 8-10 айлығында етке тапсыру тиімді болып келеді деген</w:t>
        <w:br/>
        <w:t>қорытындыға келді. Олар цигай қойының әртүрлі уақытта туылған жас</w:t>
        <w:br/>
        <w:t>малдарының ет өңімділігін зерттей отырып, 2,5 айлықтағы қошқарлардың</w:t>
        <w:br/>
        <w:t>сойыс салмағы 10,8%, 4 айлықтағы қошқарлардың сойыс салмағы 7,2%, ал</w:t>
        <w:br/>
        <w:t>7 айлықтағы қошқарлардың сойыс салмағы 14,3% тең болғанын айтты және</w:t>
        <w:br/>
        <w:t>еттілік индексі, сәйкесінше 4,3; 2,9 және 1,5 % құрайтынын анықтады.</w:t>
        <w:br/>
        <w:t>Таулы Алтай шаруашылықтары жартылай биязы жүнді-етті қозыларды</w:t>
        <w:br/>
        <w:t>бордақылаудан шығарғаннан кейін және қозы жүнін қырыққыннан соң 6-9 ай</w:t>
        <w:br/>
        <w:t>жасында тапсыру арқылы өте жоғары экономикалық тиімділікке ие болатыны</w:t>
        <w:br/>
        <w:t>жөнінде Л.Г. Федоряева және т.б. |122|; А.Т. Подкорытова және т.б. |123)</w:t>
        <w:br/>
        <w:t>айтты.</w:t>
        <w:br/>
        <w:t>Г.К. Тюлюбаевтың (124| мәлімдеуінше, асқарай түріндегі кеңес етті жүнді</w:t>
        <w:br/>
        <w:t>тұқымының қошқарларының 9 айлығында бақылау сойысын өткізу жоғары</w:t>
        <w:br/>
        <w:t>дәрежедегі бордақылаудың және ет сапасының көрсеткіштерін берді. Соның</w:t>
        <w:br/>
        <w:t>ішінде сойыс шығымы 47,9% тең болған кезде қошқарлар орташа есеппен 21кг</w:t>
        <w:br/>
        <w:t>ұша салмағын берді және Ікг салмақ қосу үшін 6,9 азық бірлігін жойды.</w:t>
        <w:br/>
        <w:t>НН. Кравченко, А.В. Князькованың |125| көзқарастары бойынша меринос</w:t>
        <w:br/>
        <w:t>қошқарларының жас төлдерін төлденген жылдары етке тапсыру кезінде</w:t>
        <w:br/>
        <w:t>белоктың майға ара қатынасы 0,91-1,15 тең болып, жануарлар еттерінінің құны</w:t>
        <w:br/>
        <w:t>жоғары бағаға сай болды.</w:t>
        <w:br/>
        <w:t>Т.А. Магомедов, А.И. Ольховой |126| кавказ, солтүстік кавказ тұқымы жас</w:t>
        <w:br/>
        <w:t>малдарының ет сапасын 8, 12, және 17 айлығында зерттей отырып, 8 айлық</w:t>
        <w:br/>
        <w:t>жануарларға қарағанда 12 айлықтағы жануарларда сойыс алдындағы тірілей</w:t>
        <w:br/>
        <w:t>салмағының 40 %ға жоғары, ал бір жылдық қошқарлармен салыстырғанда 17</w:t>
        <w:br/>
        <w:t>айлық жануарларда аталған көрсеткіш 31,5% жоғары болатынын айтты. Тап</w:t>
        <w:br/>
        <w:t>осындай қорытынды сойыс шығымында да анықталды: 12 айлығында аталған</w:t>
        <w:br/>
        <w:t>көрсеткіш 46,9% құрады, бұл нәтиже 8 айлықтағы жануарлардан 6,6% жоғары,</w:t>
        <w:br/>
        <w:t>17 айлығында көрсеткіш 54,6 % құрады, бұл нәтиже бір жылдық жануарлардан</w:t>
        <w:br/>
        <w:t>7,7 % жоғары болды. Сонымен бірге, авторлар ұшалардағы май көлемінің</w:t>
        <w:br/>
        <w:t>ұлғаю динамикасы жөнінде де айтты. 12 айлығындағы жануарларда</w:t>
        <w:br/>
        <w:t>ұшалардағы май 384,6% құрады, бұл нәтиже 8 айлықтағы жануарлардан</w:t>
      </w:r>
    </w:p>
    <w:p>
      <w:r>
        <w:t>36</w:t>
        <w:br/>
        <w:t>2 «ЗДЕНІС» ЖШС АСЫЛ ТҰҚЫМДЫ ШАРУАШЫЛЫҒЫНЫҢ</w:t>
        <w:br/>
        <w:t>ТАБИҒИ КЛИМАТТЫҚ СИПАТТАМАСЫ</w:t>
        <w:br/>
        <w:t>Зерттеу жұмысының тәжірибелік бөлімі орындалған «Қазақстаның 40</w:t>
        <w:br/>
        <w:t>жылдығы» атындағы шаруашылығы (қазіргі «Ізденіс» ЖШС) Батыс</w:t>
        <w:br/>
        <w:t>Қазақстанның мал шаруашылық жерді пайдалану зонасының Каспий маңы</w:t>
        <w:br/>
        <w:t>ойпатының солтүстік бөлігінде орналасқан. Аталған зона тәулік және жыл</w:t>
        <w:br/>
        <w:t>бойына күрт континентальдық климатымен, ауа температуасының айтарлықтай</w:t>
        <w:br/>
        <w:t>көлемде ауытқуымен және қыстың жаз мерзіміне тез ауысуымен ерекшеленеді.</w:t>
        <w:br/>
        <w:t>Аталған агроклиматтық аудан құрғақтылығымен, топырақтың негізгі</w:t>
        <w:br/>
        <w:t>ылғал көзі болып табылатын жауын шашынның жылына 240-260 мм</w:t>
        <w:br/>
        <w:t>шамасында түсуімен ерекшеленеді. Бұндай жауын шашын деңгейі жыл бойына</w:t>
        <w:br/>
        <w:t>әртүрлі деңгейде түседі, мысалы көктемде, сәуір айында 13-18мм, мамыр</w:t>
        <w:br/>
        <w:t>айында 23-28мм, жылдың жылы мерзімінде жауын мөлшері 160-200мм немесе</w:t>
        <w:br/>
        <w:t>жылдық мөлшердің 60-70%ын құрайды; қыркүйек айында ол 19-27мм</w:t>
        <w:br/>
        <w:t>аралығында, ал қазанда 26-32мм болады. Жаз өте ыстық, құрғақ және ашық</w:t>
        <w:br/>
        <w:t>болады. Жылдың ең жылы мерзімі шілде айында орташа температурасы 22-</w:t>
        <w:br/>
        <w:t>23%С, ал абсолюттік максимумы 44-45%С. Өсімдіктердің вегетациялық кезеңінде</w:t>
        <w:br/>
        <w:t>жауын мөлшері аз болып, ол өсімдіктердің қалыпты өсіп дамуын қамтамасыз</w:t>
        <w:br/>
        <w:t>ете алмайды. Бұл кезде жауын мөлшері қысқа жаңбыр (5мм дейін) түрінде</w:t>
        <w:br/>
        <w:t>болып, ауа температурасы жоғары болғанда оның тигізетін пайдасы аз болады.</w:t>
        <w:br/>
        <w:t>Осыған қоса жаз мезгілінде күшті ыстық жел соғып, ол шаңды дауылға</w:t>
        <w:br/>
        <w:t>ұласады. Тұрақты қар жабыны желтоқсанның екінші он күндігінен бастап</w:t>
        <w:br/>
        <w:t>пайда болады және 110-120 күн бойына сақталады, оның биіктігі 20-25см, ал</w:t>
        <w:br/>
        <w:t>ылғал қоры 70-90мм дейін болады. Қыста күшті борандар мен қар жиналулар</w:t>
        <w:br/>
        <w:t>кездеседі. Қардың толық кетуі көктемде 1-2 сәуірде байқалады. Қыс мезгілінде</w:t>
        <w:br/>
        <w:t>температураның күшті ауытқуы анықталады және ең күшті аяз температурасы</w:t>
        <w:br/>
        <w:t>40-45 “С жетіп, кейде қысқа жылымықтар да байқалады.</w:t>
        <w:br/>
        <w:t>Желдету режимі де тұрақсыз, желдің орташа жылдық жылдамдығы 4-</w:t>
        <w:br/>
        <w:t>бмісек. Шамамен әр айдың 10 күнінде күшті жел соғулар байқалады. Көктемде</w:t>
        <w:br/>
        <w:t>желдің жылдамдығы орташа болып келеді. Жаз мерзімінде солтүстік және</w:t>
        <w:br/>
        <w:t>солтүстік-батыс бағыттағы желдер басым. Ауа температурасы 25-тен жоғары</w:t>
        <w:br/>
        <w:t>болған кезде және салыстырмалы ылғалдылығы төмен болғанда (20% дейін) ол</w:t>
        <w:br/>
        <w:t>жылына ұзақтығы 20-30 күнге созылатын құрғақ желге, ал кейде ұзақтығы</w:t>
        <w:br/>
        <w:t>жылына 10-15 күнге созылатын шаңды дауылға айналады. Қыста көбіне шығыс</w:t>
        <w:br/>
        <w:t>бағыттағы жел басым келеді және оның күші жазға қарағанда көбірек болады.</w:t>
        <w:br/>
        <w:t>Мұндай желдер қар көшкінін шақырып, соңы боранға ұласады. Орта есеппен</w:t>
        <w:br/>
        <w:t>жылына 30-35 күн даладағы қарды ұшырып, жерді жалаңаштап кететін боран</w:t>
        <w:br/>
        <w:t>мен дауыл болады. Бұның нәтижесінде егін мен дала шөптерінің үсіп кетуі жиі</w:t>
        <w:br/>
        <w:t>кездеседі.</w:t>
        <w:br/>
        <w:t>Аталған аймақтағы қолайсыз табиғат жағдайларына атмосфералық және</w:t>
        <w:br/>
        <w:t>топырақтың құрғақшылығы, құрғақ желдер, боран, шаңды дауылдар жатады.</w:t>
        <w:br/>
        <w:t>Көктемгі және күзгі мұзқатулар, көктайғақтар және т.б. тигізетін зияны да аз</w:t>
        <w:br/>
        <w:t>емес. Әсіресе ауыл шаруашылығына, соның ішінде қой шаруашылығына</w:t>
        <w:br/>
        <w:t>38</w:t>
        <w:br/>
        <w:t>каналынан шығып тұрған екі енбауға (тамыр конусынан жоғары жерден)</w:t>
        <w:br/>
        <w:t>оператордың көмекшісі Занд қысқышын салып, соңғы немесе соңғысының</w:t>
        <w:br/>
        <w:t>алдындағы креморьераға жеткенше қысады. Содан кейін аспаптың ерініне</w:t>
        <w:br/>
        <w:t>жақын жерде енбауларды стерильді қайшымен кесіп тастап, енді алып</w:t>
        <w:br/>
        <w:t>тастайды. Операция Занд қысқышының еріні біртіндеп ашылып, соңынан оны</w:t>
        <w:br/>
        <w:t>алып тастау және жануарды босатумен аяқталды.</w:t>
      </w:r>
    </w:p>
    <w:p>
      <w:r>
        <w:t>Қанның кейбір иммунологиялық көрсеткіштерінің зерттеуі (фагоцитарлық</w:t>
        <w:br/>
        <w:t>активтілік, фагоцитарлық индекс, лизоцимдік активтілік, бактериальдық</w:t>
        <w:br/>
        <w:t>активтілік) Орал қаласында орналасқан Жәңгір хан атындағы Батыс Қазақстан</w:t>
        <w:br/>
        <w:t>аграрлық техникалық университетінің «Ғылыми зерттеу институтында»</w:t>
        <w:br/>
        <w:t>С.И. Пляшенко, В.Т. Сидоров |130) сипаттаған әдістеме арқылы жасалды.</w:t>
        <w:br/>
        <w:t>Қанның морфологиялық көрсеткіштерін Орал қаласында орналасқан</w:t>
        <w:br/>
        <w:t>Жәңгір хан атындағы Батыс Қазақстан аграрлық техникалық университетінің</w:t>
        <w:br/>
        <w:t>«Ғылыми зерттеу институты» зертханасында жүргізілді.</w:t>
        <w:br/>
        <w:t>Эритроциттер және лейкоциттер саны микроскоп және Горяев санау</w:t>
        <w:br/>
        <w:t>камерасы арқылы анықталды.</w:t>
        <w:br/>
        <w:t>Эритроциттерді санау кезінде қанды пробиркалар ішінде араластырғыш</w:t>
        <w:br/>
        <w:t>сұйылтқыш сұйықтықпен араластырдық. Аталған әдістемені Б.В. Уша,</w:t>
        <w:br/>
        <w:t>И.М. Беляков, Р.П. Пушкарев (131| сипаттаған Н.М. Николаев (1954 ж.)</w:t>
        <w:br/>
        <w:t>бойынша жасадық. Ол үшін 4 мл 3%-к хлорлы натрий ерітіндісі бар</w:t>
        <w:br/>
        <w:t>Флоринский пробиркасына 0,02 мл қанды Сали гемометрінен (1: 200 ара</w:t>
        <w:br/>
        <w:t>қатынаста араласқан қан) пипетка көмегімен құямыз және араластырамыз.</w:t>
        <w:br/>
        <w:t>Пастеровский пипеткасымен араласқан қанды алып, санау камерасын</w:t>
        <w:br/>
        <w:t>толтырамыз. Ол үшін алдын ала Горяев камерасының бүйір сызықшаларына</w:t>
        <w:br/>
        <w:t>жабынды әйнекті қойып, сақиналар пайда болғанша жанастырамыз. Алдымен,</w:t>
        <w:br/>
        <w:t>пипеткадан мақта тампоны көмегімен араласқан қанның алғашқы 3 тамшысын</w:t>
        <w:br/>
        <w:t>жойып аламыз, ал кейінгі тамшыны жабынды әйнектің шетіне жақын</w:t>
        <w:br/>
        <w:t>орналасқан санау камерасының ортаңғы сызығына тамызамыз. 2-3 минут</w:t>
        <w:br/>
        <w:t>уақыттай күтеміз де, микроскоп астында сол жақ жоғарғы үлкен квадраттағы</w:t>
        <w:br/>
        <w:t>(16 ұсақ квадраттарға бөлінген) эритроциттерді, кейін тор диагоналындағы</w:t>
        <w:br/>
        <w:t>(барлығы бес үлкен квадрат) төрт үлкен квадраттарды санаймыз. Эритроциттер</w:t>
        <w:br/>
        <w:t>санынХ-Ах10% формуласы бойынша анықтадық. Мұндағы:</w:t>
        <w:br/>
        <w:t>Х-І мл қандағы эритроциттер саны;</w:t>
        <w:br/>
        <w:t>А-бес үлкен квадраттарда саналған эритроциттер саны.</w:t>
        <w:br/>
        <w:t>Лейкоциттерді санау кезінде пробиркаға 0,4 мл Тюрк сұйықтығын және</w:t>
        <w:br/>
        <w:t>0,02 мл қанды Сали гемометрінен (1: 20 ара қатынаста араласқан қан) пипетка</w:t>
        <w:br/>
        <w:t>көмегімен құямыз.</w:t>
        <w:br/>
        <w:t>Пастеровский пипеткасымен қанды алып, санау камерасын толтырамыз. 2-</w:t>
        <w:br/>
        <w:t>3 минуттан соң микроскоп астында Горяев торында қосымша сызықтары жоқ</w:t>
        <w:br/>
        <w:t>және 4 квадраттан түратын топ құрған 100 үлкен квадраттардағы лейкоцит</w:t>
        <w:br/>
        <w:t>клеткаларын санаймыз.</w:t>
        <w:br/>
        <w:t>Лейкоциттер санын келесі формула бойынша анықтадық:</w:t>
        <w:br/>
        <w:t>Х-50хА, мұндағы:</w:t>
        <w:br/>
        <w:t>Х- 1 мкл қандағы лейкоциттер саны;</w:t>
        <w:br/>
        <w:t>45</w:t>
        <w:br/>
        <w:t>құрамын мемлекеттік стандартқа сәйкес ұша салқындатылғаннан кейін бір</w:t>
        <w:br/>
        <w:t>бірінен ажырату жолы арқылы анықтадық. Ұшаны жоталық сызық арқылы</w:t>
        <w:br/>
        <w:t>(кесуге болады) шаптық, кейін әр жарты бөлігін көлденең шауып, бір бірінен</w:t>
        <w:br/>
        <w:t>ажыратып алдық. Осы бөліктерді өлшегеннен соң сүйектерін, шеміршек және</w:t>
        <w:br/>
        <w:t>сіңірлерін алып тастадық та, ұшаның бұлшықетін бөлігін бөліп алдық.</w:t>
        <w:br/>
        <w:t>Қой шаруашылығындағы ет өңімділігін анықтайтын басты көрсеткіштерге</w:t>
        <w:br/>
        <w:t>жануарлардың тірілей салмағына ұшаның морфологиялық құрамының ара</w:t>
        <w:br/>
        <w:t>қатынасы жатады.</w:t>
      </w:r>
    </w:p>
    <w:p>
      <w:r>
        <w:t>Вш41220 қысқышына перкутандық тәсілмен піштіру техникасын толық</w:t>
        <w:br/>
        <w:t>меңгеру үшін ақжайық тұқымының бонитировкадан өткен тұқымдық маңызы</w:t>
        <w:br/>
        <w:t>жоқ 4, 5 және 6 айлық қошқарларынан 150 бас алынды. Олар клиникалық</w:t>
        <w:br/>
        <w:t>қараудан өткеннен кейін қошқарлар әр топта 50 бас жануар бар 3 топқа бөлінді.</w:t>
        <w:br/>
        <w:t>Бірінші топтың 4 ай жасындағы қошқарлары перкутандық тәсілмен кіші</w:t>
        <w:br/>
        <w:t>Виг4220 қысқышына піштірілді; екінші топтың 5-6 ай жасындағы қошқарлары</w:t>
        <w:br/>
        <w:t>орташа Вші1220 қысқышына піштірілді. Қошқарларды піштіруді тамыз айының</w:t>
        <w:br/>
        <w:t>екінші жартысында, жайылымда ұстап бағу кезінде, аулада жүргіздік.</w:t>
        <w:br/>
        <w:t>Жаппай піштіруді жүргізер алдында қоршаудың ішінде 20-30 бас малға</w:t>
        <w:br/>
        <w:t>арналған кіші қоршау жасалды, онда жануарлар кезекпен, негізгі табыннан</w:t>
        <w:br/>
        <w:t>бөлектеп кіргізіліп отырды.</w:t>
        <w:br/>
        <w:t>Қошқарды піштірер алдында бүйірінен немесе шалқасынан жатқызып</w:t>
        <w:br/>
        <w:t>ұстайды. Бұл кезде піштіруші оператор ветеринар маманы ен бауды оң жоне</w:t>
        <w:br/>
        <w:t>сол қолдың саусақтарымен қажетінше бекемдеп, ұма мойыны аумағында</w:t>
        <w:br/>
        <w:t>терісін латеральды бағытта тартып тұрады.</w:t>
        <w:br/>
        <w:t>Ұма мойынынан жақсы сезілетін ұрық жолын тамырлы конусқа</w:t>
        <w:br/>
        <w:t>ығыстырады да, оған қысқыштың еріндері қосалқының басына жақындатылып</w:t>
        <w:br/>
        <w:t>салынады. Вчиг41220 қысқышының сабынан екі қолмен ұстап, аспап еріндерінің</w:t>
        <w:br/>
        <w:t>орта тұсымен ен бауды қысып, сол бойында оны 5-10 секунд уақыттай қысып</w:t>
        <w:br/>
        <w:t>тұрады.</w:t>
        <w:br/>
        <w:t>Қысқыштың сабынан ұстап қысқан кезде естілетін шықырлаған дыбыс</w:t>
        <w:br/>
        <w:t>жүргізілген операцияның орындалғанын көрсететін негізгі белгі болып</w:t>
        <w:br/>
        <w:t>табылады. Піштіру кезінде Вшг41220 қысқышын қысып кері ашуға көп күш</w:t>
        <w:br/>
        <w:t>жұмсалмайды. Бүған қысқыштың рычагы мен сабынан тұратын рычагты</w:t>
        <w:br/>
        <w:t>механизм әсер етеді. Отандық қысқыштардан өзгешелігі Виг41720 қысқышында</w:t>
        <w:br/>
        <w:t>бұрамалы өлшеуіш винті болмайды. Сондықтан да Вш«і220 қысқышын</w:t>
        <w:br/>
        <w:t>піштірілетін жануардың түріне және жасына қарай реттеп отырудың еш</w:t>
        <w:br/>
        <w:t>қажеттілігі жоқ.</w:t>
        <w:br/>
        <w:t>Қысқыштың ауызын қысу кезінде ен баудың қан тамырлы конусы және</w:t>
        <w:br/>
        <w:t>ұрық жолының ұлпалары жарылып, оның салдарынан ен баудың тұтастығы мен</w:t>
        <w:br/>
        <w:t>еннің қанмен қамтамасыз етілуі бұзылады.</w:t>
        <w:br/>
        <w:t>Піштіру кезінде ұрық жолы мен енбау ұлпалары езілсе де жалпы қынап</w:t>
        <w:br/>
        <w:t>қабықшасы мен еннің өзіндік қынап қабықшасының тұтастығы сақталады. Бұл</w:t>
        <w:br/>
        <w:t>ен баудың, терінің және ұманың басқа да ұлпаларының қысқыштың</w:t>
        <w:br/>
        <w:t>механикалық әсеріне қарсы тұру күшінің әр түрлілігімен түсіндіріледі.</w:t>
        <w:br/>
        <w:t>43</w:t>
        <w:br/>
        <w:t>3 ЗЕРТТЕУ МАТЕРИАЛЫ ЖӘНЕ ӘДІСТЕРІ</w:t>
        <w:br/>
        <w:t>Қошқарлар ұмасының орналасу морфометриясы және негізгі қан тамырлар</w:t>
        <w:br/>
        <w:t>анатомиясының кейбір мәліметтерін зерттеу материалы ретінде піштіруге</w:t>
        <w:br/>
        <w:t>бағытталған үш, төрт, бес және алты ай жасындағы ақжайық тұқымының</w:t>
        <w:br/>
        <w:t>қошқарлары алынды. Ұма және оның ішкі құрамының анатомо-морфологиялық</w:t>
        <w:br/>
        <w:t>зерттеуі 2008-2010 ж.ж. аралығында Жұқпалы емес аурулар кафедрасында және</w:t>
        <w:br/>
        <w:t>Батыс Қазақстан облысының Тасқала ауданында орналасқан «Ізденіс» ЖШС</w:t>
        <w:br/>
        <w:t>асыл тұқымды шаруашылығында жүргізілді. Ұманы өлшеуді жануарлардың</w:t>
        <w:br/>
        <w:t>тұрған және жатқызылған қалпында циркуль, темір миллиметрлік сызғыш және</w:t>
        <w:br/>
        <w:t>штангенциркуль көмегімен жүргіздік.</w:t>
        <w:br/>
        <w:t>Морфометриялық өлшеуді өткізудің зерттеуі үшін 3 - 6 айлық жас</w:t>
        <w:br/>
        <w:t>аралығындағы ақжайық етті-жүнді тұқымының 40 бас қошқарлары алынды.</w:t>
        <w:br/>
        <w:t>Ұманың енің өлшеу қошқарлардың шап сақинасы деңгейінде; енбаудың</w:t>
        <w:br/>
        <w:t>қан тамырлы конусының жоғарғы шеті деңгейінде; енбаудың қан тамырлы</w:t>
      </w:r>
    </w:p>
    <w:p>
      <w:r>
        <w:t>конусының төменгі шеті деңгейінде және ұманың ортаңғы деңгейінде жасалды.</w:t>
        <w:br/>
        <w:t>Ұманың биіктігін тігіс бойымен шап сақинасының ортасынан ұма ортасына</w:t>
        <w:br/>
        <w:t>дейін, сол жақ еннің биіктігінің ортасы, оң жақ еннің биіктігінің ортасы және</w:t>
        <w:br/>
        <w:t>ұманың төменгі бөлігінің ортасынан еденге дейінгі аралықтар зерттеуге</w:t>
        <w:br/>
        <w:t>алынды.</w:t>
        <w:br/>
        <w:t>Негізгі қан тамырларының бағыты мен тарамдалу бағытын зерттеу үшін</w:t>
        <w:br/>
        <w:t>жай препарациялауды және Орынбор мемелекеттік университетінің</w:t>
        <w:br/>
        <w:t>анатомдары С.Т. Ильгеев, Р.Ш. Тайгузин, У.М. Жанабеков және С.М. Завалеева</w:t>
        <w:br/>
        <w:t>П29| ұсынған контрасттық массалы латекстің иньекциялық қоспасын</w:t>
        <w:br/>
        <w:t>пайдаландық. Контрастты массаның құрамы 20,0-30,0 қорғасын суригі, 11,5-</w:t>
        <w:br/>
        <w:t>16,0 натрий тиосульфат ерітіндісі, 20,0-25,0 гидрохинонды финидон ерітіндісі,</w:t>
        <w:br/>
        <w:t>және 500,0 латекстен тұрады. Қолданылған масса жеткілікті деңгейде</w:t>
        <w:br/>
        <w:t>контрастты болып келеді және оның көмегімен өте ұсақ қан тамырлары</w:t>
        <w:br/>
        <w:t>каппилярларымен бірге толтырылды.</w:t>
        <w:br/>
        <w:t>шкі ен артериясына ерітіндіні жіберу арқылы артериялық қан тамырлары</w:t>
        <w:br/>
        <w:t>толтырылды. Контрасттық массаны жіберу алдында енбаумен бірге ұма терісін</w:t>
        <w:br/>
        <w:t>түйіндеп байлап тастадық.</w:t>
        <w:br/>
        <w:t>Бояу бірдей қысыммен бір рет қолдануға арналған Жанэ шприцімен</w:t>
        <w:br/>
        <w:t>енгізілді.</w:t>
        <w:br/>
        <w:t>Қошқардың артериялық жүйесі толық толғанша 35-50 мл латекс жіберілді,</w:t>
        <w:br/>
        <w:t>вена жүйесіне 110-150мл шығындалды. Бұл вена жүйесінің көлемі артерия</w:t>
        <w:br/>
        <w:t>жолынан бірнеше есе көп екенін көрсетеді. Барлығы әр түрлі жастағы 8 бас</w:t>
        <w:br/>
        <w:t>қошқардың ені зерттелді.</w:t>
        <w:br/>
        <w:t>Рентгеновазографияны медициналық ЕД 750В аппараты мен</w:t>
        <w:br/>
        <w:t>сезімталдылығы 6505 0,85 қайтымды рентген және контрасттық коэффициенті</w:t>
        <w:br/>
        <w:t>3,5 болып келетін РМ-В медициналық пленкасымен жүргіздік. Пленкалар</w:t>
        <w:br/>
        <w:t>өндіруші зауыт ұсынған реактивтерде өңделіп, олардан контрасттық</w:t>
        <w:br/>
        <w:t>фотоқағазға суреттер шығарылды. Макропрепараттардың рентген түсірілімдері</w:t>
        <w:br/>
        <w:t>фронтальды және бүйірлік проекциямен даярланды.</w:t>
        <w:br/>
        <w:t>41</w:t>
        <w:br/>
        <w:t>А-100 үлкен квадраттарда саналған лейкоциттер саны.</w:t>
        <w:br/>
        <w:t>Гемоглобин құрамын гемоглобин-цианидті әдіспен (М.Л. Пименова, Г.В.</w:t>
        <w:br/>
        <w:t>Дервиз |132|)) анықтадық. 5 мл трансформирленген ерітіндіге 0,02 мл қан</w:t>
        <w:br/>
        <w:t>қосып, жақсылап араластырдық, 10 минуттан соң бос сынамаға</w:t>
        <w:br/>
        <w:t>(трансформирлеуші ерітінді) қарсы кюветада жасыл жарық фильтрінде</w:t>
        <w:br/>
        <w:t>колориметрледік (толқын ұзындығы 500 - 560 нм). Кейін тәжірибедегі сынама</w:t>
        <w:br/>
        <w:t>секілді трансформирлеуші ерітіндімен араластырмай стандартты сынаманы да</w:t>
        <w:br/>
        <w:t>(гемоглобинцианидтің стандартты ерітіндісі) зерттедік.</w:t>
        <w:br/>
        <w:t>Гемоглобин құрамын (НЬ, г/100 мл) келесі формула бойынша анықтадық:</w:t>
        <w:br/>
        <w:t>Боп х 15, мұндағы:</w:t>
        <w:br/>
        <w:t>Ест</w:t>
        <w:br/>
        <w:t>Еоп - тәжірибедегі сынаманың оптикалық тығыздығы;</w:t>
        <w:br/>
        <w:t>Ест - стандартты сынаманың оптикалық тығыздығы.</w:t>
        <w:br/>
        <w:t>Лейкограмманы Романовский-Гимза бойынша иммерсия астында</w:t>
        <w:br/>
        <w:t>азурэозинмен боялған жұғындыларды микроскоп астында зерттеу арқылы</w:t>
        <w:br/>
        <w:t>анықтадық. Шиллингтің төрт бөлікті әдісі бойынша 200 лейкоциттің</w:t>
        <w:br/>
        <w:t>дифференциальды санауын өткіздік. Жұғындының әр шетінің алдыңғы және</w:t>
        <w:br/>
        <w:t>артқы бөлігінің (4 зерттелетін бөлікте) 50 лейкоцитін анықтадық; жұғынды</w:t>
        <w:br/>
        <w:t>шетінен 3-4 бөлікке тереңдеп, кейін жұғынды бойымен 2-3 бөлікке қозғалып,</w:t>
      </w:r>
    </w:p>
    <w:p>
      <w:r>
        <w:t>шетіне қайтып келдік. Лейкоциттердің әр түрін тіркеу мақсатында он бір</w:t>
        <w:br/>
        <w:t>пернесі бар есептегіштерді қолдандық.</w:t>
        <w:br/>
        <w:t>Қан сарысуының лизоцимдік активтілігін анықтау әдісі агардағы</w:t>
        <w:br/>
        <w:t>Місгососсив 1узобеікісив клетка қабықшаларының ацетонды үгіндісін</w:t>
        <w:br/>
        <w:t>лизоцимнің еріту қабілетіне негізделеді. Біздің тәжірибеде қолданылған</w:t>
        <w:br/>
        <w:t>қошқарлардың қан сарысуының сынамаларын зерттеу кезінде С.И. Пляшенко,</w:t>
        <w:br/>
        <w:t>В.Т. Сидоров (130| сипаттаған әдістемені қолдандық. Лизоцим құрамын жаңа</w:t>
        <w:br/>
        <w:t>алынған материалда (сынамаларды алынғаннан соң зертеуге дейін 4%С</w:t>
        <w:br/>
        <w:t>температурада 48 сағат бойы сақтауға болады) анықтадық.</w:t>
        <w:br/>
        <w:t>Ол үшін зерттелетін 1 мл қан сарысуына 0,4 мл 0,5%-к ХАСІ ерітіндісін</w:t>
        <w:br/>
        <w:t>және сол ерітіндідегі бір тәуліктік агар культурасындағы бір миллиардты</w:t>
        <w:br/>
        <w:t>көлемдегі микрококктың 2 мл қостық. Бақылау ретінде 0,4 мл 0,5 %-к МаСІ</w:t>
        <w:br/>
        <w:t>ерітіндісін және бір тәуліктік агар культурасындағы бір миллиардты көлемдегі</w:t>
        <w:br/>
        <w:t>лизирлеуші микрококктың 2 мл қостық. Кювет құрамын жіңішке әйнек</w:t>
        <w:br/>
        <w:t>таяқшамен араластырдық және олардың оптикалық тығыздығын КФК-2</w:t>
        <w:br/>
        <w:t>фотоэлектроколориметр көмегімен жасыл жарық фильтрінде толқындарының</w:t>
        <w:br/>
        <w:t>жұмыс жасау ұзындығы 10 мм кюветаларда анықтадық. Кейін кюветалардағы</w:t>
        <w:br/>
        <w:t>сынамаларды термостатқа 37%С температурада 3 сағатқа қойдық. 3 сағаттан соң</w:t>
        <w:br/>
        <w:t>тағы да оптикалық тығыздығын анықтаймыз. Микроб клеткаларының лизисі</w:t>
        <w:br/>
        <w:t>бақылау кезінде де байқалды, бірақ 10 - 15 %-дан аспайды.</w:t>
        <w:br/>
        <w:t>Микроб денелерінің лизисінің пайыздық есебін келесі формула бойынша</w:t>
        <w:br/>
        <w:t>анықтадық:</w:t>
        <w:br/>
        <w:t>До-ДІ)х100 (Дко-Дкі) х100</w:t>
        <w:br/>
        <w:t>До Дко</w:t>
        <w:br/>
        <w:t>мұндағы:</w:t>
        <w:br/>
        <w:t>46</w:t>
        <w:br/>
        <w:t>Сурет 9 - Екі қолдың үлкен және сұқ саусақтарымен қошқардың енбауын</w:t>
        <w:br/>
        <w:t>екінші (жоғарғы) қан тамырлы конуспен бірге бекіту</w:t>
        <w:br/>
        <w:t>Сурет 10 - Қошқардың енбауының қан тамырлы конусына орташа</w:t>
        <w:br/>
        <w:t>көлемді Вшчаі220 қысқышының еріндерін салу сәті</w:t>
        <w:br/>
        <w:t>64</w:t>
        <w:br/>
        <w:t>Әрі қарай, көмекші яғни шопан қалыпты күшпен кіші көлемді қысқышты</w:t>
        <w:br/>
        <w:t>тез бір қолымен, ал орташа көлемді Вшг4і220 қысқышының тұтқасын екі</w:t>
        <w:br/>
        <w:t>қолымен қысып, сол күйінде 5-10 секунд ұстап тұрады.</w:t>
        <w:br/>
        <w:t>Сурет 4 - Қошқардың енбауының қан тамырлы конусына орташа Вшг41720</w:t>
        <w:br/>
        <w:t>қысқышының еріндерін салу сәті</w:t>
        <w:br/>
        <w:t>Қысқыштар тұтқасын қысу сәтінде естілетін шықырлаған дыбыс өткізілген</w:t>
        <w:br/>
        <w:t>операцияның мақсатына жеткендігінің көрсеткіші болып табылады. Вши44220</w:t>
        <w:br/>
        <w:t>қысқыштарының бір ерекшелігі піштіру кезінде рычагтарды қысқаннан соң,</w:t>
        <w:br/>
        <w:t>кері ашып, бұрынғы қалпына келтіру үшін піштіруші екі қолымен күш түсіру</w:t>
        <w:br/>
        <w:t>керек. Сондықтанда, аспапты қысу кезінде қосымша күш қолданудың қажеті</w:t>
        <w:br/>
        <w:t>жоқ сурет 5.</w:t>
        <w:br/>
        <w:t>Бұның бәрін қысқыштардың тұтқасы және рычагынан құралған рычаждық</w:t>
        <w:br/>
        <w:t>механизмі қамтамасыз етеді Віш1220 қысқыштарының отандық</w:t>
        <w:br/>
        <w:t>қысқыштардың айырмашылығы, оларда арнайы реттеуші бұрамасы болмайды.</w:t>
        <w:br/>
        <w:t>Сондықтан да, піштірілетін жануардың түрі мен жасына қарай аспапты үнемі</w:t>
      </w:r>
    </w:p>
    <w:p>
      <w:r>
        <w:t>жеке-жеке икемге келтірудің қажеттілігі жоқ. Қысқыштарды қысу сәтінде ұрық</w:t>
        <w:br/>
        <w:t>жолының, енбаудың және қан тамырлы конустың ұлпалары үзіледі. Осының</w:t>
        <w:br/>
        <w:t>әсерінен ұрық жолынын өткізгіштігі және еннің қанмен қамтамасыз етілуі</w:t>
        <w:br/>
        <w:t>бұзылады.</w:t>
        <w:br/>
        <w:t>59</w:t>
        <w:br/>
        <w:t>Сурет 8 - Қошқарлардың енбауының қан тамырлы конусына орташа</w:t>
        <w:br/>
        <w:t>көлемді Виг41220 қысқыштарының еріндерін екінші рет салу кезіндегі орны</w:t>
        <w:br/>
        <w:t>Алғашқы кезде ендер жұмсақ консистенциялы болады, кейін 20-30 күннен</w:t>
        <w:br/>
        <w:t>соң олар тығызданады және алғашқы 2-3 ай барысында көлемі ерекше</w:t>
        <w:br/>
        <w:t>кішірейеді.</w:t>
        <w:br/>
        <w:t>Тестикулалар мен қосалқылардың қанмен қамтамасыз етілуінің</w:t>
        <w:br/>
        <w:t>жеткіліксіздігі салдарынан олардың ұлпалары аутолизге ұшырап, кейін</w:t>
        <w:br/>
        <w:t>сіңіріліп жойылады. Сіңіріліп жойылған өнімдері ұлпалық биогенді</w:t>
        <w:br/>
        <w:t>стимуляторлар болғандықтан піштірілген қошқарлардың дамуы мен өсуін</w:t>
        <w:br/>
        <w:t>белсендендіреді.</w:t>
        <w:br/>
        <w:t>Операциядан бір айдан кейін ендердің ен күшті, интенсивті сіңірілуі</w:t>
        <w:br/>
        <w:t>басталады. Жыныс бездерінің толық атрофиясы және олардың дәнекер ұлпалы</w:t>
        <w:br/>
        <w:t>түзілістерге айналуы піштіруден соң 5-7 ай барысында аяқталады.</w:t>
        <w:br/>
        <w:t>Енбаудың лимфа тамырларының бұзылу дәрежесі ерекше қызығушылық</w:t>
        <w:br/>
        <w:t>тудырады. Егерде 5-6 ай жасындағы клиникалық сау қошқарларда енбаудың</w:t>
        <w:br/>
        <w:t>қан тамырлы конусінде рентгенологиялық түрде 20-26 лимфатикалық тамыр</w:t>
        <w:br/>
        <w:t>анық байқалса, онда операциядан соң олардың 10-15 ғана көрінеді. Бұл түзілген</w:t>
        <w:br/>
        <w:t>гематоманың қысуы және жарақаттануына негізделген. 3 тәуліктен соң лимфа</w:t>
        <w:br/>
        <w:t>тамырларының диаметрі кішірейеді, бұл енбауларда біркелкі асептикалық</w:t>
        <w:br/>
        <w:t>ісінуінің дамуына байланысты болады.</w:t>
        <w:br/>
        <w:t>7-ші тәуліктен соң енбауда 12-18 анық көрінетін лимфа тамырлар</w:t>
        <w:br/>
        <w:t>байқалады. Олардың саны және саңылауының көбеюі гематома мен ұлпа</w:t>
        <w:br/>
        <w:t>ісінуінің сіңірілуіне негізделген.</w:t>
        <w:br/>
        <w:t>63</w:t>
        <w:br/>
        <w:t>салынған кезде тестикуланың қанмен қамтылуы бұзылмайды. Осының әсерінен</w:t>
        <w:br/>
        <w:t>кейін піштіру тиімділігі пайда болмайды.</w:t>
        <w:br/>
        <w:t>Сурет 6 - Қошқарлардың енбауының қан тамырлы конусына орташа</w:t>
        <w:br/>
        <w:t>көлемді Вши41220 қысқышының еріндері салынған орны</w:t>
        <w:br/>
        <w:t>Операция тәсілін игеру барысында піштіру сәтінен екі айдан соң</w:t>
        <w:br/>
        <w:t>операцияланған қошқарларды тексеруден өткізу керек. Егерде сіңіріліп</w:t>
        <w:br/>
        <w:t>жойылмайтын ендері бар жануарлар табылса, онда оларды қайтадан</w:t>
        <w:br/>
        <w:t>қысқыштар салып піштіреді. Бірақ қысқыштар еріндерін бірінші салынған</w:t>
        <w:br/>
        <w:t>орыннан 2см жоғары жерден салады.</w:t>
        <w:br/>
        <w:t>Қан тамырлы конус аумағына қысқыштар еріндерін екіншілік салу кезінде</w:t>
        <w:br/>
        <w:t>ұма қабаты астынан енді енбаумен бірге оң жаққа (немесе сол жаққа) 90%</w:t>
        <w:br/>
        <w:t>градусқа бұрамыз.</w:t>
        <w:br/>
        <w:t>Қысқыштарды екіншілік салу алдында ұма ішіндегі енбауды 90 “градус</w:t>
        <w:br/>
        <w:t>бойымен бұру тек қана ішкі ен артериясын ғана емес, сонымен қатар, ен</w:t>
        <w:br/>
        <w:t>қосалқысы және ұрық жолының артерияларын зақымдау үшін қажет сурет 7.</w:t>
      </w:r>
    </w:p>
    <w:p>
      <w:r>
        <w:t>Қан тамырлар және қан тамырлы конус ұлпаларын езу кезінде қысқыштар</w:t>
        <w:br/>
        <w:t>салынып, қысылған жердегі терінің астында анық сезілетін гематома пайда</w:t>
        <w:br/>
        <w:t>болады сурет 8. Піштіру кезінде ішкі ен артериясының тұйық орама</w:t>
        <w:br/>
        <w:t>саңылауларында түзілетін қанның гидродинамикалық әсерінің үлкен маңызы</w:t>
        <w:br/>
        <w:t>бар.</w:t>
        <w:br/>
        <w:t>Қысқыштар еріндерін қысу сәтінде бірінші кезекте аспапқа қарай</w:t>
        <w:br/>
        <w:t>бағытталған ішкі ен артериясы және венасының иректелген тұзақтарының</w:t>
        <w:br/>
        <w:t>саңылаулары езіледі.</w:t>
        <w:br/>
        <w:t>61</w:t>
        <w:br/>
        <w:t>Сурет 7 - Қошқарлардың енбауының қан тамырлы конусына орташа</w:t>
        <w:br/>
        <w:t>көлемді Вига4220 қысқыштарының еріндерін екінші рет салу сәті</w:t>
        <w:br/>
        <w:t>ейін жоғарыда аталған қан тамырлар ирек кесінділер саңылауларында</w:t>
        <w:br/>
        <w:t>тұйықталады және қысым тұйық тамырлар қабырғаларына беріледі, осының</w:t>
        <w:br/>
        <w:t>әсерінен олар толық үзіледі,</w:t>
        <w:br/>
        <w:t>Піштірудің перкутандық тәсілі ұма терісінің, жалпы және өзіндік қынап</w:t>
        <w:br/>
        <w:t>қабықшаларының бүтіндігін сақтай отырып, ұрық жолының өткізгіштігін,</w:t>
        <w:br/>
        <w:t>жыныс бездерінде қан айналуды және жартылай лимфа айналуды бұзуға</w:t>
        <w:br/>
        <w:t>негізделген.</w:t>
        <w:br/>
        <w:t>Бұл операция осы әдіспен екінші енге жасалады.</w:t>
        <w:br/>
        <w:t>Хирург екі қолдың екі саусағымен (үлкен және сұқ саусақпен) екінші еннің</w:t>
        <w:br/>
        <w:t>енбауын терісімен мүмкін болғанша сыртқа қарай тартып ұстайды сурет 9.</w:t>
        <w:br/>
        <w:t>Бұл кезде көмекші оң жақ аяғымен қошқардың сол жақ артқы аяғын</w:t>
        <w:br/>
        <w:t>бекітіп тұрады және бос екі қолымен қысқыштың еріндерін піштіруші бекітіп</w:t>
        <w:br/>
        <w:t>ұстап тұрған енбауға салады сурет 10.</w:t>
        <w:br/>
        <w:t>Қошқарларды піштірудің перкутандық тәсілдерінде енбауды қан тамырлар</w:t>
        <w:br/>
        <w:t>және жалпы қынап қабықшасы және тері астындағы нервтермен бірге дұрыс</w:t>
        <w:br/>
        <w:t>бекітіп ұстап тұру ең маңызды рольді алады.</w:t>
        <w:br/>
        <w:t>Жануарлар тестикулаларының жіті түрде қанмен қамтылуының бұзылуы,</w:t>
        <w:br/>
        <w:t>жас кезінде піштіруден соң жүйке жүйесімен қамтылуының тоқтауы және</w:t>
        <w:br/>
        <w:t>ендердің қанмен қамтылуының әлсіз, бірте-бірте қалпына келуі терең</w:t>
        <w:br/>
        <w:t>өзгерістерге әкеледі.</w:t>
        <w:br/>
        <w:t>62</w:t>
        <w:br/>
        <w:t>Қан тамырлы конустың ұшы аумағында негізгі веналарға бірікпестен</w:t>
        <w:br/>
        <w:t>бұрын ен және оның қосалқысының веналарында клапандары болмайды. Бұл</w:t>
        <w:br/>
        <w:t>бір ғана венаны тесу арқылы жыныс безінің бүкіл венозды жүйесін құюға</w:t>
        <w:br/>
        <w:t>мүмкіндік береді.</w:t>
        <w:br/>
        <w:t>Сурет 2 - Қошқар қосалқысының құйрығы және денесінің біріккен</w:t>
        <w:br/>
        <w:t>веналарының үш жүзім сабағы тәріздес денесі (рентгенограмма)</w:t>
        <w:br/>
        <w:t>Веналар біріккен жерде клапандар пайда болады, олар бір-бірінен 1,5-2см</w:t>
        <w:br/>
        <w:t>қашықтықта орналасады. Ал қынап каналы аумағында арақашықтығы көбірек.</w:t>
        <w:br/>
        <w:t>Ен веналары қосалқы немесе ұрық жолы веналарымен анастомозданбайды .</w:t>
        <w:br/>
        <w:t>Жүзім сабағы тәрізді дене көп қабатты венозды тордан тұрады. Ол бір</w:t>
        <w:br/>
        <w:t>жағымен еннің барлық жоғарғы бөлігін, ал басқа жағымен артерияльды</w:t>
      </w:r>
    </w:p>
    <w:p>
      <w:r>
        <w:t>конусты қамтиды. Бұл артерияның созылуына кедергі болады. Сондықтан да,</w:t>
        <w:br/>
        <w:t>жүзім сабағы тәрізді дене ұстап тұрушы және бекітуші аппарат қызметін де</w:t>
        <w:br/>
        <w:t>атқарады. Венозды тордың артериялдық конус перифериясымен оның</w:t>
        <w:br/>
        <w:t>тұзақтары арасында орналасуы және артериялы тамыр өсіне веналардың</w:t>
        <w:br/>
        <w:t>көлденең орналасуы венозды қанды жоғары қарай итеру ролін атқарады.</w:t>
        <w:br/>
        <w:t>Осымен бірге, жүрек соғысы толқынның амортизациясы жүреді, бұл</w:t>
        <w:br/>
        <w:t>спермиогенез кезінде ен қалдығында қалыпты қан келуді және температуралық</w:t>
        <w:br/>
        <w:t>режимді ұстап тұру үшін керек.</w:t>
        <w:br/>
        <w:t>Осыған орай, қошқарлардың ұмасы және оның құрамының қан тамырлы</w:t>
        <w:br/>
        <w:t>жүйесінің артериялы және венозды тамырлар аралығында бірегей орналасуы</w:t>
        <w:br/>
        <w:t>және ара қатынасына қарай күрделі құрылысқа ие болып келеді.</w:t>
        <w:br/>
        <w:t>4.2 Қошқарларды Бурдиццо қысқышы арқылы піштірудің әдістемесі</w:t>
        <w:br/>
        <w:t>Бурдиццо қысқышы арқылы перкутандық әдіспен піштіруді жүргізу</w:t>
        <w:br/>
        <w:t>техникасын өңдеудін материалы ретінде 4, 5 және 6 ай жасындағы асыл</w:t>
        <w:br/>
        <w:t>тұқымдық бонитировкадан кейін жарамсыз болып қалдырылған ақжайық</w:t>
        <w:br/>
        <w:t>тұқымының 150 бас қошқары алынды. Клиникалық қараудан кейін олар 3 топқа</w:t>
        <w:br/>
        <w:t>бөлінді. Әр топта 50 бас жануардан болды.</w:t>
        <w:br/>
        <w:t>57</w:t>
        <w:br/>
        <w:t>күшті иректеледі және қосалқы денесіне өтеді. Ол қошқарларда ені 1 -1,5,</w:t>
        <w:br/>
        <w:t>қалындығы 0,5-1Ісм алдынан артына қарай жалпақтанып қабысқан</w:t>
        <w:br/>
        <w:t>анатомиялық түзілістен тұрады.</w:t>
        <w:br/>
        <w:t>Қосалқы денесінде каналшықтардың бөлігі бір-бірімен байланысып,</w:t>
        <w:br/>
        <w:t>қосалқының құйрық бөлігіне айналады. Бұл жерде шығару өзектері күшті</w:t>
        <w:br/>
        <w:t>иректеледі, кейін бір ұрық жолына жинақталады.</w:t>
        <w:br/>
        <w:t>Қошқарлар қосалқысының құйрық бөлігі кесілген конус пішініне ие және</w:t>
        <w:br/>
        <w:t>кішкене сопақша болып келеді. Оның негізі енге бекиді, ал ұшы жалпы қынап</w:t>
        <w:br/>
        <w:t>қабықшасының өткізгіш байламымен байланысады.</w:t>
        <w:br/>
        <w:t>Ұрық жолы бүкпеленеді және еннің краниомедиальды бетімен жоғары</w:t>
        <w:br/>
        <w:t>көтеріледі. Еннің жоғарғы полюсіне жеткен ұрық жолы ірі магистральды лимфа</w:t>
        <w:br/>
        <w:t>тамырлары, артерия және екі веналармен қосақтала жүреді де, қынап</w:t>
        <w:br/>
        <w:t>каналында құрсақ тесігіне дейін барады. Бұл жерде ұрық жолынан қан тамырлы</w:t>
        <w:br/>
        <w:t>нерв будалары ажырайды.</w:t>
        <w:br/>
        <w:t>Ұрық жолы бүкпеленеді және еннің краниомедиальды бетімен жоғары</w:t>
        <w:br/>
        <w:t>көтеріледі. Еннің жоғарғы полюсіне жеткен ұрық жолы ірі магистральды лимфа</w:t>
        <w:br/>
        <w:t>тамырлары, артерия және екі веналармен қосақтала жүреді де, қынап</w:t>
        <w:br/>
        <w:t>каналында құрсақ тесігіне дейін барады. Бұл жерде ұрық жолынан қан тамырлы</w:t>
        <w:br/>
        <w:t>нерв будалары ажырайды.</w:t>
        <w:br/>
        <w:t>Ұрық жолы арнайы бүкпеде каудо-дорсальды бағытта қуыққа барады.</w:t>
        <w:br/>
        <w:t>Оның дорсальды бетінде несеп жолымен айқасады және көпіршік тәрізді безі</w:t>
        <w:br/>
        <w:t>өзегінің алдынан өздігінен несеп каналына түседі. Ұрық жолы несеп-жыныс</w:t>
        <w:br/>
        <w:t>каналына түспестен бұрын тез кеңейіп, сперма жолының ампуласын түзеді.</w:t>
        <w:br/>
        <w:t>Сыртқы жыныстық артериясы шап байламы деңгейінде құрсақүсті үсті</w:t>
        <w:br/>
        <w:t>жыныстық бағанасынан ажырайды да, шап каналына өтіп, краниальды және</w:t>
        <w:br/>
        <w:t>каудальды бұтақтарға бөлінеді. Краниальды бұтағы алға қарай бағытталады</w:t>
        <w:br/>
        <w:t>және ұма қалқасына және ұманың алдыңғы бүйір қабырғасының қалыңдығына</w:t>
        <w:br/>
        <w:t>ұсақ бұтақтар береді. Каудальды бөлігі мойын аумағында қалқаға параллель</w:t>
        <w:br/>
        <w:t>бойымен төмен өтеді және краниальды артерия бұтақтарымен анастомозданып,</w:t>
        <w:br/>
        <w:t>ұманың артқы және бүйір қабырғаларына көптеген мөлшерде бұтақтар береді.</w:t>
        <w:br/>
        <w:t>Сыртқы ен артериясы еннің сыртқы көтергішімен қосақталып, шап</w:t>
      </w:r>
    </w:p>
    <w:p>
      <w:r>
        <w:t>каналымен өтеді және жалпы қынап қабықшасында тармақталады және</w:t>
        <w:br/>
        <w:t>жоғарыда аталған артерия бұтақтарымен тораптанады. Атаулары ұқсас веналар</w:t>
        <w:br/>
        <w:t>артериямен қосақталып өтеді.</w:t>
        <w:br/>
        <w:t>Шағылысу кезінде қошқарлардың ұма қабырғасының тері асты</w:t>
        <w:br/>
        <w:t>веналарының көлемі ерекше үлкейеді және тері астыңда, әсіресе, ұма мойны</w:t>
        <w:br/>
        <w:t>аймағында олардың сұлбалары нақты белгіленеді.</w:t>
        <w:br/>
        <w:t>Қошқарлардың ұмасының жүйке жүйесімен қамтылуы өте күрделі. Бұнда</w:t>
        <w:br/>
        <w:t>аралықтық, мықын-шап, мықын-құрсақасты асты, сыртқы ен нервісінің нерв</w:t>
        <w:br/>
        <w:t>талшықтары тармақталады. Бұндай иннервация ересек қошқарлардың</w:t>
        <w:br/>
        <w:t>операциясы кезінде ұманың барлық аталған нервтеріне өткізгіш анестезияны</w:t>
        <w:br/>
        <w:t>жасауды немесе рудиментарлі еміздікшелер деңгейінде, ұма мойны аймағында</w:t>
        <w:br/>
        <w:t>қабат-қабатты, циркулярлы анестезияны өткізуді міндеттейді.</w:t>
        <w:br/>
        <w:t>54</w:t>
        <w:br/>
        <w:t>Піштіру кезінде қысқыштармен қысып, енбаумен ұрық жолының</w:t>
        <w:br/>
        <w:t>ұлпаларын қысу сәтінде еннің жалпы және өзіндік қынап қабықшалары</w:t>
        <w:br/>
        <w:t>бүтіндігін сақтайды.</w:t>
        <w:br/>
        <w:t>Сурет 5 - Қошқардың енбауының қан тамырлы конусын орташа Виг41220</w:t>
        <w:br/>
        <w:t>қысқышымен қысу сәті</w:t>
        <w:br/>
        <w:t>Бұл терінің, енбау ұлпаларының және жоғарыда аталған ұма қабаттарының</w:t>
        <w:br/>
        <w:t>қысқыштар еріндерінің механикалық әсеріне кедергілігінің әртүрлілігімен</w:t>
        <w:br/>
        <w:t>түсіндіріледі.</w:t>
        <w:br/>
        <w:t>Тері және ұманың барлық қабықшалары негізінен өздерінің үлкен</w:t>
        <w:br/>
        <w:t>серпімділігіне байланысты бүтіндігін сақтайды, ал бүл мезетте енбаудың</w:t>
        <w:br/>
        <w:t>ұлпалары езіліп, ажырайды сурет 6.</w:t>
        <w:br/>
        <w:t>Енбауға аспапты алғашқы салу кезінде кейде ен қосалқысының және ұрық</w:t>
        <w:br/>
        <w:t>жолының артериялары қысқыштардың төменгі ерінінің тіректік тіреуіштеріне</w:t>
        <w:br/>
        <w:t>жартылай жылжып кетеді және жеткілікті зақымданбайды. Осының әсерінен</w:t>
        <w:br/>
        <w:t>ішкі ен артерияларымен аталған қан тамырлар анастомоздары арқылы еннің</w:t>
        <w:br/>
        <w:t>коллатеральды қанмен қамтылуы қалыпқа келеді. Бұл ендер паренхимасының</w:t>
        <w:br/>
        <w:t>регенерацияға ұшырауының негізгі себебі болып табылады.</w:t>
        <w:br/>
        <w:t>Ұрық жолы және қосалқының кіші диаметрлі қан тамырлары түзу сызық</w:t>
        <w:br/>
        <w:t>бойымен өтеді, сондықтан да, қысқыштарды қысу кезінде олар толықтай</w:t>
        <w:br/>
        <w:t>зақымданбайды. Қысқыштардың еріндері ішкі ен артериясы түзу сызық</w:t>
        <w:br/>
        <w:t>бойымен өтетін қан тамырлы конустан жоғары жерден салынса немесе одан</w:t>
        <w:br/>
        <w:t>төменірек, құралдың жұмыс бөлігінің күші қосалқы басына әсер ететін аумаққа</w:t>
        <w:br/>
        <w:t>60</w:t>
        <w:br/>
        <w:t>Бірінші топтың 4 ай жасындағы қошқарлары кіші Вш41220 қысқыштары</w:t>
        <w:br/>
        <w:t>арқылы перкутандық әдіспен піштірілді; екінші топтың 5-6 ай жасындағы</w:t>
        <w:br/>
        <w:t>қошқарларын да піштіруді тері арқылы орташа Вш«і220 қысқыштарымен</w:t>
        <w:br/>
        <w:t>жүргіздік. Қошқарларды піштіруді жайлауда ұсталу уақытында, тамыз айының</w:t>
        <w:br/>
        <w:t>екінші жартысы кезінде арнайы қоршауларда жүргіздік.</w:t>
        <w:br/>
        <w:t>Қошқарларды перкутандық әдіспен жаппай піштіру алдында негізгі</w:t>
        <w:br/>
        <w:t>қоршау ішінен 30-50 бас қошқар сиятын кіші соңғы қоршауларды құрадық. Бұл</w:t>
        <w:br/>
        <w:t>қоршауға негізгі отардан топ-топпен, кезек-кезек жануарларды айдап кіргіздік.</w:t>
        <w:br/>
        <w:t>Қошқарды піштіру алдында бүйірімен немесе арқасына жатқызылып,</w:t>
      </w:r>
    </w:p>
    <w:p>
      <w:r>
        <w:t>бекітіледі. Бұл сәтте оператор-яғни, ветеринарлық маман оң және сол жақ</w:t>
        <w:br/>
        <w:t>қолынын саусақтарымен енбаумен қан тамырлы конустың бекітуін қамтамасыз</w:t>
        <w:br/>
        <w:t>етеді. Яғни, ұма мойны аумағында оны терімен бірге латеральды бағытта</w:t>
        <w:br/>
        <w:t>тартамыз сурет 3.</w:t>
        <w:br/>
        <w:t>Сурет 3 - Оң және сол жақ қолдардың саусақтарымен қошқардың</w:t>
        <w:br/>
        <w:t>енбауы және қан тамырлы конустын бекітілуі</w:t>
        <w:br/>
        <w:t>Жақсы сезілетін серпімді ұрық жолын қан тамырлы конусқа ығыстырады</w:t>
        <w:br/>
        <w:t>және соңғысына қосалқы басына жақын маңнан қысқыштар еріндерін салады.</w:t>
        <w:br/>
        <w:t>Бұл мезетте енбау аспап еріңдерінің ортаңғы бөлігімен ұсталып тұруы керек</w:t>
        <w:br/>
        <w:t>сурет 4.</w:t>
        <w:br/>
        <w:t>58</w:t>
        <w:br/>
        <w:t>Піштіруден кейінгі кезеңде жыныс бездері ұлпаларының сіңірілу</w:t>
        <w:br/>
        <w:t>процесінде лимфа айналымының қалыпқа келуі маңызды роль атқарады.</w:t>
        <w:br/>
        <w:t>Жануарларда операция жүргізу барысында ерекше мазасыздану</w:t>
        <w:br/>
        <w:t>байқалмайды. Піштірудің алғашқы тәуліктерінде ұма мойны көлемінің кішкене</w:t>
        <w:br/>
        <w:t>үлкеюі байқалады. Қошқарлардың жалпы күйі сергек, тәбеті жақсы, дене</w:t>
        <w:br/>
        <w:t>температурасы, жүрек соғысы және тыныс алуы алғашқы және соңғы</w:t>
        <w:br/>
        <w:t>тәуліктерде де қалыпты деңгейде болады.</w:t>
        <w:br/>
        <w:t>Операция техникасын алғашқы өңдеу барысында өзімізді тексеру үшін</w:t>
        <w:br/>
        <w:t>піштіруден бір сағаттан соң перкутандық тәсілмен піштірілген бес қошқарларға</w:t>
        <w:br/>
        <w:t>«Занд» қысқышы арқылы қанды ашық тәсілмен қайта піштіру жүргіздік.</w:t>
        <w:br/>
        <w:t>Перкутандық піштірудің дұрыс орындалуын жіңішке препараттау арқылы</w:t>
        <w:br/>
        <w:t>көруге болады. Бұл кезде қысқыштар еріндері салынған жерде ұрық жолының</w:t>
        <w:br/>
        <w:t>толық Үзілуі анық көрінді, ал қан тамырлы конустың жеке қабықшасы астында</w:t>
        <w:br/>
        <w:t>және енбаудың ажыраған шеттері аралығында қан ұйытпасы байқалды.</w:t>
        <w:br/>
        <w:t>Тәжірибе барысында клиникалық көрінісін бақылаумен қоса тері арқылы</w:t>
        <w:br/>
        <w:t>піштіруден кейінгі ендердің сіңірілу көрсеткіші зерттелді. Піштіру сәтінен</w:t>
        <w:br/>
        <w:t>бастап 1-1,5 айдан соң операция техникасын игергеннен кейін піштірілген</w:t>
        <w:br/>
        <w:t>қошқарлар ішінен піштірілмей қалған жануарлардың болуын анықтау үшін</w:t>
        <w:br/>
        <w:t>тексеріс өткіздік.</w:t>
        <w:br/>
        <w:t>Сурет 11 - Қошқардың енбауының қан тамырлы конусы аумағын кіші</w:t>
        <w:br/>
        <w:t>көлемді Виг41220 қысқышымен бір қолмен қысу сәті</w:t>
        <w:br/>
        <w:t>Бірінші топта қысқыштардың конструкциясы кіші көлемді болуына</w:t>
        <w:br/>
        <w:t>байланысты піштіруді орындау кезіндегі әртүрлі техникалық қате жіберушілігі</w:t>
        <w:br/>
        <w:t>65</w:t>
        <w:br/>
        <w:t>ұманы сол және оң қуысқа бөледі. Мойын аймағында бұлшықетті - эластикалық</w:t>
        <w:br/>
        <w:t>қабықша екі жапыраққа ажырайды. Олар төменгі жағынан жыныс мүшесінің</w:t>
        <w:br/>
        <w:t>денесін қаптайды.</w:t>
        <w:br/>
        <w:t>есте 3 - Әртүрлі жастағы қошқарларды піштіру алдындағы ұма биіктігінің</w:t>
        <w:br/>
        <w:t>статистикалық өлшем көрсеткіштері (см)</w:t>
        <w:br/>
        <w:t>Ұма биіктігі және жануар жасы | п іт ЕЗ б Су</w:t>
        <w:br/>
        <w:t>Тігіс бойымен шап сақинасы</w:t>
        <w:br/>
        <w:t>ортасынан ұма ортасына дейін:</w:t>
        <w:br/>
        <w:t>3 айлық 0| 4,5-7,6 6,94 --0,03 | 0,31 | 4,46</w:t>
        <w:br/>
        <w:t>4 айлық 0| 6,3-10,1 818-010 | 0,38 | 4,64</w:t>
        <w:br/>
        <w:t>5 айлық 0| 13,0-16,5 | 15,25--0,02 | 0,35 | 2,29</w:t>
      </w:r>
    </w:p>
    <w:p>
      <w:r>
        <w:t>6 айлық 0 | 16,0-19,8 8,85 50,09 | 0,38 | 2,01</w:t>
        <w:br/>
        <w:t>Сол жақен биіктігінің ортасы:</w:t>
        <w:br/>
        <w:t>3 айлық 0| 4,7-7,9 7,33 -0,02 | 0,32 | 4,36</w:t>
        <w:br/>
        <w:t>4 айлық 0| 6,6-10,6 8,38--011 | 0,40 | 4,77</w:t>
        <w:br/>
        <w:t>5 айлық 0| 14,7-17,2 5,295 50,5 | 0,05 | 1,31</w:t>
        <w:br/>
        <w:t>6 айлық 0 | 16,9-17,7 7,43 0,24 | 0,08 | 1,45</w:t>
        <w:br/>
        <w:t>Оң жақ ен биіктігінің ортасы:</w:t>
        <w:br/>
        <w:t>3 айлық 0| 4,9-8,5 8,53-0,01 | 0,36 | 4,22</w:t>
        <w:br/>
        <w:t>4 айлық 0| 7,22-11,2 9,64--0,04 | 0,41 | 4,25</w:t>
        <w:br/>
        <w:t>5 айлық 0 | 16,9-17,5 7,25 50,17 | 0,06 | 1,34</w:t>
        <w:br/>
        <w:t>6 айлық 0| 18,1-18,7 8,54 50,14 | 0,06 | 1,32</w:t>
        <w:br/>
        <w:t>Ұманың төменгі бөлігінің</w:t>
        <w:br/>
        <w:t>ортасынан еденге дейін:</w:t>
        <w:br/>
        <w:t>3 айлық 0| 30,2-351 | 31,48 50,07 | 0,49 | 1,55</w:t>
        <w:br/>
        <w:t>4 айлық 0| 29,5-33,7 | 31,56 50,15 | 0,42 | 1,28</w:t>
        <w:br/>
        <w:t>5 айлық 0| 24,8-25,2 | 24,28 50,12 | 0,05 | 1,20</w:t>
        <w:br/>
        <w:t>6 айлық 0| 22,4-23,2 | 22,66 50,03 | 0,09 | 1,20</w:t>
        <w:br/>
        <w:t>Бұлшықетті-эластикалық қабықшаға куперов фасциясы тиіп тұрады, бұл</w:t>
        <w:br/>
        <w:t>асция іштің тік бұлшықеті қынабының сыртқы пластинкасының жалғасы. Бұл</w:t>
        <w:br/>
        <w:t>асция еннің сыртқы көтергішінен борпылдақ дәнекер ұлпамен ажырайды</w:t>
        <w:br/>
        <w:t>және жүдеу қошқарларда да ұма мойны аумағында әрқашан майлы жастықша</w:t>
        <w:br/>
        <w:t>сияқты жатады. Аталған қабатта қанды әдістермен піштіру кезінде жиі ірінді</w:t>
        <w:br/>
        <w:t>үрдістер дамиды.</w:t>
        <w:br/>
        <w:t>Еннің сыртқы көтергіші іштің қиғаш бұлшықеті басының маңында,</w:t>
        <w:br/>
        <w:t>маклоктың ішкі бетінде басталады. Алдымен бұлшықет қиғаш бұлшықеттің</w:t>
        <w:br/>
        <w:t>артқы шетіне параллель өтіп, кейін шап каналынан өтеді де, бұлшықет бұл</w:t>
        <w:br/>
        <w:t>жерде 3/4 бөлікпен еңбауды қаптайды. Сыртқы шап сақинасынан өтіп,</w:t>
        <w:br/>
        <w:t>желпуіш тәрізді кеңейеді және жалпы қынап қабықшасының фиброзды</w:t>
        <w:br/>
        <w:t>қабатымен тығыз бітіп кететін апоневрозға айналады.</w:t>
        <w:br/>
        <w:t>51</w:t>
        <w:br/>
        <w:t>венозды тамырлар сиып кетеді сурет 1. Жүзім сабағы тәрізді денесінің барлық</w:t>
        <w:br/>
        <w:t>веналары артериялдық тұзақ өсіне перпендикуляр орналасады және оны</w:t>
        <w:br/>
        <w:t>қоршайды. Бірақ та кейбір артериялдық тұзақтар қынап қабықшасының</w:t>
        <w:br/>
        <w:t>қабырғасына жартылай жақындайды және бұл жерде венозды тамырлар</w:t>
        <w:br/>
        <w:t>болмайды.</w:t>
        <w:br/>
        <w:t>1-ен қосалқысының жүзім сабағы тәрізді денесі; 2-қосалқы басы; 3-ен басы</w:t>
        <w:br/>
        <w:t>Сурет 1 - 6 айлық қошқардың ені және ен қосалқысының веналары</w:t>
        <w:br/>
        <w:t>(рентгенограмма)</w:t>
        <w:br/>
        <w:t>Жүзім сабағы тәрізді денеде терезе сияқты түзілістер бар. Қан тамырлары</w:t>
        <w:br/>
        <w:t>конустың ұшы деңгейінде ұсақ веналар бір-бірімен диаметрі 2-4мм екі венозды</w:t>
        <w:br/>
        <w:t>тамырға бірігеді. Олар ен бауда ішкі ен артериясымен қосақталады.</w:t>
        <w:br/>
        <w:t>Қошқарларың артериялдық конусы венозды тамырлармен толықтай</w:t>
        <w:br/>
        <w:t>қоршалады және артериялдық тұзақтар үшін терезелер сияқты түзілістер өте</w:t>
        <w:br/>
        <w:t>сирек. Қошқарлардың веналары ен қосалқысынан бастап басы, денесі және</w:t>
        <w:br/>
        <w:t>қосалқының құйрық бөлігінен басталатын үш өзіндік жүзім сабағы тәрізді дене</w:t>
        <w:br/>
        <w:t>түзеді. Олар қан тамырлы конус ұшы аумағында бірігеді немесе бір-бірінен</w:t>
        <w:br/>
        <w:t>ажырап жүреді және жүзім сабағы тәрізді дене ұшы аумағында әртүрлі</w:t>
        <w:br/>
        <w:t>деңгейде байланысады. Осыған орай, негізгі жүзім тәрізді дененің төменгі</w:t>
        <w:br/>
        <w:t>үштен бір бөлігі ен қосалқысының веналық торымен қапталған.</w:t>
        <w:br/>
        <w:t>56</w:t>
      </w:r>
    </w:p>
    <w:p>
      <w:r>
        <w:t>До - инкубацияға дейінгі бақылау кюветалар құрамындағы оптикалық</w:t>
        <w:br/>
        <w:t>тығыздық;</w:t>
        <w:br/>
        <w:t>ДІ - инкубациядан соң тәжірибедегі кюветалар құрамындағы оптикалық</w:t>
        <w:br/>
        <w:t>тығыздық;</w:t>
        <w:br/>
        <w:t>Дко - инкубацияға дейінгі бақылау кюветалар құрамындағы оптикалық</w:t>
        <w:br/>
        <w:t>тығыздық;</w:t>
        <w:br/>
        <w:t>Дкі - инкубациядан соң бақылау кюветалар құрамындағы оптикалық</w:t>
        <w:br/>
        <w:t>тығыздық;</w:t>
        <w:br/>
        <w:t>агоцитарлық активтілік саналған нейтрофильді лейкоциттердің жалпы</w:t>
        <w:br/>
        <w:t>санына фагоцитозға қатысқан активті лейкоциттердің проценттік ара</w:t>
        <w:br/>
        <w:t>қатынасымен анықталады.</w:t>
        <w:br/>
        <w:t>ейкоциттердің фагоцитарлық активтілігін анықтау мақсатында 0,1 мл</w:t>
        <w:br/>
        <w:t>көлеміндегі қанды алып, ішінде 2%-к 0,05 мл лимон қышқылды натрий</w:t>
        <w:br/>
        <w:t>(гепарин) ерітіндісі бар стерильді пробиркаға құйып, ақырын араластырамыз.</w:t>
        <w:br/>
        <w:t>Осыдан соң, стабильденген қаны бар әр пробиркаға 30 минут бойы 70%С</w:t>
        <w:br/>
        <w:t>температурада өлтірілген алтын түстес стафилококктың бір тәуліктік екі</w:t>
        <w:br/>
        <w:t>миллиардты культурасын салдық. Дайындалған қоспасы бар пробирканы</w:t>
        <w:br/>
        <w:t>ақырын шайқап, 37 - 389С температурада 30 минутқа термостатқа қоямыз.</w:t>
        <w:br/>
        <w:t>Әр 10 минут сайын пробиркаларды шайқап, кейін қаннан жұқа</w:t>
        <w:br/>
        <w:t>жұғындылар дайындаймыз. Оларды метил спиртімен бекітіп, Романовский-</w:t>
        <w:br/>
        <w:t>Гимза әдісімен боядық. Жұғындыны микроскопиялау кезінде жалпы саналған</w:t>
        <w:br/>
        <w:t>клеткалар (100 клетка) ішінен фагоцитозға ұшыраған лейкоциттердің санын</w:t>
        <w:br/>
        <w:t>анықтаймыз.</w:t>
        <w:br/>
        <w:t>Фагоцитарлық индекс бір активті лейкоцитке сай келетін фагоцитозға</w:t>
        <w:br/>
        <w:t>ұшыраған микробтардың орташа санымен анықталады. Фагоцитарлық индекс</w:t>
        <w:br/>
        <w:t>фагоцитоз интенсивтілігін сипаттайды. Фагоцитарлық индексті анықтау үшін</w:t>
        <w:br/>
        <w:t>лейкоциттердің фагоцитарлық активтілігін анықтайтын жоғарыда аталған</w:t>
        <w:br/>
        <w:t>жұғындылар пайдаланылады. Жоғарыда берілген препараттарда 100-ден төмен</w:t>
        <w:br/>
        <w:t>емес лейкоциттерді және олар қармаған микроб денелерінің санын есепке</w:t>
        <w:br/>
        <w:t>алады. Фагоцитарлық индекс фагоцитозға ұшыраған бактериялар санының</w:t>
        <w:br/>
        <w:t>активті лейкоциттер санына бөлу арқылы есептеледі.</w:t>
        <w:br/>
        <w:t>Қан сарысуының бактериальдық активтілігін есептеу үшін зерттелетін қан</w:t>
        <w:br/>
        <w:t>сарысуы қосылған немесе қосылмаған Е. СоП өсіп жатқан ет пептонды</w:t>
        <w:br/>
        <w:t>сорпаның оптикалық тығыздығын өлшеуге негізделген әдісті (О.В. Смирнова,</w:t>
        <w:br/>
        <w:t>Т.А. Кузьмина |133)) қолдандық.</w:t>
        <w:br/>
        <w:t>Зерттеу барысында алынған барлық сандық материалдар вариациялық</w:t>
        <w:br/>
        <w:t>статистикалау әдістерімен өңделді (В.Е. Монцевичуте-Эрингене (|1341);</w:t>
        <w:br/>
        <w:t>Г.Г. Автандилов |135|; Н.В. Садовский |136); Г.Ф. Лакин (1371). Анатомиялық</w:t>
        <w:br/>
        <w:t>түзілістердің латын аттары халықаралық ветеринарлық анатомиялық</w:t>
        <w:br/>
        <w:t>номенклатура бойынша берілді (Г.М. Удовин |138); Н.В. Зеленевский |139)).</w:t>
        <w:br/>
        <w:t>“4</w:t>
        <w:br/>
        <w:t>47</w:t>
        <w:br/>
        <w:t>Ұма терісінің қалыңдығында көптеген көлемде тер және май бездері</w:t>
        <w:br/>
        <w:t>орналасады. Ұшы және жартылай денесі аумағында ұма терісі биіктігі 2-4 мм</w:t>
        <w:br/>
        <w:t>көлденең бүкпелерге жинақталған.</w:t>
        <w:br/>
        <w:t>Ұманы анатомо-морфометриялық зерттеу үшін 3 - 6 ай жастағы ақжайық</w:t>
      </w:r>
    </w:p>
    <w:p>
      <w:r>
        <w:t>етті жүнді қой тұқымының 40 қошқары алынды.</w:t>
        <w:br/>
        <w:t>Ұманың енің өлшеу қошқарлардың шап сақинасы деңгейінде; енбаудың</w:t>
        <w:br/>
        <w:t>қан тамырлы конусының жоғарғы шеті деңгейінде; енбаудың қан тамырлы</w:t>
        <w:br/>
        <w:t>конусының төменгі шеті деңгейінде және ұманың ортаңғы деңгейінде жасалды.</w:t>
        <w:br/>
        <w:t>Ұманың биіктігін тігіс бойымен шап сақинасының ортасынан ұма ортасына</w:t>
        <w:br/>
        <w:t>дейін, сол жақ еннің биіктігінің ортасы, оң жақ еннің биіктігінің ортасы және</w:t>
        <w:br/>
        <w:t>ұманың төменгі бөлігінің ортасынан еденге дейінгі аралықтар зерттеуге</w:t>
        <w:br/>
        <w:t>алынды.</w:t>
        <w:br/>
        <w:t>Ұма енінің морфологиялық көрсеткіштерінің талдауы 2-ші кестеде</w:t>
        <w:br/>
        <w:t>берілген.</w:t>
        <w:br/>
        <w:t>есте 2 - Әртүрлі жастағы қошқарларды піштіру алдындағы ұма енінің</w:t>
        <w:br/>
        <w:t>статистикалық өлшем көрсеткіштері (см)</w:t>
        <w:br/>
        <w:t>Ұманың ені және жануар жасы п іш КЕЗУ б Су</w:t>
        <w:br/>
        <w:t>Ұманың шап сақинасы деңгейі:</w:t>
        <w:br/>
        <w:t>3 айлық 0 |1,5-2,6 | 2,04-0,01 | 0,1 | 5,3</w:t>
        <w:br/>
        <w:t>4 айлық 0 | 2,3-1 | 2,55-0,10 | 0,08 | 3,13</w:t>
        <w:br/>
        <w:t>5 айлық 0 | 2,9-3,5 | 3,25-0,24 | 0,06 | 1,34</w:t>
        <w:br/>
        <w:t>6 айлық 0 | 3,6-4,0 | 3,95-0,07 | 0,05 | 1,26</w:t>
        <w:br/>
        <w:t>Енбаудың қан тамырлы конусының</w:t>
        <w:br/>
        <w:t>жоғарғы шеті деңгейінде</w:t>
        <w:br/>
        <w:t>3 айлық 0 | 1,6-2,5 | 213-0,02 | 0,01 | 4,62</w:t>
        <w:br/>
        <w:t>4 айлық 0 | 2,0-2,8 | 2,58-0,01 | 0,08 | 3,0</w:t>
        <w:br/>
        <w:t>5 айлық 0 | 2,7-3,2 | 2,92-0,12 | 0,45 |1,71</w:t>
        <w:br/>
        <w:t>6 айлық 0 | 3,5-3,2 | 3,73 0,04 | 0,04 | 1,07</w:t>
        <w:br/>
        <w:t>Енбаудың қан тамырлы конусының</w:t>
        <w:br/>
        <w:t>төменгі шеті деңгейінде</w:t>
        <w:br/>
        <w:t>3 айлық 0 | 2,0-3,3 | 2,67-0,12 | 0,13 | 4,36</w:t>
        <w:br/>
        <w:t>4 айлық 0 | 2,7-3,8 | 3,51-0,20 | 0,1 |3,13</w:t>
        <w:br/>
        <w:t>5 айлық 0 | 3,3-4,4 | 412-0,02 | 0,03 |1,77</w:t>
        <w:br/>
        <w:t>6 айлық 0 | 4,6-5,1 | 4,87-0,03 | 0,05 | 1,02</w:t>
        <w:br/>
        <w:t>Ұманың ортаңғы деңгейінде:</w:t>
        <w:br/>
        <w:t>3 айлық 0| 4,2-5 | 4,46-0,04 | 0,09 | 2,01</w:t>
        <w:br/>
        <w:t>4 айлық 0 | 4,5-5,7 | 4,36 0,10 | 0,12 | 2,46</w:t>
        <w:br/>
        <w:t>5 айлық 0 | 6,5-6,9 | 6,77-0,03 | 0,04 | 1,59</w:t>
        <w:br/>
        <w:t>6 айлық 0 | 7,4-7,7 | 7,55 0,03 | 0,03 | 1,39</w:t>
        <w:br/>
        <w:t>Аталған кестеге қарасақ, лимиттің ең үлкен аралық шамасына 3 - 4</w:t>
        <w:br/>
        <w:t>айлық қошқарлар ие. Шап сақинасы аймағында 1,5-2,6см және 2,3-3,Ісм;</w:t>
        <w:br/>
        <w:t>49</w:t>
        <w:br/>
        <w:t>қалындығы 0,2- 0,5мм. Құрамында көп мөлшерде эластикалық және бірыңғай</w:t>
        <w:br/>
        <w:t>салалы бұлшықеттер талшықтары бар.</w:t>
        <w:br/>
        <w:t>Кесте 4 - Әртүрлі жастағы қошқарлардың ұма мойны аймағы</w:t>
        <w:br/>
        <w:t>морфометриясының кейбір статистикалық көрсеткіштері (см)</w:t>
        <w:br/>
        <w:t>Жануарлар жасы п Іш жж БҰ б Су</w:t>
        <w:br/>
        <w:t>Шап каналының ұзындығы</w:t>
        <w:br/>
        <w:t>3 айлық 0 4,5-5,2 4,81-0,02 | 0,07 | 1,45</w:t>
        <w:br/>
        <w:t>4 айлық 0 5,3-5,8 5,46--0,01 | 0,05 | 1,21</w:t>
        <w:br/>
        <w:t>5 айлық 0 6,3-7,6 6,95 -0,04 | 0,13 | 1,87</w:t>
        <w:br/>
        <w:t>6 айлық 0 6,5-8,2 7,55--0,05 | 0,17 | 2,25</w:t>
        <w:br/>
        <w:t>Ішкі шап сақинасының ұзындығы</w:t>
        <w:br/>
        <w:t>3 айлық 0 1,5-1,9 1,7350,01 | 0,04 |2,31</w:t>
        <w:br/>
        <w:t>4 айлық 0 1,8-2,6 2,38--0,02 | 0,08 | 3,36</w:t>
        <w:br/>
        <w:t>5 айлық 0 2,3-3,1 2,25--0,02 | 0,08 | 2,71</w:t>
        <w:br/>
        <w:t>6 айлық 0 2,5-3,5 3,13-0,03 | 0,10 | 3,19</w:t>
      </w:r>
    </w:p>
    <w:p>
      <w:r>
        <w:t>Сыртқы шап сақинасының ұзындығы</w:t>
        <w:br/>
        <w:t>3 айлық 0 1,9-2,5 2,23-0,02 | 0,06 | 2,69</w:t>
        <w:br/>
        <w:t>4 айлық 0 2,5-3,3 2,24--0,02 | 0,08 | 2,72</w:t>
        <w:br/>
        <w:t>5 айлық 0 3,3-4,0 3,75 0,02 | 0,07 | 1,86</w:t>
        <w:br/>
        <w:t>6 айлық 0 3,5-4,3 3,84-0,02 | 0,08 | 2,08</w:t>
        <w:br/>
        <w:t>Қынап каналы құрсақ тесігінің ұзындығы</w:t>
        <w:br/>
        <w:t>3 айлық 0 | 0,3-0,45 0,36-0,005 | 0,01 | 2,77</w:t>
        <w:br/>
        <w:t>4 айлық 0 0,5-0,6 0,57-0,003 | 0,01 |1,75</w:t>
        <w:br/>
        <w:t>5 айлық 0 | 0,7-0,85 0,78-:0,005 | 0,01 |1,28</w:t>
        <w:br/>
        <w:t>6 айлық 0 0,8-1,0 0,92-:0,006 | 0,02 |2,17</w:t>
        <w:br/>
        <w:t>Қынап каналы тері асты тесігінің ұзындығы</w:t>
        <w:br/>
        <w:t>3 айлық 0| 1Л11-1,45 1,28--0,01 0,03 | 2,34</w:t>
        <w:br/>
        <w:t>4 айлық 0 1,2-1,6 1,32-0,01 0,04 | 3,03</w:t>
        <w:br/>
        <w:t>5 айлық 0 | 1,5-1,95 1,81--0,01 0,04 |2,20</w:t>
        <w:br/>
        <w:t>6 айлық 0 1,6-2,1 1,95--0,01 0,05 |2,56</w:t>
        <w:br/>
        <w:t>Белокты қабықшадан паренхима ішіне дәнекер ұлпалы трабекулалар өтеді.</w:t>
        <w:br/>
        <w:t>Олар қосалқы бөлігі жағынан еннің аралық пердесін түзеді. Бірақ та, кесіндіде</w:t>
        <w:br/>
        <w:t>паренхиманың бөліктілігі әлсіз байқалады. Ен паренхимасы спермиогенез</w:t>
        <w:br/>
        <w:t>үрдісі өтетін ен каналшаларынан тұрады. Ен каналшалары аралық перде де бір</w:t>
        <w:br/>
        <w:t>- бірімен байланысу арқылы шығару каналшықтарын түзеді. Олар еннің бас</w:t>
        <w:br/>
        <w:t>бөлігіне бағытталады және 12 -15 каналшық көлемінде 0,5-0,8 см? аудан</w:t>
        <w:br/>
        <w:t>көлемінде белокты қабықшаны тесіп, күшті иректеледі де, ен қосалқысының</w:t>
        <w:br/>
        <w:t>басын түзеді.</w:t>
        <w:br/>
        <w:t>Қосалқының басы еннің жоғарғы полюсінде орналасқан, 5 тәрізді</w:t>
        <w:br/>
        <w:t>иректелген және краниальді, латеральді және каудальды бетінде көтерінкі</w:t>
        <w:br/>
        <w:t>жуандау түрінде ен бетіне шығып тұрады. Қосалқы басынан шығару өзектері</w:t>
        <w:br/>
        <w:t>53</w:t>
        <w:br/>
        <w:t>4 ӨЗІНДІК ЗЕРТТЕУЛЕР НӘТИЖЕЛЕРІ</w:t>
        <w:br/>
        <w:t>4.11 Қошқарлар ұмасы және оның ішкі құрамының анатомо-</w:t>
        <w:br/>
        <w:t>морфометриялық зерттеуі</w:t>
        <w:br/>
        <w:t>Соңғы жылдары біздің облыстың асыл тұқымдық шаруашылықтарының</w:t>
        <w:br/>
        <w:t>зоотехниктері бекіткен жоспарға сай қошқарларды перкутандық әдіспен</w:t>
        <w:br/>
        <w:t>піштіру мерзімі тамыз айының соңғы кезеңіне тағайындалған. Бұл кезде</w:t>
        <w:br/>
        <w:t>жануарлардың 3 - 4 айлығында бонитировка өткізіліп, қозылар енелерінен</w:t>
        <w:br/>
        <w:t>бөлінеді. Ақжайық етті жүнді қой тұқымын өсіретін бүкіл асыл тұқымды</w:t>
        <w:br/>
        <w:t>шаруашылықтар жоспарға сай қойлардың қолдан ұрықтандыруын қараша</w:t>
        <w:br/>
        <w:t>айында жүргізеді. Осыған байланысты мамыр айында төлденген қошқарлар</w:t>
        <w:br/>
        <w:t>тамыз айының сонында жайылымдардың және жануарлардың суарылуының</w:t>
        <w:br/>
        <w:t>нашарлауы әсерінен олар дамуы жағынан қалып қояды. Осы кезеңде</w:t>
        <w:br/>
        <w:t>піштірілген қошқарлардың 30 пайызында ендерінің толық дамымауы әсерінен</w:t>
        <w:br/>
        <w:t>енбаулар қысқыштармен толық қысылмай қалады. Сондықтан да, көбіне</w:t>
        <w:br/>
        <w:t>енбаулардың дұрыс бекемделмеуі әсерінен кейде бір, кейде екі ен қайтадан</w:t>
        <w:br/>
        <w:t>қалпына келеді.</w:t>
        <w:br/>
        <w:t>Қошқарларды перкутанды тәсілдермен піштірудің жоспарлы жас</w:t>
        <w:br/>
        <w:t>мерзімдерін нақты түрде тағайындау үшін морфометриялық денгейде сыртқы</w:t>
        <w:br/>
        <w:t>жыныс органдарының анатомиясы жөнінде кейбір мәліметтерді білу тиісті.</w:t>
        <w:br/>
        <w:t>Сонымен бірге ақжайық етті жүнді тұқымы қошқарларының анатомиясы</w:t>
        <w:br/>
        <w:t>туралы кейбір морфометриялық мәліметтер негізінде Бурдиццо қысқышына</w:t>
        <w:br/>
        <w:t>піштірудің оптимальды жас мерзімін анықтау керек.</w:t>
        <w:br/>
        <w:t>Ұманың морфометриясы жөніндегі мәліметтерді зерттеудің материалы</w:t>
        <w:br/>
        <w:t>ретінде піштіруге тағайындалған үш, төрт, бес және алты айлықтағы ақжайық</w:t>
        <w:br/>
        <w:t>тұқымының піштіруге бағытталған қошқарлары алынды. Ұма және оның ішкі</w:t>
        <w:br/>
        <w:t>құрамының анатомиялық зерттеуі 2008-10 жылдары Жұқпалы емес аурулар</w:t>
      </w:r>
    </w:p>
    <w:p>
      <w:r>
        <w:t>кафедрасы жанында және Батыс Қазақстан облысы, Тасқала ауданында</w:t>
        <w:br/>
        <w:t>орналасқан «Ізденіс» ЖШС асыл тұқымды қой шаруашылығында өткізілді.</w:t>
        <w:br/>
        <w:t>Жануарлар ұмасын өлшеуді жануардын тұрған және жатқан қалпында циркуль,</w:t>
        <w:br/>
        <w:t>темір миллиметрлік сызғыш және штангенциркуль көмегімен өткіздік.</w:t>
        <w:br/>
        <w:t>Ұма - всгойшп. Анатомиялық түрде қошқарларда шат сүйектерінің</w:t>
        <w:br/>
        <w:t>деңгейіндегі сан аралығында орналасады. Ұмада мойнын, денесін, ұшын,</w:t>
        <w:br/>
        <w:t>алдыңғы, артқы, және бүйір беттерін ажыратады. Алдыңғы және артқы</w:t>
        <w:br/>
        <w:t>беттерінен вертикальды науалар өтеді. Олар ұманы сол және оң жарты бөлікке</w:t>
        <w:br/>
        <w:t>бөледі.</w:t>
        <w:br/>
        <w:t>Қошқарлардың ұмасы қою жүн жамылғысымен жабылған және жүн</w:t>
        <w:br/>
        <w:t>жамылғысы мойын және шап аумағында жойылады. Қошқарлардың ұмасынын</w:t>
        <w:br/>
        <w:t>мойын аумағындағы бүйір бетінде тері бүкпесі бар, оның қалыңдығында</w:t>
        <w:br/>
        <w:t>спецификалық иісі бар сұйық бөлінді өңдіретін арнайы май бездері орналасқан.</w:t>
        <w:br/>
        <w:t>Ауада бөлінді қоюланып, ақшыл сары түстен қою сары немесе қоңыр түске</w:t>
        <w:br/>
        <w:t>өзгереді. Жаз мезгілінде бөлінді көлемі көбейеді, қыста азаяды. Мойын негізі</w:t>
        <w:br/>
        <w:t>қасында, алдыңғы бетінде, кейде бүйірінде қошқарларда екі рудиментарлы</w:t>
        <w:br/>
        <w:t>еміздікше орналасқан. Еміздікшелердің биіктігі 5 миллиметрден 1 см-ге дейін.</w:t>
        <w:br/>
        <w:t>48</w:t>
        <w:br/>
        <w:t>енбаудың қан тамырлы конусының жоғарғы шеті денгейінде 1,6-2,5см және</w:t>
        <w:br/>
        <w:t>2,0-2,Ясм; енбаудың қан тамырлы конусының төменгі шеті денгейінде 2,0-</w:t>
        <w:br/>
        <w:t>3,3см және 2,7-3,8см және ұманың ортаңғы деңгейінде 4,2-5,І1см және 4,5-5,7смМ</w:t>
        <w:br/>
        <w:t>құрады.</w:t>
        <w:br/>
        <w:t>Сәйкесінше, Су - вариация коэффициенті қалған келесі топтармен</w:t>
        <w:br/>
        <w:t>салыстырғанда алғашқы екі топта жоғары болды. Шап сақинасы деңгейінде 5,3</w:t>
        <w:br/>
        <w:t>және 3,13; енбаудың қан тамырлы конусының жоғарғы шеті деңгейінде 4,62</w:t>
        <w:br/>
        <w:t>және 3,10; енбаудың қан тамырлы конусының төменгі шеті деңгейінде 4,86</w:t>
        <w:br/>
        <w:t>және 3,13; ұманың ортаңғы деңгейінде 2,01 және 2,46 құрады.</w:t>
        <w:br/>
        <w:t>Қошқарларды қысқыш арқылы перкутандық әдіспен піштіруді жүргізу</w:t>
        <w:br/>
        <w:t>үшін ұма және енбау өте жақсы анатомиялық түрде дамуы тиіс. Әсіресе,</w:t>
        <w:br/>
        <w:t>қысқыштар еріндері салынатын орын енбаудың қан тамырлы конусы. Осы</w:t>
        <w:br/>
        <w:t>жерге қысқыштар еріндерін салуды көптеген авторлар ұсынды. Бұл аймақтын</w:t>
        <w:br/>
        <w:t>анатомиялық дамуының жақсы көрсеткіштеріне орташа есеппен 5 - 6 ай</w:t>
        <w:br/>
        <w:t>жастағы қошқарлар ие болды. Енбаудың қан тамырлы конусының жоғарғы шеті</w:t>
        <w:br/>
        <w:t>деңгейінде 2,92 -- 0,12см және 3,73 “ 0,04см және енбаудың қан тамырлы</w:t>
        <w:br/>
        <w:t>конусының төменгі шеті деңгейінде 4,12 -- 0,02см және 4,87 -- 0,03см. Алғашқы</w:t>
        <w:br/>
        <w:t>екі топта бұл өлшемдер сәйкесінше келесіге тең болды: енбаудың қан тамырлы</w:t>
        <w:br/>
        <w:t>конусының жоғарғы шеті деңгейінде 2,13 % 0,02мм және 2,58 % 0,0ісм;</w:t>
        <w:br/>
        <w:t>енбаудың қан тамырлы конусының төменгі шеті деңгейінде 2,67 -- 0,12см және</w:t>
        <w:br/>
        <w:t>3,51 -0,20см құрады.</w:t>
        <w:br/>
        <w:t>3-ші кестеге назар аударып, ұма биіктігінің морфологиялық</w:t>
        <w:br/>
        <w:t>көрсеткіштерін салыстырмалы қарайтын болсақ, лимиттің үлкен аралық</w:t>
        <w:br/>
        <w:t>шамасына 3 - 4 айлық қошқарлары ие болғанын көреміз. Көрсеткіштері тігіс</w:t>
        <w:br/>
        <w:t>бойымен шап сақинасы ортасынан ұма ортасына дейін 4,5-7,6см және 6,3-</w:t>
        <w:br/>
        <w:t>10,1см; сол жақ ен биіктігінің ортасы 4,7-7,9см және 6,6-10,6см; оң жақ ен</w:t>
        <w:br/>
        <w:t>биіктігінің ортасы 4,9-8,5см және 7,2-11,3см; ұманың төменгі бөлігінің</w:t>
        <w:br/>
        <w:t>ортасынан еденге дейін ара қашықтығы 30,2-35,Ісм және 29,5-33,7см тең.</w:t>
        <w:br/>
        <w:t>Биіктік және еннің енбау аймағында еннің төмен түсіп тұру деңгейі</w:t>
        <w:br/>
        <w:t>қошқарларды перкутандық әдіспен піштіруде маңызы бар. Төмен түсіп тұру</w:t>
        <w:br/>
        <w:t>деңгейі жоғары болған сайын бұл манипуляцияның техникалық түрде дұрыс</w:t>
        <w:br/>
        <w:t>орындалуы шамасы да жоғары болады.</w:t>
        <w:br/>
        <w:t>Ұманың төменге түсіп түру деңгейінің тиімді түрдегі жоғары болуы</w:t>
        <w:br/>
        <w:t>орташа есеппен ақжайық етті жүнді тұқымының 5 - 6 ай жасындағы</w:t>
      </w:r>
    </w:p>
    <w:p>
      <w:r>
        <w:t>қошқарларда байқалады: тігіс бойымен шап сақинасы ортасынан ұма ортасына</w:t>
        <w:br/>
        <w:t>дейін 15,25--0,02см және 18,85-:0,09см; сол жақ еннің биіктігінің ортасы</w:t>
        <w:br/>
        <w:t>15,95-0,15см және 17,43 “ 0,24см; оң жақ еннің биіктігінің ортасы 17,25 --</w:t>
        <w:br/>
        <w:t>0,17см және 18,54 -- 0,14см; ұманың төменгі бөлігінің ортасынан еденге дейін</w:t>
        <w:br/>
        <w:t>24,98 “ 0,12см және 22,66 -- 0,03 см.</w:t>
        <w:br/>
        <w:t>Қошқарлар ұмасының қабырғалары тері, бұлшықетті-эластикалық</w:t>
        <w:br/>
        <w:t>қабықша, жіңішке фасция, болбыр дәнекер ұлпасының қабаты, еннің сыртқы</w:t>
        <w:br/>
        <w:t>көтергіші және жалпы қынап қабықшасынан тұрады.</w:t>
        <w:br/>
        <w:t>Іштің терең фасциясына эластикалық талшықтармен бекітілген бұлшық</w:t>
        <w:br/>
        <w:t>етті- эластикалық қабықша қалындығы 3-6 мм ұзына бойы қалқа түзеді. Ол</w:t>
        <w:br/>
        <w:t>50</w:t>
        <w:br/>
        <w:t>Ұма мойны аумағының дамуы қошқарларды перкутанды тәсілдермен</w:t>
        <w:br/>
        <w:t>піштіру барысында піштіргіш қысқыштарды ұма конусына салу кезінде үлкен</w:t>
        <w:br/>
        <w:t>маңызға ие болып келеді.</w:t>
        <w:br/>
        <w:t>Ұма мойны аймағында, еннің сыртқы көтергішінің латеральды бетімен</w:t>
        <w:br/>
        <w:t>көлденең бағытта артқы күпек бұлшықетінің латеральды басы, ал медиальды</w:t>
        <w:br/>
        <w:t>бетімен бұл бұлшықеттің медиальды басы өтеді. Бүкіл ұзына бойы, ішкі шап</w:t>
        <w:br/>
        <w:t>сақинасынан ұма ұшына дейін еннің сыртқы көтергішінің артқы шетімен ірі</w:t>
        <w:br/>
        <w:t>артерия өтеді. Ол бұлшықетпен жалпы қынап қабықшасын қанмен қамтамасыз</w:t>
        <w:br/>
        <w:t>етеді.</w:t>
        <w:br/>
        <w:t>Ұма мойны аумағының кейбір статистикалық көрсеткіштері 4-ші кестеде</w:t>
        <w:br/>
        <w:t>көрсетілген. Нәтижелерге қарап, оларды талдайтын болсақ 6 ай жасындағы</w:t>
        <w:br/>
        <w:t>қошқардың шап каналының ұзындығы топтарда орташа есеппен 7,55 “ 0,05см</w:t>
        <w:br/>
        <w:t>құрады. Қошқардың ішкі шап сақинасы мықын сүйегі денесінің ортаңғы</w:t>
        <w:br/>
        <w:t>деңгейінде орналасқан. Қошқарлардың ішкі шап сақинасы ұзындығының</w:t>
        <w:br/>
        <w:t>лимиті 3 ай жасында 1,5-1,9см; 4 ай жасында 1,8-2,6см; 5 ай жасында 2,3-3,Ісм</w:t>
        <w:br/>
        <w:t>және 6 ай жасында 2,5-3,5см құрады. Сыртқы шап сақинасының пішіні сопақша</w:t>
        <w:br/>
        <w:t>және сыртқы қиғаш құрсақ бұлшық етінің жамбас және құрсақ пластинкалары</w:t>
        <w:br/>
        <w:t>апоневроздарының арасында орналасқан, 6 ай жасындағы қошқарда оның</w:t>
        <w:br/>
        <w:t>ұзындығы орташа есеппен 3,84 -- 0,02см тең. Сыртқы шап сақинасының ішкі</w:t>
        <w:br/>
        <w:t>бұрышында майлы жастықша орналасқан, ол еннің сыртқы көтергішіне</w:t>
        <w:br/>
        <w:t>жанасады.</w:t>
        <w:br/>
        <w:t>Іштің көлденең фасциясы және қабырғаға жанасқан құрсақ етінің есебінен</w:t>
        <w:br/>
        <w:t>қынап каналы және жалпы қынап қабықшасы түзіледі. Қошқардың қынап</w:t>
        <w:br/>
        <w:t>каналында ұзындығы 0,8-1,0см болатындай құрсақ тесігі бар. Қошқарлардың 6</w:t>
        <w:br/>
        <w:t>ай жасында шап каналында қынап каналы бірте-бірте кеңейіп, ұзындығы 1,6-2,1</w:t>
        <w:br/>
        <w:t>см болатын тері асты тесігімен аяқталады.</w:t>
        <w:br/>
        <w:t>Ұма қуысында төселген жалпы қынап қабықшасының каудо - медиальды</w:t>
        <w:br/>
        <w:t>бетінде жуандаған жолағы бар, одан ен баумен еннің өзіндік қынап</w:t>
        <w:br/>
        <w:t>қабықшасына шажырқай шығады. Қосалқы құйрығының аумағында шажырқай</w:t>
        <w:br/>
        <w:t>ұма байламы деп аталады. Ол өте жіңішке болып келеді және ен қосалқысын</w:t>
        <w:br/>
        <w:t>ұма қабырғасымен байланыстырады. Ішкі қынап қабықшасы көк еттің</w:t>
        <w:br/>
        <w:t>висцеральды жапырақшасы болып саналады. Ол ен және ен қосалқысының</w:t>
        <w:br/>
        <w:t>белокты қабатын тығыз қаптайды. Ен қосалқысы денесінен еннің қосалқы</w:t>
        <w:br/>
        <w:t>бетіне қынап қабықшасы өткеннен соң ен мен қосалқы денесінің аралығына</w:t>
        <w:br/>
        <w:t>терең бойлайды. Осының әсерінен қошқарларда тереңдігі 0,8-1,2 см қосалқы</w:t>
        <w:br/>
        <w:t>синусы түзіледі. Бұл қосалқы денесінің қозғалғыштығын тудырады.</w:t>
        <w:br/>
        <w:t>Жалпы қынап қабықшасы қосалқы құйрығы аймағында тәжі секілді</w:t>
        <w:br/>
        <w:t>жуандайды және өткізгіш байлам деп аталады. Осыған орай, ен қосалқысының</w:t>
        <w:br/>
        <w:t>денесі және құйрық бөлігі өзіндік қынап қабықшасымен толық қапталмай жай</w:t>
        <w:br/>
        <w:t>ғана бір-бірімен белокты қабықшамен жанасады. Бұл піштірудің асқынуы</w:t>
        <w:br/>
        <w:t>кезіңде қабыну үрдісінің бір органнан екінші органға өтуінде үлкен маңызға ие</w:t>
      </w:r>
    </w:p>
    <w:p>
      <w:r>
        <w:t>болады.</w:t>
        <w:br/>
        <w:t>Қошқарлардың ендерінің пішіні ұзарған және олар сопақша келеді.</w:t>
        <w:br/>
        <w:t>Ендерінің ұзына бойы өсі вертикальді орналасқан. Еннің белокты қабығының</w:t>
        <w:br/>
        <w:t>52</w:t>
        <w:br/>
        <w:t>салдарынан қошқарлардың 20%-нда жыныстық қызметі толықтай қалпына</w:t>
        <w:br/>
        <w:t>келді.</w:t>
        <w:br/>
        <w:t>Қайтадан орташа көлемді Вш41220 қысқышымен алғашқы піштірілген</w:t>
        <w:br/>
        <w:t>жерден 1,5-2см жоғары алып, қысқыш ерінің салып, олардың жыныстық</w:t>
        <w:br/>
        <w:t>қызметін тоқтаттық (сурет 11).</w:t>
        <w:br/>
        <w:t>Біздің бақылауымыз бойынша ақжайық тұқымының қошқарлары Виг4і220</w:t>
        <w:br/>
        <w:t>қысқыштарымен піштіруді жеңіл көтереді. Осының арқасында өте ересек</w:t>
        <w:br/>
        <w:t>кезіндегі жыныстық жетілу алдында аталған операцияны орындауға болады.</w:t>
        <w:br/>
        <w:t>Өйткені, жануарлар организмінің жауап реакциясы тікелей түрде ұлпалардың</w:t>
        <w:br/>
        <w:t>зақымдану дәрежесіне байланысты. Сондықтан да, өткізілген тәжірибелерде</w:t>
        <w:br/>
        <w:t>піштіруден кейінгі асқынулар байқалмады.</w:t>
        <w:br/>
        <w:t>4.3 Қошқарларды әртүрлі әдістермен піштірудің салыстырмалы</w:t>
        <w:br/>
        <w:t>клиникалық тәжірибесінің талдауы</w:t>
        <w:br/>
        <w:t>Ветеринарлық хирургияның алдын-алу шараларына қойларды жақсы</w:t>
        <w:br/>
        <w:t>азықтандыру, бағытталған асыл тұқымдық жұмыстармен бірге қой</w:t>
        <w:br/>
        <w:t>шаруашылығындағы ет және жүн өнімділігін жақсарту және көбейту</w:t>
        <w:br/>
        <w:t>мақсатындағы шаралар жатады. Сонымен бірге, асыл тұқымдық</w:t>
        <w:br/>
        <w:t>бонитировкадан соң асыл тұқымдық шаруашылықтар амалсыз қалдыратын</w:t>
        <w:br/>
        <w:t>қошқарларды піштіру үлкен маңызға ие.</w:t>
        <w:br/>
        <w:t>Батыс Қазақстан облысының ветеринарлық тәжірибесінде қазіргі уақытқа</w:t>
        <w:br/>
        <w:t>дейін қошқарларды 1-2 айлығындағы өте жас уақыт аралығында піштіру керек</w:t>
        <w:br/>
        <w:t>деген көзқарасты ұстанып отыр. Осынын бәрі облыс шаруашылықтарында</w:t>
        <w:br/>
        <w:t>піштіру ендердің толық алынуымен жүретін ашық қанды «бұрап үзу» әдісімен</w:t>
        <w:br/>
        <w:t>піштіруге негізделген. Бұл жаста қошқарлар оперативтік араласуды жеңіл</w:t>
        <w:br/>
        <w:t>көтереді.</w:t>
        <w:br/>
        <w:t>Соңғы он жылдағы отандық ғалымдарының көптеген бақылаулары мен</w:t>
        <w:br/>
        <w:t>зерттеулерінің талдауларында қошқарларды піштірудің перспективті</w:t>
        <w:br/>
        <w:t>тәсілдеріне қансыз (перкутанды) әдістер жатады делінген. Піштірудің қансыз</w:t>
        <w:br/>
        <w:t>әдістері енбаудың бүтіндігін бұзудың перкутандық жолымен өтеді. Батыс</w:t>
        <w:br/>
        <w:t>Қазақстан облысында ол әдіс негізінен И.А. Телятников әр бөлшегін зерттеп</w:t>
        <w:br/>
        <w:t>өңдеген және өңдірісте жақсы апробациялаған СІЦТ-2 қысқыштарымен</w:t>
        <w:br/>
        <w:t>жүргізіледі. Бірақ та И.А. Телятников қысқыштарымен піштіруді жүргізу</w:t>
        <w:br/>
        <w:t>техникасындағы қате жіберушіліктер және құралдың амортизациялық тозуына</w:t>
        <w:br/>
        <w:t>байланысты кейбір артериялар жеткілікті түрде езілмей қалады.</w:t>
        <w:br/>
        <w:t>Сонымен бірге, қошқарлар ұмасының 6 ай жасындағы анатомиялық</w:t>
        <w:br/>
        <w:t>құрылыс ерекшеліктеріне орай жануардың енбауының жуандап күшті дамуына</w:t>
        <w:br/>
        <w:t>байланысты СІШТ-2 қысқыштарымен піштіруді жүргізу практикалық түрде</w:t>
        <w:br/>
        <w:t>мүмкін емес. Жоғарыда аталған қиындықтар және қошқарларды піштірудің</w:t>
        <w:br/>
        <w:t>өзектілігіне байланысты, Батыс Қазақстан облысындағы «Ізденіс» асыл</w:t>
        <w:br/>
        <w:t>тұқымды шаруашылығында шетелде белгілі және кең көлемде ұсынылған</w:t>
        <w:br/>
        <w:t>итальян өңдірісінің Вш«і220 піштіргіш қысқышының орташа көлемді</w:t>
        <w:br/>
        <w:t>модификациясын апробацияладық (сурет 12).</w:t>
        <w:br/>
        <w:t>66</w:t>
      </w:r>
    </w:p>
    <w:p>
      <w:r>
        <w:t>Ен және оның қосалқысына баратын артериялы, венозды, лимфатикалық</w:t>
        <w:br/>
        <w:t>тамырлар және нерв бағаналары арнайы қынап қабықшасында жинақталған.</w:t>
        <w:br/>
        <w:t>Оның каудальды бетінен арнайы бүкпеде ұрық жолы және оны қоректендіргіш</w:t>
        <w:br/>
        <w:t>тамырлары өтеді. Бұл түзіліс енбау деген атауға ие және ол қынап каналы</w:t>
        <w:br/>
        <w:t>аумағында жіңішке және еннің бас бөлігінде жуандайды.</w:t>
        <w:br/>
        <w:t>Хирургиялық көзқараспен ен бауды үш бөлікке бөлген жөн. Бірінші бөлігі</w:t>
        <w:br/>
        <w:t>қынап каналы аумағында орналасқан, екіншісі ұма мойны аумағында</w:t>
        <w:br/>
        <w:t>жатыр, ал үшіншісі бұл жүзім сабағы тәрізді дене. Егер ен баудың жүзім</w:t>
        <w:br/>
        <w:t>сабағы тәрізді дененің өзінің морфологиялық структурасына қарай созылу</w:t>
        <w:br/>
        <w:t>қасиеті болмайтын болса, онда бірінші және екінші бөліктері еннің төменге</w:t>
        <w:br/>
        <w:t>түсу барысында ерекше созылуға және еннің көтерілуі барысында жиырылуға</w:t>
        <w:br/>
        <w:t>ерекше икемді болып келеді.</w:t>
        <w:br/>
        <w:t>Бұл күй салдары қан тамырларында және ұрық жолында көрініс</w:t>
        <w:br/>
        <w:t>табады. Олар құрсақ тесігі және жүзім сабағы тәрізді дене ұшына дейін ұзына</w:t>
        <w:br/>
        <w:t>бойы иректеледі.</w:t>
        <w:br/>
        <w:t>Ішкі ен артериясы 4-5 бел омыртқалары деңгейінде аортадан шығып, көк</w:t>
        <w:br/>
        <w:t>еттің кішкене бүкпесімен қапталады да, қынап каналына бағытталады. Бұл</w:t>
        <w:br/>
        <w:t>жерде ен баудан өтіп, иректеледі де, еннің жоғарғы полюсіне 8-10см жетпей</w:t>
        <w:br/>
        <w:t>қан тамырлары конусқа жинақталады. Бұл конуста артерия ұзындығы 80</w:t>
        <w:br/>
        <w:t>сантиметрден 135 сантиметрге жетіп, 60-тан 113-ке дейін тұзақ түзеді. Бұлар</w:t>
        <w:br/>
        <w:t>горизонтальды орналасқан. Жоғарғы бөліктегі тұзақтар кішкене, ал төменгі</w:t>
        <w:br/>
        <w:t>жағында тұзақтардың ішкі диаметрі 3-4 см-ге жетеді. Ішкі ен артериясы еннің</w:t>
        <w:br/>
        <w:t>жоғарғы бөлігінен дейін барады және осы жерде алдыңғы және артқы болып,</w:t>
        <w:br/>
        <w:t>екі дихотомикалық бұтаққа бөлінеді. Олар еннің белокты қабығының</w:t>
        <w:br/>
        <w:t>қалыңдығына еніп, күшті иректеледі. Бір-бірінен анастомозданады және еннің</w:t>
        <w:br/>
        <w:t>төменгі бөлігіне өтеді Белокты қабықшаның қалыңдығында жатқан</w:t>
        <w:br/>
        <w:t>артериядан ен қалыңдығына көптеген тамырлар таралады. Олар гайморов</w:t>
        <w:br/>
        <w:t>денесі аумағында бір-бірімен тораптанады да, артериялық тор түзеді. Қан</w:t>
        <w:br/>
        <w:t>тамырлы конустан кішкене жоғары ішкі ен артериясынан екі тамыр шығып, ен</w:t>
        <w:br/>
        <w:t>қосалқысына барады.</w:t>
        <w:br/>
        <w:t>Ен веналарының артериялардан ерекшелігі бар. Оларда доға тәріздес</w:t>
        <w:br/>
        <w:t>мілмелері болмайды және олар еннің төменгі бөлігінен жоғарғы бөлігіне</w:t>
        <w:br/>
        <w:t>тура сызық бойымен жүріп, кейін еннің бос бетімен қиғаш қосалқы бетіне</w:t>
        <w:br/>
        <w:t>барады. Ірі веналар 17-28 сан көлемінде белок қабықшасының қалындығында</w:t>
        <w:br/>
        <w:t>жатады және еннің жоғарғы бөлігіне жақындау барысында көп мөлшерде ұсақ</w:t>
        <w:br/>
        <w:t>веналарға бөлінеді. Олар 3-18 қатардан тұратын қан тамырлы қаптама түзеді.</w:t>
        <w:br/>
        <w:t>Бұл қаптамадан көп қабатты венозды тор жоғары көтеріледі де, артериялдық</w:t>
        <w:br/>
        <w:t>конусты айнала қоршайды және оның тұзақтарынан өтеді.</w:t>
        <w:br/>
        <w:t>Осыған орай, венозды өрім -жүзім сабағы тәрізді дене қалыптасады. Оның</w:t>
        <w:br/>
        <w:t>ұзындығы 5-8см, сопақша негізінің диаметрі 4,5-3,5см. Қошқарларда венозды</w:t>
        <w:br/>
        <w:t>тамырлардың диаметрі 0,15-0,25мм және бір сызық мм-де 7-8 тамыршалар</w:t>
        <w:br/>
        <w:t>болады.</w:t>
        <w:br/>
        <w:t>Егер де қаптаманың жалпы ауданың және көпқабаттылығын ескеретін</w:t>
        <w:br/>
        <w:t>болсақ, онда бұнда жүзім сабағы тәрізді денемен байланысатын 132-235</w:t>
        <w:br/>
        <w:t>55</w:t>
        <w:br/>
        <w:t>1. Кіші көлемді Вшг41220 қысқышы. 2. Орташа көлемді Вигб1220 қысқышы.</w:t>
        <w:br/>
        <w:t>3. Үлкен көлемді Вигб1220 қысқышы</w:t>
        <w:br/>
        <w:t>Сурет 12 - Вш41720 қысқыштарының жиынтығы</w:t>
        <w:br/>
        <w:t>Біздің эксперименттік зерттеуіміздің негізгі мақсаты 6 айлығындағы</w:t>
        <w:br/>
        <w:t>қошқарларды әртүрлі тәсілдермен піштіруден кейін, 4-12 айдан соң</w:t>
      </w:r>
    </w:p>
    <w:p>
      <w:r>
        <w:t>бордақылаудан өтіп, етке сойылатын жануарлардың клиникалық талдауын</w:t>
        <w:br/>
        <w:t>өткізу.</w:t>
        <w:br/>
        <w:t>Тәжірибе жүргізудің материалы ретінде 6 ай жасындағы бонитировкадан</w:t>
        <w:br/>
        <w:t>соң жарамсыз болған ақжайық тұқымының 200 бас қошқары алынды. Олар</w:t>
        <w:br/>
        <w:t>салмағын өлшегеннен соң аналогтар принципі бойынша төрт топқа бөлінді. Әр</w:t>
        <w:br/>
        <w:t>топта 50 бас жануардан болды. Бірінші топтың қошқарлары ендердің толық</w:t>
        <w:br/>
        <w:t>алынуымен жүретін қанды әдіспен («Занд қысқышымен» ұманы</w:t>
        <w:br/>
        <w:t>ампутациялаумен бірге) піштірілді; екінші топ қошқарларының жыныстық</w:t>
        <w:br/>
        <w:t>қызметін тоқтатуды қанды әдіс «Лигатура салу» арқылы жүргіздік; үшінші</w:t>
        <w:br/>
        <w:t>топты - И.А. Телятников қысқышымен тері арқылы жүргіздік; төртінші топты</w:t>
        <w:br/>
        <w:t>орташа көлемді Вш4і1220 қысқышымен тері арқылы піштірдік. Барлық топтағы</w:t>
        <w:br/>
        <w:t>қошқарларды піштіруді жануарлар жайлауда болған кезде өткіздік.</w:t>
        <w:br/>
        <w:t>Қошқарларды піштірудің клиникалық көрінісінің салыстырмалы бағалауы 5-ші</w:t>
        <w:br/>
        <w:t>кестеде сипатталған.</w:t>
        <w:br/>
        <w:t>67</w:t>
        <w:br/>
        <w:t>Кесте 6 - Бурдиццо қысқышына перкутанды тәсілмен піштірілген</w:t>
        <w:br/>
        <w:t>қошқарлар қанының морфологиялық құрамының кейбір көрсеткіштерін бағалау</w:t>
        <w:br/>
        <w:t>(п-6)</w:t>
        <w:br/>
        <w:t>өрсеткіштер Жануарларды Піштіргеннен Піштіргеннен</w:t>
        <w:br/>
        <w:t>піштіру алдында | кейін 10 кейін 20</w:t>
        <w:br/>
        <w:t>тәуліктен соң тәуліктен соң</w:t>
        <w:br/>
        <w:t>хі6Х Су |х-4х Су х6Х Су</w:t>
        <w:br/>
        <w:t>Гемоглобин, г/л | 112,6-0,81 | 2,09 |114,3-0,89 |2,11 |114,1-0,02 | 2,40</w:t>
        <w:br/>
        <w:t>Эритроциттер, 8,3-0,01 2,36 | 9,2-:0,05 2,24 | 8,9:-0,03 2,51</w:t>
        <w:br/>
        <w:t>оғул</w:t>
        <w:br/>
        <w:t>Лейкоциттер, 13,09--0,07 | 2,76 | 13,43-0,01 | 3,24 |13,07-0,04 |2,81</w:t>
        <w:br/>
        <w:t>09/л</w:t>
        <w:br/>
        <w:t>Лейкоформула, % | 0,8-:0,05 6,09 | 0,8-0,02 2,46 | 0,8--0,05 3,21</w:t>
        <w:br/>
        <w:t>Базофилдер</w:t>
        <w:br/>
        <w:t>Эозинофилдер 2,1-0,02 2,95 |2,3-0,15 2,86 |2,0-0,11 3,21</w:t>
        <w:br/>
        <w:t>Нейтрофилдер: |, 0012 |2,25 |6840,05: |2,67 |412: |612</w:t>
        <w:br/>
        <w:t>таяқшаядролы</w:t>
        <w:br/>
        <w:t>скменттіядролы 44,2--0,48 |2,53 | 48,4-0,02 |2,39 | 45,0-0,01 3,16</w:t>
        <w:br/>
        <w:t>Моноциттер, % 3,8-0,05 |3,14 | 4,5-0,01 2,76 | 3,5-0,04 4,28</w:t>
        <w:br/>
        <w:t>Лимфоциттер, % 44,2-52,1 2,26 | 48,3:0,15 |3,28 | 45,5-0,08 3,98</w:t>
        <w:br/>
        <w:t>И.А. Телятников қысқышы арқылы піштірілген жануарлар тобында</w:t>
        <w:br/>
        <w:t>піштіруді өткізгеннен кейін таяқша ядролы және сегменгті ядролы</w:t>
        <w:br/>
        <w:t>нейтрофилдер, сонымен бірге моноциттер 10-шы күнге қарай жоғарлады, ал 20-</w:t>
        <w:br/>
        <w:t>шы күнге қарай қалпына келді. Таяқша ядролы нейтрофилдер орташа есеппен</w:t>
        <w:br/>
        <w:t>(кесте 7) 4,9--0,02 көрсеткішінен 6,7:-0,05 дейін жоғарылап, кейін бұл көрсеткіш</w:t>
        <w:br/>
        <w:t>4,8-0,13 дейін қалыпқа түсті, бұл кездегі вариация коэффициенті, сәйкесінше</w:t>
        <w:br/>
        <w:t>6,12 (р&lt;0,01) тең болды. Сегментті ядролы нейтрофилдер динамикасы аталған</w:t>
        <w:br/>
        <w:t>топта орташа есеппен 44,3--0,08 көрсеткішінен 48,5--0,02 дейін жоғарылап,</w:t>
        <w:br/>
        <w:t>кейін бұл көрсеткіш 44,9-0,01 дейін қалыпқа түседі, бұл кездегі вариация</w:t>
        <w:br/>
        <w:t>коэффициенті, сәйкесінше Су-3,98 (р&lt;0,01) тең болды.</w:t>
        <w:br/>
        <w:t>Гемоглобин піштіру алдында 112,5--0,82 г/л, 10-шы күні 114,1-50,88 г/л,</w:t>
        <w:br/>
        <w:t>20-шы күні 113,9-0,03 г/л құрады, ал эритроциттер піштіру алдында 8,2::0,01</w:t>
        <w:br/>
        <w:t>102/л, 10-шы күні 8,9-0,06 10/л, 20-шы күні 8,7-:0,04 107/л тең болды.</w:t>
      </w:r>
    </w:p>
    <w:p>
      <w:r>
        <w:t>Бурдиццо қысқышымен және И.А. Телятников қысқышымен перкутандық</w:t>
        <w:br/>
        <w:t>жолмен піштірілген жануарларда гемоглобин мөлшері, эритроциттер саны</w:t>
        <w:br/>
        <w:t>72</w:t>
        <w:br/>
        <w:t>Кесте 5 - Әртүрлі тәсілдермен 6 ай жасындағы қошқарларды піштірудің</w:t>
        <w:br/>
        <w:t>клиникалық көрінісінің салыстырмалы бағалауы</w:t>
        <w:br/>
        <w:t>Піштіруден кейінгі клиникалық көрінісі</w:t>
        <w:br/>
        <w:t>Тәжірибедегі Жыныс Піштіруден Амалсыз</w:t>
        <w:br/>
        <w:t>қызметінің кейінгі ді</w:t>
        <w:br/>
        <w:t>Піштіру әдісі жануарлар қалпына | асқынулар, сойылғандар,</w:t>
        <w:br/>
        <w:t>саны . бас</w:t>
        <w:br/>
        <w:t>келуі, бас бас</w:t>
        <w:br/>
        <w:t>«Занд»</w:t>
        <w:br/>
        <w:t>қысқышымен 50 Ш 3 1</w:t>
        <w:br/>
        <w:t>қанды әдіс</w:t>
        <w:br/>
        <w:t>«лигатура салу» 50 - 5 2</w:t>
        <w:br/>
        <w:t>қанды әдіс</w:t>
        <w:br/>
        <w:t>И.А. Телятников</w:t>
        <w:br/>
        <w:t>қысқышымен 50 5 - -</w:t>
        <w:br/>
        <w:t>перкутандық</w:t>
        <w:br/>
        <w:t>тәсіл</w:t>
        <w:br/>
        <w:t>Орташа көлемді</w:t>
        <w:br/>
        <w:t>«Вигаі220»</w:t>
        <w:br/>
        <w:t>қысқышымен 50 шш ше ш</w:t>
        <w:br/>
        <w:t>перкутандық</w:t>
        <w:br/>
        <w:t>тәсіл</w:t>
        <w:br/>
        <w:t>«Занд қысқышымен» ұманы ампутациялау арқылы өтетін қошқарлардың</w:t>
        <w:br/>
        <w:t>піштіру әдісін М.А. Ханин ұсыныстары бойынша жасадық. Хирургиялық</w:t>
        <w:br/>
        <w:t>аспаптарды (скалпель, қайшы, Занд қысқышы), операциялық алаңды және</w:t>
        <w:br/>
        <w:t>хирург қолын хирургияда жалпы белгілі ережелерге сүйеніп өңдедік. Санитар</w:t>
        <w:br/>
        <w:t>(немесе шопан) шап аумағына оперативтік енуді қамтамасыз ету үшін</w:t>
        <w:br/>
        <w:t>қошқардың басын төмен қаратып, артқы аяғынан ұстап, бекітіп тұрады.</w:t>
        <w:br/>
        <w:t>Піштіруші сол қолының үлкен, сұқ және ортаңғы саусақтарымен қошқар</w:t>
        <w:br/>
        <w:t>ұмасының түбінен ұстайды және біркелкі тартады, басқа қолымен скалпель</w:t>
        <w:br/>
        <w:t>көмегімен оны ампутациялайды. Кейін қолын ашық ұлпаларға тигізбей, бір</w:t>
        <w:br/>
        <w:t>қолмен ұстап, ендерді ұманың қалып қойған тұқылынан ығыстырады және</w:t>
        <w:br/>
        <w:t>максимальды түрде енбауды тартады.</w:t>
        <w:br/>
        <w:t>Бұл сәтте басқа қолымен тағыда піштірілген жараға қолын тигізбей, ұма</w:t>
        <w:br/>
        <w:t>тұқылын жануардың шап аумағына ығыстырады. Шап каналдарынан шыққан</w:t>
        <w:br/>
        <w:t>екі енбауларға (қан тамырлы конустан жоғары) оператор көмекшісі Занд</w:t>
        <w:br/>
        <w:t>қысқышын салады және оны соңғы және соңғысының алдындағы креморьераға</w:t>
        <w:br/>
        <w:t>жабады. Бұдан соң аспап еріндері маңынан енбаулар стерильді қайшымен</w:t>
        <w:br/>
        <w:t>кесіледі және ендері алынады. Операция соңында Занд қысқышының еріндерін</w:t>
        <w:br/>
        <w:t>бірте-бірте ашып, қысқышты алып тастап, жануарды босатамыз.</w:t>
        <w:br/>
        <w:t>Піштіруден кейінгі кезеңдегі 14 күн шамасында барлық 4 топтағы</w:t>
        <w:br/>
        <w:t>піштірілген қошқарларды батпақты жерге және суармалы шабындықтарға</w:t>
        <w:br/>
        <w:t>жақындатпай, ең жақсы өрістерді жайдық. Түнгі тұрақтар үшін аласа</w:t>
        <w:br/>
        <w:t>68</w:t>
        <w:br/>
        <w:t>топта орташа есеппен 43,9--0,08 көрсеткішінен 55,9--0,04 дейін жоғарылап,</w:t>
        <w:br/>
        <w:t>кейін бұл көрсеткіш 46,5--0,18 дейін қалыпқа түседі, бұл кездегі вариация</w:t>
      </w:r>
    </w:p>
    <w:p>
      <w:r>
        <w:t>коэффициенті, сәйкесінше, Су&gt;-4,40 (р&lt;0,01) тең болды.</w:t>
        <w:br/>
        <w:t>Гемоглобин піштіру алдында 112,8--0,01 г/л, 10-шы күні 111,4-0,02 г/л,</w:t>
        <w:br/>
        <w:t>20-шы күні 112,8-:0,03 г/л құрады, ал эритроциттер піштіру алдында 8,1:-0,04</w:t>
        <w:br/>
        <w:t>107/л, 10-шы күні 7,1-0,01 10/л, 20-шы күні 7,7-:0,03 07/л тең болды.</w:t>
        <w:br/>
        <w:t>Кесте 8 - Занд қысқышына қанды тәсілмен піштірілген қошқарлар қанының</w:t>
        <w:br/>
        <w:t>морфологиялық құрамының кейбір көрсеткіштерін бағалау (п-6)</w:t>
        <w:br/>
        <w:t>Жануарларды Піштіргеннен Піштіргеннен</w:t>
        <w:br/>
        <w:t>) Жануар кейін 10 кейін 20</w:t>
        <w:br/>
        <w:t>Көрсеткіштер піштіру алдында : 4</w:t>
        <w:br/>
        <w:t>тәуліктен соң тәуліктен соң</w:t>
        <w:br/>
        <w:t>хаох Су хо Су ЕЕЕ Су</w:t>
        <w:br/>
        <w:t>Гемоглобин, г/л 112,8-0,01 | 2,17 | 111,4-0,02 | 2,43 | 112,8-0,03 |3,29</w:t>
        <w:br/>
        <w:t>Эритроциттер; 81-044 |220| 7л-001 |2,2 | 7,70,03 |3,41</w:t>
        <w:br/>
        <w:t>КЕ ДӘЗШЕНІ 134:0,01 |2,20 | 161250,11 | 2,58 | 13,550,12 |3,79</w:t>
        <w:br/>
        <w:t>Лейкоформула, %| 0004 |215| 095003 |2,9 | 03-014 |2,46</w:t>
        <w:br/>
        <w:t>Базофилдер РІ з</w:t>
        <w:br/>
        <w:t>Эозинофилдер 2,1-0,03 |2,95| 2,4-0,08 6,14 2,2-:0,02 |6,51</w:t>
        <w:br/>
        <w:t>Нейтрофилдер: |, 000 |221| 1240Л0 | 238 | 5,5509 |462</w:t>
        <w:br/>
        <w:t>таяқшаядролы</w:t>
        <w:br/>
        <w:t>43,9-0,08 |2,14 | 55,9:0,04 | 3,75 | 46,5-0,18 | 4,40</w:t>
        <w:br/>
        <w:t>сегментті ядролы</w:t>
        <w:br/>
        <w:t>Моноциттер, % 3,5-0,01 |2,83| 7,3-0,04 | 2,83 | 3,6-0,04 |4,08</w:t>
        <w:br/>
        <w:t>Лимфоциттер, % | 45,4-0,10 | 2,22 | 48,5-0,04 | 2,21 | 45,6-0,01 | 4,04</w:t>
        <w:br/>
        <w:t>Лигатура салу арқылы піштірілген жануарлар тобында піштіруді</w:t>
        <w:br/>
        <w:t>өткізгеннен кейін таяқша ядролы және сегментті ядролы нейтрофилдер,</w:t>
        <w:br/>
        <w:t>сонымен бірге моноциттер 10-шы күнге қарай жоғарлады, ал 20-шы күнге</w:t>
        <w:br/>
        <w:t>қарай қалпына келді. Таяқша ядролы нейтрофилдер орташа есеппен (кесте 9)</w:t>
        <w:br/>
        <w:t>4,4-0,02 көрсеткішінен 12,5-0,11 дейін жоғарылап, кейін бүл көрсеткіш</w:t>
        <w:br/>
        <w:t>5,6-:0,09 дейін қалыпқа түседі, бұл кездегі вариация коэффициенті, сәйкесінше,</w:t>
        <w:br/>
        <w:t>4,62 (р&lt;0,01) тең болды. Сегментті ядролы нейтрофилдер динамикасы аталған</w:t>
        <w:br/>
        <w:t>топта орташа есеппен 43,8--0,07 көрсеткішінен 57,7:-0,04 дейін жоғарылап,</w:t>
        <w:br/>
        <w:t>74</w:t>
        <w:br/>
        <w:t>Сәйкесінше, нәтижелері келесідей болды: Бурдиццо қысқышымен</w:t>
        <w:br/>
        <w:t>піштірілген жануарларда эксперимент ортасында 74,37--1,13г/л құрады және</w:t>
        <w:br/>
        <w:t>эксперимент соңында 72,41--0,02 г/л тең болды.</w:t>
        <w:br/>
        <w:t>И.А. Телягников қысқышымен піштірілген жануарларда эксперимент</w:t>
        <w:br/>
        <w:t>ортасында 74,17-- 1,13г/л құрады және эксперимент соңында 71,37-:0,02г/л тең</w:t>
        <w:br/>
        <w:t>болды.</w:t>
        <w:br/>
        <w:t>Занд қысқышымен піштірілген жануарларда эксперимент ортасында</w:t>
        <w:br/>
        <w:t>68,19-:0,24г/л құрады және эксперимент соңында 70,74-0,30г/л тең болды.</w:t>
        <w:br/>
        <w:t>Лигатура салу арқылы піштірілген жануарларда эксперимент ортасында 67,32--</w:t>
        <w:br/>
        <w:t>0,25г/л құрады және эксперимент соңында 70,74--0,30г/л тең болды.</w:t>
      </w:r>
    </w:p>
    <w:p>
      <w:r>
        <w:t>Кесте 13 - Лигатура салу арқылы қанды тәсілмен піштірілген</w:t>
        <w:br/>
        <w:t>қошқарлардың жалпы белогы және фракциялық құрамының кейбір</w:t>
        <w:br/>
        <w:t>көрсеткіштерін бағалау (п-6)</w:t>
        <w:br/>
        <w:t>Жа Піштіргеннен Піштіргеннен</w:t>
        <w:br/>
        <w:t>; Жануарларды кейін 10 кейін 20</w:t>
        <w:br/>
        <w:t>Көрсеткіштер піштіру алдында : :</w:t>
        <w:br/>
        <w:t>тәуліктен соң тәуліктен соң</w:t>
        <w:br/>
        <w:t>хз |Су| хаб |Су ГЕТУЖЕ КО</w:t>
        <w:br/>
        <w:t>Жалпы белок, г/л | 72,31-- 0,24 | 3,28 | 67,32-0,25 | 1,62 | 70,74-0,30 | 2,45</w:t>
        <w:br/>
        <w:t>Альбуминдер, г/л | 35,98-- 0,45 | 2,83 | 32,16-0,02 | 1,36 | 34,21-0,63 | 1,31</w:t>
        <w:br/>
        <w:t>Глобулиндер:</w:t>
        <w:br/>
        <w:t>а- глобулиндер, | 14,85-0,05 | 2,04 | 11,47-0,08 | 3,82 | 13,22-0,08 | 3,42</w:t>
        <w:br/>
        <w:t>г/л</w:t>
        <w:br/>
        <w:t>5 шағы ә21-0,22 | 3,80 | 811007 | 561 | 913-0,06 | 612</w:t>
        <w:br/>
        <w:t>)-тлобулиндер, | 23 2140.01 | 1,63 | 20,7240,16 | 1,69 | 21,54-0,04 | 2,47</w:t>
        <w:br/>
        <w:t>Әртүрлі тәсілдермен піштірілген қошқарлар қанындағы альбуминдер және</w:t>
        <w:br/>
        <w:t>глобулиндер концентрациясы бойынша эксперимент барысында сандық және</w:t>
        <w:br/>
        <w:t>сапалық сипаты бар өзгерістер байқалды.</w:t>
        <w:br/>
        <w:t>Бурдиццо қысқышы және И.А. Телятников қысқышы арқылы перкутанды</w:t>
        <w:br/>
        <w:t>тәсілмен піштірілген қошқарлардың альбуминдерінің көп мөлшері және</w:t>
        <w:br/>
        <w:t>глобулиндер санының жоғары болуы эксперимент ортасында және соңында да</w:t>
        <w:br/>
        <w:t>Занд қысқышымен және Лигатура салу арқылы қанды тәсілмен піштірілген</w:t>
        <w:br/>
        <w:t>қошқарлармен салыстырғанда дәлелді түрде жоғары болды.</w:t>
        <w:br/>
        <w:t>4.43 Әртүрлі тәсілдермен піштіру кезіндегі қанның биохимиялық</w:t>
        <w:br/>
        <w:t>құрамының кейбір көрсеткіштерінің өзгерістері</w:t>
        <w:br/>
        <w:t>Тәжірибе барысында әртүрлі тәсілдермен піштірілген қошқарлар қанының</w:t>
        <w:br/>
        <w:t>морфологиялық құрамында және оның белоктық спектрінде біздер анықтаған</w:t>
        <w:br/>
        <w:t>78</w:t>
        <w:br/>
        <w:t>И.А. Телятников қысқышы арқылы перкутанды тәсілмен піштірілген</w:t>
        <w:br/>
        <w:t>қошқарлар қанында фагоцитарлық активтілігі көрсеткіш 34,99%</w:t>
        <w:br/>
        <w:t>жоғарлады.</w:t>
        <w:br/>
        <w:t>Занд қысқышы арқылы және Лигатура салу арқылы қанды тәсілмен піштірілген</w:t>
        <w:br/>
        <w:t>қошқарлар қанында фагоцитарлық активтілігі көрсеткіш 23,64% және 22,15%</w:t>
        <w:br/>
        <w:t>жоғарлады.</w:t>
        <w:br/>
        <w:t>Кесте</w:t>
        <w:br/>
        <w:t>қошқарлардың кейбір иммунологиялық көрсеткіштерін бағалау (п-6)</w:t>
        <w:br/>
        <w:t>19 - И.А. Телятников қысқышына перкутанды тәсілмен піштірілген</w:t>
        <w:br/>
        <w:t>Жануарларды Піштіргеннен Піштіргеннен</w:t>
        <w:br/>
        <w:t>) Жануарлар, кейін 10 кейін 20</w:t>
        <w:br/>
        <w:t>өрсеткіштер пиптіру алдында тәуліктен соң тәуліктен соң</w:t>
        <w:br/>
        <w:t>х6Х Су хаж СУ хх СУ</w:t>
        <w:br/>
        <w:t>агоцитарлық</w:t>
        <w:br/>
        <w:t>активтілік (ФА), | 33,73-0,14 | 2,05 | 38,85-0,17 | 2,11 | 51,88:0,23 | 3,06</w:t>
        <w:br/>
        <w:t>%</w:t>
        <w:br/>
        <w:t>агоцитарлық</w:t>
        <w:br/>
        <w:t>индекс (ФИ), шб. 3,87-0,02 | 6,3 | 3,87-011 |1,48 | 411-0118 | 3,76</w:t>
      </w:r>
    </w:p>
    <w:p>
      <w:r>
        <w:t>Лшоцимді |а аыо |21 | 39,78:0,03 | 2,1 | 4012:0,26 | 3,22</w:t>
        <w:br/>
        <w:t>активтілік, %</w:t>
        <w:br/>
        <w:t>бактериалыы. |, 41,0,02 |2,75| 71,241,32 | 21 | 89,21:0,32 | 315</w:t>
        <w:br/>
        <w:t>актиИвтіІЛІК</w:t>
        <w:br/>
        <w:t>Кесте 20 - Занд қыс:</w:t>
        <w:br/>
        <w:t>иммунологиялық кө</w:t>
        <w:br/>
        <w:t>қышына қанды тәсілмен піштірілген қошқарлардың кейбір</w:t>
        <w:br/>
        <w:t>рсеткіштерін бағалау (п-6)</w:t>
        <w:br/>
        <w:t>жануарларды Піштіргеннен Піштіргеннен</w:t>
        <w:br/>
        <w:t>) жануарлард кейін 10 кейін 20</w:t>
        <w:br/>
        <w:t>өрсеткіштер шпБуалдыная тәуліктен соң тәуліктен соң</w:t>
        <w:br/>
        <w:t>КЕТОЗ Су хх Су хх Су</w:t>
        <w:br/>
        <w:t>агоцитарлық</w:t>
        <w:br/>
        <w:t>активтілік (ФА), | 34,45-0,23 | 2,17 | 36,17:0,06 | 2,35 | 45,11-0,08 | 3,1</w:t>
        <w:br/>
        <w:t>%</w:t>
        <w:br/>
        <w:t>агоцитарлық | ;,140,13 |2,01 | 3,855012 |2,2| 405:0,05 | 3,25</w:t>
        <w:br/>
        <w:t>индекс (ФИ), ш.б.</w:t>
        <w:br/>
        <w:t>Лизоцимді 30,1540,22 | 1,9 | 33,03-0,02 | 219 | 35,96-0,09 | 2,59</w:t>
        <w:br/>
        <w:t>активтілік, %</w:t>
        <w:br/>
        <w:t>рактериалыды | ә 12,112 |1,85 | 45,1451,22 | 2,63 | 71,45:0,23 | 2,6%</w:t>
        <w:br/>
        <w:t>активтіІЛІК</w:t>
        <w:br/>
        <w:t>Фагоцитарлық активтілік жануар жасы ұлғайған сайын жоғарылайды.</w:t>
        <w:br/>
        <w:t>Сәйкесінше, фагоцитарлық индексте өзгерді. Бурдиццо қысқышымен және И.А.</w:t>
        <w:br/>
        <w:t>82</w:t>
        <w:br/>
        <w:t>кейін бұл көрсеткіш 47,2%0,18 дейін қалыпқа түседі, бұл кездегі вариация</w:t>
        <w:br/>
        <w:t>коэффициенті, сәйкесінше, Су&gt;-4,40 (р&lt;0,01) тең болды.</w:t>
        <w:br/>
        <w:t>Гемоглобин піштіру алдында 112,7:-0,02 г/л, 10-шы күні 110,4-0,02 г/л,</w:t>
        <w:br/>
        <w:t>20-шы күні 111,8-0,03 г/л құрады, ал эритроциттер піштіру алдында 8,2:-0,03</w:t>
        <w:br/>
        <w:t>10/л, 10-шы күні 6,8-0,01 107/л, 20-шы күні 7,5-50,03 07/л тең болды.</w:t>
        <w:br/>
        <w:t>Кесте 9 - Лигатура салу арқылы қанды тәсілмен піштірілген қошқарлар</w:t>
        <w:br/>
        <w:t>қанының морфологиялық құрамының кейбір көрсеткіштерін бағалау (п-6)</w:t>
        <w:br/>
        <w:t>Піштіргеннен Піштіргеннен</w:t>
        <w:br/>
        <w:t>Жануарларды д 64</w:t>
        <w:br/>
        <w:t>; 2. кейін 10 кейін 20</w:t>
        <w:br/>
        <w:t>Көрсеткіштер | піштіру алдында : :</w:t>
        <w:br/>
        <w:t>тәуліктен соң тәуліктен соң</w:t>
        <w:br/>
        <w:t>ЕЕЕ Су хх Су хаж Су</w:t>
        <w:br/>
        <w:t>Гемоглобин, г/л 112,7-0,02 |2,16 | 110,4-0,02 | 2,43 | 111,8-0,03 | 3,29</w:t>
        <w:br/>
        <w:t>Эритроциттер; 820,03 |220| 6001 |2,83 | 7,5003 |3,41</w:t>
        <w:br/>
        <w:t>КЕ ДӘЗШЕНІ 13,07:0,01 |2,20 | 16,52:0,12 | 2,5% | 14,20,12 |3,78</w:t>
        <w:br/>
        <w:t>Іт 0,</w:t>
        <w:br/>
        <w:t>Лейкоформула, | о 00) |213| о0003 |229 | ол-0Л4 |2,46</w:t>
        <w:br/>
        <w:t>Базофилдер</w:t>
        <w:br/>
        <w:t>Эозинофилдер 2,1-0,03 |2,95| 2,5-0,07 6,12 2,2-:0,02 |6,52</w:t>
        <w:br/>
        <w:t>Нейтрофилдер: |, 000 |221| 12 0Л1 | 238 | 56:09 |462</w:t>
        <w:br/>
        <w:t>таяқшаядролы</w:t>
      </w:r>
    </w:p>
    <w:p>
      <w:r>
        <w:t>43,8-0,07 |2,5| 57,7:0,04 | 3,76 | 47,2-0,18 | 4,40</w:t>
        <w:br/>
        <w:t>сегментті ядролы</w:t>
        <w:br/>
        <w:t>Моноциттер, % 3,5-0,01 |2,82) 7,7-0,05 | 2,83 | 3,8-0,04 |4,08</w:t>
        <w:br/>
        <w:t>Лимфоциттер, % | 45,4-0,10 |2,22 | 49,29:0,04 | 2,22 | 47,2-0,02 | 4,04</w:t>
        <w:br/>
        <w:t>Занд қысқышымен және Лигатура салу арқылы піштірілген жануарларда</w:t>
        <w:br/>
        <w:t>гемоглобин мөлшері және эритроциттер саны ерекше түрде төмендеген.</w:t>
        <w:br/>
        <w:t>Аталған көрсеткіштер санының төмендеуі гормон бөлетін ендердің алынып</w:t>
        <w:br/>
        <w:t>тасталуынан болып отыр. Лейкоциттер мөлшерінде үлкен ауытқушылық бар.</w:t>
        <w:br/>
        <w:t>Аталған өзгерістер қанды әдістермен піштіру кезінде қабыну дәрежесі өте</w:t>
        <w:br/>
        <w:t>жоғары болатынын сипаттайды.</w:t>
        <w:br/>
        <w:t>Бұл өзгерістер зақымдалған ұлпалардағы операциядан кейінгі</w:t>
        <w:br/>
        <w:t>регенеративті процесстердің және организмге хирургиялық араласу</w:t>
        <w:br/>
        <w:t>реакциясының әсері болып табылады.</w:t>
        <w:br/>
        <w:t>75</w:t>
        <w:br/>
        <w:t>дәрежеде енбаудың қабыну сипатына тәуелді. Енбау тұқылдары ұзынырақ</w:t>
        <w:br/>
        <w:t>болуына және түқылдар сәйкес шажырқайдан көбірек ажырауына қарай сонша</w:t>
        <w:br/>
        <w:t>мөлшерде күштірек қабыну байқалады және көлемі үлкейеді. Бұл шап</w:t>
        <w:br/>
        <w:t>каналдарының өзіндік тампонадасына әкелді.</w:t>
        <w:br/>
        <w:t>Піштіру жараларының жазылуының асептикалық өтуі барысында</w:t>
        <w:br/>
        <w:t>ауырсынудың азаюы, тітіркену факторларының әсер етуінің тоқтауы және</w:t>
        <w:br/>
        <w:t>қабынудың басылуы әсерінен піштіруден 8-10 тәуліктен соң ұманың ісіктері</w:t>
        <w:br/>
        <w:t>өздігінен жойылды. 1-ші топтағы жануарлар жараларының толық жазылуы орта</w:t>
        <w:br/>
        <w:t>есеппен 12-15 тәуліктен соң аяқталды. Анаэробты инфекция (қатерлі 1 ісік, газды</w:t>
        <w:br/>
        <w:t>флегмона, сіреспе және тағы басқа) және іріңді-шірінді инфекцияның</w:t>
        <w:br/>
        <w:t>асқынуларының барлық жағдайларында бұл жара ауруларына тән клиникалық</w:t>
        <w:br/>
        <w:t>белгілер байқалып, жануарлардың жалпы күйі нашар болды. Ұма ұлпаларының</w:t>
        <w:br/>
        <w:t>ісінуі өте күшті дәрежеде анықталып, ісіну әсерінен жануарлар піштіру сәтінен</w:t>
        <w:br/>
        <w:t>20-25 тәуліктен соң жазылды немесе операциядан кейін 2-5 тәуліктен соң</w:t>
        <w:br/>
        <w:t>өлімге ұшырады. Тек қана уақтылы радикальды хирургиялық өңдеу арқылы</w:t>
        <w:br/>
        <w:t>ісінген ұманы жоғары ампутациялау, некротикалық ұлпаларды толық кесіп</w:t>
        <w:br/>
        <w:t>алып тастау. Кейін жараны 3%-к хлорамин ерітіндісімен шаю және жалпы</w:t>
        <w:br/>
        <w:t>антибиотикотерапия жаралы инфекциясы бар жануарлардың жазылу</w:t>
        <w:br/>
        <w:t>дәрежесінің пайыздылығын ерекше көтеруге мүмкіндік береді.</w:t>
        <w:br/>
        <w:t>Қошқарларды піштіруден кейінгі клиникалық көрінісін талдай отырып, 5-</w:t>
        <w:br/>
        <w:t>ші кестеге қарасақ, бұл операцияны күзгі мезгілдегі 1-ші және 2-ші топтағы</w:t>
        <w:br/>
        <w:t>қанды әдіспен жыныстық қызметі тоқтатылған қошқарларға қарағанда,</w:t>
        <w:br/>
        <w:t>Вигбі270 қысқышы қолданылған 4-ші және И.А. Телягников қысқышы</w:t>
        <w:br/>
        <w:t>қолданылған 3-ші топтың піштірілген қошқарлары жеңіл көтереді. Бірінші және</w:t>
        <w:br/>
        <w:t>екінші топтың 8 бас қошқарында піштіруден кейінгі асқынулар байқалды және</w:t>
        <w:br/>
        <w:t>3 амалсыз сойылды. Үшінші топтағы И.А. Телягников қысқыштарымен</w:t>
        <w:br/>
        <w:t>піштіруді жүргізу техникасындағы қате жіберушіліктер және құралдың</w:t>
        <w:br/>
        <w:t>амортизациялық тозуына байланысты ұма терісіне қысқыштар еріндерін салу</w:t>
        <w:br/>
        <w:t>барысында соңғы шеттерінде саңылау түзілді. Бұл жерге енбау жылжып кетті</w:t>
        <w:br/>
        <w:t>және ішкі ен артериясы, ен қосалқысы және ұрық жолының артериялары</w:t>
        <w:br/>
        <w:t>жеткілікті езілмей қалды. Осылардың әсерінен қошқарлардың 10% піштіруден</w:t>
        <w:br/>
        <w:t>кейін жыныстық қызметі қалпына келді.</w:t>
        <w:br/>
        <w:t>4.4 Бордақылау кезінде әртүрлі тәсілдермен піштірілген</w:t>
        <w:br/>
        <w:t>қошқарлардың қан құрамының морфо-биохимиялық талдауы</w:t>
        <w:br/>
        <w:t>Қан жануар организмінің ерекшелігі көп сезімтал ұлпасы болып табылады.</w:t>
        <w:br/>
        <w:t>Ол әртүрлі жүйелер мен органдардың жұмыс бөлімінің байланысын</w:t>
      </w:r>
    </w:p>
    <w:p>
      <w:r>
        <w:t>қамтамасыз етеді және оларды қажетті ақпарат және көректік заттармен</w:t>
        <w:br/>
        <w:t>қамтиды (мысалы гормондар). Сонымен бірге зат алмасу өнімдерін шығару</w:t>
        <w:br/>
        <w:t>арқылы жойып отырады.</w:t>
        <w:br/>
        <w:t>Организмдегі заттар концентрациясы өзгерісінің себептеріне зат алмасу</w:t>
        <w:br/>
        <w:t>жылдамдығының өзгеруі және қанға арнайы заттарды бөлетін немесе алып</w:t>
        <w:br/>
        <w:t>кететін нақты органдардағы бұзылулар жатады. Сондықтан да, қан жануар</w:t>
        <w:br/>
        <w:t>70</w:t>
        <w:br/>
        <w:t>Бурдиццо қысқышы және И.А. Телятников қысқышы арқылы перкутанды</w:t>
        <w:br/>
        <w:t>тәсілмен піштірілген қошқарлардың қан сарысуындағы жалпы белок</w:t>
        <w:br/>
        <w:t>концентрациясы эксперимент ортасында және соңында Занд қысқышымен және</w:t>
        <w:br/>
        <w:t>Лигатура салу арқылы қанды тәсілмен піштірілген қошқарлармен</w:t>
        <w:br/>
        <w:t>салыстырғанда дәлелді түрде жоғары болды.</w:t>
        <w:br/>
        <w:t>Кесте 11 - И.А. Телятников қысқышына перкутанды піштірілген қошқарлардың</w:t>
        <w:br/>
        <w:t>жалпы белогы және фракциялық құрамының кейбір көрсеткіштерін бағалау</w:t>
        <w:br/>
        <w:t>(а-6)</w:t>
        <w:br/>
        <w:t>Жануарларды Піштіргеннен Піштіргеннен</w:t>
        <w:br/>
        <w:t>к : аг ры ші. а кейін 10 кейін 20</w:t>
        <w:br/>
        <w:t>өрсеткіштер ру алдынд, тәуліктен соң тәуліктен соң</w:t>
        <w:br/>
        <w:t>хабх Су ха6Х Су х6Х Су</w:t>
        <w:br/>
        <w:t>Жалпы белок, г/л | 71,05- 2,32 | 2,01 | 74,17-1,13 | 1,11 | 71,37-0,02 | 1,0</w:t>
        <w:br/>
        <w:t>Альбуминдер, г/л | 35,82-- 1,98 | 2,27 | 36,23--0,16 | 1,03 | 35,77-0,18 | 1,95</w:t>
        <w:br/>
        <w:t>Глобулиндер:</w:t>
        <w:br/>
        <w:t>а- глобулиндер, | 14,61-0,23 |2,35 | 14,52-0,02 | 1,14 | 14,33-0,24 | 1,78</w:t>
        <w:br/>
        <w:t>г/л</w:t>
        <w:br/>
        <w:t>5 шалыы 91450,2 |2,81| 987-0Д1 |2,83 | 9,5350Д4 |1,48</w:t>
        <w:br/>
        <w:t>Ү-тлобулиндер, | ;ҙ 26-001 |2,54 | 23,41-0,06 | 1,08 | 23,24-0,12 | 2,23</w:t>
        <w:br/>
        <w:t>Кесте 12 - Занд қысқышына қанды тәсілмен піштірілген қошқарлардың</w:t>
        <w:br/>
        <w:t>жалпы белогы және фракциялық құрамының кейбір көрсеткіштерін бағалау</w:t>
        <w:br/>
        <w:t>(п-6)</w:t>
        <w:br/>
        <w:t>Жануарларды Піштіргеннен Піштіргеннен</w:t>
        <w:br/>
        <w:t>к : Шыг:; ры ші. а кейін 10 кейін 20</w:t>
        <w:br/>
        <w:t>өрсеткіштер ру алдынд. тәуліктен соң тәуліктен соң</w:t>
        <w:br/>
        <w:t>х6Х Су х6Х Су хаох Су</w:t>
        <w:br/>
        <w:t>Жалпы белок, г/л | 72,21--0,23 | 3,31 | 68,19-- 0,24 | 1,62 | 70,74-0,30 | 2,45</w:t>
        <w:br/>
        <w:t>Альбуминдер, г/л | 35,98-- 0,43 | 2,83 | 33,17-- 0,02 | 1,35 | 34,27-0,63 | 1,31</w:t>
        <w:br/>
        <w:t>Глобулиндер:</w:t>
        <w:br/>
        <w:t>а- глобулиндер, 14,85--0,05 | 2,02 | 12,58-0,09 | 3,81 | 13,14-0,07 | 3,42</w:t>
        <w:br/>
        <w:t>г/л</w:t>
        <w:br/>
        <w:t>8- шей бртиядер, 921-021 |3,80| 81250,06 | 5,66 | 915-007 | 612</w:t>
        <w:br/>
        <w:t>Ү-тлобулиндер, | 23 4140,02 | 1,62 | 20,65:0,17 | 1,69 | 21,34-0,04 | 2,47</w:t>
        <w:br/>
        <w:t>77</w:t>
        <w:br/>
        <w:t>заңдылықтар дәлелді болса да, біздер зерттелетін жануарлар қанындағы</w:t>
        <w:br/>
        <w:t>липидтік және көмірсу алмасуының кейбір метаболиттерінің концентрация</w:t>
        <w:br/>
        <w:t>көрсеткіштерін зерттеуді де жөн көрдік. Олардың көмегі арқылы әртүрлі</w:t>
        <w:br/>
        <w:t>әдістермен піштірілген қошқарлардың операциядан кейінгі бордақылау</w:t>
        <w:br/>
        <w:t>кезіндегі организміндегі энергетикалық алмасу қуатын салыстыруға тырыстық.</w:t>
        <w:br/>
        <w:t>Кесте 14 - Бурдиццо қысқышына перкутанды тәсілмен піштірілген қошқарлар</w:t>
        <w:br/>
        <w:t>қанының биохимиялық құрамының кейбір көрсеткіштерін бағалау (п-6)</w:t>
      </w:r>
    </w:p>
    <w:p>
      <w:r>
        <w:t>Жануарларды Піштіргеннен Піштіргеннен</w:t>
        <w:br/>
        <w:t>: піштіру кейін 10 кейін 20</w:t>
        <w:br/>
        <w:t>Көрсеткіштер : :</w:t>
        <w:br/>
        <w:t>алдында тәуліктен соң тәуліктен соң</w:t>
        <w:br/>
        <w:t>хаӨХ |Су| хаж Су хх Су</w:t>
        <w:br/>
        <w:t>Глюкоза, мм/л 2,54-0,14 |9,05 | 2,22-0,27 | 13,0 | 2,11-0,17 | 9,95</w:t>
        <w:br/>
        <w:t>жЖезіі тапідтер, | 5,2110,22 |4,60| 4625016 | 7,7 | 426:0,23 | 5,27</w:t>
        <w:br/>
        <w:t>Холестерин, мм/л | 4,31-0,13 | 6,03 | 3,81-0,18 | 6,29 | 3,51-0,26 | 7,12</w:t>
        <w:br/>
        <w:t>Кесте 15 - И.А. Телятников қысқышына перкутанды тәсілмен піштірілген</w:t>
        <w:br/>
        <w:t>қошқарлар қанының биохимиялық құрамының кейбір көрсеткіштерін бағалау</w:t>
        <w:br/>
        <w:t>(а-6)</w:t>
        <w:br/>
        <w:t>Жануарларды Піштіргеннен Піштіргеннен</w:t>
        <w:br/>
        <w:t>. піштіру кейін 10 тәуліктен кейін 20</w:t>
        <w:br/>
        <w:t>Көрсеткіштер :</w:t>
        <w:br/>
        <w:t>алдында соң тәуліктен соң</w:t>
        <w:br/>
        <w:t>ха” |Су)| хаб Су ха6Х | Су</w:t>
        <w:br/>
        <w:t>Глюкоза, мм/л 2,54-0,15 |9,06 | 2,18-0,27| 13,0 | 2,12-0,17 | 9,96</w:t>
        <w:br/>
        <w:t>Қалы, талидтер | 52340,2 | 4,60 | 4,58:0,8 | 7,58 | 4,38:0,23 | 5,27</w:t>
        <w:br/>
        <w:t>Холестерин, мм/л | 4,35-0,13 | 6,02| 3,78:0,17| 6,28 | 3,52-0,26 | 7,</w:t>
        <w:br/>
        <w:t>Біздің зерттеулер нәтижелерінде әртүрлі әдістермен піштірілгеннен кейін</w:t>
        <w:br/>
        <w:t>бордақылауға қойылған барлық қошқарларда липидтік алмасу</w:t>
        <w:br/>
        <w:t>компоненттерінің деңгейінде (жалпы липидтер, холестерин) ерекше өзгерістер</w:t>
        <w:br/>
        <w:t>байқалды (кесте 14, 15, 16, 17).</w:t>
        <w:br/>
        <w:t>Жануарлар қанында эксперимент барысында жалпы липидтер және</w:t>
        <w:br/>
        <w:t>холестерин құрамының айырмашылықтары болды. Бірақ та, зерттелетін</w:t>
        <w:br/>
        <w:t>метаболиттер деңгейінің ерекше түрде төмендеуі перкутанды тәсілмен</w:t>
        <w:br/>
        <w:t>піштірілген қошқарлар қанында байқалды. Тәжірибе соңында перкутанды</w:t>
        <w:br/>
        <w:t>тәсілмен піштірілген қошқарлар қанында жалпы липидтер және холестерин</w:t>
        <w:br/>
        <w:t>мөлшері төмендеді. Бурдиццо қысқышы арқылы перкутанды тәсілмен</w:t>
        <w:br/>
        <w:t>піштірілген қошқарлар қанында жалпы липидтер және холестерин мөлшері</w:t>
        <w:br/>
        <w:t>79</w:t>
        <w:br/>
        <w:t>организмінің қалыпты және патологиялық күйін балаудағы негізгі ақпарат көзі</w:t>
        <w:br/>
        <w:t>болып саналады.</w:t>
        <w:br/>
        <w:t>4.41 Әртүрлі тәсілдермен піштіру кезіндегі қошқарлар қанының</w:t>
        <w:br/>
        <w:t>морфологиялық құрамының кейбір көрсеткіштерінің өзгерістері</w:t>
        <w:br/>
        <w:t>Қанды зерттеудің негізгі маңыздылығы сыртқы орта және организм</w:t>
        <w:br/>
        <w:t>арасындағы ерекше байланыстырушы қызметінің рөліне байланысты. Қан</w:t>
        <w:br/>
        <w:t>организмнің ішкі ортасы бола тұра, үнемі бүкіл органдар және ұлпалармен</w:t>
        <w:br/>
        <w:t>байланыса отырып, организмнің тіршілік процесі кезіндегі өзгерістерді</w:t>
        <w:br/>
        <w:t>сипаттайды. Сонымен бірге зерттеуге қолайлы және ыңғайлы жүйе болып</w:t>
        <w:br/>
        <w:t>табылады.</w:t>
        <w:br/>
        <w:t>Гематологиялық көрсеткіштерді анықтау арқылы тәжірибедегі жануарлар</w:t>
        <w:br/>
        <w:t>организмнің қорғаныс жүйесінің активтілігі, зат алмасу процесстерінің бағыты</w:t>
        <w:br/>
        <w:t>мен деңгейі, ішкі ортасының күйі жөніндегі бағалы және қажетті мөлшердегі</w:t>
        <w:br/>
        <w:t>обьективті мәліметтер алуға болады.</w:t>
        <w:br/>
        <w:t>Оттегі тасымалдау эритроциттердің басты физиологиялық маңызды</w:t>
        <w:br/>
        <w:t>қызметі болып табылады. Эритроциттердің серпімділігі арқасында өкпеден</w:t>
        <w:br/>
        <w:t>ұлпаларға оттегі, ұлпалардан өкпеге көмір қышқыл газының тасымалдануы</w:t>
        <w:br/>
        <w:t>қамтамасыз етіледі.</w:t>
        <w:br/>
        <w:t>6 ай жасында тәжірибеде қолданылған қошқарлар қанының</w:t>
      </w:r>
    </w:p>
    <w:p>
      <w:r>
        <w:t>морфологиялық құрамындағы өзгерістері жөніндегі мәліметтері ХУ? 6, 7, 8, 9</w:t>
        <w:br/>
        <w:t>кестелерде көрсетілген. Осы кестеге қарау арқылы піштіру алдындағы барлық</w:t>
        <w:br/>
        <w:t>морфологиялық көрсеткіштер аталған жастағы жануарларға тән физиологиялық</w:t>
        <w:br/>
        <w:t>қалыпты деңгейде екенін көреміз.</w:t>
        <w:br/>
        <w:t>Осының бәрі піштіруді (қандай тәсіл болса да) тек қана клиникалық сау</w:t>
        <w:br/>
        <w:t>жануарларға жүргізумен сипатталады. Піштіруді өткізгеннен кейін барлық</w:t>
        <w:br/>
        <w:t>топта да таяқша ядролы және сегментті ядролы нейтрофилдер, сонымен бірге</w:t>
        <w:br/>
        <w:t>моноциттер 10-шы күнге қарай жоғарлады, ал 20-шы күнге қарай қалпына</w:t>
        <w:br/>
        <w:t>келді.</w:t>
        <w:br/>
        <w:t>Бурдиццо қысқышы арқылы піштірілген жануарлар тобында да піштіруді</w:t>
        <w:br/>
        <w:t>өткізгеннен кейін таяқша ядролы және сегментті ядролы нейтрофилдер,</w:t>
        <w:br/>
        <w:t>сонымен бірге моноциттер 10-шы күнге қарай жоғарлап, 20-шы күнге қарай</w:t>
        <w:br/>
        <w:t>қалпына келді.</w:t>
        <w:br/>
        <w:t>Таяқша ядролы нейтрофилдер орташа есеппен (кесте 6) 4,9-0,01</w:t>
        <w:br/>
        <w:t>көрсеткішінен 6,8-:0,05 дейін жоғарылап, кейін бұл көрсеткіш 4,9--0,12 дейін</w:t>
        <w:br/>
        <w:t>қалыпқа түседі, бұл кездегі вариация коэффициенті, сәйкесінше, Су-6,12</w:t>
        <w:br/>
        <w:t>(р&lt;0,01) тең болды. Сегментті ядролы нейтрофилдер динамикасы аталған топта</w:t>
        <w:br/>
        <w:t>орташа есеппен 44,2--0,08 көрсеткішінен 48,4-:0,02 дейін жоғарылап, кейін бұл</w:t>
        <w:br/>
        <w:t>көрсеткіш 45,0--0,01 дейін қалпына келді, бұл кездегі вариация коэффициенті,</w:t>
        <w:br/>
        <w:t>сәйкесінше, Су-4,28 (р&lt;0,01) құрады.</w:t>
        <w:br/>
        <w:t>Гемоглобин піштіру алдында 112,6--0,81 г/л, 10-шы күні 114,3-0,89 г/л,</w:t>
        <w:br/>
        <w:t>20-шы күні 114,1:-0,02 г/л құрады, ал эритроциттер піштіру алдында 8,3-:0,01</w:t>
        <w:br/>
        <w:t>102/л, 10-шы күні 9,2-0,05 107/л, эксперимен соңында аталған көрсеткіш 20-шы</w:t>
        <w:br/>
        <w:t>күні 8,9-0,03 10/л тең болды.</w:t>
        <w:br/>
        <w:t>71</w:t>
        <w:br/>
        <w:t>шөптермен қапталған, балғын жас шөбі бар жерлерді таңдадық. Піштіруден</w:t>
        <w:br/>
        <w:t>кейін 21 күннен соң қошқарлар қышымаға қарсы шомылдырылды.</w:t>
        <w:br/>
        <w:t>Екі ай клиникалық бақылау жүргіздік, бақылау барысында үшінші</w:t>
        <w:br/>
        <w:t>және төртінші топтарда асқыну анықталмады. Піштіруден кейінгі ең аз</w:t>
        <w:br/>
        <w:t>асқыну саны «Занд қысқышымен» ұманы ампутациялау арқылы піштірілген</w:t>
        <w:br/>
        <w:t>қошқарлар арасында анықталды. Осы топта піштіруден кейінгі асқынулар 3</w:t>
        <w:br/>
        <w:t>(6%) жануарда анықталды. Бұл топта 1 бас (2%) қошқар амалсыз сойылды</w:t>
        <w:br/>
        <w:t>кесте 5. Ұма ұлпасы және жалпы қынап қабықшаларының ісінуінің ең көп саны</w:t>
        <w:br/>
        <w:t>«лигатура салу» арқылы ашық қанды тәсілмен піштірілген қошқарларда</w:t>
        <w:br/>
        <w:t>байқалды (10%). Бұл топта операцияланған жануарлардың жалпы санынан 4%</w:t>
        <w:br/>
        <w:t>амалсыз сойылды.</w:t>
        <w:br/>
        <w:t>Осыған орай, қанды әдіспен піштірілген қошқарлардың амалсыз</w:t>
        <w:br/>
        <w:t>сойылғандары операцияланған жануарлардың жалпы санының 3% (3 бас)</w:t>
        <w:br/>
        <w:t>құрады. 2-ші топтағы піштірілген қошқарлардың амалсыз сойылуының себебі</w:t>
        <w:br/>
        <w:t>анаэробты, сонымен қатар іріңді-шірінді инфекция әсерінен пайда болған</w:t>
        <w:br/>
        <w:t>сепсис болды. Бұл аурулар піштіруден кейінгі кезеңдегі күзгі қолайсыз ауа-</w:t>
        <w:br/>
        <w:t>райы жағдайларында жұғу қауіптілігі бар ауру тізімінен шығарылмайды.</w:t>
        <w:br/>
        <w:t>Патолого-анатомиялық жарып сою, клиникалық бақылау, жыныс</w:t>
        <w:br/>
        <w:t>органдарының лимфа және қан айналу жүйелерін зерттеу арқылы қанды</w:t>
        <w:br/>
        <w:t>әдіспен жыныстық қызметін тоқтатуға байланысты қошқарларда піштіруден</w:t>
        <w:br/>
        <w:t>кейінгі асқынулардың патогенезі және этиологиясын түсіндіретін келесі ішкі</w:t>
        <w:br/>
        <w:t>және сыртқы факторлар анықталды.</w:t>
        <w:br/>
        <w:t>Операциядан соң көптеген жануарлар жиі жата береді, тұрады және ұзақ</w:t>
        <w:br/>
        <w:t>уақыт бір жерде қозғалмай тұрады немесе артқы аяқтарына сенімсіз тіреліп,</w:t>
        <w:br/>
        <w:t>өрісте ақырын қозғалып жүреді. Отардан қалып қойған жануарлардың көп саны</w:t>
        <w:br/>
        <w:t>«лигатура салу» ашық тәсілмен піштірілген 2-ші топта байқалды. Бұл</w:t>
      </w:r>
    </w:p>
    <w:p>
      <w:r>
        <w:t>енбауларға лигатура түсіретін қысым әсерінен жануарларда үлкен</w:t>
        <w:br/>
        <w:t>ауырсынудың көрсеткішінің көрінісі.</w:t>
        <w:br/>
        <w:t>Жануарлар жаралары 1-ші және 2-ші топтағы қошқарларда кейде</w:t>
        <w:br/>
        <w:t>топыраққа жанасады (нәжіс, несеп және тағы басқа да лас заттар). Сонымен</w:t>
        <w:br/>
        <w:t>бірге, піштірілген қошқарлар қозғалу барысында жаралары артқы аяқтарының</w:t>
        <w:br/>
        <w:t>ішкі бетіндегі жүнімен және өрістегі өсімдіктермен ластанып отырды. Бұл</w:t>
        <w:br/>
        <w:t>піштіруден кейіңгі кезеңде топырақтық және іріңді-шірінді инфекцияның</w:t>
        <w:br/>
        <w:t>енуіне және ерекше ластануына әкеледі.</w:t>
        <w:br/>
        <w:t>Піштіру сәтінен 6-8 сағаттан кейін, жиі 24 сағаттан соң 1-ші топтағы</w:t>
        <w:br/>
        <w:t>жануарларда піштірілген жаралар қуыстарының қан ұйытпаларымен бітелуі</w:t>
        <w:br/>
        <w:t>және жабысқан жерлердің түзілуі байқалды. Бұл ұманың зақымданған</w:t>
        <w:br/>
        <w:t>қуыстарында және жалпы қынап қабықшаларында эксудаттың, лимфаның, қан</w:t>
        <w:br/>
        <w:t>ұйытпаларының жиналуын тудырады және піштірілген жаралар қуыстарында</w:t>
        <w:br/>
        <w:t>анаэробты жағдайлар туғызады.</w:t>
        <w:br/>
        <w:t>Ашық әдіспен «лигатура салу» арқылы піштірілген қошқарларда алдымен</w:t>
        <w:br/>
        <w:t>жалпы қынап қабықшасының ісінуі дамып, кейін ол ұма ұлпаларына таралады.</w:t>
        <w:br/>
        <w:t>Бұл негізінен, олардың лимфа тамырларындағы нервті-рефлекторлық</w:t>
        <w:br/>
        <w:t>түйілулермен түсіндіріледі. Ұма ұлпалары ісінуінің даму дәрежесі ерекше</w:t>
        <w:br/>
        <w:t>69</w:t>
        <w:br/>
        <w:t>16,32% және 18,57% төмендеді. И.А. Телятников қысқышы арқылы перкутанды</w:t>
        <w:br/>
        <w:t>тәсілмен піштірілген қошқарлар қанында аталған көрсеткіштер 16,26% және</w:t>
        <w:br/>
        <w:t>19,09% төмендеді. Қанды тәсілмен піштірілген қошқарлар қанында жалпы</w:t>
        <w:br/>
        <w:t>липидтер және холестерин мөлшері керісінше жоғарлады. Занд қысқышына</w:t>
        <w:br/>
        <w:t>қанды тәсілмен піштірілген қошқарларда бордақылау соңында жалпы липидтер</w:t>
        <w:br/>
        <w:t>және холестерин концентрациясы алғашқы өлшемдермен салыстырғанда</w:t>
        <w:br/>
        <w:t>10,93%, және 13,65% жоғарлады.</w:t>
        <w:br/>
        <w:t>Кесте 16 - Занд қысқышына қанды тәсілмен піштірілген қошқарлар қанының</w:t>
        <w:br/>
        <w:t>биохимиялық құрамының кейбір көрсеткіштерін бағалау (п-6)</w:t>
        <w:br/>
        <w:t>Жануарларды Піштіргеннен Піштіргеннен</w:t>
        <w:br/>
        <w:t>к : піштіру кейін 10 тәуліктен кейін 20</w:t>
        <w:br/>
        <w:t>өрсеткіште| !</w:t>
        <w:br/>
        <w:t>Р р алдында соң тәуліктен соң</w:t>
        <w:br/>
        <w:t>хаох Су хаж Су ЕТУІ Су</w:t>
        <w:br/>
        <w:t>Глюкоза, мм/л 2,50--0,24 | 10,2 | 2,95-0,15 | 9,06 | 3,30-0,11 | 4,32</w:t>
        <w:br/>
        <w:t>Жалпы липидтер,</w:t>
        <w:br/>
        <w:t>г/л</w:t>
        <w:br/>
        <w:t>Холестерин, мм/л | 4,43-0,25 | 5,73 | 4,68-0,35 | 6,30 | 5,13-0,35 | 2,56</w:t>
        <w:br/>
        <w:t>5,30-0,12 | 3,72| 5,45-0,14 | 3,95 | 5,25-0,18 | 3,20</w:t>
        <w:br/>
        <w:t>Кесте 17 - Лигатура салу арқылы қанды тәсілмен піштірілген қошқарлар</w:t>
        <w:br/>
        <w:t>қанының биохимиялық құрамының кейбір көрсеткіштерін бағалау (п-6)</w:t>
        <w:br/>
        <w:t>Піштіргеннен Піштіргеннен</w:t>
        <w:br/>
        <w:t>Жануарларды 2 . Ед</w:t>
        <w:br/>
        <w:t>: 2. кейін 10 тәуліктен кейін 20</w:t>
        <w:br/>
        <w:t>Көрсеткіштер піштіру алдында :</w:t>
        <w:br/>
        <w:t>соң тәуліктен соң</w:t>
        <w:br/>
        <w:t>хо Су хх Су хх СУ</w:t>
        <w:br/>
        <w:t>Глюкоза, мм/л/ | 2,50:0,23 |10,1 | 2,97:0,5 | 9,06 | 3,42:0,11 | 4,31</w:t>
      </w:r>
    </w:p>
    <w:p>
      <w:r>
        <w:t>Жалпы липидтер,</w:t>
        <w:br/>
        <w:t>г/л</w:t>
        <w:br/>
        <w:t>Холестерин, мм/л | 4,43-:0,25 | 5,74 | 4,73-0,36 | 6,30 | 5,26-0,35 | 2,57</w:t>
        <w:br/>
        <w:t>5,30-0,12 |3,72| 5,41-0,14 | 3,93 | 5,90-0,17 | 3,20</w:t>
        <w:br/>
        <w:t>Лигатура салу арқылы қанды тәсілмен піштірілген қошқарларда</w:t>
        <w:br/>
        <w:t>бордақылау соңында жалпы липидтер және холестерин концентрациясы</w:t>
        <w:br/>
        <w:t>10,17%, және 15,78% жоғарлады.</w:t>
        <w:br/>
        <w:t>Бордақылаудың зат алмасу компоненттеріне әсерін зерттеу кезінде</w:t>
        <w:br/>
        <w:t>алынған мәліметтер қоры анық көрсеткіш беріп отыр. Энергиялық алмасу</w:t>
        <w:br/>
        <w:t>интенсивтілігін сипаттайтын глюкоза деңгейі де сандық өзгерістерге ұшырады.</w:t>
        <w:br/>
        <w:t>Тәжірибе соңында перкутандық тәсілмен піштірілген жануарлар қанында</w:t>
        <w:br/>
        <w:t>глюкоза деңгейінің ерекше төмендеуі байқалды, ал қанды әдіспен піштірілген</w:t>
        <w:br/>
        <w:t>жануарлар қанында глюкоза деңгейі жоғарлады.</w:t>
        <w:br/>
        <w:t>80</w:t>
        <w:br/>
        <w:t>ерекше түрде жоғарлаған. Аталған көрсеткіштер санының өзгеруі сіңіріліп-</w:t>
        <w:br/>
        <w:t>жойылып жатқан ендердің биостимуляторлық әсерінен болып отыр. Ен</w:t>
        <w:br/>
        <w:t>гормональдық қызметін сақтай отырып, бүйректегі эритропоэтин гормонына</w:t>
        <w:br/>
        <w:t>әсер етеді. Осының әсерінен сүйектің қызыл кемік майында эритроциттердің</w:t>
        <w:br/>
        <w:t>көбеюі күшейеді. Лейкоциттер мөлшерінде кішкене ауытқушылық бар.</w:t>
        <w:br/>
        <w:t>Қысқыштармен піштіруді қанды әдістермен салыстыру кезінде перкутандық</w:t>
        <w:br/>
        <w:t>әдісте кішкене мөлшерде қабыну болатынын сипаттайды. Қанды әдістермен</w:t>
        <w:br/>
        <w:t>піштіру кезінде қабыну дәрежесі өте жоғары болады.</w:t>
        <w:br/>
        <w:t>Кесте 7 - И.А Телятников қысқышына перкутанды тәсілмен піштірілген</w:t>
        <w:br/>
        <w:t>қошқарлар қанының морфологиялық құрамының кейбір көрсеткіштерін бағалау</w:t>
        <w:br/>
        <w:t>(п-6)</w:t>
        <w:br/>
        <w:t>өрсеткіштер Жануарларды Піштіргеннен Піштіргеннен</w:t>
        <w:br/>
        <w:t>піштіру алдында | кейін 10 кейін 20</w:t>
        <w:br/>
        <w:t>тәуліктен соң тәуліктен соң</w:t>
        <w:br/>
        <w:t>ха6Х Су |ха0% Су |х Су</w:t>
        <w:br/>
        <w:t>Гемоглобин, г/л | 112,5-0,82 | 2,08 | 114,1-0,88 |2,11 |113,2-0,03 | 2,40</w:t>
        <w:br/>
        <w:t>Эритроциттер, 8,2-0,01 2,36 | 8,9-0,06 2,24 |8,7-0,04 2,52</w:t>
        <w:br/>
        <w:t>0”/л</w:t>
        <w:br/>
        <w:t>Лейкоциттер, 12,9:0,08 |2,77 |13,45-0,01 |3,24 | 12,9:0,05 |2,81</w:t>
        <w:br/>
        <w:t>09/л</w:t>
        <w:br/>
        <w:t>Лейкоформула, % | 0,8--0,05 6,09 | 0,9-0,03 2,45 | 0,8-0,05 3,22</w:t>
        <w:br/>
        <w:t>Базофилдер</w:t>
        <w:br/>
        <w:t>Эозинофилдер 2,2-0,03 2,93 |2,4-0,14 2,86 |2,1-0,11 3,21</w:t>
        <w:br/>
        <w:t>4,9-0,02 2,25 | 6,7-0,05 2,67 | 4,3-0,13 6,12</w:t>
        <w:br/>
        <w:t>Нейтрофилдер:</w:t>
        <w:br/>
        <w:t>таяқшаядролы 44,3-0,08 |2,54 | 48,5-0,02 |2,39 | 44,2-0,1 |3,16</w:t>
        <w:br/>
        <w:t>сегментті ядролы</w:t>
        <w:br/>
        <w:t>Моноциттер, % 3,8-0,05 | 3,14 | 4,6-0,02 2,74 |3,5--0,04 4,28</w:t>
        <w:br/>
        <w:t>Лимфоциттер, % 44,2-2,1 2,23 | 48,5-0,13 |3,28 | 45,4-0,08 |3,98</w:t>
      </w:r>
    </w:p>
    <w:p>
      <w:r>
        <w:t>Занд қысқышы арқылы піштірілген жануарлар тобында піштіруді</w:t>
        <w:br/>
        <w:t>өткізгеннен кейін таяқша ядролы және сегментті ядролы нейтрофилдер,</w:t>
        <w:br/>
        <w:t>сонымен бірге моноциттер 10-шы күнге қарай жоғарлады, ал 20-шы күнге</w:t>
        <w:br/>
        <w:t>қарай қалпына келді. Таяқша ядролы нейтрофилдер орташа есеппен (кесте 8)</w:t>
        <w:br/>
        <w:t>4,4-0,02 көрсеткішінен 11,3-0,10 дейін жоғарылап, кейін бүл көрсеткіш</w:t>
        <w:br/>
        <w:t>5,5-50,09 дейін қалыпқа түседі, бұл кездегі вариация коэффициенті, сәйкесінше,</w:t>
        <w:br/>
        <w:t>4,62 (р&lt;0,01) тең болды. Сегментті ядролы нейтрофилдер динамикасы аталған</w:t>
        <w:br/>
        <w:t>73</w:t>
        <w:br/>
        <w:t>Осыған орай, Бурдиццо қысқышымен И.А. Телятников қысқышымен</w:t>
        <w:br/>
        <w:t>піштірілгеннен кейін бордақылауға қойылған қошқарлардың барлық тобында</w:t>
        <w:br/>
        <w:t>липидтік және көмірсулық зат алмасу метаболиттерінің төмендеу заңдылығы,</w:t>
        <w:br/>
        <w:t>ал Занд қысқышымен Лигатура салу арқылы піштірілген жануарларда жоғарлау</w:t>
        <w:br/>
        <w:t>заңдылығы анықталды.</w:t>
        <w:br/>
        <w:t>4.44. Әртүрлі тәсілдермен піштірілген қошқарлардың кейбір</w:t>
        <w:br/>
        <w:t>иммунологиялық көрсеткіштерінің өзгерістері</w:t>
        <w:br/>
        <w:t>Б.В. Уша, И.М. Беляков, Р.П. Пушкарев |123| мәліметтері бойынша</w:t>
        <w:br/>
        <w:t>иммундық жүйе организмді паразиттер, бактериялар мен вирустардан қорғауға,</w:t>
        <w:br/>
        <w:t>өлген және мутациялық клеткалардың элиминациясына, ісіктерге қарсы тұруға</w:t>
        <w:br/>
        <w:t>жауап береді. Иммунологиялық реактивтіліктің негізгі міндеті болып</w:t>
        <w:br/>
        <w:t>иммундық жауапты стимулдейтін субстанцияларды нейтрализациялау, бүзу</w:t>
        <w:br/>
        <w:t>немесе элиминциялау және спецификалық блокадалау болып табылады.</w:t>
        <w:br/>
        <w:t>Спецификалық емес резистенттіліктің | кейбір иммунологиялық</w:t>
        <w:br/>
        <w:t>көрсеткіштеріне сіңіріліп жойылатын еннің әсерін 18, 19, 20, 21 кестелердегі</w:t>
        <w:br/>
        <w:t>мәліметтерден көруге болады.</w:t>
        <w:br/>
        <w:t>Лейкоциттердің фагоцитарлық активтілігі бірінші топтағы жануарларда</w:t>
        <w:br/>
        <w:t>операция алдында бірінші топта 33,75-:0,14%, екінші топта 33,73--0,14%,</w:t>
        <w:br/>
        <w:t>үшінші топта 34,45-:0,23%, төртінші топта 34,35--0,23% құрады және де бұл</w:t>
        <w:br/>
        <w:t>көрсеткіштер физиологиялық қалыпты болып табылады.</w:t>
        <w:br/>
        <w:t>Лейкоциттердің фагоцитарлық активтілігі көрсеткішінің айырмашылығы</w:t>
        <w:br/>
        <w:t>20 күнге қарай барлық топ жануарларында жоғарлады. Бурдиццо қысқышы</w:t>
        <w:br/>
        <w:t>арқылы перкутанды тәсілмен піштірілген қошқарлар қанында фагоцитарлық</w:t>
        <w:br/>
        <w:t>активтілігі көрсеткіш 36,19% жоғарлады.</w:t>
        <w:br/>
        <w:t>Кесте 18 - Бурдиццо қысқышына перкутанды тәсілмен піштірілген</w:t>
        <w:br/>
        <w:t>қошқарлардың кейбір иммунологиялық көрсеткіштерін бағалау (п-6)</w:t>
        <w:br/>
        <w:t>ануарларды Піштіргеннен Піштіргеннен</w:t>
        <w:br/>
        <w:t>. Шы. Нанда кейін 10 кейін 20</w:t>
        <w:br/>
        <w:t>өрсеткіште| - .</w:t>
        <w:br/>
        <w:t>р р Ру тәуліктен соң тәуліктен соң</w:t>
        <w:br/>
        <w:t>х&gt;6Х Су хаж Су ЕТУІ Су</w:t>
        <w:br/>
        <w:t>агоцитарлық</w:t>
        <w:br/>
        <w:t>ктивтілік (ФА), | 33,75-0,14 |2,06 | 39,96-0,17 | 2,12 |52,89-0,23 | 3,05</w:t>
        <w:br/>
        <w:t>%</w:t>
        <w:br/>
        <w:t>агоцитарлық</w:t>
        <w:br/>
        <w:t>индекс (ФИ), ш.б.</w:t>
        <w:br/>
        <w:t>Лизоцимді</w:t>
        <w:br/>
        <w:t>активтілік, %</w:t>
        <w:br/>
        <w:t>ә</w:t>
        <w:br/>
        <w:t>3,88-:0,02 6,4 | 3,980,111 | 1,47 | 4,61-0,18. | 3,86</w:t>
      </w:r>
    </w:p>
    <w:p>
      <w:r>
        <w:t>30,87-0,21 |2,09 | 39,80-50,03 | 2,20 |41,56-0,36 | 3,21</w:t>
        <w:br/>
        <w:t>Бактериальды</w:t>
        <w:br/>
        <w:t>2. 29,63 -0,02 | 2,85 | 72,25-11,32 | 2,09 | 90,1-0,32 | 3,13</w:t>
        <w:br/>
        <w:t>активтілік</w:t>
        <w:br/>
        <w:t>81</w:t>
        <w:br/>
        <w:t>Телягников қысқышымен перкутанды тәсілмен піштірілген қошқарларда</w:t>
        <w:br/>
        <w:t>операциядан 20 күннен соң аталған көрсеткіш 4,61:-0,18 ш.б. және 4,11--0,18</w:t>
        <w:br/>
        <w:t>ш.б. құрады, ал Занд қысқышы және Лигатура салу арқылы қанды әдіспен</w:t>
        <w:br/>
        <w:t>піштірілген қошқарларда аталған көрсеткіш тәжірибе соңында 4,05-50,05 ш.б.</w:t>
        <w:br/>
        <w:t>және 4,04 20,05 ш.б. құрады және де бұл көрсеткіштер қанды әдіспен</w:t>
        <w:br/>
        <w:t>піштірілген қошқарларда фагоцитарлық индексі төмен екенін көрсетеді.</w:t>
        <w:br/>
        <w:t>Кесте 21 - Лигатура салу арқылы қанды тәсілмен піштірілген қошқарлардың</w:t>
        <w:br/>
        <w:t>кейбір иммунологиялық көрсеткіштерін бағалау (п-6)</w:t>
        <w:br/>
        <w:t>Жануарларды Піштіргеннен Піштіргеннен</w:t>
        <w:br/>
        <w:t>қ Шыг:; Мана кейін 10 кейін 20</w:t>
        <w:br/>
        <w:t>өрсеткіште| ! !</w:t>
        <w:br/>
        <w:t>Р р Ру тәуліктен соң тәуліктен соң</w:t>
        <w:br/>
        <w:t>х6Х Су хақ Су ЕЕЕ Су</w:t>
        <w:br/>
        <w:t>агоцитарлық</w:t>
        <w:br/>
        <w:t>ктивтілік (ФА), | 34,35-50,23 | 2,18 | 35,19-0,06 | 2,25 | 44,12-0,08 | 3,21</w:t>
        <w:br/>
        <w:t>%</w:t>
        <w:br/>
        <w:t>агоцитарлық</w:t>
        <w:br/>
        <w:t>индекс (ФИ), ш.б.</w:t>
        <w:br/>
        <w:t>Лизоцимді</w:t>
        <w:br/>
        <w:t>активтілік, %</w:t>
        <w:br/>
        <w:t>ө</w:t>
        <w:br/>
        <w:t>3,39:0,13 |2,02| 3,39:0,12 |2,13 | 4,04-0,05 | 3,18</w:t>
        <w:br/>
        <w:t>30,16-0,22 | 2,10 | 32,10-0,02 | 2,18 | 35,91-0,09 | 2,58</w:t>
        <w:br/>
        <w:t>Бактериальды</w:t>
        <w:br/>
        <w:t>ыы 29,11-1,12 | 1,86 | 45,13-1,22 | 2,62 | 70,43-0,23 | 2,67</w:t>
        <w:br/>
        <w:t>активтілік</w:t>
        <w:br/>
        <w:t>Піштіру алдында барлық топ жануарларында қан плазмасының</w:t>
        <w:br/>
        <w:t>лизоцимдік активтілігінің кішкене өзгешеліктері байқалды. Тәжірибе жүргізу</w:t>
        <w:br/>
        <w:t>барысында лизоцимдік активтілік барлық топта да жоғарылады. Бірақ та,</w:t>
        <w:br/>
        <w:t>оның ерекше жоғарылауы перкутандық жолмен піштірілген жануарлар</w:t>
        <w:br/>
        <w:t>топтарында анық байқалды. Тәжірибенің өту барысында қан сарысуының</w:t>
        <w:br/>
        <w:t>бактериальдық активтілігі жоғарылап отырды.</w:t>
        <w:br/>
        <w:t>Осыған орай, барлық алынған нәтижелер Бурдиццо қысқышымен және</w:t>
        <w:br/>
        <w:t>И.А. Телятников қысқышымен перкутанды әдіспен піштірілген қошқарлардың</w:t>
        <w:br/>
        <w:t>спецификалық емес иммунитетінің көрсеткіштері бақылау топтағы Занд</w:t>
        <w:br/>
        <w:t>қысқышымен және Лигатура салу қанды әдіспен піштірілген қошқарлармен</w:t>
      </w:r>
    </w:p>
    <w:p>
      <w:r>
        <w:t>салыстырып қарағанда жоғары болатынын көрсетеді.</w:t>
        <w:br/>
        <w:t>4.5 Перкутандық әдіспен әртүрлі жасында піштірілген қошқарлардың</w:t>
        <w:br/>
        <w:t>ет өнімділігінің кейбір көрсеткіштерінің салыстырмалы бағалануы</w:t>
        <w:br/>
        <w:t>Қазақстан Республикасында ет өңдірісін жоғарылату қорына қой етінің</w:t>
        <w:br/>
        <w:t>өңдірісін жандандыру жатады. Ет туралы айтқанда ойға алдымен сиыр еті</w:t>
        <w:br/>
        <w:t>келеді және де бұл көзқарас солай қалыптасып кеткен. Соған қарамастан</w:t>
        <w:br/>
        <w:t>химиялық құрамы бойынша қой етінің сиыр етінен көп айырмашылығы жоқ</w:t>
        <w:br/>
        <w:t>және қой еті белогының 91% толықтай организмге сіңіріледі (К.С. Петровский</w:t>
        <w:br/>
        <w:t>83</w:t>
        <w:br/>
        <w:t>Осыған орай, ақжайық етті жүнді тұқымы қошқарларын әртүрлі әдістермен</w:t>
        <w:br/>
        <w:t>піштірудің салыстырмалы тәжірибесі кезінде қанның морфологиялық</w:t>
        <w:br/>
        <w:t>құрамында өзгерістер болды. Ол өзгерістер эритроциттер саны және</w:t>
        <w:br/>
        <w:t>гемоглобин деңгейінің жоғарылауымен сипатталды. Бірақ та, эритроциттердің</w:t>
        <w:br/>
        <w:t>нақты дәлелді санының көп болуы және гемоглобин деңгейінің жоғары</w:t>
        <w:br/>
        <w:t>мөлшері Бурдиццо қысқышы мен И.А. Телятников қысқышы арқылы</w:t>
        <w:br/>
        <w:t>перкутанды әдіспен піштірілген қошқарлар қанында байқалды, ал Занд</w:t>
        <w:br/>
        <w:t>қысқышымен Лигатура салу арқылы қанды әдіспен піштірілген қошқарларда</w:t>
        <w:br/>
        <w:t>көрсеткіштер төменгі деңгей көрсетті.</w:t>
        <w:br/>
        <w:t>4.4.2 Әртүрлі тәсілдермен піштірілген қошқарлар қанындағы жалпы белок</w:t>
        <w:br/>
        <w:t>және оның фракциялық құрамының өзгерістері</w:t>
        <w:br/>
        <w:t>Жануарлар өңімділігі және организмнің клиникалық күйінің қалыптасуы</w:t>
        <w:br/>
        <w:t>ерекше зат алмасумен сипатталады. Ал қанның белоктык спектрінің</w:t>
        <w:br/>
        <w:t>көрсеткіштері операциядан кейінгі организмде жүретін процесстерді</w:t>
        <w:br/>
        <w:t>айқындайтын маңызды физиологиялық көрсеткіш болып табылады. Сондықтан</w:t>
        <w:br/>
        <w:t>да, біздер қанның белоктық спектрін, яғни жалпы белок, оның альбуминдік</w:t>
        <w:br/>
        <w:t>және глобулиндік фракциясын зерттеуді жөн көрдік</w:t>
        <w:br/>
        <w:t>Алынған мәліметтер талдауы әртүрлі тәсілдермен піштірілген</w:t>
        <w:br/>
        <w:t>қошқарлардың жалпы белогы және оның белоктық фракциясының сандық</w:t>
        <w:br/>
        <w:t>өзгерістерінің жалпылылығы дәлелденгенін көрсетеді. Бұл көрсеткіштердің</w:t>
        <w:br/>
        <w:t>сандық сипаттарының эксперимент соңында жоғарлағанын байқаймыз (кесте</w:t>
        <w:br/>
        <w:t>10, 11, 12, 13).</w:t>
        <w:br/>
        <w:t>Кесте 10 - Бурдиццо қысқышына перкутанды піштірілген қошқарлардың жалпы</w:t>
        <w:br/>
        <w:t>белогы және фракциялық құрамының кейбір көрсеткіштерін бағалау (п-6)</w:t>
        <w:br/>
        <w:t>Жануарларды Піштіргеннен Піштіргеннен</w:t>
        <w:br/>
        <w:t>2 ?Айнуарлар кейін 10 кейін 20</w:t>
        <w:br/>
        <w:t>Көрсеткіштер піштіру алдында ; ;</w:t>
        <w:br/>
        <w:t>тәуліктен соң тәуліктен соң</w:t>
        <w:br/>
        <w:t>хас Су ха6Х Су х-«х Су</w:t>
        <w:br/>
        <w:t>Жалпы белок, г/л | 72,05-- 2,31 | 2,02 | 74,27-1,13 | 1,11 | 72,41-0,02 | 110</w:t>
        <w:br/>
        <w:t>Альбуминдер, г/л | 35,82-- 1,98 | 2,27 | 36,22-0,15 | 1,02 | 35,89--0,18 | 1,95</w:t>
        <w:br/>
        <w:t>Глобулиндер:</w:t>
        <w:br/>
        <w:t>а-глобулиндер, | 14,62-0,23 | 2,34 | 14,45-0,02 | 1,14 | 14,62-0,23 | 1,79</w:t>
        <w:br/>
        <w:t>г/л</w:t>
        <w:br/>
        <w:t>ы с 914-021 |2,81 | 984-041 | 2,82 | 9,2450,14 |1,48</w:t>
        <w:br/>
        <w:t>Ү-тлобулиндер, | 23 2540.01 |2,51 | 23,0240,05 | 1,08 | 23,56:0,12 | 2,24</w:t>
      </w:r>
    </w:p>
    <w:p>
      <w:r>
        <w:t>Бірақ та, зерттелетін көрсеткіштердің өзгеру және жоғарылау дәрежесі</w:t>
        <w:br/>
        <w:t>піштіру тәсіліне байланысты болды және де тәжірибе соңында анық байқалды.</w:t>
        <w:br/>
        <w:t>76</w:t>
        <w:br/>
        <w:t>құрады. Бақылау тобынан айырмашылығы (0,7%) көп болмады. Бірінші топтың</w:t>
        <w:br/>
        <w:t>бақылау тобынан айырмашылығы 3,17% (р&lt;0,05) тең болды.</w:t>
        <w:br/>
        <w:t>14 ай жасындағы бақылау сойысы кезіндегі ең жоғарғы тірілей салмақ</w:t>
        <w:br/>
        <w:t>көрсеткішіне қайтадан Вш41720 қысқышымен алты ай жасында перкутанды</w:t>
        <w:br/>
        <w:t>піштірілген қошқарлар ие болды. Лимиті 44-46,8кг тең болды. Топтағы орташа</w:t>
        <w:br/>
        <w:t>тірілей салмағы 46-50,16кг құрап, тірілей салмағы бақылау тобына қарағанда</w:t>
        <w:br/>
        <w:t>6,3% (р&lt;0,001) жоғары болды.</w:t>
        <w:br/>
        <w:t>5 ай жасында піштірілген қошқарлардын 14 ай жасындағы бақылау сойысы</w:t>
        <w:br/>
        <w:t>кезінде тірілей салмағы топта орташа есеппен 45,1--0,18кг құрады, сәйкесінше</w:t>
        <w:br/>
        <w:t>лимиті 43-45,7кг болды. Тірілей салмағы бақылау тобына қарағанда 4,4%</w:t>
        <w:br/>
        <w:t>(р&lt;0,01) жоғары болды және де бүл көрсеткіш үшінші топ жануарларымен</w:t>
        <w:br/>
        <w:t>салыстырғанда 1,96% (р&lt;0,05) төмен болды. Бірінші топ жануарларының</w:t>
        <w:br/>
        <w:t>тірілей салмағы бақылау тобынан 0,7% кішкене мөлшерде төмен болды және</w:t>
        <w:br/>
        <w:t>топта орташа есеппен лимит 41,5-43,1кг болған кезінде көрсеткіші 42,8--0,05кг</w:t>
        <w:br/>
        <w:t>құрады.</w:t>
        <w:br/>
        <w:t>Алты ай жасында піштірілген қошқарлардың 8, 11 және 14 ай жасындағы</w:t>
        <w:br/>
        <w:t>сойысы кезіндегі тірілей салмақтарын салыстырып қарау кезінде олардың бір</w:t>
        <w:br/>
        <w:t>бірінен айырмашылықтары бар екенін көреміз. Ол көрсеткіштер піштіруден</w:t>
        <w:br/>
        <w:t>кейін 8 айлығында 25,1%, 11 айлығында 30,6% және 14 айлығында 36,3%</w:t>
        <w:br/>
        <w:t>құрады.</w:t>
        <w:br/>
        <w:t>Бес ай жасында піштірілген қошқарлардың 8, 11 және 14 ай жасындағы</w:t>
        <w:br/>
        <w:t>сойысы кезіндегі тірілей салмақтарын салыстыру барысында олардың бір</w:t>
        <w:br/>
        <w:t>бірінен сәйкесінше айырмашылықтары анықталды және ол көрсеткіштер</w:t>
        <w:br/>
        <w:t>піштіруден кейін 8 айлығында 22,2%, 11 айлығында 27,7% және 14 айлығында</w:t>
        <w:br/>
        <w:t>34,6% тең болды.</w:t>
        <w:br/>
        <w:t>Төрт ай жасында піштірілген қошқарлардың 8, 11 және 14 ай жасындағы</w:t>
        <w:br/>
        <w:t>сойысы кезіндегі тірілей салмақтарын салыстырып қарайтын болсақ, олардың</w:t>
        <w:br/>
        <w:t>көрсеткіштеріндегі ерекшеліктерді көреміз. Ол көрсеткіштер піштіруден кейін</w:t>
        <w:br/>
        <w:t>8 айлығында 20,9%, 11 айлығында 26,9% және 14 айлығында 32% құраған.</w:t>
        <w:br/>
        <w:t>Бақылау тобындағы қошқарлардың 8, 11 және 14 ай жасындағы сойысы</w:t>
        <w:br/>
        <w:t>кезіндегі тірілей салмақтарын салыстыра отырып, олардың бір бірінен</w:t>
        <w:br/>
        <w:t>сәйкесінше айырмашылықтары бар екенін байқаймыз. Ол көрсеткіштер 8</w:t>
        <w:br/>
        <w:t>айлығында 26,8%, 11 айлығында 29,0% және 14 айлығында 32,3% құрады.</w:t>
        <w:br/>
        <w:t>Тәжірибе кезіндегі тірілей салмағының жоғарылауын талдау барысында</w:t>
        <w:br/>
        <w:t>бақылау сойысының барлық сатыларында ең жоғарғы көрсеткіштерге алты ай</w:t>
        <w:br/>
        <w:t>жасында піштірілген топ жануарлары ие болғанын көреміз. Көрсеткіштер</w:t>
        <w:br/>
        <w:t>піштіруден соң 8 айлығында 25,1%, 11 айлығында 30,6% және 14 айлығында</w:t>
        <w:br/>
        <w:t>36,3% тең болды. Бес айлығында піштірілген екінші топ жануарларының</w:t>
        <w:br/>
        <w:t>алғашқы сойыстың сойыс алдындағы тірілей салмақ жинауының көрсеткіштері</w:t>
        <w:br/>
        <w:t>бақылау тобынан төмен болды. Нәтижелері піштіруден кейін 8 айлығында</w:t>
        <w:br/>
        <w:t>22,2% және 26,8%, 11 айлығында 27,7% және 29,0% құрады, бірақ та</w:t>
        <w:br/>
        <w:t>піштіруден соң 14 айлығындағы соңғы сойыс кезінде аталған көрсеткіштер</w:t>
        <w:br/>
        <w:t>бақылау тобымен (32,3%) салыстырғанда 34,6% тең болды. Төрт айлығында</w:t>
        <w:br/>
        <w:t>піштірілген топ жануарларының алғашқы сойыстың сойыс алдындағы тірілей</w:t>
        <w:br/>
        <w:t>86</w:t>
        <w:br/>
        <w:t>Кесте 22 - Перкутандық әдіспен піштірілген қошқарлардың піштіру жасына қарай тірілей салмағының көрсеткіштері</w:t>
      </w:r>
    </w:p>
    <w:p>
      <w:r>
        <w:t>Піштіру</w:t>
        <w:br/>
        <w:t>жасы</w:t>
        <w:br/>
        <w:t>Тәжірибе алдында, 4 ай</w:t>
        <w:br/>
        <w:t>жасындағы тірілей</w:t>
        <w:br/>
        <w:t>Сойыс алдында, 8 ай</w:t>
        <w:br/>
        <w:t>жасындағы тірілей салмағы,</w:t>
        <w:br/>
        <w:t>Сойыс алдында, 11 ай</w:t>
        <w:br/>
        <w:t>жасындағы тірілей</w:t>
        <w:br/>
        <w:t>Сойыс алдында, 14 ай</w:t>
        <w:br/>
        <w:t>жасындағы тірілей</w:t>
        <w:br/>
        <w:t>салмағы, кг кг салмағы, кг салмағы, кг</w:t>
        <w:br/>
        <w:t>п| Ышт ЕЗЕЗКУЗ п Іт ЕЗЕЗКУЗ п іт ха п іт ЕЗЕЗУЗ</w:t>
        <w:br/>
        <w:t>4-айлық | 50 | 28,2-30 | 29,11-0,01 | 42 36-37,2 36,8-0,04 | 37 | 38,6-40,3 | 39,8-0,06 | 32 | 41,5-43,1 | 42,8--0,05</w:t>
        <w:br/>
        <w:t>5- айлық | 50 | 29-30,5 | 29,5-0,11 | 45 37-38,7 37,2-0,10 |40| 40-41,2 | 40,8-0,20 | 35 | 43-45,7 | 45,1-0,18</w:t>
        <w:br/>
        <w:t>6- айлық | 50 | 28-30 | 29,3-0,24 | 45 38-40,1 39,1-0,12 | 40| 41-42,5 | 42,2-0,12 | 35| 44-46,8 46-0,16</w:t>
        <w:br/>
        <w:t>Бақылау | 50 | 28,5-31 | 29,2-0,06 | 43 | 38,5-40,5 | 39,2:0,07 | 38| 40-41,5 | 41,1-0,03 | 33 | 42,6-43,5 | 43,1--0,06</w:t>
        <w:br/>
        <w:t>88</w:t>
        <w:br/>
        <w:t>Бірінші топтағы қошқарларды піштіруді 4 ай жасында, тамыз айының</w:t>
        <w:br/>
        <w:t>екінші жартысында; екінші топты қыркүйек айының аяғында 5 ай жасында;</w:t>
        <w:br/>
        <w:t>үшінші топты қазан айының соңында 6 ай жасында жүргіздік және</w:t>
        <w:br/>
        <w:t>жануарлардың төртінші тобына бақылау үшін піштіру өткізбедік.</w:t>
        <w:br/>
        <w:t>Тәжірибе барысында тері арқылы піштіруден кейінгі клиникалық көріністі</w:t>
        <w:br/>
        <w:t>бақылау және ендердін сіңірілу нәтижесі зерттелді. Сонымен бірге</w:t>
        <w:br/>
        <w:t>піштірілмеген және піштірілген қошқарлардың өсуі бақыланып отырды.</w:t>
        <w:br/>
        <w:t>Тәжірибеге алынған қошқарлардың өсуі мен дамуын піштіру алдында 4</w:t>
        <w:br/>
        <w:t>айлығында және кейін сойыс алдында 8, 11 және 14 айлығында периодты түрде</w:t>
        <w:br/>
        <w:t>салмағын өлшеу жолымен бақылап отырдық.</w:t>
        <w:br/>
        <w:t>Піштіруді өткізгеннен кейін ет өңімділігін анықтау үшін бақылау сойысы</w:t>
        <w:br/>
        <w:t>кезінде әр топтан 5 бас қошқардан алынып отырды. Соңғы сойыстар барлық</w:t>
        <w:br/>
        <w:t>топтардағы қошқарлар 14 айлығына жеткеннен кейін өткізілді.</w:t>
        <w:br/>
        <w:t>Қой шаруашылығында ет өңімділігін анықтайтын басты көрсеткіштерге</w:t>
        <w:br/>
        <w:t>жануарлардың сойыс алдындағы салмағы, ұша салмағы және қоңдылық</w:t>
        <w:br/>
        <w:t>категориясы жатады.</w:t>
        <w:br/>
        <w:t>Сойыс алдындағы бақылау өлшеуінің нәтижелері 14 кестеде көрсетілген.</w:t>
        <w:br/>
        <w:t>Нәтижелер талдауы бойынша 8 ай жасындағы бақылау сойысы кезінде ең</w:t>
        <w:br/>
        <w:t>жоғарғы тірілей салмаққа бақылау тобындағы жануарлар ие болды және</w:t>
        <w:br/>
        <w:t>олардың лимиті 38,5-40,5кг тең болды. Сол топтағы піштірілмеген</w:t>
        <w:br/>
        <w:t>қошқарлардың тірілей салмағы топта орташа есеппен 39,9--0,07кг құрады.</w:t>
        <w:br/>
        <w:t>Тірілей салмақтың ең төменгі көрсеткіштеріне 4 ай жасында піштірілген</w:t>
        <w:br/>
        <w:t>қошқарлар ие болды және олардың лимиті 36-37,2кг тең болды. Аталған</w:t>
        <w:br/>
        <w:t>топтың тірілей салмағы топта орташа есеппен 36,8--0,04кг тең болды және</w:t>
        <w:br/>
        <w:t>дәлділігі р&lt;0,001 кезіндегі айырмашылығы 7,8% құрады.</w:t>
        <w:br/>
        <w:t>Бордақылау кезіндегі аралық тірілей салмаққа 5 және 6 ай жасындағы</w:t>
        <w:br/>
        <w:t>Вш4і220 қысқышына перкутанды әдіспен піштірілген екі топтың қошқарлары</w:t>
        <w:br/>
        <w:t>ие болды. Олардың көрсеткіштері 37,9-0,10 және 39,1--0,12кг құрады. Осы</w:t>
        <w:br/>
        <w:t>топтардың бақылау тобынан айырмашылығы 5% (р&lt;0,05) және 2% (р&lt;0,001)</w:t>
      </w:r>
    </w:p>
    <w:p>
      <w:r>
        <w:t>құрады.</w:t>
        <w:br/>
        <w:t>Бірінші топтың Тірілей салмағы басқа топтарға қарағанда төмен болды.</w:t>
        <w:br/>
        <w:t>Бұл жыл мезгілінің бұл кезеңіндегі жайылымның және суарудың нашар болуы</w:t>
        <w:br/>
        <w:t>әсерінен көп мөлшерде жануарлардың дамуы бойынша қалып қоюына</w:t>
        <w:br/>
        <w:t>байланысты. Бұл мезгілде піштірілген қошқарлардың 30%-нда ендерінің толық</w:t>
        <w:br/>
        <w:t>дамымауы әсерінен енбаулары қажетті мөлшерде қысылмай қалады. Сондықтан</w:t>
        <w:br/>
        <w:t>да, жиірек біреу, кейде екі ені піштіру кезінде енбауларды нашар бекемдеу</w:t>
        <w:br/>
        <w:t>әсерінен қайтадан қалпына келеді.</w:t>
        <w:br/>
        <w:t>11 ай жасындағы бақылау сойысы кезіндегі ең жоғарғы тірілей салмақ</w:t>
        <w:br/>
        <w:t>көрсеткішіне Вш4і220 қысқышы көмегімен алты ай жасында перкутанды</w:t>
        <w:br/>
        <w:t>әдіспен піштірілген қошқарлар ие болды. Олардың лимиті 41-42,5кг тең болды.</w:t>
        <w:br/>
        <w:t>Топтағы орташа тірілей салмағы 42,2-0,12кг құрады және бақылау тобымен</w:t>
        <w:br/>
        <w:t>салыстырғанда тірілей салмағы 2,6% (р&lt;0,05) жоғары болды.</w:t>
        <w:br/>
        <w:t>5 ай жасында піштірілген қошқарлардың тірілей салмағының лимиті 40-</w:t>
        <w:br/>
        <w:t>41,2кг болған кезде топтың орташа есеппен тірілей салмағы 40,8-50,20кг</w:t>
        <w:br/>
        <w:t>85</w:t>
        <w:br/>
        <w:t>П40); П.Е. Павловская |1411; Н.Г. Беленький П42). Липидтер саны және</w:t>
        <w:br/>
        <w:t>витаминдер құрамы бойынша қой етімен сиыр етінің қасиеттері бір шамада, ал</w:t>
        <w:br/>
        <w:t>калориялылығы бойынша қой еті асып түседі.</w:t>
        <w:br/>
        <w:t>Қой шаруашылығындағы ветеринарлық хирургияның жаппай жасалатын</w:t>
        <w:br/>
        <w:t>шараларының ішінде жануарлардың жыныстық қызметін тоқтатудың әртүрлі</w:t>
        <w:br/>
        <w:t>тәсілдері қолданылады. Осы шаралар ет өңімділігін жақсарту және жоғарылату</w:t>
        <w:br/>
        <w:t>технологиясының өңдірісінде тиімді әдістердің бірі болып саналады.</w:t>
        <w:br/>
        <w:t>Қой шаруашылықтарындағы ветеринарлық дәрігер тәжірибесінде осы</w:t>
        <w:br/>
        <w:t>кезге дейін қошқарларды піштіруді 1-2 айлығындағы өте жас кезінде өткізу</w:t>
        <w:br/>
        <w:t>керектігі жөніндегі көзқарас бар. Осының бәрі ендерді толық кесіп алып тастау</w:t>
        <w:br/>
        <w:t>арқылы жасалатын «бұрап ұзу» ашық қанды әдісімен піштірудің көктемгі</w:t>
        <w:br/>
        <w:t>мезгілде өткізілуіне негізделген. Бұл жасында қошқарлар оперативтік</w:t>
        <w:br/>
        <w:t>араласуды жеңіл көтереді және піштіруден кейінгі асқынулар аз мөлшерде</w:t>
        <w:br/>
        <w:t>байқалады.</w:t>
        <w:br/>
        <w:t>4.5.1 Әртүрлі жасында перкутандық әдіспен піштірілген қошқарлардың</w:t>
        <w:br/>
        <w:t>тірілей салмағы және жаңа сойылған ұша көрсеткіштерінің өзгерістері</w:t>
        <w:br/>
        <w:t>Батыс Қазақстан облысының зоотехниктері бекіткен жоспарға сәйкес</w:t>
        <w:br/>
        <w:t>ақжайық етті жүнді тұқымын өсіретін асыл тұқымды шаруашылықтарда</w:t>
        <w:br/>
        <w:t>қошқарларды енесінен бөлу, бонитировка өткізіп, сол жануарларды</w:t>
        <w:br/>
        <w:t>бордақылауға қою жұмысы тамыз айының соңында, яғни жануарлар 3-4 ай</w:t>
        <w:br/>
        <w:t>жасына жеткенде тағайындалады. Бірақ та, бұл уақыт аралығында вольфарт</w:t>
        <w:br/>
        <w:t>шыбындарының көбеюі ең жоғарғы шегіне жетеді және де сол кезде</w:t>
        <w:br/>
        <w:t>қошқарларды піштірудің қандай да болмасын қанды тәсілдерін қолданудың</w:t>
        <w:br/>
        <w:t>ешқандай маңызы жоқ.</w:t>
        <w:br/>
        <w:t>Көптеген асыл тұқымды қой шаруашылықтары күзгі уақытта,</w:t>
        <w:br/>
        <w:t>жануарлардың жоспарлы зоотехниялық асыл тұқымдық бонитировкасын</w:t>
        <w:br/>
        <w:t>өкізгеннен кейін жарамсыз болып, амалсыз қалдырылған қошқарларды сол</w:t>
        <w:br/>
        <w:t>жылы кейін етке тапсыру мақсатында бір жасы және одан да жоғары уақытқа</w:t>
        <w:br/>
        <w:t>дейін бордақылауға қояды.</w:t>
        <w:br/>
        <w:t>Жоғарыда айтылған қиындықтар және жарамсыздыққа қалдырылған</w:t>
        <w:br/>
        <w:t>қошқарларды жыл мезгілінің күзгі уақытында піштіру өзектілігіне орай, біз</w:t>
        <w:br/>
        <w:t>Батыс Қазақстан облысындағы «Ізденіс» асыл тұқымды шаруашылығында</w:t>
        <w:br/>
        <w:t>бәріне белгілі және италияда шығарылып, шетелде өте кең ұсынысқа ие болған</w:t>
        <w:br/>
        <w:t>Виг4і220 піштіргіш қысқыштарының орта көлемді модификациясын әртүрлі</w:t>
      </w:r>
    </w:p>
    <w:p>
      <w:r>
        <w:t>жастағы қошқарларда апробациядан өткіздік.</w:t>
        <w:br/>
        <w:t>Алғашқы тәжірибені жүргізудің материалы ретінде ақжайық тұқымының</w:t>
        <w:br/>
        <w:t>бонитировкадан өткен тұқымдық маңызы жоқ 4, 5 және 6 ай жасындағы 200 бас</w:t>
        <w:br/>
        <w:t>қошқары алынды және олар салмағы өлшенген соң аналогтар принципі</w:t>
        <w:br/>
        <w:t>бойынша 4 топқа бөлінді. Әр топта 50 бас жануардан болды.</w:t>
        <w:br/>
        <w:t>Піштіруге арналған қошқарлардың барлық тобын тері арқылы перкутанды</w:t>
        <w:br/>
        <w:t>орташа көлемді Вш4і220 қысқышымен піштірдік. Тәжірибе жануарларды</w:t>
        <w:br/>
        <w:t>жайлауда бағу және қамап-ұстау арқылы бордақылау кезінде жүргізіліп, 10 ай</w:t>
        <w:br/>
        <w:t>созылды.</w:t>
        <w:br/>
        <w:t>84</w:t>
        <w:br/>
        <w:t>Кесте 23 - Перкутандық әдіспен піштірілген қошқарлардың піштіру жасына қарай жаңа сойылған ұшаның салмақ</w:t>
        <w:br/>
        <w:t>көрсеткіштері</w:t>
        <w:br/>
        <w:t>Тәжірибе алдында, 4 ай - - -</w:t>
        <w:br/>
        <w:t>Б; 8 ай жасындағы жаңа 1 ай жасындағы жаңа 4 ай жасындағы жаңа</w:t>
        <w:br/>
        <w:t>ны жасындағы жаңа ын ін іе</w:t>
        <w:br/>
        <w:t>Ве 4 сойылған ұшаның сойылған ұшаның сойылған ұшаның</w:t>
        <w:br/>
        <w:t>8 сойылған ұшаның</w:t>
        <w:br/>
        <w:t>НӨ6 салмағы, кг салмағы, кг салмағы, кг</w:t>
        <w:br/>
        <w:t>Ше) салмағы, кг</w:t>
        <w:br/>
        <w:t>п| ШЫш Хх іп іт Хх іп іт Х-6% |п Іт Ххх</w:t>
        <w:br/>
        <w:t>4-айлық |5 | 10,3-12,9 | 11,6-0,20 |5| 16-17,3 | 18,0:0,12 |5| 18,2-20,1 | 19,6-0,23 |5| 22,2-23,4 | 22,9--0,32</w:t>
        <w:br/>
        <w:t>5-айлық |5| 10,2-13 | 11,75013|5| 17-18,8 | 18,2-0,15 |5| 20-22,2 | 21,8-0,10 |5| 22,8-24,7 | 24,1-0,03</w:t>
        <w:br/>
        <w:t>6- айлық |5 | 10,4-12,8 | 11,5:0,4|5| 18-197 | 19,1:0,02 |5| 21,5-23,8 | 22,9:0,22 |5 | 23,7-26,0 | 25,4%0,08</w:t>
        <w:br/>
        <w:t>Бақылау | 5 | 10,1-12,8 | 11,5-0,10 |5 | 18,5-20,2 | 19,7-0,30 |5| 20,1-21,2 | 21,4-0,03 |5 | 22,4-23,5 | 22,1-0,01</w:t>
        <w:br/>
        <w:t>89</w:t>
        <w:br/>
        <w:t>Кесте 24 - Пе</w:t>
        <w:br/>
        <w:t>ркутандық жолмен піштірілген қошқа|</w:t>
        <w:br/>
        <w:t>жаңа сойылған ұшаның және субөнімдерінің ара қатынасы, Х -- 8Х</w:t>
        <w:br/>
        <w:t>рлардың 8 ай жасында бақылау сойысы кезіндегі тірілей салмағына</w:t>
        <w:br/>
        <w:t>2 Жаңа Жаңа Өңделмеген бас уақы Ішек-қарын</w:t>
        <w:br/>
        <w:t>Піштіру Сойыс сойылған | Қанның | сойылған | және аяқтардың еДІр &gt; | жолдары мен</w:t>
        <w:br/>
        <w:t>алдында Ұшалар алдындағы | ұшаның | орташа қошқар дистальды олт) оның</w:t>
        <w:br/>
        <w:t>жануарлар саны орташа орташа | салмағы, | терісінің бөлігінің отташа | Шіндегісінің</w:t>
        <w:br/>
        <w:t>жасы тірілей | салмағы, кг орташа орташа қартаны. орташа</w:t>
        <w:br/>
        <w:t>салмағы; кр кг салмағы, кг | салмағы, кг ж. | салмағы, кг</w:t>
        <w:br/>
        <w:t>4-айлық 5 36,8:0,04 | 18 0-0,12 | 1.80:0,11 | 3,28:0,15 2,81-0,04 1,50-0,02 10,1-:0,18</w:t>
        <w:br/>
        <w:t>5- айлық 5 37,2:0,10 | 18,2-:0,15 | 1,78-0,24 | 3,40-0,32 2,81-0,01 1,51-0,12 10,2--0,29</w:t>
        <w:br/>
        <w:t>6- айлық 5 39,1:0,12 | 19,1--0,02 | 1.82:0,01 | 3,45:%0,22 2,80--0,08 1,53-0,14 10,4-0,17</w:t>
        <w:br/>
        <w:t>Бақылау 5 39,9:0,07 | 19,7--0,30 | 1.85:0,15 | 3,47:%0,36 2,83--0,06 1,55-0,11 10,5-0,13</w:t>
        <w:br/>
        <w:t>92</w:t>
      </w:r>
    </w:p>
    <w:p>
      <w:r>
        <w:t>Кесте 25 - Перкутандық жолмен піштірілген қошқарлардың 14 ай жасында бақылау сойысы кезіндегі тірілей салмағына</w:t>
        <w:br/>
        <w:t>жаңа сойылған ұшаның және субөнімдерінің ара қатынасы, Х -- 8Х</w:t>
        <w:br/>
        <w:t>2 Жаңа Жаңа Өңделмеген бас ұтсақ Ішек-қарын</w:t>
        <w:br/>
        <w:t>Піштіру Сойыс сойылған | Қанның сойылған | және аяқтардың ер &gt; | жолдары мен</w:t>
        <w:br/>
        <w:t>алдында Ұшалар алдындағы | ұттаның | орташа қошқар дистальды дз) оның</w:t>
        <w:br/>
        <w:t>жануарлар саны орташа орташа | салмағы, | терісінің бөлігінің орташа ішіндегісінің</w:t>
        <w:br/>
        <w:t>жасы тірілей. | салмағы, кг орташа орташа аорғапа орташа</w:t>
        <w:br/>
        <w:t>салмағы; кр кг салмағы, кг | салмағы, кг ж... | салмағы, кг</w:t>
        <w:br/>
        <w:t>4-айлық 5 43,8:0,05 | 22,9-0,32 | 2,15-0,02| 3,30-0,11 3,00--0,32 1,72-:0,03 10,6-:0,12</w:t>
        <w:br/>
        <w:t>5- айлық 92 45,10,18 | 24,1-0,03 | 2,18:0,08 | 3,33-0,16 2,94--0,26 1,75-:0,04 10,8-0,14</w:t>
        <w:br/>
        <w:t>6- айлық 5 46,0:0,16 | 25,4-0,08 | 21240,22| 3,25-0,14 2,92-0,01 1,71-0,17 10,6-0,11</w:t>
        <w:br/>
        <w:t>Бақылау 5 2312006 | 222001 | 2254012| 327024 3,030,086. | 14850Д1| 10,5:025</w:t>
        <w:br/>
        <w:t>93</w:t>
        <w:br/>
        <w:t>Кесте 26 - 1</w:t>
        <w:br/>
        <w:t>салмағына жаңа сойылған ұшаның және субөнімдерінің шығымының ара қатынасы, %</w:t>
        <w:br/>
        <w:t>Перкутандық жолмен піштірілген қошқарлардың 8 және 14 ай жасында бақылау сойысы кезіндегі тірілей</w:t>
        <w:br/>
        <w:t>ез жаңа сөйгітан Өңделмеген бас 22 Ішек-қарын</w:t>
        <w:br/>
        <w:t>Е 5 жаңа сонынған Қанның КӨІта» және аяқтардың ( диЯрІБІН жолдары мен</w:t>
        <w:br/>
        <w:t>ЕЙ ұшаның орташа орташа терісінің дистальды жүрек, әауыр, 2 Оның</w:t>
        <w:br/>
        <w:t>ЕЙЗ 2 2 бөлігінің өкпе) орташа ішіндегісінің</w:t>
        <w:br/>
        <w:t>-ң п салмағы, % салмағы, % орташа ң</w:t>
        <w:br/>
        <w:t>же сапмағы % орташа салмағы, % орташа салмағы,</w:t>
        <w:br/>
        <w:t>Е е 7 салмағы, % %</w:t>
        <w:br/>
        <w:t>5%</w:t>
        <w:br/>
        <w:t>8 ай 14 ай 8 ай 14 ай З8ай 14 ай 8 ай 14 ай 8 ай 14 ай 8 ай 14 ай</w:t>
        <w:br/>
        <w:t>4-айлық | 5 48,9 522 4,8 4,9 8,9 7,5 7,6 6,8 4,0 3,9 27,4 24,2</w:t>
        <w:br/>
        <w:t>5- айлық | 5 48,0 53,4 4,6 4,8 8,9 Тс) 7,4 6,5 3,0 3,8 26,9 23,9</w:t>
        <w:br/>
        <w:t>6- айлық | 5 48,8 55,2 4,6 4,6 8,8 7,0 7,1 6,3 2,0 2,7 26,5 23,0</w:t>
        <w:br/>
        <w:t>Бақылау | 5 49,3 51,2 4,6 5,2 8,6 7,8 7,0 7,0 3,8 4,2 26,3 24,3</w:t>
        <w:br/>
        <w:t>94</w:t>
        <w:br/>
        <w:t>Осыған орай, ет өнімділігін салыстырмалы түрде бағалаудың тәжірибелік</w:t>
        <w:br/>
        <w:t>жұмысы өткізілді. Перкутанды әдіспен 6 айлығында піштірілген және</w:t>
        <w:br/>
        <w:t>піштірілмеген жануарлардын бордақылаудан соң 18 айлығында ұшасының</w:t>
        <w:br/>
        <w:t>морфологиялық құрамының тірілей салмағына қатынасын зерттеу арқылы</w:t>
        <w:br/>
        <w:t>салқындатылған ұша салмағы және бұлшықет бөлігінің ең жоғарғы</w:t>
        <w:br/>
        <w:t>көрсеткіштеріне бірінші топтың жануарлары ие болатынын анықтадық.</w:t>
        <w:br/>
        <w:t>Сонымен бірге, сүйек шығымына бүлшықет бөлігінің ара қатынасы</w:t>
        <w:br/>
        <w:t>піштірілмеген қошқарлармен салыстырғанда піштірілген қошқарларда жоғары</w:t>
        <w:br/>
        <w:t>болды және көрсеткіштері 81,2% және 18,8% құрады.</w:t>
        <w:br/>
        <w:t>105</w:t>
        <w:br/>
        <w:t>"М</w:t>
      </w:r>
    </w:p>
    <w:p>
      <w:r>
        <w:t>Сурет 17 - Піштірілген жануарлардың 18 айлығындағы сойысы кезінде</w:t>
        <w:br/>
        <w:t>жануардың бел аумағындағы тері астындағы майлы қабаты</w:t>
        <w:br/>
        <w:t>Кесте 32 - Бордақылаудан кейін 18 айлығында сою кезінде ұшасының тері</w:t>
        <w:br/>
        <w:t>астындағы майлы қабатына салыстырмалы баға беру</w:t>
        <w:br/>
        <w:t>Піштірілген және 18 ай Бақылау тобының 18 ай</w:t>
        <w:br/>
        <w:t>жасында сойылған жасында сойылған</w:t>
        <w:br/>
        <w:t>қошқарлар ұшаларының | қошқарлар ұшаларының тері</w:t>
        <w:br/>
        <w:t>Көрсеткіштер тері астындағы майлы астындағы майлы қабатының</w:t>
        <w:br/>
        <w:t>қабатының қалыңдығы, см қалыңдығы, см</w:t>
        <w:br/>
        <w:t>іт хх Су іт х-в СУ</w:t>
        <w:br/>
        <w:t>Арқа 0,5-0,7 | 0,65-0,23 |1,89 | 0,3-0,5 | 0,47:012 | 13,1</w:t>
        <w:br/>
        <w:t>аумағында, см</w:t>
        <w:br/>
        <w:t>Бел аумағында, 0,6-0,9 | 0,79%0,21 Ға 0,3-0,6 | 0,5140,0 | 7,93</w:t>
        <w:br/>
        <w:t>Құйрық 0,8-1,3 |1,23%0,17 | 9,65 | 0,7-1,0 | 0,86:0,05 | 9,67</w:t>
        <w:br/>
        <w:t>аумағында, см</w:t>
        <w:br/>
        <w:t>Қабырғалар | 0304 | облТ | 2 | о2-04 | оза07 | 7,55</w:t>
        <w:br/>
        <w:t>аумағында, см 1</w:t>
        <w:br/>
        <w:t>Тері астындағы майлы қабаты ұшаны тұтас жауып тұр. Оның топтағы</w:t>
        <w:br/>
        <w:t>жалпы қалыңдығы құйрығында 0,86-:0,05см бел аумағында 0,51--0,10см, ал</w:t>
        <w:br/>
        <w:t>арқасында 0,47-:0,12см және қабырғаларында 0,34-0,07см.</w:t>
        <w:br/>
        <w:t>104</w:t>
        <w:br/>
        <w:t>Сурет 14 - Піштірілген жануарлардың 11 айлығындағы сойысы кезінде</w:t>
        <w:br/>
        <w:t>жануар арқасының тері астындағы майлы қабаты</w:t>
        <w:br/>
        <w:t>Сурет 15 - Піштірілген жануарлардың 11 айлығындағы сойысы кезінде</w:t>
        <w:br/>
        <w:t>жануар белі аумағындағы тері астындағы майлы қабаты</w:t>
        <w:br/>
        <w:t>99</w:t>
        <w:br/>
        <w:t>салмақ жинауының көрсеткіштерін бақылау тобымен салыстыру барысында</w:t>
        <w:br/>
        <w:t>нәтижелері бақылау тобынан төмен екенін байқаймыз. Нәтижелері піштіруден</w:t>
        <w:br/>
        <w:t>соң 8 айлығында 5,9%, 11 айлығында айырмашылығы 2,1% болып, 14</w:t>
        <w:br/>
        <w:t>айлығында екі топтың да аталған көрсеткіштері бір деңгейге келді және</w:t>
        <w:br/>
        <w:t>нәтижелері 32%, 32,3% құрады.</w:t>
        <w:br/>
        <w:t>Жаңа сойылған ұшаның салмағын анықтау жөніндегі нәтижелер 15-ші</w:t>
        <w:br/>
        <w:t>кестеде көрсетілген. (13 сурет) Кестеге назар аудару кезінде 4-ай жасында</w:t>
        <w:br/>
        <w:t>перкутанды әдіспен піштірілген және піштірілмеген топ қошқарларында</w:t>
        <w:br/>
        <w:t>тәжірибе алдындағы 4 айлығында бақылау сойысын жүргізу кезіндегі</w:t>
        <w:br/>
        <w:t>көрсеткіштері бір біріне сәйкес болды. Бірінші топта 11,6--0,20кг; екінші топта</w:t>
        <w:br/>
        <w:t>11,7-0,13кг; үшінші топта 11,5-0,14кг және бақылау тобында 11,5--0,10кг</w:t>
        <w:br/>
        <w:t>құрады.</w:t>
        <w:br/>
        <w:t>8 ай жасында бақылау сойысын өткізу барысында жаңа сойылған ұша</w:t>
        <w:br/>
        <w:t>лимитінің ең көп мөлшеріне бақылау тобы ие болды. Лимиті 18,5-20,2кг</w:t>
        <w:br/>
        <w:t>құрады және топта салмағы орташа есеппен 19,7:-0,30кг тең болды. Жаңа</w:t>
        <w:br/>
        <w:t>сойылған ұша лимитінің ең төменгі көрсеткіштеріне 4 айлығында піштірілген</w:t>
        <w:br/>
        <w:t>жануарлар ие болды. Олардың лимиті 16-17,3кг кезінде топтағы орташа тірілей</w:t>
        <w:br/>
        <w:t>салмақ 18,0-0,12кг құрады және бақылау тобымен салыстырғанда</w:t>
        <w:br/>
        <w:t>айырмашылығы 8,6%, (р&lt;0,001) тең болды.</w:t>
        <w:br/>
        <w:t>Жыл мезгілінің қысқы-көктемгі маусымында піштірілген қошқарлар және</w:t>
        <w:br/>
        <w:t>піштірілмеген қошқарларды бордақылау кезінде және оларды 11 айлығында</w:t>
      </w:r>
    </w:p>
    <w:p>
      <w:r>
        <w:t>сою барысындағы жаңа сойылған ұшаның ең жоғарғы салмағына 6 ай</w:t>
        <w:br/>
        <w:t>жасында піштірілген қошқарлар ие болды. Олардың лимиті 21,5-23,8кг болған</w:t>
        <w:br/>
        <w:t>кезде салмағы 22,9--0,22кг құрады және де бақылау тобымен салыстырғанда</w:t>
        <w:br/>
        <w:t>пайыздық ара қатынасы 6,6% жоғары болды.</w:t>
        <w:br/>
        <w:t>6 айлығында перкутанды әдіспен піштірілген жануарларды 4 айлығында</w:t>
        <w:br/>
        <w:t>піштірілген қошқарлармен салыстырғанда көрсеткіштері орташа есеппен</w:t>
        <w:br/>
        <w:t>14,42% жоғары болды.</w:t>
        <w:br/>
        <w:t>Барлық топтарда соңғы сойыстар жылдың жаз мезгілінде өте жақсы</w:t>
        <w:br/>
        <w:t>азық беру, жайлауда бордақылау кезінде піштірілген және піштірілмеген</w:t>
        <w:br/>
        <w:t>қошқарлар 14 айлық жасына толғанда жүргізілді.</w:t>
        <w:br/>
        <w:t>Осы кездегі бақылау сойысы барысында жаңа сойылған ұшаның ең</w:t>
        <w:br/>
        <w:t>жоғарғы көрсеткіштеріне перкутанды әдіспен алты айлығында піштірілген</w:t>
        <w:br/>
        <w:t>үшінші топтың қошқарлары ие болды. Олардың көрсеткіштері топта орташа</w:t>
        <w:br/>
        <w:t>есеппен 25,4-:0,08кг құрады.</w:t>
        <w:br/>
        <w:t>Алты айлығында піштірілген қошқарлардың 8, 11 және 14 ай жасындағы</w:t>
        <w:br/>
        <w:t>бақылау сойысы кезіндегі жаңа сойылған ұша салмақтарын салыстырып қарау</w:t>
        <w:br/>
        <w:t>кезінде олардың өсу динамикасындағы айырмашылықтар төмендегідей болды:</w:t>
        <w:br/>
        <w:t>піштіруден соң 8 айлығында 39,8%, 11 айлығында 49,8% және 14 айлығында</w:t>
        <w:br/>
        <w:t>54,7% құрады.</w:t>
        <w:br/>
        <w:t>Бес айлығында піштірілген қошқарлардың 8, 11 және 14 ай жасындағы</w:t>
        <w:br/>
        <w:t>бақылау сойысы кезіндегі жаңа сойылған ұша салмақтарын салыстыру кезіндегі</w:t>
        <w:br/>
        <w:t>айырмашылықтары келесідей болды: піштіруден соң 8 айлығында 35,7%, 11</w:t>
        <w:br/>
        <w:t>айлығында 46,3% және 14 айлығында 51,5% тең болды.</w:t>
        <w:br/>
        <w:t>87</w:t>
        <w:br/>
        <w:t>9 кестенің талдауы бойынша салқындатылған ұша және бұлшықет бөлігі</w:t>
        <w:br/>
        <w:t>салмағының ең жоғарғы көрсеткіштеріне бірінші топтың қошқарлары ие болды.</w:t>
        <w:br/>
        <w:t>Сәйкесінше, олардың нәтижелері 22,9--0,22кг және 18,3-0,16кг құрады.</w:t>
        <w:br/>
        <w:t>есте 27 - Бордақылаудан соң 11 ай жасында сойылған қошқарлар ұшасының</w:t>
        <w:br/>
        <w:t>морфологиялық құрамына піштірудің әсері</w:t>
        <w:br/>
        <w:t>11 ай жасындағы 11 ай жасындағы қошқарлар</w:t>
        <w:br/>
        <w:t>: піштірілген қошқарла бақылау) ұшаларыны</w:t>
        <w:br/>
        <w:t>Көрсеткіштер р қошқарлар (бақылау) ұ р ң</w:t>
        <w:br/>
        <w:t>ұшаларының салмақтары салмақтары</w:t>
        <w:br/>
        <w:t>іт ЕЕ % іт ЕЕ %</w:t>
        <w:br/>
        <w:t>Салқындатылған</w:t>
        <w:br/>
        <w:t>ұшаның орташа | 21,4-24,3 | 22,9-0,22 | 54,3 | 20,1-21,9 | 21,4-0,03 | 52,0</w:t>
        <w:br/>
        <w:t>салмағы, кг</w:t>
        <w:br/>
        <w:t>Бұлшықет бөлігі,</w:t>
        <w:br/>
        <w:t>9%</w:t>
        <w:br/>
        <w:t>Сүйектер,</w:t>
        <w:br/>
        <w:t>шеміршектер 4,0-52 | 4,58:0,13 | 20 4,8-6,0 5,24%0,12 |24,5</w:t>
        <w:br/>
        <w:t>және сіңірлер, кг</w:t>
        <w:br/>
        <w:t>17,1-19,5 | 18,3%0,16 | 80 | 15,3-17,0 | 16,15:%0,06 | 75,5</w:t>
        <w:br/>
        <w:t>Салқындатылған ұшаның орташа салмағына пайыздық қатынастары</w:t>
        <w:br/>
        <w:t>төмендегідей нәтиже берді: бұлшық етті бөлігі 80,0%; сүйектер, шеміршектер</w:t>
        <w:br/>
        <w:t>және сіңірлері 20%.</w:t>
        <w:br/>
        <w:t>Сүйектер, шеміршектер және сіңірлердің ең жоғарғы орташа салмағын</w:t>
      </w:r>
    </w:p>
    <w:p>
      <w:r>
        <w:t>бақылау тобының жануарлары иеленді. Олардың көрсеткіштері 5,24%0,12кг</w:t>
        <w:br/>
        <w:t>құрады. Піштірілмеген қошқарлардың пайыздық қатынасы 24,5% тең болды.</w:t>
        <w:br/>
        <w:t>Морфологиялық құрамы бойынша бірінші топтың барлық ұшалары</w:t>
        <w:br/>
        <w:t>бүлшықет бөлігінің көп мөлшерде шығуымен сипатталды және тәжірибеде</w:t>
        <w:br/>
        <w:t>салқындатылған ұша салмағының лимиті 17,1кг және 19,5кг аралығында болды.</w:t>
        <w:br/>
        <w:t>Бұлшық ет бөлігі және сүйектердің өте жақсы пайыздық ара қатынасы бірінші</w:t>
        <w:br/>
        <w:t>топ жануарларының (піштірілген қошқарлар) ұшаларында байқалды.</w:t>
        <w:br/>
        <w:t>Көрсеткіштері 80% және 20% құрады кесте 19.</w:t>
        <w:br/>
        <w:t>Ұшаны шабу және бұлшықет бөлігін бөліп алудың алдында тері астындағы</w:t>
        <w:br/>
        <w:t>майлы қабаттың қалыңдығы өлшенді. Өлшеуді циркуль, штангенциркуль және</w:t>
        <w:br/>
        <w:t>темір миллиметрлік сызғыш көмегімен жүргіздік.</w:t>
        <w:br/>
        <w:t>Өлшеу ұшаның келесі бөліктерінде, яғни, 12-13-ші көкірек</w:t>
        <w:br/>
        <w:t>омыртқаларының арқа аумағында, 3-4-ші бел омытқаларының бел аумағында,</w:t>
        <w:br/>
        <w:t>құйрық аумағындағы сегізкөз және бірінші құйрық омыртқасы аралығында</w:t>
        <w:br/>
        <w:t>және 5-6 қабырғалар ортасында жүргізілді.</w:t>
        <w:br/>
        <w:t>20 кестеге қарау кезінде, піштірілген және піштірілмеген қошқарлардың</w:t>
        <w:br/>
        <w:t>(бақылау) тері астындағы майлы қабатының қалыңдығын анықтау барысында</w:t>
        <w:br/>
        <w:t>құйрық бөлігінің аумағы ең жоғарғы көрсеткіштеріне ие болғанын көреміз.</w:t>
        <w:br/>
        <w:t>Сәйкесінше, көрсеткіштері 0,95:-0,13см және 0,74-0,16см құраған.</w:t>
        <w:br/>
        <w:t>Қоңдылықтың орташа категориясына жатқызылған етті ұшалары</w:t>
        <w:br/>
        <w:t>піштірілген және 11 ай жасында сойылған қошқарларда анықталды. Олардың</w:t>
        <w:br/>
        <w:t>96</w:t>
        <w:br/>
        <w:t>қошқарларының ұшаларында анықталды және келесі көрсеткіштер берді 81,2%</w:t>
        <w:br/>
        <w:t>және 18,8%.</w:t>
        <w:br/>
        <w:t>Қоңдылығы бойынша орташа категорияға жатқызылған ұшаларды осы</w:t>
        <w:br/>
        <w:t>мезгілде сойылған піштірілген қошқарлар иеленді. Олардың бұлшық еті</w:t>
        <w:br/>
        <w:t>қанағаттанарлық дәрежеде дамыған және сан еті қалыпты жетілген. Арқа</w:t>
        <w:br/>
        <w:t>омыртқаларының сүйекті өсінділері жақсы білінеді және шошайып шығып</w:t>
        <w:br/>
        <w:t>тұрды. Тері астындағы майлы қабатының жиналу сипаты бойынша барлық</w:t>
        <w:br/>
        <w:t>топтардың жануарлары өзара күшті айырмашылыққа ие болмады.</w:t>
        <w:br/>
        <w:t>Арқа және бел аумағындағы тері астындағы майлы қабаттың қалыңдығы</w:t>
        <w:br/>
        <w:t>0,4-0,5см тұтас қабат түрінде болды. Қабырғалар аумағында ол жіңішке және</w:t>
        <w:br/>
        <w:t>өте жұқа таспа тәрізді болып келді.</w:t>
        <w:br/>
        <w:t>Қоңдылығы бойынша жоғары категорияға жатқызылған ұшалардың</w:t>
        <w:br/>
        <w:t>бұлшық ет ұлпасы жақсы жетілген және сан етінің пішіні дөңгелектенген. Тері</w:t>
        <w:br/>
        <w:t>астындағы майлы қабаты ұшаны тұтасымен құйрықтан бастап жауырынның</w:t>
        <w:br/>
        <w:t>артқы шекарасына дейін жауып тұрды (18, 19 сурет).</w:t>
        <w:br/>
        <w:t>Оның қалыңдығы құйрығында 1,23-:0,17см, бел аумағында 0,79-50,21см, ал</w:t>
        <w:br/>
        <w:t>арқасында 0,65--0,23сем және қабырғаларында 0,46-0,17см тең болды кесте 24.</w:t>
        <w:br/>
        <w:t>Піштірілмеген қошқарлардан (бақылау тобынан) алынған және қондылығы</w:t>
        <w:br/>
        <w:t>бойынша жоғары категорияға жатқызылған ұшалар органолептикалық</w:t>
        <w:br/>
        <w:t>тұрғыдан қомақты болып келеді. Бұлшық ет ұлпасы жақсы дамыған, мойыны</w:t>
        <w:br/>
        <w:t>қысқа және қалың, бірақ тері астындағы майлы қабатының жиналу дәрежесі</w:t>
        <w:br/>
        <w:t>піштірілген қошқарлардың ұшасымен салыстырғанда төмен болып келеді.</w:t>
        <w:br/>
        <w:t>Сурет 16 - Піштірілген жануарлардың 18 айлығындағы сойысы кезінде</w:t>
        <w:br/>
        <w:t>жануардың құйрық аумағындағы тері астындағы майлы қабаты</w:t>
      </w:r>
    </w:p>
    <w:p>
      <w:r>
        <w:t>103</w:t>
        <w:br/>
        <w:t>бұлшық еттері қанағаттанарлық дамыған және де сан еті қалыпты деңгейде</w:t>
        <w:br/>
        <w:t>болды.</w:t>
        <w:br/>
        <w:t>есте 28 - Қошқарларды 11 ай жасында сою кезіндегі ұшаларының тері</w:t>
        <w:br/>
        <w:t>астындағы майлы қабатына салыстырмалы баға беру</w:t>
        <w:br/>
        <w:t>Піштірілген және 11 ай 11 ай жасында сойылған</w:t>
        <w:br/>
        <w:t>жасында сойылған бақылау тобындағы</w:t>
        <w:br/>
        <w:t>қошқарлар ұшаларының қошқарлар ұшаларының тері</w:t>
        <w:br/>
        <w:t>Көрсеткіштер тері астындағы майлы астындағы майлы қабатының</w:t>
        <w:br/>
        <w:t>қабатының қалыңдығы, см қалыңдығы, см</w:t>
        <w:br/>
        <w:t>іт ха Су іт ха Су</w:t>
        <w:br/>
        <w:t>Арқа</w:t>
        <w:br/>
        <w:t>аумағында, см</w:t>
        <w:br/>
        <w:t>Бел аумағында,</w:t>
        <w:br/>
        <w:t>0,43-0,50 | 0,46-0,11 | 2,76 | 0,24-0,32 | 0,28-0,08 | 28,57</w:t>
        <w:br/>
        <w:t>0,54-0,65 | 0,58%0,10 | 18,9 | 0,29-0,34 | 0,32-0,01 | 15,62</w:t>
        <w:br/>
        <w:t>см</w:t>
        <w:br/>
        <w:t>Құйрық озоад |00503 | 20 |0,620,80 | 0,7406 | 2422</w:t>
        <w:br/>
        <w:t>аумағында, см 5</w:t>
        <w:br/>
        <w:t>Қабырғалар | 035 040 | озвһ0Д7 | 121 | о20-0,24 | 0,22%0,02 | 1818</w:t>
        <w:br/>
        <w:t>аумағында, см 5</w:t>
        <w:br/>
        <w:t>Арқа омыртқаларының жоталық өсінділерінің анықталуы жақсы сезіледі</w:t>
        <w:br/>
        <w:t>және олар тікірейе орналасқан. Тері астындағы майлы қабаттың жиналу</w:t>
        <w:br/>
        <w:t>сипатының барлық топта бір-бірінен айымашылығы жоқ. Тері астындағы</w:t>
        <w:br/>
        <w:t>майлы қабат жануарлардың арқасында және бел аумағында қалыңдығы 0,2-</w:t>
        <w:br/>
        <w:t>0,3см жалпы қабат түрінде, ал қабырғаларында жіңішке және өте жіңішке таспа</w:t>
        <w:br/>
        <w:t>түрінде орналасқан (15 сурет).</w:t>
        <w:br/>
        <w:t>Қоңдылықтың жоғарғы категориясына жатқызылған етті ұшаларының</w:t>
        <w:br/>
        <w:t>бұлшық еттері жақсы дамыған және сан етінің пішіні дөңгеленген.</w:t>
        <w:br/>
        <w:t>Тері астындағы майлы қабат құйрық түбінен басталып, жауырынның</w:t>
        <w:br/>
        <w:t>артқы бүйіріне дейін жалпы қабат түрінде бүкіл ұшаны қаптаған (16, 17 сурет).</w:t>
        <w:br/>
        <w:t>Оның қалыңдығы сауырында 0,95%0,13см, белінде 0,58-%0,10см, арқасында</w:t>
        <w:br/>
        <w:t>0,46-0,11см және қабырғаларында 0,38--0,17см құраған.</w:t>
        <w:br/>
        <w:t>Қоңдылықтың жоғары категориясына жатқызылған және піштірілмеген</w:t>
        <w:br/>
        <w:t>қошқарлардан (бақылау) алынған етті ұшалары органолептикалық түрде өте</w:t>
        <w:br/>
        <w:t>жинақы. Бұлшықеттерінің дамуы жақсы, мойны қысқа және қалың.</w:t>
        <w:br/>
        <w:t>Бірақ та, піштірілген қошқарларға қарағанда тері астындағы майлы</w:t>
        <w:br/>
        <w:t>қабаттың жиналу дәрежесі төмен болып келеді. Тері астындағы майлы қабат</w:t>
        <w:br/>
        <w:t>ұшаны жалпы қабатпен қаптаған.</w:t>
        <w:br/>
        <w:t>Бірақ оның қалыңдығы топта орташа есеппен арқа аумағында 0,28-50,08см,</w:t>
        <w:br/>
        <w:t>бел аумағында 0,32-0,01см, құйрық аумағында 0,74--0,16сМ және</w:t>
        <w:br/>
        <w:t>қабырғаларында 0,22--0,02см тең болды.</w:t>
        <w:br/>
        <w:t>97</w:t>
      </w:r>
    </w:p>
    <w:p>
      <w:r>
        <w:t>-</w:t>
        <w:br/>
        <w:t>Сурет 13 - Жануарлардың 11 айлығындағы сойысы кезінде тері астындағы</w:t>
        <w:br/>
        <w:t>майлы қабаттың жануар қабырғаларында жіңішке және өте жіңішке таспа</w:t>
        <w:br/>
        <w:t>түрінде орналасуы</w:t>
        <w:br/>
        <w:t>Осының бәрі, піштірілген жануарларда қысқыштар арқылы жыныстық</w:t>
        <w:br/>
        <w:t>қызметінің тоқталуы кезінде қошқарларда тіршілік процесстеріне жұмсалатын</w:t>
        <w:br/>
        <w:t>қуат шығындарының төмендеуі және қамап ұстау арқылы бордақылау кезінде</w:t>
        <w:br/>
        <w:t>организмнің май жинауға қабілеттілігінің артуымен түсіндіріледі.</w:t>
        <w:br/>
        <w:t>Піштірілген жануарлар бордақылау кезінде өте жуас, жақсы қоңдылық</w:t>
        <w:br/>
        <w:t>жинайды және жоғары сойыс шығымын береді. 11 жасында піштірілмеген</w:t>
        <w:br/>
        <w:t>қошқарлармен салыстырғанда олардың еттері органолептикалық түрде жоғары</w:t>
        <w:br/>
        <w:t>сапалы болып келеді Сонымен бірге, піштірілген қошқарлар мал</w:t>
        <w:br/>
        <w:t>шаруашылығындағы қыс мезгілінің үнемі өрістегі жайылымы кезінде өте</w:t>
        <w:br/>
        <w:t>төзімді келеді.</w:t>
        <w:br/>
        <w:t>Қыстау кезіндегі қолайсыз сәттерде піштірілмеген қошқарлар арасында</w:t>
        <w:br/>
        <w:t>өлімге ұшырау кездері жиі кездеседі. Өйткені, қыс мезгілінде піштірілген</w:t>
        <w:br/>
        <w:t>қошқарлармен салыстырғанда олардың қоңдылығы төмен болады.</w:t>
        <w:br/>
        <w:t>Осының бәрі ең паренхимасының сіңірілген өңімдері және жыныс</w:t>
        <w:br/>
        <w:t>гормондарының жылдың әр мезгілінде перкутанды әдіспен піштірілген</w:t>
        <w:br/>
        <w:t>қошқарлардың өңімділігіне физиологиялық қолайлы әсер етуімен</w:t>
        <w:br/>
        <w:t>айқындалады.</w:t>
        <w:br/>
        <w:t>98</w:t>
        <w:br/>
        <w:t>Кесте 29 - Қошқарлардың бордақылаудан кейін 18 айлығындағы сойыс</w:t>
        <w:br/>
        <w:t>кезіндегі ет өңімділігіне салыстырмалы баға беру</w:t>
        <w:br/>
        <w:t>18 ай жасындағы</w:t>
        <w:br/>
        <w:t>бақылау тобындағы</w:t>
        <w:br/>
        <w:t>қошқарлар, кг</w:t>
        <w:br/>
        <w:t>іт СЕЗ Су іт КЕЗ Су</w:t>
        <w:br/>
        <w:t>18 ай жасындағы</w:t>
        <w:br/>
        <w:t>Көрсеткіштер піштірілген қошқарлар, кг</w:t>
        <w:br/>
        <w:t>Сойыс алдындағы</w:t>
        <w:br/>
        <w:t>орташа тірілей 59-66 | 63,6 30,02 | 2,26 | 53-58 | 55,2%0,05 | 2,3</w:t>
        <w:br/>
        <w:t>салмағы, кг</w:t>
        <w:br/>
        <w:t>Жаңа сойылған</w:t>
        <w:br/>
        <w:t>ұшаның орташа 30-35 | 33,4:0,06 | 2,47| 26-29 | 27,60,10 | 3,3</w:t>
        <w:br/>
        <w:t>салмағы, кг</w:t>
        <w:br/>
        <w:t>Қанның орташа</w:t>
        <w:br/>
        <w:t>салмағы, кг</w:t>
        <w:br/>
        <w:t>Жаңа сойылған</w:t>
        <w:br/>
        <w:t>қошқар терісінің</w:t>
        <w:br/>
        <w:t>орташа салмағы,</w:t>
        <w:br/>
        <w:t>кг</w:t>
        <w:br/>
        <w:t>Өңделмеген бас</w:t>
        <w:br/>
        <w:t>және аяқтардың</w:t>
        <w:br/>
        <w:t>дистальды</w:t>
        <w:br/>
        <w:t>бөліктері, кг</w:t>
        <w:br/>
        <w:t>Ливердің орташа</w:t>
        <w:br/>
        <w:t>салмағы (жүрек, 2,5-3,1 | 2,85-0,11 | 7,01 | 2,4-3,0 | 2,60-0,01 | 2,7</w:t>
        <w:br/>
        <w:t>бауыр, өкпе), кг</w:t>
        <w:br/>
        <w:t>Ішек-қарын</w:t>
        <w:br/>
        <w:t>жолдары мен оның</w:t>
      </w:r>
    </w:p>
    <w:p>
      <w:r>
        <w:t>ішіндегісінің</w:t>
        <w:br/>
        <w:t>орташа салмағы,</w:t>
        <w:br/>
        <w:t>кг</w:t>
        <w:br/>
        <w:t>2,8-3,5 | 3,25-0,12 | 7,07 | 2,9-3,8 | 3,48-0,02 | 8,6</w:t>
        <w:br/>
        <w:t>4,1-4,7 | 4,37-0,24 | 4,57 | 4,5-5,1 | 4,76-0,17 | 2,4</w:t>
        <w:br/>
        <w:t>3,9-4,5 | 4,23-0,08 | 4,72 | 4,2-4,6 | 4,31-0,16 | 4,3</w:t>
        <w:br/>
        <w:t>11,3-</w:t>
        <w:br/>
        <w:t>141</w:t>
        <w:br/>
        <w:t>12,6-</w:t>
        <w:br/>
        <w:t>13,5-0,25 | 2,69 14,-0,03 | 2,5</w:t>
        <w:br/>
        <w:t>Тірілей салмаққа пайыздық ара қатынастағы төменгі көрсеткішке бірінші</w:t>
        <w:br/>
        <w:t>топтағы піштірілген қошқарлар ие болды. Оларда қанның орташа салмағы</w:t>
        <w:br/>
        <w:t>5,1%, жаңа сойылған қошқар терісінің салмағы 6,8%, өңделмеген бас және</w:t>
        <w:br/>
        <w:t>аяқтардың дистальды бөліктерінің орташа салмағы 6,6%, ливердің (жүрек,</w:t>
        <w:br/>
        <w:t>бауыр, өкпе) орташа салмағы 4,4% тең болды және ішек-қарын жолдары мен</w:t>
        <w:br/>
        <w:t>оның ішіндегісінің салмағы 21,2% құрады.</w:t>
        <w:br/>
        <w:t>23 кестедегі мәліметтерді талдау бойынша 18 айлығында етке сойылған</w:t>
        <w:br/>
        <w:t>қошқарларлар ұшаларының морфологиялық құрамының тірілей салмағына</w:t>
        <w:br/>
        <w:t>қатынасы бойынша салқындатылған ұшасының орташа салмағы мен бұлшықет</w:t>
        <w:br/>
        <w:t>шығымының ең жоғары көрсеткіштері бірінші топтағы піштірілген</w:t>
        <w:br/>
        <w:t>қошқарларға тиесілі болды. Көрсеткіштері келесідей болды: 32,9%0,06кг және</w:t>
        <w:br/>
        <w:t>26,3%0,24кг.</w:t>
        <w:br/>
        <w:t>101</w:t>
        <w:br/>
        <w:t>тобындағы жануарлар ие болды. Сәйкесінше, олардың көрсеткіштері</w:t>
        <w:br/>
        <w:t>39,9-0,07кг және 19,7--0,30кг тең болды. Ал пайыздық ара қатынасы 50,6%</w:t>
        <w:br/>
        <w:t>құрады.</w:t>
        <w:br/>
        <w:t>Қан, жаңа сойылған қошқар терісі, өңделмеген бас пен аяқтардың</w:t>
        <w:br/>
        <w:t>дистальды бөлігі, ливері (жүрек, бауыр, өкпе) және ішек-қарын жолдары мен</w:t>
        <w:br/>
        <w:t>оның ішіндегісінің орташа салмағының ең үлкен көрсеткіштеріне бақылау</w:t>
        <w:br/>
        <w:t>тобындағы піштірілмеген жануарлар ие болды және сәйкесінше көрсеткішері</w:t>
        <w:br/>
        <w:t>1,85-0,15кг, 3,47-0,36кг, 2,83-0,06кг, 1,55-50,11кг және 10,5-:0,13кг құрады.</w:t>
        <w:br/>
        <w:t>Нәтижелерінің тірілей салмаққа ара қатынасы жалпы есеппен 49,4% тең болды.</w:t>
        <w:br/>
        <w:t>Аталған топтағы жануарлар қанының орташа салмағы - 4,6%, жаңа</w:t>
        <w:br/>
        <w:t>сойылған қошқар терісінің орташа салмағы - 8,7%, өңделмеген бас және</w:t>
        <w:br/>
        <w:t>аяқтардың дистальды бөлігінің орташа салмағы - 7,1%, ливерінің (жүрек,</w:t>
        <w:br/>
        <w:t>бауыр, өкпе) орташа салмағы - 3,9%, ішек-қарын жолдары мен оның</w:t>
        <w:br/>
        <w:t>ішіндегісінің орташа салмағы - 26,3% тең болды.</w:t>
        <w:br/>
        <w:t>4 айлығында піштірілген бірінші топ қошқарларында жаңа сойылған</w:t>
        <w:br/>
        <w:t>ұшаның тірілей салмағына ара қатынасы 48,9%, ал субөнімдерінің тірілей</w:t>
        <w:br/>
        <w:t>салмағына ара қатынасы 53% тең болды.</w:t>
        <w:br/>
        <w:t>Бес айлығында піштірілген қошқарларда жаңа сойылған ұшаның тірілей</w:t>
        <w:br/>
        <w:t>салмағына ара қатынасы 48,0%, ал субөнімдерінің тірілей салмағына ара</w:t>
        <w:br/>
        <w:t>қатынасы 52,0% құрады. Алты айлығында піштірілген қошқарларда жаңа</w:t>
        <w:br/>
        <w:t>сойылған ұшаның тірілей салмағына ара қатынасы 48,8%, ал субөнімдерінің</w:t>
        <w:br/>
        <w:t>тірілей салмағына ара қатынасы 51,2% тең болды.</w:t>
        <w:br/>
        <w:t>Перкутанды жолмен піштірілген қошқарлардың 14 ай жасында бақылау</w:t>
      </w:r>
    </w:p>
    <w:p>
      <w:r>
        <w:t>сойысы кезіндегі тірілей салмағына жаңа сойылған ұша мен субөнімдерінің ара</w:t>
        <w:br/>
        <w:t>қатынасы және 8 және 14 ай жасында бақылау сойысы кезіндегі тірілей</w:t>
        <w:br/>
        <w:t>салмағына жаңа сойылған ұшаның және субөнімдерінің шығымының ара</w:t>
        <w:br/>
        <w:t>қатынасы 17, 18-ші кестелерде (14 сурет) берілген.</w:t>
        <w:br/>
        <w:t>естені талдау бойынша 14 ай жасында бақылау сойысы кезінде тірілей</w:t>
        <w:br/>
        <w:t>салмақ және жаңа сойылған ұшаның ең жоғарғы көрсеткішіне 6 ай жасында</w:t>
        <w:br/>
        <w:t>перкутанды жолмен піштірілген қошқарлар ие болды. Яғни, үшінші топтағы</w:t>
        <w:br/>
        <w:t>жануарлар көрсеткіштері 46,0--0,16кг және 25,4-0,08кг болды, ал пайыздық ара</w:t>
        <w:br/>
        <w:t>қатынасы 55,2% құрады.</w:t>
        <w:br/>
        <w:t>Қан, жаңа сойылған ұша, өңделмеген бас және аяқтардың дистальды</w:t>
        <w:br/>
        <w:t>бөлігі, ливері (жүрек, бауыр, өкпе) және ішек-қарын жолдары мен оның</w:t>
        <w:br/>
        <w:t>ішіндегісінің жалпы алғанда орташа салмағының жоғарыда аталған топтың</w:t>
        <w:br/>
        <w:t>тірілей салмағына ара қатынасы 44,8% тең болды.</w:t>
        <w:br/>
        <w:t>Бес айлығында піштірілген үшінші топ қошқарларында жаңа сойылған</w:t>
        <w:br/>
        <w:t>ұшаның тірілей салмағына ара қатынасы 53,4 %, ал субөнімдерінің тірілей</w:t>
        <w:br/>
        <w:t>салмағына ара қатынасы 46,6% тең болды.</w:t>
        <w:br/>
        <w:t>4 айлығында піштірілген қошқарларда жаңа сойылған ұшаның тірілей</w:t>
        <w:br/>
        <w:t>салмағына ара қатынасы 52,3%, ал қан, жаңа сойылған ұша, өңделмеген бас</w:t>
        <w:br/>
        <w:t>және аяқтардың дистальды бөлігі, ливері (жүрек, бауыр, өкпе) және Ішек-қарын</w:t>
        <w:br/>
        <w:t>жолдары мен оның ішіндегісінің осы топтағы тірілей салмағына ара қатынасы</w:t>
        <w:br/>
        <w:t>жалпы алғанда 47,4% тең болды.</w:t>
        <w:br/>
        <w:t>91</w:t>
        <w:br/>
        <w:t>Тәжірибедегі, 14 ай жасында бақылау сойысы кезіндегі тірілей салмаққа</w:t>
        <w:br/>
        <w:t>жаңа сойылған ұшаның ара қатынасы сипатталған 17-ші кестенің талдауы</w:t>
        <w:br/>
        <w:t>бойынша тірілей салмаққа жаңа сойылған ұшаның ара қатынасының ең төменгі</w:t>
        <w:br/>
        <w:t>көрсеткіштеріне піштірілмеген қошқарлар ие болды. Олардың көрсеткіштері</w:t>
        <w:br/>
        <w:t>51,3% құрады. Ал субөнімдерінің (қан, жаңа сойылған ұша, өңделмеген бас</w:t>
        <w:br/>
        <w:t>және аяқтардың дистальды бөлігі, ливері (жүрек, бауыр, өкпе) және Ішек-қарын</w:t>
        <w:br/>
        <w:t>жолдары мен оның ішіндегісі) тірілей салмағына ара қатынасы барлық топта</w:t>
        <w:br/>
        <w:t>піштірілген қошқарларға қарағанда жоғары болды және 48,7% тең болды.</w:t>
        <w:br/>
        <w:t>4.5.3 Қошқарларды перкутандық әдіспен піштірудің 11 ай жасында</w:t>
        <w:br/>
        <w:t>сойысқа өткізу кезіндегі морфологиялық құрамына әсері</w:t>
        <w:br/>
        <w:t>Азық-түліктік қатынаста ет ұлпасымен бірге дәмділік сапасын беретін</w:t>
        <w:br/>
        <w:t>маңызды өнімге майлы ұлпа жатады. Ол етті жүнді типтегі қойларда тек қана</w:t>
        <w:br/>
        <w:t>ішінде емес, сонымен бірге тері астында жиналып, тері астындағы майлы қабат</w:t>
        <w:br/>
        <w:t>деп аталады.</w:t>
        <w:br/>
        <w:t>Ет өңімділігін анықтау кезінде тері астындағы майлы қабаттың жас</w:t>
        <w:br/>
        <w:t>жануарлар организміндегі мөлшеріне орай ұшалар қоңдылығы бойынша</w:t>
        <w:br/>
        <w:t>төменгі, орташа және жоғары категорияларына бөлінеді.</w:t>
        <w:br/>
        <w:t>Біздің зерттеуіміздің негізгі мақсаты 6 ай жасындағы ақжайық етті жүнді</w:t>
        <w:br/>
        <w:t>тұқымы қошқарларын перкутанды әдіспен піштірудің 11 ай жасында күшті</w:t>
        <w:br/>
        <w:t>бордақылаудан соң сойыс өткізу кезіндегі ұшаның морфологиялық құрамына</w:t>
        <w:br/>
        <w:t>және ұшаның тері астындағы майлы қабат ұлпасының жиналу топографиясына</w:t>
        <w:br/>
        <w:t>әсерін зерттеу болды.</w:t>
        <w:br/>
        <w:t>2010 жылдың күз және қыс мезгілінде бордақылаудың экспериментальды</w:t>
        <w:br/>
        <w:t>тәжірибесін өткізудің материалы ретінде ақжайық тұқымының 11 ай жасында</w:t>
        <w:br/>
        <w:t>сойысқа алынатын 20 піштірілген және 20 піштірілмеген қошқарлар (бақылау)</w:t>
        <w:br/>
        <w:t>алынды, олар бақылау салмағы өлшенгеннен соң аналог принципі бойынша бір</w:t>
        <w:br/>
        <w:t>бірінен оқшауланып орналастырылды.</w:t>
        <w:br/>
        <w:t>Вш«1220 орташа көлемді қысқышы арқылы перкутанды әдіспен піштіру</w:t>
      </w:r>
    </w:p>
    <w:p>
      <w:r>
        <w:t>қошқарлардың 6 айлығында жүргізілді. Аталған қошқарларды сол арада</w:t>
        <w:br/>
        <w:t>жылдың күз және қыс мезгілінде қамап ұстау және күшті бордақылау</w:t>
        <w:br/>
        <w:t>барысында эксперименте қостық.</w:t>
        <w:br/>
        <w:t>Тәжірибедегі жануарлардың өсуі мен дамуы сойыс алдындағы салмағын</w:t>
        <w:br/>
        <w:t>өлшеу арқылы бақыланып отырды. Жануарлардың салқындатылған ұшасының</w:t>
        <w:br/>
        <w:t>арқа аумағы, бел аумағы, құйрық аумағы және қабырға аумағындағы тері</w:t>
        <w:br/>
        <w:t>астындағы майлы қабатты морфометриялық өлшеу арқылы ұшаның майлы</w:t>
        <w:br/>
        <w:t>құрамын анықтадық.</w:t>
        <w:br/>
        <w:t>Жануарлар ұшаларының морфологиялық құрамын мемлекеттік стандартқа</w:t>
        <w:br/>
        <w:t>сай ұшалар салқындатылғаннан кейін бұлшық етті бөлу жолымен анықтадық.</w:t>
        <w:br/>
        <w:t>Ұшаларды жоталық сызық бойымен шауып, кейін әр жарты бөлігін көлденең</w:t>
        <w:br/>
        <w:t>бойымен ет бөліктері ретінде шабады және бұлшық етті бөліп алуды өткізеді.</w:t>
        <w:br/>
        <w:t>Ет бөліктерін өлшеп, сүйектерін, шеміршектерін және сіңірлерін ажыратамыз</w:t>
        <w:br/>
        <w:t>және ұшаның бұлшық ет бөлігін және майлы ұлпаны бөліп аламыз.</w:t>
        <w:br/>
        <w:t>Эксперименттегі жануарларды 11 айлығында ет үшін сойып, тірілей</w:t>
        <w:br/>
        <w:t>салмағына ұшаның морфологиялық құрамының қатынасы көрсетілген</w:t>
        <w:br/>
        <w:t>95</w:t>
        <w:br/>
        <w:t>Төрт айлығында піштірілген қошқарлардың 8, 11 және 14 ай жасындағы</w:t>
        <w:br/>
        <w:t>бақылау сойысы кезіндегі жаңа сойылған ұша салмақтарын салыстыру кезіндегі</w:t>
        <w:br/>
        <w:t>айырмашылықтарын қарай отырып, келесі нәтижелер алдық: піштіруден соң 8</w:t>
        <w:br/>
        <w:t>айлығында 35,6%, 11 айлығында 40,8% және 14 айлығында 49,4%.</w:t>
        <w:br/>
        <w:t>Бақылау тобындағы қошқарлардың 8, 11 және 14 ай жасындағы бақылау</w:t>
        <w:br/>
        <w:t>сойысы кезіндегі жаңа сойылған ұша салмақтарын салыстыру кезіндегі</w:t>
        <w:br/>
        <w:t>айырмашылық көрсеткіштері төмендегідей болды: піштіруден соң 8 айлығында</w:t>
        <w:br/>
        <w:t>41,6%, 11 айлығында 46,3% және 14 айлығында 48,0% құрады.</w:t>
        <w:br/>
        <w:t>Жаңа сойылған ұша салмақтарының пайыздық ара қатынасының</w:t>
        <w:br/>
        <w:t>жоғарылауы талданды. Талдау бойынша 8 айлығындағы бақылау сойысы</w:t>
        <w:br/>
        <w:t>кезіндегі ең жоғарғы көрсеткіштерге піштірілмеген жануарлар ие болды және</w:t>
        <w:br/>
        <w:t>нәтижелері 41,6% құрады. Екінші көрсеткіштерге алты айлығында піштірілген</w:t>
        <w:br/>
        <w:t>қошқарлар ие болды және нәтижесі 39,8% тең болды. Бес айлығында</w:t>
        <w:br/>
        <w:t>піштірілген қошқарларының жаңа сойылған ұша салмақтарының өсуі тәжірибе</w:t>
        <w:br/>
        <w:t>басынан бастап 35,7% құрады. Ал пайыздық ара қатынастағы ең төменгі</w:t>
        <w:br/>
        <w:t>көрсеткіштерге перкутанды әдіспен төрт айлығында піштірілген топтың</w:t>
        <w:br/>
        <w:t>қошқарлары ие болды және көрсеткіштері 35,6% тең болды.</w:t>
        <w:br/>
        <w:t>11 айлығындағы кезекті сойыстан кейінгі бақылау сойысында жаңа</w:t>
        <w:br/>
        <w:t>сойылған ұша салмағының пайыздық ара қатынасындағы ең жоғарғы</w:t>
        <w:br/>
        <w:t>көрсеткіштерге алты және бес айлығында перкутанды әдіспен піштірілген</w:t>
        <w:br/>
        <w:t>қошқарлар ие болды. Олардың көрсеткіштері 49,8% және 46,3% құрады. Төрт</w:t>
        <w:br/>
        <w:t>айлығында піштірілген қошқарлар мен піштірілмеген қошқарлардың</w:t>
        <w:br/>
        <w:t>көрсеткіштері 40,3%, 46,3% тең болды.</w:t>
        <w:br/>
        <w:t>Әрі қарай, 14 айлығындағы бақылау сойысы кезінде көрсеткіштері 48,0%</w:t>
        <w:br/>
        <w:t>құраған бақылау тобымен салыстырғанда ең жоғарғы көрсеткіштерге Бурдиццо</w:t>
        <w:br/>
        <w:t>қысқышына перкутанды әдіспен піштірілген барлық топ жануарлары иеленді</w:t>
        <w:br/>
        <w:t>және нәтижелері алты айлығында піштірілгендерде 54,7%, бес айлығында</w:t>
        <w:br/>
        <w:t>піштірілгендерде 51,5% және төрт айлығында піштірілгендерде 49,4% тең</w:t>
        <w:br/>
        <w:t>болды.</w:t>
        <w:br/>
        <w:t>4.5.2 Перкутандық әдіспен піштірілген қошқарлардың жасына қарай сойыс</w:t>
        <w:br/>
        <w:t>алдындағы тірілей салмағының жаңа сойылған ұша салмағы мен субөнімдеріне</w:t>
        <w:br/>
        <w:t>ара қатынасының өзгерістері</w:t>
        <w:br/>
        <w:t>Қой шаруашылығында ет өңімділігін анықтайтын басты көрсеткіштерге</w:t>
      </w:r>
    </w:p>
    <w:p>
      <w:r>
        <w:t>жануарлардың сойыс алдындағы салмағына жаңа сойылған ұшаның салмағы</w:t>
        <w:br/>
        <w:t>және субөнімдерінің ара қатынасы жатады.</w:t>
        <w:br/>
        <w:t>Беріліп отырған тәжірибенің негізгі мақсаты 4, 5 және 6 ай жасындағы</w:t>
        <w:br/>
        <w:t>қошқарларын орта көлемді Віш41720 қысқышымен тері арқылы перкутандық</w:t>
        <w:br/>
        <w:t>піштірудің 8 және 14 ай жасында бақылау сойысы кезінде тірілей салмағына</w:t>
        <w:br/>
        <w:t>жаңа сойылған ұшаның салмағы және субөнімдерінің ара қатынасына әсерін</w:t>
        <w:br/>
        <w:t>бақылау тобымен салыстыра зерттеу болды. 8 ай жасындағы бақылау сойысы</w:t>
        <w:br/>
        <w:t>кезіндегі нәтижелер сипатталған 16 кесте талданды. Талдау бойынша</w:t>
        <w:br/>
        <w:t>перкутанды әдіспен піштірілген қошқарлардың тірілей салмағына жаңа</w:t>
        <w:br/>
        <w:t>сойылған ұша және субөнімдерінің ара қатынасын қарау кезінде тірілей</w:t>
        <w:br/>
        <w:t>салмақпен жаңа сойылған ұшаның ең жоғарғы көрсеткішіне бақылау</w:t>
        <w:br/>
        <w:t>90</w:t>
        <w:br/>
        <w:t>Кесте 30 - Перкутанды піштірілген 18 ай жасында сойылу кезіндегі</w:t>
        <w:br/>
        <w:t>қошқарлардың тірілей салмаққа жаңа сойылған ұша және субөнімдері</w:t>
        <w:br/>
        <w:t>шығымының пайыздық ара қатынасы, %</w:t>
        <w:br/>
        <w:t>Әдо 1 с ”</w:t>
        <w:br/>
        <w:t>ДЕН Қ</w:t>
        <w:br/>
        <w:t>Ч шо - ЕЛЕР ЕЕ Е) М Е Ез Н</w:t>
        <w:br/>
        <w:t>Ез Езз Ез ЕҢЖІСЕ Ез Аы 525</w:t>
        <w:br/>
        <w:t>ше ЕЕЗЫН ЕХ ІЕЗ БЕУ БЕЗІЗшеУ</w:t>
        <w:br/>
        <w:t>5% ЕСЕІСІІЕЕДІІ ДЕ ФЕЕЕНЯ</w:t>
        <w:br/>
        <w:t>сон п|92ше|ш% |9 СЕ РАРАСЕСЕ ЕЯСЕСЕЕ лав</w:t>
        <w:br/>
        <w:t>ее і2|82|15е951821862|54583</w:t>
        <w:br/>
        <w:t>5 БЕЗ|ДЕ | ЕЕНІЗЕРЕІЕ 4 |8ЗБЕ</w:t>
        <w:br/>
        <w:t>ат ЕИСЕЗИЕСЕРИ СЕСЕЕЕ ЕЕ е5|М,558</w:t>
        <w:br/>
        <w:t>ев ШЕ 59|Ҙ32|5%. ЕЙс шон</w:t>
        <w:br/>
        <w:t>Ж &gt; 4 55 5 ес ны 5 əЖы</w:t>
        <w:br/>
        <w:t>5 58 8 Ң Н</w:t>
        <w:br/>
        <w:t>689 15 А2) 4Н</w:t>
        <w:br/>
        <w:t>Перкутанды</w:t>
        <w:br/>
        <w:t>піштірілген |30| 52,5 5.1. 6,8 6,6 4,4 21,2</w:t>
        <w:br/>
        <w:t>қошқарлар</w:t>
        <w:br/>
        <w:t>Бақылау 30| 50,0 6,3 8,6 7,8 4,7 25,5</w:t>
        <w:br/>
        <w:t>Кесте 31 - Піштірілген қошқарлар мен қошқарларды бордақылаудан кейін сою</w:t>
        <w:br/>
        <w:t>кезінде ұшасының морфологиялық құрамына салыстырмалы баға беру</w:t>
        <w:br/>
        <w:t>18 ай жасындағы 18- ай жасындағы бақылау</w:t>
        <w:br/>
        <w:t>Көрсеткіштер піштірілген қошқарлар тобындағы қошқарлар</w:t>
        <w:br/>
        <w:t>іт ЕЗЕЗУІЗ % Іш ЕЗЕЗУЗ %</w:t>
        <w:br/>
        <w:t>Салқындатылған</w:t>
        <w:br/>
        <w:t>ұшаның орташа 30-35 | 32,9:0,06 | 51,7 | 26-29 | 271010 | 49,0</w:t>
        <w:br/>
        <w:t>салмағы, кг</w:t>
        <w:br/>
        <w:t>Бұлшықет бөлігі, кг | 24-28 | 26,7240,24 | 81,2 | 19-22 | 20,40%0,01 | 75,3</w:t>
        <w:br/>
        <w:t>Сүйектер,</w:t>
        <w:br/>
        <w:t>шеміршектер мен | 5,2-7,5 | 6,18:0,10 | 18,8 | 5,8-7,2| 6,7-0,17 24,7</w:t>
        <w:br/>
        <w:t>сіңірлер, кг</w:t>
        <w:br/>
        <w:t>Салқындатылған ұшаның орташа салмағына пайыздық арақатынасы</w:t>
        <w:br/>
        <w:t>бойынша келесідей көрсеткіштер алынды: бұлшықет бөлігі 81,2%; сүйектер,</w:t>
        <w:br/>
        <w:t>шеміршектері мен сіңірлері 18,8 %.</w:t>
        <w:br/>
        <w:t>Сүйектері, шеміршегі мен сіңірлерінің үлес салмағы бойынша жоғары</w:t>
        <w:br/>
        <w:t>көрсеткіш піштірілмеген бақылау тобының қошқарларынан алынды.Олар</w:t>
        <w:br/>
        <w:t>келесідей көрсеткіштер берді: 6,7%0,17, оның пайыздық қатынасы 24,7% болды.</w:t>
        <w:br/>
        <w:t>Бірінші топ қошқарлары ұшасының морфологиялық құрамы бойынша</w:t>
        <w:br/>
        <w:t>бұлшықет бөлігінің көп шығымымен сипатталды. Олардың лимиті</w:t>
      </w:r>
    </w:p>
    <w:p>
      <w:r>
        <w:t>салқындатылған ұшаның 24-28кг құрады. Бұлшықеті мен сүйекті бөлігінің</w:t>
        <w:br/>
        <w:t>пайыздық арақатынасының жоғары көрсеткіші бірінші топтың піштірілген</w:t>
        <w:br/>
        <w:t>102</w:t>
        <w:br/>
        <w:t>90 “градус бойымен бұру тек қана ішкі ен артериясын ғана емес, сонымен</w:t>
        <w:br/>
        <w:t>қатар, ен қосалқысы және ұрық жолының артерияларын зақымдау үшін қажет.</w:t>
        <w:br/>
        <w:t>Бұл операция осы әдіспен екінші енге де жасалады.</w:t>
        <w:br/>
        <w:t>Піштіруден кейінгі кезеңдегі 14 күн шамасында барлық 4 топтағы</w:t>
        <w:br/>
        <w:t>піштірілген қошқарларды батпақты жерге және суармалы шабындықтарға</w:t>
        <w:br/>
        <w:t>жақындатпай, ең жақсы өрістерді жайдық. Түнгі тұрақтар үшін аласа</w:t>
        <w:br/>
        <w:t>шөптермен қапталған, балғын жас шөбі бар жерлерді таңдадық. Піштіруден</w:t>
        <w:br/>
        <w:t>кейін 21 күннен соң қошқарлар қышымаға қарсы ерітіндіде шомылдырылды.</w:t>
        <w:br/>
        <w:t>Екі ай клиникалық бақылау жүргіздік, бақылау барысында үшінші</w:t>
        <w:br/>
        <w:t>және төртінші топтарда асқыну анықталмады. Піштіруден кейінгі ең аз</w:t>
        <w:br/>
        <w:t>асқыну саны «Занд қысқышымен» ұманы ампутациялау арқылы піштірілген</w:t>
        <w:br/>
        <w:t>қошқарлар арасында анықталды. Осы топта піштіруден кейінгі асқынулар 3</w:t>
        <w:br/>
        <w:t>(6%) жануарда анықталды. Бұл топта 1 бас (2%) қошқар амалсыз сойылды.</w:t>
        <w:br/>
        <w:t>Ұма ұлпасы және жалпы қынап қабықшаларының ісінуінің ең көп саны</w:t>
        <w:br/>
        <w:t>«лигатура салу» арқылы ашық қанды тәсілмен піштірілген қошқарларда</w:t>
        <w:br/>
        <w:t>байқалды (10%). Бұл топта операцияланған жануарлардың жалпы санынан 4%</w:t>
        <w:br/>
        <w:t>амалсыз сойылды.</w:t>
        <w:br/>
        <w:t>Осыған орай, қанды әдіспен піштірілген қошқарлардың амалсыз</w:t>
        <w:br/>
        <w:t>сойылғандары операцияланған жануарлардың жалпы санының 3% (3 бас)</w:t>
        <w:br/>
        <w:t>құрады. 2-ші топтағы піштірілген қошқарлардың амалсыз сойылуының себебі</w:t>
        <w:br/>
        <w:t>анаэробты, сонымен қатар іріңді- шірінді инфекция әсерінен пайда болған</w:t>
        <w:br/>
        <w:t>сепсис болды. Бұл аурулар піштіруден кейінгі кезеңдегі күзгі қолайсыз ауа-</w:t>
        <w:br/>
        <w:t>райы жағдайларында жұғу қауіптілігі бар ауру тізімінен шығарылмайды.</w:t>
        <w:br/>
        <w:t>Қан жануар организмінің ерекшелігі көп сезімтал ұлпасы болып табылады.</w:t>
        <w:br/>
        <w:t>Ол әртүрлі жүйелер мен органдардың жұмыс бөлімінің байланысын</w:t>
        <w:br/>
        <w:t>қамтамасыз етеді және оларды қажетті ақпарат және көректік заттармен</w:t>
        <w:br/>
        <w:t>қамтиды (мысалы гормондар). Сонымен бірге зат алмасу өнімдерін шығару</w:t>
        <w:br/>
        <w:t>арқылы жойып отырады.</w:t>
        <w:br/>
        <w:t>Организмдегі заттар концентрациясы өзгерісінің себептеріне зат алмасу</w:t>
        <w:br/>
        <w:t>жылдамдығының өзгеруі және қанға арнайы заттарды бөлетін немесе алып</w:t>
        <w:br/>
        <w:t>кететін нақты органдардағы бұзылулар жатады. Сондықтан да, қан жануар</w:t>
        <w:br/>
        <w:t>организмінің қалыпты және патологиялық күйін балаудағы негізгі ақпарат көзі</w:t>
        <w:br/>
        <w:t>болып саналады.</w:t>
        <w:br/>
        <w:t>Қанды зерттеудің негізгі маңыздылығы сыртқы орта және организм</w:t>
        <w:br/>
        <w:t>арасындағы ерекше байланыстырушы қызметінің рөліне байланысты. Қан</w:t>
        <w:br/>
        <w:t>организмнің ішкі ортасы бола тұра, үнемі бүкіл органдар және ұлпалармен</w:t>
        <w:br/>
        <w:t>байланыса отырып, организмнің тіршілік процесі кезіндегі өзгерістерді</w:t>
        <w:br/>
        <w:t>сипаттайды. Сонымен бірге зерттеуге қолайлы және ыңғайлы жүйе болып</w:t>
        <w:br/>
        <w:t>табылады.</w:t>
        <w:br/>
        <w:t>Гематологиялық көрсеткіштерді анықтау арқылы тәжірибедегі жануарлар</w:t>
        <w:br/>
        <w:t>организмнің қорғаныс жүйесінің активтілігі, зат алмасу процесстерінің бағыты</w:t>
        <w:br/>
        <w:t>мен деңгейі, ішкі ортасының күйі жөніндегі бағалы және қажетті мөлшердегі</w:t>
        <w:br/>
        <w:t>обьективті мәліметтер алуға болады.</w:t>
        <w:br/>
        <w:t>Оттегі тасымалдау эритроциттердің басты физиологиялық маңызды</w:t>
        <w:br/>
        <w:t>қызметі болып табылады. Эритроциттердің серпімділігі арқасында өкпеден</w:t>
      </w:r>
    </w:p>
    <w:p>
      <w:r>
        <w:t>109</w:t>
        <w:br/>
        <w:t>34,45-0,23%, төртінші топта 34,35-0,23% құрады және де бұл көрсеткіштер</w:t>
        <w:br/>
        <w:t>физиологиялық қалыпты болып табылады.</w:t>
        <w:br/>
        <w:t>Лейкоциттердің фагоцитарлық активтілігі көрсеткішінің айырмашылығы</w:t>
        <w:br/>
        <w:t>20 күнге қарай барлық топ жануарларында жоғарлады. Бурдиццо қысқышы</w:t>
        <w:br/>
        <w:t>арқылы перкутанды тәсілмен піштірілген қошқарлар қанында фагоцитарлық</w:t>
        <w:br/>
        <w:t>активтілігі көрсеткіш 36,19% жоғарлады.</w:t>
        <w:br/>
        <w:t>И.А. Телятников қысқышы арқылы перкутанды тәсілмен піштірілген</w:t>
        <w:br/>
        <w:t>қошқарлар қанында фагоцитарлық активтілігі көрсеткіш 34,299% жоғарлады.</w:t>
        <w:br/>
        <w:t>Занд қысқышы арқылы және Лигатура салу арқылы қанды тәсілмен піштірілген</w:t>
        <w:br/>
        <w:t>қошқарлар қанында фагоцитарлық активтілігі көрсеткіш 23,64% және 22,15%</w:t>
        <w:br/>
        <w:t>жоғарлады.</w:t>
        <w:br/>
        <w:t>Фагоцитарлық активтілік жануар жасы ұлғайған сайын жоғарылайды.</w:t>
        <w:br/>
        <w:t>Сәйкесінше, фагоцитарлық индексте өзгерді. Бурдиццо қысқышымен және И.А.</w:t>
        <w:br/>
        <w:t>Телятников қысқышымен перкутанды тәсілмен піштірілген қошқарларда</w:t>
        <w:br/>
        <w:t>операциядан 20 күннен соң аталған көрсеткіш 4,61:-0,18 ш.б. және 4,11--0,18</w:t>
        <w:br/>
        <w:t>ш.б. құрады, ал Занд қысқышы және Лигатура салу арқылы қанды әдіспен</w:t>
        <w:br/>
        <w:t>піштірілген қошқарларда аталған көрсеткіш тәжірибе соңында 4,05-50,05 ш.б.</w:t>
        <w:br/>
        <w:t>және 4,04 20,05 ш.б. құрады және де бүл көрсеткіштер қанды әдіспен</w:t>
        <w:br/>
        <w:t>піштірілген қошқарларда фагоцитарлық индексі төмен екенін көрсетеді.</w:t>
        <w:br/>
        <w:t>Піштіру алдында барлық топ жануарларында қан плазмасының</w:t>
        <w:br/>
        <w:t>лизоцимдік активтілігінің кішкене өзгешеліктері байқалды. Тәжірибе жүргізу</w:t>
        <w:br/>
        <w:t>барысында лизоцимдік активтілік барлық топта да жоғарылады. Бірақ та,</w:t>
        <w:br/>
        <w:t>оның ерекше жоғарылауы перкутандық жолмен піштірілген жануарлар</w:t>
        <w:br/>
        <w:t>топтарында анық байқалды. Тәжірибенің өту барысында қан сарысуының</w:t>
        <w:br/>
        <w:t>бактериальдық активтілігі жоғарылап отырды.</w:t>
        <w:br/>
        <w:t>Осыған орай, барлық алынған нәтижелер Бурдиццо қысқышымен және</w:t>
        <w:br/>
        <w:t>И.А. Телятников қысқышымен перкутанды әдіспен піштірілген қошқарлардың</w:t>
        <w:br/>
        <w:t>спецификалық емес иммунитетінің көрсеткіштері бақылау топтағы Занд</w:t>
        <w:br/>
        <w:t>қысқышымен және Лигатура салу қанды әдіспен піштірілген қошқарлармен</w:t>
        <w:br/>
        <w:t>салыстырып қарағанда жоғары болатынын көрсетеді.</w:t>
        <w:br/>
        <w:t>Қазақстан Республикасында ет өңдірісін жоғарылату қорына қой етінің</w:t>
        <w:br/>
        <w:t>өңдірісін жандандыру жатады. Ет туралы айтқанда ойға алдымен сиыр еті</w:t>
        <w:br/>
        <w:t>келеді және де бұл көзқарас солай қалыптасып кеткен. Соған қарамастан</w:t>
        <w:br/>
        <w:t>химиялық құрамы бойынша қой етінің сиыр етінен көп айырмашылығы жоқ</w:t>
        <w:br/>
        <w:t>және қой еті белогының 91% толықтай организмге сіңіріледі. Липидтер саны</w:t>
        <w:br/>
        <w:t>және витаминдер құрамы бойынша қой етімен сиыр етінің қасиеттері бір</w:t>
        <w:br/>
        <w:t>шамада, ал калориялылығы бойынша қой еті асып түседі.</w:t>
        <w:br/>
        <w:t>Қой шаруашылығындағы ветеринарлық хирургияның жаппай жасалатын</w:t>
        <w:br/>
        <w:t>шараларының ішінде жануарлардың жыныстық қызметін тоқтатудың әртүрлі</w:t>
        <w:br/>
        <w:t>тәсілдері қолданылады. Осы шаралар ет өңімділігін жақсарту және жоғарылату</w:t>
        <w:br/>
        <w:t>технологиясының өңдірісінде тиімді әдістердің бірі болып саналады.</w:t>
        <w:br/>
        <w:t>Тәжірибе барысында тері арқылы піштіруден кейінгі клиникалық көріністі</w:t>
        <w:br/>
        <w:t>бақылау және ендердін сіңірілу нәтижесі зерттелді. Сонымен бірге</w:t>
        <w:br/>
        <w:t>піштірілмеген және піштірілген қошқарлардың өсуі бақыланып отырды.</w:t>
        <w:br/>
        <w:t>12</w:t>
        <w:br/>
        <w:t>Әртүрлі тәсілдермен піштірілген қошқарлар қанындағы альбуминдер және</w:t>
        <w:br/>
        <w:t>глобулиндер концентрациясы бойынша эксперимент барысында сандық және</w:t>
      </w:r>
    </w:p>
    <w:p>
      <w:r>
        <w:t>сапалық сипаты бар өзгерістер байқалды.</w:t>
        <w:br/>
        <w:t>Әртүрлі тәсілдермен піштірілген қошқарлар қанындағы альбуминдер және</w:t>
        <w:br/>
        <w:t>глобулиндер концентрациясы бойынша эксперимент барысында сандық және</w:t>
        <w:br/>
        <w:t>сапалық сипаты бар өзгерістер байқалды.</w:t>
        <w:br/>
        <w:t>Бурдиццо қысқышы және И.А. Телятников қысқышы арқылы перкутанды</w:t>
        <w:br/>
        <w:t>тәсілмен піштірілген қошқарлардың альбуминдерінің көп мөлшері және</w:t>
        <w:br/>
        <w:t>глобулиндер санының жоғары болуы эксперимент ортасында және соңында да</w:t>
        <w:br/>
        <w:t>Занд қысқышымен және Лигатура салу арқылы қанды тәсілмен піштірілген</w:t>
        <w:br/>
        <w:t>қошқарлармен салыстырғанда дәлелді түрде жоғары болды.</w:t>
        <w:br/>
        <w:t>Біздің зерттеулер нәтижелерінде әртүрлі әдістермен піштірілгеннен кейін</w:t>
        <w:br/>
        <w:t>бордақылауға қойылған барлық қошқарларда липидтік алмасу</w:t>
        <w:br/>
        <w:t>компоненттерінің деңгейінде (жалпы липидтер, холестерин) ерекше өзгерістер</w:t>
        <w:br/>
        <w:t>байқалды.</w:t>
        <w:br/>
        <w:t>Жануарлар қанында эксперимент барысында жалпы липидтер және</w:t>
        <w:br/>
        <w:t>холестерин құрамының айырмашылықтары болды. Бірақ та, зерттелетін</w:t>
        <w:br/>
        <w:t>метаболиттер деңгейінің ерекше түрде төмендеуі перкутанды тәсілмен</w:t>
        <w:br/>
        <w:t>піштірілген қошқарлар қанында байқалды. Тәжірибе соңында перкутанды</w:t>
        <w:br/>
        <w:t>тәсілмен піштірілген қошқарлар қанында жалпы липидтер және холестерин</w:t>
        <w:br/>
        <w:t>мөлшері төмендеді Бурдиццо қысқышы арқылы перкутанды тәсілмен</w:t>
        <w:br/>
        <w:t>піштірілген қошқарлар қанында жалпы липидтер және холестерин мөлшері</w:t>
        <w:br/>
        <w:t>6,32% және 18,57% төмендеді. И.А. Телятников қысқышы арқылы перкутанды</w:t>
        <w:br/>
        <w:t>тәсілмен піштірілген қошқарлар қанында аталған көрсеткіштер 16,26% және</w:t>
        <w:br/>
        <w:t>9,09% төмендеді. Қанды тәсілмен піштірілген қошқарлар қанында жалпы</w:t>
        <w:br/>
        <w:t>липидтер және холестерин мөлшері керісінше жоғарлады. Занд қысқышына</w:t>
        <w:br/>
        <w:t>қанды тәсілмен піштірілген қошқарларда бордақылау соңында жалпы липидтер</w:t>
        <w:br/>
        <w:t>және холестерин концентрациясы алғашқы өлшемдермен салыстырғанда</w:t>
        <w:br/>
        <w:t>0,93%, және 13,65% жоғарлады.</w:t>
        <w:br/>
        <w:t>Лигатура салу арқылы қанды тәсілмен піштірілген қошқарларда</w:t>
        <w:br/>
        <w:t>бордақылау соңында жалпы липидтер және холестерин концентрациясы</w:t>
        <w:br/>
        <w:t>0,17%, және 15,78% жоғарлады.</w:t>
        <w:br/>
        <w:t>Бордақылаудың зат алмасу компоненттеріне әсерін зерттеу кезінде</w:t>
        <w:br/>
        <w:t>алынған мәліметтер қоры анық көрсеткіш беріп отыр. Энергиялық алмасу</w:t>
        <w:br/>
        <w:t>интенсивтілігін сипаттайтын глюкоза деңгейі де сандық өзгерістерге ұшырады.</w:t>
        <w:br/>
        <w:t>Тәжірибе соңында перкутандық тәсілмен піштірілген жануарлар қанында</w:t>
        <w:br/>
        <w:t>глюкоза деңгейінің ерекше төмендеуі байқалды, ал қанды әдіспен піштірілген</w:t>
        <w:br/>
        <w:t>жануарлар қанында глюкоза деңгейі жоғарлады.</w:t>
        <w:br/>
        <w:t>Иммундық жүйе организмді паразиттер, бактериялар мен вирустардан</w:t>
        <w:br/>
        <w:t>қорғауға, өлген және мутациялық клеткалардың элиминациясына, ісіктерге</w:t>
        <w:br/>
        <w:t>қарсы тұруға жауап береді. Иммунологиялық реактивтіліктің негізгі міндеті</w:t>
        <w:br/>
        <w:t>болып иммундық жауапты стимулдейтін субстанцияларды нейтрализациялау,</w:t>
        <w:br/>
        <w:t>бұзу немесе элиминциялау және спецификалық блокадалау болып табылады.</w:t>
        <w:br/>
        <w:t>Лейкоциттердің фагоцитарлық активтілігі бірінші топтағы жануарларда</w:t>
        <w:br/>
        <w:t>операция алдында 33,75--0,14%, екінші топта 33,73--0,14%, үшінші топта</w:t>
        <w:br/>
        <w:t>11</w:t>
        <w:br/>
        <w:t>Осыған орай, 6 ай жасында Вші220 орташа көлемді қысқышымен тері</w:t>
        <w:br/>
        <w:t>арқылы піштірілген қошқарларды қыс мезгілінде де бордақылауға қоюға</w:t>
        <w:br/>
        <w:t>болады. Өйткені, олардың 11 ай жасында сою барысындағы нәтижелерін</w:t>
        <w:br/>
        <w:t>піштірілмеген қошқарлар көрсеткіштерімен салыстыру кезінде, олар тері</w:t>
        <w:br/>
        <w:t>астындағы майлы қабат ұлпасының жиналуы және ет өңімділігінің кейбір</w:t>
        <w:br/>
        <w:t>көрсеткіштері бойынша өте тиімді нәтижелер береді.</w:t>
      </w:r>
    </w:p>
    <w:p>
      <w:r>
        <w:t>4.5.4 Перкутандық әдіспен піштірудің 18 ай жасындағы қошқарларды</w:t>
        <w:br/>
        <w:t>сойысқа жіберу кезіндегі ет өңімділігіне әсері</w:t>
        <w:br/>
        <w:t>2010 жылдың күз және қыс мезгіліндегі бордақылаудың экспериментальды</w:t>
        <w:br/>
        <w:t>тәжірибе жүргізудің материалы ретінде ақжайық тұқымының 30 бас</w:t>
        <w:br/>
        <w:t>піштірілген және 30 бас піштірілмеген (бақылау) қошқары алынды. Олар</w:t>
        <w:br/>
        <w:t>бақылау салмақ өлшеуінен соң аналогтар принципі бойынша бөлек орналасты.</w:t>
        <w:br/>
        <w:t>Піштірудің перкутандық әдісіне арналған қошқарлар тобы 6 ай жасында</w:t>
        <w:br/>
        <w:t>орташа көлемді Виг0і220 қысқышымен піштірілді. Олар күз-қыс айлары</w:t>
        <w:br/>
        <w:t>кезіндегі 14-16 ай жасында қамап ұстау арқылы бордақылану барысында</w:t>
        <w:br/>
        <w:t>тәжірибеге қосылды.</w:t>
        <w:br/>
        <w:t>Тәжірибедегі жануарлардың өсуі мен дамуы 18 айлығындағы сойыс</w:t>
        <w:br/>
        <w:t>алдында салмағын өлшеу арқылы бақыланып отырды. Қой шаруашылығында</w:t>
        <w:br/>
        <w:t>ет өңімділігін анықтайтын басты көрсеткіштерге жануарлардың сойыс</w:t>
        <w:br/>
        <w:t>алдындағы салмағына жаңа сойылған ұша мен субөнімдерінің ара қатынасы</w:t>
        <w:br/>
        <w:t>және тірілей салмағына ұшалардың морфологиялық құрамының қатынасы</w:t>
        <w:br/>
        <w:t>жатады.</w:t>
        <w:br/>
        <w:t>21-ші кестеде 18 ай жасында жануарларды етке сою кезінде тәжірибедегі</w:t>
        <w:br/>
        <w:t>жануарлардың тірілей салмағына жаңа сойылған ұша және субөнімдерінің ара</w:t>
        <w:br/>
        <w:t>қатынасы берілген. Көрсеткіштер бойынша тірілей салмақ және жаңа сойылған</w:t>
        <w:br/>
        <w:t>ұша салмағының жоғары нәтижелерін бірінші топтың піштірілген қошқарлары</w:t>
        <w:br/>
        <w:t>ие болғанын көреміз. Сәйкесінше, олардың көрсеткіштері 63,6 %0,02кг және</w:t>
        <w:br/>
        <w:t>33,4:%0,06кг құрады.</w:t>
        <w:br/>
        <w:t>Қан, жаңа сойылған қошқар терісі, өңделмеген бас және аяқтардың</w:t>
        <w:br/>
        <w:t>дистальды бөліктері мен ішек-қарын жолдары және оның ішіндегісінің орташа</w:t>
        <w:br/>
        <w:t>салмағының ең жоғарғы көрсеткішіне екінші топтағы жануарлар ие болды.</w:t>
        <w:br/>
        <w:t>Сәйкесінше, піштірілмеген қошқарларда (бақылау) көрсеткіштер 3,48-0,02кг,</w:t>
        <w:br/>
        <w:t>4,16-0,17кг, 4,31--0,16кг, және 14,1--0,03кг құрады.</w:t>
        <w:br/>
        <w:t>22-ші кестенің талдауы бойынша 18 ай жасында сою кезінде тірілей</w:t>
        <w:br/>
        <w:t>салмаққа жаңа сойылған ұша және субөнімдерінің пайыздық ара қатынасы</w:t>
        <w:br/>
        <w:t>бойынша жоғары салмаққа піштірілген қошқарлардың жаңа сойылған ұшалары</w:t>
        <w:br/>
        <w:t>ие болды. Сәйкесінше, бірінші топта пайыздық көрсеткіші 52,5%,</w:t>
        <w:br/>
        <w:t>піштірілмеген қошқарларда 50% құрағанын көреміз.</w:t>
        <w:br/>
        <w:t>Піштірілмеген қошқарлардың тірілей салмаққа пайыздық қатынастағы</w:t>
        <w:br/>
        <w:t>орташа салмақтың жоғары көрсеткішіне, сәйкесінше, субөнімдері ие болды: қан</w:t>
        <w:br/>
        <w:t>салмағы 6,3 %; жаңа сойылған қошқар терісінің салмағы 8,6 %; өңделмеген бас</w:t>
        <w:br/>
        <w:t>және аяқтардың дистальды бөліктерінің салмағы 7,8 % және ішек-қарын</w:t>
        <w:br/>
        <w:t>жолдары мен оның ішіндегісінің салмағы 25,5 % тең болды.</w:t>
        <w:br/>
        <w:t>100</w:t>
        <w:br/>
        <w:t>Қошқарларды перкутандық әдіспен жаппай піштіру алдында негізгі</w:t>
        <w:br/>
        <w:t>қоршау ішінен 30-50 бас қошқар сиятын кіші соңғы қоршауларды құрадық. Бұл</w:t>
        <w:br/>
        <w:t>қоршауға негізгі отардан топ-топпен, кезек-кезек жануарларды айдап кіргіздік.</w:t>
        <w:br/>
        <w:t>Қошқарды піштіру алдында бүйірімен немесе арқасына жатқызылып,</w:t>
        <w:br/>
        <w:t>бекітіледі. Бұл сәтте оператор-яғни, ветеринарлық маман оң және сол жақ</w:t>
        <w:br/>
        <w:t>қолынын саусақтарымен енбаумен қан тамырлы конустың бекітуін қамтамасыз</w:t>
        <w:br/>
        <w:t>етеді. Яғни, ұма мойны аумағында оны терімен латеральды бағытта мүмкін</w:t>
        <w:br/>
        <w:t>болғанша тартамыз.</w:t>
        <w:br/>
        <w:t>Жақсы сезілетін серпімді ұрық жолын қан тамырлы конусқа ығыстырады</w:t>
        <w:br/>
        <w:t>және соңғысына қосалқы басына жақын маңнан қысқыштар еріндерін салады.</w:t>
        <w:br/>
        <w:t>Бұл мезетте енбау аспап еріңдерінің ортаңғы бөлігімен ұсталып тұруы керек.</w:t>
      </w:r>
    </w:p>
    <w:p>
      <w:r>
        <w:t>Әрі қарай, көмекші яғни шопан қалыпты күшпен кіші көлемді қысқышты</w:t>
        <w:br/>
        <w:t>тез бір қолымен, ал орташа көлемді Вші220 қысқышының тұтқасын екі</w:t>
        <w:br/>
        <w:t>қолымен қысып, сол күйінде 5-10 секунд ұстап тұрады.</w:t>
        <w:br/>
        <w:t>Қысқыштар тұтқасын қысу сәтінде естілетін шықырлаған дыбыс өткізілген</w:t>
        <w:br/>
        <w:t>операцияның мақсатына жеткендігінің көрсеткіші болып табылады. Вшчі4220</w:t>
        <w:br/>
        <w:t>қысқыштарының бір ерекшелігі піштіру кезінде рычагтарды қысқаннан соң,</w:t>
        <w:br/>
        <w:t>кері ашып, бұрынғы қалпына келтіру үшін піштіруші екі қолымен күш түсіру</w:t>
        <w:br/>
        <w:t>керек. Сондықтанда, аспапты қысу кезінде қосымша күш қолданудың қажеті</w:t>
        <w:br/>
        <w:t>жоқ. Бұның бәрін қысқыштардың тұтқасы және рычагынан құралған рычаждық</w:t>
        <w:br/>
        <w:t>механизмі қамтамасыз етеді Вш1220 қысқыштарының отандық</w:t>
        <w:br/>
        <w:t>қысқыштардың ерекше айырмашылығы бар, оларда арнайы реттеуші бұрамасы</w:t>
        <w:br/>
        <w:t>болмайды. Сондықтан да, піштірілетін жануардың түрі мен жасына қарай</w:t>
        <w:br/>
        <w:t>аспапты үнемі жеке-жеке икемге келтірудің қажеттілігі жоқ.</w:t>
        <w:br/>
        <w:t>Қысқыштарды қысу сәтінде ұрық жолының, енбаудың және қан тамырлы</w:t>
        <w:br/>
        <w:t>конустың ұлпалары үзіледі. Осының әсерінен ұрық жолынын өткізгіштігі және</w:t>
        <w:br/>
        <w:t>еннің қанмен қамтамасыз етілуі бұзылады.</w:t>
        <w:br/>
        <w:t>Піштіру кезінде қысқыштармен қысып, енбаумен ұрық жолының</w:t>
        <w:br/>
        <w:t>ұлпаларын қысу сәтінде еннің жалпы және өзіндік қынап қабықшалары</w:t>
        <w:br/>
        <w:t>бүтіндігін сақтайды. Бұл терінің, енбау ұлпаларының және жоғарыда аталған</w:t>
        <w:br/>
        <w:t>ұма қабаттарының қысқыштар еріндерінің механикалық әсеріне кедергілігінің</w:t>
        <w:br/>
        <w:t>әртүрлілігімен түсіндіріледі.</w:t>
        <w:br/>
        <w:t>Тері және ұманың барлық қабықшалары негізінен өздерінің үлкен</w:t>
        <w:br/>
        <w:t>серпімділігіне байланысты бүтіндігін сақтайды, ал бүл мезетте енбаудың</w:t>
        <w:br/>
        <w:t>ұлпалары езіліп, ажырайды.</w:t>
        <w:br/>
        <w:t>Енбауға аспапты алғашқы салу кезінде кейде ен қосалқысының және ұрық</w:t>
        <w:br/>
        <w:t>жолының артериялары қысқыштардың төменгі ерінінің тіректік тіреуіштеріне</w:t>
        <w:br/>
        <w:t>жартылай жылжып кетеді және жеткілікті зақымданбайды. Осының әсерінен</w:t>
        <w:br/>
        <w:t>ішкі ен артерияларымен аталған қан тамырлар анастомоздары арқылы еннің</w:t>
        <w:br/>
        <w:t>коллатеральды қанмен қамтылуы қалыпқа келеді. Бұл ендер паренхимасының</w:t>
        <w:br/>
        <w:t>регенерацияға ұшырауының негізгі себебі болып табылады.</w:t>
        <w:br/>
        <w:t>Қан тамырлы конус аумағына қысқыштар еріндерін екіншілік салу кезінде</w:t>
        <w:br/>
        <w:t>ұма қабаты астынан енді енбаумен бірге оң жаққа (немесе сол жаққа) 90%</w:t>
        <w:br/>
        <w:t>градусқа бұрамыз. Қысқыштарды екіншілік салу алдында ұма ішіндегі енбауды</w:t>
        <w:br/>
        <w:t>108</w:t>
        <w:br/>
        <w:t>Ұма қуысында төселген жалпы қынап қабықшасының каудо - медиальды</w:t>
        <w:br/>
        <w:t>бетінде жуандаған жолағы бар, одан ен баумен еннің өзіндік қынап</w:t>
        <w:br/>
        <w:t>қабықшасына шажырқай шығады. Қосалқы құйрығының аумағында шажырқай</w:t>
        <w:br/>
        <w:t>ұма байламы деп аталады. Ол өте жіңішке болып келеді және ен қосалқысын</w:t>
        <w:br/>
        <w:t>ұма қабырғасымен байланыстырады. Ішкі қынап қабықшасы көк еттің</w:t>
        <w:br/>
        <w:t>висцеральды жапырақшасы болып саналады. Ол ен және ен қосалқысының</w:t>
        <w:br/>
        <w:t>белокты қабатын тығыз қаптайды. Ен қосалқысы денесінен еннің қосалқы</w:t>
        <w:br/>
        <w:t>бетіне қынап қабықшасы өткеннен соң ен мен қосалқы денесінің аралығына</w:t>
        <w:br/>
        <w:t>терең бойлайды. Осының әсерінен қошқарларда тереңдігі 0,8-1,2 см қосалқы</w:t>
        <w:br/>
        <w:t>синусы түзіледі. Бұл қосалқы денесінің қозғалғыштығын тудырады.</w:t>
        <w:br/>
        <w:t>Жалпы қынап қабықшасы қосалқы құйрығы аймағында тәжі секілді</w:t>
        <w:br/>
        <w:t>жуандайды және өткізгіш байлам деп аталады. Осыған орай, ен қосалқысының</w:t>
        <w:br/>
        <w:t>денесі және құйрық бөлігі өзіндік қынап қабықшасымен толық қапталмай жай</w:t>
        <w:br/>
        <w:t>ғана бір-бірімен белокты қабықшамен жанасады. Бұл піштірудің асқынуы</w:t>
        <w:br/>
        <w:t>кезіңде қабыну үрдісінің бір органнан екінші органға өтуінде үлкен маңызға ие</w:t>
        <w:br/>
        <w:t>болады.</w:t>
        <w:br/>
        <w:t>Қошқарлардың ендерінің пішіні ұзарған және олар сопақша келеді.</w:t>
      </w:r>
    </w:p>
    <w:p>
      <w:r>
        <w:t>Ендерінің ұзына бойы өсі вертикальді орналасқан. Еннің белокты қабығының</w:t>
        <w:br/>
        <w:t>қалындығы 0,2- 0,5мм. Құрамында көп мөлшерде эластикалық және бірыңғай</w:t>
        <w:br/>
        <w:t>салалы бұлшықеттер талшықтары бар. Белокты қабықшадан паренхима ішіне</w:t>
        <w:br/>
        <w:t>дәнекер ұлпалы трабекулалар өтеді. Олар қосалқы бөлігі жағынан еннің аралық</w:t>
        <w:br/>
        <w:t>пердесін түзеді. Бірақ та, кесіндіде паренхиманың бөліктілігі әлсіз байқалады.</w:t>
        <w:br/>
        <w:t>Ен паренхимасы спермиогенез үрдісі өтетін ен каналшаларынан тұрады.</w:t>
        <w:br/>
        <w:t>Қошқарларды қысқыш арқылы перкутандық әдіспен піштіруді жүргізу</w:t>
        <w:br/>
        <w:t>үшін ұма және енбау өте жақсы анатомиялық түрде дамуы тиіс. Әсіресе,</w:t>
        <w:br/>
        <w:t>қысқыштар еріндері салынатын орын енбаудың қан тамырлы конусы.</w:t>
        <w:br/>
        <w:t>Биіктік және еннің енбау аймағында еннің төмен түсіп тұру деңгейі</w:t>
        <w:br/>
        <w:t>қошқарларды перкутандық әдіспен піштіруде маңызы бар. Төмен түсіп тұру</w:t>
        <w:br/>
        <w:t>деңгейі жоғары болған сайын бүл манипуляцияның техникалық түрде дұрыс</w:t>
        <w:br/>
        <w:t>орындалуы шамасы да жоғары болады.</w:t>
        <w:br/>
        <w:t>Ұма мойны аумағының дамуы қошқарларды перкутанды тәсілдермен</w:t>
        <w:br/>
        <w:t>піштіру барысында піштіргіш қысқыштарды ұма конусына салу кезінде үлкен</w:t>
        <w:br/>
        <w:t>маңызға ие болып келеді.</w:t>
        <w:br/>
        <w:t>Қошқарлар ұмасы және оның ішкі құрамының кейбір морфометриялық</w:t>
        <w:br/>
        <w:t>көрсеткіштерін зерттеу арқылы 5 және 6 жастағы жануарлардың ұмасы</w:t>
        <w:br/>
        <w:t>анатомиялық түрде жақсы дамығанын көреміз. Олардың көрсеткіштері</w:t>
        <w:br/>
        <w:t>енбаудың қан тамырлы конусының жоғарғы шеті деңгейінде 2,92--0,12см және</w:t>
        <w:br/>
        <w:t>3,73-0,04см тең болды; енбаудың қан тамырлы конусының төменгі шеті</w:t>
        <w:br/>
        <w:t>деңгейінде 4,12--0,025м және 4,87:-0,03см құрады; тігіс бойымен шап</w:t>
        <w:br/>
        <w:t>сақинасының ортасынан ұма ортасына дейін 15,25--0,24см және 16,85--0,07см</w:t>
        <w:br/>
        <w:t>болды; сол жақ еннің биіктігінің ортасы 15,95--0,15см және 17,43--0,24см</w:t>
        <w:br/>
        <w:t>құрады; оң жақ еннің биіктігінің ортасы 17,25-0,17см және 18,54-0,14см</w:t>
        <w:br/>
        <w:t>болды; ұманың төменгі бөлігінің ортасынан еденге дейінгі аралық 24,98--0,12см</w:t>
        <w:br/>
        <w:t>және 22,66-0,03см құрады.</w:t>
        <w:br/>
        <w:t>107</w:t>
        <w:br/>
        <w:t>ұлпаларға оттегі, ұлпалардан өкпеге көмір қышқыл газының тасымалдануы</w:t>
        <w:br/>
        <w:t>қамтамасыз етіледі.</w:t>
        <w:br/>
        <w:t>Қошқарларды әртүрлі әдістермен піштірудің салыстырмалы тәжірибесі</w:t>
        <w:br/>
        <w:t>кезінде қанның морфологиялық құрамында өзгерістер болды. Ол өзгерістер</w:t>
        <w:br/>
        <w:t>эритроциттер саны және гемоглобин деңгейінің жоғарылауымен сипатталды.</w:t>
        <w:br/>
        <w:t>Бірақ та, эритроциттердің нақты дәлелді санының көп болуы және гемоглобин</w:t>
        <w:br/>
        <w:t>деңгейінің жоғары мөлшері Бурдиццо қысқышымен және И.А. Телятников</w:t>
        <w:br/>
        <w:t>қысқышымен перкутанды әдіспен піштірілген қошқарлар қанында байқалды.</w:t>
        <w:br/>
        <w:t>Аталған көрсеткіштер санының өзгеруі сіңіріліп-жойылып жатқан</w:t>
        <w:br/>
        <w:t>ендердің биостимуляторлық әсерінен болып отыр. Ен гормональдық қызметін</w:t>
        <w:br/>
        <w:t>сақтай отырып, бүйректегі эритропоэтин гормонына әсер етеді. Осының</w:t>
        <w:br/>
        <w:t>әсерінен сүйектің қызыл кемік майында эритроциттердің көбеюі күшейеді.</w:t>
        <w:br/>
        <w:t>Лейкоциттер мөлшерінде кішкене ауытқушылық бар. Қысқыштармен піштіруді</w:t>
        <w:br/>
        <w:t>қанды әдістермен салыстыру кезінде перкутандық әдісте кішкене мөлшерде</w:t>
        <w:br/>
        <w:t>қабыну болатынын сипаттайды.</w:t>
        <w:br/>
        <w:t>Занд қысқышымен және Лигатура салу арқылы піштірілген жануарларда</w:t>
        <w:br/>
        <w:t>гемоглобин мөлшері және эритроциттер саны ерекше түрде төмендеген.</w:t>
        <w:br/>
        <w:t>Аталған көрсеткіштер санының төмендеуі гормон бөлетін ендердің алынып</w:t>
        <w:br/>
        <w:t>тасталуынан болып отыр. Лейкоциттер мөлшерінде үлкен ауытқушылық бар.</w:t>
        <w:br/>
        <w:t>Аталған өзгерістер қанды әдістермен піштіру кезінде қабыну дәрежесі өте</w:t>
        <w:br/>
        <w:t>жоғары болатынын сипаттайды.</w:t>
        <w:br/>
        <w:t>Қанның белоктык спектрінің көрсеткіштері операциядан кейінгі</w:t>
        <w:br/>
        <w:t>организмде жүретін процесстерді айқындайтын маңызды физиологиялық</w:t>
      </w:r>
    </w:p>
    <w:p>
      <w:r>
        <w:t>көрсеткіш болып табылады. Сондықтан да, біздер қанның белоктық спектрін,</w:t>
        <w:br/>
        <w:t>яғни жалпы белок, оның альбуминдік және глобулиндік фракциясын зерттеуді</w:t>
        <w:br/>
        <w:t>жөн көрдік</w:t>
        <w:br/>
        <w:t>Алынған мәліметтер талдауы әртүрлі тәсілдермен піштірілген</w:t>
        <w:br/>
        <w:t>қошқарлардың жалпы белогы және оның белоктық фракциясының сандық</w:t>
        <w:br/>
        <w:t>өзгерістерінің жалпылылығы дәлелденгенін көрсетеді. Бұл көрсеткіштердің</w:t>
        <w:br/>
        <w:t>сандық сипаттарының эксперимент соңында жоғарлағанын байқаймыз. Бірақ</w:t>
        <w:br/>
        <w:t>та, зерттелетін көрсеткіштердің өзгеру және жоғарылау дәрежесі піштіру</w:t>
        <w:br/>
        <w:t>тәсіліне байланысты болды және де тәжірибе соңында анық байқалды.</w:t>
        <w:br/>
        <w:t>Бурдиццо қысқышы және И.А. Телятников қысқышы арқылы перкутанды</w:t>
        <w:br/>
        <w:t>тәсілмен піштірілген қошқарлардың қан сарысуындағы жалпы белок</w:t>
        <w:br/>
        <w:t>концентрациясы эксперимент ортасында және соңында Занд қысқышымен және</w:t>
        <w:br/>
        <w:t>Лигатура салу арқылы қанды тәсілмен піштірілген қошқарлармен</w:t>
        <w:br/>
        <w:t>салыстырғанда дәлелді түрде жоғары болды.</w:t>
        <w:br/>
        <w:t>Бурдиццо қысқышымен піштірілген жануарларда эксперимент ортасында</w:t>
        <w:br/>
        <w:t>74,37-:1,13г/л құрады және эксперимент соңында 72,41--0,02 г/л тең болды.</w:t>
        <w:br/>
        <w:t>И.А. Телятников қысқышымен піштірілген жануарларда эксперимент</w:t>
        <w:br/>
        <w:t>ортасында 74,17-- 1,13г/л құрады және эксперимент соңында 71,37-:0,02г/л тең</w:t>
        <w:br/>
        <w:t>болды. Занд қысқышымен піштірілген жануарларда эксперимент ортасында</w:t>
        <w:br/>
        <w:t>68,19-- 0,24г/л құрады және эксперимент соңында 70,74--0,30г/л тең болды.</w:t>
        <w:br/>
        <w:t>Лигатура салу арқылы піштірілген жануарларда эксперимент ортасында 67,32--</w:t>
        <w:br/>
        <w:t>0,25г/л құрады және эксперимент соңында 70,74--0,30г/л тең болды.</w:t>
        <w:br/>
        <w:t>10</w:t>
        <w:br/>
        <w:t>5 ЗЕРТТЕУ НӘТИЖЕЛЕРІН ТАЛҚЫЛАУ</w:t>
        <w:br/>
        <w:t>Әртүрлі уақыттағы көптеген авторлар ұсынған қошқарларды піштірудің</w:t>
        <w:br/>
        <w:t>түрлі әдістері талдаудан өтті. Біздің пікірімізше, ветеринарлық хирургияның</w:t>
        <w:br/>
        <w:t>дамуының жаңа сатысында олардың көбі жай ғана тарихи қызығушылыққа ие</w:t>
        <w:br/>
        <w:t>болады. Қошқарлардың жыныстық қызметін тоқтатудың күшті жетілдірілген</w:t>
        <w:br/>
        <w:t>және экономикалық тиімді тәсілдері тұрған кезде тәжірибеде өздерін ақтай</w:t>
        <w:br/>
        <w:t>алмаған піштіру әдістерін қайта қолданудың ешқандай байыпты теориялық</w:t>
        <w:br/>
        <w:t>және практикалық негіздері жоқ деп ойлаймыз.</w:t>
        <w:br/>
        <w:t>Қазіргі уақытта тәжірибеде негізінен қанды және тері арқылы әдістері</w:t>
        <w:br/>
        <w:t>қолданылады. Химиялық заттар және сәулелі энергияның көмегімен жыныстық</w:t>
        <w:br/>
        <w:t>қызметті тоқтату техникасы зерттелу сатысында.</w:t>
        <w:br/>
        <w:t>Қой шаруашылығында ашық «бұрап ұзу»; ашық «лигатура салу»; «Занд</w:t>
        <w:br/>
        <w:t>қысқышымен» ұманы ампутациялау және жартылай А.А. Байбуртцян бойынша</w:t>
        <w:br/>
        <w:t>піштірудің қанды әдістері қолданылады. Тері арқылы піштіру әдістері ішінен</w:t>
        <w:br/>
        <w:t>А.Г. Черноморсковтың эндоорхидектомиясы, М.А. Ханин және И.А.</w:t>
        <w:br/>
        <w:t>Тыныбеков, И.А. Телятников, И.А. Глушко және К.Г. Голенскии, Бурдиццо</w:t>
        <w:br/>
        <w:t>секілді арнайы қысқыштармен енбауды езу және үзу әдістері пайдаланылады.</w:t>
        <w:br/>
        <w:t>Піштіру секілді жаппай операция тәсілдерінің әр түрлілігінің себептері</w:t>
        <w:br/>
        <w:t>зерттелді. Осының бәрі жануарлардың өңдірістік бағытының есепке алынбауы,</w:t>
        <w:br/>
        <w:t>қошқарларды піштірудің жас уақыттарының және әдістерінің салыстырмалы</w:t>
        <w:br/>
        <w:t>клиникалық-экономикалық бағалауының болмауы және ен мен енбаудың</w:t>
        <w:br/>
        <w:t>анатомиясына арналған кешенді жүмыстарының жоқтығына байланысты екенін</w:t>
        <w:br/>
        <w:t>анықтадық.</w:t>
        <w:br/>
        <w:t>Қошқарларды перкутанды тәсілдермен піштірудің жоспарлы жас</w:t>
        <w:br/>
        <w:t>мерзімдерін нақты түрде тағайындау үшін анатомо-морфометриялық денгейде</w:t>
        <w:br/>
        <w:t>жыныс органдарының анатомиясы жөнінде кейбір мәліметтерді білу тиісті.</w:t>
        <w:br/>
        <w:t>Біздің мәліметтеріміз бойынша қошқар ұмасының ішкі құрамын</w:t>
      </w:r>
    </w:p>
    <w:p>
      <w:r>
        <w:t>васкуляризациялайтын негізгі қан тамырларға ішкі ен артериясы мен аттас</w:t>
        <w:br/>
        <w:t>венасы жатады.</w:t>
        <w:br/>
        <w:t>Ішкі ен артериясы 4-5 бел омыртқалары деңгейінде аортадан шығып, көк</w:t>
        <w:br/>
        <w:t>еттің кішкене бүкпесімен қапталады да, қынап каналына бағытталады. Бұл</w:t>
        <w:br/>
        <w:t>жерде ен баудан өтіп, иректеледі де, еннің жоғарғы полюсіне 8-10см жетпей</w:t>
        <w:br/>
        <w:t>қан тамырлары конусқа жинақталады.</w:t>
        <w:br/>
        <w:t>Сыртқы жыныстық артериясы шап байламы деңгейінде құрсақүсті үсті</w:t>
        <w:br/>
        <w:t>жыныстық бағанасынан ажырайды да, шап каналына өтіп, краниальды және</w:t>
        <w:br/>
        <w:t>каудальды бұтақтарға бөлінеді. Краниальды бұтағы алға қарай бағытталады</w:t>
        <w:br/>
        <w:t>және ұма қалқасына және ұманың алдыңғы бүйір қабырғасының қалыңдығына</w:t>
        <w:br/>
        <w:t>ұсақ бұтақтар береді. Каудальды бөлігі мойын аумағында қалқаға параллель</w:t>
        <w:br/>
        <w:t>бойымен төмен өтеді және краниальды артерия бұтақтарымен анастомозданып,</w:t>
        <w:br/>
        <w:t>ұманың артқы және бүйір қабырғаларына көптеген мөлшерде бұтақтар береді.</w:t>
        <w:br/>
        <w:t>Сыртқы ен артериясы еннің сыртқы көтергішімен қосақталып, шап</w:t>
        <w:br/>
        <w:t>каналымен өтеді және жалпы қынап қабықшасында тармақталады және</w:t>
        <w:br/>
        <w:t>жоғарыда аталған артерия бұтақтарымен тораптанады. Атаулары ұқсас веналар</w:t>
        <w:br/>
        <w:t>артериямен қосақталып өтеді.</w:t>
        <w:br/>
        <w:t>106</w:t>
        <w:br/>
        <w:t>болатынын анықтадық. Сонымен бірге, піштірілген қошқарлардың сүйек</w:t>
        <w:br/>
        <w:t>шығымына бүлшықет бөлігінің ара қатынасының көрсеткіштері піштірілмеген</w:t>
        <w:br/>
        <w:t>қошқарлар көрсеткіштерімен салыстырғанда жоғары болды. Нәтижелері 11 ай</w:t>
        <w:br/>
        <w:t>жасында 80% және 20%; 18 ай жасында 81,2% және 18,8% құрады.</w:t>
        <w:br/>
        <w:t>Осыған орай, асыл тұқымды қой шаруашылықтарында асыл тұқымдық</w:t>
        <w:br/>
        <w:t>маңызы жоқ қошқарларды жоспарлы бонитировкадан соң перкутандық әдіспен</w:t>
        <w:br/>
        <w:t>піштіру экономикалық мақсаттылық әсерінен туындап отырғанын көреміз және</w:t>
        <w:br/>
        <w:t>жаппай жүргізілетін аталған операцияны жануарлардың өндірістік бағытын,</w:t>
        <w:br/>
        <w:t>жасын және піштіру әдісінің тиімділігін есепке алу арқылы жүргізу керек.</w:t>
        <w:br/>
        <w:t>115</w:t>
        <w:br/>
        <w:t>ПРАКТИКАЛЫҚ ҰСЫНЫСТАР</w:t>
        <w:br/>
        <w:t>1. Асыл тұқымды шаруашылықтар бір жылдық жасына дейін және одан әрі</w:t>
        <w:br/>
        <w:t>қарай амалсыз қалдырылатын тұқымдық маңызы жоқ қошқарларды жоспарлы</w:t>
        <w:br/>
        <w:t>бонитировкадан кейін етке тапсыру мақсатында 6 айлығында енбау және ен</w:t>
        <w:br/>
        <w:t>құрылымының күшті дамуына орай жануарларды піштірудің жоғары</w:t>
        <w:br/>
        <w:t>тиімділігіне кепілдеме беретін орташа көлемді Виг4220 қысқышы арқылы</w:t>
        <w:br/>
        <w:t>перкутандық әдіспен піштіруді ұсынамыз.</w:t>
        <w:br/>
        <w:t>2. Ғылыми-зерттеу. жұмыс Батыс Қазақстан облысының Тасқала</w:t>
        <w:br/>
        <w:t>ауданындағы «Ізденіс» ЖШС-не еңгізілді. және асыл тұқымды</w:t>
        <w:br/>
        <w:t>шаруашылықтарда мал дәрігерлерлерінің тәжірибелік қызметінде қошқарларды</w:t>
        <w:br/>
        <w:t>піштіру әдісі ретінде қолдануға ұсынылды.</w:t>
        <w:br/>
        <w:t>17</w:t>
        <w:br/>
        <w:t>34 Монцевичуте-Эрингенн. Е.В. Упрошенные математическо-</w:t>
        <w:br/>
        <w:t>статистические методы в медицинской исследовательской работе // Патол.</w:t>
      </w:r>
    </w:p>
    <w:p>
      <w:r>
        <w:t>физиол. и экспер. терапия. - 1964. - Т.8, вып. 4. - С. 38-42.</w:t>
        <w:br/>
        <w:t>160 с.</w:t>
        <w:br/>
        <w:t>35 Автандилов Н.Х. Морфометрия в патологии. - М.: Медицина, 1973.-</w:t>
        <w:br/>
        <w:t>36 Садовский Н.В. Константные методы математической обработки</w:t>
        <w:br/>
        <w:t>количественных показателей // Ветеринария.-1975.- Вып.11. - С. 42-46.</w:t>
        <w:br/>
        <w:t>37 Лакин Г.Ф. Биометрия. - М.: Высшая школа, 1980.- С.40-44.</w:t>
        <w:br/>
        <w:t>38 Удовин Г.М. Международная ветеринарная анатомическая</w:t>
        <w:br/>
        <w:t>номенклатура на латинском и русском языках. - М.: Типография МВА, 1980.-</w:t>
        <w:br/>
        <w:t>202 с.</w:t>
        <w:br/>
        <w:t>39 Международная ветеринарная анатомическая номенклатура на</w:t>
        <w:br/>
        <w:t>латинском и русском языках / пер. Н.В.Зеленовского. 4-я редакция. - М.:Мир,</w:t>
        <w:br/>
        <w:t>2003.</w:t>
        <w:br/>
        <w:t>-352с.</w:t>
        <w:br/>
        <w:t>40 Петровский К.С. О мясе // Наука и жизнь. - 1965. - Х91. - С. 52-54.</w:t>
        <w:br/>
        <w:t>41 Павловский П.Е., Палынин В.В. Биохимия жировой ткани мяса//</w:t>
        <w:br/>
        <w:t>Биохимия мяса - М.: Пишевая промышленность, 1975. - С. 145-155.</w:t>
        <w:br/>
        <w:t>42 Беленький Н.Г. Биологическая ценность баранины и перспективы ее</w:t>
        <w:br/>
        <w:t>производства // Науч. тр. ВАСХНИЛ. Повышение качества продуктов</w:t>
        <w:br/>
        <w:t>животноводства. - М.: Колос, 1982. - С. 220-226.</w:t>
        <w:br/>
        <w:t>126</w:t>
        <w:br/>
        <w:t>ПАЙДАЛАНЫЛҒАН ӘДЕБИЕТТЕР ТІЗІМІ</w:t>
        <w:br/>
        <w:t>1 Траисов Б.Б., Баяхов А.Н., Бозымова А.К., Алиев Х.С. Некоторые</w:t>
        <w:br/>
        <w:t>показатели продуктивности акжаикской мясо-шерстных овец // Известия</w:t>
        <w:br/>
        <w:t>Оренбург. гос. аграр. ун-та. - 2004. - Х93.- С.110-111.</w:t>
        <w:br/>
        <w:t>2 Антипова Н.В. Рост и развитие мясо-шерстного молодняка овец</w:t>
        <w:br/>
        <w:t>различного происхождения // Известия Оренбург. гос. аграр. ун-та.- 2004.- Х8 3.</w:t>
        <w:br/>
        <w:t>- С. 111-112.</w:t>
        <w:br/>
        <w:t>3 Максин А.Ғ. К вопросу биогенной стимуляции бескровно</w:t>
        <w:br/>
        <w:t>кастрированных животных // Мат. Всесоюз. межвуз. конф. по вопр. вет.</w:t>
        <w:br/>
        <w:t>Хирургий. - Харьков, 1970. - С.142-144.</w:t>
        <w:br/>
        <w:t>4 Минкин Т.С., Ханин М.А.Рациональные методы кастрации самцов</w:t>
        <w:br/>
        <w:t>мелкого и крупного рогатого скота. - Алма-Ата: Казсельхозгиз, 1962. - 41 с.</w:t>
        <w:br/>
        <w:t>5 Ханин М.А. Новый метод кастрадии и его эффективность:</w:t>
        <w:br/>
        <w:t>Сравнительная оценка методов и возрастных сроков кастрации баранчиков.-</w:t>
        <w:br/>
        <w:t>Алма-Ата: Кайнар, 1969. - 65 с.</w:t>
        <w:br/>
        <w:t>6 Ханин М.А., Тыныбеков И.А. Бескровный (подкожный) метод кастрации</w:t>
        <w:br/>
        <w:t>баранчиков и бычков шипцами Телятникова // Материалы 111-ой научной</w:t>
        <w:br/>
        <w:t>конференции. - Алма-Ата,1963. - С.74-75.</w:t>
      </w:r>
    </w:p>
    <w:p>
      <w:r>
        <w:t>7 Ашикбаев Н.А. Продуктивность и питательная ценность мяса</w:t>
        <w:br/>
        <w:t>баранчиков при убое в возрасте шести месяцев // Тр.Семипалатинского</w:t>
        <w:br/>
        <w:t>Зоовет.ин-та. - 1971. - С.31-33.</w:t>
        <w:br/>
        <w:t>8 Ашикбаев Н.А. Влияние разных методов кастрации на мясную</w:t>
        <w:br/>
        <w:t>продуктивность баранчиков // Тр. Алма-Атинского зоотехническо-</w:t>
        <w:br/>
        <w:t>ветеринарного ин-та. - 1969. - Т.15, вып.4. - С. 90-94.</w:t>
        <w:br/>
        <w:t>9 Ашикбаевв Н.А. Биохимические показатели мяса баранчиков,</w:t>
        <w:br/>
        <w:t>кастрированных разными методами // Тр. Алма-Атинского зоотехническо-</w:t>
        <w:br/>
        <w:t>ветеринарного ин-та. - 1969. - Т.15, вып.4. - С.95-98.</w:t>
        <w:br/>
        <w:t>0 Магомадав Т.А. Мясная продуктивность тонкорунных и</w:t>
        <w:br/>
        <w:t>полутонкорунных овец // Овцы. Козы. Шерстяное дело. - 2006. - Хе 1.- С.27-29.</w:t>
        <w:br/>
        <w:t>1 Племянников А.Г. Влияние кастрации на мясную продуктивность</w:t>
        <w:br/>
        <w:t>баранчиков // Научно-обоснованные методы вырашивания и откорма овец. - М.:</w:t>
        <w:br/>
        <w:t>Агропромиздат, 1986.- С. 125-131.</w:t>
        <w:br/>
        <w:t>2 Подкорытова А.Т., Федоряева П.Р. Производство ягнятины при</w:t>
        <w:br/>
        <w:t>круглогодовом горнопастбишном содержании овец в Республике Алтай //</w:t>
        <w:br/>
        <w:t>Овцы. Козы. Шерстяное дело. - 2003. - 93. - С. 37-40.</w:t>
        <w:br/>
        <w:t>3 Смагулов М.Б. Влияние срока рождения на мясную продуктивность</w:t>
        <w:br/>
        <w:t>ягнят казахской тонкорунной породы // Известия АН Каз ССР. Серия биол. -</w:t>
        <w:br/>
        <w:t>1984. - Вып. 5.-С. 61-66.</w:t>
        <w:br/>
        <w:t>4 Автократов Д. М. Курс анатомии сельскохозяйственных животных. 2-е</w:t>
        <w:br/>
        <w:t>изд. перераб. и доп. - М.: Госиздат, 1931. - 335 с.</w:t>
        <w:br/>
        <w:t>5 Акаевский А.И. Анатомия домашних животных. - М.: Сельхозиздат,</w:t>
        <w:br/>
        <w:t>1962. - 582 с.</w:t>
        <w:br/>
        <w:t>6 Акаевский А.И. Анатомия домашних животных. - М.: Колос, 1984.- 543</w:t>
        <w:br/>
        <w:t>118</w:t>
        <w:br/>
        <w:t>02 Егоров М.В., Григорьева О.Г. Резервы экономики тонкорунного</w:t>
        <w:br/>
        <w:t>овцеводства // Овцы. Козы. Шерстяное дело. - 2006.- Х21. - С. 1-4.</w:t>
        <w:br/>
        <w:t>03 Казарян С.Г. О наиболее целесообразном возрасте реализации</w:t>
        <w:br/>
        <w:t>баранчиков в условиях Армении // Тр. НИИ экономики и организации с.-х.-ва</w:t>
        <w:br/>
        <w:t>Армении. - 1972. - Хв6.- С. 353-364.</w:t>
        <w:br/>
        <w:t>04 Ковалев В.Н., Чижиков В.М. Опыт интенсивного вырашивания и</w:t>
        <w:br/>
        <w:t>реализации тонкорунных ягнят на мясо в год рождения // Сб. науч. тр.</w:t>
        <w:br/>
        <w:t>Волгоградский СХИ. - 1978. - Т. 46. - С. 70-73.</w:t>
        <w:br/>
        <w:t>05 Казанчев С.Г., Дударов А.А. Мясные качества молодняка овец</w:t>
        <w:br/>
        <w:t>грозненской породы // Матер, науч. конф. - Нальчик, 1978. - С.107-110.</w:t>
        <w:br/>
        <w:t>06 Доржиев ВД., Рыбаков В.С. Экономическая эффективность</w:t>
        <w:br/>
        <w:t>интенсивного нагула и откорма овец в условиях Забайкалья. - Иркутск: Кн.</w:t>
        <w:br/>
        <w:t>изд., 1978. - С. 100-106.</w:t>
        <w:br/>
        <w:t>07 Цой Л.И., Матенов Ш.А. Опыт производства ягнятины в тонкорунном</w:t>
        <w:br/>
        <w:t>овцеводстве // Метод, сб. науч. тр. Алма-Атинского вет. ин-та. - 1980. - Т. 17.-</w:t>
        <w:br/>
        <w:t>С. 38-41.</w:t>
        <w:br/>
        <w:t>08 Разознаев К.М., Ким С.Ф. Мясные качества кроссбредных ягнят В год</w:t>
        <w:br/>
        <w:t>их рождения // Генетика и селекция с.-х. ж-х. Тр. ИЭБ Каз.ССР. - 1980.-Т.11.-</w:t>
      </w:r>
    </w:p>
    <w:p>
      <w:r>
        <w:t>С./22-27.</w:t>
        <w:br/>
        <w:t>09 Гребенюк А.З. Комплексная оценка управления кәчеством баранины //</w:t>
        <w:br/>
        <w:t>Повышение качества продуктов животноводства. - М.: Колос, 1982. - С. 279-</w:t>
        <w:br/>
        <w:t>285.</w:t>
        <w:br/>
        <w:t>0 Тельпов П.Н. Эффективность производства молодой баранины в</w:t>
        <w:br/>
        <w:t>Читинской области // Науч. проблемы овцеводства и мясного скотоводства в</w:t>
        <w:br/>
        <w:t>восточной Сибири. - Чита, 1984. - С. 78-82.</w:t>
        <w:br/>
        <w:t>1 Смагулов М.Б. Влияние срока рождения на мясную продуктивность</w:t>
        <w:br/>
        <w:t>ягнят казахской тонкорунной породы // Известия АН Каз ССР. Серия биол. -</w:t>
        <w:br/>
        <w:t>1984. - Вып. 5.-С. 61-66.</w:t>
        <w:br/>
        <w:t>2 Гребенок А.З. Кильпа В.В., Квитко Ю.Д. Научные основы</w:t>
        <w:br/>
        <w:t>производства баранины в тонкорунном овцеводстве // Научно- обоснованные</w:t>
        <w:br/>
        <w:t>методы вырашивания и откорма овец. - Ставрополь, 1986. - С.13-20.</w:t>
        <w:br/>
        <w:t>3 Боташев О., Тамбиев Х.М., Хасанов А.С. Вырашивание ягнят на мясо</w:t>
        <w:br/>
        <w:t>// Овцеводство. - 1991. - Х93.- С. 26-28.</w:t>
        <w:br/>
        <w:t>4 Мальцев А.Л. Живая масса ягнят при откорме и их последуюаа</w:t>
        <w:br/>
        <w:t>продуктивность // Овцеводство. - 1991. - Хе5. - С.17-19.</w:t>
        <w:br/>
        <w:t>5 Буйлов С.В. Ерохин А.., Семенов С.И. и др. Разведение</w:t>
        <w:br/>
        <w:t>полутонкорунных мясошерстных овец. - М.: Колос, 1981. -256с.</w:t>
        <w:br/>
        <w:t>6 Гребенюк А.З. Тонкорунные овцы - основные производители</w:t>
        <w:br/>
        <w:t>баранины и высококачественной шерсти в сельхозпредприятиях // Овцы. Козы.</w:t>
        <w:br/>
        <w:t>Шерстяное дело. - 2003. - Х93.- С. 29-33.</w:t>
        <w:br/>
        <w:t>7 Лушников В.П. Резервы производства баранины в Поволжье. -</w:t>
        <w:br/>
        <w:t>Саратов: Приволжское кн. изд., 1995. - 88 с.</w:t>
        <w:br/>
        <w:t>8 Яковенко А.М. Больше внимания производству баранины // Овцы.</w:t>
        <w:br/>
        <w:t>Козы. Шерстяное дело. - 1998. - Хә2.- С.19-21.</w:t>
        <w:br/>
        <w:t>124</w:t>
        <w:br/>
        <w:t>секреции // Тр.Алма-Атинского зоотехническо-ветеринарного ин-та. - 1968.-</w:t>
        <w:br/>
        <w:t>Т.15, вып.2. - С. 61-63.</w:t>
        <w:br/>
        <w:t>35 Заркевич А.А.Установление оптимального срока кастрация бычков,</w:t>
        <w:br/>
        <w:t>подготовляемых на забой // Зоотехния. - 1940. - Хо 10.- С.62-66.</w:t>
        <w:br/>
        <w:t>36 Байбуртцян А.А. Новый метод повышения продуктивности скота. - М.:</w:t>
        <w:br/>
        <w:t>Сельхозгиз, 1961.-126 с.</w:t>
        <w:br/>
        <w:t>37 Мочаловский А.Н. Новые способы обеспложивания и кастрация быков//</w:t>
        <w:br/>
        <w:t>Сельское хоз-во Северного Кавказа. - Грозный, 1961. - Вып.1.- С.44-46.</w:t>
        <w:br/>
        <w:t>38 Мосин В.В, Корнишин А.Н., Телятников И.А., Максин А.</w:t>
        <w:br/>
        <w:t>Результаты внедрения бескровного способа кастрации бычков и баранчиков</w:t>
        <w:br/>
        <w:t>ветеринарную практику // Мат. всесоюз. межвуз. конф. по вопр. ветеринарно</w:t>
        <w:br/>
        <w:t>хирургии. - Харьков, 1970. - С. 126-127.</w:t>
        <w:br/>
        <w:t>39 Тимофеев С.В., Лукьяновский В.А., Черванев В.А. и др., Кастрация</w:t>
        <w:br/>
        <w:t>животных, профилактика послекастрационных осложнений: уч. пособие. - М.,</w:t>
        <w:br/>
        <w:t>2004. - 103 с.</w:t>
        <w:br/>
        <w:t>40 Борисевич В.Б. Окольное кровоснабжение и регенерация половых</w:t>
        <w:br/>
        <w:t>желез у быков // Мат. Всесоюз. межвуз. конф. по вопр. вет. хирургии. -</w:t>
        <w:br/>
        <w:t>Харьков, 1970. - С. 154-156.</w:t>
      </w:r>
    </w:p>
    <w:p>
      <w:r>
        <w:t>41 Студенцов А.П.Кастрация самцов и самок рогатого скота и свиней. -</w:t>
        <w:br/>
        <w:t>М.:Сельхозгиз, 1954.- 88 с.</w:t>
        <w:br/>
        <w:t>42 Чубарь В.К.Оперативная хирургия домашних животных: уч.пособие.-</w:t>
        <w:br/>
        <w:t>М..Госсельхозиздат, 1951.- 423 с.</w:t>
        <w:br/>
        <w:t>43 Ельцов С.Г., Иткин Б.З., Сороковой П.Ф., Харченко М.Д. Оперативная</w:t>
        <w:br/>
        <w:t>хирургия с основами топографической анатомии домашних животных:</w:t>
        <w:br/>
        <w:t>учебник. - М.: Госсельхозиздат, 1958. - 375 с.</w:t>
        <w:br/>
        <w:t>44 Дегтярев Г.В. О неприемлемости установок на отказ от кастрации</w:t>
        <w:br/>
        <w:t>баранов на откорме // Мат. Всесоюз. межвуз. конф. по вопр. вет. хирургии.-</w:t>
        <w:br/>
        <w:t>Харьков, 1970.- С. 135-136.</w:t>
        <w:br/>
        <w:t>45 Минкин Т.С. Кастрация самцов и самок рогатого скота:автореф.</w:t>
        <w:br/>
        <w:t>докт. с.-х. наук. - Семипалатинский зоовет. ин-т, 1960. - 36 с.</w:t>
        <w:br/>
        <w:t>46 Омаров Ж.О., Панин В.М., Жуйков З.А. и др. Спинномозговая</w:t>
        <w:br/>
        <w:t>пояснично-крестцовая анестезия у овец // Терапия и диагностика болезней</w:t>
        <w:br/>
        <w:t>сельскохозяйственных животных: Темат. сб. науч. тр. Алма-Атинского и</w:t>
        <w:br/>
        <w:t>Семипалатинского зооветеринарных ин-тов. - Алма-Ата, 1974. - С.113-116.</w:t>
        <w:br/>
        <w:t>47 Кайзер А.А.,, Лайшев К.А. Химический способ кастрации самцов</w:t>
        <w:br/>
        <w:t>северных оленей // Ветеринария.- 2006.- Х93. - С. 53-54.</w:t>
        <w:br/>
        <w:t>48 Кириллов М.Н., и др. Ранняя частичная и полная кастрация бычков и</w:t>
        <w:br/>
        <w:t>баранчиков // Ветеринария. - 1958. - Хе11.- С. 43-44.</w:t>
        <w:br/>
        <w:t>49 Воппеац М., Ргипіег А. А.егпайуев %о ріріей сазітайоп // 560һ Аппма1</w:t>
        <w:br/>
        <w:t>Меейге о (һе ЕДАР.- ТУррзаһ, 2005, |мпе 5-8. - беззіоп 27.</w:t>
        <w:br/>
        <w:t>50 Рпшпег А., Воппеап М., Уоп Воге! Е.Н., Сіпойі 5., Саша М., Егейгіквеп</w:t>
        <w:br/>
        <w:t>В., біегвіпе М., Могюп Б. В., Тиуйепв Е., Уеізгйе А. А геуіеу/ оҒ (һе уе Рәге</w:t>
        <w:br/>
        <w:t>сопведиепсев оҒ вшбеіса! сабітапоп іп ріріеів апа 4һе еуашайоп оҒ попөшеіса|</w:t>
        <w:br/>
        <w:t>те(һов5 // Апта! ХҮе аге. - 2006. - Уо1. 15. -Р. 277-289.</w:t>
        <w:br/>
        <w:t>(ер</w:t>
        <w:br/>
        <w:t>шо</w:t>
        <w:br/>
        <w:t>120</w:t>
        <w:br/>
        <w:t>17 Садовский Н.В. Топографическая анатомия домашних животных: учеб.</w:t>
        <w:br/>
        <w:t>пособие. - М.: Госсельхозиздат,1960. - С. 7264-265.</w:t>
        <w:br/>
        <w:t>18 Кузнецов Г.С. Хирургические операции у крупного рогатого скота. 2-е</w:t>
        <w:br/>
        <w:t>изд. перераб. и доп. - Л.: Колос,1973. - 296 с.</w:t>
        <w:br/>
        <w:t>19 Мосин В.В.Рациональные способы кастрации продуктивных животных.</w:t>
        <w:br/>
        <w:t>2-е. изд. доп. и перераб. - М.: Россельхозиздат, 1977.- 80 с.</w:t>
        <w:br/>
        <w:t>20 Целишев Л.И. Практическая ветеринарная андрология. - М.: Колос,</w:t>
        <w:br/>
        <w:t>1982. -176 с.</w:t>
        <w:br/>
        <w:t>21 Кузнецов А.К. и др. Ветеринарная хирургия, ортопедия и</w:t>
        <w:br/>
        <w:t>офтальмология.- М.: Агропромиздат, 1986.- 432 с.</w:t>
        <w:br/>
        <w:t>22 Оперативная хирургия: учебник / под ред.:И.И. Магды. - М.: Агро-</w:t>
        <w:br/>
        <w:t>промиздат, 1990. - 333 с.</w:t>
      </w:r>
    </w:p>
    <w:p>
      <w:r>
        <w:t>23 Елиссев А.П., Сафонов Н.А., Бойко В.И. и др. Анатомия и физиология</w:t>
        <w:br/>
        <w:t>сельскохозяйственных животных: учебник. 2-е изд. перераб. и доп. - М.</w:t>
        <w:br/>
        <w:t>Агропромиздат, 1991.- 493 с.</w:t>
        <w:br/>
        <w:t>24 Анатомия домашных животных: учебник / под ред. И.В. Хрусталевой.-</w:t>
        <w:br/>
        <w:t>М.: Колос, 2000. - 704 с.</w:t>
        <w:br/>
        <w:t>25 Петраков К.А., Саленко П.Т., Панинский С.М. и др. Оперативная</w:t>
        <w:br/>
        <w:t>хирургия с топографической анатомией животных: учебник. - М.:Колос, 2003.-</w:t>
        <w:br/>
        <w:t>424 с.</w:t>
        <w:br/>
        <w:t>26 Семенов Б.С., Стекольников А.А., Высоцкий Д.И. Ветеринарная</w:t>
        <w:br/>
        <w:t>хирургия, ортопедия и офтальмология: учебник. - М.: Колос, 2004.- 376 с.</w:t>
        <w:br/>
        <w:t>27 Юдичев Ю.В., Дегіярев В.В. Сравнительная анатомия домашних</w:t>
        <w:br/>
        <w:t>животных: учеб.пособие. - Оренбург; Омск, 2001. - С. 120.</w:t>
        <w:br/>
        <w:t>28 Терес М.А. О роли лимфатической системы в образовании отеков при</w:t>
        <w:br/>
        <w:t>перкутанной кастрации быков // Мат. Всесоюз. межвуз. конф. по вопр. вет.</w:t>
        <w:br/>
        <w:t>хирургии. - Харьков, 1970.- С. 152-154.</w:t>
        <w:br/>
        <w:t>29 Бушков В.Г., Бурая Л.К. О кастрации самцов животных по способу</w:t>
        <w:br/>
        <w:t>А.А. Байбуртцяна // Ветеринария. - 1963.- Хе 3.- С. 46-47.</w:t>
        <w:br/>
        <w:t>30 Балакирев В.П.Мясная продуктивность баранов при разных методах</w:t>
        <w:br/>
        <w:t>кастрации // Мат. Всесоюз. межвуз. конф. по вопр. вет. хирургии.-</w:t>
        <w:br/>
        <w:t>Харьков,1970.- С. 147-148.</w:t>
        <w:br/>
        <w:t>31 Гатин П.ІП., Варников В.В., Сенченко Б.С. Сравнигельная оценка и</w:t>
        <w:br/>
        <w:t>отдаленные результаты некоторых способов кастрации баранчиков //</w:t>
        <w:br/>
        <w:t>Тр.Семипалатинского зоовет. ин-та. - 1966. - С. 297-298.</w:t>
        <w:br/>
        <w:t>32 Есютин АВ., Чирков Г.И., Голикова Н.В. и др. Кастрация быков и</w:t>
        <w:br/>
        <w:t>баранов с ампутацией мошонки и наложением швов на рану // Важнейшие</w:t>
        <w:br/>
        <w:t>Исследования по изучению заболеваний сельскохозяйственных животных: Тр.</w:t>
        <w:br/>
        <w:t>Московской ветеринарной академии. - М., 1972.-Т.2.-С. 56-57.</w:t>
        <w:br/>
        <w:t>33 Бердонгарова О.И., Джанабеков К. Гистологические изменения</w:t>
        <w:br/>
        <w:t>скелетной мускулатуры у баранчиков в связи с различными методами и</w:t>
        <w:br/>
        <w:t>сроками кастрации // Тр.Алма-Атинского зоотехническо-ветеринарного ин-та.</w:t>
        <w:br/>
        <w:t>- 1968. - Т.15, вып.2. - С. 58-60.</w:t>
        <w:br/>
        <w:t>34 Бердонгарова О.И., Джанабеков К. Влияние различных методов</w:t>
        <w:br/>
        <w:t>кастрации на гистологическое строение некоторых желез внутренней</w:t>
        <w:br/>
        <w:t>119</w:t>
        <w:br/>
        <w:t>68 Медеубеков К.У. Интенсивное овцеводство. - Алма-Ата: Кайнар, 1976. -</w:t>
        <w:br/>
        <w:t>С. 5-109; 42-54.</w:t>
        <w:br/>
        <w:t>69 Осипов Г.Н. Откорм помесных валушков выгоден // Овцеводство. -</w:t>
        <w:br/>
        <w:t>1969. - Хв12.- С.18-19.</w:t>
        <w:br/>
        <w:t>70 Якубов Н.У. Откорм овец джайдара и узбекских мясошерстных на</w:t>
        <w:br/>
        <w:t>хлопчатниковых кормах // Овцеводство. - 1973. - Хе4. - С.32.</w:t>
        <w:br/>
        <w:t>71 Якубов Н.У., Мирецкий С. Сравнительная оценка результатов откорма</w:t>
        <w:br/>
        <w:t>разных пород овец // Труды Узбекского научно-исследов. института</w:t>
        <w:br/>
        <w:t>животноводства. - Ташкент, 1974. - С.118-221.</w:t>
        <w:br/>
        <w:t>72 Соколова А.Н. Изменение форм телосложения, продуктивности и</w:t>
      </w:r>
    </w:p>
    <w:p>
      <w:r>
        <w:t>шерстяных качеств молодняка северокавказской мясошерстной породы в</w:t>
        <w:br/>
        <w:t>зависимости от возраста пола и уровня кормления: автореф. .. канд. с.-х</w:t>
        <w:br/>
        <w:t>наук. - Ереван, 1975. -23 с.</w:t>
        <w:br/>
        <w:t>73 Артамонов В.И. Больше внимания откорму овец // Овцеводство. - 1982.</w:t>
        <w:br/>
        <w:t>-Х93.-С.12-13.</w:t>
        <w:br/>
        <w:t>74 Гольцблат А.И. Селекция овец на мясность и улучшение качества</w:t>
        <w:br/>
        <w:t>баранины // Повышение качества продукции животноводства. - М.: Колос,</w:t>
        <w:br/>
        <w:t>1982. - С.232-238.</w:t>
        <w:br/>
        <w:t>75 Горлова АД., Скрепец В.И., Макинян Р.Е. Ранняя отбивка и откорм</w:t>
        <w:br/>
        <w:t>ягнят // Овцеводство. - 1985. - Хә2.- С.31-32.</w:t>
        <w:br/>
        <w:t>76 Новикова Л.С., Каксанов Г.А., Иванова Л.С. Интенсивное вырашивание</w:t>
        <w:br/>
        <w:t>ягнят романовской породы // Матер, научн.-производ. конф. по овцеводству,</w:t>
        <w:br/>
        <w:t>козоводству. - Ставрополь, 1986. - С. 160-161.</w:t>
        <w:br/>
        <w:t>77 Гребенюк А.З., Ягелло А.Л. Шерсть, баранина. - Ставрополь, 1970. - 108</w:t>
        <w:br/>
        <w:t>с,</w:t>
        <w:br/>
        <w:t>78 Скрепец В.И. Эффективность откорма выбракованного поголовья на</w:t>
        <w:br/>
        <w:t>комплексе // Научно-обоснов. методы вырашивания и откорма. - М., 1986. -</w:t>
        <w:br/>
        <w:t>34 с.</w:t>
        <w:br/>
        <w:t>79 Ерохин А.И. Продуктивность мясошерстных овец при разном подборе</w:t>
        <w:br/>
        <w:t>родительских пар (на примере куйбышевской породы) // Работы молодых</w:t>
        <w:br/>
        <w:t>ученых. Животноводство и ветеринария. - М.: Колос, 1968. -С. 3-10.</w:t>
        <w:br/>
        <w:t>80 Племянников А.Г. Закономерности развития мясности некоторых пород</w:t>
        <w:br/>
        <w:t>овец Казахстана. - Алма-Ата, 1979. - С. 39.</w:t>
        <w:br/>
        <w:t>81 Тапильский И.А., Абонеев В.В., Злыднева Р.М. Уровень кормления и</w:t>
        <w:br/>
        <w:t>продуктивность овец различного происхождения // Овцеводство. - 1989. - Хе 3.</w:t>
        <w:br/>
        <w:t>- С. 40-41.</w:t>
        <w:br/>
        <w:t>82 Высочанский Ф.Д. Интенсивное вырашивание и откорм молодняка //</w:t>
        <w:br/>
        <w:t>Овцеводство. - 1991. - Хә5.- С. 24-27.</w:t>
        <w:br/>
        <w:t>83 Лушников В.П. Заключительный откорм валухов // Овцеводство. -</w:t>
        <w:br/>
        <w:t>1991.-.Х%5.-С. 27-28.</w:t>
        <w:br/>
        <w:t>84 Гребенюк А.З.,Кильпа А.В. Система производства высококачественной</w:t>
        <w:br/>
        <w:t>баранины в тонкорунном овцеводстве // Матер, науч. производ. конференции</w:t>
        <w:br/>
        <w:t>по овцеводству и козоводству. - Ставрополь, 1992. - С. 224-232.</w:t>
        <w:br/>
        <w:t>85 Светличный И.А. Храмцов В.А. Вырашивание и откорм овец на разных</w:t>
        <w:br/>
        <w:t>рационах // Научно-тех. бюлл. - 1995. - Х970. - С. 75-79.</w:t>
        <w:br/>
        <w:t>122</w:t>
        <w:br/>
        <w:t>19 Ерохин А.С., Ерохин А.И., Магомадов Т.А. Динамика производства</w:t>
        <w:br/>
        <w:t>мяса по странам и континентам мира // Овцы. Козы. Шерстяное дело. - 2000.-</w:t>
        <w:br/>
        <w:t>92.-С.7-13.</w:t>
        <w:br/>
        <w:t>20 Сарана А.А., Ерохин С.А. Мясная продуктивность волгоградских и</w:t>
        <w:br/>
        <w:t>помесных баранчиков // Овцы. Козы. Шерстяное дело. - 2000. - Хе 1.- С.23-24.</w:t>
        <w:br/>
        <w:t>21 Лушников В.П., Шарлапаев Б.Н., Кудряшова Н.К. О возрасте</w:t>
        <w:br/>
        <w:t>реализации на мясо молодняка курдючных овец // Овцы. Козы. Шерстяное</w:t>
        <w:br/>
        <w:t>дело. - 2002. - Хә4.- С. 44-45.</w:t>
      </w:r>
    </w:p>
    <w:p>
      <w:r>
        <w:t>22 Федоряева Л.Г., Марченко В.А., Подкорытов А.Т. Полутонкорунные</w:t>
        <w:br/>
        <w:t>мясошерстные овцы Горного Алтая // Овцы. Козы. Шерстяное дело.- 2002. -</w:t>
        <w:br/>
        <w:t>Х91.- С. 30-34.</w:t>
        <w:br/>
        <w:t>23 Подкорытова А.Т., Федоряева Л.Р. Производство ягнятины при</w:t>
        <w:br/>
        <w:t>круглогодовом горнопастбицном содержании овец в Республике Алтай //</w:t>
        <w:br/>
        <w:t>Овцы. Козы. Шерстяное дело. - 2003. - 93. - С. 37-40.</w:t>
        <w:br/>
        <w:t>24 Тюлюбаев Г.К. Аскарайский тип советской мясошерстной породы //</w:t>
        <w:br/>
        <w:t>Овцы. Козы. Шерстяное дело. - 2003. - Х93. -С. 1-3.</w:t>
        <w:br/>
        <w:t>25 Кравченко Н.И., Князьков А.В. Мясная скороспелость мериносовых</w:t>
        <w:br/>
        <w:t>баранчиков в зависимости от типа рождения их родителей // Овцы. Козы.</w:t>
        <w:br/>
        <w:t>ерстяное дело. - 2003. - Хе3. - С.40-43.</w:t>
        <w:br/>
        <w:t>26 Магомадов Т.А., Ольховой А.И. Убойные показатели баранчиков</w:t>
        <w:br/>
        <w:t>кавказской и северокавказской пород разного возраста // Овцы. Козы.</w:t>
        <w:br/>
        <w:t>ерстяное дело. - 2005. - Х93.- С.37-38.</w:t>
        <w:br/>
        <w:t>27 Сезрова Р.А. Николайчев В.А. Откормочные качества И мясная</w:t>
        <w:br/>
        <w:t>продуктивность валушков романовской породы разных линий // Зоотехния. -</w:t>
        <w:br/>
        <w:t>2006. - /94.-С. 24-25.</w:t>
        <w:br/>
        <w:t>28 Магомадор Т.А. Мясная продуктивность тонкорунных и</w:t>
        <w:br/>
        <w:t>полутонкорунных овец // Овцы. Козы. Шерстяное дело. - 2006. - Хе1.- С.27-</w:t>
        <w:br/>
        <w:t>29.</w:t>
        <w:br/>
        <w:t>29 Ас. 87595/203-БЛ А61К49/04. Рентгеноконтрастная масса Для</w:t>
        <w:br/>
        <w:t>наливки кровеносных сосудов / Ильгеев С.Т., Тайгузин Р.Ш., Жанабеков У.М.,</w:t>
        <w:br/>
        <w:t>Завалеева С.М.; опубл. 1987.- 6с.</w:t>
        <w:br/>
        <w:t>30 Пляшенко С.И., Сидоров В.Г. Естественная резистентность организма</w:t>
        <w:br/>
        <w:t>животных. - Л.: Колос, 1979. - 184 с.</w:t>
        <w:br/>
        <w:t>31 Уша Б.В., Беляков И.М., Пушкарев Р.П. Клиническая диагностика</w:t>
        <w:br/>
        <w:t>внутренних незаразных болезней животных. - М.: Колос, 2004. - 495 с.</w:t>
        <w:br/>
        <w:t>32 Пименова Л.М., Дервиз Г.В. О6 определении концентрации</w:t>
        <w:br/>
        <w:t>гемоглобина в крови унифицированным гемиглобинциангидридным методом с</w:t>
        <w:br/>
        <w:t>использованием ацетонциангидридного трансформируюшего раствора //</w:t>
        <w:br/>
        <w:t>Унифицированные методы клинических лабораторных исследований. - 1974. -</w:t>
        <w:br/>
        <w:t>Х6. -С.63-113.</w:t>
        <w:br/>
        <w:t>133 Смирнова О.В., Кузьмина Т.А. Определение бактерицидной</w:t>
        <w:br/>
        <w:t>активности сыворотки крови методом фотометрии // Журнал микробиологии,</w:t>
        <w:br/>
        <w:t>эпидемиологии и иммунологии. - 1966. - Х97. - С.8-11.</w:t>
        <w:br/>
        <w:t>125</w:t>
        <w:br/>
        <w:t>51 Атпо4 С., Сашідіп С.Савігайоп 1ө5ие (Фіуідев ехрегів // ҒеебзішН5. - 2007,</w:t>
        <w:br/>
        <w:t>поуетВег- 12. - Іөие 79, Хо47. -Р. 8-9.</w:t>
        <w:br/>
        <w:t>52 ?епе Х.Ү, ТшКөша 7. А., ТопрЫоеа АЛУ., Уап Плереп ГТ.М., Меіоеп</w:t>
        <w:br/>
        <w:t>К.Н., Оопе Н.В., бо Р.2. апа мап (е ҮЛге! Г.Е.М. РегЮоппапсе апа һогтпопе</w:t>
        <w:br/>
        <w:t>еуеіз оҒ пптипосавігағей, вшейсаШПу сазітаед апа іласі ша1е рірв Гей ай Шыт</w:t>
        <w:br/>
        <w:t>Һіеһ- апа 10у-елегеу е(8 // Ілуезіюсі: Ргобиспоп ӛсіепсе. - 2002. - Уо1. 77.-Р1-</w:t>
        <w:br/>
        <w:t>1.</w:t>
        <w:br/>
        <w:t>53 Сгопіп С.М., Бипөһеа Ғ.К.) Вшіег КІ., МсСашеу І., Ватей 71.</w:t>
        <w:br/>
        <w:t>Нетвуог(һ Р.Н. Тһе еНесі оҒ ішіпшпо- апа вшеіса!-сазайоп оп (һе Беһауіош</w:t>
        <w:br/>
        <w:t>апа сопвешеп йу втож(һ оҒ отомр-һоцвей, ша1е Нпівһег рірө // АррПпед4 Апта!</w:t>
        <w:br/>
        <w:t>Веһауіош: ӛсіепсе. - 2003. - Ус. 81. - Р.111-126.</w:t>
        <w:br/>
        <w:t>54 Сіетвіпе М., І/әдеугір 7., ҒоЖапап В. Апшпа! ҮҮе Ғаге Авресів о? Ртеуепііпе;</w:t>
        <w:br/>
        <w:t>Вовг Таіпб // Ртеуепбоп оҒ Вот Тап іп Рір Ргодиспоп: Тһе 19(Һ бушровішп оҒ</w:t>
        <w:br/>
        <w:t>һе Хог”с СотітіШее Юг Уейегілагу ӘсіеліНс Соорегабоп,. - 2006. - биррі 1, Хг48.</w:t>
      </w:r>
    </w:p>
    <w:p>
      <w:r>
        <w:t>-8.1-3.</w:t>
        <w:br/>
        <w:t>55 Голенский К.Г., Глушко И.А.Сравнительная оценка методов кастрации</w:t>
        <w:br/>
        <w:t>бычков // Ученые записки Витебского ветеринар.ин-та. - 1953. - Т.12.- С.166-</w:t>
        <w:br/>
        <w:t>73.</w:t>
        <w:br/>
        <w:t>56 Телятников И. Бескровный способ кастрации животных // Сельское</w:t>
        <w:br/>
        <w:t>хоз-во Башкирии. - 1961.- Вып.11.- С.23-25.</w:t>
        <w:br/>
        <w:t>57 Ханин М.А., Тыныбеков И.А. Рациональный метод и возрастной срок</w:t>
        <w:br/>
        <w:t>кастрации баранчиков и бычков // Мат. всесоюз. межвуз. конф. по вопр.</w:t>
        <w:br/>
        <w:t>ветеринарной хирургии.- Харьков, 1970.- С. 127-129.</w:t>
        <w:br/>
        <w:t>58 Справочник ветеринарного врача / под ред. П.П. Достоевского, И.А.</w:t>
        <w:br/>
        <w:t>Судакова. - Киев:Урожай,1990.- 598 с.</w:t>
        <w:br/>
        <w:t>59 Частная ветеринарная хирургия:учебник / под ред. К.И.Шакалова. 3-е</w:t>
        <w:br/>
        <w:t>изд. перераб. и доп. - Л.:Агропромиздат, 1986. - 478 с.</w:t>
        <w:br/>
        <w:t>60 Богданов Е.А. Обшие основы технологии откорма. - М., 1927.-265 с.</w:t>
        <w:br/>
        <w:t>61 Боголюбский С.Н. Развитие мясности у овец и морфологические</w:t>
        <w:br/>
        <w:t>методы ее изучения. - Алма-Ата: Наука, 1971. - 141 с.</w:t>
        <w:br/>
        <w:t>62 Буйлов С.В., Батерманов Н.Т. Мясные качества 8-месячных</w:t>
        <w:br/>
        <w:t>кроссбредных баранчиков // Овцеводство. - 1975.- Х911. - С.15-17.</w:t>
        <w:br/>
        <w:t>63 Санников М.И., Герасименко Г.Е. Откормочные и мясные качества</w:t>
        <w:br/>
        <w:t>чистопородных и помесных тонкорунных овец // Тр. ВНИИОК - Ставрополь,</w:t>
        <w:br/>
        <w:t>971.-Вып 34.-С. 34-37.</w:t>
        <w:br/>
        <w:t>64 Буйлов С.В., Курганский В.М. Мясошерстное овцеводство. - М.:</w:t>
        <w:br/>
        <w:t>олос, 1966. - 236 с.</w:t>
        <w:br/>
        <w:t>65 Костиков И.М. Откормочные качества помесных баранчиков //</w:t>
        <w:br/>
        <w:t>Овцеводств. - 1979. - Хо7.-С. 36-37.</w:t>
        <w:br/>
        <w:t>66 Лобода К.И. Откормочные качества и мясная продуктивность потомства</w:t>
        <w:br/>
        <w:t>романовских овец слученных в разном возрасте // Сб. тр. Бел. НИИЖ. - 1979.-Т.</w:t>
        <w:br/>
        <w:t>20.- С.105-110.</w:t>
        <w:br/>
        <w:t>67 Чеботов Е.Ф. Влияние откорма на качество мяса казахских</w:t>
        <w:br/>
        <w:t>полутонкорунных ягнят // Результаты совершенствования пород овец</w:t>
        <w:br/>
        <w:t>азахстана. - Алма-Ата, 1980. - С.119-123.</w:t>
        <w:br/>
        <w:t>121</w:t>
        <w:br/>
        <w:t>ҚОРЫТЫНДЫ</w:t>
        <w:br/>
        <w:t>1. Батыс Қазақстан облысындағы асыл тұқымды қой шаруашылықтарында</w:t>
        <w:br/>
        <w:t>қошқарларды жоспарлы бонитировкадан өткізіп, олардың ішіндегі тұқымдық</w:t>
        <w:br/>
        <w:t>маңызы жоқ жануарларын перкутандық әдіспен піштіру тиімді болып келеді</w:t>
        <w:br/>
        <w:t>және бұл жаппай жүргізілетін операцияны өткізу кезінде жануарлардың</w:t>
        <w:br/>
        <w:t>өндірістік бағытын, жасын және піштіру әдісінің тиімділігін ескеру керек.</w:t>
        <w:br/>
        <w:t>2. Қошқарлар ұмасы және оның ішкі құрамының кейбір морфометриялық</w:t>
        <w:br/>
        <w:t>көрсеткіштерін зерттеу арқылы 5 және 6 айлық жастағы жануарлардың ұмасы</w:t>
        <w:br/>
        <w:t>анатомиялық түрде жақсы дамығаны анықталды. Олардың көрсеткіштері</w:t>
        <w:br/>
        <w:t>енбаудың қан тамырлы конусының жоғарғы деңгейінде 2,92-0,12см және</w:t>
        <w:br/>
        <w:t>3,73-0,04см; енбаудың қан тамырлы конусының төменгі деңгейінде</w:t>
        <w:br/>
        <w:t>4,12-0,02см және 4,87--0,03; тігіс бойымен шап сақинасының ортасынан ұма</w:t>
        <w:br/>
        <w:t>ортасына дейінгі аралық 15,25--0,24см және 16,85--0,07см; сол жақ еннің</w:t>
      </w:r>
    </w:p>
    <w:p>
      <w:r>
        <w:t>биіктігі 15,95--0,15см және 17,43--0,24см; оң жақ еннің биіктігі 17,25--0,17см</w:t>
        <w:br/>
        <w:t>және 18,54-0,14см; ұманың төменгі бөлігінің ортасынан еденге дейінгі аралық</w:t>
        <w:br/>
        <w:t>24,98-0,12см және 22,66--0,03см құрады.</w:t>
        <w:br/>
        <w:t>3. Клиникалық бақылау арқылы перкутандық әдіспен піштірілген топтарда</w:t>
        <w:br/>
        <w:t>піштіруден кейінгі асқынулар болмайтыны анықталды. И.А. Телятников</w:t>
        <w:br/>
        <w:t>қысқышы көмегімен піштірілген қошқарлардың 10%-нда ендерінің қайта</w:t>
        <w:br/>
        <w:t>қалпына келуі байқалды. Қанды әдіспен піштірілген топтардағы қошқарлардың</w:t>
        <w:br/>
        <w:t>ішінен 8 (8%) бас қошқарда піштіруден кейінгі асқынулар болды және 3%-ы</w:t>
        <w:br/>
        <w:t>(3 бас) амалсыз сойылды.</w:t>
        <w:br/>
        <w:t>4. Әртүрлі әдістермен піштіріліп, бордақылауға қалдырылған қошқарларда</w:t>
        <w:br/>
        <w:t>зат алмасудың қарқындылығы және табиғи резистенттілік деңгейінің</w:t>
        <w:br/>
        <w:t>айырмашылықтары анықталды. Бурдиццо қысқышы арқылы піштірілген</w:t>
        <w:br/>
        <w:t>қошқарлар қанында 10-шы күні эритроциттер саны 9,79%, гемоглобин деңгейі</w:t>
        <w:br/>
        <w:t>1,49%, жалпы белок 3,12%, альбуминдер мөлшері 1,11% жоғарылады және</w:t>
        <w:br/>
        <w:t>20-шы күні қалпына келді. Ал липидтер, холестерин және глюкоза</w:t>
        <w:br/>
        <w:t>нәтижелерінің көрсеткіштері 10-шы күні 11,33%, 11,61%, 12,6% төмендеді.</w:t>
        <w:br/>
        <w:t>Перкутандық әдістер арқылы піштірілген қошқарлардың лизоцимдік,</w:t>
        <w:br/>
        <w:t>бактерицидтік және фагоцитарлық активтілігі қанды әдістер арқылы</w:t>
        <w:br/>
        <w:t>піштірілген қошқарлармен салыстырғанда жоғары (р&lt;0,05, р&lt;0,01)</w:t>
        <w:br/>
        <w:t>көрсеткіштерге ие болды.</w:t>
        <w:br/>
        <w:t>5. Бурдиццо қысқышы көмегімен әртүрлі жасында піштірілген</w:t>
        <w:br/>
        <w:t>қошқарларды 8, 11 және 14 айлығында сою кезіндегі ет өнімділігі жоғары</w:t>
        <w:br/>
        <w:t>дәрежеде болды. 11 және 14 айлығындағы сойыс салмағының көрсеткіштері 5</w:t>
        <w:br/>
        <w:t>және 6 айлығында піштірілген қошқарларда 4 айлығында піштірілген</w:t>
        <w:br/>
        <w:t>қошқарлар және бақылау тобымен салыстырғанда жоғары болды. Тірілей</w:t>
        <w:br/>
        <w:t>салмағына жаңа сойылған ұша салмағының пайыздық ара қатынасының</w:t>
        <w:br/>
        <w:t>нәтижелері 11 айлығында 46,3% және 49,8%, 14 айлығында 51,5% және 54,7%</w:t>
        <w:br/>
        <w:t>(р&lt;0,05, р&lt;0,01) құрады.</w:t>
        <w:br/>
        <w:t>16</w:t>
        <w:br/>
        <w:t>алты және бес айлығында перкутанды әдіспен піштірілген қошқарлар ие болды.</w:t>
        <w:br/>
        <w:t>Олардың көрсеткіштері 49,8% және 46,3% құрады. Төрт айлығында піштірілген</w:t>
        <w:br/>
        <w:t>қошқарлар мен піштірілмеген қошқарлардың көрсеткіштері 40,8%, 46,3% тең</w:t>
        <w:br/>
        <w:t>болды.</w:t>
        <w:br/>
        <w:t>Әрі қарай үш айдан соң, 14 айлығындағы бақылау сойысы кезінде</w:t>
        <w:br/>
        <w:t>көрсеткіштері 48,0% құраған бақылау тобымен салыстырғанда ең жоғарғы</w:t>
        <w:br/>
        <w:t>көрсеткіштерге Бурдиццо қысқышына перкутанды әдіспен піштірілген барлық</w:t>
        <w:br/>
        <w:t>топ жануарлары иеленді және нәтижелері алты айлығында піштірілгендерде</w:t>
        <w:br/>
        <w:t>54,7%, бес айлығында піштірілгендерде 51,5% және төрт айлығында</w:t>
        <w:br/>
        <w:t>піштірілгендерде 49,4% тең болды.</w:t>
        <w:br/>
        <w:t>Азық-түліктік қатынаста ет ұлпасымен бірге дәмділік сапасын беретін</w:t>
        <w:br/>
        <w:t>маңызды өнімге майлы ұлпа жатады. Ол етті жүнді типтегі қойларда тек қана</w:t>
        <w:br/>
        <w:t>ішінде емес, сонымен бірге тері астында жиналып, тері астындағы майлы қабат</w:t>
        <w:br/>
        <w:t>деп аталады.</w:t>
        <w:br/>
        <w:t>Ет өңімділігін анықтау кезінде тері астындағы майлы қабаттың жас</w:t>
        <w:br/>
        <w:t>жануарлар организміндегі мөлшеріне орай ұшалар қоңдылығы бойынша</w:t>
        <w:br/>
        <w:t>төменгі, орташа және жоғары категорияларына бөлінеді.</w:t>
        <w:br/>
        <w:t>Біздің зерттеуіміздің негізгі мақсаты 6 ай жасындағы ақжайық етті жүнді</w:t>
        <w:br/>
        <w:t>тұқымы қошқарларын перкутанды әдіспен піштірудің 11 және 18 ай жасында</w:t>
        <w:br/>
        <w:t>күшті бордақылаудан соң сойыс өткізу кезіндегі ұшаның морфологиялық</w:t>
        <w:br/>
        <w:t>құрамына және ұшаның тері астындағы майлы қабат ұлпасының жиналу</w:t>
        <w:br/>
        <w:t>топографиясына әсерін зерттеу болды.</w:t>
      </w:r>
    </w:p>
    <w:p>
      <w:r>
        <w:t>11 және 18 ай жасында сою кезінде қоңдылықтың жоғарғы категориясына</w:t>
        <w:br/>
        <w:t>жатқызылған етті ұшаларының бұлшық еттері жақсы дамыған және де сан еті</w:t>
        <w:br/>
        <w:t>қалыпты дөңгеленген.</w:t>
        <w:br/>
        <w:t>Тері астындағы майлы қабаты құйрық түбінен бастап, жауырынның артқы</w:t>
        <w:br/>
        <w:t>бүйіріне дейін жалпы қабат түрінде бүкіл ұшаны қаптаған. Оның қалыңдығы</w:t>
        <w:br/>
        <w:t>сауырында 0,95--0,13ом және 1,23-0,17мм, белінде 0,58-0,10см және</w:t>
        <w:br/>
        <w:t>0,79-0,21мм, арқасында 0,46-0,11 және 0,65-50,25см және қабырғаларында</w:t>
        <w:br/>
        <w:t>0,38--0,17см және 0,46--0,17мм тең.</w:t>
        <w:br/>
        <w:t>Қоңдылықтың жоғары категориясына жатқызылған және піштірілмеген</w:t>
        <w:br/>
        <w:t>қошқарлардан (бақылау) алынған етті ұшалары органолептикалық түрде өте</w:t>
        <w:br/>
        <w:t>жинақы. Бұлшықеттерінің дамуы жақсы, мойны қысқа және қалың. Бірақ та,</w:t>
        <w:br/>
        <w:t>піштірілген қошқарларға қарағанда тері астындағы майлы қабаттың жиналу</w:t>
        <w:br/>
        <w:t>дәрежесі төмен. Тері астындағы майлы қабат ұшаны жалпы қабатпен қаптаған,</w:t>
        <w:br/>
        <w:t>бірақ оның қалыңдығы топта орташа есеппен арқа аумағында 0,28--0,08см және</w:t>
        <w:br/>
        <w:t>0,86-0,05мм, бел аумағында 0,32-0,01см және 0,51--0,10мм, құйрық аумағында</w:t>
        <w:br/>
        <w:t>0,74-0,16см және 0,47-0,12мм, қабырғаларында 0,22--0,02см және 0,34--0,07мм</w:t>
        <w:br/>
        <w:t>тең.</w:t>
        <w:br/>
        <w:t>Осының арқасында ет өнімділігін салыстырмалы түрде бағалаудың</w:t>
        <w:br/>
        <w:t>тәжірибелік жұмысы бойынша қорытынды алынды. Перкутанды әдіспен 6</w:t>
        <w:br/>
        <w:t>айлығында піштірілген және піштірілмеген жануарлардын бордақылаудан соң</w:t>
        <w:br/>
        <w:t>11 және 18 айлығында ұшаларының морфологиялық құрамының тірілей</w:t>
        <w:br/>
        <w:t>салмағына қатынасын зерттеу арқылы салқындатылған ұша салмағы және</w:t>
        <w:br/>
        <w:t>бұлшықет бөлігінің ең жоғарғы көрсеткіштеріне бірінші топтың жануарлары ие</w:t>
        <w:br/>
        <w:t>114</w:t>
        <w:br/>
        <w:t>86 Исмаилов Ф.А., Самигуллин Р.Н., Родионов В.А. Эффективная система</w:t>
        <w:br/>
        <w:t>вырашивания ягнят в молочный период // Зоотехния. - 1998. - Х91.- С. 19-21.</w:t>
        <w:br/>
        <w:t>87 Исмаилов Ф.А, Самигуллин Р.Н. Эффективность раздельно-</w:t>
        <w:br/>
        <w:t>секционного и кошарно-базового способов вырашивания ягнят в подсосный</w:t>
        <w:br/>
        <w:t>период // Овцы. Козы. Шерстяное дело. - 1999. - Хә1.-С. 44.</w:t>
        <w:br/>
        <w:t>88 Журунов Ю.И Абонеев В.В., Ржепаковский В.В. Эффективность</w:t>
        <w:br/>
        <w:t>откорма потомства от баранов кавказской породы южностепновского типа</w:t>
        <w:br/>
        <w:t>разных линий // Матер, научно-произв. конф. - Ставрополь, 1999.- С. 14-17.</w:t>
        <w:br/>
        <w:t>89 Суров А.И., Сердюков В.Н., Костерин Н.Б., Абонеев В.В. Откормочные</w:t>
        <w:br/>
        <w:t>и мясные качества ярок различного происхождения // Матер. Всеросс. научно-</w:t>
        <w:br/>
        <w:t>производ. конф. по овцеводству и козоводству. - Ставрополь, 1999. - С.168-171.</w:t>
        <w:br/>
        <w:t>90 Билтуев С.И. Жилякова Г.М., Зайцев П.И. Откормочные Ии мясные</w:t>
        <w:br/>
        <w:t>качества молодняка овец бурятского типа забайкальской тонкорунной породы</w:t>
        <w:br/>
        <w:t>// Овцы. Козы. Шерстяное дело. - 2000. - Х83. - С. 44-46.</w:t>
        <w:br/>
        <w:t>91 Билтуев С.И., Жилякова Г.М., Ламуева А.В., Зайцев П.И. Мясная</w:t>
        <w:br/>
        <w:t>продуктивность овец бурятского типа забайкальской тонкорунной породы и их</w:t>
        <w:br/>
        <w:t>австрализированных помесей // Овцы. Козы. Шерстяное дело. - 2001. -Х91.-С.</w:t>
        <w:br/>
        <w:t>24-29.</w:t>
        <w:br/>
        <w:t>92 Лушников В.П. Семенов А.П., Шеховцева Е.А. Повышение мясной</w:t>
        <w:br/>
        <w:t>продуктивности ставропольских овец // Зоотехния. - 2000. - Хг4.- С. 26-28.</w:t>
        <w:br/>
        <w:t>93 Жиряков А.М., Тинамагомедор А.Т. Продуктивность и</w:t>
        <w:br/>
        <w:t>воспроизводительные качества четырех породных помесей // Овцы. Козы.</w:t>
        <w:br/>
        <w:t>ерстяное дело. - 2001. - Хе1.-С.29-32.</w:t>
        <w:br/>
        <w:t>94 Абонеев В.В. Скорых Л.Н. Откормочные качества И мясная</w:t>
      </w:r>
    </w:p>
    <w:p>
      <w:r>
        <w:t>продуктивность молодняка овец разного происхождения // Овцы. Козы.</w:t>
        <w:br/>
        <w:t>ерстяное дело. - 2002. - Хә2. - С. 36-39.</w:t>
        <w:br/>
        <w:t>95 Мизарбеков С.Ш., Шалм Н., Чеботарев А.Н. Нетрадиционный источник</w:t>
        <w:br/>
        <w:t>откорма - жмых из семян табака, в рационах молодняка овец на откорме //</w:t>
        <w:br/>
        <w:t>Овцы. Козы. Шерстяное дело. - 2004. - Хә2. - С. 36-42.</w:t>
        <w:br/>
        <w:t>96 Батожаргалов Д.Р., Цибиков Б.Б., Высочанский Ф.Д. Откормочные и</w:t>
        <w:br/>
        <w:t>мясные качества овец забайкальской породы // Овцы. Козы. Шерстяное дело. -</w:t>
        <w:br/>
        <w:t>2004.-Х%1.-С. 22-24.</w:t>
        <w:br/>
        <w:t>97 Руднев М.Ю., Руднева О.Н., Шарлапаев Б.Н. Нагульные и откормочные</w:t>
        <w:br/>
        <w:t>качества молодняка ставропольских овец // Овцы. Козы. Шерстяное дело. -</w:t>
        <w:br/>
        <w:t>2004.-7%3.-С. 22-23.</w:t>
        <w:br/>
        <w:t>98 Магомадов Т.А., Ольховой А.И. Убойные показатели баранчиков</w:t>
        <w:br/>
        <w:t>кавказской и северокавказской пород разного возраста // Овцы. Козы.</w:t>
        <w:br/>
        <w:t>Шерстяное дело. - 2005. - Х93.- С. 37-38.</w:t>
        <w:br/>
        <w:t>99 Боголюбова Г.В. О селекции овец в Австралии // Сельское хозяйство за</w:t>
        <w:br/>
        <w:t>рубежом. - 1971. -Х95.- С. 33.</w:t>
        <w:br/>
        <w:t>100 Левантин Д.Л. Состояние овцеводства в мире и тенденция его</w:t>
        <w:br/>
        <w:t>развития // Овцы. Козы. Шерстяное дело. - 1997. - Х83.-С. 42-45.</w:t>
        <w:br/>
        <w:t>101 Помигалов А.С., Розовенко М.В., Ерохин С.А. Состояние, динамика и</w:t>
        <w:br/>
        <w:t>тенденции в мировом овцеводстве // Овцы. Козы. Шерстяное дело. - 2003. - Хе</w:t>
        <w:br/>
        <w:t>4.- С.8-11.</w:t>
        <w:br/>
        <w:t>123</w:t>
        <w:br/>
        <w:t>Тәжірибеге алынған қошқарлардың өсуі мен дамуын піштіру алдында 4</w:t>
        <w:br/>
        <w:t>айлығында және кейін сойыс алдында 8, 11 және 14 айлығында периодты түрде</w:t>
        <w:br/>
        <w:t>салмағын өлшеу жолымен бақылап отырдық.</w:t>
        <w:br/>
        <w:t>Қой шаруашылығында ет өңімділігін анықтайтын басты көрсеткіштерге</w:t>
        <w:br/>
        <w:t>жануарлардың сойыс алдындағы салмағына жаңа сойылған ұшаның салмағы</w:t>
        <w:br/>
        <w:t>және субөнімдерінің ара қатынасы жатады.</w:t>
        <w:br/>
        <w:t>Біздің тәжірибе жұмысымыздың мақсаты қошқарлардың 4, 5 және 6 айлық</w:t>
        <w:br/>
        <w:t>жасында орташа модификациялы Вш41220 қысқышымен перкутандық әдіспен</w:t>
        <w:br/>
        <w:t>піштіру арқылы 8, 11 және 14 ай жасында бақылау сойысын өткізу кезінде</w:t>
        <w:br/>
        <w:t>тірілей салмағына жаңа сойылған ұша салмағы мен жануарлардың</w:t>
        <w:br/>
        <w:t>субөнімдерінің ара қатынасын бақылау тобындағы жануарлармен салыстырып</w:t>
        <w:br/>
        <w:t>анықтау.</w:t>
        <w:br/>
        <w:t>Алты ай жасында піштірілген қошқарлардың 8, 11 және 14 ай жасындағы</w:t>
        <w:br/>
        <w:t>сойысы кезіндегі тірілей салмақтарын салыстырып қарау кезінде олардың бір</w:t>
        <w:br/>
        <w:t>бірінен айырмашылықтары бар екенін көреміз. Ол көрсеткіштер піштіруден</w:t>
        <w:br/>
        <w:t>кейін 8 айлығында 25,1%, 11 айлығында 30,6% және 14 айлығында 36,3%</w:t>
        <w:br/>
        <w:t>құрады.</w:t>
        <w:br/>
        <w:t>Бес ай жасында піштірілген қошқарлардың 8, 11 және 14 ай жасындағы</w:t>
        <w:br/>
        <w:t>сойысы кезіндегі тірілей салмақтарын салыстыру барысында олардың бір</w:t>
        <w:br/>
        <w:t>бірінен сәйкесінше айырмашылықтары анықталды және ол көрсеткіштер</w:t>
        <w:br/>
        <w:t>піштіруден кейін 8 айлығында 22,2%, 11 айлығында 27,7% және 14 айлығында</w:t>
        <w:br/>
        <w:t>34,6% тең болды.</w:t>
        <w:br/>
        <w:t>Бес айлығында піштірілген екінші топ жануарларының алғашқы сойыстың</w:t>
        <w:br/>
        <w:t>сойыс алдындағы тірілей салмақ жинауының көрсеткіштері бақылау тобынан</w:t>
        <w:br/>
        <w:t>төмен болды. Нәтижелері піштіруден кейін 8 айлығында 22,2% және 26,8%, 11</w:t>
      </w:r>
    </w:p>
    <w:p>
      <w:r>
        <w:t>айлығында 27,7% және 29,0% құрады, бірақ та піштіруден соң 14 айлығындағы</w:t>
        <w:br/>
        <w:t>соңғы сойыс кезінде аталған көрсеткіштер бақылау тобымен (32,3%)</w:t>
        <w:br/>
        <w:t>салыстырғанда 34,6% тең болды.</w:t>
        <w:br/>
        <w:t>Төрт айлығында піштірілген топ жануарларының алғашқы сойыстың</w:t>
        <w:br/>
        <w:t>сойыс алдындағы тірілей салмақ жинауының көрсеткіштерін бақылау тобымен</w:t>
        <w:br/>
        <w:t>салыстыру барысында нәтижелері бақылау тобынан төмен екенін байқаймыз.</w:t>
        <w:br/>
        <w:t>Нәтижелері піштіруден соң 8 айлығында 5,9%, 11 айлығында айырмашылығы</w:t>
        <w:br/>
        <w:t>2,1% болып, 14 айлығында екі топтың да аталған көрсеткіштері бір деңгейге</w:t>
        <w:br/>
        <w:t>келді және нәтижелері 32%, 32,3% құрады.</w:t>
        <w:br/>
        <w:t>Жаңа сойылған ұша салмақтарының пайыздық ара қатынасының</w:t>
        <w:br/>
        <w:t>жоғарылауы талданды. Талдау бойынша 4 айдан соң 8 айлығындағы бақылау</w:t>
        <w:br/>
        <w:t>сойысы кезіндегі ең жоғарғы көрсеткіштерге піштірілмеген жануарлар ие</w:t>
        <w:br/>
        <w:t>болды және нәтижелері 41,6% құрады. Екінші көрсеткіштерге алты айлығында</w:t>
        <w:br/>
        <w:t>піштірілген қошқарлар ие болды және нәтижесі 39,8% тең болды. Бес</w:t>
        <w:br/>
        <w:t>айлығында піштірілген қошқарларының жаңа сойылған ұша салмақтарының</w:t>
        <w:br/>
        <w:t>өсуі тәжірибе басынан бастап 35,7% құрады. Ал пайыздық ара қатынастағы ең</w:t>
        <w:br/>
        <w:t>төменгі көрсеткіштерге перкутанды әдіспен төрт айлығында піштірілген</w:t>
        <w:br/>
        <w:t>топтың қошқарлары ие болды және көрсеткіштері 35,6% тең болды.</w:t>
        <w:br/>
        <w:t>Үш айдан соң кезекті сойыстан кейінгі бақылау сойысында жаңа сойылған</w:t>
        <w:br/>
        <w:t>ұша салмағының пайыздық ара қатынасындағы ең жоғарғы көрсеткіштерге</w:t>
        <w:br/>
        <w:t>113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
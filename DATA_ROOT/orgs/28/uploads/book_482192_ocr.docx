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ӘДЕНИ МҰРН</w:t>
        <w:br/>
        <w:t>"МӘДЕНИ МҰРА"</w:t>
        <w:br/>
        <w:t>МЕМЛЕКЕТТІК БАҒАДАРЛАМАСЫНЫҢ КІТАП СЕРИЯЛАРЫ</w:t>
        <w:br/>
        <w:t>ҚАЗАҚСТАН РЕСПУБАИКАСЫНЫҢ</w:t>
        <w:br/>
        <w:t>ТҰҢҒЫШ ПРЕЗИДЕНТІ НҰРСҰЛТАН НАЗАРБАЕВТЫН</w:t>
        <w:br/>
        <w:t>БАСТАМАСЫ БОЙЫНША ШЫҒАРЫЛДЫ</w:t>
        <w:br/>
        <w:t>Редакция алқасы</w:t>
        <w:br/>
        <w:t>Құл-Мұхаммед М. А., төраға, Қызылорда облысының әкімі</w:t>
        <w:br/>
        <w:t>Алматов А.</w:t>
        <w:br/>
        <w:t>Әбдікәрімов Ш.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Орынбасар Ә.</w:t>
        <w:br/>
        <w:t>Рахматулла Ж.</w:t>
        <w:br/>
        <w:t>Сейсекеева К.</w:t>
        <w:br/>
        <w:t>|</w:t>
        <w:br/>
        <w:t>ЕШ</w:t>
        <w:br/>
        <w:t>ае ае)</w:t>
        <w:br/>
        <w:t>СЫРДАРИЯ КІТАПХАНАСЫ</w:t>
        <w:br/>
        <w:t>ҚЫЗЫЛОРДА ОБЛЫСЫНЫН ӘКІМДІГІ</w:t>
        <w:br/>
        <w:t>ҚОРҚЫТ АТА АТЫНДАҒЫ</w:t>
        <w:br/>
        <w:t>ҚЫЗЫЛОРДА МЕМЛЕКЕТТІК УНИВЕРСИТЕТІ</w:t>
        <w:br/>
        <w:t>БАЙЖІГІТ</w:t>
        <w:br/>
        <w:t>ӘБДІРАЗАКОВ</w:t>
        <w:br/>
        <w:t>сжо</w:t>
        <w:br/>
        <w:t>ШЫҒАРМАЛАРЫ</w:t>
        <w:br/>
        <w:t>ЕКІНШІ ТОМ</w:t>
        <w:br/>
        <w:t>“ФОЛИАНТ” БАСПАСЫ</w:t>
        <w:br/>
        <w:t>АСТАНА-2007</w:t>
      </w:r>
    </w:p>
    <w:p>
      <w:r>
        <w:t>ББК84Қаз7-44</w:t>
        <w:br/>
        <w:t>Әл4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цсынылды</w:t>
        <w:br/>
        <w:t>Пікір жазғандар:</w:t>
        <w:br/>
        <w:t>Б.Кәрібозұлы- Қорқытатаатындағы Қызылорда мемлекет-</w:t>
        <w:br/>
        <w:t>тікуниверситетінің профессоры, филологияғылымдарының доқ-</w:t>
        <w:br/>
        <w:t>торы;</w:t>
        <w:br/>
        <w:t>А.Сақыпұлы- филологияғылымдарының кандидаты</w:t>
        <w:br/>
        <w:t>Әла Әбдіразақов Байжігіт.</w:t>
        <w:br/>
        <w:t>Шығармалары. Екі томдық.</w:t>
        <w:br/>
        <w:t>Т.2.- Астана: Фолиант, 2007. - 876 бет.</w:t>
        <w:br/>
        <w:t>ІБВМ 9965-35-262-3</w:t>
        <w:br/>
        <w:t>«Сырдария кітапханасының» құрамында беріліп отырған</w:t>
        <w:br/>
        <w:t>Байжігіт Әбдіразақон шығармаларының екінші томына жазу-</w:t>
        <w:br/>
        <w:t>шы-журналистің әр жылдарда жазылып,туған жеріміз бен еліміз</w:t>
        <w:br/>
        <w:t>үзін өзекжарды мәселелер көтерген әңгімелері беріліп отыр.</w:t>
        <w:br/>
        <w:t>Кітап әдебиет сүйер қалың оқырман қауымға арналған.</w:t>
        <w:br/>
        <w:t>ББК 84 Қаз 7-44</w:t>
        <w:br/>
        <w:t>ІВВМ 9965-35-262-3-(Т.2) Ф Әбдіразақов Байэігіт, 2007</w:t>
        <w:br/>
        <w:t>ІБВМ 9965-35-260-Т7 О «Фолиант» баспасы, 2007</w:t>
        <w:br/>
        <w:t>ШЫҒАРМАЛАРЫ Т</w:t>
        <w:br/>
        <w:t>Сансызбай ойын салмақтай сездірді.</w:t>
        <w:br/>
        <w:t>- Суық қоламтадан тамызық іздегендей біреудің өшкенін</w:t>
        <w:br/>
        <w:t>табу оңай шаруа емес. Жоқ іздеуге бұқаралық құрал араласса,</w:t>
        <w:br/>
        <w:t>бір нәтиже шыға ма деп ойлап едім. Әкімкүл Тұрсынбаеваның</w:t>
        <w:br/>
        <w:t>қайғысы жатсам-тұрсам ойыма маза бермейді. Жалғыз ұлы</w:t>
      </w:r>
    </w:p>
    <w:p>
      <w:r>
        <w:t>Аманбайды ол өз туыстарымен табыстыруды армандайды.</w:t>
        <w:br/>
        <w:t>- Тілге тиек етер деректер бар ма?</w:t>
        <w:br/>
        <w:t>- Кенжебай Тұрсынбаев қырық екінші жылы майданға кетіп</w:t>
        <w:br/>
        <w:t>бара жатып, Шиеліге тоқтағанда Әкімкүлге былай деген: «Әу-</w:t>
        <w:br/>
        <w:t>лиеата жерінде тұрамын, артымда үш жасар ұлым қалып бара-</w:t>
        <w:br/>
        <w:t>ды. Сол тұяқ өзіңізге аманат».</w:t>
        <w:br/>
        <w:t>- Одан кейін жолығыспаған ғой.</w:t>
        <w:br/>
        <w:t>-Жолығыспаған. Сірә, майдангер ұрыс даласынан оралмаса</w:t>
        <w:br/>
        <w:t>керек-ті.</w:t>
        <w:br/>
        <w:t>Журналист ойланып қалды. Ұялы жанарын алысқа қадап,із</w:t>
        <w:br/>
        <w:t>кесудің ең тиімді, ең ұтырлы жолдарын қарастырып отыр. Со-</w:t>
        <w:br/>
        <w:t>ны біліп капитан тілге тиек қойған. Ұзаққа созылған үнсіз-</w:t>
        <w:br/>
        <w:t>діктен саң:</w:t>
        <w:br/>
        <w:t>- Әулиеатаңыз қазіргі Жамбыл облысы ғой. Ендеше облыс-</w:t>
        <w:br/>
        <w:t>тық газет қызметкерлеріне сұрау салайын, - деді де Сәпи теле-</w:t>
        <w:br/>
        <w:t>фонның алты нөмірін шиыра терді.</w:t>
        <w:br/>
        <w:t>Сансызбай қабақ шытты.</w:t>
        <w:br/>
        <w:t>Хат жазу керек еді.</w:t>
        <w:br/>
        <w:t>Қаламгер қалайда адамдармен қарым-қатынаста, тіл табысу-</w:t>
        <w:br/>
        <w:t>да басқалардан гөрі шалымдырақ келеді. Осыны милиция қыз-</w:t>
        <w:br/>
        <w:t>меткері жаңсақ түсініп отыр. Алдымен ауызекі әңгіме керек,</w:t>
        <w:br/>
        <w:t>ол күйіркеге ұласады. Күйіркеден кейін жазылған хат автордың</w:t>
        <w:br/>
        <w:t>өзі болып, көзі болып жетеді.</w:t>
        <w:br/>
        <w:t>Сәпи Құрмандаев өз әріптестерімен апыл-ғұпыл сөйлесіп кет-</w:t>
        <w:br/>
        <w:t>ті. Хат сөзін облыстық газетке жариялатуға келісім алды. Сон-</w:t>
        <w:br/>
        <w:t>дабарып Сансызбай мына замандастың шалымдылығынаіштей</w:t>
        <w:br/>
        <w:t>сүйсінген.</w:t>
        <w:br/>
        <w:t>- Хатты қашан жазасыз?</w:t>
        <w:br/>
        <w:t>Журналист жұмсақ жымиды.</w:t>
        <w:br/>
        <w:t>- Тергеуіңізге қарағанда, қай жанрда жазасыз деп те сұ-</w:t>
        <w:br/>
        <w:t>рарсыз. Бүгін жөнелтемін, соңынан өзіңе телефон соғамын.</w:t>
        <w:br/>
        <w:t>Капитан үйреншікті әдетімен сарт-сұрт қоштасты.</w:t>
        <w:br/>
        <w:t>- Отставиты</w:t>
        <w:br/>
        <w:t>Екеуін де күлкі биледі.</w:t>
        <w:br/>
        <w:t>Көтеріңкі көңіл күйі үстінде Құрманаев қолына қалам алды.</w:t>
        <w:br/>
        <w:t>Ғажапты қараңыз, газет материалы дегенде қамшы салдырмай-</w:t>
        <w:br/>
        <w:t>ШЫҒАРМАЛАРЫ 1</w:t>
        <w:br/>
        <w:t>совхозының Ақтоған атты учаскесінде тұрады. Әкесі төрт</w:t>
        <w:br/>
        <w:t>ағайынды болған. Олар бұрын Бұхара, Кенимех жерін мекен</w:t>
        <w:br/>
        <w:t>еткен.</w:t>
        <w:br/>
        <w:t>- Бір апта мәулет беріңіз.</w:t>
      </w:r>
    </w:p>
    <w:p>
      <w:r>
        <w:t>Қария қуана күлді.</w:t>
        <w:br/>
        <w:t>- Алпыс жыл шыдағанда бір апта дегеніңіз немене?!</w:t>
        <w:br/>
        <w:t>Мұрағат материалдарына үңілу, Өзбекстан газеттеріне зер са-</w:t>
        <w:br/>
        <w:t>лып, нақты мекен-жайды табу оңайға түскен жоқ. Ақырында</w:t>
        <w:br/>
        <w:t>Кенимех аудандық газетіне хат жолданды.</w:t>
        <w:br/>
        <w:t>Жоспарлы материалдан құтылып, міндетті істің басын</w:t>
        <w:br/>
        <w:t>қайырғаннан кейін журналист біртүрлі жеңілдеп қалады. Шах-</w:t>
        <w:br/>
        <w:t>матқа, бильярдқа әуестік пайда болады. Сондай сезім әсерімен</w:t>
        <w:br/>
        <w:t>Сәпи демалыс бөлмесіне қиыстап еді. Хат бөліміндегі қарындас</w:t>
        <w:br/>
        <w:t>қарсы ұшырасты.</w:t>
        <w:br/>
        <w:t>- Кенимехтен хат келді.</w:t>
        <w:br/>
        <w:t>- Ал, кәне оқиық!</w:t>
        <w:br/>
        <w:t>«Нарбай Сарыбаевтың туыстары «Коммунизм» елді меке-</w:t>
        <w:br/>
        <w:t>нінде тұрады, - деп жазады аудандық газет, - Сарыбайдың төрт</w:t>
        <w:br/>
        <w:t>ағайынды екені рас. Оның үлкен ұлы Шыныбектен Жаулыбай</w:t>
        <w:br/>
        <w:t>туады. Жаулыбайдан Қалмұрат деген бала бар».</w:t>
        <w:br/>
        <w:t>Бірде Ельциншіл бір қисық телефон шалып:</w:t>
        <w:br/>
        <w:t>- Шежіре жазып, ұсақ-түйекті әңгімелеп қайтесің, бүгінгі</w:t>
        <w:br/>
        <w:t>талап басқаша ғой, - деді.</w:t>
        <w:br/>
        <w:t>- Бүгіні, ертеңі жоқ талап өзіңізге бұйырсын.</w:t>
        <w:br/>
        <w:t>Кейде осылай да тойтарыс беруге тура келеді.</w:t>
        <w:br/>
        <w:t>Көріп отырсыз, оқушы, адамдарға ізгі ниетпен қайырымды-</w:t>
        <w:br/>
        <w:t>лық жасау, қамқорлық көрсету мамандық, қызмет, дәреже таң-</w:t>
        <w:br/>
        <w:t>дамайды. Ол- бәрімізге ортақ. Осы айтылғандар соның айғағы.</w:t>
        <w:br/>
        <w:t>2</w:t>
        <w:br/>
        <w:t>Қара бала қараша үйдің жабығынан сығалап тұр. Қара ша-</w:t>
        <w:br/>
        <w:t>ңырақтың кәрі иесі Жосалыға жолаушылап кеткен. Кенжетай-</w:t>
        <w:br/>
        <w:t>ға керегі де осындай оңашалық еді. Ашық-тесіктің бәрін қым-</w:t>
        <w:br/>
        <w:t>тап қойып, жыр нөсерін төкті-ай келіп. Қараңғылықта домбы-</w:t>
        <w:br/>
        <w:t>ра үні қоңырауланып әсем естіледі. Құлақ күйі келген бапты</w:t>
        <w:br/>
        <w:t>аспап жасжыршыны одан сайын желіктіріп жіберердей. Ақ тер,</w:t>
        <w:br/>
        <w:t>қаратерболғанын білмепті. «Көрұғлының«бір желісі аяқталған-</w:t>
        <w:br/>
        <w:t>дабарыпалқынғанын аңғарды. Соданіргелікті, туырлықты тү-</w:t>
        <w:br/>
        <w:t>ріп тастап, қоңырсамал желестірген. Қорқыт баба жатқан құба</w:t>
        <w:br/>
        <w:t>дөңнен бір жолаушы келеді екен. Мінгені құлынды бие, же-</w:t>
        <w:br/>
        <w:t>тектегені және бар.</w:t>
        <w:br/>
        <w:t>ШЫҒАРМАЛАРЫ 5</w:t>
        <w:br/>
        <w:t>ТӨРТ ТОЛҒАУ</w:t>
        <w:br/>
        <w:t>1</w:t>
        <w:br/>
        <w:t>Қарғалыда қарасуық қақап тұр. Қызылқұмның қалың шұба-</w:t>
        <w:br/>
        <w:t>рына кимелей жайылған ұсақ мал ықтасын іздеп дірдек қағады.</w:t>
        <w:br/>
        <w:t>Жапырағынан айырылған кәрі сексеуілдер пана болудан қал-</w:t>
        <w:br/>
        <w:t>ған. Құм-бүйраттардан ығыса көтерілген шаң-тозаң жосыла</w:t>
      </w:r>
    </w:p>
    <w:p>
      <w:r>
        <w:t>қашқан мың сан боз жыланға ұқсайды. Тоңазыған жолаушы бой</w:t>
        <w:br/>
        <w:t>жылытпақ болып ескі қыстауға қиыстады. Мұндағы қоныс то-</w:t>
        <w:br/>
        <w:t>рғай қамаса тұрғысыз екен. Баспана атаулының есік-терезесі</w:t>
        <w:br/>
        <w:t>түгелдей қираған. Еңкуде бір үйір жылқы жайылып жүр. Қасқа</w:t>
        <w:br/>
        <w:t>боранға қыңбайтын қара жон жабылар қысбойы, осылай өз аяғы-</w:t>
        <w:br/>
        <w:t>мен тіршілік етеді. Шілдің қиындай шашыраған малдың басын</w:t>
        <w:br/>
        <w:t>қосу үшін үлкен қора-жабдық керек, жемшөп цехы және қа-</w:t>
        <w:br/>
        <w:t>жет. Әлеуметтік бағытта көптеген құрылыс жүйелері іске қо-</w:t>
        <w:br/>
        <w:t>сылуы шарт. Сонда ғана мал шаруашылығын өркендетудің ба-</w:t>
        <w:br/>
        <w:t>ғы жанады.</w:t>
        <w:br/>
        <w:t>Жолаушы ойын осылай түйілілгері жүрді. Бұрын колхоз ор-</w:t>
        <w:br/>
        <w:t>талығы болған, бұл күнде совхоздың бөлімшесіне айналған елді</w:t>
        <w:br/>
        <w:t>мекенде сегіз жылдық мектеп бар. Мектеп Қалмақан Әбді-</w:t>
        <w:br/>
        <w:t>қадыров есімімен аталады. Әлем әдебиетінің алтын қорына</w:t>
        <w:br/>
        <w:t>қосылған «Мың бір түнді» түпнұсқадан аударған, әл-Фараби</w:t>
        <w:br/>
        <w:t>туралы көп-көп деректер жинаған, Қажымұқан жайында кітап</w:t>
        <w:br/>
        <w:t>жазған қарымды қаламгердің туған мекені құлазып жатыр.</w:t>
        <w:br/>
        <w:t>Осыдан келіп ескі жұртты жаңғыртуға байланысты ой туады.</w:t>
        <w:br/>
        <w:t>Журналист толғаныс үстінде. Ол ескі көліктің зар қақсаған</w:t>
        <w:br/>
        <w:t>үнін де, терезе жақтауын тынымсыз соққылаған бұрқасынды</w:t>
        <w:br/>
        <w:t>да сезбейді. Шолақ тонының жағасын көтеріп қойып бүгінгі,</w:t>
        <w:br/>
        <w:t>ертеңгі міндеттердің жайын толғап келеді. Бір жолы жаңа идея</w:t>
        <w:br/>
        <w:t>тудырамын деп мойнына зіл-батпан жауапкершілік аударып ал-</w:t>
        <w:br/>
        <w:t>ғаны бар. Ойлап қараса, бірде-бір шаруашылықтың арғы-бергі</w:t>
        <w:br/>
        <w:t>тарихы жоқ екен. Шежіресіздік, дерексіздік зардабы қазірдің</w:t>
        <w:br/>
        <w:t>өзінде қатты байқалуда. Ең болмаса, ауданның жылнамасы да</w:t>
        <w:br/>
        <w:t>жазылмаған. Ал Шиелі жеріірі оқиғаларға, үлкен өзгерістерге,</w:t>
        <w:br/>
        <w:t>ерлік-өнегелерге толы. Сонымен бірге қат-қабат қиындықтар,</w:t>
        <w:br/>
        <w:t>6 Байжігіт ӘБДІРАЗАҚОВ</w:t>
        <w:br/>
        <w:t>сол қиындықтарды жеңу жолындағы күрескерлік үлгілер де</w:t>
        <w:br/>
        <w:t>жетерліктей. Соны кім жазады? “Жергілікті журналистер күн-</w:t>
        <w:br/>
        <w:t>делікті күйбеңнен асаалмай жүргенде, арғымақ уақыт жалынан</w:t>
        <w:br/>
        <w:t>ұстатпай барады. Аудан басшысы соғыстан кейінгі шежірені</w:t>
        <w:br/>
        <w:t>жазуды осы Құрманаевқа жүктеген-ді. Біршама шапқылады.</w:t>
        <w:br/>
        <w:t>Тапқаны алтын ба, күміс пе, әлде күлдібадам бірдеңе ме, оны</w:t>
        <w:br/>
        <w:t>келер күн көрсетеді. Әзірше бүгінгі жолсапарда туған ойларын</w:t>
        <w:br/>
        <w:t>жетеқабыл қағазға түсіруі керек.</w:t>
        <w:br/>
        <w:t>Үйге соқты, жеңілдеу шай ішті. Сонан соң редакцияға кел-</w:t>
        <w:br/>
        <w:t>ген. Кабинеті азынап түрекен, жылу жүйесіістен шыққан. Күн-</w:t>
        <w:br/>
        <w:t>гей беттегі көрші бөлмесіне ауысып алды да, қойын дәптеріне</w:t>
        <w:br/>
        <w:t>көз жүгіртті. Оған үңілген сайын ажарланып, айдынданып,</w:t>
        <w:br/>
        <w:t>бірде қабақ шытып, бірде кейістік білдіріп неше түрлі күйге</w:t>
        <w:br/>
        <w:t>түседі. Сондағы көріп отырғаны - шолақ, шойнақ сөйлемдер,</w:t>
        <w:br/>
        <w:t>жартыкеш әріптер. Бір тұстан қос сызық, дара сызық, сұрау</w:t>
        <w:br/>
        <w:t>белгісі көрінеді. Шым-шытыр, шидей қотыр жазулардың ара-</w:t>
        <w:br/>
        <w:t>сында ақтандақтар қалған. Сірә, басшылардың, бас мамандар-</w:t>
        <w:br/>
        <w:t>дың аты-жөнін жатқа білетін журналист оны қағазға түсірмесе</w:t>
        <w:br/>
        <w:t>керек-ті. Былайғы жұрт осы шимайдан қоғамдық ой-пікір ту-</w:t>
        <w:br/>
        <w:t>дыратын кесек дүние шығады деп ойламас еді.</w:t>
        <w:br/>
        <w:t>Сырт етіп есік ашылды, сылт етіп біреу келді. Таныс бейне,</w:t>
        <w:br/>
        <w:t>милиция капитаны Сансызбай Нұрекеев. Сымдай тартылып,</w:t>
        <w:br/>
        <w:t>қолын шекелігіне апарып, сәлем берді.</w:t>
        <w:br/>
        <w:t>- Отставиты</w:t>
      </w:r>
    </w:p>
    <w:p>
      <w:r>
        <w:t>Екеуі мәре-сәре.</w:t>
        <w:br/>
        <w:t>Жазу-сызу адамдарына жақынырақ жүретін Сансызбай ре-</w:t>
        <w:br/>
        <w:t>дакцияның сүйкімді қонағы. Сергек те сезімтал, зерделі де</w:t>
        <w:br/>
        <w:t>шалымды азамат милиция өміріндегі небір қызықты оқиғалар-</w:t>
        <w:br/>
        <w:t>дың жария болуына ұйтқы болған. Кейде рейдтік топқа қосы-</w:t>
        <w:br/>
        <w:t>лып, қылмысты кемшіліктердің сырын ашуға көмектеседі.</w:t>
        <w:br/>
        <w:t>Жоылт еткен жаңалықты жеткізуші де осы.</w:t>
        <w:br/>
        <w:t>Өз шаруашылығының шырқы бұзылғанын сезген Сәпи Құр-</w:t>
        <w:br/>
        <w:t>манаев қонағының бұйымтайын сұрады.</w:t>
        <w:br/>
        <w:t>- Бұл жолы елең еткізердей оқиға жоқ. Кешіріңіз, жұмысы-</w:t>
        <w:br/>
        <w:t>ңызға бөгеттік жасадым білем. Қарт ананың аманатын өтей ал-</w:t>
        <w:br/>
        <w:t>маған соң әдейі өзіңе келдім. Жер-жерге сұрау салдым, түк</w:t>
        <w:br/>
        <w:t>шықпады.</w:t>
        <w:br/>
        <w:t>Сәпи сықылықтай күлді.</w:t>
        <w:br/>
        <w:t>- Біздің қызметімізді қызыл ізшілердің міндетімен шатяас-</w:t>
        <w:br/>
        <w:t>тырдыңыз ғой. Оның үстіне мен ауыл шаруашылығы бөлімін</w:t>
        <w:br/>
        <w:t>басқарамын. Осы бағдарда айтсаңыз, сөз басқа.</w:t>
        <w:br/>
        <w:t>48 Байжігіт ӘБДІРАЗАКОВ</w:t>
        <w:br/>
        <w:t>лорлық музыка қоғамының айрықша дипломы, РСФСР Компо-</w:t>
        <w:br/>
        <w:t>зиторлар одағының құрмет грамотасы, әлем жастары фести-</w:t>
        <w:br/>
        <w:t>валінің ескерткіш-медалі, республикалық «Жігер» фестива-</w:t>
        <w:br/>
        <w:t>лінің дипломы, басқа да толып жатқан сый-сыяпаттар өнерпаз</w:t>
        <w:br/>
        <w:t>тұлғасын өсіре түседі.</w:t>
        <w:br/>
        <w:t>Баяғы көк бесті шауып әткен белестер бұл күндері малшы-</w:t>
        <w:br/>
        <w:t>лар қонысына айналған. Алмасбек бір топ талантты шәкірттері-</w:t>
        <w:br/>
        <w:t>мен бірге ауылдастарына өнер көрсетпекші екен. Әңгіме былай</w:t>
        <w:br/>
        <w:t>аяқталды:</w:t>
        <w:br/>
        <w:t>- Беласарға барасыз ғой.</w:t>
        <w:br/>
        <w:t>- Барамын!</w:t>
        <w:br/>
        <w:t>Бір жолы:</w:t>
        <w:br/>
        <w:t>- Сырт жерге шығып тұрасыз ба? - деп сұрадық Алмасбектен.</w:t>
        <w:br/>
        <w:t>- Қайдан шығайын, уақыт өрісімізді тарылтты ғой, - деді</w:t>
        <w:br/>
        <w:t>көңілсіз үнмен.</w:t>
        <w:br/>
        <w:t>8</w:t>
        <w:br/>
        <w:t>Біріне-бірі егіздің сыңарындай ұқсас екі бикеш перронға күн-</w:t>
        <w:br/>
        <w:t>де келеді. Күнбатыстан болдырып экететін пойыздар оларға үміт</w:t>
        <w:br/>
        <w:t>хабаршысындай ыстық. Қызыл вагондардан түсіп жататын</w:t>
        <w:br/>
        <w:t>жұпыны киімді, жүдеу өңділерге үңіле қарап, ұзақ-ұзақ тұра-</w:t>
        <w:br/>
        <w:t>ды. Күткендері көздеріне шалынбаған сон, қос жанарға ерік</w:t>
        <w:br/>
        <w:t>береді. Кеудені кернеген ыза-кек, ашы күйік ағыл-тегіл жасқа</w:t>
        <w:br/>
        <w:t>айналып, шерлі көкіректің өксігін ептеп басқандай болады.</w:t>
        <w:br/>
        <w:t>Жүргінші көп, қамкөңілді жан көп, бірақ оларды жұбатушы аз.</w:t>
        <w:br/>
        <w:t>Бұған да көз үйреніп, көңіл көндіккендей. Мына зүлжалал со-</w:t>
        <w:br/>
        <w:t>ғыс Блиновтардың қара орманын тып-типыл етіп жіберген-ді.</w:t>
        <w:br/>
        <w:t>Бір үйлі жаннан қалғаны үш-ақ жеткіншек. Оның да бірі жол</w:t>
        <w:br/>
        <w:t>үстінде көзден таса болды. Інілері мына қалың босқындардың</w:t>
      </w:r>
    </w:p>
    <w:p>
      <w:r>
        <w:t>арасынан кезікпес пе екен деп аңсайды апалы-сіңілілер. Аласа-</w:t>
        <w:br/>
        <w:t>пыран уақыт осы скеуін де екі айырып жіберуі мүмкін ғой. Сон-</w:t>
        <w:br/>
        <w:t>дықтан да жұп жазбай, қол ұстасып жүруге дағдыланған.</w:t>
        <w:br/>
        <w:t>Кенет бикештер назарын оқыс көрініс аударып әкетті. Екі</w:t>
        <w:br/>
        <w:t>солдатбатысқа қарай жылжыған вагондарға жармасады. Әскери</w:t>
        <w:br/>
        <w:t>адам оларды кейін серпіп, жібермейді. «Жоқ, барамыз, бір қол,</w:t>
        <w:br/>
        <w:t>бір аяқтың құнын он фрицтің қанымен өтейміз!» ден байбалам</w:t>
        <w:br/>
        <w:t>салады әлгілер. Ақырында шолақ, шойнақ солдаттар әрең тоқ-</w:t>
        <w:br/>
        <w:t>тады. Бері бұрылып:</w:t>
        <w:br/>
        <w:t>- Мұнда неғып жүрсіздер? - деді.</w:t>
        <w:br/>
        <w:t>14 Байжігіт ӘБДІРАЗАҚОВ</w:t>
        <w:br/>
        <w:t>сергіп алу үшін әзіл-қалжың да шығарған ғой. Ұры ұйқыны</w:t>
        <w:br/>
        <w:t>үркітуге әлгідей уытты жолдардың әсері күшті-ақ.</w:t>
        <w:br/>
        <w:t>Тілеулестік тиегі ағытылып кеткендей.</w:t>
        <w:br/>
        <w:t>Жиын соңынан Алмасбек Сәт ақсақалға жүрек сырын аң-</w:t>
        <w:br/>
        <w:t>ғартты.</w:t>
        <w:br/>
        <w:t>- Оқуға жүремін, Көкбестіні бәйгеге өзіңіз қосарсыз.</w:t>
        <w:br/>
        <w:t>Қарт аң-таң. Жанына балаған жалғыз жүйрігін ағайыны</w:t>
        <w:br/>
        <w:t>емес, жекжаты емес, жат кісіге тапсырады. Ойдан ой туады:</w:t>
        <w:br/>
        <w:t>Алмасбек әкесі қойдан қоңыр жуас адам. Алтынның сынығын-</w:t>
        <w:br/>
        <w:t>дай тектіні одан гөрі қасиеттеп, қадірлер жанның тұтынғаны</w:t>
        <w:br/>
        <w:t>жөн екенін зерделі жас іштей аңғарып тұр. Кісіліктің ныша-</w:t>
        <w:br/>
        <w:t>ны.</w:t>
        <w:br/>
        <w:t>- Бәсе, өсер ұрпақ осылай болуға тиіс қой!</w:t>
        <w:br/>
        <w:t>Ақсақалсүйіспеншілік сезімінің сыртқы сөз болып, лебіз бо-</w:t>
        <w:br/>
        <w:t>лып атып шыққанын аңдамай қалды. Қалбалақтап: «Қарағым,</w:t>
        <w:br/>
        <w:t>қадамыңа нұр жаусын, талабың оң болсын!» - дей берді.</w:t>
        <w:br/>
        <w:t>«Жаңақала» совхозында «асар» сөзімен астасатын төбе көп,</w:t>
        <w:br/>
        <w:t>шоқы көп. Соның бірі Қызылқұмға бүйірлей кіріп тұрған биік</w:t>
        <w:br/>
        <w:t>дөң - Беласар еді. Осы араға келіп өнегелі жігіт өзінше жатты-</w:t>
        <w:br/>
        <w:t>ғулар жасайтын. Әсіресе, каникул күндерінде тыныштыққа</w:t>
        <w:br/>
        <w:t>бөккен маң даланы әнге бөлеп, жырға бөлеп кететін. Соңғы</w:t>
        <w:br/>
        <w:t>келісінде өзіне-өзі есеп берін, еңбегіне қорытынды жасады.</w:t>
        <w:br/>
        <w:t>Асулар әлі алда екен. Іздене түспекші, шыңдала түспекші.</w:t>
        <w:br/>
        <w:t>Қызылордадағы педагогика институтының музыка факульте-</w:t>
        <w:br/>
        <w:t>тін ойдағыдай бітірген ол республикалық «Жігер» фестиваліне</w:t>
        <w:br/>
        <w:t>«шаппай бер» сеніммен келді. Неге десеңіз, теория айдынынан</w:t>
        <w:br/>
        <w:t>әбден сусындаған еді. Ырғақ, такт өлшемдерін жақсы меңгер-</w:t>
        <w:br/>
        <w:t>ген. Жанр ерекшелігін қапысыз айырады. Дыбыс ағаттығын,</w:t>
        <w:br/>
        <w:t>нота жаңсақтығын әдемі түсінеді. Жыршылдықты көне мұра</w:t>
        <w:br/>
        <w:t>екен деп орынсыз айқайға басудың ерсілігін және аңғарады.</w:t>
        <w:br/>
        <w:t>Алмасбек таланты өзі жаратқан жүйріктей жұтынып тұр. Оның</w:t>
        <w:br/>
        <w:t>үстіне оған табиғат тенорға да, баритонға да жатпайтын өзгеше</w:t>
        <w:br/>
        <w:t>үн берген.</w:t>
        <w:br/>
        <w:t>Сарапшылар оның өнерпаздығына қол қойды.</w:t>
        <w:br/>
        <w:t>Алматов әлем жастарының Москвадағы үлкен форумына да</w:t>
        <w:br/>
        <w:t>көтеріңкі көңілмен барды. Себебі, мұнда өнер жарысымен бірге</w:t>
      </w:r>
    </w:p>
    <w:p>
      <w:r>
        <w:t>саясат сайысы, ізгі ниет өлшемі, ой-өріс ауқымдылығы, пара-</w:t>
        <w:br/>
        <w:t>сат бағдары таразыға түседі. Өмірді жан-жақты білетін жоғары</w:t>
        <w:br/>
        <w:t>білімді педагог кім-кіммен де пікір таластыра алар еді. Бағына</w:t>
        <w:br/>
        <w:t>қарай түсінбестіктер кездескен жоқ.</w:t>
        <w:br/>
        <w:t>Ал Париж сапары алдында ол қатты толқыды. Осыдан алпыс</w:t>
        <w:br/>
        <w:t>жыл бұрын ән оздырған Әміре Қашаубаевтың орнын басу оңай</w:t>
        <w:br/>
        <w:t>10 Байжігіт ӘБДІРАЗАҚОВ</w:t>
        <w:br/>
        <w:t>сып еді. Бір жағынан материал жазды. Хатшы мінбеге көтеріл-</w:t>
        <w:br/>
        <w:t>ді. Жүзі тым солғындау көрінді. Кенет ол жүрек тұсын ұстай</w:t>
        <w:br/>
        <w:t>құлап кетті.</w:t>
        <w:br/>
        <w:t>Содан соң Соппеков ұзақ емделген. Бірақ сауығып кете алма-</w:t>
        <w:br/>
        <w:t>ды. Шиеліліктер әлі күнге дейін аяулы азаматтың асыл қасиет-</w:t>
        <w:br/>
        <w:t>терін айтып, ой тербейді.</w:t>
        <w:br/>
        <w:t>Ал Ақшагүл жеңгей туралы әңгіме басқашалау. Алматыдан</w:t>
        <w:br/>
        <w:t>су жаңа машина алып қайтқан обком жігіттері Байбол ағайдың</w:t>
        <w:br/>
        <w:t>шарбағына қаптай кірген ғой. Жеңгелері жолаушыларға құл-</w:t>
        <w:br/>
        <w:t>дық ұрып қызмет еткен. Таңертең қонақтарын ақ шәлісі жел-</w:t>
        <w:br/>
        <w:t>біреп шығарып салып тұрған сәтін Сәпи анық көріп еді. Бүлне</w:t>
        <w:br/>
        <w:t>деген қарапайымдылық деп сүйсінген.</w:t>
        <w:br/>
        <w:t>Төртінші хатта майдангер жары терең тебіреніспен жүрек</w:t>
        <w:br/>
        <w:t>сөзін жолдапты. Тұрсынбаевтың үрім-бұтағын табыстыру үшін</w:t>
        <w:br/>
        <w:t>Шиеліге барып қайтатынын айтады.</w:t>
        <w:br/>
        <w:t>Хаттар, хаттар! Жамбыл облыстық газетіне айтылған риза-</w:t>
        <w:br/>
        <w:t>шылық сезімдер, Әкімкүл апайдың қуанышына ортақтасқан</w:t>
        <w:br/>
        <w:t>шынайы тілектер, Сәпи Құраманаевқа жолданған ықылас-ниет-</w:t>
        <w:br/>
        <w:t>тер сөз болып, жазу болып көркемдесе түседі. Соның бәрін тал-</w:t>
        <w:br/>
        <w:t>дауға, талқылауға уақыттақиясына тар келетіндей. Дереу ішкі</w:t>
        <w:br/>
        <w:t>істер бөліміне телефон соғуға тура келді.</w:t>
        <w:br/>
        <w:t>Үкідей ұшып капитан жетті. Сәпи оған әлгі қағаздарды жұм-</w:t>
        <w:br/>
        <w:t>баздай ұсынып:</w:t>
        <w:br/>
        <w:t>- Сүйінші сенікі! - деді. - Менекі жақ табысқан кезде барамын.</w:t>
        <w:br/>
        <w:t>Көп ұзамай дүрілдеген той өтті. Мұндай басқосуға себепші</w:t>
        <w:br/>
        <w:t>болу былай тұрсын, шын жақсылықты жай көзбен көрудің өзі</w:t>
        <w:br/>
        <w:t>зор ғанибет қой. Бірде мәдени бригада тобында, бірде «Білім»</w:t>
        <w:br/>
        <w:t>қоғамының лекторлар құрамында, енді бірде жаңадан қабыл-</w:t>
        <w:br/>
        <w:t>данған құжатты насихаттаушы ретінде түрлі сапарларға шы-</w:t>
        <w:br/>
        <w:t>ғып, бір жағынан редакцияның өз мұқтажын өтеп қайтатын оң</w:t>
        <w:br/>
        <w:t>қолдай журналист жазу үстеліне енді ғана отыра беріп еді. Есік</w:t>
        <w:br/>
        <w:t>қағылды, бейтаныс қария кіріп келді.</w:t>
        <w:br/>
        <w:t>- Шырағым, жоқ іздеушімін.</w:t>
        <w:br/>
        <w:t>Басқа біреу болса: «Мен анықтама бюросының қызметкері</w:t>
        <w:br/>
        <w:t>емеспін!» - деп қатқыл жауап қайырар еді. Сонау мектеп парта-</w:t>
        <w:br/>
        <w:t>сынан, студенттік кезден өн-бойына қалыптасқан кішіпейілдік</w:t>
        <w:br/>
        <w:t>қасиет Сәниді ондай ерсілікке барғызбайды. Әрине, ойы бө-</w:t>
        <w:br/>
        <w:t>лініп, шалпырап кетті. Сөз өнерінің оқуын оқып, сөзбен жұмыс</w:t>
        <w:br/>
        <w:t>істейтін адамға тыныштық шырқын бұзу көрінеу қиянат қой.</w:t>
        <w:br/>
        <w:t>Қаламгер қарияға жақындады. Құрау-құрау әңгімені жамаған-</w:t>
        <w:br/>
        <w:t>дамынадай ұғымныңбасы ашылды. Нарбай Сарыбаев «Телікөл»</w:t>
      </w:r>
    </w:p>
    <w:p>
      <w:r>
        <w:t>16 Байжігіт ӘБДІРАЗАҚОВ</w:t>
        <w:br/>
        <w:t>жауапты қызметкері, әрі топ жетекшісі Бэлла Менделеевна</w:t>
        <w:br/>
        <w:t>Малицкая. Оның топшылауынша, сәтсіздік деген шіркін сезік</w:t>
        <w:br/>
        <w:t>тудырмай-ақ, ойда жоқта тап бола береді. Қолдан жасалған көне</w:t>
        <w:br/>
        <w:t>үлгідегі аспаптардың құлағы босап, тиегі жылжып кетуі кәдік</w:t>
        <w:br/>
        <w:t>қой. Сондай бір ыңғайсыздықта Алматов жыр желісін шолақ</w:t>
        <w:br/>
        <w:t>қайырып, шеберлік асырған. Француздықтар ондай тәсілдің</w:t>
        <w:br/>
        <w:t>астарында кемшілік жатқанын қапысыз айырады.</w:t>
        <w:br/>
        <w:t>Бұлар самолеттен түссімен концерт залынан бір-ақ шықты.</w:t>
        <w:br/>
        <w:t>Осыншама асығыстықтың мәнісіне түсінбей жетекші дал бол-</w:t>
        <w:br/>
        <w:t>ды, бірақ сыр алдырмады. Этика мен әдептілікті ішер ас, киер</w:t>
        <w:br/>
        <w:t>киімінен жоғары қоятын француздықтар аяқ астынан ілік</w:t>
        <w:br/>
        <w:t>табуы мүмкін. Ерлі-зайыпты фольклористер Француз Канзадар,</w:t>
        <w:br/>
        <w:t>Шериф Канзадар программа бағдарын сыпайы сездірді. Бір</w:t>
        <w:br/>
        <w:t>мезгіл экскурсияға шығып, бір мезгіл кафеде бас қоспақшы</w:t>
        <w:br/>
        <w:t>екен. Ұшқырлық пен сезімталдықтан жаралғандай тілмаш қыз</w:t>
        <w:br/>
        <w:t>лыпып түр.</w:t>
        <w:br/>
        <w:t>Сахнаға тува азаматы көтерілген. Әкімшілік қызметкерлері</w:t>
        <w:br/>
        <w:t>оның аңшы екеніне сенбеген. Кәсіпқой артист деп жорыған.</w:t>
        <w:br/>
        <w:t>Ыңыранған, күңіренген дыбыс төрден емес, есік жапсарынан,</w:t>
        <w:br/>
        <w:t>терезе қапталынан естіліп жатқандай.</w:t>
        <w:br/>
        <w:t>Сатыр-сұтыр қол соғылды. Егер орындаушылық деңгейі қо-</w:t>
        <w:br/>
        <w:t>шемет үнімен өлшенетін болса, онда жүлде тувалықтікі!</w:t>
        <w:br/>
        <w:t>Алмасбек тас-түнек залға аяқ жолын көрер әлсіз жарықпен</w:t>
        <w:br/>
        <w:t>келген. Іңір қараңғылығында Беласарда жалғыздан-жалғыз</w:t>
        <w:br/>
        <w:t>отырғандай сезінді. «Бастау» термесін ағыл-тегіл ағытып жі-</w:t>
        <w:br/>
        <w:t>берді. Бұл өзі сөз құдіреті туралы өткір ойдың көрінісі еді.</w:t>
        <w:br/>
        <w:t>Бірінен-бірі асып түсер теңеулер шымыр өріледі. Әр бунақ ай-</w:t>
        <w:br/>
        <w:t>рықша әуенмен әдіптеліп отырады.</w:t>
        <w:br/>
        <w:t>Шеберлікке түсер салмақ кейініректе. Білгірлер тобы бірден</w:t>
        <w:br/>
        <w:t>«Күмісай» сазына ауысуды жөн көрген. Он бір буынды өлең</w:t>
        <w:br/>
        <w:t>мөлшерімен айтылатын сабырлы әуенді өр екпінінен кейін</w:t>
        <w:br/>
        <w:t>игеріп әкету оңай емес-ті. Бірақ ерекшеліктің өзі өзгеше әсер</w:t>
        <w:br/>
        <w:t>тудырады ғой. Өнерпаз сыздап, сарнап шығар сағынып сары-</w:t>
        <w:br/>
        <w:t>нынан жігерлі терме «Өсиетке» ауысқанда айырмашылықты</w:t>
        <w:br/>
        <w:t>білдірмей жіберді.</w:t>
        <w:br/>
        <w:t>Қабырғалар қақырап кеткендей жаңғырық естілген. Сонда</w:t>
        <w:br/>
        <w:t>барып Алматов мұның өзіңе бағышталған ризалық үні екенін</w:t>
        <w:br/>
        <w:t>сезді.</w:t>
        <w:br/>
        <w:t>Бэлла Менделеевна сүйкімді жігітті сүйіп алды.</w:t>
        <w:br/>
        <w:t>- Табысымыз күндегіден артық болды!</w:t>
        <w:br/>
        <w:t>Бұл шкірді музыка қоғамының өкілдері де құптап жатыр.</w:t>
        <w:br/>
        <w:t>12 ; Байжігіт ӘБДІРАЗАҚОВ</w:t>
        <w:br/>
        <w:t>- Кім бар-ау!</w:t>
        <w:br/>
        <w:t>Жыршы бала атып шықты.</w:t>
      </w:r>
    </w:p>
    <w:p>
      <w:r>
        <w:t>- Оу, Алмасжан!..</w:t>
        <w:br/>
        <w:t>Нағашы аға мән-жайды түсінін, үйге кірмеді. Жиенге сұқта-</w:t>
        <w:br/>
        <w:t>на қарап, ұзақ тұрды. Қоянсүйектілеу, әкесіне тартқан. Сонда</w:t>
        <w:br/>
        <w:t>өнері кімге ұқсағаны? Өзі өлең-жырға құмарлық сезімінен әрі</w:t>
        <w:br/>
        <w:t>аса алған жоқ. Домбыра шертсе, теріс дыбыс шығарады. Содан</w:t>
        <w:br/>
        <w:t>келе Балқы Базар, Қарасақал Ерімбет, қос Жүсіп, Үлкен Омар,</w:t>
        <w:br/>
        <w:t>кіші Омар термелері десе ішкен асын жерге қояды. Талантты</w:t>
        <w:br/>
        <w:t>ұрпаққасол секілді саңлақтардың мұраларына зер сала жүр деп</w:t>
        <w:br/>
        <w:t>айтпақшы еді. Сосын бурыл тайды белдеуге байлап кетеді. Бұл</w:t>
        <w:br/>
        <w:t>датектінің тұяғы. Ертең ат болады, арғымақ болады. Ал Алмас-</w:t>
        <w:br/>
        <w:t>бек азамат болады. Қос жүйрікті қатар жарыстырып көрсе, на-</w:t>
        <w:br/>
        <w:t>ғашыға сол мұрат.</w:t>
        <w:br/>
        <w:t>Нағашы ол күнді көре алмай кетті, әттеген-ай!</w:t>
        <w:br/>
        <w:t>Міне, жұлдыздай зымырап келе жатқан үш жүйріктің бірі-</w:t>
        <w:br/>
        <w:t>Кертөбел, екіншісі - Қанкүрең, үшіншісі - Көкбесті. Баяғы</w:t>
        <w:br/>
        <w:t>бурыл тай бозаң ашып бесті шыққан. Бәйгеге алғашқы қосы-</w:t>
        <w:br/>
        <w:t>луы. Жаратушы Алмасбек. Бұрын Алмасбек әлгі екі жүйрікті</w:t>
        <w:br/>
        <w:t>мәреге кезек-кезек келтіріп жүретін. Еңді атшабарлықтан ат-</w:t>
        <w:br/>
        <w:t>паздыққа ойысқандай. Оның ойынша, екі жүйріктің екеуінің</w:t>
        <w:br/>
        <w:t>де еті ояң. Соған орай иелері бір-ақ рет қамау тер алған. Бұл</w:t>
        <w:br/>
        <w:t>көкбестіні екі дүркін терлетті. Соның өзінде жаңбырлығы ашыл-</w:t>
        <w:br/>
        <w:t>ған жоқ. Бір міні - құйма тұяқ емес, жербасары жұқалтаңдау,</w:t>
        <w:br/>
        <w:t>қатқылдасырберіп қалуы кәдік. Құмдауытты қуалай шабу үшін</w:t>
        <w:br/>
        <w:t>әдейі ерге өзі отырған. Кертөбелдің кемшілігі - бір-екі бел ас-</w:t>
        <w:br/>
        <w:t>қан соң белі босап, болдырып қалады. Қанкүрең болса, шамшыл,</w:t>
        <w:br/>
        <w:t>қамшы ұрсаң - бұратартады. Мына қарға бойлы қара борбайлар</w:t>
        <w:br/>
        <w:t>сол қалтарысты біле ме, жоқ па, ол арасы - жұмбақ.</w:t>
        <w:br/>
        <w:t>Беласарға жеткенде Кертөбел кейіндей берді. Қанкүрең ұзақ</w:t>
        <w:br/>
        <w:t>шабыстың аты, үстіртке алқынбай шықты, әлідеалысқа сілтер</w:t>
        <w:br/>
        <w:t>сыңайы бар. Айдау жолдың ендігі жалғасы боркеміктеу келетін,</w:t>
        <w:br/>
        <w:t>көк бесті қарқынды үдете түсіп, алдыңғы атқа қапталдасты.</w:t>
        <w:br/>
        <w:t>Озып та кетуі мүмкін еді, бірақ иесі тізгінді тежей ұстап, оған</w:t>
        <w:br/>
        <w:t>ерік бермеді. Алмасбекке мына түбі жоқ жүйрікпен бақ сынасу</w:t>
        <w:br/>
        <w:t>шарт, қалса данамыстанбайды, шабандоз балаға «Қамшы ұрма,</w:t>
        <w:br/>
        <w:t>ұрт кетеді» деп айқай салды ат үстінен. Сөйтті де бақталасты оқ</w:t>
        <w:br/>
        <w:t>бойы оздырып жіберіп, орташа шабысқа ауысты. Қызған жүй-</w:t>
        <w:br/>
        <w:t>Рік сулығын сүзе тартып, басын шайқап-шайқап қояды. Бела-</w:t>
        <w:br/>
        <w:t>сардан аса бергенде көк бестіден тер саулады. Ендігі тежеудің</w:t>
        <w:br/>
        <w:t>мәні жоқ. Басы босаған желдіаяқ көсіле шапты, үстіне қара да-</w:t>
        <w:br/>
        <w:t>уыл ойнап берді.</w:t>
        <w:br/>
        <w:t>8. Байжігіт ӘБДІРАЗАҚОВ</w:t>
        <w:br/>
        <w:t>тын жүйрік ой біртүрлі кібіртіктеп, тұсалып қалғандай. Осы</w:t>
        <w:br/>
        <w:t>арада барып оның бала күннен хатқа шорқақтығы жадынатүсті.</w:t>
        <w:br/>
        <w:t>Бір жағынан осының өзі қажет те сияқты. Көркем сөз, шұрай-</w:t>
        <w:br/>
        <w:t>лы тіркес фактіні әлсіретіп жібереді. Қаратанымайтын аназары</w:t>
        <w:br/>
        <w:t>қоспасыз, бүкпесіз, сара күйінде құлаққа шалынуы тиіс.</w:t>
        <w:br/>
        <w:t>Сол күні үміт жүгін арқалаған сұрша хат алысқа шырқап кете</w:t>
        <w:br/>
        <w:t>барды. Автор одан кейін бәрін деұмытқан. Қат-қабат жұмыс бас</w:t>
        <w:br/>
        <w:t>көтертпестей. Не көп, жиналыс көп. Ол семинар-кеңес болып,</w:t>
        <w:br/>
        <w:t>дөңгелек үстел болып, іс-тәжірибе алмасу болып, үйірме жұмы-</w:t>
        <w:br/>
        <w:t>сы болып мойын босатпайды. Жалғыз көмекші жортуылда. Бір</w:t>
        <w:br/>
        <w:t>науқаннан кейін бір науқан, екеуі кезек-кезек шапқылайды.</w:t>
      </w:r>
    </w:p>
    <w:p>
      <w:r>
        <w:t>Адамдар тым кінәмшіл, кірпияз тартып барады. Даңғайыр</w:t>
        <w:br/>
        <w:t>диқан есімімен аталатын озық тәжірибе мектебіне қатысушы-</w:t>
        <w:br/>
        <w:t>лар тізімінен бір-екі лауазым иесі шығып қалған екен. Құрма-</w:t>
        <w:br/>
        <w:t>наевтың көрмегені жоқ, естімегені аз. «Алтын жұлдыздың жа-</w:t>
        <w:br/>
        <w:t>рығы» рубрикасына бір азаматтың ілікпей қалуы әжептәуір</w:t>
        <w:br/>
        <w:t>жанжал туғызған.</w:t>
        <w:br/>
        <w:t>Белгісіз есімдерге берілер орын да тапшы. Кезінде теңдік</w:t>
        <w:br/>
        <w:t>бермегендер әлі де жіліктің майлы басынан дәмелі. Олар шын-</w:t>
        <w:br/>
        <w:t>шылдық, турашылдық, әділет жайында қалай-қалай сайрайды</w:t>
        <w:br/>
        <w:t>дейсіз. Сайрау үні газет жүзінде жаңғырықпаса тағы да шатақ</w:t>
        <w:br/>
        <w:t>шығады.</w:t>
        <w:br/>
        <w:t>Редакцияның отымен кіріп, күлімен шығып жұмыс істейтін</w:t>
        <w:br/>
        <w:t>журналист осының бәрін көріп, біліп жүр. Кейде былай ойлай-</w:t>
        <w:br/>
        <w:t>ды:былайғы жүрт біздің жүйкемізге түсетін салмақтың сүңгуір</w:t>
        <w:br/>
        <w:t>қайықты сынаушыға батар ауыртпалықтан он есе ауыр екенін</w:t>
        <w:br/>
        <w:t>білсе ғой. Тағы датереңірек толғап кетеді: аттың жалында, атан-</w:t>
        <w:br/>
        <w:t>ның қомында жүріп еңбек ететін, қоңыртөбел тіршілік құ-</w:t>
        <w:br/>
        <w:t>ратын, өмір бойы өзгелерді насихаттап, өзі атаусыз қалатын</w:t>
        <w:br/>
        <w:t>менің әріптестерімнің сырын сырт көз сезе ме екен? Іштей</w:t>
        <w:br/>
        <w:t>шүкіршілік етеді: аларман болмай берермендікке тәрбиелен-</w:t>
        <w:br/>
        <w:t>геніміздің өзі жақсы ғой!</w:t>
        <w:br/>
        <w:t>Бейнетті күндер өте берді. Кеш еді. Қыс кеші ерте түседі,</w:t>
        <w:br/>
        <w:t>сағат тілі бестікке жақындамай-ақ бөлмені қою қараңғылық</w:t>
        <w:br/>
        <w:t>тұмшалап алды. Шам жағылған. Хат бөліміндегі қағілез қарын-</w:t>
        <w:br/>
        <w:t>дас кіріп келді де, бір бума қағазды үстелдің үстіне тастай сал-</w:t>
        <w:br/>
        <w:t>ды. Күліп барады, қуанып барады. Неге күледі, неге қуанады?</w:t>
        <w:br/>
        <w:t>Ірі балықтардың қабатында жүретін майда шабақтардай ұсақ</w:t>
        <w:br/>
        <w:t>хаттар да көзге шалынды. Бәрі де Жамбылдан жазылған. Бұл</w:t>
        <w:br/>
        <w:t>не ғажап? Бірінші хат. «Ұлы Отан соғысының алдында, - деп</w:t>
        <w:br/>
        <w:t>жазады Сейітхан Бихожаев, - сіздер іздеу салған Кенжебай</w:t>
        <w:br/>
        <w:t>ШЫҒАРМАЛАРЫ 18</w:t>
        <w:br/>
        <w:t>Алдыңғыат күрең болмай бозаң болғанын көргенде қартсейіс</w:t>
        <w:br/>
        <w:t>абыржып қалды. Бірақ өмірге шашасына шаң жұқтырмас итын</w:t>
        <w:br/>
        <w:t>жүйріктің келгенін көріп, іштей сүйсінді.</w:t>
        <w:br/>
        <w:t>Алмасбектің аңғарғаны: атжарыс- боямасыз, қоспасыз шы-</w:t>
        <w:br/>
        <w:t>найы өнер. Атбегілік кез келгеннің талайына тап келе бермей-</w:t>
        <w:br/>
        <w:t>тін талантпен сабақтасіс. Тұлпарды тұғыр ету, тұғырды тұлпар</w:t>
        <w:br/>
        <w:t>ету бапкердің дарындылығына байланысты. Осыдан келіп «Ат</w:t>
        <w:br/>
        <w:t>шаппайды, бап шабады» деген сөздің төркіні туады.</w:t>
        <w:br/>
        <w:t>Сол күні кеште совхоз клубында ойын-сауық басталған. Мұ-</w:t>
        <w:br/>
        <w:t>ның қызығы бәйгедегідей болмады. Улап-шулаған дудар бас-</w:t>
        <w:br/>
        <w:t>тар жиналғандарды әбден мезі етті.</w:t>
        <w:br/>
        <w:t>- Әкесінің көзін көрсе де қолындағы микрофонды тартып</w:t>
        <w:br/>
        <w:t>алшы! - деді біреу ашуланып.</w:t>
        <w:br/>
        <w:t>Желөкпелеу жігіт микрофонмен бірге гитараны қоса әкетті.</w:t>
        <w:br/>
        <w:t>Осы кезде көк қаршығадай зулап ұшып жеткен бір бейне сах-</w:t>
        <w:br/>
        <w:t>на төріне жайғасқан. Қолында қаз мойын, қозы қарын домбы-</w:t>
        <w:br/>
        <w:t>расы. Шертіп-шертіп жіберді. Перне бойын өрмелеген сұңғыла</w:t>
        <w:br/>
        <w:t>саусақтар құл сағадан бір-ақ шықты. Шыңырау үн шанақтан</w:t>
        <w:br/>
        <w:t>жетті ме, көмейден естілді ме, жұрт ол арасын айыра алмай</w:t>
        <w:br/>
        <w:t>қалды. Ескен желдей еңкілдеген бір әуен және естілді. Ешнияз</w:t>
      </w:r>
    </w:p>
    <w:p>
      <w:r>
        <w:t>мақамы, Жиенбай, Рүстембек толғаулары залды кернеп, қалық-</w:t>
        <w:br/>
        <w:t>тап тұрып алды..Жыр қайырмасындағы ойлы, оймышты орам-</w:t>
        <w:br/>
        <w:t>дар айқара ашылған есік, терезелерден манағы бәйге алаңына</w:t>
        <w:br/>
        <w:t>қарай әрлей жөнелді.</w:t>
        <w:br/>
        <w:t>Жыршы жігіт Сырбойы термелерін адақтап болып, Арқаның</w:t>
        <w:br/>
        <w:t>арқалы әуендерін әуелетті. Өзі де Ақан іспетті, Біржан тәрізді</w:t>
        <w:br/>
        <w:t>сымбатты-ақ. Эстрада әуендері де мұның айтуында құлпыры-</w:t>
        <w:br/>
        <w:t>нып, құйқылжып сала берді. Асылы, орындаушысы келіссе,</w:t>
        <w:br/>
        <w:t>көне мен жаңаның жігі білінбейді екен.</w:t>
        <w:br/>
        <w:t>Бір кештік ойын-сауық аздық ететін секілді. Сол кемдіктің</w:t>
        <w:br/>
        <w:t>орнын ұзақ дастан толтыратындай. Атақты «Күмісайдың»</w:t>
        <w:br/>
        <w:t>авторы да, кейіпкері де осы ауылда туып-өскен. Аңызға айнал-</w:t>
        <w:br/>
        <w:t>ған ақиқатты естуге әркім-ақ құштар. Қос ғашықтың көрісе</w:t>
        <w:br/>
        <w:t>алмай көз жасын көлдететін кездерін тыңдағанда қайсыбір</w:t>
        <w:br/>
        <w:t>көңілшектер ботадай боздайды.</w:t>
        <w:br/>
        <w:t>Ақырында Қанкүреңнің иесі Сәт ақсақал отырғандарды өз</w:t>
        <w:br/>
        <w:t>отауына шақырды. Әрине, жиын ұйтқысы Алмасбек Алматов</w:t>
        <w:br/>
        <w:t>еді. Бозбала жасындағы балаң жігіт төрге озып ұзақ дастанды</w:t>
        <w:br/>
        <w:t>бастап кетті. Отырғандардың ет-жүрегі елжірей бергенде ой-</w:t>
        <w:br/>
        <w:t>нақы әуендерге ойысады. Осы өңірдің дүлдүлі Тұрмағамбет</w:t>
        <w:br/>
        <w:t>Ізтілеуов «Шаһнаманы» өлең-сөзге аударғанда оқтын-оқтын</w:t>
        <w:br/>
        <w:t>ШЫҒАРМАЛАРЫ 5 9</w:t>
        <w:br/>
        <w:t>Тұрсынбаев, Байбол Соппеков, Қажығали Баймұхамбетов, бас-</w:t>
        <w:br/>
        <w:t>қадабірқатар жігіттер Қапланбек зооветеринарлық техникум-</w:t>
        <w:br/>
        <w:t>ында оқыған едік. Кенжебай Жамбыл облысының Талас ауда-</w:t>
        <w:br/>
        <w:t>нынында қызмет істеп жүріп Мұқияқызы Күлшайға үйленді.</w:t>
        <w:br/>
        <w:t>Совет есімді ұлды болды. Қазір ол ер жетті, ат жалын тартып</w:t>
        <w:br/>
        <w:t>мінді. Әке орнын жоқтатпай қара шаңырақтың босағасын берік</w:t>
        <w:br/>
        <w:t>ұстап отыр».</w:t>
        <w:br/>
        <w:t>Екінші хат. «Мен алпысыншы жылдарға дейін Кенжебай-</w:t>
        <w:br/>
        <w:t>дың қайын атасы Мұқиямен «Талас» совхозында бірге тұрдым.</w:t>
        <w:br/>
        <w:t>Мұқаңның Күлгпай, Ізтай, Әміртай есімді балалары болатын.</w:t>
        <w:br/>
        <w:t>Осында қызметке келген Кенжебай Күлшаймен тұрмыс құрды.</w:t>
        <w:br/>
        <w:t>Балалы болып, соғысқа аттанды. Содан соң майдан даласынан</w:t>
        <w:br/>
        <w:t>оралған жоқ. Ал ұрпағы Совет Мұқияев болып жазылған. Аяулы</w:t>
        <w:br/>
        <w:t>жары жат табалдырықты аттамастан, өз перзентін мәпелеп</w:t>
        <w:br/>
        <w:t>өсіріп, оның қызығын көріп отыр. Келіні, немересі бар».</w:t>
        <w:br/>
        <w:t>Журналист хатты ысыра салды. Махаббаттың ақ жолына</w:t>
        <w:br/>
        <w:t>адалдық дегенді міне, осылардан үйрену керек деп тебіренді.</w:t>
        <w:br/>
        <w:t>Сүйген жігіті әскери борышын өтеп келгенше мың құбылатын</w:t>
        <w:br/>
        <w:t>бүгінгі бикештер осыдан тағылым алса ғой. Күлшай мен Кенже-</w:t>
        <w:br/>
        <w:t>байлар бір-бірімен хат алыспаған, ошақ отын өшірмеуге сөз бай-</w:t>
        <w:br/>
        <w:t>ласпаған. Шынайы сүйіспеншілік, азамат басын ардақтау осы</w:t>
        <w:br/>
        <w:t>жылға дейін созылған, әлі де жалғаса бермекші.</w:t>
        <w:br/>
        <w:t>Журналист осындай толғаныс үстінде хаттың Жаңатас қала-</w:t>
        <w:br/>
        <w:t>сынан жазылғанын, оның авторы Нұрмақан Сейсенбаев екенін</w:t>
        <w:br/>
        <w:t>ұмытып кетті. Тұңғиық ойдың тереңіне сүңги отырып үшінші</w:t>
        <w:br/>
        <w:t>хатты қолына алды. Сәлем жолдаушы Байбол Соппековтың зай-</w:t>
        <w:br/>
        <w:t>ыбы Ақшагүл болып шықты. Ол Кенжебай жанұясымен осы</w:t>
        <w:br/>
        <w:t>уақытқадейін жақсы қатынасатынын айтып, сол үйдің телефон</w:t>
        <w:br/>
        <w:t>нөміріне дейін жазып жіберіпті. Кім кіммен оқымайды, соған</w:t>
        <w:br/>
        <w:t>қарамастан олардың жанұялары осы уақытқа дейін сыйластық</w:t>
        <w:br/>
        <w:t>желісін үзбеген. Таңданбай, таңырқамай көр!</w:t>
      </w:r>
    </w:p>
    <w:p>
      <w:r>
        <w:t>Соппеков және оның отбасы. Бұл жайында қаламгер жігіт</w:t>
        <w:br/>
        <w:t>біршама білетін. Партиялық парасатқа, коммунистік адам-</w:t>
        <w:br/>
        <w:t>гершілікке бола жаралғандай мейлінше байсалды, барынша</w:t>
        <w:br/>
        <w:t>ұстамды азамат. Шиелі аудандық партия комитетінің бірінші</w:t>
        <w:br/>
        <w:t>хатшысы болып қызметатқарып еді. Ол күн сайын өз жұмысын</w:t>
        <w:br/>
        <w:t>аудандық газеттің жаңа нөмірін шолып шығудан бастайтын.</w:t>
        <w:br/>
        <w:t>Сол арада туған ой-пікірлерін редакторға дереу жеткізіп, жур-</w:t>
        <w:br/>
        <w:t>налистерінің саяси-шаруашылық ісіне белсене араласуын та-</w:t>
        <w:br/>
        <w:t>лап ететін. Басшылықтың сондай ықпалымен жас қаламгер</w:t>
        <w:br/>
        <w:t>Сәпи Құрманаев партия-шаруашылық активі жиналысына қаты-</w:t>
        <w:br/>
        <w:t>ҒАРМАЛАРЫ 15</w:t>
        <w:br/>
        <w:t>Ш</w:t>
        <w:br/>
        <w:t>ма? Кем түссе - елге сын, ерге мін. Білімпаз қауым музыка</w:t>
        <w:br/>
        <w:t>өнерінің қаншалықты өскендігін осы гастрольдің аршынымен</w:t>
        <w:br/>
        <w:t>өлітейді. Толқулы күндердің бірінде бұған ғалым жігіт Шазын-</w:t>
        <w:br/>
        <w:t>да Махамбетов жолыққан.</w:t>
        <w:br/>
        <w:t>- Мен өнер зерттеуші емеспін, бірақ айтарым да жоқ емес, -</w:t>
        <w:br/>
        <w:t>дедіол салмақты үнмен.- Мына қасаң дыбысты құралмен қайда</w:t>
        <w:br/>
        <w:t>барып, жыр шырайын шығармақсың. Саған күн демей, түн де-</w:t>
        <w:br/>
        <w:t>мей қоңыр үнді аспап соғып берейін. Әміре де «Ағаш аяқты»</w:t>
        <w:br/>
        <w:t>қолдан шапқан домбырамен аңыратқан ғой. Оның үстіне ескі</w:t>
        <w:br/>
        <w:t>нұсқа этнографиялық-фольклорлық шығармаға үндес те үйлес</w:t>
        <w:br/>
        <w:t>келеді.</w:t>
        <w:br/>
        <w:t>Аяқ астынан кездескен қамқоршы жыршы талантына қанат</w:t>
        <w:br/>
        <w:t>байлап жібергендей болды.</w:t>
        <w:br/>
        <w:t>Айналайын, адамдар-ай!</w:t>
        <w:br/>
        <w:t>Жақсы адамдарболмаса, Сырөңірінің алыс түкпірінде өскен</w:t>
        <w:br/>
        <w:t>бұл Алматыда, Москвада, Ленинградта өнер көрсетіп, одан шет</w:t>
        <w:br/>
        <w:t>елге жолдама алар маеді?!. Коллективтік қолдау, көп қошеметі</w:t>
        <w:br/>
        <w:t>өз алдына ғой, жеке кісілердің, тіпті бейтаныстардың шын жү-</w:t>
        <w:br/>
        <w:t>ректен шыққан шынайы лебізін айтсайшы! Ленинградта мұны</w:t>
        <w:br/>
        <w:t>атақты суретші Софья Серафимовна Лосева қонаққа шақырған.</w:t>
        <w:br/>
        <w:t>Ол өзінің бүкіл туған-туысқандарын, жақын-жекжаттарын</w:t>
        <w:br/>
        <w:t>түгел жинап алған екен. Жырға кезек бермес бұрын Жамбыл</w:t>
        <w:br/>
        <w:t>Жабаевтың «Ленинградтық өрендерімінен» үзінді оқыды. Соң-</w:t>
        <w:br/>
        <w:t>ынан Алмасбекке: «Домбыраңның астыңғы ішегінен гөрі үстің-</w:t>
        <w:br/>
        <w:t>гі ішегінің үні дүмбілдеу көрінеді. Соған салмақ салғайсың»,-</w:t>
        <w:br/>
        <w:t>деді.</w:t>
        <w:br/>
        <w:t>Не деген сезімталдық!</w:t>
        <w:br/>
        <w:t>Әуе сұңқары садақтай тартылып көкке өрледі. Алматов са-</w:t>
        <w:br/>
        <w:t>лонда отырып ойға шомды. «Мереке әуендері» ансамблінің бес</w:t>
        <w:br/>
        <w:t>жігіті «Туған жер толғауы» композициясын орындайды. «Елім-</w:t>
        <w:br/>
        <w:t>айдан» басталатын сырлы саз «Сарыарқаға» ұласып, дүбірлі</w:t>
        <w:br/>
        <w:t>жартуылды білдіреді де соңы «Саржайлауға» жалғасады. Саз</w:t>
        <w:br/>
        <w:t>сырнайдан шығатын көкек дауысын тебіренбей тыңдау мүмкін</w:t>
        <w:br/>
        <w:t>емес. Тува жігіті Куллар Әрес қобыз тақілеттес аспабымен ескі</w:t>
        <w:br/>
        <w:t>аңыздан үзінді айтады. Ал таулы Алтайдың Кайчы, Кожанчы</w:t>
        <w:br/>
        <w:t>аталатын ертегішілері мен жыршылары «Көктай», «Алтын</w:t>
        <w:br/>
        <w:t>садақ» қиссаларына соқпай кетпеген. Арғы-бергіні жүйрік біле-</w:t>
        <w:br/>
        <w:t>тін мына Танысбай Шинжин ертегі толғайды.</w:t>
      </w:r>
    </w:p>
    <w:p>
      <w:r>
        <w:t>Көкдөнен ой көк сұңқарының алдын орап алғандай. Осында</w:t>
        <w:br/>
        <w:t>коллектив намысын Алмасбектен де көбірек ойлап, тереңірек</w:t>
        <w:br/>
        <w:t>толғай келе жатқан бір жан бар. Ол Мәдениет министрлігінің</w:t>
        <w:br/>
        <w:t>ШЫҒАРМАЛАРЫ - 17</w:t>
        <w:br/>
        <w:t>Жамбылдық жігіттер де кем түскен жоқ.</w:t>
        <w:br/>
        <w:t>Бұлар сахна төріне тұтас көтерілгенде жұрттың орындыққа</w:t>
        <w:br/>
        <w:t>сыймай еденде отырғанын, есік, терезе алдында түрегеп тұр-</w:t>
        <w:br/>
        <w:t>ғандарын көрді. Қалың топты қақ жарып тымақты қазақ келеді.</w:t>
        <w:br/>
        <w:t>- Туған жердің өзін де, көзін де көргендей болдым ғой!- деді.</w:t>
        <w:br/>
        <w:t>Азамат отансыздықтың тақсіретін аз тартпағанын аңғартып</w:t>
        <w:br/>
        <w:t>тұр. Амал нешік?!</w:t>
        <w:br/>
        <w:t>Жспалы көпірлермен әдіптелген нілдей көгілдір Сена өзені,</w:t>
        <w:br/>
        <w:t>Версаль алаңы, Құдай-ана соборы, ұшар басын бұлт шалған Әй-</w:t>
        <w:br/>
        <w:t>фель мұнарасы астананың ажары мен айбыны іспетті екен.</w:t>
        <w:br/>
        <w:t>Әйтсе де, қайта өрлеу дәуірінде қайталанбас үлгімен салынған</w:t>
        <w:br/>
        <w:t>ғажайып ғимараттардың ақшалы алпауыттарға сатылып</w:t>
        <w:br/>
        <w:t>кеткенін естігенде ренжімеу мүмкін емес.</w:t>
        <w:br/>
        <w:t>Содан соң жер жаннаты - Швейцарияға, одан музыка өне-</w:t>
        <w:br/>
        <w:t>рінің туын тіккен - Италияға жол түскен. Женевада елшілік</w:t>
        <w:br/>
        <w:t>концерттің табысты өткенін айтып бұларды бір көтеріп тастады.</w:t>
        <w:br/>
        <w:t>Әнрико Карузо еліне келгенде ептеп жүрексінуге тура келген.</w:t>
        <w:br/>
        <w:t>Мұнда Федор Шаляпиндей хас таланттар ғана өнер көрсеткен</w:t>
        <w:br/>
        <w:t>ғой. Міне, Арно өзенінің қос қапталын көмкеріп жатқан атақты</w:t>
        <w:br/>
        <w:t>Флоренция. Мұның қазақша ұғымы - гүлденген қала. Осын-</w:t>
        <w:br/>
        <w:t>дағы «Диоско» сарайы сәулет өнерінің бүгінгі стилімен салын-</w:t>
        <w:br/>
        <w:t>ған екен.</w:t>
        <w:br/>
        <w:t>Концерт асығыстау өтті. Өйткені, алда Милан сапары күтіптұр.</w:t>
        <w:br/>
        <w:t>Кейдезиялы қауымның айтқанынан гөрі қатардағы адамдар-</w:t>
        <w:br/>
        <w:t>дың пікірі анығырақ, әрі сенімдірек келеді. Шофер жігіт бы-</w:t>
        <w:br/>
        <w:t>лай деді:</w:t>
        <w:br/>
        <w:t>- Сіздерді бас киіммен қарсы алып, жалаңбас күйде шыға-</w:t>
        <w:br/>
        <w:t>рып салып тұрмын. Италияндықтар шын сүйсінген адамына</w:t>
        <w:br/>
        <w:t>осылай құрмет көрсетеді.</w:t>
        <w:br/>
        <w:t>Раста шығар. .Жарнамалардың құлпыра түсіп, шақырыспа-</w:t>
        <w:br/>
        <w:t>лардың көбеюіне қарағанда бір мәніс бардай еді.</w:t>
        <w:br/>
        <w:t>Моңғолиядағы кездесуде көп ізденіс өз нәтижесін берді.</w:t>
        <w:br/>
        <w:t>Осында келген вьетнамдық, ауғанстандық, лаостық, корейлік</w:t>
        <w:br/>
        <w:t>достарбұған үсті-үстінеризашылық білдірді. Бір қызығы, евро-</w:t>
        <w:br/>
        <w:t>палық таныстар да осында ұшырасып, мәре-сәре болысқан.</w:t>
        <w:br/>
        <w:t>Қыран құс қанша самғағанмен айналып келіп өз түғырына</w:t>
        <w:br/>
        <w:t>қонақтайды ғой. Сол секілді Алмасбек те Қызылордадағыөз үйі,</w:t>
        <w:br/>
        <w:t>өлең төсегіне келіп жетті. Кәсіптік-техникалық училишцедегі</w:t>
        <w:br/>
        <w:t>қызметін де ұмытқан жоқ.</w:t>
        <w:br/>
        <w:t>Айтпақшы, өнерпаздық табыстың құжаттық нұсқаларын</w:t>
        <w:br/>
        <w:t>ұмытып барады екенбіз ғой. Париждегі этнографиялық-фольк-</w:t>
        <w:br/>
        <w:t>2-244</w:t>
      </w:r>
    </w:p>
    <w:p>
      <w:r>
        <w:t>22 ; Байжігіт ӘБДІРАЗАҚОВ</w:t>
        <w:br/>
        <w:t>- Кеңістік. Байқайсыз ба, адам-қара кеткен соң біз енапат</w:t>
        <w:br/>
        <w:t>өмірде түкке тұрғысыз болып қалдық. Кеңістік адамдар көңілі-</w:t>
        <w:br/>
        <w:t>нен де орын алған. «Кеш келдік, мұның не?» демеді, «оңаша</w:t>
        <w:br/>
        <w:t>қалдық, бұларың қалай?» деген жоқ.</w:t>
        <w:br/>
        <w:t>- Оңаша қалуды қаншама күттік!..</w:t>
        <w:br/>
        <w:t>- Иә, аз күткен жоқпыз.</w:t>
        <w:br/>
        <w:t>Ендігі айтылар сөзді сезім билеп әкетті, сезімнен күшті</w:t>
        <w:br/>
        <w:t>епінәрсе жоқ екен!..</w:t>
        <w:br/>
        <w:t>Патима алтын асықтай ұлдардың, қуыршақтай қыздардың</w:t>
        <w:br/>
        <w:t>анасы болды. Әйел баласының мерейін өсірер осы құрметке Дуся</w:t>
        <w:br/>
        <w:t>Блинова да ие болған-ды. Бұл екеуінің және бір қайран қалғаны-</w:t>
        <w:br/>
        <w:t>татулықта бажаға жетер жекжат жоқ екен. Осыған орай мәтел</w:t>
        <w:br/>
        <w:t>де бар тәрізді. Осылайша сыйласу жаңа жұртты риясыз сүюге</w:t>
        <w:br/>
        <w:t>душар етті. Бұл өңірдің тіршілігінде екі бірдей кәсіп бар. Бірі-</w:t>
        <w:br/>
        <w:t>диқандық, екіншісі - малшылық. Бұзау қайырып өскен Бли-</w:t>
        <w:br/>
        <w:t>новаларға соңғысы пәлендей таңсық емес, сондықтан егін</w:t>
        <w:br/>
        <w:t>өсіруге сыбана кірісті.</w:t>
        <w:br/>
        <w:t>Егін орағы кезінде айдашап, алақұйын қимылдар қаптап ке-</w:t>
        <w:br/>
        <w:t>теді. Ондайда бастықтардың өзі далаға түнеп, дүзге түстенеді.</w:t>
        <w:br/>
        <w:t>Колхоз председателі Тілепбай сірі жанды адам. Бір ғажабы,</w:t>
        <w:br/>
        <w:t>Петька есімді баланы жанынан қалдырмайды. Құла қасқаның</w:t>
        <w:br/>
        <w:t>сауырында құнысып отырған кішкентай Петр кейде Блино-</w:t>
        <w:br/>
        <w:t>ваның жоғалып кеткен өз бауырын еске түсіреді. Ол туралы</w:t>
        <w:br/>
        <w:t>Асылбек пен Нақыпбек қаншама іздеу салды десеңізші. Әзірге</w:t>
        <w:br/>
        <w:t>дерек жоқ.</w:t>
        <w:br/>
        <w:t>- Петя, Петька!</w:t>
        <w:br/>
        <w:t>Сары үрпек бала бері жылжиды.</w:t>
        <w:br/>
        <w:t>- Әкең кім?</w:t>
        <w:br/>
        <w:t>- Тілепбай.</w:t>
        <w:br/>
        <w:t>- Шешең кім?</w:t>
        <w:br/>
        <w:t>- Теңгеш.</w:t>
        <w:br/>
        <w:t>- Туыстарың ше?</w:t>
        <w:br/>
        <w:t>- Серікбай, Қайырбек, Секербай.</w:t>
        <w:br/>
        <w:t>Уақыт қандай ұшқыр еді. Сол Петька ортан қолдай азамат</w:t>
        <w:br/>
        <w:t>болып, қолхоздың қабырғалы механизаторы атанды. Қайырым-</w:t>
        <w:br/>
        <w:t>ды әке өзін сыйлар замандасқа сөз салып, Райхан есімді келін</w:t>
        <w:br/>
        <w:t>түсірді. Сондағы Тілекеңнің бір шайқалып, басылғанын көрсе-</w:t>
        <w:br/>
        <w:t>ңіз. Онымен тұрмай Петрге дөңгелентіп отау көтеріп, үй салып</w:t>
        <w:br/>
        <w:t>берді. Ал, Петька Ленин орденімен марапатталғанда қария тө-</w:t>
        <w:br/>
        <w:t>сек тартып жатыр еді.</w:t>
        <w:br/>
        <w:t>- Петржаным бір төбе, басқа балаларым бір төбе!- деп ағынан</w:t>
        <w:br/>
        <w:t>жарылғаны бар.</w:t>
      </w:r>
    </w:p>
    <w:p>
      <w:r>
        <w:t>ШЫҒАРМАЛАРЫ 25</w:t>
        <w:br/>
        <w:t>жарқыратып көрсетер шарайна. Соны құлатпай тіреп ұстауға</w:t>
        <w:br/>
        <w:t>бекінгендей. «Жанұя жарастығы» картинасы Шәкірбек Семе-</w:t>
        <w:br/>
        <w:t>новтің Суретшілер одағының мүшелігіне өтуге жол ашты.</w:t>
        <w:br/>
        <w:t>Сол суретші қазір теңіз жағалауында тұр. Отыздарға жете</w:t>
        <w:br/>
        <w:t>қоймаған жас таланттың өңінен ептеп кекселік байқалады. Түн</w:t>
        <w:br/>
        <w:t>ұйқыны төрт бөлген ізденістер, қара ормандай қайысқан қалың</w:t>
        <w:br/>
        <w:t>ойлар, азапты сапарлар жігіт жүзіне әжептәуір тап салғандай.</w:t>
        <w:br/>
        <w:t>Осылай жүрерде туған пікір қақтығысы да оңай тимеген. Теңіз</w:t>
        <w:br/>
        <w:t>суындатіршілік атаулы жойылған. Үштқан құста азайған. Шаға-</w:t>
        <w:br/>
        <w:t>ласыз теңізді, теңізсіз шағаланы көрсету ерсілік болады. Ал</w:t>
        <w:br/>
        <w:t>суретшіні басқа бір құпия мазалаған-ды. Үлкен еу бір шайқалып</w:t>
        <w:br/>
        <w:t>басылған кезде оның орнында таңдай бедерлер қалады. Сол бе-</w:t>
        <w:br/>
        <w:t>дерлер бірде іріленіп, бірде майдаланып, енді бірде кесе түсіп</w:t>
        <w:br/>
        <w:t>әсемдік әлемін құрайды. Бұл - табиғаттың өз өрнегі. Тақырып</w:t>
        <w:br/>
        <w:t>та айқын - «Қайтқан су». Шәкірбек өз қаламдастарына осы сы-</w:t>
        <w:br/>
        <w:t>рын білдірмей кеткен. Енді пұшайман болып тұр.</w:t>
        <w:br/>
        <w:t>Түңілу, торығу сезіміне бой алдыра жүріп, қайдағы бір өр-</w:t>
        <w:br/>
        <w:t>шілдіктің жалынан үстау бала шақтан әдетіеді. Арғымақ арман</w:t>
        <w:br/>
        <w:t>алысқа алып ұша ма, жалт беріп бір кілтенде жығып кете ме,</w:t>
        <w:br/>
        <w:t>онымен шаруасы болмайтын. Жолсерік «жүр-жүрмен» тұр, бұл</w:t>
        <w:br/>
        <w:t>асығар емес. Кенет тоқал үйдің бірінен бейтаныс бейне көзге</w:t>
        <w:br/>
        <w:t>шалынды. Қырындай жүріп, биік дөңге тырмысты. Жаулығын</w:t>
        <w:br/>
        <w:t>бұрмашпалап тартқан әйел қолын көлегейлеп ту алысқа көз тас-</w:t>
        <w:br/>
        <w:t>тайды. Азаматы Шардара, Шалқар асын кеткендей. Қара ша-</w:t>
        <w:br/>
        <w:t>ңыраққа ерғара боп қалған әйелдер бүгінгі үміт, ертеңгі сенім</w:t>
        <w:br/>
        <w:t>іспетті. Мұның қабатынан баяғы ерлік, өршілдік дәстүрінің үзіл-</w:t>
        <w:br/>
        <w:t>мегенін көреміз. Енді бояулар сөйлейді. Бояулар қарапайым</w:t>
        <w:br/>
        <w:t>көріністен қаһармандық қимылдар тудырады.</w:t>
        <w:br/>
        <w:t>Шәкірбек қуанып қалды.</w:t>
        <w:br/>
        <w:t>Арал мен Қызылорда аралығы сегіз сағаттық жол. Әуесүңқа-</w:t>
        <w:br/>
        <w:t>рына сүт пісірімдей уақыт. Суретші пойызға отырды. Жайлы</w:t>
        <w:br/>
        <w:t>жүріс үстінде шығарма желісін ширатып алмақ ойы бар. Асы-</w:t>
        <w:br/>
        <w:t>лы,туынды алдымен зердеде жазылады. Тартылған теңіз, жал-</w:t>
        <w:br/>
        <w:t>ғыз ағаш, ескі қыстау үш түспен беріледі. Әйел жаулығы ақ</w:t>
        <w:br/>
        <w:t>армандай желбірейді. Жұрт жаңарады, теңіз тасиды, ұлы</w:t>
        <w:br/>
        <w:t>көсемді риза еткен күндер қайтып оралады дегенді аңғартады.</w:t>
        <w:br/>
        <w:t>Мүмкін, мұны жарқылдақ әсерге әуестенген біреулер түсінбес</w:t>
        <w:br/>
        <w:t>те. Түсіну үшін шығарманы үңіліп оқу керек. Иә, үлкен</w:t>
        <w:br/>
        <w:t>полотноларды былай қойғанда жеңіл-желпі кескіндемелердің</w:t>
        <w:br/>
        <w:t>өзі ұзақ оқылады.</w:t>
        <w:br/>
        <w:t>«Көне қоныс» осылайша ұзақ толғатулардан кейін туды. Шә-</w:t>
        <w:br/>
        <w:t>кірбек те бұл туындыны көп көзіне көрсетпей көлегейлеп ұстап</w:t>
        <w:br/>
        <w:t>24 Байжігіт ӘБДІРАЗАҚОВ</w:t>
        <w:br/>
        <w:t>накеліп жайылатын. Алысырақтағы ақ қайранда ойын балығы</w:t>
        <w:br/>
        <w:t>асырсалар еді. Майда шабақтар көкке шапшып күміс кездіктей</w:t>
        <w:br/>
        <w:t>жарқыл қағады. Көз құртындай осынау тірі жемтікке шүйілген</w:t>
        <w:br/>
        <w:t>қара тамақ шағалалар тоят алған соң, ұшанға қарай қанат сер-</w:t>
        <w:br/>
        <w:t>піседі.</w:t>
        <w:br/>
        <w:t>Өр ағыс пен кері ағыстың қабаттасар тұсы сақылдаған сары</w:t>
      </w:r>
    </w:p>
    <w:p>
      <w:r>
        <w:t>аязға дейін қатпайды. Сондықтан да балықшылар теңіз мұзы</w:t>
        <w:br/>
        <w:t>тұтасқанша осы арадан олжа түсіреді. Күзгі қара суықта Бөген,</w:t>
        <w:br/>
        <w:t>Қосарал жігіттері қостанып жатып, қозы бас сазандар мен ке-</w:t>
        <w:br/>
        <w:t>реге бойлы қаяздарды үйіп тастайды. Әрине, базарлы күндер-</w:t>
        <w:br/>
        <w:t>дің бәрі есте қалмайды. Жалғыз-ақ есте қалатыны - Лениннің</w:t>
        <w:br/>
        <w:t>өтініші бойынша он төрт вагон балық жөнелтілгені.</w:t>
        <w:br/>
        <w:t>Украина кобзары еске түседі. Тағдыр тәлкегі Тарас Гри-</w:t>
        <w:br/>
        <w:t>горьевичтің жігерін жасытқанмен үміт-арманын тұсай алма-</w:t>
        <w:br/>
        <w:t>ған ғой. Ол осы жағалауда қаншама жырлар жазды, мүсіндер,</w:t>
        <w:br/>
        <w:t>кескіндемелер жасады. Көкіректе қатталғаны қаншама?!</w:t>
        <w:br/>
        <w:t>Жолаушы осының бәрін көкірегіне тоқып тұр.:Жадында жат-</w:t>
        <w:br/>
        <w:t>талары, қағазға түсері басқа-басқа. Қарындашқа жол жүгірт-</w:t>
        <w:br/>
        <w:t>кен жоқ. Жазылмай қалуы да кәдік қой. Сәттілік деген құбы-</w:t>
        <w:br/>
        <w:t>лысқа сәтсіздік деген шіркіннің иығын тіреп тұратыны бар. Қа-</w:t>
        <w:br/>
        <w:t>зіргі көріп, сезіп тұрғаны - жиырма шақты үй, сынған бағана,</w:t>
        <w:br/>
        <w:t>шөккен құм. Бірақ осы ескі мекенді сары табан шана, қаңсыған</w:t>
        <w:br/>
        <w:t>қайық, керілген жылым, басқа да нұсқалармен толтырып жі-</w:t>
        <w:br/>
        <w:t>бермекші. Оны сызып тастаса, шшимайы Хиуа этюдтеріне ұқсап</w:t>
        <w:br/>
        <w:t>кетер еді. Теңіз туралы үш кітап жазған қаламгердің арманы</w:t>
        <w:br/>
        <w:t>жоқ. Ерінбей-жалықпай көргенін, естігенін, көңілге түйгенін</w:t>
        <w:br/>
        <w:t>көгендей берген. Көркем сурет өнері ондайды қаламайды. Жалт</w:t>
        <w:br/>
        <w:t>еткен бір көрініс көп әңгіменің түйінін шешеді. Салындыға</w:t>
        <w:br/>
        <w:t>жармасқан үш-төрт теңізші арқылы Айвазовский қандай ауыр</w:t>
        <w:br/>
        <w:t>апатты аңғартқан!</w:t>
        <w:br/>
        <w:t>Жас авторға осы сапар теріс-шалыс келген сияқты. Себебі,</w:t>
        <w:br/>
        <w:t>баяғыдай буырқанған теңіз жоқ, көк дауылға кеудесін кесе тос-</w:t>
        <w:br/>
        <w:t>қан қайсарлар көзден таса болған. Автор өртпіл-ақ еді, шығарма</w:t>
        <w:br/>
        <w:t>шырайы келіспесе одан не пайда? Өмір шындығын боямалап</w:t>
        <w:br/>
        <w:t>көрсетсе, реалистік рухқа нұсқан келеді.</w:t>
        <w:br/>
        <w:t>Өмірде әдемі идеяны ілгері сүйрейтін жарқын көріністер</w:t>
        <w:br/>
        <w:t>болады. Кей оқиға жаңа идеяның өзін тудырады. Бірде шебер-</w:t>
        <w:br/>
        <w:t>ханаға суретшінің жас босанған келіншегі сәбиін көтеріп келіп</w:t>
        <w:br/>
        <w:t>еді. Күтпеген қонақ жайдақ жұрттай ыбырсыған еденге, ша-</w:t>
        <w:br/>
        <w:t>шылған құрал-жабдықтарға тіксініп емес, сүйсіне қарап тұр.</w:t>
        <w:br/>
        <w:t>Арқасын станокке сүйеген. Станок сүйген жарының еңбегін</w:t>
        <w:br/>
        <w:t>ШЫҒАРМАЛАРЫ 19</w:t>
        <w:br/>
        <w:t>- Жоқ іздеушіміз.</w:t>
        <w:br/>
        <w:t>- Қазір жоқ іздейтін мезгіл ме, үйлеріңе қайтындар.</w:t>
        <w:br/>
        <w:t>-Жатар орнымыз да жоқ.</w:t>
        <w:br/>
        <w:t>- Енді қайттіңдер?</w:t>
        <w:br/>
        <w:t>Бикештердің иығы сөйледі.</w:t>
        <w:br/>
        <w:t>- Ендеше елге барайық. Мына жігіттің аты-жөні Нақыпбек</w:t>
        <w:br/>
        <w:t>Ізмаханов, менің есімім - Асылбек, фамилиям - Исабеков.</w:t>
        <w:br/>
        <w:t>Қоңсылас тұрамыз. Араларың суымайды.</w:t>
        <w:br/>
        <w:t>Әрине, бұл тіркестер орысшасында олақтау айтылды. Әйтсе</w:t>
        <w:br/>
        <w:t>де, зердеге жетпей қалған жоқ. Ұрыс даласында қалыптасқан</w:t>
        <w:br/>
        <w:t>қайсарлық пен өткірлік сөйлеу жүйесіндегі кем-кетікті өр ек-</w:t>
        <w:br/>
        <w:t>Пінмен білдірмей жібереді. Жолғаемес, жорыққа шақырғандай</w:t>
        <w:br/>
        <w:t>қыңырлы үн жасыған жігерге қанат бітірердей.</w:t>
      </w:r>
    </w:p>
    <w:p>
      <w:r>
        <w:t>Тағдыр иіп табыстырған төртеу сол күніалысауылға жол тарт-</w:t>
        <w:br/>
        <w:t>қан. Әдепкіде қаладан қаланың, көшеден көшенің айырмашы-</w:t>
        <w:br/>
        <w:t>лығы жоқтай еді. Шулы базардың тіршілігі де көзге тосаң көрін-</w:t>
        <w:br/>
        <w:t>бейтін. Алдала өмірі мүлде бөлекше сипат аңғартады. Қаз-қатар</w:t>
        <w:br/>
        <w:t>тізілген қыз қарағайлар, оған қойындасып жататын қоюорман-</w:t>
        <w:br/>
        <w:t>дар, көк сауырлы белестер, алысырақтан ән сарнататын сай-</w:t>
        <w:br/>
        <w:t>рауық құстар бұл жақта кездеспейді екен. Шаңдатқан жол,</w:t>
        <w:br/>
        <w:t>шаңытқан аспан, жапырағы сояудай ербиген бұта-шөп, от-жа-</w:t>
        <w:br/>
        <w:t>лынаптап, көңілге қобалжу туғызады. Бұрылыстардабелгі жоқ,</w:t>
        <w:br/>
        <w:t>елді мекендердің ен-таңбасы белгісіз. Тек арық-канал жағалау-</w:t>
        <w:br/>
        <w:t>ларында егін алқабы жайқалады. Сары ала беткейде желкенді</w:t>
        <w:br/>
        <w:t>қайықтардай ерсілі-қарсылы ағылып ақ жаулықты әйелдер</w:t>
        <w:br/>
        <w:t>жүр. Өгіз арба төске өрледі. Қатпа шал әкіреңдеп жайбасар</w:t>
        <w:br/>
        <w:t>көліктерге қамшы үйіреді.</w:t>
        <w:br/>
        <w:t>Ақ жаулықтылардың арасынан қолына орақ ұстаған кексе</w:t>
        <w:br/>
        <w:t>әйел бері жылжыды. Асылбекті салғаннан танып:</w:t>
        <w:br/>
        <w:t>- Ие, балам, қайтарып жіберді ме? - деді сабырлы үнмен.</w:t>
        <w:br/>
        <w:t>- Қайтарып жіберді!</w:t>
        <w:br/>
        <w:t>Асылбек анасы бұрымына түйген шығыршықтан кілтті</w:t>
        <w:br/>
        <w:t>ағытып берді. Бұл да түрі бөтен, жүзі басқа жандарды жатсы-</w:t>
        <w:br/>
        <w:t>нып тұрған жоқ. Бәріне ортақ қамқоршы көңілмен жанашыр-</w:t>
        <w:br/>
        <w:t>лық білдіреді.</w:t>
        <w:br/>
        <w:t>Үй дегеніңіз сырықтан, сырғауылдан құрастырғандай, жіп-</w:t>
        <w:br/>
        <w:t>пен, арқанмен шандығандай, оны киізбен қаптағандай біртүрлі</w:t>
        <w:br/>
        <w:t>баспана екен. Төсек-орын дегеніңіз кереует емес, диван да емес,</w:t>
        <w:br/>
        <w:t>мата-мақталардан сырылған жабдық болып шықты. Пеш жоқ,</w:t>
        <w:br/>
        <w:t>пеш орнында жер ошақ бар. Ағаш отын орнына тезек жағыла-</w:t>
        <w:br/>
        <w:t>ды. Өреше аталатын ши қалқанның бір қапталы ас үйге арнал-</w:t>
        <w:br/>
        <w:t>ШЫҒАРМАЛАРЫ 21</w:t>
        <w:br/>
        <w:t>пеу, басқа да шапағат-мейірімнің тшексіздігіне бойжеткендер</w:t>
        <w:br/>
        <w:t>бой алдыра бастады. Патима Исабектің қызы, Асылбектің қа-</w:t>
        <w:br/>
        <w:t>рындасы. Басқадай ұғым жоқ. Ұғым болмайтыны - жақсы нәрсе</w:t>
        <w:br/>
        <w:t>алдымен Патимаға арналады. Ауыл төңірегінде бой түзейтін,</w:t>
        <w:br/>
        <w:t>тәуір киінетін де осы Исабек қызы. Өзі де зейінді әрі ұқыпты.</w:t>
        <w:br/>
        <w:t>Сол мақтаулы қыз бір күні оқыстан мінез шығарды. Ағасы-</w:t>
        <w:br/>
        <w:t>ның алма бетті аруға қырындайтынын қаламады. Бұл немене</w:t>
        <w:br/>
        <w:t>өзі сонда, қызғаныш па? Азамат айран асыр. Бұл да сүйкімді</w:t>
        <w:br/>
        <w:t>жанды жат табалдырыққа қимастай еді. Бірақ ғашықтық дер-</w:t>
        <w:br/>
        <w:t>тінешшалдыға қоймаған-ды. Қазақ жұрты «сүйемін» деген сөзді</w:t>
        <w:br/>
        <w:t>қалыңдығына үйге келгенше де, келгеннен кейін де айта қой-</w:t>
        <w:br/>
        <w:t>майды. Тек ойын сезіммен білдіреді. Жау шебінде жаралы</w:t>
        <w:br/>
        <w:t>күйінде ұмтылғанда жасқанбаған ер жігіт енді Патимаға жан</w:t>
        <w:br/>
        <w:t>сезімін жеткізе алмай кібіртіктей береді.</w:t>
        <w:br/>
        <w:t>Нақыпбек те әдепкіде осындай жағдайға душар болған. Бі-</w:t>
        <w:br/>
        <w:t>рақ олар өзара тез ұғынысыпты. Кемпір-шалдың, ағайын-жек-</w:t>
        <w:br/>
        <w:t>жаттың реніші шыт көйлектің кіріндей өте шыққан, Асылбек</w:t>
        <w:br/>
        <w:t>шаңырағында түсінбестік кездеспеуге тиіс. Өйткені әкесі -</w:t>
        <w:br/>
        <w:t>қазақ, шетпесі - қарақалпақ, жар-қосағы орыс ұлтынан болса,</w:t>
        <w:br/>
        <w:t>интернационалдық отбасы сараланып шыға келеді. Әрине, туыс-</w:t>
        <w:br/>
        <w:t>тықтың ерлі-зайыпты өмірге ойысуы ойластықтың ырқына</w:t>
        <w:br/>
        <w:t>көнбесе керек-ті. Оның үстіне бүгінгідей жүрек қалауына ерік</w:t>
      </w:r>
    </w:p>
    <w:p>
      <w:r>
        <w:t>берілген уақытта көлденең әрекеттің бәрі дәрменсіз. Қысқасы,</w:t>
        <w:br/>
        <w:t>тағдыр түйінін тек жүрек әмірі ғана шешуге тиіс. Сондықтан</w:t>
        <w:br/>
        <w:t>да қай-қайсысы да қызбалыққа, құмарлыққа бой алдырмай үл-</w:t>
        <w:br/>
        <w:t>кен мақсатты сарыла күтеді.</w:t>
        <w:br/>
        <w:t>Қауыртнауқанның бірдүмпуі Патима мен Асылбекті шабын-</w:t>
        <w:br/>
        <w:t>дыққа шақырған. Сәріден тұрған екеуі қайқы бел торыға міп-</w:t>
        <w:br/>
        <w:t>гесіп Қаратабанға жетті. Шөпшілер жұмысты еңсеріп тастаған</w:t>
        <w:br/>
        <w:t>екен. Мезгіл, мекен таңдамайтын, еңбегіне ақы-пұл сұрамай-</w:t>
        <w:br/>
        <w:t>тын көнбісті, көнтерлі қауым қарбыта қимылдауда. Есек те, ат</w:t>
        <w:br/>
        <w:t>та, түйе де транспорт кәдесіне жарап жатыр. Бұлар сол дүрмек-</w:t>
        <w:br/>
        <w:t>ке қосылып кетті. Түс болды, мезгіл бесіндікке таянды. Соңғы</w:t>
        <w:br/>
        <w:t>шөмелені жөнелтіп болып, Асылбектер шабылмай қалған ппал-</w:t>
        <w:br/>
        <w:t>ғынға жантая кеткен. Төңірек алтын буға қақталғандай саржа-</w:t>
        <w:br/>
        <w:t>ғал тартып, маужырап түр.</w:t>
        <w:br/>
        <w:t>- Левитан күзі еске түседі, - деді Полина армандай сөйлеп.</w:t>
        <w:br/>
        <w:t>- Левитан жырлаған көріністің бізде бірі де жоқ қой.</w:t>
        <w:br/>
        <w:t>- Соның бәрінен артық бір нәрсе бар.</w:t>
        <w:br/>
        <w:t>- Ол не?</w:t>
        <w:br/>
        <w:t>ШЫҒАРМАЛАРЫ 28</w:t>
        <w:br/>
        <w:t>Ауыл ардақтысы көп ұзамай дүние салды. Оны ақ жауып,</w:t>
        <w:br/>
        <w:t>арулап жерлерде Петр өзін ұстай алмай бейітке құлап кете жаз-</w:t>
        <w:br/>
        <w:t>дады. Тілепбайдың тетелес інісі Ермек:</w:t>
        <w:br/>
        <w:t>- Қарағым, бұлай егіле берме, әкеңнін орнын мен де жоқ-</w:t>
        <w:br/>
        <w:t>татпаспын, - деп қайрай сөйлеген.</w:t>
        <w:br/>
        <w:t>Одан соң жыл аралатып келген перзенттер қуанышы жігітті</w:t>
        <w:br/>
        <w:t>жайнатып, жасантып жіберді. Енді оның өзі әке, өзі қайын ата.</w:t>
        <w:br/>
        <w:t>Ал құдалыққа баяғы Ермек қария жүреді. Ержеткен Оразғали</w:t>
        <w:br/>
        <w:t>Перизатқа үйленерде, бойжеткен қыз Жұмакүл Мәлісбайға</w:t>
        <w:br/>
        <w:t>тұрмысқа шығарда Ерекен екі жақтың арасын жымдастырып,</w:t>
        <w:br/>
        <w:t>біріктіріп жіберді. Ол әр алуан басқосуларда Асылбек пен Па-</w:t>
        <w:br/>
        <w:t>тиманы қатыстыруды әсте жадынан шығармайды. Осы ерлі-</w:t>
        <w:br/>
        <w:t>зайыптылар ошағындада талай-талай қуаныштар өткен. Мына-</w:t>
        <w:br/>
        <w:t>дай бір дәстүр оқтын-оқтын бой көрсетуде. Қайын ата күйеу ба-</w:t>
        <w:br/>
        <w:t>ласына күміс жүген, құранды ерді сыйға тартады. Содан кейін</w:t>
        <w:br/>
        <w:t>жас ұрпақ лайықты ізбасар болуға тілек білдіреді. Бірақ Еркін</w:t>
        <w:br/>
        <w:t>Қосымбеков бақташы болса дақызына, күйеу баласына шылбыр,</w:t>
        <w:br/>
        <w:t>неноқтаұсынбады, трактордың кілтін берді. Бұл әкелерің Петр-</w:t>
        <w:br/>
        <w:t>ге тартқан механизатор бол дегені. Соның ықпалы шығар, осы</w:t>
        <w:br/>
        <w:t>шаңырақтағы жастардың бәрі техниканың құлағындаойнайды.</w:t>
        <w:br/>
        <w:t>Керісінше, Патиманың балалары сан қырлы мамандықтың</w:t>
        <w:br/>
        <w:t>иелері. Әрқайсысы өз алдына бір тұлға. Бұл да жарасымды-ақ!</w:t>
        <w:br/>
        <w:t>Полина, Дуся Блинова мен Петр Тілепбаевтан өрген ұрпақтар</w:t>
        <w:br/>
        <w:t>бұл күнде тұтас бір звено құрайды. Совхоз басшылары осылар-</w:t>
        <w:br/>
        <w:t>данарнайы бригада жасамақшы екен. Ондаүйішінен үйтіккен-</w:t>
        <w:br/>
        <w:t>дей болар еді ғой. Өкінішке орай, нарықтық қатынас ұлы дос-</w:t>
        <w:br/>
        <w:t>тық пен ұйымшылдықтың өрісін тұсап тастағандай болды.</w:t>
        <w:br/>
        <w:t>Әйтсе де, ізгілік пен жасампаздықтың қап түбінде жатпайтын</w:t>
        <w:br/>
        <w:t>алтын пышақтай жарқырап шыға келеріне сенім бар-ды.</w:t>
        <w:br/>
        <w:t>4</w:t>
      </w:r>
    </w:p>
    <w:p>
      <w:r>
        <w:t>Бірімен-бірі алысып-жұлысып жататын көкжал толқындар</w:t>
        <w:br/>
        <w:t>алыстан кеткен. Арық атандай арса-арсасы шыққан жағалаудан</w:t>
        <w:br/>
        <w:t>ығыса-ығыса еңкуге құлаған кішкене айдын көз жасындай мол-</w:t>
        <w:br/>
        <w:t>дірейді. Бұрын осы араның түбі жоқ тұңғиық болатын. Сондық-</w:t>
        <w:br/>
        <w:t>тан да оны жергілікті адамдар Қаратерең атап кеткен. Ұлы да-</w:t>
        <w:br/>
        <w:t>рияны өрлеп қайтқан су тағылары тереңдегі тыныш әлемге</w:t>
        <w:br/>
        <w:t>келіп дамылдайтын. Ширығып алған соң ашы су мен тұшы</w:t>
        <w:br/>
        <w:t>судың тоқайласар тұсындағы Көкөзектің борығына, балдыры-</w:t>
        <w:br/>
        <w:t>84 Байжігіт ӘБДІРАЗАҚОВ</w:t>
        <w:br/>
        <w:t>қара шалғысын көк майсаға көсілте сілтеуде. Оның қағілез, қоян</w:t>
        <w:br/>
        <w:t>сүйектілеу зайыбы үркіп өскен құрақты қол орақпен қуалай</w:t>
        <w:br/>
        <w:t>орып жұр. Бүкіл Қараөзекті аузына қаратқан айтулы ұстаның</w:t>
        <w:br/>
        <w:t>күйеу баласы мен қызына тартқаны - шалғы, орақ қана. Енді</w:t>
        <w:br/>
        <w:t>түскір кетпен соғып бермекші.</w:t>
        <w:br/>
        <w:t>- Ореке, демалайық!</w:t>
        <w:br/>
        <w:t>Оразбай былқ етпейді.</w:t>
        <w:br/>
        <w:t>- Ореке, қайтайық!</w:t>
        <w:br/>
        <w:t>Отағасында жауап жоқ. Қалың шөпті жер жұтып кетердей</w:t>
        <w:br/>
        <w:t>жайпап жатыр, жайпап жатыр!</w:t>
        <w:br/>
        <w:t>Ыстық күн тас төбеден аунап түсті.</w:t>
        <w:br/>
        <w:t>- Алтынбектің көкесі-ау, зауал ауды ғой, ең болмаса сусын-</w:t>
        <w:br/>
        <w:t>дайық та.</w:t>
        <w:br/>
        <w:t>Бауыр еті баланың жөні бөлек қой, Оразбай ауыр қозғалып</w:t>
        <w:br/>
        <w:t>бері бұрылды. Жұпар аңқыған жасыл дестеге жамбастай оты-</w:t>
        <w:br/>
        <w:t>рып жүгері көже ашытпасын құмарта сімірді-ай келіп.</w:t>
        <w:br/>
        <w:t>- Енді жүгері көжеге де зәру болатын шығармыз.</w:t>
        <w:br/>
        <w:t>- Неге?</w:t>
        <w:br/>
        <w:t>- Шабындыққаспалғы салуымыздың да соңы болар.</w:t>
        <w:br/>
        <w:t>- Неге?</w:t>
        <w:br/>
        <w:t>Жауап қайырмай сөйлегеніне Оразбай әсте қынжылмайды.</w:t>
        <w:br/>
        <w:t>Балдырған да осыған көндіккен. Өйткені тполақ қайырым оны</w:t>
        <w:br/>
        <w:t>үнемі толғанысқа шақырады. Жар-қосағының ойын ол қазір</w:t>
        <w:br/>
        <w:t>былай жорамалдады. Сазкөл күріш алқабына айналады да бай-</w:t>
        <w:br/>
        <w:t>ырғы ризықтар арпа, бидай, жүгері шаруаттылығы ығыса тұра-</w:t>
        <w:br/>
        <w:t>ды. Сонымен бірге шабындықтар да көзден таса болады.</w:t>
        <w:br/>
        <w:t>Ақырында осы жорамал дұрысқа шықты. Оразбай Әбілдаев</w:t>
        <w:br/>
        <w:t>ауылдың атайман механизаторларымен бірге келіп, Сазкөлдің</w:t>
        <w:br/>
        <w:t>қабырғасын қақырата сөкті. Күріш әсіру қам-қарекеттің көзі</w:t>
        <w:br/>
        <w:t>ғанаемес, үгіт-насихаттың. ән-жырдыңарқауынаайналып жүре</w:t>
        <w:br/>
        <w:t>берді. Шақыру хаттар мен бастамаларға үн қосқан шіркейлілік-</w:t>
        <w:br/>
        <w:t>тердің екпіні ғажап-ақ. Комплексті звенолар мен бригадалар</w:t>
        <w:br/>
        <w:t>жедел жасақталып үлгірді. Енді көзі келсе кетпен шауып, орайы</w:t>
        <w:br/>
        <w:t>келсе орақ оратын мезгіл алыстап кеткендей. Балдырған сонда</w:t>
        <w:br/>
        <w:t>не істемек? Мұның таңдағаны - жұмыскерлік еді. Баяғы дақ-</w:t>
        <w:br/>
        <w:t>быртпен қағаз-картон комбинатында жұмыс істеп еді. Одан</w:t>
        <w:br/>
        <w:t>кейінегіншілерауылына келіп, далатіршілігіне араласқан. Мұн-</w:t>
      </w:r>
    </w:p>
    <w:p>
      <w:r>
        <w:t>дағы жұрт Жақаевболмақшы. ізбасарлар, өкішебасарлар өртең”</w:t>
        <w:br/>
        <w:t>ге шыққан көк сүйріктей қаптап барады. Ол -- ол ма, кексе</w:t>
        <w:br/>
        <w:t>кісілердің өзі қайратқа қайта мінгендей. Уақыт талабы үлкен</w:t>
        <w:br/>
        <w:t>дүрмеккеілесуді мегзейді. Жүрек қалауын Оряабайға сезіндіріп</w:t>
        <w:br/>
        <w:t>еді. Ол:</w:t>
        <w:br/>
        <w:t>26 Байжігіт ӘБДІРАЗАҚОВ</w:t>
        <w:br/>
        <w:t>жүрді. Көрмелерге өзінің белгілі «Бойжеткендерін» ұсынған.</w:t>
        <w:br/>
        <w:t>Төсекте айқасып жатқан жалаңаш қыздарға сұқтанбайтын жан</w:t>
        <w:br/>
        <w:t>аз еді. Ал бикештер болса, қолдарына бір-бір айна алып, мүше-</w:t>
        <w:br/>
        <w:t>мүшелерін салыстырып жатыр. Жан сұлулығынан гөрі тән</w:t>
        <w:br/>
        <w:t>сұлулығына көбірек назар аударатын шақ қой бұл. Автор бір</w:t>
        <w:br/>
        <w:t>шындықты осылайша жырлаған.</w:t>
        <w:br/>
        <w:t>Ақырында Қаратерең тұрғындары қымталған дүниені тапты-</w:t>
        <w:br/>
        <w:t>рып алып, бір-бір фотокөшірме жасаттырды. Құпия болудан</w:t>
        <w:br/>
        <w:t>қалған картина республикалық көрмеге жол тартты да сарап-</w:t>
        <w:br/>
        <w:t>шылардан жақсы баға алды. Ерекше мазмұнда жазылған осы</w:t>
        <w:br/>
        <w:t>шығарма көзқарақтылар кездескен сайын жаңа қырынан таны-</w:t>
        <w:br/>
        <w:t>ла береді. Оның жұлдызы жарқырайтын шақ әлі алда сияқты.</w:t>
        <w:br/>
        <w:t>Шәкірбек Сәменов - ауыл баласы. Ер жетіп, ат жалын тар-</w:t>
        <w:br/>
        <w:t>тып мінгелі де ел тіршілігінен қол үзген жоқ. Сондықтан да</w:t>
        <w:br/>
        <w:t>егіншілер өмірі оған ерекше жақынырақ. Әрдайым осы бағыт-</w:t>
        <w:br/>
        <w:t>та тер төгуді қарыз-борыштай сезінеді детұрады. Ғажапты қара-</w:t>
        <w:br/>
        <w:t>ңыз, суретші таныс тақырыпқа қалам тарта алмай қалды. Жа-</w:t>
        <w:br/>
        <w:t>қаевшылар жыры жылдар бойы айтылып келеді. Сонда да сар-</w:t>
        <w:br/>
        <w:t>қылмас дастандай таусылар емес. Ел-жұртты аузына қаратқан</w:t>
        <w:br/>
        <w:t>жақсы дәстүрдің сурет тіліне үйлеспеуінің сыры қызық. Әңгіме</w:t>
        <w:br/>
        <w:t>алған тақырыптың төркінін түптемеуге байланысты ғой. Жа-</w:t>
        <w:br/>
        <w:t>қаевшыларды жырлау үшін Жақаевты білу керек. Ол кім көрін-</w:t>
        <w:br/>
        <w:t>геннің ыңғайына көне қоймайтын ерекше тұлға. Оның еректпе-</w:t>
        <w:br/>
        <w:t>лігі аспандаған абырой-даңқына орайлас емес, соншалықты</w:t>
        <w:br/>
        <w:t>құрмет-қошеметті көкірегіне сыйғыза білетіндігінде. Ұлы ди-</w:t>
        <w:br/>
        <w:t>қан қасиетті еңбекті тек қажеттілік деп түсінген. Сондықтан</w:t>
        <w:br/>
        <w:t>да биік көрсеткішке жеткеннің бәрі шәкірттік қызмет атқар-</w:t>
        <w:br/>
        <w:t>майды. Ұстаздың жан дүниесіне, ішкі әлеміне лайық болуы бас-</w:t>
        <w:br/>
        <w:t>ты өлшем.</w:t>
        <w:br/>
        <w:t>Көне заман ескерткішіндей міз бақпайтын қара тақиялы қо-</w:t>
        <w:br/>
        <w:t>ңырқай адамды Шәкірбек қайта-қайта еске алды. Көргені мен</w:t>
        <w:br/>
        <w:t>естігенін оқтын-оқтын салыстырады. Ойлай-ойлай келгенде</w:t>
        <w:br/>
        <w:t>Жақаевтан екі бірдей белгі қалғандай. Бірі - еңбек аттестаты,</w:t>
        <w:br/>
        <w:t>екіншісі - өмір бойғы серігі кетпені. Ол өзі қол қойған куәлікті</w:t>
        <w:br/>
        <w:t>шәкіртінің шәкіртіне ғана тапсыратын. Ал кетпенін жаңа</w:t>
        <w:br/>
        <w:t>өспірім жас қауымға аманат ретінде беріп кетті.</w:t>
        <w:br/>
        <w:t>Аманаттар нұсқасы қағазға түсті. Қос келіншек, кексе жігіт</w:t>
        <w:br/>
        <w:t>келбеті өрнектелді. Жігіт кетпен асынған, келіншектер</w:t>
        <w:br/>
        <w:t>қалтасынан еңбек аттестаты қылтияды. Екеуі бері келеді, бірі</w:t>
        <w:br/>
        <w:t>әрі барады. Олар жасыл алқапты қақ жарып өтетін канал</w:t>
        <w:br/>
        <w:t>көпірінде түйіскен. Кескін-келбет ашық бояумен беріліпті.</w:t>
        <w:br/>
        <w:t>ШЫҒАРМАЛАРЫ 31</w:t>
        <w:br/>
        <w:t>тұра қалды. Шәкірттер «Қосалқа», «Кесесыңғырын» ұршықша</w:t>
        <w:br/>
        <w:t>үйіріп әкетті. Осының бәрі айтуға оңай, жүзеге асуы қиын шара-</w:t>
      </w:r>
    </w:p>
    <w:p>
      <w:r>
        <w:t>лар еді. Мәселенің бір жағы жас таланттар қатарын көбейтіп,</w:t>
        <w:br/>
        <w:t>педагог кадрларын молайтуға байланысты болатын. Жалпы бі-</w:t>
        <w:br/>
        <w:t>лім беретін мектеп пен осы оқу орнының арасында тығыз ынты-</w:t>
        <w:br/>
        <w:t>мақ орнату да аса маңызды іс еді.</w:t>
        <w:br/>
        <w:t>Қорқыт ата ансамблі табысқа жетті. Енді символикалық мәні</w:t>
        <w:br/>
        <w:t>бар «Балдәурен» ансамблін ұйымдастыру қажет болды. Өйткені</w:t>
        <w:br/>
        <w:t>бүгін де, ертең де өнердің шырайын шығаратын жас балғындар</w:t>
        <w:br/>
        <w:t>ғой. Репертуарды ұстаздар өз туындыларымен байытуға тиіс.</w:t>
        <w:br/>
        <w:t>Жақсы шығарма оңай тумайды, ол авторды зарықтырып, жа-</w:t>
        <w:br/>
        <w:t>лықтырыпбарып дүниеге келеді. «Бөбегім», «Амангелді вальсі»</w:t>
        <w:br/>
        <w:t>араға алты ай салып, әрең дегенде шаң берді. Хорға лайықтал-</w:t>
        <w:br/>
        <w:t>ған шығарманы балабақша меңгерушісі Фатима Рахманқұлова</w:t>
        <w:br/>
        <w:t>публицистикалық стильде жазып үлгірді.</w:t>
        <w:br/>
        <w:t>Ойдан ой туады. Фольклорлық жанрға жатады екен деп тер-</w:t>
        <w:br/>
        <w:t>мелерден бас тартудың қисыны жоқтай. Павлодардағы ақын-</w:t>
        <w:br/>
        <w:t>дар айтысында Исаның «Желдірмесін» жырлаған бастауыш</w:t>
        <w:br/>
        <w:t>сынып шәкірті ғой. Сыр бойындағы аузымен құс тістеген ақын-</w:t>
        <w:br/>
        <w:t>жазушылардың соңғы өкілі Қуаныш Баймағамбетов дәл осы</w:t>
        <w:br/>
        <w:t>ауылда туып-өскен еді. Ол ұзақ дастандармен бірге бүгінгі күн-</w:t>
        <w:br/>
        <w:t>нің тақырыбына орай, қысқа-қысқа жырлар да жазған. Ақын</w:t>
        <w:br/>
        <w:t>немересі терме орындаса, бұл ата мұрасын жаңғырту емес пе?</w:t>
        <w:br/>
        <w:t>Мұның өзі өнер отауының тынысы жергілікті өмірмен байла-</w:t>
        <w:br/>
        <w:t>нысты екенін де аңғартады.</w:t>
        <w:br/>
        <w:t>«Бал дәуреннің» құрамындағы қара бала бері жылжыды.</w:t>
        <w:br/>
        <w:t>Қолында домбыра. Шолақ мұрнын бір сипап қойып, қарға бұт-</w:t>
        <w:br/>
        <w:t>ты орындыққа қаздиып отырды да «Аңшының зарын» аңырат-</w:t>
        <w:br/>
        <w:t>ты. Нотаға бағынған саусақтар жаңылмасқа бекінгендей.</w:t>
        <w:br/>
        <w:t>Мейрамбек сөз қосты:</w:t>
        <w:br/>
        <w:t>- Күй сіреспелікті қаламайды, орындаушының өз өрнегі де</w:t>
        <w:br/>
        <w:t>болуы керек. Әзірше оған ерік беріңкіремейміз. Өйткені, бұлар</w:t>
        <w:br/>
        <w:t>тым жас қой.</w:t>
        <w:br/>
        <w:t>Осы баланы қайдан көрдік? Шырамыту бар, жыға тану жоқ.</w:t>
        <w:br/>
        <w:t>Әрі-сәрі ой үстінде есімізге облыстық ипподром түсе кетті. Сек-</w:t>
        <w:br/>
        <w:t>сен жүйріктің алдында қайыстай созылған қаракердің үстін-</w:t>
        <w:br/>
        <w:t>дегіқызыл бөрікті шабандоз осыған ұқсайды. Әфирден бас бәйге</w:t>
        <w:br/>
        <w:t>Амангелді атындағы совхоздың жүйрігіне берілгені айтылған.</w:t>
        <w:br/>
        <w:t>Атқа шапқан баланың есімі де жарияланған. Жаңылмасақ, ол</w:t>
        <w:br/>
        <w:t>Қанат Жұндабеков болуға тиіс.</w:t>
        <w:br/>
        <w:t>Сол шабандоз енді алдымызда күй шертіп отыр. Сүйсінбеу</w:t>
        <w:br/>
        <w:t>мүмкін емес. Ризашылық сезім баладан әкеге ауысты. Қанат-</w:t>
        <w:br/>
        <w:t>38 і Байжігіт ӘБДІРАЗАҚОВ</w:t>
        <w:br/>
        <w:t>Кездесу соңында достарымыз бізге ескерткіш-сыйлықтар</w:t>
        <w:br/>
        <w:t>ұсынды. Сөз реті келгенде айта кетейік, бауырластардың қо-</w:t>
        <w:br/>
        <w:t>нақжай дәстүрі қайда барсақ та айқын көрініп тұрды. Сөйтіп,</w:t>
        <w:br/>
        <w:t>вьетнамдықтардың бізге деген ыстық ықыласын, шынайы се-</w:t>
        <w:br/>
        <w:t>зімін қалтқысыз аңғардық.</w:t>
        <w:br/>
        <w:t>Мұнда кездесу, өнер көрсету, мұражайлармен танысу, басқа</w:t>
        <w:br/>
        <w:t>да жайлар ынтымағымызды арттыра түсті. Американ басқын-</w:t>
        <w:br/>
        <w:t>шыларының Вьетнам халқына жасаған қаскүнемдігінің ізі әлі</w:t>
        <w:br/>
        <w:t>сайрап жатыр екен. Көшелерде жарымжан жандар, мүгедектер</w:t>
        <w:br/>
        <w:t>көп кездеседі. Дос халық өкілдерінің лебіздерінен американ со-</w:t>
      </w:r>
    </w:p>
    <w:p>
      <w:r>
        <w:t>ғысқұмарларына деген өшпенділік табы анық байқалады.</w:t>
        <w:br/>
        <w:t>Американдықтар қолданған химиялық қарудың кесірінен</w:t>
        <w:br/>
        <w:t>17 мың гектар егістік жері пайдаға аспай қалған ғой. Сол өр-</w:t>
        <w:br/>
        <w:t>тенген, уланған алқаптарда бірде-бір өсімдік көктемеген.</w:t>
        <w:br/>
        <w:t>Менің ойыма туған ауылым, өз ауданым түседі. Он жеті мың</w:t>
        <w:br/>
        <w:t>гектар!.. Бұл Отанымызды мол астығымен қуантып отырған</w:t>
        <w:br/>
        <w:t>Тереңөзек ауданының егіс көлемімен пара-пар ғой. Достардың</w:t>
        <w:br/>
        <w:t>жағдайына жаның ашиды, жүрегің сыздайды, көзіңе жас</w:t>
        <w:br/>
        <w:t>іркіледі. Осыншалықты зұлымдыққа төтеп беріп, өзінің елдігін</w:t>
        <w:br/>
        <w:t>қорғап қалған ер халыққа риза боласың.</w:t>
        <w:br/>
        <w:t>- Американ соғысқұмарлары бейбітшілікке қазір де қатер</w:t>
        <w:br/>
        <w:t>төндіруде. Жаппай апатқа ұшырататын қаруларын бүкіл жер</w:t>
        <w:br/>
        <w:t>шарының түкпір-түкпіріне жөнелтуде.</w:t>
        <w:br/>
        <w:t>Бір сапар Хошимин қаласына келіп тірелді. Мұнда даадамдар</w:t>
        <w:br/>
        <w:t>асыға күтіп тұр екен. Қала сәулет өнерінің соңғы үлгісімен са-</w:t>
        <w:br/>
        <w:t>лынған, аса сымбатты. Жалпы Вьетнам халқының тәртіпті аса</w:t>
        <w:br/>
        <w:t>құрметтейтіндігі олардың әрбір ісінен, қимылынан байқалады.</w:t>
        <w:br/>
        <w:t>Қала мұнтаздай тап-таза. Бізді «Достық» қонақ үйіне орналас-</w:t>
        <w:br/>
        <w:t>тырды.</w:t>
        <w:br/>
        <w:t>Қаланың көрікті орындарымен таныстық. Түстен кейін Хо</w:t>
        <w:br/>
        <w:t>ШиМин мұражайында болдық. Мұндажалынды революционер,</w:t>
        <w:br/>
        <w:t>халық көсемінің бүкіл өмір жолы, қызметі жан-жақты бейне-</w:t>
        <w:br/>
        <w:t>ленген. Біз мұнда да Вьетнам халқының өз көсеміне деген шы-</w:t>
        <w:br/>
        <w:t>найы сезімін, ыстық махаббатын анық аңғардық.</w:t>
        <w:br/>
        <w:t>Кейін Тхуан-Хой провинциясындағы Хо Ши Мин сабақ бер-</w:t>
        <w:br/>
        <w:t>ген мектептерде болдық. Мұнда да ел ардақтысына зор ілтипат</w:t>
        <w:br/>
        <w:t>көрсетілген. Мектеп бір қабатты үй. Онда Хо Ши Мин ұстап,</w:t>
        <w:br/>
        <w:t>тұтынған оқу құралдары қастерленіп сақталған.</w:t>
        <w:br/>
        <w:t>Тағы да Достық үйінде кездесу өтті. Республикамыздың эко-</w:t>
        <w:br/>
        <w:t>номикалық, әлеуметтік өміріне арналған көрме ашылды. Сол</w:t>
        <w:br/>
        <w:t>күні осы салтанатқа орай мәдени шаралар ұйымдастырылды.</w:t>
        <w:br/>
        <w:t>ШЫҒАРМАЛАРЫ р р 37</w:t>
        <w:br/>
        <w:t>азды-көпті аялдамаларға тоқтай өтіп, он тоғыз сағаттан кейін</w:t>
        <w:br/>
        <w:t>Вьетнам Халық Демократиялық Республикасының астанасы</w:t>
        <w:br/>
        <w:t>Ханойдың әуежайына жеткізді. Шоқ-шоқ гүлдермен, ыстық</w:t>
        <w:br/>
        <w:t>ықыласпен, жарқын көңілмен қарсы алған бауырластар туыс-</w:t>
        <w:br/>
        <w:t>қандарын сағына күткендей:</w:t>
        <w:br/>
        <w:t>- Тот! Син Тьао!- Жақсы келдіңіздер ме? Сәлеметсіздер ме?</w:t>
        <w:br/>
        <w:t>деп құшақ жайып жатыр.</w:t>
        <w:br/>
        <w:t>Бізді бірден Достық үйіне алып барды. Алыс сапардан де-</w:t>
        <w:br/>
        <w:t>неміз құрысып, шаршағанымыз байқала бастады. Дем алдық,</w:t>
        <w:br/>
        <w:t>біршама тыңайып қалдық. Кешкілік осы үйде кездесу өтті. Оны</w:t>
        <w:br/>
        <w:t>Вьетнам революциясының ардагері Чам Донг Кход ашты. Біздің</w:t>
        <w:br/>
        <w:t>республикамыздың атына жылы лебіздер білдіріп жатыр.</w:t>
        <w:br/>
        <w:t>- Совет халқы біздің ең шынайы досымыз, адал туысымыз!-</w:t>
        <w:br/>
        <w:t>деді ол тебірене сөйлеп.</w:t>
        <w:br/>
        <w:t>Аэропортқа түскеннен бастап елімізге қайтқанға дейін бірге</w:t>
        <w:br/>
        <w:t>болған ақ көңіл, әзілкетп, елгезек жігіт - аудармашымыз бар</w:t>
      </w:r>
    </w:p>
    <w:p>
      <w:r>
        <w:t>әңгімені қалтқысыз жеткізуде.</w:t>
        <w:br/>
        <w:t>Ертеңіне еліміздің сүйікті досы, Отанына достық пен туыс-</w:t>
        <w:br/>
        <w:t>қандықты, бейбітшілікті орнатқан Хо Ши Миннің кесенесіне</w:t>
        <w:br/>
        <w:t>барып, гүл қойдық. Өзіміздің достық көңілімізді, халқымыз-</w:t>
        <w:br/>
        <w:t>дың ұлы тұлғаға деген құрметін білдірдік.</w:t>
        <w:br/>
        <w:t>Одан әрі Ханойдағы Бах-Тхайға келдік. Бір-біріне иін тіресе</w:t>
        <w:br/>
        <w:t>тұрған біркелкі, бір қабатты үйлердің маңы жайқалған күріш-</w:t>
        <w:br/>
        <w:t>тік. Аяқ басар жер жоқ. Жол жиегінде бұдан бұрын егіліп, жи-</w:t>
        <w:br/>
        <w:t>нап алынған күрішін суарып, кептіріп жатқан жандар көп. Тех-</w:t>
        <w:br/>
        <w:t>ника тапшы, бәрі де қолмен атқарылуда. Әркім өз алқабына</w:t>
        <w:br/>
        <w:t>өсірген егінін өзі жинап алады. Мені тандандырғаны: олардың</w:t>
        <w:br/>
        <w:t>жерді, суды соншалық бағалайтындығы. Жалғыз аяқ жолдан</w:t>
        <w:br/>
        <w:t>басқаның бәрі егістік.</w:t>
        <w:br/>
        <w:t>Провинцияның халық комитетінде кездесу өтті. Мұндабіздің</w:t>
        <w:br/>
        <w:t>еліміздің экономикасын, мәдениеті мен тұрмысын бейнелейтін</w:t>
        <w:br/>
        <w:t>көрме бар екен. Жеті жүздей адам қатысқан достық қоғамы-</w:t>
        <w:br/>
        <w:t>ның бұл басқосуына Қазақстаннан барған өнер қайраткерлері</w:t>
        <w:br/>
        <w:t>мен Вьетнам әртістері концерт көрсетті.</w:t>
        <w:br/>
        <w:t>Осы қаладағы педагогикалық институт біздің Абай атындағы</w:t>
        <w:br/>
        <w:t>педагогикалық институтымызбен достық, туысқандық байла-</w:t>
        <w:br/>
        <w:t>ныста көрінеді. Мұндағылар да бізді зор ықыласпен қарсы алды.</w:t>
        <w:br/>
        <w:t>Халықтық Комитеттің ұйымдастыруымен өткен осындағы бас-</w:t>
        <w:br/>
        <w:t>пасөз конференциясында Қазақ достық қоғамы төрағасының</w:t>
        <w:br/>
        <w:t>орынбасары Ақмарал Арыстанбекова, Балық өнеркәсібі министрі</w:t>
        <w:br/>
        <w:t>Құдайберген Саржанов және мен сөйледім. Бұған осы қаланың</w:t>
        <w:br/>
        <w:t>бірінші, екініші хатшылары, басқа да активтер қатысты.</w:t>
        <w:br/>
        <w:t>90 Байжігіт ӘБДІРАЗАҚОВ</w:t>
        <w:br/>
        <w:t>ған. Келі, диірмен де көрмеген, тұтынбаған мүліктер. Оттай</w:t>
        <w:br/>
        <w:t>ыстық дүние - самаурын ғана. Тула бұйымы Орталық Россия-</w:t>
        <w:br/>
        <w:t>ны асып өтіп, қиырдағы Қызылордаға жетіпті. Самаурын қай-</w:t>
        <w:br/>
        <w:t>нату, шай демдеу қазақ қыздары үшін зор ғанибет екенін бұлар</w:t>
        <w:br/>
        <w:t>қайдан білсін.</w:t>
        <w:br/>
        <w:t>Екі жігіт құстайұшып жүр. Жайматпүберектің үсті біртпама</w:t>
        <w:br/>
        <w:t>жасанып қалды. Құрт, ірімшік, айран, шалап. Екі бикеш ба-</w:t>
        <w:br/>
        <w:t>зардағы сөрелерден жеміс-жидек, көкөніс өнімдерін көбірек кө-</w:t>
        <w:br/>
        <w:t>руші еді. Содан «әңгелек» аталатын кішкентай қауын нәсілі том-</w:t>
        <w:br/>
        <w:t>пиып тұр. Әр қимыл, әр қызмет орысша аударылып жатыр. На-</w:t>
        <w:br/>
        <w:t>қыпбек әжептәуір тәржімашы көрінеді. Оның айтуынша, тіл</w:t>
        <w:br/>
        <w:t>сындыруды жорық жолы жедел үйреткен. Оның айтуынша, ұлы</w:t>
        <w:br/>
        <w:t>жортуыл адамдардың терең ұғынысуына, еркін табысуынаерек-</w:t>
        <w:br/>
        <w:t>ше ықпал еткен.</w:t>
        <w:br/>
        <w:t>Нақыпбек аз сөйлейді, бірақ саз сөйлейді. Өзі де көшелі,</w:t>
        <w:br/>
        <w:t>келісті-ақ. Дуся осындай азаматтың оң тізесін баса отырғанын</w:t>
        <w:br/>
        <w:t>жақсылыққа жориды. Асылбек ақ жарқын, ақкөңіл, әңгімеге</w:t>
        <w:br/>
        <w:t>жеңілірек көшеді. Вокзалда жанжал шығарған даосы экігітеді.</w:t>
        <w:br/>
        <w:t>Полинаға сонысы ұнайды.</w:t>
        <w:br/>
        <w:t>Сол күні Полина Блинова Сырдария ауданындағы Киров</w:t>
        <w:br/>
        <w:t>атындағы совхоздың мәңгілік тұрғыны болып қалатынын сез-</w:t>
        <w:br/>
        <w:t>ген жоқ. Дуся Блинова да Ізмахановтар шаңырағын берік ұстап</w:t>
        <w:br/>
        <w:t>тұра қалатынын байқамады.</w:t>
        <w:br/>
        <w:t>Ол кезде еркек кіндік дегеніңіз көк қарғадай сирек қой. Ал</w:t>
      </w:r>
    </w:p>
    <w:p>
      <w:r>
        <w:t>қыз, келіншек жыртылып айырылады. Асылбектер, Нақыпбек-</w:t>
        <w:br/>
        <w:t>тер емеурін танытса, ұсынса қол жетпес, армандай бойжеткен-</w:t>
        <w:br/>
        <w:t>дердің өзі жар болуға ыңғай танытатындығы анық. Исабекке,</w:t>
        <w:br/>
        <w:t>Зұбайраға жең ұшынан жалғасушылар да байқала бастады.</w:t>
        <w:br/>
        <w:t>Осындай күйді Нақыпбек ата-анасы да басынан кешкен-ді. Әри-</w:t>
        <w:br/>
        <w:t>не, қариялардың келін түсіруі ерсі емес, жігіттердің келіншек-</w:t>
        <w:br/>
        <w:t>ті болуы жәнезанды. Бірақ жерімізге ат ойнатқан жау шекара-</w:t>
        <w:br/>
        <w:t>дан әрі өткен жоқ, ел басына төнген қайғы бұлты сейілген жоқ.</w:t>
        <w:br/>
        <w:t>Мұндайда той-думанға, кәде-кәуметке тиек қоя тұруға тура</w:t>
        <w:br/>
        <w:t>келеді. Ал алғаусыз пейіл, аялы алақанда түлеп өскен Полина</w:t>
        <w:br/>
        <w:t>мен Дусятолысып, тұтқырлықпен назараудара бастаған. Ыңғай</w:t>
        <w:br/>
        <w:t>қара көз, қоңырқай өңді құрбыларының арасында сұңғақ та,</w:t>
        <w:br/>
        <w:t>сұлу ақсары бейне еректпе көрінетін. Полинаны замандастары</w:t>
        <w:br/>
        <w:t>Патима деп атап кеткен. Оған жергілікті өмірдің үрдісін, дәстү-</w:t>
        <w:br/>
        <w:t>рін толассыз үйрете берген. Үйде жіп иіріп, қолғап тоқиды.</w:t>
        <w:br/>
        <w:t>Есікті қақпай ашу, кімнің кім екеніне қарамай дастарқан жаю,</w:t>
        <w:br/>
        <w:t>сый-құрметтің қарымын дәметпеу, үлкендер алдынан кеге өт-</w:t>
        <w:br/>
        <w:t>82 Байжігіт ӘБДІРАЗАҚОВ</w:t>
        <w:br/>
        <w:t>тың әкесі Нұрман Жұндабеков совхоз басшысы, ғылым канди-</w:t>
        <w:br/>
        <w:t>даты. Ол әуелі осы ауылда қол өнерін дамытуға күтп салды.</w:t>
        <w:br/>
        <w:t>Кілем цехын ашып, қыз-келіншектерден шеберлер тобын жа-</w:t>
        <w:br/>
        <w:t>сақтады. Ауыл шеберлерінің қолынан шыққан он екі кілем он</w:t>
        <w:br/>
        <w:t>екі үйдің төрін жаңартты.</w:t>
        <w:br/>
        <w:t>Қырымнан, Кавказдан келіп пайда табатындардан зәрезап</w:t>
        <w:br/>
        <w:t>болған ол құрылысшылар мектебін ұйымдастырады. Оларға</w:t>
        <w:br/>
        <w:t>кәсіптік-техникалық училишелердің мұғалімдерін шақырып,</w:t>
        <w:br/>
        <w:t>шеберлік үйреткізді. Бұл күнде ағаштан түйін түйгендерден</w:t>
        <w:br/>
        <w:t>екі топ жасақталған. Шет жақтағы сәулет өнерінің өзгеше</w:t>
        <w:br/>
        <w:t>үлгісімен салынған он үй сол құрылысшылар мектебі түлектері-</w:t>
        <w:br/>
        <w:t>нің өз қолтаңбасы.</w:t>
        <w:br/>
        <w:t>Алыс ауылдың адамдары шпетінен қайратты-ақ. Олардың</w:t>
        <w:br/>
        <w:t>күш-қуаты табиғи қалыпта шыңдалған. Тәсілқойлықтың,</w:t>
        <w:br/>
        <w:t>шеберліктің жетіспеуі небір алып күш иелерінің насырын жер-</w:t>
        <w:br/>
        <w:t>гебүкті. Жастарды әсемдік, эстетикалық тұрғыда тәрбиелейтін</w:t>
        <w:br/>
        <w:t>жеңіл атлетиканың артта қалуы да қабырғаны қайыстырған.</w:t>
        <w:br/>
        <w:t>Кейінірек іске қосылған спорт комплексі көп кемтіктің орнын</w:t>
        <w:br/>
        <w:t>толтырды. Совхоздағы ипподромда бүкіл Сырдария ауданының</w:t>
        <w:br/>
        <w:t>атжарысы өтеді.</w:t>
        <w:br/>
        <w:t>Атжарыс дегеннен шығады, бір жылы амангелділіктер об-</w:t>
        <w:br/>
        <w:t>лыстағы құнан бәйгеге де, аламан бәйгеге де қатыса алмай қапа</w:t>
        <w:br/>
        <w:t>шеккен. Қырық мың қой өсіретін малды ауылдан мүшелік шпа-</w:t>
        <w:br/>
        <w:t>бысы бар бір қылқұйрықтың табылмауы қандай өкінішті! На-</w:t>
        <w:br/>
        <w:t>мысқа шыдамаған директор Жамбыл облысындағы жылқы за-</w:t>
        <w:br/>
        <w:t>водына барды. Алдымен ол тас тұғырда найзадай шаншылған</w:t>
        <w:br/>
        <w:t>ғасыр жүйрігі - Абсенттің асқақ та әсем тұлғасын көріп сүй-</w:t>
        <w:br/>
        <w:t>сінді. «Шіркін, осының екі ұрпағы қолға түссе» деп арманда-</w:t>
        <w:br/>
        <w:t>ды. Сол оймен әріптеске соққан еді. Алыс-берістің жөн-жосы-</w:t>
        <w:br/>
        <w:t>ғын айтып көп ырғасты, бірақ завод бастығын көндіре алмады.</w:t>
        <w:br/>
        <w:t>Министрліктен рұқсат қағаз керек екен. Содан Алматыға жол</w:t>
        <w:br/>
        <w:t>тартқан.</w:t>
        <w:br/>
        <w:t>Көрерге көз керек, бірі күрең, бірі мақпал қара қос жүйрікті</w:t>
        <w:br/>
        <w:t>Нұрманның өзі баптады. Атшабарлыққа кішкентай Қанат</w:t>
        <w:br/>
        <w:t>дайындалды. Содан соң амангелділіктердің айдарынан желесіп,</w:t>
        <w:br/>
        <w:t>«шаппай бер» бәйгеге ие болған.</w:t>
      </w:r>
    </w:p>
    <w:p>
      <w:r>
        <w:t>Осыны көрген атқұмарлар Луговойдағы бақташылардың</w:t>
        <w:br/>
        <w:t>жекеменшігінен жылқы сатып алып баптай бастады. Бапкер-</w:t>
        <w:br/>
        <w:t>лік және бір өнердің көзін аппты. Жақсы атқа сай ер-тұрман</w:t>
        <w:br/>
        <w:t>керек. Құранды ер, күміс жүген, тобылғы сапты қамшының</w:t>
        <w:br/>
        <w:t>көзден таса болғаны қашан. Осыған деген іңкәрліктен кейін</w:t>
        <w:br/>
        <w:t>тағы бір шеберлер тобы бой көрсете бастады.</w:t>
        <w:br/>
        <w:t>ШЫҒАРМАЛАРЫ 29</w:t>
        <w:br/>
        <w:t>- Ленинге көлеңке түсіп тұр ғой, арамтер болып қайтесің, -</w:t>
        <w:br/>
        <w:t>деді.</w:t>
        <w:br/>
        <w:t>- Өлмес өмір, өшпес тұлға бәрібір жарқырап шыға келеді! -</w:t>
        <w:br/>
        <w:t>деп суретші тағы да өршіл мінез байқатты.</w:t>
        <w:br/>
        <w:t>СЫРЛЫ САЗ</w:t>
        <w:br/>
        <w:t>Өзі ерке болса, әрі сылқым келсе басынан желегі түспеген</w:t>
        <w:br/>
        <w:t>жас келіншектің қандай қылық байқататыны белгілі ғой. Әри-</w:t>
        <w:br/>
        <w:t>не, сезім әсерін дәлме-дәл, үйірімді тілмен айта алмайтынымыз</w:t>
        <w:br/>
        <w:t>анық. Тек оны сыртқа сыздап, сарнап шығар сырлы саз, нәзік</w:t>
        <w:br/>
        <w:t>әуенғанапаш етеді. Бұлраспа? Рас. Күйші азамат күрмеуі қиын</w:t>
        <w:br/>
        <w:t>осы тақырыпты қалайша таңдап алды екен? Ерке сұлудың наз</w:t>
        <w:br/>
        <w:t>бедеуше шекіп басатын сәттерін домбыра пернесіне қалай</w:t>
        <w:br/>
        <w:t>түсірді екен? Жоғарғы бунақтан естілетін салқын сарын, қайта-</w:t>
        <w:br/>
        <w:t>лама ырғақтар әсершіл көңіл басылар, бәрібір байсалды шаққа</w:t>
        <w:br/>
        <w:t>бір ораласың дегенді аңғартады.</w:t>
        <w:br/>
        <w:t>Зәулім сарайдың алыс түкпірінде отырып күй сауған Әбдімомын</w:t>
        <w:br/>
        <w:t>Желдібаевтың өнерін көріп, бір сүйсінген едік. Енді «Ерке сыл-</w:t>
        <w:br/>
        <w:t>қымды» құмдағы ауылдың шолақ мойын көшесінен естіп қай-</w:t>
        <w:br/>
        <w:t>ран қалып тұрмыз. Тәпене үйдің көк терезесі алдына көлік</w:t>
        <w:br/>
        <w:t>қаңтарылған. Жүргінші екеу, екеумізде де үн жоқ. Тосын ес-</w:t>
        <w:br/>
        <w:t>тілгенсыбысты да, дыбысты да қаламаймыз. Қызылқұмның қия</w:t>
        <w:br/>
        <w:t>белінен әрең асып, елсізбен, жолсызбен осы араға титықтап</w:t>
        <w:br/>
        <w:t>жетіп едік. Мына тар қуыстан сарнаған сырлы саз шаршап-шал-</w:t>
        <w:br/>
        <w:t>дыққанымызды мүлде ұмыттырып жібергендей. Ол - ол ма,</w:t>
        <w:br/>
        <w:t>келесі бөлмеден Чайковскийдің «Мезгіл этюдтері», Шопеннің</w:t>
        <w:br/>
        <w:t>прелюдиясы, Шуберттің қаралы саздары үзік-үзік естіледі.</w:t>
        <w:br/>
        <w:t>Музыка мектебінің қиғаштағы қойлы ауылдан кездескені</w:t>
        <w:br/>
        <w:t>ғажап-ақ. Мұндатөрт класс бар екең. Төртінші кластағылар но-</w:t>
        <w:br/>
        <w:t>таны толық меңгерген, республика жұртшылығына танымал</w:t>
        <w:br/>
        <w:t>туындыларды шебер орындайды. Онымен тұрмай музыка</w:t>
        <w:br/>
        <w:t>өнерінің әлемдік көкжиегіне ептеп барлау жасай бастаған. Әри-</w:t>
        <w:br/>
        <w:t>не, бұлардың классикалық шығармаларға өресі жетіңкіремей-</w:t>
        <w:br/>
        <w:t>ді, бірақ солай екен деп талант тізгінін тежеп ұстаудың қисыны</w:t>
        <w:br/>
        <w:t>және жоқ.</w:t>
        <w:br/>
        <w:t>Сабақ жүріп жатыр. Халық аспаптары оркестрі әннен әнге,</w:t>
        <w:br/>
        <w:t>күйден күйге ойысуда. Алыс түкпірде отырып құлақ тосамыз.</w:t>
        <w:br/>
        <w:t>Тек тыныштықтығанасүйетін өнердің шырқын бұзу ерсіліктің</w:t>
        <w:br/>
        <w:t>ерсілігі. Кішкентай залды сан қырлы үнге бөлеп, одан терезе</w:t>
        <w:br/>
        <w:t>ШЫҒАРМАЛАРЫ | 27</w:t>
        <w:br/>
        <w:t>Айшық бояу ақжарқын көңілдің нышаны. Оның үстіне күріш</w:t>
        <w:br/>
        <w:t>шақырайған күн астында, аптапты ыстықта жақсы өседі. От-</w:t>
      </w:r>
    </w:p>
    <w:p>
      <w:r>
        <w:t>жалынға қақталған мына жастар аса жігерлі, тым қайратты.</w:t>
        <w:br/>
        <w:t>«Жақаевшылар» картинасы тағы дажаңа шығармалар жазу-</w:t>
        <w:br/>
        <w:t>ға ықпал етті. Егіншілер өміріне бүгінгі, ертеңгі талап деңгейі-</w:t>
        <w:br/>
        <w:t>мен қарау көркемдік және мазмүн сонылығын тудырған. Қазір-</w:t>
        <w:br/>
        <w:t>гідиқандарға механизаторлық атақ қосақталса, көп ұзамай ме-</w:t>
        <w:br/>
        <w:t>лиоратор мамандығы тіркелгелі түр. Бұл- астық молшылығын</w:t>
        <w:br/>
        <w:t>жасау осындай бесаспаптар қолынан келеді деген сөз. Осы мақ-</w:t>
        <w:br/>
        <w:t>сат «Бөгет басындағылар» еңбегінен көрінеді.</w:t>
        <w:br/>
        <w:t>Суреттті фотограф емес, көргенінің бәрін көшіре салмайды. Ол</w:t>
        <w:br/>
        <w:t>шығармаға обһект болатын материалдарды жинақтайды. Арғы-</w:t>
        <w:br/>
        <w:t>бергі шежірелерге үңіліп, ой түйеді, байлау жасайды. Осы үшін</w:t>
        <w:br/>
        <w:t>қаншамауақыт ысырап болады десеңіші! Оның үстіне өнерпаз күш-</w:t>
        <w:br/>
        <w:t>қуатын сарқып жасаған бұйымын бұлдамайды да. Оны сатып алу-</w:t>
        <w:br/>
        <w:t>шыда жоқ. Жұртықылас, ілтипат білдірсе, сол жетіп жатыр.</w:t>
        <w:br/>
        <w:t>Шәкірбек портретіні емес еді. Асқар Тоқмағамбетовпен соңғы</w:t>
        <w:br/>
        <w:t>кездесуі оны осы жанрға еріксіз қалам тартқызды. Бірі үстіміз-</w:t>
        <w:br/>
        <w:t>дегі ғасырдың бас кезінде, бірі орта тұсында дүниеге келген екі</w:t>
        <w:br/>
        <w:t>талант әкелі-балалы адамдардай қатты сыйласатын. Әрине, ізет-</w:t>
        <w:br/>
        <w:t>тілік - кішіден. Шәкірбек бір күні науқастанып жатқан ақын-</w:t>
        <w:br/>
        <w:t>ның үйіне барды. Ақын ауыр сырқаттан әбден әлсіреп қалған</w:t>
        <w:br/>
        <w:t>екен. Қуатты шағында да дауыс көтермейтін Асекең ыммен,</w:t>
        <w:br/>
        <w:t>қимылмен есендесті. Жігіт жанарына жас дөңгелейді. Асыл</w:t>
        <w:br/>
        <w:t>азаматтың санаулы күні қалғандай. Мұңлы ақынтарамыс қолы-</w:t>
        <w:br/>
        <w:t>мен ауаны сызғылап, менің осы күйімді қағазға түсірші деген-</w:t>
        <w:br/>
        <w:t>дей белгі берді. Суретші сол арада-ақ іске кірісіп кеткен. Сы-</w:t>
        <w:br/>
        <w:t>тырлаған қағаз, сырылдаған қалам үнінен өзге дыбыс жоқ. Бет-</w:t>
        <w:br/>
        <w:t>беденді ғана емес, тұтас тұлғаны қамтып қалу шебердің ойында</w:t>
        <w:br/>
        <w:t>бар. Соны сезімталдықпен байқаған қарт ақын бар қуатын жи-</w:t>
        <w:br/>
        <w:t>нап, тіктеліп отырды. Тозған тпүберектей өңін мынау сансыз</w:t>
        <w:br/>
        <w:t>әжім торлаған.</w:t>
        <w:br/>
        <w:t>Ақынеңкіштеу еді. Қазір мүлде шөгіп кеткен. Жас баланың</w:t>
        <w:br/>
        <w:t>қарамындай денеге баяғы сайран шағында тіктірген киім олпы-</w:t>
        <w:br/>
        <w:t>солпы соғып, үйлеспей тұр. Қарға бұтты үстелде қағаз, қарын-</w:t>
        <w:br/>
        <w:t>даш жатыр. Араб әрпімен өрілген екі жол өлең ендігі жалғасын</w:t>
        <w:br/>
        <w:t>сарғая күтердей. Күй талғамай жазатын қаламгер соңғы демі</w:t>
        <w:br/>
        <w:t>біткенше шығарма тізгінінен айырылмақ емес.</w:t>
        <w:br/>
        <w:t>Бесін шақтағы мол шуақ аяулы бейнеге ағыл-тегіл құйылып</w:t>
        <w:br/>
        <w:t>берді. Қағаздағы бедерлер де айқындала түсіп, ақын назарын</w:t>
        <w:br/>
        <w:t>еріксіз аударды.</w:t>
        <w:br/>
        <w:t>ШЫҒАРМАЛАРЫ 88</w:t>
        <w:br/>
        <w:t>Жол-сапар қайта жалғасты. Ыстық ықыласқа тнексіз риза-</w:t>
        <w:br/>
        <w:t>шылыққа бөлеген, тосын әңгіменің ізін шығарған өнер отауын</w:t>
        <w:br/>
        <w:t>қимай барамыз. Сан қырлы сырлы саздар, нәзік әуендер, жас</w:t>
        <w:br/>
        <w:t>дауыстар құлақтан кетпей көңіл күйін құйқылжыта түседі.</w:t>
        <w:br/>
        <w:t>Әншейінде Бетховеннің «Музыка адамның жан-дүниесін жады-</w:t>
        <w:br/>
        <w:t>ратып, қайратына қанат бітіреді» дегенін жаңсақ түсінеді екен-</w:t>
        <w:br/>
        <w:t>біз. Ұлы композитор сөзінің астарында зор шындықтың барын</w:t>
        <w:br/>
        <w:t>аңғартқан екен ғой.</w:t>
        <w:br/>
        <w:t>Одан кейін дүниенің асты-үстіне шыққан аласапыран оқиға-</w:t>
        <w:br/>
        <w:t>лар болған. Балапан басына, тұрымтай тұсына тартқан күндер-</w:t>
        <w:br/>
        <w:t>дің өзінде музыка мектебібұрынғы қалпын сақтап қалаберіпті.</w:t>
        <w:br/>
        <w:t>Тағы да шеткі үйден сырлы саз сарнайды. Өнердің өміршең-</w:t>
        <w:br/>
        <w:t>дігінің өзі осында ғой.</w:t>
      </w:r>
    </w:p>
    <w:p>
      <w:r>
        <w:t>САПАРНАМА</w:t>
        <w:br/>
        <w:t>Неке мұхитты кесіп өткенін кім білсін, зеңгір көктен</w:t>
        <w:br/>
        <w:t>құлдилай құлаған қос аққу мынау шағын айдынға шүйіліп</w:t>
        <w:br/>
        <w:t>келдіде, қайқаң етіп қайта көтерілді. Қанат қағысында сонша-</w:t>
        <w:br/>
        <w:t>лықты екпін жоқ, серілік жоқ. Баяу қалықтап жел айдаған</w:t>
        <w:br/>
        <w:t>ақша бұлттай алысқа қарай кете барды. Бұл өлкенің еркесі қаз,</w:t>
        <w:br/>
        <w:t>үйрек еді, оларда жұп жазбай, бағдарын бұзбай тура тартып ба-</w:t>
        <w:br/>
        <w:t>рады. Құс екеш құс та көл атаулының қуырылып, су атаулы-</w:t>
        <w:br/>
        <w:t>ның сарқылып қалғанын сезгендей.</w:t>
        <w:br/>
        <w:t>Қанаттыда сусырамайтын алтын қанат қырғауыл ғой. Олда</w:t>
        <w:br/>
        <w:t>тозған тоғайлықтан безініп, көз көрмес қиян шетке тайып кет-</w:t>
        <w:br/>
        <w:t>кен. Қоян, қарсақ жортқан құм төбелер, жолбарыс жатағына</w:t>
        <w:br/>
        <w:t>айналған ну қамыстар жер бетінен жоғалған. Қазір бүкіл алап</w:t>
        <w:br/>
        <w:t>шаңытқан шалқар далаға айналған. Құдіреті күшті мелиора-</w:t>
        <w:br/>
        <w:t>ция он сан көлдің соңғы көзі Сазкөлге де қауіп төндіруде.</w:t>
        <w:br/>
        <w:t>Информация үні тым екпінді-ақ. Инженерлік жүйе бойын-</w:t>
        <w:br/>
        <w:t>ша егіс көлемі алдымен алпыс мың гектарға, онан соң жүз мың</w:t>
        <w:br/>
        <w:t>гектарға жеткізілмекіпі. Көңілге күдік ұялайды. Ұлы өзеннен</w:t>
        <w:br/>
        <w:t>көлікті кісі кешіп өтіп жатқанда күрделі проблеманың түйіні</w:t>
        <w:br/>
        <w:t>қалай ішештілмекіні? Ал ауызекі әңгіменің аңғартары: Тянь-</w:t>
        <w:br/>
        <w:t>Шань шатқалдарының бері қарай тоспай көріп әлсіреген сар-</w:t>
        <w:br/>
        <w:t>қынды су теңізге құярлық тұстан бөгеледі де, одан әрі ақпайды.</w:t>
        <w:br/>
        <w:t>Осы өзгерістерді Сазкөл жағалауында пішен шауып жүрген</w:t>
        <w:br/>
        <w:t>ерлі-зайыптылар біршама жобалайды. Шөп-шаламы аралас</w:t>
        <w:br/>
        <w:t>қалың саздан құя салғандай шамбал азамағқайын-атасыйдаған.</w:t>
        <w:br/>
        <w:t>38-244</w:t>
        <w:br/>
        <w:t>28 Байжігіт ӘБДІРАЗАҚОВ</w:t>
        <w:br/>
        <w:t>- Енді бояйсың ғой.</w:t>
        <w:br/>
        <w:t>- Бояймын.</w:t>
        <w:br/>
        <w:t>Қайран ақын біткен дүниені көре алмай кетті.</w:t>
        <w:br/>
        <w:t>Қаламгер тұлғасы көгілдір түспен кестеленген еді. Замандас-</w:t>
        <w:br/>
        <w:t>тар, өкшелестер ақын Асқардың ақсары жүзін, сықақ пен мыс-</w:t>
        <w:br/>
        <w:t>қылуытына шарпылған күлкішіл кейпін іздейді. Ол өз өмірінде</w:t>
        <w:br/>
        <w:t>аларын алып, берерін беріп кеткен адам. Жасымен шамалас</w:t>
        <w:br/>
        <w:t>кітап жазғанын айтпағанда, бірде шығандап, бірде баяулап</w:t>
        <w:br/>
        <w:t>қалатын тұстастарына ұқсамай, жазушылық сапардың сар-</w:t>
        <w:br/>
        <w:t>желісінен танған емес. Тәрбиелі ұл өсіріп, қыз өсіріп, немере,</w:t>
        <w:br/>
        <w:t>шөбере сүйді. Кейде сыртын тосар, кейде ішін берер тағдыр-</w:t>
        <w:br/>
        <w:t>дың тәлкегіне түскен де емес. Өз жұмысында ептеп қақтығыс-</w:t>
        <w:br/>
        <w:t>тар туса, ол кездесуге тиісті құбылыс. Сондықтан да оның</w:t>
        <w:br/>
        <w:t>бейнесі жарқырап көрінуі керек еді. Осы бір оп-оңай түйінді</w:t>
        <w:br/>
        <w:t>Сәменов сезбей, байқамай қалған жоқ, күңгірттеу көрінетін</w:t>
        <w:br/>
        <w:t>күрмеуі қиын шешімге әдейі барды. Мұңға бөккен бейне бұл</w:t>
        <w:br/>
        <w:t>пәниге бергенім күміс пе, алтын ба деп толғанып отыр.</w:t>
        <w:br/>
        <w:t>Философиялық толғамдар өмірдің өз өрнегінен келістік тап-</w:t>
        <w:br/>
        <w:t>қандағанашығарматтырайы арта түседі ғой. «Өмір жолы» ата-</w:t>
        <w:br/>
        <w:t>латынтриптихқаавтор қыруар еңбек жұмсапты. Ұзақ сүрлеудің</w:t>
        <w:br/>
        <w:t>аяқталар тұсында екі ағаш қатар тұр. Бірі жапырағы жайқал-</w:t>
        <w:br/>
        <w:t>ған ажарлы дв, екіншісі бұтағы тоналған көріксіз. Бұл тұт</w:t>
      </w:r>
    </w:p>
    <w:p>
      <w:r>
        <w:t>ағашын ескетүсіреді. Оның бұтағы үнемі оталып, жібек құрты-</w:t>
        <w:br/>
        <w:t>на беріледі ғой. Бірақ тереңге кеткен тамырлары арқылы бұра-</w:t>
        <w:br/>
        <w:t>лып өсе береді. Балта тигізбесе, тағы да жапырақ жаяды. Қас-</w:t>
        <w:br/>
        <w:t>көйлікке беріспеудің мұнан озған үлгісі бола қоймас. Шығарма</w:t>
        <w:br/>
        <w:t>өмір біреуге көл, біреуге шөл дегенді аңғарта тұрып, жасампаз-</w:t>
        <w:br/>
        <w:t>дық бәрін де жеңетінін еске салады.</w:t>
        <w:br/>
        <w:t>Жоқтан бар жасау, болмашыдан болымды дүние туғызу -</w:t>
        <w:br/>
        <w:t>Сәменов талантының бір қыры. Оған өжеттік, қайсарлық келіп</w:t>
        <w:br/>
        <w:t>қосылады. Жасталантты Брюссельде бәйге алған кілемші өнері</w:t>
        <w:br/>
        <w:t>сұмдық сүйсіндірген. Өрмек жібімен кестеленген ұлы Ильичтің</w:t>
        <w:br/>
        <w:t>сүйкімді дидары қырмызы түктерарасынан күлімдептпыға кел-</w:t>
        <w:br/>
        <w:t>генде бейнелеу өнерінің небір бармағынан бал тамған іпебер-</w:t>
        <w:br/>
        <w:t>лері аузын ашып, көзін жұмған ғой. Ерсілікті қараңыз,</w:t>
        <w:br/>
        <w:t>жергілікті журналистер сол секілді саңлақ шебер жайында</w:t>
        <w:br/>
        <w:t>қалам тербемепті. Шәкірбек жолға шыға бергенде жайсыз ха-</w:t>
        <w:br/>
        <w:t>бар естіді. Кілеміші дүние салған, кілем қолды болған.</w:t>
        <w:br/>
        <w:t>Енді неістеу керек? Сәтсіздік үшін қол қоюдың орны келген-</w:t>
        <w:br/>
        <w:t>дей. Ал Сәменов болса, марқұмның туған, өскен жеріне барып,</w:t>
        <w:br/>
        <w:t>көп-көп мағлұматтар жинап қайтты. Бірақ біреулер:</w:t>
        <w:br/>
        <w:t>36 2 Байжігіт ӘБДІРАЗАҚОВ</w:t>
        <w:br/>
        <w:t>«Шіркейлі» совхозы ауданда шоқтығын асырып түсірмекші.</w:t>
        <w:br/>
        <w:t>Тұтас бригадалар, бөлімшелер жиын-терін алдындағы міндет-</w:t>
        <w:br/>
        <w:t>темеге қосымшалар енгізген. Үстеме көрсеткіш үшін де көрсе-</w:t>
        <w:br/>
        <w:t>тілер құрмет бар. Балдырған қатты ойланды. Сабақтағы дән</w:t>
        <w:br/>
        <w:t>қаптағы астық емес, уәде сөзі сертпен тең. «Бұйырғаны болар»</w:t>
        <w:br/>
        <w:t>деп-ақ диқандар атасы Жақаев әлемдік рекорд жасады ғой.</w:t>
        <w:br/>
        <w:t>Төгілмелі «Кубань-3-тің» мінезін жақсы білетін механиза-</w:t>
        <w:br/>
        <w:t>торлар мезгілмен санаспай звено күрішін жедел бастырып</w:t>
        <w:br/>
        <w:t>шықты. Ал көрсеткіш ше? Көрсеткіш жүрегінің сырқаты бар-</w:t>
        <w:br/>
        <w:t>ларға қауіптілеу. Сап-сау адамдардың өзі көпке дейін өзіне-өзі</w:t>
        <w:br/>
        <w:t>келе алмай қалады. Балдырған қырманшыға:</w:t>
        <w:br/>
        <w:t>- Әвеноның табысын бөліп-жармай тең айтыңыз, бір үздік</w:t>
        <w:br/>
        <w:t>көрсеткіштен дәмелі емеспіз, - деді.</w:t>
        <w:br/>
        <w:t>- 60 центнерден!</w:t>
        <w:br/>
        <w:t>- Жетеді сол!</w:t>
        <w:br/>
        <w:t>Еңбек нәтижесін жетекшіге көтеріп қойып, басқаларға тө-</w:t>
        <w:br/>
        <w:t>мендетіп көрсететін дәстүрге Мұстапаева алғашқы рет осылай</w:t>
        <w:br/>
        <w:t>тойтарыс берді. Осы дәстүрдің көзбояушылық ықпалынан туа-</w:t>
        <w:br/>
        <w:t>тыны да белгілі еді.</w:t>
        <w:br/>
        <w:t>Осылай басталған еңбек жолы араға алты жыл салды. Жыл-</w:t>
        <w:br/>
        <w:t>дар жылжыған сайын табыстар да текшеленіп өсе берді. Гектар</w:t>
        <w:br/>
        <w:t>өнімі 60, 65, 70, 75, 80, 90 центнерден. Бұл кезде жүз центнер</w:t>
        <w:br/>
        <w:t>үстінде өнім жинаған, «жүздіктер тобы» қалыптасқан-ды. Тағы</w:t>
        <w:br/>
        <w:t>да төрт-бес жыл араға түсті. Балдырған аты облыстағы бір шо-</w:t>
        <w:br/>
        <w:t>ғыр жұлдыздар Ұлбала Алтайбаева, Шырынкүл Қазанбаева,</w:t>
        <w:br/>
        <w:t>Сәлима Жұмабекова есімдерімен қатар айтылып жүрді. Бұл абы-</w:t>
        <w:br/>
        <w:t>рой-даңқтың шырқау шыңына көтерілуге құрық тастам жер</w:t>
        <w:br/>
        <w:t>қалды деген сөз.</w:t>
        <w:br/>
        <w:t>Қат-қабат жұмыстардың қаға берісінде Балдырған Мұстапа-</w:t>
        <w:br/>
        <w:t>евадан Вьетнам сапары жайында сыр тартуды жөн көрген едік.</w:t>
      </w:r>
    </w:p>
    <w:p>
      <w:r>
        <w:t>Сол мақсатпен «Шіркейлі» совхозына барғанымызда оны кеңсе</w:t>
        <w:br/>
        <w:t>алдынан кездестірдік. Абыржып қалды, ауданға барып есеп</w:t>
        <w:br/>
        <w:t>бермекші екен. Кенет, көз қиығына күлкі үйіріп:</w:t>
        <w:br/>
        <w:t>- Бірдеңені түртінектеп қағазға түсірген едім. Оны осында-</w:t>
        <w:br/>
        <w:t>ғы бір қайным қарап берген. - Осылай деп тағы да ойланып</w:t>
        <w:br/>
        <w:t>қалды.- Америкамен қыл өтпейтін тату болып алдық. Ал менің</w:t>
        <w:br/>
        <w:t>жазғандарым саясатқа қайтшпы келетін тәрізді.</w:t>
        <w:br/>
        <w:t>- Шындық саясаттан жоғары ғой.</w:t>
        <w:br/>
        <w:t>Балдырған қолжазбаны қинала ұсынды.</w:t>
        <w:br/>
        <w:t>«Біздің делегация Москвадан ұшып шығып, туысқан елге</w:t>
        <w:br/>
        <w:t>қарай бет алды», - деп басталады қолжазба. - Алып әуе кемесі</w:t>
        <w:br/>
        <w:t>80 ; меетр Байжігіт ӘБДІРАЗАҚОВ</w:t>
        <w:br/>
        <w:t>жақтауларынан алысқа, ашық далағатштырқатып жатқан тпопан-</w:t>
        <w:br/>
        <w:t>дардың күн қаққан қоңырқай жүзді ұлдары мен қыздары. Шет</w:t>
        <w:br/>
        <w:t>жақта контрабасты қапсыра құшақтаған жігіт сәл ересектеу</w:t>
        <w:br/>
        <w:t>көрінеді. Кезекті жаттығуда ол дирижерлік міндетатқарды. Өзі</w:t>
        <w:br/>
        <w:t>мұғалім екен. Жоғарғы білім алғаннан кейін осы жаққа тартып</w:t>
        <w:br/>
        <w:t>отырған. Аты-жөні Серік Биешев. Серіктің өнерпаздық қабі-</w:t>
        <w:br/>
        <w:t>летін бұрыннан білетін музыка мектебінін директоры Мейрам-</w:t>
        <w:br/>
        <w:t>бай Бектасов өзімен бірге қызметтес болуға шақырған.</w:t>
        <w:br/>
        <w:t>Талант бар, таланттың толғатуы бар. Соның көзін тауып, отын</w:t>
        <w:br/>
        <w:t>маздататын көзіқарақты мамандар ғой. Оның үстіне үлкен</w:t>
        <w:br/>
        <w:t>өмірден оқшауырақ тұратын жұрт жас ұрпақтардың нәзік өнерді</w:t>
        <w:br/>
        <w:t>үйренгенінен гәрі қабырғалы, кесек істі меңгергенін қалайды.</w:t>
        <w:br/>
        <w:t>Шопан өз мұрагеріне қасиет белгісі ретінде таяғын ұстататын,</w:t>
        <w:br/>
        <w:t>жылқышпы құрығын беретін, диқан кетпенін сыйлайтын дәстүр</w:t>
        <w:br/>
        <w:t>бар. Ал механизаторлықты жас жеткіншектер мектеп қабырға-</w:t>
        <w:br/>
        <w:t>сында-ақ игеріп кетеді. Жағарғы оқу орнына түсе алса түседі,</w:t>
        <w:br/>
        <w:t>түспесе ұтылары жоқ, шаруашылыққа тегеурінді күш керек.</w:t>
        <w:br/>
        <w:t>Бұған музыкалық білімнің еш кедергі жасамайтыны жәнеанық.</w:t>
        <w:br/>
        <w:t>Тоғызыншы, оныншы сыныптағылар бұл саладан төрт сынып-</w:t>
        <w:br/>
        <w:t>тық білім алып, қаласа - өнердің үлкен отауына жол тартады.</w:t>
        <w:br/>
        <w:t>Қаламағанның өзінде өсер ұрпақтың өн бойына ерекше сезімтал-</w:t>
        <w:br/>
        <w:t>дық, сергектік, эстетикалық талғам қалыптасады ғой.</w:t>
        <w:br/>
        <w:t>Бір мақсат- Қорқыт атындағы фольклорлық-этнографиялық</w:t>
        <w:br/>
        <w:t>ансамбль ұйымдастыру еді. Неге десеңіз, Қорқыт өмірі бұл өңір-</w:t>
        <w:br/>
        <w:t>деатадан балаға аңыз боп тараған. Мәңгілік өмір үшін күрескен</w:t>
        <w:br/>
        <w:t>ұлы қобызшының бейіті өзен жағалауында кешегі жылдарға</w:t>
        <w:br/>
        <w:t>дейін тұрды. Ол жарқабаққа құлап кеткен соң, жергілікті сәу-</w:t>
        <w:br/>
        <w:t>летшілер ғажайып ескерткіш орнатты. Қобыз-ескерткіш сәл</w:t>
        <w:br/>
        <w:t>жел тұрса, күңіреніп күй шертеді. Оны көрген де арманда, көр-</w:t>
        <w:br/>
        <w:t>меген де арманда. Әуесқой мүсіншті тораңғының түбірінде қыл</w:t>
        <w:br/>
        <w:t>қобызды еңіретіп отырған ұлы күйшінің бейнесін жасады.</w:t>
        <w:br/>
        <w:t>Ансамбльде қобыз аспабы шешуі рәл атқарады. Оған домбыра</w:t>
        <w:br/>
        <w:t>қосылады. Аса таяқ, ат тұяғы, ешкі мүйізі, саз сырнай, қурай</w:t>
        <w:br/>
        <w:t>сыбызғы жәнебасқалардың атқарар қызметі де аз емес. Мұндай</w:t>
        <w:br/>
        <w:t>құралдарды дүкендерден таба алмайсыз. Қоламта арасынан та-</w:t>
        <w:br/>
        <w:t>мызық іздегендей әр жерден індетесіз. Шеберлігіңіз жетсе,</w:t>
        <w:br/>
        <w:t>бірқатарын өзіңіз жасап аласыз. Міндет - ауыр, жауапкершілік -</w:t>
        <w:br/>
        <w:t>зор.</w:t>
        <w:br/>
        <w:t>Бірыңғай нала-мұң, зарлы үн тыңдаушыға көңілсіздік ту-</w:t>
      </w:r>
    </w:p>
    <w:p>
      <w:r>
        <w:t>дыруы мүмкін ғой. Сондықтан ойнақы әуендер репертуардан</w:t>
        <w:br/>
        <w:t>берік орын алуы тиіс. Осы тұсқа Гүлнар Сейдәлиева сына болып</w:t>
        <w:br/>
        <w:t>ШЫҒАРМАЛАРЫ 35</w:t>
        <w:br/>
        <w:t>- Еңбек адамына басшыдан гөрі бас маман жақынырақ</w:t>
        <w:br/>
        <w:t>келеді, - деді. - Бас агрономмен ақылдасып көр, - деді.</w:t>
        <w:br/>
        <w:t>Төлеу Қарабөпеев осы өңірдің өз перзенті. Бар тіршілігі Шір-</w:t>
        <w:br/>
        <w:t>кейліде өтіп келеді.</w:t>
        <w:br/>
        <w:t>- Оу!- деп қалды ол кеңсе алдынан кездескен Балдырғанға.-</w:t>
        <w:br/>
        <w:t>Жайшылық па, қарындас, - мән-жайды түсінген соң «қарын-</w:t>
        <w:br/>
        <w:t>дас» сөзін келінге ауыстырып, - күріш өсірудің пәлендей қиын-</w:t>
        <w:br/>
        <w:t>дығы жоқ. Егіншілік мәдениетіне қол жеткен сайын ауырт-</w:t>
        <w:br/>
        <w:t>палықтан арыла түсеміз. Ауыспалы егістің алты танапты, сегіз</w:t>
        <w:br/>
        <w:t>танапты жүйесі көп қиындықтан құтқарады. Рас, инженерлік</w:t>
        <w:br/>
        <w:t>жүйе арготехникалық бағытта біраз өзгерістер енгізуі мүмкін.</w:t>
        <w:br/>
        <w:t>Арық-каналдар, атыз-жаптар техникамен басқарылады. Күріш</w:t>
        <w:br/>
        <w:t>күтімі картограмма бойынша жүргізіледі.</w:t>
        <w:br/>
        <w:t>Балдырған көп тіркестерге түсіне алмай қалды. Өз топшы-</w:t>
        <w:br/>
        <w:t>лауынша бұл өзі нартауекелге алдырмайтын іс көрінеді. Та-</w:t>
        <w:br/>
        <w:t>лапкердің ойын іштей сезген бас маман мән-жайды тұжырым-</w:t>
        <w:br/>
        <w:t>дап айтты.</w:t>
        <w:br/>
        <w:t>- Бұдан былай егіншілер оқуын ұйымдастырамыз. Онда кү-</w:t>
        <w:br/>
        <w:t>ріш шаруашылығы жөніндегі ғылыми-зерттеу институтының,</w:t>
        <w:br/>
        <w:t>Жақаев атындағы озат тәжірибе мектебінің ғалымдары келіп</w:t>
        <w:br/>
        <w:t>сабақ береді. Тыңдаушылар агрономиядан, механизациядан</w:t>
        <w:br/>
        <w:t>көп-көп мағлұмат алады. Түпкі мақсат - егінші-механизатор-</w:t>
        <w:br/>
        <w:t>лар кадрларын даярлау.</w:t>
        <w:br/>
        <w:t>Тыңдаушы кеңесшіге іштей риза болды. Жетпісінші жыл-</w:t>
        <w:br/>
        <w:t>дардың жігіті сексенінші, тоқсаныншы жылдардың деңгейінен</w:t>
        <w:br/>
        <w:t>ой толғап тұр. Кім-кімнің де білікті болмасына жол қалмаған-</w:t>
        <w:br/>
        <w:t>дай. Бүгінгі дүрмектің адамдары келер күндердің жорығында</w:t>
        <w:br/>
        <w:t>да кемел келбет танытуы керек сияқты.</w:t>
        <w:br/>
        <w:t>Ерлі-зайыптылар бұл жолы Сазкөлге жеке бастың қамымен</w:t>
        <w:br/>
        <w:t>емес, үлкен өмірдің жалынан ұстай келді. Қысбойы қар жаста-</w:t>
        <w:br/>
        <w:t>нып, мұз бүркенген ұшы-қиырсыз алаптың бір қанаты жаңа</w:t>
        <w:br/>
        <w:t>талап күрішші Мұстапаеваның еншісіне тиген. Эвеносында екі</w:t>
        <w:br/>
        <w:t>сушы, бір механизатор бар. Оқу-үйрену іспен, еңбекпен сабақ-</w:t>
        <w:br/>
        <w:t>тас жүргізілген. Қысқы бап, көктемгі күтім, басқа да шаралар</w:t>
        <w:br/>
        <w:t>аудиториясында емес, егін даласында санаға сіңірілген.</w:t>
        <w:br/>
        <w:t>Жетекші үйден қатынауға уақыт кетеді деп қос тіктірді. Су-</w:t>
        <w:br/>
        <w:t>шылар қостанып жатып істеген жұмыс өнімді болады деп вагон</w:t>
        <w:br/>
        <w:t>алдырды. Соның арасында Оразбай тиесілі тыңайтқышты жет-</w:t>
        <w:br/>
        <w:t>кізіп беріп тұрған. Енді дақылды кектетуден бастап жинап</w:t>
        <w:br/>
        <w:t>алғанға дейінгі шараларды бұлар өздері атқарады.</w:t>
        <w:br/>
        <w:t>Қауырт науқан Сазкөлге де жеделдетіп жеткен. Егін жинау-</w:t>
        <w:br/>
        <w:t>інылардың екі езуі екі құлағында. Шығымдылық жөнінен</w:t>
        <w:br/>
        <w:t>40 Байжігіт ӘБДІРАЗАҚОВ</w:t>
      </w:r>
    </w:p>
    <w:p>
      <w:r>
        <w:t>арасында еш алшақтық болмайды екен. Бірімен-бірі ұштасып,</w:t>
        <w:br/>
        <w:t>жалғасып жатқан тіршілік.</w:t>
        <w:br/>
        <w:t>Күріш бір плантацияға екі рет егіледі де, одан кейін мұнда</w:t>
        <w:br/>
        <w:t>картоп не арахис орналастырылады. Былайша айтқанда дақыл</w:t>
        <w:br/>
        <w:t>түрін ауыстырады.</w:t>
        <w:br/>
        <w:t>- Бізде әр гектардан 50 центнерден өнім алып жүрген ша-</w:t>
        <w:br/>
        <w:t>руашылықтар бар. Мұндай табысқа жетушілер елімізде санау-</w:t>
        <w:br/>
        <w:t>лы-ақ, - дейді Во-Вен-Ван.</w:t>
        <w:br/>
        <w:t>-Менеңбекететін «Шіркейлі» совхозы әргектардан 55-60 цент-</w:t>
        <w:br/>
        <w:t>нерден өнім түсіруде, - деймін мен. Сосын өзімнің, Бексұлу</w:t>
        <w:br/>
        <w:t>Синаеваның, Абылай Сейтеновтың, Абат Сүлейменовтың, Сәли-</w:t>
        <w:br/>
        <w:t>ма Жұмабекованың көрсеткітттерін айтамын.</w:t>
        <w:br/>
        <w:t>Олар таңқалады. «Шалыс естіп отырған жоқпыз ба» деген-</w:t>
        <w:br/>
        <w:t>дей болады.</w:t>
        <w:br/>
        <w:t>- Солайы, солай! - деп мені Абылай қостай жөнеледі.</w:t>
        <w:br/>
        <w:t>- Біз әр гектардан орташа 22,7, асып кетсе 15 центнерден</w:t>
        <w:br/>
        <w:t>ғана өнім аламыз... Жердің құнары да кем шығар. Оның үстіне</w:t>
        <w:br/>
        <w:t>тыңайтқыш жоқтың қасы. Техника да кем, - дейді «Коопера-</w:t>
        <w:br/>
        <w:t>тор» төрағасы. - Бәрі Американ шапқыншыларының кесірі ғой.</w:t>
        <w:br/>
        <w:t>Көп жылымыз, көп еміріміз соғыспен өтті. Өндірістің бәрі Отан</w:t>
        <w:br/>
        <w:t>қорғау жолына қызмет етті.</w:t>
        <w:br/>
        <w:t>Мұндадакүріштің бірнетпе түрі бар екен: 3-АНТ-19, ТР-8423,</w:t>
        <w:br/>
        <w:t>ТР-98-22, тағы басқалар. Жылдың мерзімі, аудандардың таби-</w:t>
        <w:br/>
        <w:t>ғаты, басқа даерекшеліктер ескеріледі. Жер-судың ыңғайы мен</w:t>
        <w:br/>
        <w:t>көлемі де еске сақталады.</w:t>
        <w:br/>
        <w:t>Туысқан ел жайында киножурналдардан, фильмдерден кө-</w:t>
        <w:br/>
        <w:t>ріп, баспасөзден оқып қанық болған жайға енді міне, өзіміз куә</w:t>
        <w:br/>
        <w:t>болып тұрмыз. Күрішті қолмен бір түптеп егіп жатыр. Бір</w:t>
        <w:br/>
        <w:t>гектарға жұмсалатын тұқым 100 килограмм. Күріш түбінің ара-</w:t>
        <w:br/>
        <w:t>сы өте сирек.</w:t>
        <w:br/>
        <w:t>- Неге бұлай? - дейміз.</w:t>
        <w:br/>
        <w:t>-Жердің қорегі аз. Өсімдікке қажетті нәр жетпейді. Бір гек-</w:t>
        <w:br/>
        <w:t>тарға үстеп 150 килограмм азот, табылса шамамен екі тоннадай</w:t>
        <w:br/>
        <w:t>органикалық тыңайтқыш береміз. Жоғарыда айттық қой, ты-</w:t>
        <w:br/>
        <w:t>ңайтқыш жағы өте-мөте тапшы.</w:t>
        <w:br/>
        <w:t>-- Ал, гербицид гпе?</w:t>
        <w:br/>
        <w:t>- О-оо! Бізде арам шөп деген болмайды. Болса, жұмыс қолы</w:t>
        <w:br/>
        <w:t>жеткілікті.</w:t>
        <w:br/>
        <w:t>Жаңағы 94 гектар егістік 17-20 гектардан бөлінеді екен. Ша-</w:t>
        <w:br/>
        <w:t>масы, біздің звено, сушыларға бөліп берілген учаскедей. Сол</w:t>
        <w:br/>
        <w:t>жердің егісін күтуге 45-46 адам бөлінеді. Мұндай жағдайда</w:t>
        <w:br/>
        <w:t>56 Байжігіт ӘБДІРАЗАҚОВ</w:t>
        <w:br/>
        <w:t>- Құдайдың құдіретіндей күшке қарсы тұрып, қаһармандық</w:t>
        <w:br/>
        <w:t>көрсеткен еліміздің оп-оңай жеңіліс табуына түсінбеймін, -</w:t>
        <w:br/>
        <w:t>дейді Мұстапаева жүдеу жүзбен.</w:t>
      </w:r>
    </w:p>
    <w:p>
      <w:r>
        <w:t>БІРБЕЙНЕ</w:t>
        <w:br/>
        <w:t>Горбачевтың сұмдығына сырық бойламай қалды. Көпке</w:t>
        <w:br/>
        <w:t>дейін оның алдап соққанын білмей жүрдік. Барлық билік Со-</w:t>
        <w:br/>
        <w:t>веттерге берілсін деп Ленин сөзін қайталаса оған қалай сен-</w:t>
        <w:br/>
        <w:t>бейсіз. Мұның астарында партияның беделін түсіру мақсаты</w:t>
        <w:br/>
        <w:t>тұрғанын ол кезде ешкім де байқамаған-ды. Жаңғырған үнді</w:t>
        <w:br/>
        <w:t>жаппай қолдап, жабыла шауып жүре бердік. Журналистер жүгі</w:t>
        <w:br/>
        <w:t>де бұрынғыдан ауырлай түскен. Ертелете шығып, екпіндей</w:t>
        <w:br/>
        <w:t>келіп іркілген тұсымыз Қиров ауылдық кеңесі еді. Атқару</w:t>
        <w:br/>
        <w:t>комитетінің төрағасы Балмұқан Елеусізов кабинетінде отыр</w:t>
        <w:br/>
        <w:t>екен. Қоян сүйектілеу, қағілез азамат ауыл өмірінің сан қырлы</w:t>
        <w:br/>
        <w:t>тіршілігін жүйрік біледі. Жер-жерді аралап келіп, кезекті сес-</w:t>
        <w:br/>
        <w:t>сияға дайындалған жайы бар. Бір буат қағазды ысыра салып,</w:t>
        <w:br/>
        <w:t>қойын дәптеріне көз жүгіртеді. Өзінен-өзі жымия күліп, әр бет-</w:t>
        <w:br/>
        <w:t>тен,әр жазудан әркімнің бет бейнесін, мінез-құлқын көріп отыр-</w:t>
        <w:br/>
        <w:t>ғандай. Сондықтан басқаның бәрі жұғып, қазір белсенділік</w:t>
        <w:br/>
        <w:t>істен гөрі бөспелікке ауысқан ғой. Соның үшін төраға қаралатын</w:t>
        <w:br/>
        <w:t>мәселені егжей-тегжейлі зерттеп, біліп алған еді. Пісенттілікті</w:t>
        <w:br/>
        <w:t>өмірлік көзқарасына серік еткен азаматқа сүйсіне отырып, бір</w:t>
        <w:br/>
        <w:t>жағынан сынай да қараймыз. Билік тұтқасын советтерге беру</w:t>
        <w:br/>
        <w:t>жөніндегі дабыра-дақпырт Балмұқан болмысына қалай әсеретті</w:t>
        <w:br/>
        <w:t>еткен?</w:t>
        <w:br/>
        <w:t>- Нендей өзгерістер бар?</w:t>
        <w:br/>
        <w:t>- Баяғыдай.</w:t>
        <w:br/>
        <w:t>- Кадрлар құрамы ше?</w:t>
        <w:br/>
        <w:t>- Баяғыша.</w:t>
        <w:br/>
        <w:t>- Көлік өзгерттіңіз бө?</w:t>
        <w:br/>
        <w:t>- Баяғы ғой.</w:t>
        <w:br/>
        <w:t>Мүмкін келте жауап біреулерге ұнамас та. Бірақ, шындық-</w:t>
        <w:br/>
        <w:t>тың тілі шолақ қой, ілгері қарай жол тарттық. Келесі совхозда-</w:t>
        <w:br/>
        <w:t>ғы ауылдық кеңес кеңсесі айқара ашық тұр екен. Көзілдірікті</w:t>
        <w:br/>
        <w:t>қарындас бір уыс ақшаны тартпаға сүңгіте салды. Қысылып-</w:t>
        <w:br/>
        <w:t>қымтырылудың орнына жайраңдап отыр.</w:t>
        <w:br/>
        <w:t>- Құтты қонақ екенсіз, қойымыз егіз тапқан күні келдіңіз!</w:t>
        <w:br/>
        <w:t>- Қойлы ауылда төл егізі соншалықты жаңалық болмаушы</w:t>
        <w:br/>
        <w:t>еді ғой.</w:t>
        <w:br/>
        <w:t>ШЫҒАРМАЛАРЫ 47</w:t>
        <w:br/>
        <w:t>бейнетін де, зейнетін дебірге көрістік. Ал олардың әкелері атақ-</w:t>
        <w:br/>
        <w:t>ты Шіркейлі каналын іске қосып, тыңайған алқаптарға су</w:t>
        <w:br/>
        <w:t>жеткізген қайрат иелері еді. Ағалары кешегі ұрыс даласында</w:t>
        <w:br/>
        <w:t>майдан салған ержүрек жауынгерлер болатын. Інілері мен ба-</w:t>
        <w:br/>
        <w:t>лалары «К-Т700», «БелАЗ-дарды» ұршықтай үйірген техника</w:t>
        <w:br/>
        <w:t>шеберлері. Еңселі мәдениет сарайында үш ұрпақтың өкілі</w:t>
        <w:br/>
        <w:t>дүркін-дүркін бас қосады. Өмір салтымыз, жаңа дәстүрлер жа-</w:t>
        <w:br/>
        <w:t>растықты жиынның, ойын-сауықтың арқауына айналады.</w:t>
        <w:br/>
        <w:t>Үлкенге құрмет, кішіге ізет рәсімі де осы арада көрініс береді.</w:t>
        <w:br/>
        <w:t>Кей-кейде пайдалы еңбектен бой тасалайтындарды талқыға са-</w:t>
        <w:br/>
        <w:t>лып, оларға бағыт-бағдар сілтейміз. Қысқасы, біздің ортамыз-</w:t>
        <w:br/>
        <w:t>да қыңыр-қисық мінез көрсетушілер болмайды. Ақсақалдар</w:t>
      </w:r>
    </w:p>
    <w:p>
      <w:r>
        <w:t>кеңесі, ақылшы-ұстаздар тобы, өмір мектебінің жүйрік ғұла-</w:t>
        <w:br/>
        <w:t>малары кім-кімді де тәрбиелей алады. Бексұлуға:</w:t>
        <w:br/>
        <w:t>- Өмірде есте қаларлық нендей қуанышыңыз болды? - деп</w:t>
        <w:br/>
        <w:t>сұрау қойған екен журналистер.</w:t>
        <w:br/>
        <w:t>- Ұлы Ленин бейнесімен әдіптелген партия билетін қабылда-</w:t>
        <w:br/>
        <w:t>ған сәтім мәңгі ұмытылмайды! - деп жауап берген.</w:t>
        <w:br/>
        <w:t>Иә, коммунистік партияның қатарында болудан асқан</w:t>
        <w:br/>
        <w:t>құрмет жоқ қой. Осыған орай бір мысал ойғаоралады. Жаңажыл</w:t>
        <w:br/>
        <w:t>алдында жыл қорытындысы талқыланған-ды. Сонда социалис-</w:t>
        <w:br/>
        <w:t>тік жарыстың жеңімпаздары өңшең совхоз коммунистері болып</w:t>
        <w:br/>
        <w:t>шықты. Бұған қалайша қуанбасқа?!</w:t>
        <w:br/>
        <w:t>Мен шағын шаруа төңірегінен ұзап шыға алмағандықтан,</w:t>
        <w:br/>
        <w:t>көзім көрген, көңілім сүйсінген жайларды ғана баяндап отыр-</w:t>
        <w:br/>
        <w:t>мын. Еліміздегі түбірлі өзгерістерді осы заманғы информация</w:t>
        <w:br/>
        <w:t>құралдары арқылы байқап отырамын. Жер-Ана қазынасы алтын</w:t>
        <w:br/>
        <w:t>жалды егін жайқалтуымен ғана емес, кен ақтаруымен де баға-</w:t>
        <w:br/>
        <w:t>ль ғой. Екібастұз, Қаратау, Жәйрем, Маңғыстау алыптар</w:t>
        <w:br/>
        <w:t>мекеніне айналып отыр. Сондықтан егінші мен кеншілер, жер</w:t>
        <w:br/>
        <w:t>асты, жер үсті игілігін қатар өндіруші егіз туыстар іспетті. Мұ-</w:t>
        <w:br/>
        <w:t>ның астарынан жұмысшы, шаруа одағының мызғымас бірлігі</w:t>
        <w:br/>
        <w:t>байқалады. Менің туған республикамның географиялық қарта-</w:t>
        <w:br/>
        <w:t>сында жаңа аудандар мен қалалардың, кенорындарының таңба-</w:t>
        <w:br/>
        <w:t>сы алтын тағадай жарқырап жатыр. Қаражалдағы, Жаңатас-</w:t>
        <w:br/>
        <w:t>тағы, Кентаудағы таныстардан мейрам күндері құттықтау те-</w:t>
        <w:br/>
        <w:t>леграммалар алып тұрамын. Шалғайдағы көршілер Москва,</w:t>
        <w:br/>
        <w:t>Ленинград, Киев университеттерінде оқитын балаларына ме-</w:t>
        <w:br/>
        <w:t>реке алдында сәлем жазып жібереді. Осынау ыстық ықыласқа</w:t>
        <w:br/>
        <w:t>толы жүрек лебізінде бейбіт өмірдегі тыныштық тұнығы шай-</w:t>
        <w:br/>
        <w:t>қалмасын деген тілек баса айтылады. Мұның өзі бүкіл дүние</w:t>
        <w:br/>
        <w:t>ШЫҒАРМАЛАРЫ 1. 41</w:t>
        <w:br/>
        <w:t>шынында да гербицидтің қажеті жоқ-ау деп ойлаймыз. Бірақ</w:t>
        <w:br/>
        <w:t>барлық жұмыс процесі қолмен атқарылады ғой. Бірде-бір трак-</w:t>
        <w:br/>
        <w:t>тор, не комбайн, не жатка көргеніміз жоқ.</w:t>
        <w:br/>
        <w:t>Мұндағы көлік пен техниканың құдіреттісі буйволекен. Жеке</w:t>
        <w:br/>
        <w:t>қожалығындабуйволы бар үй байлар қатарына жатады-мыс.</w:t>
        <w:br/>
        <w:t>Еңбек тәртібінің жүйелі ұйымдастырғаны сезіледі. Мұның</w:t>
        <w:br/>
        <w:t>өзі өмірлік қажеттіліктен, ел басына түскен қиыншылыққа</w:t>
        <w:br/>
        <w:t>байланысты туғаны көрініп тұр. Мысалы, «Кооператорда» әр</w:t>
        <w:br/>
        <w:t>еңбеккер 210 күн еңбек етеді. Осы еңбегіне әр адам 160 кило-</w:t>
        <w:br/>
        <w:t>грамм күріші, 40 килограмм қант, өндіріс тауарларын алады.</w:t>
        <w:br/>
        <w:t>Осыған қарап, табысты бөлуде, еңбекшілерге мәдени-тұрмыс-</w:t>
        <w:br/>
        <w:t>тық, әсіресе, материалдық жағдай жасауда қиыншылықтар ба-</w:t>
        <w:br/>
        <w:t>рын, ол проблемаларды бірте-бірте жеңуге болатынын аңғару</w:t>
        <w:br/>
        <w:t>қиын емес.</w:t>
        <w:br/>
        <w:t>Біз әргектардан алынатын өнімді де, қолданылатын тыңайт-</w:t>
        <w:br/>
        <w:t>қышты да центнер, тонна өлшемімен есептейміз. Ал мұнда</w:t>
        <w:br/>
        <w:t>көбіне-көп «килограмм» есебі қолданылады...</w:t>
        <w:br/>
        <w:t>- Сіздерден күріш өсірудің көптеген сырын, жаңалығын</w:t>
        <w:br/>
        <w:t>білдік. Біз осы үйренгенімізді жүзеге асыра отырып, әр гектар-</w:t>
        <w:br/>
        <w:t>дан жоғары өнім аламыз!- деп уәде бергендиқандары көп болды.</w:t>
      </w:r>
    </w:p>
    <w:p>
      <w:r>
        <w:t>- Біз қыруар жақсылықтарды сіздердің үлкен елдеріңізден</w:t>
        <w:br/>
        <w:t>үйреніп жатырмыз. Сіздердің достық көмектеріңізде, ыстық</w:t>
        <w:br/>
        <w:t>ықыластарыңызда шек жоқ!- дейді тағы да.</w:t>
        <w:br/>
        <w:t>Қайтар кезде Ханойға қайта оралдық. Оның Донг-Да ауда-</w:t>
        <w:br/>
        <w:t>нындаболдық. Қызыл өзен деген үлкен арна қалаіргесіндеекен.</w:t>
        <w:br/>
        <w:t>Бірінші кезегі пайдалануға берілген көпір құрылысында бол-</w:t>
        <w:br/>
        <w:t>дық. Мұндай көпір Вьетнам түгіл басқа елдерде де жоқ болар.</w:t>
        <w:br/>
        <w:t>Құрылыстың жобасын жасап, жұмысын жүргізуші біздің ма-</w:t>
        <w:br/>
        <w:t>мандарымыз.</w:t>
        <w:br/>
        <w:t>- Мұны біз «Достық көпірі» деп атамақпыз. Солай деп те</w:t>
        <w:br/>
        <w:t>жүрміз. Көпірдің халық шаруашылығын өркендетудегі, эко-</w:t>
        <w:br/>
        <w:t>номикамыздың қарыштап дамуындағы рөлі орасан зор болмақ,-</w:t>
        <w:br/>
        <w:t>деді жол басшыларымыз.</w:t>
        <w:br/>
        <w:t>Көпір екі қабатты. Жоғары қарағанда тақияң жерге түседі.</w:t>
        <w:br/>
        <w:t>Бірінші қабатында екі қатарлы пойыз жолы, оның қапталында</w:t>
        <w:br/>
        <w:t>автомобиль даңғылы бар.</w:t>
        <w:br/>
        <w:t>-Бұлқұрылыссаласындағы бірғана мысал. Ал өндірісті ауыл</w:t>
        <w:br/>
        <w:t>шаруашылығын өркендетуде көрсетілген көмектеріңіз өз ал-</w:t>
        <w:br/>
        <w:t>дына бір төбе. Оның бәрін айтып жеткізу қиын. Біздің көпте-</w:t>
        <w:br/>
        <w:t>ген мамандарымыз сіздердің Отандарыңыздың жоғары оқу</w:t>
        <w:br/>
        <w:t>орындарынан білім алып жүр, - дейді жолбасшы.</w:t>
        <w:br/>
        <w:t>46 Байжігіт ӘБДІРАЗАҚОВ</w:t>
        <w:br/>
        <w:t>пұттан астам күріші тапсырып, қазақстандық мол астыққа</w:t>
        <w:br/>
        <w:t>лайықты үлес қосуда.</w:t>
        <w:br/>
        <w:t>Рас, табиғи құбылыстың кейде сана-сезімге әсер ететіні бар.</w:t>
        <w:br/>
        <w:t>Арал теңізінің қайтуы, Сыр өзенінің орта түсуі бәрімізді абыр-</w:t>
        <w:br/>
        <w:t>жытты-ақ.</w:t>
        <w:br/>
        <w:t>- Озық өнеге, озаттар тәжірибесінің ықпалын қалай тү-</w:t>
        <w:br/>
        <w:t>сінесіз?</w:t>
        <w:br/>
        <w:t>- Жақсы өнеге ұлы достықтан, туысқандықтан бастау ала-</w:t>
        <w:br/>
        <w:t>тыны анық. Бұрын Сыр жерінде ұлттар саны саусақпен санар-</w:t>
        <w:br/>
        <w:t>лықтай ғана еді. Қазір облысымызда 45 ұлттың өкілі жарқын</w:t>
        <w:br/>
        <w:t>болашақ үшін ұйымшылдықпен еңбек етуде. Біздің егіншілер</w:t>
        <w:br/>
        <w:t>Украина, Қырым, Орта Азия күріштпілерімен тығыз қарым-</w:t>
        <w:br/>
        <w:t>қатынас жасайды. Олар бір-бірімен тәжірибе алмасып, өнеге</w:t>
        <w:br/>
        <w:t>жарыстырып отырады. Күріштің «Краснодар», «Кубань», «Өз-</w:t>
        <w:br/>
        <w:t>бекстан» сорттары Қызылорда топырағына жерсініп кеткен. Біз</w:t>
        <w:br/>
        <w:t>Алматы облысының бірсыпыра шаруашылықтарын араладық.</w:t>
        <w:br/>
        <w:t>Өз әріптестеріммен сыр шертісіп, егінішілік мәдениетіне орай</w:t>
        <w:br/>
        <w:t>ой толғадық. Жақаев және жақаевшылар дәстүріне байланыс-</w:t>
        <w:br/>
        <w:t>ты көптеген сауалдарға жауап қайырдық. Кейіннен қарақалпақ-</w:t>
        <w:br/>
        <w:t>стандық күрішші Аманкүл Қожампесовадан хат алдым. Аяулы</w:t>
        <w:br/>
        <w:t>құрбымбылай деп жазыпты: «Сіздердің тәжірибелеріңізді үйре-</w:t>
        <w:br/>
        <w:t>ну,тұрмыс-тіршіліктеріңізбен танысу біздің ара қатынасымыз-</w:t>
        <w:br/>
        <w:t>дыбұрынғыдан дажақындататүсті. Ұлы мұраттар жолында ең-</w:t>
        <w:br/>
        <w:t>бек өрлеуін туғызды. Біз күріштің төзімді сортын өсіріп, әргек-</w:t>
        <w:br/>
        <w:t>тардан 50 центнерден өнім келтіруге берік бекіндік. Өзім бас-</w:t>
        <w:br/>
        <w:t>қаратынучаскенің гектарына 80 центнерден өнім жинамақшы-</w:t>
        <w:br/>
        <w:t>мын. Келешекте сіздер мақтаныш тұтатын «жүздіктер» тобы-</w:t>
        <w:br/>
        <w:t>на қосылмақшымын».</w:t>
        <w:br/>
        <w:t>Туыс хаты Сырбойын түгел шарлап кетті. Республика парла-</w:t>
      </w:r>
    </w:p>
    <w:p>
      <w:r>
        <w:t>ментінің мүшесі Бибігүл Әбішева Әмудария күрішшісіне баспа-</w:t>
        <w:br/>
        <w:t>сөз арқылы жүрек лебіздерін білдірді.</w:t>
        <w:br/>
        <w:t>Ал енді «жүздіктер тобы« деген не? Қызылордалықтар гек-</w:t>
        <w:br/>
        <w:t>тарына жүз центнердің үстіне өнім келтіргендерді осылай атай-</w:t>
        <w:br/>
        <w:t>ды. Олар Жақаев атындағы жүлденің де жеңімпаздары. Бұрын</w:t>
        <w:br/>
        <w:t>даңғайырдиқан өзінің шәкірттеріне еңбек аттестатын тапсыра-</w:t>
        <w:br/>
        <w:t>тын. Әлемегіншілерін аузына қаратқан диқандаратасының бас-</w:t>
        <w:br/>
        <w:t>қаларға осылай құрмет көрсетуі ерекше құбылыс болды. Мұ-</w:t>
        <w:br/>
        <w:t>ның өзі күріш шаруашылығын шұғыл өркендетуде және еңбек</w:t>
        <w:br/>
        <w:t>адамдарының белсенділігін арттыруда маңызды рөл атқарады.</w:t>
        <w:br/>
        <w:t>Менің туған ауылымда депутат Бексұлу Синаева тұрады.</w:t>
        <w:br/>
        <w:t>Біздер аналы-сіңлілердей болып бірге өстік. Қасиетті еңбектің</w:t>
        <w:br/>
        <w:t>ШЫҒАРМАЛАРЫ өн</w:t>
        <w:br/>
        <w:t>құнарсызы қайсы ара-жігін ажырату қиын. Іс түйіні іскерлік-</w:t>
        <w:br/>
        <w:t>ке, шеберлікке байланысты. Жетекші бұл жағынан қам жемей-</w:t>
        <w:br/>
        <w:t>ді. Жер, су сырын былай қойғанда, тыңайтқыш тілін жүйрік</w:t>
        <w:br/>
        <w:t>біледі. Гербицидтің «Сатурн» түрін топыраққа сіңіріп себу қо-</w:t>
        <w:br/>
        <w:t>лайлы ма, аспаннан самолет арқылы шашып беру тиімді ме,</w:t>
        <w:br/>
        <w:t>тайталаста Балдырған пікірі үстем шыға берген. Тіпті, ол валю-</w:t>
        <w:br/>
        <w:t>таға түсетін осы тыңайтқышатан үзілді-кесілді бас тартуға ұсы-</w:t>
        <w:br/>
        <w:t>ныс жасады.</w:t>
        <w:br/>
        <w:t>Қайсыбіреулер егіншінің толас мезгілі қыс кезі деп біледі.</w:t>
        <w:br/>
        <w:t>Күрішшілер үшін бұл ең қиын шақ. Неге десеңіз, жиын-терін</w:t>
        <w:br/>
        <w:t>аяқталсымен-ақ звенолар,бригадалар қайта жасақталып,егістік</w:t>
        <w:br/>
        <w:t>жер қайта бөлінеді. Меншігіңізге берілген жаңа учаске күтім</w:t>
        <w:br/>
        <w:t>тілейді, атыз-жап жөндеу күтеді, шлюздер, тоспалар техника-</w:t>
        <w:br/>
        <w:t>лық жаңартуды қажет етеді. Осының бәрін көріп отырып қал-</w:t>
        <w:br/>
        <w:t>айша жан бағарсыз. Оның үстіне түрлі жиындар, семинар-ке-</w:t>
        <w:br/>
        <w:t>ңестер, қысқа мерзімді оқулар қаптап кетеді. Балдырғандар</w:t>
        <w:br/>
        <w:t>үшін дақылдың тақта болар шағы толастау.</w:t>
        <w:br/>
        <w:t>Отбасылық өмірдегі бір қуаныш осы мезгілге тұспа-тұс кел-</w:t>
        <w:br/>
        <w:t>гелі тұр. Тұңғыш ұл Алтынбек үйленбекші. Той жабдығынаота-</w:t>
        <w:br/>
        <w:t>ғасы аттануға тиіс. Бір күн әрі, бір күн бері - Қызылордаға ба-</w:t>
        <w:br/>
        <w:t>рады да қайтады. Балдырған осылай асықтырғанмен Оразбай</w:t>
        <w:br/>
        <w:t>араға апта салын барып әрең көтерілді. Бүйірі тесік сары «Жигу-</w:t>
        <w:br/>
        <w:t>лиімен» асфальт жолға шығып бірауық тоқтады. Облыстың сегіз</w:t>
        <w:br/>
        <w:t>ауданын қақ жарын өтетін Алматы-Москва автомобиль даңғы-</w:t>
        <w:br/>
        <w:t>лының екі жағы шалқыған күріштік. Қарақошқылданып сүй-</w:t>
        <w:br/>
        <w:t>кімді көрінеді. Оразбай сары шолағының тізгінін босатып қоя</w:t>
        <w:br/>
        <w:t>беріп еді, қай тұста келе жатқанын аңдамай қалды. Әр мекеннің</w:t>
        <w:br/>
        <w:t>бедер-белгілері болған еді, ол білінбей кеткен. Қалаға кіреберіс</w:t>
        <w:br/>
        <w:t>тұсқа келіп тізгін тартты. Кіші дария - Шіркейліге, ұлы өзен -</w:t>
        <w:br/>
        <w:t>Сырдарияға кезек-кезек көз жүгіртіп ауыр толғанды. Су екеш</w:t>
        <w:br/>
        <w:t>су да табиғи бояуын жоғалтқан. Сары ала көбік сапырып жата-</w:t>
        <w:br/>
        <w:t>тын өзенде көк су көлкиді.</w:t>
        <w:br/>
        <w:t>Оразбай шырт түкірді.</w:t>
        <w:br/>
        <w:t>- «Сағадағы су ішеді, аяқтағы у ішеді» деген осы екен ғой!</w:t>
        <w:br/>
        <w:t>Ашу-ыза екпінмен ол үлкен базарға қойып кеткен. Дала ада-</w:t>
        <w:br/>
        <w:t>мы аңғал, нарыққа таласпайды. Қалағанын алып, берерін қар-</w:t>
        <w:br/>
        <w:t>быта береді. Базар дәмін таңдап, талғап жатпайды, жүрек жал-</w:t>
        <w:br/>
        <w:t>ғағанына мәз. Орекең осылайша жойқын қимылдап, сол күні</w:t>
        <w:br/>
        <w:t>ауылына қайтты. Бір тай жүкті, ауыс-күйіс қаржыны Балдыр-</w:t>
      </w:r>
    </w:p>
    <w:p>
      <w:r>
        <w:t>ғанға тапсырды да:</w:t>
        <w:br/>
        <w:t>- Бірауық көз іліндіріп алайын, - деп төсекке қисайды.</w:t>
        <w:br/>
        <w:t>Содан түні бойы дөңбекшіген. Ертеңіне лоқсыды, болмапты ғана</w:t>
        <w:br/>
        <w:t>запыран тастады.</w:t>
        <w:br/>
        <w:t>ШЫҒАРМАЛАРЫ 89</w:t>
        <w:br/>
        <w:t>Қазақ халқының өмірін бейнелейтін киножурналдар, доку-</w:t>
        <w:br/>
        <w:t>ментті фильмдер көрсетілді. Барлық жерде сөз сөйлеп жүрдік.</w:t>
        <w:br/>
        <w:t>Біріміз республикамыздың бүгінгі гүлденген бейнесін айтып,</w:t>
        <w:br/>
        <w:t>енді біріміз өнер-мәдениетіне шолу жасаймыз. Ал менің енші-</w:t>
        <w:br/>
        <w:t>ме егіншілік, оның ішінде күріш әсірудің жағдайы тиді. Айта</w:t>
        <w:br/>
        <w:t>кетейін, Вьетнамның негізгі дақылы күріш екені белгілі.</w:t>
        <w:br/>
        <w:t>Сондықтан да болар, олар менің сөзімді өте зейін қоя тыңдаған-</w:t>
        <w:br/>
        <w:t>дай болды.</w:t>
        <w:br/>
        <w:t>Лон-андағы 1200 жұмысшысы бар ананас өсіретін совхозда,</w:t>
        <w:br/>
        <w:t>экономиканы жетілдіру институтында, Донгнай провинция-</w:t>
        <w:br/>
        <w:t>сындағы Суан Лок ауданында облысымызда қол жеткен табыс-</w:t>
        <w:br/>
        <w:t>тарды, оның ғылым жетістігімен, техникамен, мамандармен</w:t>
        <w:br/>
        <w:t>жарақтануына айрықша тоқталдым. Шамам келгенше, тілім</w:t>
        <w:br/>
        <w:t>жеткенше табысымызды жан-жақты баяндауға күш салдым.</w:t>
        <w:br/>
        <w:t>Омырауымда жалтыраған Алтын Жұлдызды, басқа да наг-</w:t>
        <w:br/>
        <w:t>радаларды көргенде және қарапайым диқан екенімді білгенде</w:t>
        <w:br/>
        <w:t>таңданбаған жан кемде-кем еді.</w:t>
        <w:br/>
        <w:t>Осы сапарымызға бір айдан жуық уақыт кеткен екен. Көр-</w:t>
        <w:br/>
        <w:t>ген-білгенімізді жіпке тізе берсек, ол таусылмас әңгіме болар</w:t>
        <w:br/>
        <w:t>еді. Сондықтан да айтарымды ықшамдап, Чон-гве провинция-</w:t>
        <w:br/>
        <w:t>сында, күріш өсіретін «Ковператор» шаруашылығында болға-</w:t>
        <w:br/>
        <w:t>нымызды баяндайын. Өйткені, бұл жердегі жағдай біздің облыс</w:t>
        <w:br/>
        <w:t>диқандары мен мамандары үтпін зер саларлық деп ойлаймын.</w:t>
        <w:br/>
        <w:t>Бұл провинция ең алдымен лак өндіріп, ағаштар өндеумен</w:t>
        <w:br/>
        <w:t>айналысады екен. Одан кейінгі байлығы - күріш.</w:t>
        <w:br/>
        <w:t>Провинция басшыларынан:</w:t>
        <w:br/>
        <w:t>- Мен диқан едім. Сіздерде күрішті қалай өсіреді, соның</w:t>
        <w:br/>
        <w:t>жайымен танысқым келіп тұр. Оған мүмкіндік болар ма екен? -</w:t>
        <w:br/>
        <w:t>деп сұрадым.</w:t>
        <w:br/>
        <w:t>Бұлөтінішімді олар құн көрді. Біз ауылдан Абылай Сейтенов</w:t>
        <w:br/>
        <w:t>екеуміз барғанбыз. Міне, біз енді аяқ киім фабрикасына бар-</w:t>
        <w:br/>
        <w:t>май, күріш шаруашылығына келдік.</w:t>
        <w:br/>
        <w:t>«Кооператор» төрағасы Во-Вен-Ван жылы шыраймен күлім-</w:t>
        <w:br/>
        <w:t>сірей қарсы алды. Мұндаүш жүз жанұя тұрады екен. Содан төрт</w:t>
        <w:br/>
        <w:t>жүз сексен адам қоғамдық еңбекке араласады. Егіске арналған</w:t>
        <w:br/>
        <w:t>жерінің көлемі 1200 гектар ғана. Сол жердің 94 гектары күріш</w:t>
        <w:br/>
        <w:t>егісіне арналған. Қалғандарына жоғарыда айтқанымыздай лак</w:t>
        <w:br/>
        <w:t>беретің ағаштар, жер жаңғағының бір түрі арахис, картоп, бас-</w:t>
        <w:br/>
        <w:t>қа да дақылдар өсіріледі.</w:t>
        <w:br/>
        <w:t>Ауарайының жылылығына орай жылынаекі-үшретегін егі-</w:t>
        <w:br/>
        <w:t>леді. Сондықтан да егінді егу мен жинаудың, күтіп-баптаудың</w:t>
      </w:r>
    </w:p>
    <w:p>
      <w:r>
        <w:t>ШЫҒАРМАЛАРЫ 51</w:t>
        <w:br/>
        <w:t>кемелденіп, ақыл-ойдың әуелеген шағындатырнақ астынан кір</w:t>
        <w:br/>
        <w:t>іздеушілік болымсыздық қай.</w:t>
        <w:br/>
        <w:t>- Су шаруашылығы министрлігіндегі жолдастар күріш</w:t>
        <w:br/>
        <w:t>егістігіне бөлінетін судың қажеттіліктен артық екенін, артық</w:t>
        <w:br/>
        <w:t>судың рәсуа болатынын айтып жүр. Осы пікірге қалай қарай-</w:t>
        <w:br/>
        <w:t>сыз?</w:t>
        <w:br/>
        <w:t>- Қосылу қиын. Неге десеңіз, Сыр диқандарының су тапшы-</w:t>
        <w:br/>
        <w:t>лығының тақсіретін тартқанына жиырма жылдай уақыт болды.</w:t>
        <w:br/>
        <w:t>Сондықтан да олар әр тамшы суды қасқалдақтың қанындай</w:t>
        <w:br/>
        <w:t>қастерлейді. Атцы шындықты айтсақ, облыс жерінде бірде-бір</w:t>
        <w:br/>
        <w:t>арық, канал бетонмен қапталмаған. Мөлшермен алған судың</w:t>
        <w:br/>
        <w:t>отыз проценті желге ұшып, жерге сіңеді. Кінәмшіл жолдастар</w:t>
        <w:br/>
        <w:t>сылтауға қисын іздегенше әлгідей ысыраптың жолын бөгеуді</w:t>
        <w:br/>
        <w:t>ойластыруы керек еді.</w:t>
        <w:br/>
        <w:t>- Сіз халық депутатысыз. Көп мандатты сайлау, ішкі демок-</w:t>
        <w:br/>
        <w:t>ратияның көрінісіне қалай әсер етуде?</w:t>
        <w:br/>
        <w:t>- Бізде былай болды. Кандидат біреу, ұсынылған үшеу.</w:t>
        <w:br/>
        <w:t>Іріктеле келгенде дауысқа отыз екі кандидат түсті. Содан ауыл-</w:t>
        <w:br/>
        <w:t>дық Советтің депутаттығына жиырма жетісі сайланды. Бүліске</w:t>
        <w:br/>
        <w:t>дирекция, не қоғамдық ұйымдарараласқан жоқ, тек олар бақы-</w:t>
        <w:br/>
        <w:t>лаушылық қызмет атқарады. Енді жұртшылықтың өздері таң-</w:t>
        <w:br/>
        <w:t>даған адамдар сенімді қалайда ақтауға тиіс.</w:t>
        <w:br/>
        <w:t>- Іскер кадрлар жөнінде ой толғасаңыз.</w:t>
        <w:br/>
        <w:t>- Сіз партком хатшысымен бірге келдіңіз. Келдіңіз де тосын</w:t>
        <w:br/>
        <w:t>оқиғаны көріп айран-асыр қалдыңыз. Хатшы бір тракторды жө-</w:t>
        <w:br/>
        <w:t>нелтіп жіберіп, екіншісін тоқтатып қойды. Неге? Екіншісі</w:t>
        <w:br/>
        <w:t>жұмысты аяқтаған, біріншісі іске енді кіріспекші. Бірақ оның</w:t>
        <w:br/>
        <w:t>жағармайы таусылған. Сондықтанекіншті трактордан майауыс-</w:t>
        <w:br/>
        <w:t>тыру қажет болды. Оны совхоз орталығынан жеткізуге қыруар</w:t>
        <w:br/>
        <w:t>уақыт кетер еді. Хатшының аяқ астынан шешім қабылдауына</w:t>
        <w:br/>
        <w:t>бір кездегі егінші-механизатор болғаны септігін тигізді. Ша-</w:t>
        <w:br/>
        <w:t>руашылықтағы басшы кадрлардың бәрі жоғары білімді мамаң-</w:t>
        <w:br/>
        <w:t>дар және жігер-күті жалындаған жас қайраттар.</w:t>
        <w:br/>
        <w:t>Балдырған шаруа жайымен сыртқа шықты. Осы қалтарыста</w:t>
        <w:br/>
        <w:t>кеңседегілер берген мәліметке көз жүгірте отырдық. Соңғы</w:t>
        <w:br/>
        <w:t>жылдардағы орташа түсім әр гектарға 65 центнерден. Мұстапа-</w:t>
        <w:br/>
        <w:t>ева 2358 центнер ат тісіндей ақ күрішті ырыс қамбасына өт-</w:t>
        <w:br/>
        <w:t>кізген. Өзіндік құн бір центнерге 16 сомнан, сатылу бағасы 88</w:t>
        <w:br/>
        <w:t>сом 64 тиыннан. Таза пайда 51 мың 876 сом.</w:t>
        <w:br/>
        <w:t>Уақыт қалтарысы енді Мұстапаеваның пленум мінбелерінен</w:t>
        <w:br/>
        <w:t>сөйлеген сөздерін еске түсірді. Белсенділіктің де жетіп жығы-</w:t>
        <w:br/>
        <w:t>42 5 Байжігіт ӘБДІРАЗАҚОВ</w:t>
        <w:br/>
        <w:t>Елдекаучук өсіру күрішпен пара-парекен. Барған сайын оның</w:t>
        <w:br/>
        <w:t>көлемі ұлғайтылып келеді. Мұнда дабұрын пайдалануға жарамай</w:t>
        <w:br/>
        <w:t>қалған батпақты, жұтаң, сусыз жерлерді игеруге біздің адамдар</w:t>
        <w:br/>
        <w:t>көмекке келіпті. «Донгнай», «Фурьент», «Заутиент» компания-</w:t>
        <w:br/>
        <w:t>ларында каучук көлемі бес мың гектарға дейін жеткен.</w:t>
      </w:r>
    </w:p>
    <w:p>
      <w:r>
        <w:t>- Сіздердің көмектеріңіздің арқасында аса бағалы техника-</w:t>
        <w:br/>
        <w:t>лықдақылдың көлемі 500 мың гектарға жететін болады. Күріш</w:t>
        <w:br/>
        <w:t>плантациясының көлемін ұлғайтып, өнімділігін арттыруда да</w:t>
        <w:br/>
        <w:t>біз сіздерден жәрдем күтеміз. Бүгінгі келгендеріңіз өте пайда-</w:t>
        <w:br/>
        <w:t>лы болды! - деп ризашылық білдіреді олар.</w:t>
        <w:br/>
        <w:t>Жоғарыда айтылған Суан Лок ауданының бірінші хатшысы</w:t>
        <w:br/>
        <w:t>Чан-Ван-Тхипаркке ертіп апарды. Мұнда дүние жүзіндегі ағаш-</w:t>
        <w:br/>
        <w:t>тың мыңдаған түрі өседі екен. Мұның әсемдігінен көркіне көз</w:t>
        <w:br/>
        <w:t>сүрінеді. Парктің кейбір тұстарын екі қабатты етіп жасаған.</w:t>
        <w:br/>
        <w:t>Астыңғы жағында мөлдір су сарқырап ағып жатыр.</w:t>
        <w:br/>
        <w:t>Осы жерде каучук сөлінің қалай алынатынын білдік. Бұл өзі</w:t>
        <w:br/>
        <w:t>отыз-қырық жыл өмір сүретін әсем ағаш. Оның әрқайсысы тәу-</w:t>
        <w:br/>
        <w:t>лігіне төрт килограмм сөл береді. Мұның өзі өндірістің қай са-</w:t>
        <w:br/>
        <w:t>ласында болмасын, таптырмайтын шикізат. Елдің экономика-</w:t>
        <w:br/>
        <w:t>сында аса маңызды рөл атқарады.</w:t>
        <w:br/>
        <w:t>- Қазір шамамен 42 мың гектарға жуық каучук орманы бар.</w:t>
        <w:br/>
        <w:t>Оның көлемі жоғарыда айтылғанындай барған сайын ұлғая түсу-</w:t>
        <w:br/>
        <w:t>де, - дейді достарымыз.</w:t>
        <w:br/>
        <w:t>Мұнан басқа Донгнай, Чиан су құрылыстары салынуда. Олар</w:t>
        <w:br/>
        <w:t>біткенде егіншілік көлемі әлдеқайда көбейетін болады.</w:t>
        <w:br/>
        <w:t>Біз көп-көп қабылдауларда болдық. Ондай қабылдаулар ел-</w:t>
        <w:br/>
        <w:t>шілігімізде, аудандық халық комитеттерінде де өтті.</w:t>
        <w:br/>
        <w:t>Вин-Хоуа қаласындағы Достық қоғамының кездесуінде</w:t>
        <w:br/>
        <w:t>осында келгенімізді баяндайтын документті кинофильм көр-</w:t>
        <w:br/>
        <w:t>сетті. Суретке де түстік. Мен «Достық« медалімен, Хо Ши Мин</w:t>
        <w:br/>
        <w:t>«Құрмет Белгісі» орденімен наградталдық.</w:t>
        <w:br/>
        <w:t>Вьетнамдық әріптестелімнің күріш өсірудегі ауыр еңбегін</w:t>
        <w:br/>
        <w:t>көргенде өзімді жұмыс істеп жүрмін, қиналып жүрмін деп айта</w:t>
        <w:br/>
        <w:t>алмаймын. Бізде диқан үшін бар жағдай жасалған. Әңгіме тек</w:t>
        <w:br/>
        <w:t>сол мүмкіндіктерді пайдалана білуде. Үкіметіміз қыруар қар-</w:t>
        <w:br/>
        <w:t>жы жұмсап, осыншама қамқорлық жасап отырғанда қайсыбірі-</w:t>
        <w:br/>
        <w:t>міздің орта көрсеткішінен төмен өнім алуымыз ұят-ақ.</w:t>
        <w:br/>
        <w:t>Бұл менің шын сөзім, шынайы сырым еді.</w:t>
        <w:br/>
        <w:t>Азды-көпті көргендерім мен көңілге түйгендерім міне, осындай.</w:t>
        <w:br/>
        <w:t>Балдырған звеносы «Талаптының» сол қанатына орналасқан.</w:t>
        <w:br/>
        <w:t>Цифр тілімен таңбаланатын учаскелердің құнарлысы қайсы,</w:t>
        <w:br/>
        <w:t>ӘБДІРАЗАҚОВ</w:t>
        <w:br/>
        <w:t>лар жері бар ғой, бірақ обком мүшесі айқай-шу көтермей-ақ</w:t>
        <w:br/>
        <w:t>ақырын сөйлеп тұрып, көкейге қонымды проблемаларды ше-</w:t>
        <w:br/>
        <w:t>бер баяндаған. Күрішішінің стажына еңбекақы төленбейді екен.</w:t>
        <w:br/>
        <w:t>Стаж дегеніңіз - шын мәніндегі тәжірибе жиынтығы, іскерлік</w:t>
        <w:br/>
        <w:t>көзі, табыс қайнары ғой. Сонымен бірге ол ұстаздық қызметтің</w:t>
        <w:br/>
        <w:t>алтын діңгегі де. Ұстаз бен бала шәкіртке еңбек ақыны бірдей</w:t>
        <w:br/>
        <w:t>төлеудің нендей қисыны бар?</w:t>
        <w:br/>
        <w:t>Енді бір мәселенің табиғаты өзгешелеу еді. Домалақ арыздан</w:t>
        <w:br/>
        <w:t>ар-ожданы адал адамдар қиянат көрген. Тасада тұрып тас ату-</w:t>
        <w:br/>
        <w:t>шыға біреудің азап тартқаны, ендібіреулердің шындықтың ізін</w:t>
        <w:br/>
        <w:t>шығара алмай әуре-сарсаңға түскені қызық. Жалған арызды</w:t>
      </w:r>
    </w:p>
    <w:p>
      <w:r>
        <w:t>тексеруге кететін мемлекет қаржысын есептеңіз, тексеру-</w:t>
        <w:br/>
        <w:t>шілердің зая кеткен уақытын ескеалыңыз. Сондаосының өтеуін</w:t>
        <w:br/>
        <w:t>кім қайыруға тиіс? Тіпті аты-жөні анық адамдардың жазған-</w:t>
        <w:br/>
        <w:t>дары көбіне өтірікке шығып жүр. Авторсымақтар айдарынан</w:t>
        <w:br/>
        <w:t>желескен күйінде қала береді. Асылы, талап басқаша қойылуы</w:t>
        <w:br/>
        <w:t>керек. Шындықты айтады екенсіз, сізге мың дабіррахмет!Жал-</w:t>
        <w:br/>
        <w:t>ған сөйледіңіз бе, онда өзің жаққан отқа өзің өртенуге тиістісің.</w:t>
        <w:br/>
        <w:t>Балдырған көп кідірмей қайтып келді.</w:t>
        <w:br/>
        <w:t>- Бақытты адамдардың өмірі қуанышқа толы болады ғой.</w:t>
        <w:br/>
        <w:t>Соның ішінде ерекшесін айтыңызшы, - дедік.</w:t>
        <w:br/>
        <w:t>- Қазақстан Компартиясының өткен сьезіне делегат болып</w:t>
        <w:br/>
        <w:t>қатысуым, сол сьезде Орталық Комитеттің мүшелігіне сайла-</w:t>
        <w:br/>
        <w:t>нуым мен үшін зор қуаныш еді.</w:t>
        <w:br/>
        <w:t>Қоғамдық қызметімен таныстыратын құжаттарға біршама</w:t>
        <w:br/>
        <w:t>көз жүгірткенбіз. Іс-шаралар, жоспарлар, графиктер және бас-</w:t>
        <w:br/>
        <w:t>қалар. Енді келер іс, алдағы міндеттер жайында сөз қозғауын</w:t>
        <w:br/>
        <w:t>өтіндік. Үкімет адамы ойлы көзін алысқа қадап, өзіне тән жұм-</w:t>
        <w:br/>
        <w:t>сақ үнмен сөйлеп кетті:</w:t>
        <w:br/>
        <w:t>- Ұлы Отан соғысы мүгедектеріне арнайы дүкен ашу аманат</w:t>
        <w:br/>
        <w:t>ретінде тапсырылған-ды. Аманаттың жүзеге асуы өзімді онша</w:t>
        <w:br/>
        <w:t>қанағаттандыра қойған жоқ. Неге десеңіз, соғыс және еңбек</w:t>
        <w:br/>
        <w:t>ардагерлерін қамқорлықтан тпетқақпай қалдыру моральдық</w:t>
        <w:br/>
        <w:t>жағынан ерсілік қой. Сол себепті де «Ардагерлер» аталатын</w:t>
        <w:br/>
        <w:t>салтанатты сауда орнын іске қосудың реті келді. Мен салауат-</w:t>
        <w:br/>
        <w:t>тылық қоғамының председателімін де. Бұл мәселеде сөзден іске</w:t>
        <w:br/>
        <w:t>көшудің маңызды екені белгілі. «ішпейтін звено», «Пішпейтін</w:t>
        <w:br/>
        <w:t>бригаданы» қалыптастырдық. Енді осы дәстүрді бүкіл совхоз</w:t>
        <w:br/>
        <w:t>бойынша орнықтыру - басты мұратымыз.Зер салсаңыз, жауап-</w:t>
        <w:br/>
        <w:t>кершілік жүгі алуан-алуан. Мәселен, обкомге, Орталық Коми-</w:t>
        <w:br/>
        <w:t>тетке көп адамдардың аяғы жетебермейді. Олардың өтініштерін</w:t>
        <w:br/>
        <w:t>44 БЕ Байжінт ӘБДІРАЗАҚОВ</w:t>
        <w:br/>
        <w:t>- Ауырдым білем!</w:t>
        <w:br/>
        <w:t>Балдырған үкідей ұшып ауданға барды. Қайтып келгенше</w:t>
        <w:br/>
        <w:t>аяулы жар бұл дүниеден жүріп те кеткен. Дәрігерлердің айту-</w:t>
        <w:br/>
        <w:t>ынша, жақпас тамақ ішкен, қатты уланған. Аспан қаңырап</w:t>
        <w:br/>
        <w:t>жерге түскендей сол қаралы күн той күні де еді. Өкініш деген</w:t>
        <w:br/>
        <w:t>сол, той жабдығы қаза қауметіне жұмсалынды.</w:t>
        <w:br/>
        <w:t>Күзге салым қаралы үйге ат басын тіреген едік. Шаңырақ</w:t>
        <w:br/>
        <w:t>иесі шүйкедей болып шөгіп қалған екен. Ауыр қасіреттен мы-</w:t>
        <w:br/>
        <w:t>нау егін алқабы да жүдеп-жадап кеткендей. Өңсіз, әлсіз сабақ-</w:t>
        <w:br/>
        <w:t>тар бүгіліп жер қауып жатыр.</w:t>
        <w:br/>
        <w:t>- Егінде жазық жоқ, жазық бізде, бізді зар қақсатып кеткен</w:t>
        <w:br/>
        <w:t>тағдырда ғой, - деді Балдырған жанарына жас үйіріп.</w:t>
        <w:br/>
        <w:t>Қараша үй алдындағы бақшалық та солып, семіп қалыпты.</w:t>
        <w:br/>
        <w:t>Пышаққа жарарлық бір түйнек табылмады. Балдырған жүзін</w:t>
        <w:br/>
        <w:t>қайтадан мұң шалды. Жабырқаңқы үнмен:</w:t>
        <w:br/>
        <w:t>- Арыстай азаматым барда жеткіншектердің қамын ойлама-</w:t>
        <w:br/>
        <w:t>ушы едім. Әкенің орнын жоқтатпау иыққа түсер ауыр салмақ</w:t>
        <w:br/>
        <w:t>қой. Қайтеміз, тағдыр салды - біз көндік, бәрін де көреміз де.</w:t>
      </w:r>
    </w:p>
    <w:p>
      <w:r>
        <w:t>«Бәрін»деген сөзде ұлы еңбектің қатыстылығы бары байқа-</w:t>
        <w:br/>
        <w:t>лады. Еңбек иесінің молшылық жорығына әлі де қосыла бе-</w:t>
        <w:br/>
        <w:t>ретінін іштей аңғардық.</w:t>
        <w:br/>
        <w:t>Редакцияның птұғыл тапсырмасы бойынша жаңа жыл құр-</w:t>
        <w:br/>
        <w:t>метіне Балдырған Мұстапаевадан интервьюалу керек болды. Ол</w:t>
        <w:br/>
        <w:t>өзінің қабылдау бөлмесінде отыр екен. Аса жайдары, дөңгелек</w:t>
        <w:br/>
        <w:t>жүзі нұр жайнайды. Сірә, өтініш-шағыммен келген кісілермен</w:t>
        <w:br/>
        <w:t>тіл табысса керек-ті.</w:t>
        <w:br/>
        <w:t>Есен-саулықтан кейін бұйымтайымызды айттық. Ол бас шұл-</w:t>
        <w:br/>
        <w:t>ғыды. Дәстүрлі сұрақ басталып та кетті. Екеуара әңгімеге шал-</w:t>
        <w:br/>
        <w:t>дырмайтын Бәкен шүу дегеннен суырыла сөйлеп, кесек-кесек</w:t>
        <w:br/>
        <w:t>ой тастады.</w:t>
        <w:br/>
        <w:t>- Заман және замандастар жайында не айтар едіңіз? - де-</w:t>
        <w:br/>
        <w:t>генімізде, былай деп жауап қайырды:</w:t>
        <w:br/>
        <w:t>- Қазіргі жүйрік уақыт күш-жігердің ширақ тартуына сал-</w:t>
        <w:br/>
        <w:t>мақ салса, жедел өзгерістер мен ұшқыр жаңалықтар сана-</w:t>
        <w:br/>
        <w:t>сезімнің сергектік көрсетуіне ықпал етуде. Бүгінде адамдары-</w:t>
        <w:br/>
        <w:t>мыздың дүние танымы мен өмірлік көзқарасы бүтіндей өзгер-</w:t>
        <w:br/>
        <w:t>ген. Кім-кім де күн келбетті келешегіміздің биігінен қарайды.</w:t>
        <w:br/>
        <w:t>Біткен істен гөрі бітер істің алтын шоқысына өрлеуге іңкәр-ақ.</w:t>
        <w:br/>
        <w:t>Талай-талай ұлан асуларалынды, бірақ соның өзі аласа көрінеді.</w:t>
        <w:br/>
        <w:t>Мұның себебі не? Дәлел көп. Меніңше, өскен ортаны, туған</w:t>
        <w:br/>
        <w:t>елімізді риясыз сүйгендіктен, коммунистік құрылыстың көк-</w:t>
        <w:br/>
        <w:t>ШЫҒАРМАЛАРЫ 45</w:t>
        <w:br/>
        <w:t>жиегін көруге құштарлықтан. Мен еңбек адамы болғандықтан</w:t>
        <w:br/>
        <w:t>өзім білетін өмірдің тағылымдары мен мысалдарын ғана тілге</w:t>
        <w:br/>
        <w:t>тиек етемін. Мына бір қарапайым көрініске көз жүгіртейікші.</w:t>
        <w:br/>
        <w:t>Жадыра Таспанбетоваға Қазақстан Ленин комсомолының сый-</w:t>
        <w:br/>
        <w:t>лығы берілді. Осы бір сүйікті сіңілімнің сүйкімді бейнесін</w:t>
        <w:br/>
        <w:t>көгілдір экраннан көрген сайын қаттытолқимын. Жүрек қылын</w:t>
        <w:br/>
        <w:t>шерткен оның атақ-даңқы ғана емес, айрықша тағдыры еді. Он</w:t>
        <w:br/>
        <w:t>сегіздегі өрімдей жас қауырт науқан кезінде комбайн шалғы-</w:t>
        <w:br/>
        <w:t>сынасоғылып, қатты мертікті. Сол қайғылы күндерде оған қам-</w:t>
        <w:br/>
        <w:t>қорлық қолын созушылар азболған жоқ. Қамқорлық белгісі өлең</w:t>
        <w:br/>
        <w:t>тілімен, музыка үнімен деестілді. Алаяулы жас комбайн тптүр-</w:t>
        <w:br/>
        <w:t>валына қайта отырған кезде жан жарасын мүлде ұмытты да,</w:t>
        <w:br/>
        <w:t>еркін далағаекпіндете тартып кетті. Ол кейін Ленин, Еңбек Қы-</w:t>
        <w:br/>
        <w:t>зыл Ту ордендерімен марапатталды. Социалистік Еңбек Ері</w:t>
        <w:br/>
        <w:t>атағын алды. Қазір бес баланың анасы, жақсы азаматтың жар-</w:t>
        <w:br/>
        <w:t>қосағы. «Телікөл» совхозында Жадыра жетекшілік ететін қыз-</w:t>
        <w:br/>
        <w:t>келіншектер коллективі бар. Кешегі шәкірт бұл күндері ұла-</w:t>
        <w:br/>
        <w:t>ғатты ұстаз.</w:t>
        <w:br/>
        <w:t>- Туған жер тағдыры туралы қалай ойлайсыз?</w:t>
        <w:br/>
        <w:t>- «Адам жерді түлетсе, жер адамды түлетеді» деген даналық</w:t>
        <w:br/>
        <w:t>сөздің астарында зор шындық бар. Біз еңбек ететін «Шіркейлі»</w:t>
        <w:br/>
        <w:t>совхозы облыстағы астықты шаруашылықтардың бірі. Совхоз</w:t>
        <w:br/>
        <w:t>ауыл шаруашылығы өндірісінің барлық саласында жоғарғы та-</w:t>
        <w:br/>
        <w:t>быстарға жеткені үшін Еңбек Қызыл Ту орденімен марапат-</w:t>
        <w:br/>
        <w:t>талды. Үлкен жарыстардың әлденеше жүлдегері болды. Күріш</w:t>
        <w:br/>
        <w:t>дақылының көлемін 8 мың гектарға жеткізіп, ортапта түсімді-</w:t>
        <w:br/>
        <w:t>лікті гектар басы 55-60 центнерден келтірдік. Оның үстіне ди-</w:t>
        <w:br/>
        <w:t>қандар күллі шаруашылықтарды сапалы тұқыммен қамтамасыз</w:t>
      </w:r>
    </w:p>
    <w:p>
      <w:r>
        <w:t>етеді. Әрине, серпінділік сыры совхоздың материалдық-техни-</w:t>
        <w:br/>
        <w:t>калық жағдайына байланысты. Бір кемеңгер «Жетіскендікті</w:t>
        <w:br/>
        <w:t>мен өткенге қарап өлшеуден басқаны білмеймін» деген екен.</w:t>
        <w:br/>
        <w:t>Осыған орай мынадай салыстырмалы деректерді айта кету орын-</w:t>
        <w:br/>
        <w:t>ды. Ертеректе әр гектарға 45 центнер өнім саңлақ күрішті-</w:t>
        <w:br/>
        <w:t>лердің үздік табысы болып есептелетін. Енді бұл облыстың орта</w:t>
        <w:br/>
        <w:t>көрсеткішінен төмен. Облыста 40 мың гектар күріш егілгенде</w:t>
        <w:br/>
        <w:t>біз жүрекжарды қуаныш сезіміне бөленген едік. Қазір егіс</w:t>
        <w:br/>
        <w:t>көлемі 100 мың гектар! Қарт Қаратаудан айдынды Аралға</w:t>
        <w:br/>
        <w:t>дейінгі көкөрім алқапты желдей жүйрік машинамен аралап</w:t>
        <w:br/>
        <w:t>шыға аласыз. Суармалы егіншілік жүйесі табиғаттың бермесін</w:t>
        <w:br/>
        <w:t>тартып алуға мүмкіндік туғызып отыр. Ауарайы қолайсыз бол-</w:t>
        <w:br/>
        <w:t>ған жылдың өзінде Сыр диқандары мемлекетке 23 миллион</w:t>
        <w:br/>
        <w:t>ШЫҒАРМАЛАРЫ 53</w:t>
        <w:br/>
        <w:t>қанағаттандыруға екі бірдей органның өкілі болғандықтан ме-</w:t>
        <w:br/>
        <w:t>нің де араласуым керек қой. Жер-жерге шығып, адамдармен</w:t>
        <w:br/>
        <w:t>жиі әңгімелесемін.</w:t>
        <w:br/>
        <w:t>Сол жолы Мұстапаева:</w:t>
        <w:br/>
        <w:t>- Бұрынғымигілікті қайта жаңарту қажеттігі туса, жүгері өсі-</w:t>
        <w:br/>
        <w:t>руге тілек білдіремін, - деген еді. Осы мақсаттың соңына шы-</w:t>
        <w:br/>
        <w:t>рақ алып түскенін кейінірек аңғардық. Ол алдымен өз қабырға-</w:t>
        <w:br/>
        <w:t>сымен кеңескен, облыс басшыларымен күйіркелескен. Еркін</w:t>
        <w:br/>
        <w:t>өмір адамдардың жігер-күтпіне басқа біреулердің килігуіне жол</w:t>
        <w:br/>
        <w:t>бермейді ғой. «Өзің біл» деген жауап алады Балдырған. Оның</w:t>
        <w:br/>
        <w:t>ойынша, күріш өндіруде әйелдердің үлес салмағы басым екен.</w:t>
        <w:br/>
        <w:t>Енді жүгеріөсіруге де мұның тұрғыластары ықылассыз емес. Шие-</w:t>
        <w:br/>
        <w:t>лілік (Жадыра Таспанбетова, жалағаштық Айнаш Балғабаева қа-</w:t>
        <w:br/>
        <w:t>тарына Балдырған келіп қосылса, жұлдыздар шоғыры одан сай-</w:t>
        <w:br/>
        <w:t>ын жарқырай түспей ме?!</w:t>
        <w:br/>
        <w:t>Әрине, ықылас-ынтаныңда жетіп жығылар жерібар. Дайын-</w:t>
        <w:br/>
        <w:t>дықсыз, мүмкіндіксіз іске қалай кіріседі. Оның үстіне ұл-</w:t>
        <w:br/>
        <w:t>тарақтай бос жер жоқ. Баяғы қос аққу айналып ұтпқан айдын</w:t>
        <w:br/>
        <w:t>көміле-көміле дөңестеніп кеткен. «Егінді дәңге сал, пейіліңді</w:t>
        <w:br/>
        <w:t>кеңге салда» бір гәп болса, сол арадан қолайлы орын жоқ. Осы</w:t>
        <w:br/>
        <w:t>бағдарды совхоз директоры риясыз мақұлдады. Бірақ оның</w:t>
        <w:br/>
        <w:t>жымия күліп, жығыла отырып жауапкершілікті аудара сала-</w:t>
        <w:br/>
        <w:t>тыны бар.</w:t>
        <w:br/>
        <w:t>- Сазкөлде жер сапалы жыртылды, көктемге дейін едәуір</w:t>
        <w:br/>
        <w:t>тыңайып қалады, - деді ол әңгімені әріден орағытып. - Бірақ</w:t>
        <w:br/>
        <w:t>ол жердің табиғаты сыннан өткен тәжірибелерді қолдануға</w:t>
        <w:br/>
        <w:t>сәйкес келмейді. Шаршы ұялы әдістен бас тартамыз, жаппай</w:t>
        <w:br/>
        <w:t>суарып егу тәсілін қолданбаймыз.</w:t>
        <w:br/>
        <w:t>Пікірін бас агрономға мақұлдатып қойып директор сөзін қай-</w:t>
        <w:br/>
        <w:t>та жалғастырды:</w:t>
        <w:br/>
        <w:t>-“Жерді екі рет айдап, екі рет тырмалап, мала жүргіземіз де</w:t>
        <w:br/>
        <w:t>жүйек тартамыз. Дән жүйек бойына егіледі, су жүйек бойынша</w:t>
        <w:br/>
        <w:t>ағады. Мұның өзі күтімге де қолайлы.</w:t>
        <w:br/>
        <w:t>Балдырған күлді.</w:t>
        <w:br/>
        <w:t>-“Жүгеріні қарықтап егуді білуші едік, жүйектеп егуді кім-</w:t>
        <w:br/>
        <w:t>нің әдісі дейміз.</w:t>
      </w:r>
    </w:p>
    <w:p>
      <w:r>
        <w:t>- Шіркейліліктердің десек жетіп жатыр.</w:t>
        <w:br/>
        <w:t>Осылай деп директор сеялка мен культиваторды қайта жаб-</w:t>
        <w:br/>
        <w:t>дықтаудың қажеттігін айтты. Техниканы жүгері егісіне бейім-</w:t>
        <w:br/>
        <w:t>деуге инженер-техниктердің іскерлігі жететінін және ескертті.</w:t>
        <w:br/>
        <w:t>Сосын қолдан келмейтін бір іс бар, - деді.</w:t>
        <w:br/>
        <w:t>ШЫҒАРМАЛАРЫ 2 49</w:t>
        <w:br/>
        <w:t>на оралған еді. Салтанатты жиындарда қараторының әдемісін-</w:t>
        <w:br/>
        <w:t>дей көрінетін ол біртүрлі сидаң тартып, жүдеңкіреп қалған</w:t>
        <w:br/>
        <w:t>екен. Сірә, зарықтырып жеткен салбексе көктем жан күйделі-</w:t>
        <w:br/>
        <w:t>сіне душар етсе керек-ті. Тек бірер шыныаяқ шайдан соң жүзі</w:t>
        <w:br/>
        <w:t>шырайланып, жанарына күлкі үйіріле бастады. Қоңырқай өңіне</w:t>
        <w:br/>
        <w:t>шыпшын шыққан тер тамшыларын саусағымен іліп тастап,</w:t>
        <w:br/>
        <w:t>әңгімеге көпті. Оны толғандыратын жайлар өте көп екен.</w:t>
        <w:br/>
        <w:t>Балдырғанның айтуынша, ұлы өзеннің сарқылуы, шалқар</w:t>
        <w:br/>
        <w:t>теңіздің тартылуы облыстың экологиялық жағдайын мүлде өз-</w:t>
        <w:br/>
        <w:t>гертіп жіберген. Түз дауылының зардабы Қазақстан мен Орта</w:t>
        <w:br/>
        <w:t>Азияның кейбір аймақтарына қазірдің өзінде біліне бастаған.</w:t>
        <w:br/>
        <w:t>Қаламгер Төлепберген Қайыпбергеновтың ашына жазғанындай</w:t>
        <w:br/>
        <w:t>таңдаудың екі-ақ жолы қалған: не ауыр апаттың алдында дәр-</w:t>
        <w:br/>
        <w:t>менсіздік көрсету, не Әмудариядай, Сырдариядай қос арнаны</w:t>
        <w:br/>
        <w:t>теңізге қайта құйдырып, Тұран ойпатынан басталатын алып</w:t>
        <w:br/>
        <w:t>өңірдің байырғы тіршілігін қалпына келтіру.</w:t>
        <w:br/>
        <w:t>Мешітбай Спанов үстеме коэффициент жайын айтып еді,</w:t>
        <w:br/>
        <w:t>- Коэффициент бүлінген тіршілікті, жоғалған игілікті қал-</w:t>
        <w:br/>
        <w:t>пына келтіре алмайды, - деді Балдырған өктемдеу сөйлеп. Осы-</w:t>
        <w:br/>
        <w:t>лай деп әңгімесін әрі қарай жалғастырды ол.</w:t>
        <w:br/>
        <w:t>- Сүйген кәсібінен, сүйікті дақылынан көз жазып қалуғабұл</w:t>
        <w:br/>
        <w:t>жолдастың қалайша дәті барады, - деп таңдануыңыз мүмкін.</w:t>
        <w:br/>
        <w:t>Келешекте күрішті оңтүстікке өсіру, батыстағы аудандарда</w:t>
        <w:br/>
        <w:t>жемшөп шаруашылығын өркендету қолайлы болатынын уақыт-</w:t>
        <w:br/>
        <w:t>тың өзі еске салып отыр. Күріш өскен жерде гүл өсетіні анық.</w:t>
        <w:br/>
        <w:t>Он мыңдаған гектар алқаптарда дала аруы жайқалып, шалқар</w:t>
        <w:br/>
        <w:t>шабындықтар мен мәдени жайылымдықтар қанат жайса,бұдан</w:t>
        <w:br/>
        <w:t>Сыр жұртының ұтылары жоқ. Сонда Көкіпетаудан, Оралдан,</w:t>
        <w:br/>
        <w:t>Павлодардан шөп дайындап шығынға шаш етектен батпас еді.</w:t>
        <w:br/>
        <w:t>Өзге де игіліктердің көзі ашылар еді. Су жаңарады, ауа тазара-</w:t>
        <w:br/>
        <w:t>ды, ауру-сырқау азаяды. Менің жүгері өсіріп те табыскер бо-</w:t>
        <w:br/>
        <w:t>луым мүмкін ғой. Асылы, диқан жұрты өз кәсібінің тар шеңбе-</w:t>
        <w:br/>
        <w:t>рінде қалып қоймай, бесаспаптыққа бой ұрғаны абзэал-ақ.</w:t>
        <w:br/>
        <w:t>Әңгіме сұрақ-жауап сәтіне қарай ойысты.</w:t>
        <w:br/>
        <w:t>- Улы химикаттың зияны жөнінде не айтар едіңіз?</w:t>
        <w:br/>
        <w:t>- Бір ғанагербицидтің өсімдіктер мен жануарлар тіршілігіне</w:t>
        <w:br/>
        <w:t>келтіретін залалы орасан зор. Тұқым жаймаушылыққа әсер</w:t>
        <w:br/>
        <w:t>етуінің өзі неге тұрады. Таза алтынға айырбасталатын осы ты-</w:t>
        <w:br/>
        <w:t>ңайтқыштың бар қасиеті - арам шөпті болдырмау. Біздің «Шір-</w:t>
        <w:br/>
        <w:t>кейлі» совхозы гербицид сатып алуға жыл сайын 100 мың сом</w:t>
        <w:br/>
        <w:t>қаржы жұмсайды екен. Осыншама шығынның көзін бітеу тек</w:t>
        <w:br/>
        <w:t>4-244</w:t>
      </w:r>
    </w:p>
    <w:p>
      <w:r>
        <w:t>58 Байжігіт ӘҺДІРАЗАҚОВ</w:t>
        <w:br/>
        <w:t>тыққаақау түсті. Әрине, принципті сын болса, оның жөні бөлек</w:t>
        <w:br/>
        <w:t>қой. Біреуге көрінеу, күйе жағу, жала жабу дағдыға айналып</w:t>
        <w:br/>
        <w:t>барады. Сонымен, екі бірдей тапсырмаға тиянақты дерек таба</w:t>
        <w:br/>
        <w:t>алмадық. Мұның арты сөгіс, қатаң сөгіс деген сөз. Қу шөппен</w:t>
        <w:br/>
        <w:t>ауызды сүртіп қалаға қалай барарсың. Алматыдан жауап күтіп</w:t>
        <w:br/>
        <w:t>жалаңдап отырғандарға нендей дәлел айтарсың. Амалсыздан</w:t>
        <w:br/>
        <w:t>балық зауытына қарай қиыстадық. Кәсіпорын директоры</w:t>
        <w:br/>
        <w:t>Сағитжан Сермағамбетовты балықшы деп атайтынбыз. Себебі,</w:t>
        <w:br/>
        <w:t>оның су жағаламаған кезі жоқ. Әбден зәрезап болған балалары</w:t>
        <w:br/>
        <w:t>енді оның сырт жаққа аттап басуына қайлы емес. Сағитжан</w:t>
        <w:br/>
        <w:t>сылқ-сылқ күледі.</w:t>
        <w:br/>
        <w:t>- Түбінде осы бағы тайған кәсіпорынның күзетшілігін сұрап</w:t>
        <w:br/>
        <w:t>алатын шығармын. Өзен- су құрғаса, қайда барамын, ең болма-</w:t>
        <w:br/>
        <w:t>са осындағы қақталған шабақтың исін сезіп отырамын ғой.</w:t>
        <w:br/>
        <w:t>«Бағы тайған өзеннің» астарында қатпарлысырбар. Сырелін</w:t>
        <w:br/>
        <w:t>үш дүркін аштықтан құтқарған Арал теңізі құрғап бітуге ай-</w:t>
        <w:br/>
        <w:t>налды. Сырдария сарқылабастады. Жоғарғы жақтан әупірімдеп</w:t>
        <w:br/>
        <w:t>сұрап алған мөлшерлі су егіншілікке ғана жетеді. Өзен-көлдер</w:t>
        <w:br/>
        <w:t>баяғыда-ақ қаңсып қалған.</w:t>
        <w:br/>
        <w:t>Директордың кабинеті балық сасып тұр. Балықшылар ара-</w:t>
        <w:br/>
        <w:t>сындаөскендіктен әлгі иіс біз үшін жұпар болып аңқиды.Осын-</w:t>
        <w:br/>
        <w:t>да мұхит өнімін де өңдейді ғой. Тоғаны түскірді көріп едік, онда-</w:t>
        <w:br/>
        <w:t>ғы тортаның иіс-қоңысы байқалмаған. Жасанды тәсілмен</w:t>
        <w:br/>
        <w:t>өсірілгендіктен табиғи қасиетін жоғалтқан. Көріскідей сазан-</w:t>
        <w:br/>
        <w:t>ды, кереқұлаш қаязды төрт бөліп қазанға салатын аралдықтар</w:t>
        <w:br/>
        <w:t>енді тоғанның қылдырықтай қылағайынателміріп отыр. Өйтпе-</w:t>
        <w:br/>
        <w:t>генде қайтеді.</w:t>
        <w:br/>
        <w:t>Бриғада советінің төрағалығын директордың сайлануына да</w:t>
        <w:br/>
        <w:t>сайланбауына да болады деген жаңа нұсқау келген екен. Осы-</w:t>
        <w:br/>
        <w:t>ны естіген жұмысшы жетекші «жауапкершіліктен құтқарың-</w:t>
        <w:br/>
        <w:t>дар» деп азар да безер болған ғой. Бізге керегі жұмысшының</w:t>
        <w:br/>
        <w:t>төрағалығы, директордың билігі кейінірек бола жатар. Сонда</w:t>
        <w:br/>
        <w:t>құда датыныпп, құдағи да тыныш. Осыған орай Сермағамбетов</w:t>
        <w:br/>
        <w:t>жап-жақсы мәліметтер берді.</w:t>
        <w:br/>
        <w:t>Бұдан кейін аудандық партия комитеттерін сынау жөнінде</w:t>
        <w:br/>
        <w:t>дүмпу болған. Бірінші хатшылар шетінен әміршіл, шетінен</w:t>
        <w:br/>
        <w:t>төрешіл деген ұғым етек алып барады, Олар аудандық кеңес-</w:t>
        <w:br/>
        <w:t>терге ерік бермейді, өздерінше тізеге басып билік жасайды.</w:t>
        <w:br/>
        <w:t>Байқап-барлап қарасақ, істің жайы бұдан гөрі өзгешелеу сияқ-</w:t>
        <w:br/>
        <w:t>ты.Жетпіс жылбойы партияның алдын орап көрмеген советтер</w:t>
        <w:br/>
        <w:t>Әдеп сақтап, әліптің артын бағып отыр. Оның үстіне іс-тәжіри-</w:t>
        <w:br/>
        <w:t>48 “Байжігіт ӘБДІРАЗАҚОВ</w:t>
        <w:br/>
        <w:t>жүзі прогресшіл адамзат баласының асыл мұратымен ұттасып</w:t>
        <w:br/>
        <w:t>жатқанын ескеру ләзім.</w:t>
        <w:br/>
        <w:t>Жер-Ананың қамқоршысы да, шын серігі де біздер алдағы</w:t>
        <w:br/>
        <w:t>жылдарға үлкен үміт артамыз.</w:t>
        <w:br/>
        <w:t>Қар жамылған қиырсыз далаға қайта-қайта көз жүгіртемін.</w:t>
        <w:br/>
        <w:t>Осы далада көктемде көк сүйрік егін көктейді. Қоңыр күзде</w:t>
      </w:r>
    </w:p>
    <w:p>
      <w:r>
        <w:t>сарыала теңіздей шалқыған алқапқа орақ түседі. Осы дала</w:t>
        <w:br/>
        <w:t>еңбектестердің мерейін биіктетіп, омырауына орден тағады.</w:t>
        <w:br/>
        <w:t>Осынша құрмет пен абыройдың қайтарымы тек еңбекпен</w:t>
        <w:br/>
        <w:t>өтеледі. Сол парыздың жыл басынан басталатыны және анық.</w:t>
        <w:br/>
        <w:t>Біз сөз қоса алмадық.</w:t>
        <w:br/>
        <w:t>Тағы бір сүйсінгеніміз, Балдырған Вьетнам сапарынан кейін</w:t>
        <w:br/>
        <w:t>Абылай Сейтенов екеуі достық клубын ұымдастырып, достық</w:t>
        <w:br/>
        <w:t>алқабында күріш өсірген ғой. Клуб экспонаттары, алқап өнім-</w:t>
        <w:br/>
        <w:t>дері мұхит жағалауындағы достарға дүркін-дүркін жіберілген.</w:t>
        <w:br/>
        <w:t>Сонымен бірге олар жетекшілік ететін коллектив бірайлық еңбе-</w:t>
        <w:br/>
        <w:t>кақысын беруге, жылына бір күн тегін жұмыс істеуге тілек біл-</w:t>
        <w:br/>
        <w:t>дірген ғой. Міне, жүрек тебірентерлік өнеге дегеніміз осындай</w:t>
        <w:br/>
        <w:t>болар.</w:t>
        <w:br/>
        <w:t>Қыс бойы қар жастанып, мұз бүркенген егін даласы қазір</w:t>
        <w:br/>
        <w:t>жалаңаштанып, шалқыған шалқар өңірге айналған. Ылдида</w:t>
        <w:br/>
        <w:t>жыбырлақ, жорға толқындар еркелей жарысып, қанат серпі-</w:t>
        <w:br/>
        <w:t>седі. Жағалаулар алқара көк түске боялған. Биік дөңде алты</w:t>
        <w:br/>
        <w:t>қанат қараша үй тігулі тұр. О шеттен вагон-үй көзге шалына-</w:t>
        <w:br/>
        <w:t>ды. Осы баспаналардың бәрі де Балдырған Мұстапаеваныкі.</w:t>
        <w:br/>
        <w:t>Біріне жер бүйірі бусана көшіп келген. Екіншісінде үш ай жаз</w:t>
        <w:br/>
        <w:t>мекендеп, қыркүйектің соңғы күндері ірге көтереді. Оған</w:t>
        <w:br/>
        <w:t>дейін?.. Мынау телегей теңіз судың астынан көк сүйрік күріш</w:t>
        <w:br/>
        <w:t>көктеп шығады. Ол айдың бетін жасырып, жасыл алқап құрай-</w:t>
        <w:br/>
        <w:t>ды. От-жалын ыстықта қаулап өсіп, дән байлап ну ормандай</w:t>
        <w:br/>
        <w:t>жайқалады.</w:t>
        <w:br/>
        <w:t>Асылы, жақсы әсерді қалам ұшына оралту оңай ғой. Ал, әсер</w:t>
        <w:br/>
        <w:t>туғызатын көрініс бейнеттің бейнетімен келетінін білсекші!</w:t>
        <w:br/>
        <w:t>Плантацияға он төрт реторалып,істындыратын техника қимы-</w:t>
        <w:br/>
        <w:t>лын айтпағанда, қол күшіне түсетін ауыртпалық әлі аз емес.</w:t>
        <w:br/>
        <w:t>Коллекторға құятын арықтың құл сағасын тосап басып қалған.</w:t>
        <w:br/>
        <w:t>Сарқынды суды ақтарып, атызды ағынды сумен жаңалауға</w:t>
        <w:br/>
        <w:t>қиындық түсті. Шөп-шалам тазалайтын агрегаттар әзірге бұл</w:t>
        <w:br/>
        <w:t>өңірге қара көрсете қойған жоқ. Енді нетпара? Шарасы сол, Бал-</w:t>
        <w:br/>
        <w:t>дырған өз ұлы Алтынбек екеуі қол орақпен, айырмен арық та-</w:t>
        <w:br/>
        <w:t>залауға кірісті. Екінші шаруаны қолға алар алдында дала қосы"</w:t>
        <w:br/>
        <w:t>ШЫҒАРМАЛАРЫ 55</w:t>
        <w:br/>
        <w:t>Жүгері орманына ит тұмсығы батпай қалды. Мұның сүйіні-</w:t>
        <w:br/>
        <w:t>шімен бірге күйініші де бар еді. Шамадан тыс қалындықта</w:t>
        <w:br/>
        <w:t>жүгері сабағы түйнектемей қалуы ықтимал. О баста тұқымды</w:t>
        <w:br/>
        <w:t>жиірек себуге Балдырғанның өзі ықпал еткен еді. Дән қалың</w:t>
        <w:br/>
        <w:t>көктеген екен, оны бірлеу керек еді. Көк сүйрікті көрінеу суы-</w:t>
        <w:br/>
        <w:t>рып тастауға дәті бармады. Әйел жанының нәзіктігі дегеніңіз</w:t>
        <w:br/>
        <w:t>осы ғой.</w:t>
        <w:br/>
        <w:t>Бір үміт, бір қауіп!</w:t>
        <w:br/>
        <w:t>Жоқ, собықтар аңдыздап көріне бастады. Бір түпке екеу,</w:t>
        <w:br/>
        <w:t>үшеуден. Енді үшінші суды шайдырып беріп, төртінші суды</w:t>
        <w:br/>
        <w:t>тоқтатсада болады.</w:t>
        <w:br/>
        <w:t>Содан соң көрші-қолаң қаптап келген. Бәрі де аузын ашып,</w:t>
        <w:br/>
        <w:t>көзін жұмады. Шығымдылыққа ғалымдар да қайран қалуда.</w:t>
        <w:br/>
        <w:t>Собықты санайды, дәнді санайды, оны шаршы метрге шағады.</w:t>
        <w:br/>
        <w:t>Гектарына 100 центнер деп тұжырым айтады. Одан кемірек</w:t>
        <w:br/>
        <w:t>түскеннің өзінде аудан шаруашылықтары сортты тұқыммен</w:t>
      </w:r>
    </w:p>
    <w:p>
      <w:r>
        <w:t>қамтамасыз етіледі екен.</w:t>
        <w:br/>
        <w:t>Жұрт әзірше түпкі нәтижеден гөрі көрерге көз керек көркем</w:t>
        <w:br/>
        <w:t>алқапты қызықтауға құштар-ақ. Дала аруы табиғаттың көптен</w:t>
        <w:br/>
        <w:t>бері жоғалып кеткен сан қырлы бояуларын дажаңғырта түскен-</w:t>
        <w:br/>
        <w:t>дей. Сарьян сүйген сарғыш түстер, Рерих ұнатқан қызғылт,</w:t>
        <w:br/>
        <w:t>қоңыр реңдер көзге шалынады.</w:t>
        <w:br/>
        <w:t>Ал нәтижеге келсек, гектарына 89 центнерден дәндей өнім</w:t>
        <w:br/>
        <w:t>түсті. Звено табыстылығы 40 мың сомға жетті. Совхоз көрші-</w:t>
        <w:br/>
        <w:t>лерге 9788 пентнер сапалы тұқым сатты. Өзіндік құн әр цент-</w:t>
        <w:br/>
        <w:t>нерге 10 сом 84 тиыннан. Бәрінен де сүйсінерлігі - Балдырған</w:t>
        <w:br/>
        <w:t>дала аруын жайқалтуда тағы да тегеурінді күштер топтастыр-</w:t>
        <w:br/>
        <w:t>ған. Бұрын суды ластап, жерді аздырып-тоздырып жіберетін</w:t>
        <w:br/>
        <w:t>күріштік орнында енді көкөрім дақыл құлпырады. Диқан ана</w:t>
        <w:br/>
        <w:t>да жасарып, жайнай түседі.</w:t>
        <w:br/>
        <w:t>Бұл жолғы жолығысу көңілсіздеу басталды. Қым-қуыт, ала-</w:t>
        <w:br/>
        <w:t>құйын уақыт оның көңіл күйіне көлеңке түсіргендей. Дүріл-</w:t>
        <w:br/>
        <w:t>деген шаруашылық қат-қабаталымсалықтардан құтылаалмай</w:t>
        <w:br/>
        <w:t>қарыз-борыштқа белшеден батқан. Егінші-механизаторлар</w:t>
        <w:br/>
        <w:t>жанармайдың, қосалқы бөлшектің тапшылығынан омалып</w:t>
        <w:br/>
        <w:t>үйде отырған. Еңбек ету, жұмыс істеу игілік өндірудің көзі</w:t>
        <w:br/>
        <w:t>болудан қалған да, олжа табудың алыпсатарлыққа бағыттал-</w:t>
        <w:br/>
        <w:t>ған басқаша жолы салтанат құрған. Жекеменшік әр трактор-</w:t>
        <w:br/>
        <w:t>дың эр төбенің астында қалатынын көрсетіп тұр. Жасампаз-</w:t>
        <w:br/>
        <w:t>дық өнеге, абырой-бедел әткенге топырақ шашудың қабатын-</w:t>
        <w:br/>
        <w:t>да ұмыт болған.</w:t>
        <w:br/>
        <w:t>50 ) Байжігіт ӘБДІРАЗАҚОВ</w:t>
        <w:br/>
        <w:t>агротехникалық шараларды тиімді пайдалануға байланысты.</w:t>
        <w:br/>
        <w:t>Ұлы диқан Ыбырай Жақаев улы тыңайтқышсыз-ақ әлемдік ре-</w:t>
        <w:br/>
        <w:t>корд жасаған еді ғой. Осы өнегені алдымызға неге темірқазық-</w:t>
        <w:br/>
        <w:t>тай нысана етіп алмаймыз? Оның үстіне гербицид арқылы өнді-</w:t>
        <w:br/>
        <w:t>рілген күріштің бағасы өте төмен. 1 тоннасы 880 сомнан, герби-</w:t>
        <w:br/>
        <w:t>цидсіз өнім 1200 сомнан. Қайсысы пайдалы? Мұны мектеп</w:t>
        <w:br/>
        <w:t>шәкірті де айыра алады. Бізде қосақ арасында бос жүрген су-</w:t>
        <w:br/>
        <w:t>шылар көп. Краснодарда үш адамның қызметін суды реттеуші</w:t>
        <w:br/>
        <w:t>ғана атқарады. Осыған орай шаруашылықта жиырмаға жуық</w:t>
        <w:br/>
        <w:t>жұмысқолы қысқарып, олбасқа салаға ауыстырылған. Сондай-</w:t>
        <w:br/>
        <w:t>ақ, біртрактор бірнеше шараларды атқара алады.</w:t>
        <w:br/>
        <w:t>Бірде облыстық партия комитетінің бюро мәжілісінде Жаңа-</w:t>
        <w:br/>
        <w:t>қорған ауданындағы егіншіліктің жайы сөз болды. Мәселе өткір</w:t>
        <w:br/>
        <w:t>қойылды, сын-ескертпе батыл айтылды. Бюро мүшесі ретінде</w:t>
        <w:br/>
        <w:t>мен деөзпікірімді ортаға салдым. Аудан шаруашылықтарында</w:t>
        <w:br/>
        <w:t>кейбір күрішшілердің өз танабына аптаның аяғында бір соғып,</w:t>
        <w:br/>
        <w:t>шығымдылықты ат үстінен бақылап кететінін сезуші едім. Шы-</w:t>
        <w:br/>
        <w:t>ғымсыздық күші пен техниканың кемдігінен емес, жауапсыз-</w:t>
        <w:br/>
        <w:t>дықтан екенін дәлелдеуге тура келді. Бір ғажабы, қайсыбіреу-</w:t>
        <w:br/>
        <w:t>лер кездейсоқ сәттілікпен табысқа жетіп жүр. Мұның өзі басқа-</w:t>
        <w:br/>
        <w:t>лардың іс-қимыл бірлігіне, ынта-ықыласына көлеңке түсіреді.</w:t>
        <w:br/>
        <w:t>- Кейде кісінің хатқа түсірмейтін, көңіл түкпірінде берік</w:t>
        <w:br/>
        <w:t>сақтайтын сырлары да болады ғой. Қазір ашық әңгімелесудің</w:t>
        <w:br/>
        <w:t>мезгілі туды. Түйген шүберектей бір құпияны бізге сездірмес</w:t>
        <w:br/>
        <w:t>пе екенсіз? - дедік Балдырғанға.</w:t>
        <w:br/>
        <w:t>- Рас, ашық сыр шындықтың, шынайылықтың отын мазда-</w:t>
        <w:br/>
        <w:t>тады. «Қош келдіңіздер!» деген жүрек сөзін ұран, плакат үнімен</w:t>
      </w:r>
    </w:p>
    <w:p>
      <w:r>
        <w:t>айтатын болдық. Осыны вьетнамдықтардың аузынан естігенде</w:t>
        <w:br/>
        <w:t>елжіремей, егілмей тұра алмайсыз. «Тот син тьао!» - Қандай</w:t>
        <w:br/>
        <w:t>нәзік, қандай сүйкімді! Мұны бір деңіз. Екінші - ауылымызға</w:t>
        <w:br/>
        <w:t>Республикамыздың бірінші басшысы келген еді. Ол орыс адамы</w:t>
        <w:br/>
        <w:t>болатын. Совхоздың әлеуметтік-экономикалық өмірімен терең</w:t>
        <w:br/>
        <w:t>танысып, коллективке өте-мөте риза болды. Осы ризашылық</w:t>
        <w:br/>
        <w:t>сезім үстіне сыйлы қонаққа жергілікті өмірдің салтымен құр-</w:t>
        <w:br/>
        <w:t>мет көрсетуіміз керек еді. Амал қанша, саққұлақ,сақтанымпаз-</w:t>
        <w:br/>
        <w:t>дардың кесірінен сырдаң сыпайылықпен қала бердік. Басшы-</w:t>
        <w:br/>
        <w:t>лардың бірі: «Ақыры тұз-дәм таттырмадыңыз, енді қабылдау</w:t>
        <w:br/>
        <w:t>бөлмеңізді көрейік», - дегенде мен кірерге қуыс таппадым.</w:t>
        <w:br/>
        <w:t>Қараңызшы, жұртымыздың рәсімімен дастарқан мәзірін көрсе-</w:t>
        <w:br/>
        <w:t>туге де батылымыз бармады. Бұл немене өзі сонда? Ұлттық дәс-</w:t>
        <w:br/>
        <w:t>түрді ұлтшылдықпен шатастырушылық па? Адам санасының</w:t>
        <w:br/>
        <w:t>ШЫҒАРМАЛАРЫ 57</w:t>
        <w:br/>
        <w:t>- Біздің жаңалығымыз - жалақымыздың көбейгені.</w:t>
        <w:br/>
        <w:t>- Қаншаға өсті?</w:t>
        <w:br/>
        <w:t>- Бес есеге.</w:t>
        <w:br/>
        <w:t>- Қызмет ауыстырсақ қайтеді?</w:t>
        <w:br/>
        <w:t>- Ауыстырмаймын, аға, осыған көзіміз қарайып әрең жеттік.</w:t>
        <w:br/>
        <w:t>Қарындас қалжыңға шалдырмастай.</w:t>
        <w:br/>
        <w:t>-Кеңестеррөлін күшейту жалақыдан басталмағанболар. Енді</w:t>
        <w:br/>
        <w:t>саяси шаруашылық жұмыстарында сіздер белсенділік көрсету-</w:t>
        <w:br/>
        <w:t>леріңіз керек қой.</w:t>
        <w:br/>
        <w:t>- Ол бұрыннан солай ғай, жауапкершілік пен міндетті бөлі-</w:t>
        <w:br/>
        <w:t>сетіндей әзірге нұсқау-тапсырма болмай тұр. Жер, су иелеріне</w:t>
        <w:br/>
        <w:t>біреулер көз алартпаса, аттан салып, айқай көтеріп қайтеміз.</w:t>
        <w:br/>
        <w:t>Ал билік мәселесіне келсек, ол совхоз басшылары мен бас ма-</w:t>
        <w:br/>
        <w:t>мандардан ауыспайды. Бір ғана саламен айналысатын шаруа-</w:t>
        <w:br/>
        <w:t>шылықта тұс-тұстан төрелік айтудың өзі ыңғайсыз ғой. Ал</w:t>
        <w:br/>
        <w:t>қожалықтарға жер бөліп беру, мал ұстауға көмектесу, бау-бақ-</w:t>
        <w:br/>
        <w:t>ша өсіруге жағдай жасау өмірдің өзі тудырып отырған қажет-</w:t>
        <w:br/>
        <w:t>тілік.</w:t>
        <w:br/>
        <w:t>- Сіз бригада советінің мүтпесісіз ғой.</w:t>
        <w:br/>
        <w:t>- Солай. Оның құрамында отызға жуық адам бар.</w:t>
        <w:br/>
        <w:t>- Жетекші кім?</w:t>
        <w:br/>
        <w:t>- Шопан жігіт.</w:t>
        <w:br/>
        <w:t>- Сырдан асаалмай, қырғажете алмай шерменде болып жүр-</w:t>
        <w:br/>
        <w:t>ген шопан өндіріске қалай басшылық жасайды?!- Төраға тура-</w:t>
        <w:br/>
        <w:t>шыл мінез байқатып, ашық кетті. - Біз саясаттың адамымыз.</w:t>
        <w:br/>
        <w:t>Оның оң, терісін айырып жатпаймыз, қаулыда жетекшінің</w:t>
        <w:br/>
        <w:t>еңбек адамы болуы атап көрсетілген. Өзгеріс жасасақ, жауап</w:t>
        <w:br/>
        <w:t>береміз.</w:t>
        <w:br/>
        <w:t>- Іс-шаралар белгіледік, ал оның нәтижесін күзге салым</w:t>
        <w:br/>
        <w:t>көреміз. Қалай десеңіз де шопан ол кезге дейін оралмайды. Бас-</w:t>
        <w:br/>
        <w:t>қаша әрекетбұрмалаушылық болады. Көріп отырсыз, былайсал-</w:t>
      </w:r>
    </w:p>
    <w:p>
      <w:r>
        <w:t>сақ өгіз өліп, былай салсақ арба сынып тұр. Совхоз басшылары</w:t>
        <w:br/>
        <w:t>малтелдету қамымен жайлауғакеткен екен, төраға ере жүрген.</w:t>
        <w:br/>
        <w:t>Барынша ашық, мейлінше батыл қарындастың әлі де айтары</w:t>
        <w:br/>
        <w:t>бардай.</w:t>
        <w:br/>
        <w:t>-Жалақы жай сөз ғой. Осы біз баяны жоқ, байлауы жоқ әре-</w:t>
        <w:br/>
        <w:t>кеттерге әуес болып барамыз. Осының арты бүліншілікке ұшы-</w:t>
        <w:br/>
        <w:t>рата ма деп қорқамын...</w:t>
        <w:br/>
        <w:t>Қыздың ойы -біздің ойымыз. Берекесіздіктен аяқ алып жүре</w:t>
        <w:br/>
        <w:t>алмай қалдық. Сынсыз, өзара сынсыз жиналыс өтпесін деген</w:t>
        <w:br/>
        <w:t>нұсқаудан кейін қаншама адамдардың ара жігі ашылды, дос-</w:t>
        <w:br/>
        <w:t>54 2 Байжііі ӘБДІРАЗАҚОВ</w:t>
        <w:br/>
        <w:t>Директордың «біріс» дегені ортан қолдай екі проблема болып</w:t>
        <w:br/>
        <w:t>шықты. Өнімді тұқым жоқ. Оны облыстың бір қиырынан тап-</w:t>
        <w:br/>
        <w:t>қанда да қай сортқа жататынын жұрт айырудан қалған. Дәнге</w:t>
        <w:br/>
        <w:t>арналған «Херсон» комбайны болмаса мұндағы агрегаттар</w:t>
        <w:br/>
        <w:t>жүгері жинауға жарамсыз. Мәселе түйінін тек республика</w:t>
        <w:br/>
        <w:t>агроөнеркәсіп комитеті ғана шеше алады.</w:t>
        <w:br/>
        <w:t>Алматыға жол түсті. Комитет төрағасын қызылордалықтар</w:t>
        <w:br/>
        <w:t>«алғашқы мелиоратор» деп атайды. Өйткені, ол осында трест</w:t>
        <w:br/>
        <w:t>басқарып, су құрылыстарын тұңғыш қолға алды ғой. Ұшы-</w:t>
        <w:br/>
        <w:t>қиырсыз ауыр жұмыс азамат жүзіне тап салған екен. Аяныш</w:t>
        <w:br/>
        <w:t>білдіре отырып Балдырған:</w:t>
        <w:br/>
        <w:t>- Мен кәсіп өзгертіп едім, соған орай арнайы шаруамен</w:t>
        <w:br/>
        <w:t>келдім, - деді.</w:t>
        <w:br/>
        <w:t>Төраға қонағының сөзін асықпай тыңдап алды да Талдықор-</w:t>
        <w:br/>
        <w:t>ғанға телефон шалды, тағы бір жермен байланыс жасады.</w:t>
        <w:br/>
        <w:t>- Міне, бұйымтайымыз бітті. Жақында «Югославия» сортын</w:t>
        <w:br/>
        <w:t>аласыз, - деді. - Ал екінші өтінішіңіз бір айдан кейін орында-</w:t>
        <w:br/>
        <w:t>лады, ризасыз ғой.</w:t>
        <w:br/>
        <w:t>- Ризамын!</w:t>
        <w:br/>
        <w:t>Адамдардың күш-жігерін, іске деген құлшынысын қанат-</w:t>
        <w:br/>
        <w:t>тандыруда құрмет пен сенімнің орны бөлек қой қой. Үлкен ме-</w:t>
        <w:br/>
        <w:t>кемеден үлкен қамқорлық көріп қайтқан еңбек адамы қиын</w:t>
        <w:br/>
        <w:t>асу, қатерлі өткелден сүрінбей өтуге берік бекінді. Звено мү-</w:t>
        <w:br/>
        <w:t>шелері де жетекшінің көтеріңкі көңіл күйін байқап сергіп, сер-</w:t>
        <w:br/>
        <w:t>піліп сала берді.</w:t>
        <w:br/>
        <w:t>Жетекші егін даласына өз ұлы Жорабекті және Серікбай Әз-</w:t>
        <w:br/>
        <w:t>қожаев пен Серікбай Ахметовті ертіп келген. Үшеуінде де арыл-</w:t>
        <w:br/>
        <w:t>дағантракторбар, Балдырған құр қол. Ызғары басылмаған кедір-</w:t>
        <w:br/>
        <w:t>құдыр топырақ бетін аялай сипады. Әулиеге сыйынған әлдебір</w:t>
        <w:br/>
        <w:t>бейбақтай күңіреніп кетті. Жоқ, ол жермен тілдесіп отыр екен:</w:t>
        <w:br/>
        <w:t>«Үш жыл қатарынан күріш егіп, бар нәрінді сығып алып едік.</w:t>
        <w:br/>
        <w:t>Биылғы дамылдар шағыңда жүгері өсіріп, тағы да салмақ салға-</w:t>
        <w:br/>
        <w:t>лы тұрмыз. Кешірімдісің ғой, Жер-Ана, кешіре гөр!»</w:t>
        <w:br/>
        <w:t>Бұл жалбарыну да, табыну даемес,ішкі сезімнің сыртқа тебуі</w:t>
        <w:br/>
        <w:t>еді. Бір жағынан қиянатты мойындау да. Өр мінез, омырау</w:t>
        <w:br/>
        <w:t>күшке сүйенудің түбінде өкініш барын терең түсіну де.</w:t>
        <w:br/>
        <w:t>Асылы, адамдардың үнемі аларман болмай берермен болғаны</w:t>
      </w:r>
    </w:p>
    <w:p>
      <w:r>
        <w:t>да абзал ғой. Балдырғандар Сазкөлді көктемгі қарқынды судан</w:t>
        <w:br/>
        <w:t>аман сақтап қалды. Жер жонын күнге қыздырып, топырақты</w:t>
        <w:br/>
        <w:t>азотпен тыңайтты. Атыз-жапты құрғатып, жас өскінді суырып</w:t>
        <w:br/>
        <w:t>кететін өкпек желге қалқан жасады.</w:t>
        <w:br/>
        <w:t>ШЫҒАРМАЛАРЫ Б 4 і 68</w:t>
        <w:br/>
        <w:t>- Талпкентке кеткен.</w:t>
        <w:br/>
        <w:t>- Нендей шаруамен?</w:t>
        <w:br/>
        <w:t>- Тәжірибе үйрену үшін.</w:t>
        <w:br/>
        <w:t>- Орынбасары ше?</w:t>
        <w:br/>
        <w:t>- Су жағалап кеткен.</w:t>
        <w:br/>
        <w:t>- Ақ қар, көк мұзда су жағалағаны қалай?</w:t>
        <w:br/>
        <w:t>- Білмедім.</w:t>
        <w:br/>
        <w:t>- Партком хатшысы бар ма?</w:t>
        <w:br/>
        <w:t>- Қалада жүр.</w:t>
        <w:br/>
        <w:t>- Бас мамандарды іздестіріп көріңізші?</w:t>
        <w:br/>
        <w:t>Байғұс қыз шырылдап әр жерге телефон шалды. Үйді-үйден</w:t>
        <w:br/>
        <w:t>сұрастырды. Бәрі де зым-зия жоғалған.</w:t>
        <w:br/>
        <w:t>Шеберханаға келдік. Бір трактордың бөксесі бар, басы жоқ.</w:t>
        <w:br/>
        <w:t>Енді бір трактор шөңгек темірге асулы тұр. Меңгеруші бөлме-</w:t>
        <w:br/>
        <w:t>сінде екі-үтт жөндеуші сілтеп отыр. Көк ала түтін, көк тұман</w:t>
        <w:br/>
        <w:t>арасынан сыр тартамыз.</w:t>
        <w:br/>
        <w:t>- Бастықтарың қайда?</w:t>
        <w:br/>
        <w:t>- Қосалқы бөлшек іздеп ауданға кеткен.</w:t>
        <w:br/>
        <w:t>- Бүгін бе?</w:t>
        <w:br/>
        <w:t>- “Жоқ, бұрнағы күні.</w:t>
        <w:br/>
        <w:t>- Содан бері келмегені қалай?</w:t>
        <w:br/>
        <w:t>Жөндеушілердің қиқаң етіп иығы сөйлейді.</w:t>
        <w:br/>
        <w:t>Автогаражда көліктерін қаңтарып қойып бір топ шофер бес</w:t>
        <w:br/>
        <w:t>картаны соғып отыр. Жол қағаздарына қол қоятын жігітті бұл</w:t>
        <w:br/>
        <w:t>төңіректен таппаған.</w:t>
        <w:br/>
        <w:t>- Жер астынан іздемесек, жер бетінен таппадық, - дейді</w:t>
        <w:br/>
        <w:t>қолы шықпаған шофер.</w:t>
        <w:br/>
        <w:t>Тұқым сақтайтын орынды жабдықтауға байланысты арнайы</w:t>
        <w:br/>
        <w:t>қаулы қабылдаған еді. Жүгері собығы аршылмаған күйде үйме-</w:t>
        <w:br/>
        <w:t>жүйме болып жатыр. Кептіретін кергі темір орнатылмаған. Бір</w:t>
        <w:br/>
        <w:t>түкпірде киіз үй жинаулы тұр. Бидай, күріш қоймасының</w:t>
        <w:br/>
        <w:t>ашық кенересінен қар ұшқындары ішке қарай зулап өтіп жа-</w:t>
        <w:br/>
        <w:t>тыр. Еге жоқ!</w:t>
      </w:r>
    </w:p>
    <w:p>
      <w:r>
        <w:t>Егесіз ауылдың кеңсесінен қайтып оралдық. Қызбайғұсқақ-</w:t>
        <w:br/>
        <w:t>сап отыр.</w:t>
        <w:br/>
        <w:t>- Қожырадық қой, ағасы, - деп наз айтады.</w:t>
        <w:br/>
        <w:t>Рахмет, қарындас!</w:t>
        <w:br/>
        <w:t>- Не үшін?</w:t>
        <w:br/>
        <w:t>- Әлгі сөзің үшін.</w:t>
        <w:br/>
        <w:t>Қарындас түсінбей қалды. Біз оған іштей ризамыз. Себебі,</w:t>
        <w:br/>
        <w:t>жазар материалдарымыздың тақырыбын тауып берді - «Қо-</w:t>
        <w:br/>
        <w:t>ШЫҒАРМАЛАРЫ 65</w:t>
        <w:br/>
        <w:t>номикалық-әлеуметтік проблемалардың түйінін жан-жақты</w:t>
        <w:br/>
        <w:t>шетеалар ма?</w:t>
        <w:br/>
        <w:t>Рас,ілгеріде біреу біліп, біреу білмейтін қызық оқиғаболған.</w:t>
        <w:br/>
        <w:t>СССР Жоғарғы Кеңесінің сайлауы қарсаңында Арал ауданын-</w:t>
        <w:br/>
        <w:t>дааяқастынан әбігершілік басталып кетті. Аупартком хатшысы</w:t>
        <w:br/>
        <w:t>сабырсызданып қолындағы пакетті бюро мүшелеріне кезек-ке-</w:t>
        <w:br/>
        <w:t>зек көрсетеді. Білімі орта, мал маманы, жасы отыздарда, партия</w:t>
        <w:br/>
        <w:t>мүшесі.</w:t>
        <w:br/>
        <w:t>Жаңағана қатаң сөгіс алған зоотехник осы талапқасай келіп</w:t>
        <w:br/>
        <w:t>тұр.</w:t>
        <w:br/>
        <w:t>- Содан басқа лайығы жоқ па?</w:t>
        <w:br/>
        <w:t>-Жоқ болып тұр.</w:t>
        <w:br/>
        <w:t>Нұсқаушы жігіт жанығып жолға шыққан. Ал зоотехник</w:t>
        <w:br/>
        <w:t>Қарақұмғақиялай тартқан. Оларүнемі жақсы ат мінеді, ұшқан</w:t>
        <w:br/>
        <w:t>құсқа жеткізбес Құмайкөк талай белден асып еді. Терең сайға</w:t>
        <w:br/>
        <w:t>жетпей тоқтамайды. Осында құм бөгет бар. Сол қылтаңға айдау</w:t>
        <w:br/>
        <w:t>жолдакеліп қосылады. Міне, екі жолаушының тоқайласартұсы</w:t>
        <w:br/>
        <w:t>осы ғана.</w:t>
        <w:br/>
        <w:t>Бас маман ши түбінде қисайып жатыр еді. Әріректе Құмай-</w:t>
        <w:br/>
        <w:t>көк қазықтай шаншылып қаңтарулы тұр.</w:t>
        <w:br/>
        <w:t>-Жүбеке, Жұбаныш аға!</w:t>
        <w:br/>
        <w:t>- Пошел отсюда!</w:t>
        <w:br/>
        <w:t>-Жүбеке деймін, бері қарашы.</w:t>
        <w:br/>
        <w:t>- Ал қарадық! Ау, сіздермен есеп айырысып едік қой, мұнда</w:t>
        <w:br/>
        <w:t>не қуып келді.</w:t>
        <w:br/>
        <w:t>- Әңгіме бар.</w:t>
        <w:br/>
        <w:t>- Маған әңгіменің қажеті жоқ.</w:t>
        <w:br/>
        <w:t>Жұбаныш атдорбадан бір шөлмекті суырып алды да, тығы-</w:t>
        <w:br/>
        <w:t>нын қалпақтай ұшырды.</w:t>
        <w:br/>
        <w:t>- Пшемісің?</w:t>
      </w:r>
    </w:p>
    <w:p>
      <w:r>
        <w:t>- Ішпеймін.</w:t>
        <w:br/>
        <w:t>- Өзің біл, менен сөз дәметпе! ;</w:t>
        <w:br/>
        <w:t>Екеуі екі елдің адамындай, ұғысатын жайы жоқ.</w:t>
        <w:br/>
        <w:t>- Маған да құйып жібер.</w:t>
        <w:br/>
        <w:t>- Міне, енді сөз басқа.</w:t>
        <w:br/>
        <w:t>Сонан соң әңгімелері жарасып жүре берген. Дала адамы айт-</w:t>
        <w:br/>
        <w:t>құмарғой, масаң санаға құймай кек орала берген соң оны нұсқау-</w:t>
        <w:br/>
        <w:t>шы Тереңсайдың арғы бетіндегі тпопан үйіне қалдырып кетті.</w:t>
        <w:br/>
        <w:t>Қарақұм жолы ойлы-қырлы, ойнамалы. Мынау бірінші хатшы-</w:t>
        <w:br/>
        <w:t>ның жүйрігін аунатып алуы кәдік. Сондықтан бұлар жылдам-</w:t>
        <w:br/>
        <w:t>дықты орта деңгейден асырмай келеді. Жұбаныш артқы орын-</w:t>
        <w:br/>
        <w:t>5-244</w:t>
        <w:br/>
        <w:t>ӘБІСІІ 2 Байжігіт ӘБДІРАЗАҚОВ</w:t>
        <w:br/>
        <w:t>дықта жатып қалған. Нұсқаушы оның басына қонған бақ тура-</w:t>
        <w:br/>
        <w:t>лы ойлайды. Бірінші хатшы жоғарыға батыл ұсыныс қойып,</w:t>
        <w:br/>
        <w:t>кандидатураны өзгерту керек еді. Одаққа депутат сайлау - ел</w:t>
        <w:br/>
        <w:t>абыройы, оны қолдан шығарып алу - үлкен қасірет - деді ол</w:t>
        <w:br/>
        <w:t>өктем үнмен.</w:t>
        <w:br/>
        <w:t>Теңіз адамдары өз қалаулысының қаламаған қылығын қым-</w:t>
        <w:br/>
        <w:t>тап, жасырып жүрді. Жұбаныш ерсілігі жеңіл күлкі, әзіл-</w:t>
        <w:br/>
        <w:t>қалжыңтөнірегінен әрі аса алмаған. Ал біз болсақ, басшылардың</w:t>
        <w:br/>
        <w:t>оны пойыздың арғы бетінен шығарып салып, арғыбетінен күтіп</w:t>
        <w:br/>
        <w:t>алатынын жақсы білетін едік.</w:t>
        <w:br/>
        <w:t>Сөйтіп, өтер іс өтіп кеткен. Соның үшін біреулерді жазғырып,</w:t>
        <w:br/>
        <w:t>ескі жараны қайта сыздатудың қажеті жоқ. Тамшыдай оқиға</w:t>
        <w:br/>
        <w:t>мұхиттай өмірдің арасына сіңіп кетпей ме?!</w:t>
        <w:br/>
        <w:t>Аудан алаңы жөнделгелі тұрғындар емін-еркін жүріп-тұра-</w:t>
        <w:br/>
        <w:t>тын болды. Бұрынғы күйкі тіршіліктен құтқарған депутаттың</w:t>
        <w:br/>
        <w:t>атасына мың рахмет! Бәрінен де базыналығын баса айтып, ба-</w:t>
        <w:br/>
        <w:t>тылдық көрсеткен белсенді талға көп алғыс!</w:t>
        <w:br/>
        <w:t>Осы қария туралы әдепкіде «Ауған шал», «Чукот шал» деген</w:t>
        <w:br/>
        <w:t>сөз тараған. Соңғысына көршілердің бәрі қол қойғандай. Көкі-</w:t>
        <w:br/>
        <w:t>регіне сыр сақтамайтын, айтарын ашық айтатын, жан баласы-</w:t>
        <w:br/>
        <w:t>нан қаймықпайтын қайрақ тастай қайратты кісіні көрші-қолаң</w:t>
        <w:br/>
        <w:t>қалай құрметтесе де орынды еді. Бала жігіт кезінде аңғалдық-</w:t>
        <w:br/>
        <w:t>пен Ауған жеріне ауып барғаны рас. Тілінен тауып Сібірге ай-</w:t>
        <w:br/>
        <w:t>далғаны да өтірік емес. Көрмеген қиындығы, тартпаған азабы</w:t>
        <w:br/>
        <w:t>қалмаған. Елге оралған соң үйленіп балалы болған. Ол бала ер</w:t>
        <w:br/>
        <w:t>жетіп немере сүйгізе бергенде жол апатынан опат болады. Бір</w:t>
        <w:br/>
        <w:t>шаңырақта келіні, немересі үшеуі тұрады. Қартайғанда қатты</w:t>
        <w:br/>
        <w:t>тиген ауыр соққыдан шал байғұс бүк түсіп жатып қалып еді.</w:t>
        <w:br/>
        <w:t>Ұлының қырқын бергеннен кейін қалтақтап сыртқа шықты,</w:t>
        <w:br/>
        <w:t>үй-үйдің алдына келіп есен-саулық сұрасты. Сосын баяғыдай</w:t>
        <w:br/>
        <w:t>Тұрмағанбет жырларын тепей жөнелді. Ара-арасына біз біл-</w:t>
        <w:br/>
        <w:t>мейтін шумақтарды қосып айтады.</w:t>
        <w:br/>
        <w:t>Ішсең сусын болмайды шай оңбаған,</w:t>
        <w:br/>
        <w:t>Мінсең көлік болмайды тай оңбаған.</w:t>
        <w:br/>
        <w:t>Жатсаң сая болмайды сай оңбаған,</w:t>
      </w:r>
    </w:p>
    <w:p>
      <w:r>
        <w:t>Барсаң қонақ етпейді бай оңбаған.</w:t>
        <w:br/>
        <w:t>Осылай өлеңдетіп келіп Түрекеңнің қияс мінездері жайында</w:t>
        <w:br/>
        <w:t>десте-дестесыр шертеді. Жерлесінің мүшел тойына барын-қайт-</w:t>
        <w:br/>
        <w:t>қалы әжептәуір ширап, сергіп қалды. Өзі еңкеймей, қисаймай</w:t>
        <w:br/>
        <w:t>қаздиып тіп-тік жүреді. Тағдыр тәлкегіне беріспей, қайыспай</w:t>
        <w:br/>
        <w:t>ШЫҒАРМАЛАРЫ 1 бі</w:t>
        <w:br/>
        <w:t>Күзгі шуақпен маужыраған дән алқабы, көк теректер саясын-</w:t>
        <w:br/>
        <w:t>дағы совхозды ауылдың ақ шапқан үйлері ерекше көркем, ерек-</w:t>
        <w:br/>
        <w:t>ше әсем. Қазан - сүйкімді ай. Қыркүйек - сұлулық айы, ырыс</w:t>
        <w:br/>
        <w:t>айы, ынтымақ айы. Ол шырайға шырай, мерейге мерей қосады.</w:t>
        <w:br/>
        <w:t>Қыркүйек талайлардың абыройын асқақтатып, талайларды</w:t>
        <w:br/>
        <w:t>құрметке бөлейді. Бұрын осылайша жосылтып жаза беретін</w:t>
        <w:br/>
        <w:t>едік. Енді көз алдымыздағы көріністі сызып, шыжбайлап көрсе-</w:t>
        <w:br/>
        <w:t>туге тура келді. Левитан емессің, Рерих емессің, сонда да сы-</w:t>
        <w:br/>
        <w:t>зуың керек, шимайлауың керек.</w:t>
        <w:br/>
        <w:t>Кавказ жеріндегі Лермонтов мазары жанында ұйлығып</w:t>
        <w:br/>
        <w:t>тұрған едік. Нөсерлете жауған жаңбыр бір сәт ашыла қалды да,</w:t>
        <w:br/>
        <w:t>жарқырап күн шықты. Келгелі күн көзін көргеніміздің өзі осы</w:t>
        <w:br/>
        <w:t>шығар. Бейтаныс жігіт блокнотын алды да апыл-ғұпыл сыз-</w:t>
        <w:br/>
        <w:t>ғылай бастады.</w:t>
        <w:br/>
        <w:t>- Нені сызып отырсыз?</w:t>
        <w:br/>
        <w:t>- Алысқа қараңызшы, Эльбурс шыңы көрініп тұр ғой.</w:t>
        <w:br/>
        <w:t>- Әттең, суретші болмағаным-ай!</w:t>
        <w:br/>
        <w:t>Бейтаныс қағаз, қарындаш берді.</w:t>
        <w:br/>
        <w:t>- Жазыңыз!</w:t>
        <w:br/>
        <w:t>Күн көзін бұлт асып, қарлы шың көзден таса болды. Менің</w:t>
        <w:br/>
        <w:t>жазғандарымның кем-кетігін түзеп жіберген суретші: «мұндай</w:t>
        <w:br/>
        <w:t>сәтті мүлт жіберуге болмайды», - деді.</w:t>
        <w:br/>
        <w:t>Мына кескінде менің де «Эльбурс эскизі» сияқты өзім ес-</w:t>
        <w:br/>
        <w:t>керткіш-белгі болып қаларым анық.</w:t>
        <w:br/>
        <w:t>Сонымен, қанжығасы құр қайтқан аңшыдай қара орынға қай-</w:t>
        <w:br/>
        <w:t>таоралдық. Сірә, олжасыз оралудың басы осы шығар.</w:t>
        <w:br/>
        <w:t>Көлбеу басшылығы жадыңда жүрсін. Кейде осындай босбел-</w:t>
        <w:br/>
        <w:t>беу тапсырмалар да беріледі. Бірақ оның да сұрауы бар. Осыған</w:t>
        <w:br/>
        <w:t>орай көршілес совхоздардың жағдайын білугетура келді. «Шір-</w:t>
        <w:br/>
        <w:t>кейлі» совхозының басшыларына сүйкімсіз де, сүйкімді де</w:t>
        <w:br/>
        <w:t>көрінген жайымыз бар еді. Қаңтардың қақаған аязында тоңып-</w:t>
        <w:br/>
        <w:t>жаурап келіп бізге жолыққан Байназар Сүлейменов мектептен</w:t>
        <w:br/>
        <w:t>әдейі сұранып шығыпты. Кеңсе азынап тұр. Машинада ұйлы-</w:t>
        <w:br/>
        <w:t>ғып отырып сөйлескенбіз. Сүлейменов ашы шындықты айтып,</w:t>
        <w:br/>
        <w:t>зар-зар қағады. Оның айтуынша, облыстағы ең озық шаруашы-</w:t>
        <w:br/>
        <w:t>лықтың әлеуметтік, мәдени-тұрмыстық жағдайы мүшкіл кө-</w:t>
        <w:br/>
        <w:t>рінеді. Сол арада үйді-үйді, көше-көшені аралап кеттік. Клуб</w:t>
        <w:br/>
        <w:t>үйі істен шыққан, кеңсенің жайы әлгідей. Тұрғын үйлер мен</w:t>
        <w:br/>
        <w:t>қора-қопсы араласып жатыр. Кімнің, ненің қайда тұратыны бел-</w:t>
        <w:br/>
        <w:t>гісіз. Көшеде көлік түгіл жаяу адам жүре алмайды. Кітапхана,</w:t>
        <w:br/>
        <w:t>дүкен әбден тозып біткен. Ал ауылдық кеңес кеңсесі адам</w:t>
      </w:r>
    </w:p>
    <w:p>
      <w:r>
        <w:t>62 ші 2 Байжігіт ӘБДІРАЗАҚОВ</w:t>
        <w:br/>
        <w:t>көргісіз. Тұрғындар су құбыры, жылу жүйесі дегеніңізді жаң-</w:t>
        <w:br/>
        <w:t>сақ түсінеді.</w:t>
        <w:br/>
        <w:t>Ленин орденімен наградталған совхоз директоры тағы бір</w:t>
        <w:br/>
        <w:t>сый-құрметтен дәмелі екен. Сын мақала талабына кес болған-</w:t>
        <w:br/>
        <w:t>дай. Басқа басшылар дасалқын қабақ байқатқан. Әрине, өзада-</w:t>
        <w:br/>
        <w:t>мы Сүлейменовтың жер-жебіріне жеткені белгілі. Газет дабы-</w:t>
        <w:br/>
        <w:t>лы облыстық, аудандық кеңес сессияларында талқыланып,</w:t>
        <w:br/>
        <w:t>ұтымды шаралар белгіленді. Тіпті бір мехколонна «Шіркейлі»</w:t>
        <w:br/>
        <w:t>совхозына арнайы бекітіліп берілді. Сонан соң ауыл бейнесінің</w:t>
        <w:br/>
        <w:t>өзгергенін көрсеңіз!</w:t>
        <w:br/>
        <w:t>Басшылық жаңарған, бас мамандар жаңарған. Совхоз дирек-</w:t>
        <w:br/>
        <w:t>торы Өмірзақ Сәдуов комсомолдан өскен жігіт. Майда тілді,</w:t>
        <w:br/>
        <w:t>жұмсақ мінезді жас азамат ә дегеннен көкейіңді танып, ой-</w:t>
        <w:br/>
        <w:t>пікіріңе ортақтаса кетеді. Жалпы жұрт ұғып, түсініп болмаған</w:t>
        <w:br/>
        <w:t>көлбеу басшылығын ол өзінше топшылайды. Мұның екі жағы</w:t>
        <w:br/>
        <w:t>бар дейді ол. Пайдалысы - басшы да басқалар да еркін қимыл-</w:t>
        <w:br/>
        <w:t>дап, мәселені жалтақсыз шешеді. Әрине,істүйіні жоғары сана-</w:t>
        <w:br/>
        <w:t>лыққакеліп тіреледі ғой. Мәселен,іс-жоспарды өзіміз жасайды</w:t>
        <w:br/>
        <w:t>екенбіз. Тиімділікті ойлап өнім мөлшерін кем көрсетуіміз</w:t>
        <w:br/>
        <w:t>мүмкін ғой. Осыдан келіп мемлекет зиян шегеді. Ал енді бақы-</w:t>
        <w:br/>
        <w:t>лау болмаған жерде жауапсыздықтың орын алатыны анық.</w:t>
        <w:br/>
        <w:t>Қазірдің өзінде жайбарақаттыққабой алдыра бастадық. Байқай-</w:t>
        <w:br/>
        <w:t>сыз ба, сіз келгелі екі-үш адам кешігіп жатыр.</w:t>
        <w:br/>
        <w:t>Дегенмен, түс-тұстан шапқылап келіп жатқан өкілдер жоқ</w:t>
        <w:br/>
        <w:t>қой. Телефон датыныш, қатынас-қағаз да азайған. Жайма-шуақ</w:t>
        <w:br/>
        <w:t>өмір жақсы емес пе, - дейміз әзілдеп.</w:t>
        <w:br/>
        <w:t>Өмірзақ еркелей күледі.</w:t>
        <w:br/>
        <w:t>-Әй, қайдам, сірә, бұл дауылалдындағы тыныштық шығар.</w:t>
        <w:br/>
        <w:t>- Адал шыныңызды айтыңызшы, қай басшылық қолайлы?</w:t>
        <w:br/>
        <w:t>- Тікелей басшылыққа не жетсін! Ол- сүйенерің ғой. Сүйеу-</w:t>
        <w:br/>
        <w:t>шің қолдаушың болмаса, қайда барып жол табарсың.</w:t>
        <w:br/>
        <w:t>Күллі техниканың тағдыры шеберханаға байланысты. Сон-</w:t>
        <w:br/>
        <w:t>дай-ақ, ет, сүт өнімдерінің көзі фермадан басталады. Механи-</w:t>
        <w:br/>
        <w:t>заторлар, бақташылар, сауыншылар қалыпты жағдайда жұмыс</w:t>
        <w:br/>
        <w:t>істеп жатыр. Материалдық база нығайған жерде еңбек те, іс те</w:t>
        <w:br/>
        <w:t>өнімді ғой. Жаңа жүйенің қай тұстан килігерін қайдам, әзірге</w:t>
        <w:br/>
        <w:t>қимыл ырғағы бұзылмаған.</w:t>
        <w:br/>
        <w:t>«Шіркейлімен» шекаралас жерде Ілиясов атындағы совхоз</w:t>
        <w:br/>
        <w:t>бар. Жұтаған жұрттың орнына келгендей болдық. Есік бағушы</w:t>
        <w:br/>
        <w:t>қыздан басқа тірі жан кездеспеді.</w:t>
        <w:br/>
        <w:t>- Директор қайда?</w:t>
        <w:br/>
        <w:t>ШЫҒАРМАЛАРЫ 71</w:t>
        <w:br/>
        <w:t>Жүргіншілер Рауптанбекті ортаға алып, қаннен қаперсіз отыра</w:t>
      </w:r>
    </w:p>
    <w:p>
      <w:r>
        <w:t>берді. Қашқанда қайда барады?</w:t>
        <w:br/>
        <w:t>Алтын қанат аққу таң ағараңдап атып келеді. Қанатына іліп</w:t>
        <w:br/>
        <w:t>алып кетердей мейірім шуағын төге түседі.</w:t>
        <w:br/>
        <w:t>-О, туған жер!</w:t>
        <w:br/>
        <w:t>Бұларды іздеушілер көктен де, жерден де қаптап келедіекен.</w:t>
        <w:br/>
        <w:t>Қарт үрейленген жоқ. Баласы мен келінін берік болуға шақыр-</w:t>
        <w:br/>
        <w:t>ды.</w:t>
        <w:br/>
        <w:t>Шекара жазасын өтеп, Боранбай жанұясы Қармақшыдан бір-</w:t>
        <w:br/>
        <w:t>ақшықты. Шекарашылар сабақты инесіне тимеген. Екі аттың</w:t>
        <w:br/>
        <w:t>құнын да ақшалай төледі.</w:t>
        <w:br/>
        <w:t>Ендігі сөзді ғалым Раушанбек Әбсаттаровтың үлесіне қалды-</w:t>
        <w:br/>
        <w:t>ра тұрып, осы әңгімені тудырған бастапқы оқиғаға қайта ора-</w:t>
        <w:br/>
        <w:t>лайық. Теледидар жігіттері - чукот шалдан басқаша жауап</w:t>
        <w:br/>
        <w:t>күткен еді. Олай болмады бірақ. Сол үшін кімді жазғыруымыз</w:t>
        <w:br/>
        <w:t>керек? Тек өзімізді, өзіміздің түсінбестігімізді ғана. Ал сара</w:t>
        <w:br/>
        <w:t>шындық ой-толғамымыздың кемдігіне көне бермейді.</w:t>
        <w:br/>
        <w:t>Қараңызшы, бір шикілік шықса, осыдан шығар-ау деп Гер-</w:t>
        <w:br/>
        <w:t>манияға барып қайтқан азаматтан сыр тартып едік. Тегінде, не-</w:t>
        <w:br/>
        <w:t>містер онша сыршыл келмейді ғой, олар сөзден гөрі іске бейім-</w:t>
        <w:br/>
        <w:t>деу. Ата-баба жұртына барған Шульц жаман тұрмаған. Жұмыс-</w:t>
        <w:br/>
        <w:t>қа орналасқан, баспана алған. Бірақ қара ормандай қалың қан-</w:t>
        <w:br/>
        <w:t>дастарының арасында жүріп өзін біртүрлі оқшау сезінді ғой.</w:t>
        <w:br/>
        <w:t>Коллектившілдікке үйренген ол өзің үшін өмір сүресіңге көнбе-</w:t>
        <w:br/>
        <w:t>ген. Мұнда звено, бригада, басқарма, қоғамдық ұйымдар арқа</w:t>
        <w:br/>
        <w:t>сүйер күш еді. Сондай-ақ, балалары да мазасыздана бастаған.</w:t>
        <w:br/>
        <w:t>Октябрят, пионер, комсомол ұйымдары болып сатылап келетін</w:t>
        <w:br/>
        <w:t>тәрбиелі орындарда өскен олар өз қауымдастығын сағынады.</w:t>
        <w:br/>
        <w:t>Сонымен не керек, бері қарай тайып отырған.</w:t>
        <w:br/>
        <w:t>Шиеліліктер «Неге кеттің, неге келдің?» демеген, баяғыдай</w:t>
        <w:br/>
        <w:t>құшақ жайып қарсы алған. Шульцтер әулеті өздері туып өскен</w:t>
        <w:br/>
        <w:t>«Гигант» колхозында өмір сүріп жатыр. Көріп отырсыз, олар</w:t>
        <w:br/>
        <w:t>бірелді мақтап, екінші елді даттамай, ақиқатты ақиқат тілімен</w:t>
        <w:br/>
        <w:t>айтты да берді. Соның өзі жақсы емес пе?!</w:t>
        <w:br/>
        <w:t>Несіне жасырайық, бізге, біздің жұмысымызға билік басын-</w:t>
        <w:br/>
        <w:t>дағылардың саяси көзқарасы әсер етеді. Сөз басынан бері.</w:t>
        <w:br/>
        <w:t>қарайғы әңгіме содан туындап отыр. Жіліктің майлы басын</w:t>
        <w:br/>
        <w:t>ұстап отырғандардың бәрі кешегі партия қызметкерлері ғой.</w:t>
        <w:br/>
        <w:t>Олар жүз сексен градусқа бұрылып, құбыла салды да басқаша</w:t>
        <w:br/>
        <w:t>сайрай бастады және әмірсүрудің басқаша жолын тандап алды.</w:t>
        <w:br/>
        <w:t>Тағы да телефон соғылды.</w:t>
        <w:br/>
        <w:t>64</w:t>
        <w:br/>
        <w:t>шіт ӘБДІРАЗАҚОН</w:t>
        <w:br/>
        <w:t>жырау». Сөйтіп, көлбеу басшылығын мадақтау орнына сынап</w:t>
        <w:br/>
        <w:t>жібердік.</w:t>
        <w:br/>
        <w:t>Жариялылықты насихаттап, жарғақ құлағымыз жастыққа</w:t>
        <w:br/>
        <w:t>тимей жүр. Ал жақсылыққа келгенде тілімізге тиек, аузымыз-</w:t>
        <w:br/>
        <w:t>ға қақпақ қоямыз. Жалағаштағы еңбек белсенділігі жайында</w:t>
        <w:br/>
        <w:t>жазаалмай қалдық. Балдырған туралы қалам тербеудің орнына</w:t>
      </w:r>
    </w:p>
    <w:p>
      <w:r>
        <w:t>сурет алып қайттық. Қойын дәптерде бұдан дабасқа тәуір дерек-</w:t>
        <w:br/>
        <w:t>тер баршылық. Не керек, бағы байланып, маталып жатыр.</w:t>
        <w:br/>
        <w:t>Біреу есік қақты. Милиция қызметкері екен.</w:t>
        <w:br/>
        <w:t>- Үйді-үйді аралап жүрмін, - деді ол тізесін бүкпей.</w:t>
        <w:br/>
        <w:t>- Қалалық совет депутаттығына кандидат едім. Маған дауыс</w:t>
        <w:br/>
        <w:t>берсеңіздер осы маңнан шыбын ұшырмас едім.</w:t>
        <w:br/>
        <w:t>- Шыбындане жазық бар, ұша берсін. Ал сені жақтап дауыс</w:t>
        <w:br/>
        <w:t>берейік, - дедік. Тағы біреу есік қақты.</w:t>
        <w:br/>
        <w:t>- Осы мөлтек ауданында Қазақстан халық депутаттығына</w:t>
        <w:br/>
        <w:t>кандидатпен кездесу өтпекші екен. Соған шақырады.</w:t>
        <w:br/>
        <w:t>- Мынау ит жатағына айналған ой-шұқырды көрдің бе? -</w:t>
        <w:br/>
        <w:t>дейді талапкерге ақшұнақ шал.</w:t>
        <w:br/>
        <w:t>- Көріп тұрмын.</w:t>
        <w:br/>
        <w:t>- Анау үйрек ұшып, қаз қонған шалшық суды ше?</w:t>
        <w:br/>
        <w:t>- Көріп тұрмын.</w:t>
        <w:br/>
        <w:t>- Осы жерлерді айнадай етіп тегістеп бер. Өзіңе дауыс бере-</w:t>
        <w:br/>
        <w:t>міз, ешкім құлақ қақпайды.</w:t>
        <w:br/>
        <w:t>- Айнадай етемін, көке!</w:t>
        <w:br/>
        <w:t>Жол жөндеу мекемесінің директоры үлкен аумақты екі-үш</w:t>
        <w:br/>
        <w:t>күнде жалтыратып, тегістетіп берді.</w:t>
        <w:br/>
        <w:t>Өзін-өзі ұсыну еркіндігін пайдаланып қаламдастар да бақ</w:t>
        <w:br/>
        <w:t>сынаған еді, жолы болмады. Журналист қызметін кім түсініп</w:t>
        <w:br/>
        <w:t>жатыр?!</w:t>
        <w:br/>
        <w:t>Демократия желігімен өткен сол көкпар сайлау талай-талай</w:t>
        <w:br/>
        <w:t>деліқұлдардың делебесін қоздырып, талай-талай зиялылардың</w:t>
        <w:br/>
        <w:t>насырын жергебүкті. Осы сайлау рушылдық, жершілдік дертін</w:t>
        <w:br/>
        <w:t>де қоздырып жіберген еді. Құлаққа түрпідей естілетін «өз ада-</w:t>
        <w:br/>
        <w:t>мы», «өзгенің адамы» деген тіркестер ерсілік болудан қалып,</w:t>
        <w:br/>
        <w:t>өрши түсті.</w:t>
        <w:br/>
        <w:t>Онымен тұрмай сайлаудың бұрынғы жүйесін сынай баста-</w:t>
        <w:br/>
        <w:t>дық. Мамандығына, кәсібіне, қызметіне, жас ерекшелігіне,</w:t>
        <w:br/>
        <w:t>жынысына қарай іріктейтін тәртіптен кінә таптық. Мұның өзі</w:t>
        <w:br/>
        <w:t>барлық буындағы адамдардың өкімет билігіне, мемлекет ісіне</w:t>
        <w:br/>
        <w:t>араласуына мүмкіндік беретін ақылды шара еді ғой. Бірыңғай</w:t>
        <w:br/>
        <w:t>ғалымдардан, бірөңкей басшылардан тұратын парламент эко-</w:t>
        <w:br/>
        <w:t>ШЫҒАРМАЛАРЫ тг.</w:t>
        <w:br/>
        <w:t>- Міне, Иосиф Виссарионович, жаңа ғана «ауырып қалды»</w:t>
        <w:br/>
        <w:t>деп құлақ қағыс еткен.</w:t>
        <w:br/>
        <w:t>- Япыр-ай, ә?</w:t>
        <w:br/>
        <w:t>- Папаң екеуміз атеистерміз ғой, бірақ осы айтқаным- айна-</w:t>
        <w:br/>
        <w:t>қатесіз тындық.</w:t>
      </w:r>
    </w:p>
    <w:p>
      <w:r>
        <w:t>- Аруағыңнан айналайын! - дейтін болды ғой.</w:t>
        <w:br/>
        <w:t>Қаһарман қош айтысып шығып кетті.</w:t>
        <w:br/>
        <w:t>Жаңақорғанның тау беткейін аралап келіп, қонақ үйге жай-</w:t>
        <w:br/>
        <w:t>ғаса бергенімде үш-төрт жігіт сау етіп кіріп келген. Топ алдын-</w:t>
        <w:br/>
        <w:t>дағы Нәсіредин Сералиев еді. Жазушының қашан да уақыты</w:t>
        <w:br/>
        <w:t>бос, көңілі қош қой, төңірегіндегілерді емін-еркін билеп алған.</w:t>
        <w:br/>
        <w:t>Таныстық, білістік сөзінің өзі еркін естіледі. Мынау - Чехов,</w:t>
        <w:br/>
        <w:t>анау - Тургенев. Нәсір жігіт ағасы жасындағы жасыл киімді</w:t>
        <w:br/>
        <w:t>азаматты таныстырғанда қарлығыңқы үніне ерекше екпін</w:t>
        <w:br/>
        <w:t>қосып айтты.</w:t>
        <w:br/>
        <w:t>- Менің досым Ерман Байзақов!</w:t>
        <w:br/>
        <w:t>Жалаң қылыштай жарқылдаған азамат жайдары жүзбен</w:t>
        <w:br/>
        <w:t>келіп қол ұсынды. Жасын бұлдап тұрған жоқ, жанындағылар-</w:t>
        <w:br/>
        <w:t>дың соңын ала сөйлейді.</w:t>
        <w:br/>
        <w:t>- Шаршап келген боларсыз, шай ішейік.</w:t>
        <w:br/>
        <w:t>Біздің жолымыз жіңішкелеу. Танымайтын жерде түрі бөтен</w:t>
        <w:br/>
        <w:t>дүрмекке ерсек, оның арты - әңгіме. Нәсір «мен бармын ғой»</w:t>
        <w:br/>
        <w:t>деген соң ыңғай білдірдік. Көл жағалауындағы жатағандау ескі</w:t>
        <w:br/>
        <w:t>үйде Ерман аға тұрады екен. Шарбақтағы ағаш сәкіге көрпе-</w:t>
        <w:br/>
        <w:t>төсек салынған. Бізге көршілер келіп қосылды, елден жеткен</w:t>
        <w:br/>
        <w:t>ағайындар тобымызды одан сайын көбейтті. Бәріне де бәйек бо-</w:t>
        <w:br/>
        <w:t>лып қызмет етіп жүрген Ерекең және оның шешесі «Жәкем»</w:t>
        <w:br/>
        <w:t>атанған Жәмила апай. Жеңгеміз сабақты науқасқа шалдығып,</w:t>
        <w:br/>
        <w:t>ұзақ-сонар емделуде екен.</w:t>
        <w:br/>
        <w:t>Қоғалы көлде қаз, үйректер бықып жүр. Оларға қамыс ара-</w:t>
        <w:br/>
        <w:t>сынан жылысып келіп қасқалдақтар қосылады. Қанаттылар-</w:t>
        <w:br/>
        <w:t>дың суда жүзе алмайтындары жағалауда тұрып қыт-қыттайды.</w:t>
        <w:br/>
        <w:t>Тереңдегі тұнықтан жүзіп ішкен тайлы биелер арғы бетке өтіп</w:t>
        <w:br/>
        <w:t>кетіп жатыр.</w:t>
        <w:br/>
        <w:t>Мына көл Ерман ағаның үлкен жүрегі іспетті. Бәрін де сый-</w:t>
        <w:br/>
        <w:t>ғызып, сиыстырып жатыр.</w:t>
        <w:br/>
        <w:t>Екі шал қағысып, қажасып отыр. Бірін-бірі «түрікмен» деп,</w:t>
        <w:br/>
        <w:t>«сунақ» деп кемітеді. Сунағы мына Ерекең секілді жұқалтаң</w:t>
        <w:br/>
        <w:t>да, түркімені етжеңділеу.</w:t>
        <w:br/>
        <w:t>Ас келді. Сунақ шал бас қойған табақты түрікмен шалдың</w:t>
        <w:br/>
        <w:t>алдынатартты.</w:t>
        <w:br/>
        <w:t>ЕНЕННЕ 2222 Бөйжінт ӘБДІРАЗАҚОЗ</w:t>
        <w:br/>
        <w:t>Брман ағасықылықтай күлді.</w:t>
        <w:br/>
        <w:t>- Көрдіңдер ме, - дейді, - жеме-жемге келгенде бұлар қаны-</w:t>
        <w:br/>
        <w:t>на тартын табысып кетеді.</w:t>
        <w:br/>
        <w:t>Адам аяғы басылған соң әлгі қарияның түрікмен атануының</w:t>
        <w:br/>
        <w:t>мәнісін сұрадық. Ол жаққа бала кезінде кетіп, осы жаққа шал</w:t>
        <w:br/>
        <w:t>болып оралған екен. Дарияның арғы бетінен терт совхоз ірге</w:t>
        <w:br/>
        <w:t>көтермекші. Соның ең алыстағысы «Келінтебе» аталады. Ата-</w:t>
        <w:br/>
        <w:t>баев деген азамат түрікмен жерінен отызға жуық отбасын</w:t>
        <w:br/>
        <w:t>көшіріп әкелген. Солардың арасында жаңағы қария да бар.</w:t>
      </w:r>
    </w:p>
    <w:p>
      <w:r>
        <w:t>Ерман әңгімесі жаңа сапарға шақырды.</w:t>
        <w:br/>
        <w:t>- Елсіз жерде жүру қауіптілеу, өзім алып шығайын, - деді</w:t>
        <w:br/>
        <w:t>Ерекең.</w:t>
        <w:br/>
        <w:t>Мидай дала, маң жазықтың ұшы-қиыры көрінбейді. Мал</w:t>
        <w:br/>
        <w:t>тұяғы баспаған, адам-қара аттамаған өңірдің табиғаты да өзге-</w:t>
        <w:br/>
        <w:t>ше. Алдыңнан аңқылдап ақ самал еседі де тұрады. Бірі жусан,</w:t>
        <w:br/>
        <w:t>бірі баялыш қыр шөбі күзгі жауыннан кейін құлпырып қайта</w:t>
        <w:br/>
        <w:t>көктеген. Мұнда құм шоқаттар, жоталы төбелер кездесе бер-</w:t>
        <w:br/>
        <w:t>мейді. Сай-саласының өзі саязданып, тегістеле түскендей. Ой-</w:t>
        <w:br/>
        <w:t>намалы ой-шұқыры болмаған соң, жолсерік машинаны ағыза</w:t>
        <w:br/>
        <w:t>айдап келеді. Ескі қорғандарды орағыта өте бергенімізде:</w:t>
        <w:br/>
        <w:t>- Шыңғысхан шапқыншылығының белгісі ғой, - деді Ере-</w:t>
        <w:br/>
        <w:t>кең. - Оңға бұрылсақ - Отырарға, тура жүрсек - Келінтөбеге</w:t>
        <w:br/>
        <w:t>жетеміз.</w:t>
        <w:br/>
        <w:t>- Тура тартайық.</w:t>
        <w:br/>
        <w:t>Ақселеу өскен үстіртке асыла бергенімізде машина кілт тоқ-</w:t>
        <w:br/>
        <w:t>тады. Ерекең апыл-ғұпыл мылтық алып маған ұсынды.</w:t>
        <w:br/>
        <w:t>- Әне бұта түбінде ірі қүс тұр. Шүріппені басып қал!</w:t>
        <w:br/>
        <w:t>Байлап қойған итке тигізе алмай күлкі болғаным бар.</w:t>
        <w:br/>
        <w:t>Мергендігімнің сыңайы осындай болған соң мылтықты иесіне</w:t>
        <w:br/>
        <w:t>қайырып бердім.</w:t>
        <w:br/>
        <w:t>- Обал болмасын!</w:t>
        <w:br/>
        <w:t>- Мылтықтың обалын кім көтереді? Жолсерік машинаны от</w:t>
        <w:br/>
        <w:t>алдырып дала тағысының соңына түсті. Жабайы құс қатты</w:t>
        <w:br/>
        <w:t>жүгіреді екен. Өкпесі алқынбайтын, шабысынан танбайтын</w:t>
        <w:br/>
        <w:t>қауіпті қуғыншының барын сезген ол жоғары көтерілді. Мыл-</w:t>
        <w:br/>
        <w:t>тық тарс етті, түтін бұрқ етті.</w:t>
        <w:br/>
        <w:t>- Мүлт кетті білем.</w:t>
        <w:br/>
        <w:t>- Жоқ тиюін тиді. Көп ұзамай қанаттап құлайды.</w:t>
        <w:br/>
        <w:t>Сену қиын. Ерекең ұшқан құстың соңынан салды да отыр-</w:t>
        <w:br/>
        <w:t>ды. Кем-кемнен ара қашықтық жақындай түскендей. Құс тө-</w:t>
        <w:br/>
        <w:t>мендей-төмендей келіп қалың бұтаның арасына қойып кетті.</w:t>
        <w:br/>
        <w:t>Жолсер</w:t>
        <w:br/>
        <w:t>ШЫҒАРМАЛАРЫ. ; Й 77</w:t>
        <w:br/>
        <w:t>- Ал енді болары болды. Обал-сауапты тең бөлісеміз, атқан</w:t>
        <w:br/>
        <w:t>да, атпаған да жазықты, - деп олжасын қызықтауға шақырды.</w:t>
        <w:br/>
        <w:t>Тоқтының қарамындай қоңырша құстың тек-дегдарын ол ша-</w:t>
        <w:br/>
        <w:t>қалап айтып берді. - Бұл өзі дуадақ екен. Соншалықтыі!рілігіне,</w:t>
        <w:br/>
        <w:t>тамағының астындағы алтын шашақтарына қарағанда қораз</w:t>
        <w:br/>
        <w:t>болды.</w:t>
        <w:br/>
        <w:t>Жүріп кеттік.</w:t>
        <w:br/>
        <w:t>Жүріп келеміз, жүріп келеміз. Жетер жеріміздің көкжиегі</w:t>
        <w:br/>
        <w:t>көрінбейді. Қайран, қазағымның кең даласы-ай!..</w:t>
      </w:r>
    </w:p>
    <w:p>
      <w:r>
        <w:t>«Келінтөбе» совхозы дегеніміз отыз шақты қараша үй, қадау-</w:t>
        <w:br/>
        <w:t>қадау адамдар, қадау-қадау нар түйелер болып шықты. Шеткі</w:t>
        <w:br/>
        <w:t>үйге қиыстадық. Есік алдындаботасынаисініп астау аруана түр.</w:t>
        <w:br/>
        <w:t>Түйесін жаңа ғана сауып болған болымды бәйбіше бізді көріп</w:t>
        <w:br/>
        <w:t>кілт тоқтады.</w:t>
        <w:br/>
        <w:t>- Есенсіз бе?</w:t>
        <w:br/>
        <w:t>Бәйбіше есендікті инабат белгісімен білдіреді.</w:t>
        <w:br/>
        <w:t>- Әбекең бар ма?</w:t>
        <w:br/>
        <w:t>Атабаев атып шықты. Күреске түсетіндей желең киінген шы-</w:t>
        <w:br/>
        <w:t>мыр денелі азамат апыл-ғұпыл амандасып жатыр. Ерекеңмен</w:t>
        <w:br/>
        <w:t>әзілдесіп, қалжыңдасып апақ-шапақ болды дақалды. Сырт ада-</w:t>
        <w:br/>
        <w:t>мын көрсе, ішін тартып, кекірейіп қалатын мінез мұнда бай-</w:t>
        <w:br/>
        <w:t>қалмайды. Қарағымдап, шырағымдап үйіне шақырды. Жол-</w:t>
        <w:br/>
        <w:t>серік манағы олжасын бәйбішеге байлады. Сусын ішін, қоныс</w:t>
        <w:br/>
        <w:t>көруге шықтық. Жаңа мекен аумағы тай шаптырым аймақты</w:t>
        <w:br/>
        <w:t>алып жатыр. Орталыққабұлтөңіректің үстірттеу тұсы бөлінген.</w:t>
        <w:br/>
        <w:t>Бас жоспардың қағазға түскен нұсқасын Әбекең жүріп те, тұ-</w:t>
        <w:br/>
        <w:t>рып та әңгімелейді. Мына тұсқа әкімшілік үйі салынып, ана</w:t>
        <w:br/>
        <w:t>жақтан он жылдық мектеп бой көтермекші. Тұрғын үйлер</w:t>
        <w:br/>
        <w:t>қоржындаспай қадау-қадау орналасады. Аланау үлкен аңғарға</w:t>
        <w:br/>
        <w:t>бау-бақша өсіріледі.</w:t>
        <w:br/>
        <w:t>Осы әңгіменің іске айналуына көп жылдар керек қой. Ақ егін</w:t>
        <w:br/>
        <w:t>мен көкегінді қатар өсіретін, тәрт түлікті түгел өрбітетін шаруа-</w:t>
        <w:br/>
        <w:t>шылықтың қай кезде босағасы бекіп, шаңырағы көтерілер екен</w:t>
        <w:br/>
        <w:t>деп толғанамыз. ;</w:t>
        <w:br/>
        <w:t>Ойымыздың төркінін қапысыз түсінген Атабаев шұғыл</w:t>
        <w:br/>
        <w:t>жауап қайырды:</w:t>
        <w:br/>
        <w:t>- Бір бесжылдық жетеді. Қыс байы құрылыс материалдарын</w:t>
        <w:br/>
        <w:t>түсіріп алсақ, бас каналды қазып бітірсек, негізгі мәселенің</w:t>
        <w:br/>
        <w:t>түйіні шешіледі.</w:t>
        <w:br/>
        <w:t>- Қоныстарың тым қиғаштау екен.</w:t>
        <w:br/>
        <w:t>- О не дегеніңіз, керісінтпе, біз қамашауда қалып отырмыз.</w:t>
        <w:br/>
        <w:t>Мына жақта Өзбекстан, ана жақта Қызылқұм, ал теріскейде</w:t>
        <w:br/>
        <w:t>ШЫҒАРМАЛАРЫ 59</w:t>
        <w:br/>
        <w:t>бесі болмағандықтан өндірістің бел ортасына қойып кетуге қай-</w:t>
        <w:br/>
        <w:t>быртады. Жұмыс жүргізудің сан қырлы әдістерін жетік білетін</w:t>
        <w:br/>
        <w:t>партия комитеттерінен бойды аулақ салу оңай шаруа емес. Ал</w:t>
        <w:br/>
        <w:t>уақыт жанықтырып жатыр. Бюролар мен пленумдарда шаруа-</w:t>
        <w:br/>
        <w:t>шылық мәселесін қарамауға, кадрлар құрамын жасақтамауға,</w:t>
        <w:br/>
        <w:t>аппаратты ықшамдауға тәртіп берілді. Саяси тәрбие жұмысы-</w:t>
        <w:br/>
        <w:t>ның да өрісі тарылған. Социалистік жарыс, озық тәжірибе,</w:t>
        <w:br/>
        <w:t>өнегелі іс, жетістіктер мен табыстар үгіт-насихаттың күн тәр-</w:t>
        <w:br/>
        <w:t>тібінен шығып қалды. Қысқасы, өмірдің күнгей жағын қоя тұ-</w:t>
        <w:br/>
        <w:t>рып, көлеңкелі тұстарын сөз ету міндетке айналып барады.</w:t>
        <w:br/>
        <w:t>Алдымен кімдерді сілкілеу керек? Сөз басында айтылғандай</w:t>
        <w:br/>
        <w:t>бірінші хатшыларды. Сегіз ауданның сегіз хатшысын да көзал-</w:t>
        <w:br/>
        <w:t>дымызға елестетеміз. Қай-қайсысы да қиындықта қайнап піс-</w:t>
      </w:r>
    </w:p>
    <w:p>
      <w:r>
        <w:t>кен кадрлар. Солардың арасында Қонысбек Қазантаевтың жөні</w:t>
        <w:br/>
        <w:t>бөлектеу. Жұмыс десе жанып кетуге бар осы бір азамат барын-</w:t>
        <w:br/>
        <w:t>шақатал,барыншаталапкер. Жер түбіндегі шопандар мен қиян-</w:t>
        <w:br/>
        <w:t>дағы күрішшілер «Қонекең келе жатыр» дегеннен шылбырын</w:t>
        <w:br/>
        <w:t>жинап, өзіне-өзі есеп бере бастайды. «Жұмысшы секретарь»</w:t>
        <w:br/>
        <w:t>атанған Қазантаев мың гектар егінді жаяу аралап шыққанда</w:t>
        <w:br/>
        <w:t>мамандар соңына ере алмаған ғой. Әдеміше келген жұқалтаң</w:t>
        <w:br/>
        <w:t>хатшының қайратына атан жілік, атпал азаматтардың өзі қай-</w:t>
        <w:br/>
        <w:t>ран қалады. Алісті шебер ұйымдастыру, адамдарды қиындыққа</w:t>
        <w:br/>
        <w:t>қарсы жұмылдыру, ешкімнің бет-беделіне қарамай батыл сөй-</w:t>
        <w:br/>
        <w:t>леу, ой-пікірді мейлінше өткір айту оның бойынабіткен қасиет.</w:t>
        <w:br/>
        <w:t>Сондықтан да ол басшы мен қосшының арасына шекара қой-</w:t>
        <w:br/>
        <w:t>майды. Кім-кіммен де жалтақсыз ашық сөйлеседі.</w:t>
        <w:br/>
        <w:t>Бірақ, одан да зор мықтылар бар ғой. Мықтының ыңғайына</w:t>
        <w:br/>
        <w:t>жығылу деген жазылмаған заң және бар. Міне, Қазантаев осы</w:t>
        <w:br/>
        <w:t>жағынан келіп ақсайды. Ол мынау қитұрқы саясаттың аста-</w:t>
        <w:br/>
        <w:t>рында зұлымдықтың зардабы жатқанын анық сездірген. Көп</w:t>
        <w:br/>
        <w:t>партиялық мәселесі сөз болғанда, мұның өзі коммунистік құры-</w:t>
        <w:br/>
        <w:t>лысты әлсірету екенін ашық айтқан. Шексіз демократияның</w:t>
        <w:br/>
        <w:t>жүгенсіздікке душар ететінін батыл ескертті және партия мен</w:t>
        <w:br/>
        <w:t>советтер арасына от тастаудың да жақсылыққа соқтырмайты-</w:t>
        <w:br/>
        <w:t>нын ашу-ызамен білдірген. Өзімшілдікті осындай беріспейтін-</w:t>
        <w:br/>
        <w:t>дерден іздеуге тура келді.</w:t>
        <w:br/>
        <w:t>Егін орағының қауырт кезеңі еді. Бұрынғы дағды бойынша</w:t>
        <w:br/>
        <w:t>мекеме есіктері жабылып, бар адам үлкен аттанысқа кеткен.</w:t>
        <w:br/>
        <w:t>Телефон бағып екі-үш қызметкер ғана отыр. Осы факт газет</w:t>
        <w:br/>
        <w:t>материалына сұранып тұрған секілді. Жоқ, жаза алмаймыз,</w:t>
        <w:br/>
        <w:t>жаза алмайтынымыз - жауапты қызметкерлердің бірі комбайн</w:t>
        <w:br/>
        <w:t>т2 Байжігіт ӘБДІРАЗАҚОВ</w:t>
        <w:br/>
        <w:t>- Октябрь көшесі Желтоқсан болып өзгереді екен, репортаж</w:t>
        <w:br/>
        <w:t>жазып жіберіңіз.</w:t>
        <w:br/>
        <w:t>- Ойланайық.</w:t>
        <w:br/>
        <w:t>- Ойланғаны қалай?</w:t>
        <w:br/>
        <w:t>-- Ойланайық.</w:t>
        <w:br/>
        <w:t>Қиюы қашқан әңгіме редақторға жетсе керек: «Жарайды,</w:t>
        <w:br/>
        <w:t>ақыл сарабына салып көрерсің», - деді ол. Бастықтың да айда-</w:t>
        <w:br/>
        <w:t>рынан жел есіп тұрған жоқ. Коммунистік идеологияның өкілі</w:t>
        <w:br/>
        <w:t>өз газетінде ескі салттар мен діниғұрыптарды тоғытып бере бас-</w:t>
        <w:br/>
        <w:t>таған. Совет империясы басшылығымен тоталитарлық жүйе</w:t>
        <w:br/>
        <w:t>туралы теріс бағыттағы материалдар үсті-үстіне жарияланды.</w:t>
        <w:br/>
        <w:t>Бұл өзі кімнің органы, кімнің газеті.</w:t>
        <w:br/>
        <w:t>Оқушы шатаса бастаған соң, қашқанға да, қуғанға да үстат-</w:t>
        <w:br/>
        <w:t>пастай қоғамдық-саяси газет болып шыға келді.</w:t>
        <w:br/>
        <w:t>Желтоқсан! Бұл- ай аты, мұны кемеңгер де, кеше де біледі.</w:t>
        <w:br/>
        <w:t>Орысшасы - декабрь. Декабрь деген көше жоқ, Октябрь көшесі</w:t>
        <w:br/>
        <w:t>неге желтоқсан болып өзгеруі тиіс? Мүмкін, Алматыдағы</w:t>
        <w:br/>
        <w:t>оқиғаны есте сақтау үшін істелген шара шығар. Онда желтоқ-</w:t>
        <w:br/>
        <w:t>сандықтар болуы керек еді ғой. Әлде бұл да декабристерді еске</w:t>
        <w:br/>
        <w:t>түсіруден жалтару ма? Орыс офицерлерінің шоқ жұлдыздары</w:t>
        <w:br/>
        <w:t>патша саясатына қарсы шығып, көтеріліс жасаса оның несі</w:t>
        <w:br/>
        <w:t>айып, несі сөкет?! Декабристер көтерілісін В.И.Лениннің өзі</w:t>
      </w:r>
    </w:p>
    <w:p>
      <w:r>
        <w:t>жоғары бағалаған ғой. Ол туралы Пушкин, Некрасов сынды</w:t>
        <w:br/>
        <w:t>поэзия алыптары жүрек тебірентерлік жыртолғады. Герцен мен</w:t>
        <w:br/>
        <w:t>Грибоедовтың де үн қосқаны анық. Әрине, «Сібірге хат» пен</w:t>
        <w:br/>
        <w:t>«Орыс әйелдерін» оқымағандар кімді, нені, қалай бағалауды</w:t>
        <w:br/>
        <w:t>қайдан біледі?!</w:t>
        <w:br/>
        <w:t>Сонымен, көше атын жаңарту рәсіміне қатыса алмадық.</w:t>
        <w:br/>
        <w:t>Бір өзі бір тарих, Советтік Шығыс жастарының жалынды</w:t>
        <w:br/>
        <w:t>жетекшісі Ғани Мұратбаевтың тоқсан жылдығынагазеттер ала-</w:t>
        <w:br/>
        <w:t>қандай орын қимады. Оның есесіне патша саясатына қызмет</w:t>
        <w:br/>
        <w:t>еткен шынжыр балақ шұбартөстерді мадақтайтын мақалалар</w:t>
        <w:br/>
        <w:t>тұтас беттерді алын жатты. Осы біз кімнің жыртысын жыртып</w:t>
        <w:br/>
        <w:t>жүрміз. Түлкізаманды тазы болып шала алмайтынымызды қа-</w:t>
        <w:br/>
        <w:t>лайша түсінбейміз. Асылы, өзге жырды қоя тұрып, өз тағды-</w:t>
        <w:br/>
        <w:t>рымды ойлауым керек екен. Редакторға өтініш жазып пенсия-</w:t>
        <w:br/>
        <w:t>ға шығуым жөн секілді.</w:t>
        <w:br/>
        <w:t>Сонымен қырық жылғы қызметке бір-ақ күнде нүкте қойыл-</w:t>
        <w:br/>
        <w:t>ды. Жұртымыз жасымда бейнет бер, қартайғанда зейнет бер деп</w:t>
        <w:br/>
        <w:t>тілейді ғой. Бейнетті көруіндей көрдік-ақ, ал рақатын ше?</w:t>
        <w:br/>
        <w:t>Біреулер салқын сулы, самалды өзен жағасындағы саяжайына</w:t>
        <w:br/>
        <w:t>70 1. Байжігіт ӘБДІРАЗАҚОВ</w:t>
        <w:br/>
        <w:t>Әбсаттармен ойласады. Мынау қиын да қатерлі сапарды ауыр-</w:t>
        <w:br/>
        <w:t>сынса, қара орманды, нар тайлақ атты қалдырып кетеді. Келіні-</w:t>
        <w:br/>
        <w:t>нің аужайын байқайды. Көнсе - тым алақай, көнбесе, оған да</w:t>
        <w:br/>
        <w:t>өкпе жоқ. Осының бәрі бүгін-ертең айтылады. Сырт көзден сес-</w:t>
        <w:br/>
        <w:t>кенбеске, секем алмасқа болмастай.</w:t>
        <w:br/>
        <w:t>Қарияның бала-шағаға қояр тағы бір шарты бар. Шекара</w:t>
        <w:br/>
        <w:t>қылтанына өзі бастап шығады. Ат жығылуы мүмкін, адам жа-</w:t>
        <w:br/>
        <w:t>зым болуы кәдік. Құлағаны құлаған жерінде қалады, оған қай-</w:t>
        <w:br/>
        <w:t>қайсысы дақарайламайды. Арғы бетке кім өтсе, сол олжа. Осын-</w:t>
        <w:br/>
        <w:t>шама қатерге бас тігу оңай емес, әрине. Үрей мен қорқыныш</w:t>
        <w:br/>
        <w:t>билеген ерлі-зайыптылар төмен қарап отырып қалды. Осы ара-</w:t>
        <w:br/>
        <w:t>да туып-өсті, ешкім де бұларды жат санаған жоқ, жатырқаған</w:t>
        <w:br/>
        <w:t>жоқ. Көргені, үйренгені әдептілік жолы. Үлкенге құрмет,</w:t>
        <w:br/>
        <w:t>кішіге ізет қаршадайынан бойларына дарыған қасиет. Жеме-</w:t>
        <w:br/>
        <w:t>жемге келгенде әке айтқанына көнеді, әрине.</w:t>
        <w:br/>
        <w:t>Қария әлі де шыдай тұрар еді, жас шіркін мұның ыңғайына</w:t>
        <w:br/>
        <w:t>көнбей барады. Алдына салып қақпалай бастаған кәрілік күні</w:t>
        <w:br/>
        <w:t>ертең қол-аяғын матап, тұсап тастайтыны анық. Содан кейін</w:t>
        <w:br/>
        <w:t>қыңқ етіп көр!</w:t>
        <w:br/>
        <w:t>Тәуекел!</w:t>
        <w:br/>
        <w:t>Осылай деп Борекең атқа қонды. Қоржынында немересі.</w:t>
        <w:br/>
        <w:t>Құндақтап қоршау салып әбден жайластырған. Соңында Нар-</w:t>
        <w:br/>
        <w:t>тайлаққа мінгескен келіні мен баласы. Артынып-тартынбай</w:t>
        <w:br/>
        <w:t>салт жүріп келеді. Көкөзекке жете бергенде күн еңкейген. Осы</w:t>
        <w:br/>
        <w:t>арада азғантай аялдап, ат белін суытты. Содан ішке түсіп түн</w:t>
        <w:br/>
        <w:t>жарымыауғанда үңгірге жеткен. Аттұяғы қапталған,аттұмсы-</w:t>
        <w:br/>
        <w:t>ғынатұмылдырық салынған. Дыбыс шығармауы, сыбыс білдір"</w:t>
        <w:br/>
        <w:t>меуі керек. Жеті қарақшы жамбас тұсқа аунап түсті. Осы ара-</w:t>
        <w:br/>
        <w:t>ның жапалақ тақылеттес жабайы құсы болушы еді. (Жабыла да-</w:t>
        <w:br/>
        <w:t>уыс салғанда аза бойың қаза тұратын. Бүгін тыныштау.</w:t>
        <w:br/>
        <w:t>Шолпан туа шалекіаттың айыл-тартпасын қайта тартты. Киіз</w:t>
      </w:r>
    </w:p>
    <w:p>
      <w:r>
        <w:t>қапты, тұмылдырықты, тағы бір түйін-түйіншектерді қуысқа</w:t>
        <w:br/>
        <w:t>апарып тастады. Мынау қатерлі жолға сыбай-сылтаң шығады.</w:t>
        <w:br/>
        <w:t>Тік жардан қиялап өтіп, шекараға бет алды.</w:t>
        <w:br/>
        <w:t>- Ап, пірім!</w:t>
        <w:br/>
        <w:t>Қасқаат бос топыраққа омбылап, қарғи шапты. Текті жануар</w:t>
        <w:br/>
        <w:t>өршелене ұмтылып, арғы бетке тақап та қалғандай. Тегістік</w:t>
        <w:br/>
        <w:t>болса, жұлдыздай зымырар еді. Қоржындағы немере қыңқ етті.</w:t>
        <w:br/>
        <w:t>Алыстан тағы бір дыбыс шыңқ етті. Сонан соң у-шу басталған.</w:t>
        <w:br/>
        <w:t>Арттағылар да аман-есен екен. Олар қатарласып, қанталда"</w:t>
        <w:br/>
        <w:t>сып жоталы тұсқа келді де тізгін тартты. Аттар қаңтарылған.</w:t>
        <w:br/>
        <w:t>Т4 Байжігіт ӘБДІРАЗАҚОВ</w:t>
        <w:br/>
        <w:t>- Иосиф Виссарионович, бір сауал қойсам айып етпейсіз бе?-</w:t>
        <w:br/>
        <w:t>Кавказ мақамы құлаққа шалынады.</w:t>
        <w:br/>
        <w:t>- Еш айыбы жоқ.</w:t>
        <w:br/>
        <w:t>- Турхан түрмесінде жендеттер сізді ұрып-соққанда қолы-</w:t>
        <w:br/>
        <w:t>ңыз сынған екен. Сонда қабақ шытпапсыз. Бұл адам емес темір</w:t>
        <w:br/>
        <w:t>шығар деп таңқалған деседі. Сталин атануыңыз осыған байла-</w:t>
        <w:br/>
        <w:t>нысты емес пе?</w:t>
        <w:br/>
        <w:t>- Жоқ, ол партиялық есім ғой. Мәселен, Ленин-Ульянов,</w:t>
        <w:br/>
        <w:t>Молотов-Скрябин...</w:t>
        <w:br/>
        <w:t>- Ұлан-байтақ еліміздің тас-талқаны шығып жатыр. Осының</w:t>
        <w:br/>
        <w:t>себебі не?</w:t>
        <w:br/>
        <w:t>Сталин қас-қағымда табытқа айналып кетті. Табытта жатып</w:t>
        <w:br/>
        <w:t>сөйлей жөнелді.</w:t>
        <w:br/>
        <w:t>- Себебі көп. Біріншісі төсекте жатқанда тілге келе алмай</w:t>
        <w:br/>
        <w:t>қалуым. Владимир Ильич сырқат үстінде көп өсиет қалдырды</w:t>
        <w:br/>
        <w:t>ғой. Екінші себеп - ел басыларының ашының зарын татпаған-</w:t>
        <w:br/>
        <w:t>дығынан,дайын асқа ие болғандығынан. Ленин өзінің ең бағалы</w:t>
        <w:br/>
        <w:t>еңбектерін абақтыда жазды ғой. Атақты Апрельтезистерін ағаш</w:t>
        <w:br/>
        <w:t>түбінде отырып қағазға түсірді. Ал жағдай төңкерістен кейін</w:t>
        <w:br/>
        <w:t>оңай болды ма? Шетел интервенциясы, азамат соғысы, тап жау-</w:t>
        <w:br/>
        <w:t>ларымен күрес, Ұлы Отан соғысы, қираған шаруашылықты</w:t>
        <w:br/>
        <w:t>қалпына келтіруі - міне, осының бәрі біз көрген қияметтер.</w:t>
        <w:br/>
        <w:t>- Сіз Ленинді тау қыраны деп бағаладыңыз. Өзіңізді тамшыға</w:t>
        <w:br/>
        <w:t>балап, ұлы көсемді мұхитқа теңедіңіз.</w:t>
        <w:br/>
        <w:t>- Солайы солай!</w:t>
        <w:br/>
        <w:t>- Бүгінгілер алды-артын отап жатыр ғой.</w:t>
        <w:br/>
        <w:t>- Надандықтан! Александр Сергеевич Пушкин әлгідей құбы-</w:t>
        <w:br/>
        <w:t>лысқа осылай баға берген. Кантты, Гегельді білмейтіндер,</w:t>
        <w:br/>
        <w:t>Марксеті, Ленинді оқымайтындар, қоғамның даму тарихынан</w:t>
        <w:br/>
        <w:t>түйсігі жоқтар әрине, осылай жасайды.</w:t>
        <w:br/>
        <w:t>- Сонымен келешектен үміт жоқ па, Иосиф Виссарионович?</w:t>
        <w:br/>
        <w:t>-&lt; Ендігі мәселе Лениндік типтегі күрескерлердің іс-қимы-</w:t>
        <w:br/>
        <w:t>лына байланысты.</w:t>
      </w:r>
    </w:p>
    <w:p>
      <w:r>
        <w:t>Осылай деп табыттағы бейне портретке айналып жүре берді.</w:t>
        <w:br/>
        <w:t>- Менің портретімді көзінің қарашығындай сақтаған досың</w:t>
        <w:br/>
        <w:t>ауырып жатыр.</w:t>
        <w:br/>
        <w:t>- Ауырып жатыр, ауырып жатыр!</w:t>
        <w:br/>
        <w:t>Көзімді ашсам, қарсы бөлмеде досымның баласы Қаһарман</w:t>
        <w:br/>
        <w:t>самбырлап сөйлеп отыр екен.</w:t>
        <w:br/>
        <w:t>- Неболды?</w:t>
        <w:br/>
        <w:t>- Папам емханаға түсті. Сізге соғып портретті көре кел, -</w:t>
        <w:br/>
        <w:t>деп еді.</w:t>
        <w:br/>
        <w:t>ШЫҒАРМАЛАРЫ | 4 6т</w:t>
        <w:br/>
        <w:t>осылайша айбын көрсетуді мұрат санайтындай. Кей-кейде</w:t>
        <w:br/>
        <w:t>өзінен-өзі айқайлап жіберді. Мұнысы «Мен әлі тірімін, жығыл-</w:t>
        <w:br/>
        <w:t>ған жоқпын!» деп айбат шеккені секілді.</w:t>
        <w:br/>
        <w:t>Қарияны ортаға алып, әңгімелесіп отыр едік. Теледидар эжі-</w:t>
        <w:br/>
        <w:t>гіттері келе қалды.</w:t>
        <w:br/>
        <w:t>- Ақсақал, сізге жолығайық деп едік.</w:t>
        <w:br/>
        <w:t>- Немене, менің сексен жылдығымды атайын деп пе едіңдер.</w:t>
        <w:br/>
        <w:t>- Жоқ, сіз қуғын-сүргінді көп көрдіңіз ғой.</w:t>
        <w:br/>
        <w:t>- Көрсем ше?</w:t>
        <w:br/>
        <w:t>- Сталин туралы пікіріңізді білсек деп едік.</w:t>
        <w:br/>
        <w:t>- Сталин жасасын! - деймін. - Солай, шырақтарым, асай-</w:t>
        <w:br/>
        <w:t>мүсейіңді алып тайып тұрыңдар!</w:t>
        <w:br/>
        <w:t>Қария әңгімесін жалғастырды,</w:t>
        <w:br/>
        <w:t>- Мен оқымаған адаммын. Ауғанға барсам, Сібірге айдалсам</w:t>
        <w:br/>
        <w:t>бәрі надандығыммен болған жағдай. Оның үстіне мінезімнің</w:t>
        <w:br/>
        <w:t>терістігі бар. Бірақ қоғамға, адам баласына иненің жасуындай</w:t>
        <w:br/>
        <w:t>қиянат жасағаным жоқ. Тігерге тұяғы жоқ, үрерге иті жоқ қу</w:t>
        <w:br/>
        <w:t>кедейдің неменеге әлі келуіші еді. Айдауда бақандай жиырма</w:t>
        <w:br/>
        <w:t>жылым өтті. Жөн-жосық білетін адамдар арызданып құтылып</w:t>
        <w:br/>
        <w:t>кетті. Бірқатары жазасын жеңілдетті. Ал мен секілді қара таяқ-</w:t>
        <w:br/>
        <w:t>тар итшілеп жүре берді. Бір күні көзі ашық азамат кездесіп,</w:t>
        <w:br/>
        <w:t>менің атымнан Сталиннің өзіне хат жолдады. Күдірет деген,</w:t>
        <w:br/>
        <w:t>жиырма төрт сағатта қамаудан босатып қоя береді. Зерттеген,</w:t>
        <w:br/>
        <w:t>тексерген, ақиқатқа көзі жеткен соң ақтаған. Енді қитетсе, оған</w:t>
        <w:br/>
        <w:t>жала жабатын болдық. Сталин ешкімді өз қолымен тұтқындаған</w:t>
        <w:br/>
        <w:t>жоқ. Тап жауларын жазалау кезінде аз-кем білместік кетсе, оны</w:t>
        <w:br/>
        <w:t>кешіретін мезгіл болды ғой. Неге біз бірдеңенің қыр соңынан</w:t>
        <w:br/>
        <w:t>қалмаймыз? Неге біз тірілерді құрметтеп, өлгендерді құрметте-</w:t>
        <w:br/>
        <w:t>мейміз? Қай мұсылман Мұхаммедті тіліне салып еді. Мұсыл-</w:t>
        <w:br/>
        <w:t>ман екенбіз, пайғамбардай адамдардың аруағын сыйлағанымыз</w:t>
        <w:br/>
        <w:t>дұрыс болады.</w:t>
        <w:br/>
        <w:t>- Ағузу биллаһим минашойтан, бисмілла ирахман ирахим...-</w:t>
        <w:br/>
        <w:t>Қария шоқша сақалын бір сипап қойды да әлгі жігіттерді сұқ</w:t>
        <w:br/>
        <w:t>саусағынбүгіп беріттақырды. - Мұндай нәубатаққан судай, соқ-</w:t>
      </w:r>
    </w:p>
    <w:p>
      <w:r>
        <w:t>қан желдей өтеді де кетеді. Алданып қалып, аһұрып жүрмендер,</w:t>
        <w:br/>
        <w:t>әр нәрсенің сұрауы бар, әр істің ақыры бар, шырақтарым.</w:t>
        <w:br/>
        <w:t>Қарияның туып-өскен жерінде талай-талай болғанымыз бар.</w:t>
        <w:br/>
        <w:t>Қармақшы ауданының Ленин атындағы совхозы қос өзеннің</w:t>
        <w:br/>
        <w:t>аралығынаорналасқан. Бұқарға, Хиуаға асатын ескісүрлеу осы</w:t>
        <w:br/>
        <w:t>тұстан басталады. Медресе шәкірті Тұрмағанбет Ізтілеуов сол</w:t>
        <w:br/>
        <w:t>жолда табанын тоздырған. Шаһнамадай көл-дария мұраны жыр</w:t>
        <w:br/>
        <w:t>тіліне аударарда дәл мына Алтыасардан аттанған. Бұл өңірде</w:t>
        <w:br/>
        <w:t>78 Байжігіт ӘБДІРАЗАҚОВ</w:t>
        <w:br/>
        <w:t>Түркістан төніп тұр. Жол түссе, Жаңақорғаның да бұйым бол-</w:t>
        <w:br/>
        <w:t>май қалады.</w:t>
        <w:br/>
        <w:t>Шіркін, осындай өршіл адамдар көп болса ғой. Төрт құбыла-</w:t>
        <w:br/>
        <w:t>сы тең шаруашылықтардың қайсыбір басшылары сары уайым-</w:t>
        <w:br/>
        <w:t>ға салынғанда аза бойың қаза тұрады.</w:t>
        <w:br/>
        <w:t>- Қыс қыр астында, қалай болар екен?</w:t>
        <w:br/>
        <w:t>- Осылай-ақ қыстап шығамыз. Бұл жақта қар жатпайды.</w:t>
        <w:br/>
        <w:t>Отын-су жеткілікті, малдың да оты-штөбі мол.</w:t>
        <w:br/>
        <w:t>Директор үйінің шай салтанаты бөлекше екен. Арал тө-</w:t>
        <w:br/>
        <w:t>ңірегінің әйелдері шай баптауды әжептәуір білетін еді. Ал Әбе-</w:t>
        <w:br/>
        <w:t>кең бәйбішесінің демдеуі мүлде өзгетпе көрінді. Қоламтада</w:t>
        <w:br/>
        <w:t>бапталған, аруана сүті құйылған құла қасқа шайды құйып бе-</w:t>
        <w:br/>
        <w:t>руінің өзінде ерекше өнерпаздық бар.</w:t>
        <w:br/>
        <w:t>Ертеңгілік:</w:t>
        <w:br/>
        <w:t>- Кешкі шайыңыз құла қасқаеді, мынашайыңыз торы төбел</w:t>
        <w:br/>
        <w:t>болып шықты ғой, - дедік жеңгемізге.</w:t>
        <w:br/>
        <w:t>- Қою шай ұйықтатпайды, жатар алдында сұйқылтымдау</w:t>
        <w:br/>
        <w:t>болғаны дұрыс. Ал күндіз қалғып-мүлгімей сергек жүру үшін</w:t>
        <w:br/>
        <w:t>оның қоюы қолайлы. Тегі шайқұмар болдыңыз ғой.</w:t>
        <w:br/>
        <w:t>-“Жоқ, !..</w:t>
        <w:br/>
        <w:t>Әңгімеге Әбекең араласты.</w:t>
        <w:br/>
        <w:t>“Жаңақорғанда өзбекшелік басымдау, еркек құйған шайда</w:t>
        <w:br/>
        <w:t>қандай қасиет болады. Бір доцент келіп: «бұл елдің әйелдерін</w:t>
        <w:br/>
        <w:t>әскерге алып кеткен бе?» деген екен, сол сөз аңызға айналып</w:t>
        <w:br/>
        <w:t>барады.</w:t>
        <w:br/>
        <w:t>Қоштасарда жолсерік:</w:t>
        <w:br/>
        <w:t>- Сақал-шаштарың өсіп, аяқ киімдерің тозған шығар. Ше-</w:t>
        <w:br/>
        <w:t>берлерімді жіберейін, қызметін пайдаланып қалыңдар, - деді.</w:t>
        <w:br/>
        <w:t>- Рахмет, Ереке!</w:t>
        <w:br/>
        <w:t>Одан кейін де Атабаев ауылына барып тұрдық. Үнемі өрлеу,</w:t>
        <w:br/>
        <w:t>өркендеу бағытындағы іс-қимылдарды көріп қуанып қайтатын-</w:t>
        <w:br/>
        <w:t>быз. Қайран азамат өзі ұйымдастырған шаруашылықтың шаңы-</w:t>
        <w:br/>
        <w:t>рағын биік көтере бергенде қатерлі дерттен қайтыс болды.</w:t>
        <w:br/>
        <w:t>Өкініш деген осы да!</w:t>
      </w:r>
    </w:p>
    <w:p>
      <w:r>
        <w:t>Арада қаншама жылдар өтті. Талай-талай көргенің мен ойға</w:t>
        <w:br/>
        <w:t>түйгендерің алыс уақыттың қабатында қалып қойып жатыр.</w:t>
        <w:br/>
        <w:t>Әйтсе де Келінтөбеге қонған күні екі азаматтың түнімен пікір</w:t>
        <w:br/>
        <w:t>жарыстырып, ұйықтамағаны естен кетпейді-ақ. Тіл туралы сөз</w:t>
        <w:br/>
        <w:t>туып кетіп Әбекең әңгімені академик Маррдан бері қарай оралт-</w:t>
        <w:br/>
        <w:t>қан. Ерекең Сталин сөзін қайталады. «Мен тіл білімінің мама-</w:t>
        <w:br/>
        <w:t>ны емеспін, бірақ мәселенің марксизмге қатысы болғандықтан,</w:t>
        <w:br/>
        <w:t>пікір айтуға тура келеді».</w:t>
        <w:br/>
        <w:t>68 Байжігіт ӘБДІРАЗАҚОВ</w:t>
        <w:br/>
        <w:t>небір аузымен құс тістеген жүйріктер өмір сүрген. Олар Жиен-</w:t>
        <w:br/>
        <w:t>бай, Базар, Омар, Сәрсенбай, Рүстембек болып жалғаса береді.</w:t>
        <w:br/>
        <w:t>«Балымша» әнінің авторы Мұзарап Жүсіпов күні кеппе ғана</w:t>
        <w:br/>
        <w:t>дүниеден өтті. Бүгінгі ұрпақтар сол ата-баба дәстүрін шебер жал-</w:t>
        <w:br/>
        <w:t>ғастырып жүр. Жыр толғамайтын қыз, жігіт жоқ, жүлде алма-</w:t>
        <w:br/>
        <w:t>ғаны және кем.</w:t>
        <w:br/>
        <w:t>Бір сапарда ақ шымылдықтай керілген төрт құлақ там көзге</w:t>
        <w:br/>
        <w:t>шалынған. Өзі өзге бейіттерден оқшау тұр.</w:t>
        <w:br/>
        <w:t>- Боранбай атамыздікі ғой, - деді жолсерік. - Кемпірі Ауған-</w:t>
        <w:br/>
        <w:t>станда қалды. Шекара ашылғандай болса, шешеміздің сүйегін</w:t>
        <w:br/>
        <w:t>осында алдырамыз. Шалының қасынан орын сайладық.</w:t>
        <w:br/>
        <w:t>Осы күні марқұмның баласы Әбсаттар, келіні Мәрзия, не-</w:t>
        <w:br/>
        <w:t>мересі Раушанбекпен түгел кездестік. Раушанбек Киев универ-</w:t>
        <w:br/>
        <w:t>ситетінің философия факультетінде оқиды екен. Оны бітіріп,</w:t>
        <w:br/>
        <w:t>осы оқу орнының аспирантурасына түспекші. Шекарадан</w:t>
        <w:br/>
        <w:t>өткенде үш жасар Раушанбек қазір соқтауылдай жігіт.</w:t>
        <w:br/>
        <w:t>Адам тағдыры!... Қызылқұмға қарай шұбыратын көп жыл-</w:t>
        <w:br/>
        <w:t>қыға кедей-кепшіктер тыным бермеген соң, Кетенің байы ауа</w:t>
        <w:br/>
        <w:t>көшіп өзбек жеріне жеткен еді. Мұнда дабайыз таппай әрі қарай</w:t>
        <w:br/>
        <w:t>жылжи берген. Таулы өңірді бірер жыл паналады..Жаңа заман</w:t>
        <w:br/>
        <w:t>тықыры бұл жаққа да таянған соң Ауған еліне өтті де кетті.</w:t>
        <w:br/>
        <w:t>Шекара ашық екен: Екі мың шақырым жолда бай малын ша-</w:t>
        <w:br/>
        <w:t>шау шығармай, ауанымен айдап аман жеткізген Боранбай жал-</w:t>
        <w:br/>
        <w:t>шы еді. Елден жырық кеткенін ер жігіт кейінірек білді. Кеңес</w:t>
        <w:br/>
        <w:t>өкіметі жарлы-жақыбайларды қолдайтынын кешелдеу сезінді.</w:t>
        <w:br/>
        <w:t>Мал жұтап, қожайынның күйі тая бастады. Дәулет иесі де адам,</w:t>
        <w:br/>
        <w:t>оныңда жүрегі бар, сезімі бар. Туған жерді ол дасағынады. Зар-</w:t>
        <w:br/>
        <w:t>зар қағып Боранбайға «Сенің жөнің бөлек қой, есің барда елге</w:t>
        <w:br/>
        <w:t>жет» деп жалынады. Алтыасардың құмына, суына сәлем айт</w:t>
        <w:br/>
        <w:t>деп көз жасын көлдетеді.</w:t>
        <w:br/>
        <w:t>Боранбай шекараға екі рет келіп, екі рет қайтты. Берік бекі-</w:t>
        <w:br/>
        <w:t>тілген. Баяғы тау аңғары айдалып тасталған. Екі жақтада күзет.</w:t>
        <w:br/>
        <w:t>Қару асынғандар қылт еткенді қағып тастауға әзір тұр.</w:t>
        <w:br/>
        <w:t>Содан соң қала төңірегінде етік тігіп кәсіп етті. Баспанасы</w:t>
        <w:br/>
        <w:t>бар, бала:шағасы бар, осылайша күн кешіп, өмір сүруге бола-</w:t>
        <w:br/>
        <w:t>тын секілді. Сөйтіп жүріп және бір кәсіптің жалынан ұстаған.</w:t>
        <w:br/>
        <w:t>Ер-тұрман, ат әбзелдеріне қардарлар көпекен. Тері-терсек жетіп</w:t>
        <w:br/>
        <w:t>жатыр, бұл жақтағылар оны малмаға салып, ысқа булап өңдеуді</w:t>
        <w:br/>
        <w:t>білмейді екен.</w:t>
        <w:br/>
        <w:t>Тері илеу - лас кәсіп. Шешесінен үйренген соң тірлікті Қуаң"</w:t>
        <w:br/>
        <w:t>дария қызы ер жетіп, бой түзегеннен кейін тастап кеткен.</w:t>
      </w:r>
    </w:p>
    <w:p>
      <w:r>
        <w:t>60 Байжігіт ӘБДІРАЗАҚОВ</w:t>
        <w:br/>
        <w:t>басқарып, бірі трактор айдап жүр. Дән тазартатындар да солар,</w:t>
        <w:br/>
        <w:t>тіпті диспетчерлік қызмет атқаратындары дабар. Бюро құрамы</w:t>
        <w:br/>
        <w:t>түгелдей штабтарда. Түн ұйқысын төртбөліп, таңды таңға ұрып</w:t>
        <w:br/>
        <w:t>жұмыс істейтіндерден әміршілдік іздеудің жөні қайсы?</w:t>
        <w:br/>
        <w:t>«Қазақстан комсомолы» совхозына қарай бет түзедік. Жол</w:t>
        <w:br/>
        <w:t>қызыл керуен. Осылай ағылған көш күні-түні толастамайды.</w:t>
        <w:br/>
        <w:t>Рапорт сағаты соққан кезде барып сәл-пәл бәсендейтіні бар. Ал</w:t>
        <w:br/>
        <w:t>Горбачевтің пәруайы парсан. Раиса Максимовнамен Индияда</w:t>
        <w:br/>
        <w:t>сайран салып жүр. Қырманшы қария: «Осы адамын әйелін ертіп</w:t>
        <w:br/>
        <w:t>бір жаққа кеткелі жүрген жоқ па?» - деп күңкілдейді.</w:t>
        <w:br/>
        <w:t>Бірінші хатшымен егін аралауға бірге бардық. Тық-тық жө-</w:t>
        <w:br/>
        <w:t>теледі, суық тигізіп алған. Жөтеле сөйлеп биылғы науқанның</w:t>
        <w:br/>
        <w:t>ауырлау соғатынынаңғартады. Бүкіл іс-қимылдың жүрегін соқ-</w:t>
        <w:br/>
        <w:t>тыратын обком саясатқа бағынып, белсенділік желісін босатың-</w:t>
        <w:br/>
        <w:t>қырап алған. Ұйымдар мен мекемелер де бұрынғыдай емес, қол</w:t>
        <w:br/>
        <w:t>ұшын беруді азайтқан. Ал егін рекордтық өнім бергелі тұр.</w:t>
        <w:br/>
        <w:t>Осылай деп аудан басшысы “Жетіруовтар бригадасынан бір"</w:t>
        <w:br/>
        <w:t>ақ шықты. Қалың егін комбайнды қақалтып тастаған. Жеті-</w:t>
        <w:br/>
        <w:t>руовтар кей тұстарға шалғы салған, орақ салған.</w:t>
        <w:br/>
        <w:t>-Жетіруовтар әулеті осынша көп пе?</w:t>
        <w:br/>
        <w:t>- Қауырт жұмыс кезінде жер-жердегі жақын-жекжаттарын</w:t>
        <w:br/>
        <w:t>осында жинап алады.</w:t>
        <w:br/>
        <w:t>Жазатын-ақ тақырып, бірақ жаза алмаймыз. Мадақ сөзге</w:t>
        <w:br/>
        <w:t>тыйым салынған. Мына шаруашылық жайында да қалам тер-</w:t>
        <w:br/>
        <w:t>беу қиын. Миллиард пұт астық көзге сүйелдей көрініп тұрғанда</w:t>
        <w:br/>
        <w:t>мұндағы табысты қалайша дабырайтып көрсетерсің.</w:t>
        <w:br/>
        <w:t>Жеңіл көлік қалаға қарай зымырай жөнелді. Әр алуан, әр</w:t>
        <w:br/>
        <w:t>ауылдың бағыт-бағдарын плакаттар тілі ұғындыратын. Кешегі,</w:t>
        <w:br/>
        <w:t>бүгінгі тіршілік тынысын көрсеткіш тақталар түсіндіретін.</w:t>
        <w:br/>
        <w:t>Жолыңды бөгемей, ойыңды бөлмей жедел мәлімет беретін</w:t>
        <w:br/>
        <w:t>үгіттің осы бір түрлері көп еді. Соның бәрі жым-жылас болған.</w:t>
        <w:br/>
        <w:t>Керуендер жалаулатпай, ұрандатпай ың-шыңсыз кетіп бара</w:t>
        <w:br/>
        <w:t>жатыр. Кімнің көші, кімнің астығы екені белгісіз. Бұрылыс-</w:t>
        <w:br/>
        <w:t>тардағы ен-таңбалар да сиреп қалыпты. Жұтаң көрініс ентелеп</w:t>
        <w:br/>
        <w:t>келе жатқан жұтаң өмірдің белгісіндей көңілге үрей туғызады.</w:t>
        <w:br/>
        <w:t>Қайырылмай кетпес бір тұс бар. Ол Балдырған Мұстапаева-</w:t>
        <w:br/>
        <w:t>ның жүгерілігі. Ну-қарағай ормандай көкке қарай бойлай өскен</w:t>
        <w:br/>
        <w:t>дақыл соншалықты сымбатты. Былтыр да бітім келбеті кере-</w:t>
        <w:br/>
        <w:t>меттей болған.</w:t>
        <w:br/>
        <w:t>Балдырған қосының жанында биік мінбер тұр. Соғаншығып</w:t>
        <w:br/>
        <w:t>жан-жақты барласаңыз ғажайып бір әлем көз алдыңаелестейді.</w:t>
        <w:br/>
        <w:t>ШЫҒАРМАЛАРЫ 69</w:t>
        <w:br/>
        <w:t>Жылқышпы жігітке бас қосқан соң еш жаққа алаңдауға мұрша-</w:t>
        <w:br/>
        <w:t>сы болмады. Ыілғибірсүргін жүріс, жойқын жортуыл. Ақырын-</w:t>
        <w:br/>
        <w:t>дажат жерден бір-ақ шықты. Мұндада баяны жоқ, байлауы жоқ</w:t>
        <w:br/>
        <w:t>тіршілікке таң болған. Орнықса енді орнығады. Жас келді, жа-</w:t>
      </w:r>
    </w:p>
    <w:p>
      <w:r>
        <w:t>самыс тартты, қайда барады?</w:t>
        <w:br/>
        <w:t>Әйел байғұс төтен дерттен мерт болады. Ауыр қаза Борекеңді</w:t>
        <w:br/>
        <w:t>есеңгіретіп жібергендей. Туған жердің өзіндей болған, көзіндей</w:t>
        <w:br/>
        <w:t>болған жан серігі енді жоқ. Көшкен елдің жұртында қалғандай</w:t>
        <w:br/>
        <w:t>сезінеді өзін. Бала-шаға «Інжіпиялап» алаңсыз күліп-ойнап</w:t>
        <w:br/>
        <w:t>жүр. Пайғамбар жасынан асып кеткен қария ой ұштығына жете</w:t>
        <w:br/>
        <w:t>алмай әуре. Жоқ болмайды! Орнынан атып тұрдыда жүген, ноқ-</w:t>
        <w:br/>
        <w:t>тасын алып базарға барды. Жалы керегедей, ені есік пен төрдей</w:t>
        <w:br/>
        <w:t>шал қасқа атты сатып әкеп қазыққа байлады. Сонан оны екі-үш</w:t>
        <w:br/>
        <w:t>күндей суытқан. Жануар суыған сайын ширап, ширатылып</w:t>
        <w:br/>
        <w:t>жүріс тілегендей сыңай байқатады. Тағы бірер күн таң асырып,</w:t>
        <w:br/>
        <w:t>арқасына ер салды. Қайда бармақ, қайда жол тартпақ? Айтпай-</w:t>
        <w:br/>
        <w:t>ды. Мәрзия келін жылап-сықтап жүріп қоржын түбіне жола-</w:t>
        <w:br/>
        <w:t>зық салған. Құтжол ит ере түсіп, ерініп қайтып келді. Шал ша-</w:t>
        <w:br/>
        <w:t>уып бара жатыр.</w:t>
        <w:br/>
        <w:t>Жолаушы жігіт шағындағы бағыт-бағдарды бетке алып ке-</w:t>
        <w:br/>
        <w:t>леді. Көне сүрлеуден бөлініп бір айрық жол шығар еді. Сол жол-</w:t>
        <w:br/>
        <w:t>мен үлкен өзек жарысып отырып, шекараға келіп тіреледі. Тіре-</w:t>
        <w:br/>
        <w:t>лер тұс тар қуыс, терең үңгір. Осы үңгірде баяғыда түнеп шық-</w:t>
        <w:br/>
        <w:t>қаны бар.</w:t>
        <w:br/>
        <w:t>Қария көк өзекті бойлай көп жүрді. Ұлтандығы құрғақ-ты.</w:t>
        <w:br/>
        <w:t>Қиналғанда жарқабаққа қиялап шығып кетертұстарбар. Бірде</w:t>
        <w:br/>
        <w:t>өрге шығып, бірде ылдиға түсіп үңгірге жетеді. Түн жамылып</w:t>
        <w:br/>
        <w:t>жүрмесе, күндіз қауіпті. Ал шекараға таң қараңғылығындаатой</w:t>
        <w:br/>
        <w:t>салады. Атар таң үміт-арманың ақ тұлпары, туған жерге алып</w:t>
        <w:br/>
        <w:t>ұшар ақ сұңқары. Таң алдында шейт кетсе, оған да өкініші жоқ.</w:t>
        <w:br/>
        <w:t>Мезгіл-мекенді, аялдар тұсты, шекараға шығар шаманы</w:t>
        <w:br/>
        <w:t>белгілеп алып қария кейін қайтты. Бала-шаға қуанысып, қау-</w:t>
        <w:br/>
        <w:t>қылдасып жатыр. Шал ішін берер емес. Осы бір томаға-тұйық</w:t>
        <w:br/>
        <w:t>мінез кемпірі өлгеннен кейін дендей түскен.</w:t>
        <w:br/>
        <w:t>Туған жер үшін бала-шағаны талақ етудің жөні қайсы? Қарт</w:t>
        <w:br/>
        <w:t>көкірегін сыздатқан бір қайғы осы еді. Жойқын төбе болып бәрі</w:t>
        <w:br/>
        <w:t>бірдей қырылып қалса, ең сұмдығы сол ғой. Жоқ, не де болса</w:t>
        <w:br/>
        <w:t>бірге көреді. Соңғы тұжырым үшін үш күн кетті. Тағы да базар-</w:t>
        <w:br/>
        <w:t>ғабарып нар тайлақтайірі сүйекті ат сатып әкелді. Жиған-тер-</w:t>
        <w:br/>
        <w:t>гені деосыған жеткендей. Тоқал үйді, жаман-жәутік дүние-мү-</w:t>
        <w:br/>
        <w:t>лікті, құрал-саймандарды саудаға салмай қоя тұрды. Алдымен</w:t>
        <w:br/>
        <w:t>ШЫҒАРМАЛАРЫ 73</w:t>
        <w:br/>
        <w:t>барып, қаннен-қаперсіз демалады екен. Енді біреулер миллион</w:t>
        <w:br/>
        <w:t>сомдық машинасына мініп, ағайын-жекжатты аралап кететін</w:t>
        <w:br/>
        <w:t>көрінеді. Мұндай мүмкіндіктің менде бірі де жоқ. Бұйырғаны</w:t>
        <w:br/>
        <w:t>мынау қыста жылымайтын, жазда оттай жанатын бетон баспа-</w:t>
        <w:br/>
        <w:t>наболар. Қызмет бөлмесі берілмейтін болған соң коммуналдық</w:t>
        <w:br/>
        <w:t>мекеме оны да қайтып алуы мүмкін ғой. Тап қазір ат-көлігінен</w:t>
        <w:br/>
        <w:t>айырылып, айдалада қалған жолаушыға ұқсаймын. Жаналқым-</w:t>
        <w:br/>
        <w:t>ғаалып тыным бермейтін телефон да тып-тыныш, жағы қары-</w:t>
        <w:br/>
        <w:t>сып қалғандай.</w:t>
        <w:br/>
        <w:t>Жоқ, байлығым, бақ-дәулетім жоқ емес екен. Бірі қарсы ал-</w:t>
        <w:br/>
        <w:t>дымда тұр, екіншісі төс қалтамда. Алдымдағысы - Иосиф</w:t>
        <w:br/>
        <w:t>Виссарионовичтің үлкен портреті, қалтамдағысы - Владимир</w:t>
        <w:br/>
        <w:t>Ильичтің қолтаңбасы бар партбилет. Бұл екеуін қымбаттының</w:t>
        <w:br/>
        <w:t>қымбаттысы деп білемін. Өйткені еңбек етіп өмір сүрудің озық</w:t>
        <w:br/>
        <w:t>үлгісін сол ұлы тұлғалардан үйрендік қой. Ұзақ жылдар бойы</w:t>
      </w:r>
    </w:p>
    <w:p>
      <w:r>
        <w:t>жаңылмай, жаңсақтаспай, халыққа кіршіксіз қызмет етуіміз</w:t>
        <w:br/>
        <w:t>Лениндік, Сталиндік тәрбиенің нәтижесі болар. Мынау жұпы-</w:t>
        <w:br/>
        <w:t>нылау тұрмысымыз да сол адамдардың өмір үлгісі секілді.</w:t>
        <w:br/>
        <w:t>Портрет қабырғаның едәуір бөлігін алып тұр. Қай қапталы-</w:t>
        <w:br/>
        <w:t>нан қарасаң да ойлы қоңыр жанар өзіңе тура қадалады. Сурет</w:t>
        <w:br/>
        <w:t>өнерінде көз жанарын осылай ойнату, тек хас шебердің қолы-</w:t>
        <w:br/>
        <w:t>нан келсе керек-ті. Автор әсіре бояуға бармаған, көсем тұлғасы-</w:t>
        <w:br/>
        <w:t>на жарасар аз ғана түсті ұтымды қолданған. Қайырма жағалы</w:t>
        <w:br/>
        <w:t>сұр кительдің иығынан маршал белгісі, омырауындағы алтын</w:t>
        <w:br/>
        <w:t>жұлдыз медалі, соғыс тауқыметі тап салған бурыл шашы, жебелі</w:t>
        <w:br/>
        <w:t>қою мұрты, ата жауын ықтырған сұсты келбеті айқын көрініп</w:t>
        <w:br/>
        <w:t>тұр.</w:t>
        <w:br/>
        <w:t>Бір ғажабы, осы портреттің материалы жалба-жұлба жаман</w:t>
        <w:br/>
        <w:t>қапшық. Автор оны жамап-жасқаған да майлы бояумен сілік-</w:t>
        <w:br/>
        <w:t>тіріп сырлап экіберген. Соның өзінде кедір-бұдыры байқалып</w:t>
        <w:br/>
        <w:t>қалады. Рамасы даойқы-тойқылау. Соғыс кезіндегі жоқ-жұқа-</w:t>
        <w:br/>
        <w:t>лаң осыдан-ақ көрініп тұрғандай.</w:t>
        <w:br/>
        <w:t>Ескі диванда қисайып отырып қалғып кетіппін. Иосиф Вис-</w:t>
        <w:br/>
        <w:t>сарионович қабырғадан сырғып түсіп, бөлме ішін кезіп жүр екен</w:t>
        <w:br/>
        <w:t>деймін. Әдеттегіше бір қолын кеудесіне қойған, еденді сықыр-</w:t>
        <w:br/>
        <w:t>сықыр басады. Тас еден дыбыс шығармаушы еді. Таң қаламын</w:t>
        <w:br/>
        <w:t>да тіктеліп отырған боламын... Ұлы адам әрлі-берлі кезіп жүр.</w:t>
        <w:br/>
        <w:t>Қолында баяғы мүйіз мүштек, ерніне апарып-апарып қояды.</w:t>
        <w:br/>
        <w:t>Осындай оңашалықта кеудені кернеген ашы зарды ағыл-тегіл</w:t>
        <w:br/>
        <w:t>ақтарғым келеді-ай! Жүрек дауаламайды, бірақ оу, біз интер-</w:t>
        <w:br/>
        <w:t>вью алмаушы ма едік, несіне қаймығамын деп өзімді-өзім қай-</w:t>
        <w:br/>
        <w:t>рай түсемін.</w:t>
        <w:br/>
        <w:t>ШЫҒАРМАЛАРЫ ) 83</w:t>
        <w:br/>
        <w:t>Көсем бейнесі әдепкіде залда тұрған.</w:t>
        <w:br/>
        <w:t>- Жарықтығымғай, сені де көретін күн бар екен ғой.</w:t>
        <w:br/>
        <w:t>- Иттің құрлы итақайға ас беріп жатқанда мүшел жасыңды</w:t>
        <w:br/>
        <w:t>даатай алмадық.</w:t>
        <w:br/>
        <w:t>- Заман азды, адам тозды. Өзің барда бәрі де аман-есен еді,</w:t>
        <w:br/>
        <w:t>қалайболғаны?!</w:t>
        <w:br/>
        <w:t>- Уа, пайғамбарым, ең болмаса өсер ұрпақты аруағыңмен</w:t>
        <w:br/>
        <w:t>қорғай жүр.</w:t>
        <w:br/>
        <w:t>Көрші-қолаң жансыз бейне алдында осылай сарнап, осылай</w:t>
        <w:br/>
        <w:t>толғанады. Бұлар негізінен қырқыншы жылдардың қыз-</w:t>
        <w:br/>
        <w:t>келіншектері ғой. Қариямыз барда «Біздің өлең, біздің жыр,</w:t>
        <w:br/>
        <w:t>Сталиндік жаңа өмір» деп әндетуші еді.</w:t>
        <w:br/>
        <w:t>Әумесерлеу бір жерлес оқта-текте келіп «жүз грамдатып»</w:t>
        <w:br/>
        <w:t>кететін. Осы жолы портретті көріп, жынданып шыға келді.</w:t>
        <w:br/>
        <w:t>- Мына диктатор мұнда қайдан тұр. Әкемді тауып бер, тауып</w:t>
        <w:br/>
        <w:t>бер деймін әкемді!..</w:t>
        <w:br/>
        <w:t>Сөз қонатын жайы жоқ. Демімді ішіме тартып, тілімді тістеп</w:t>
        <w:br/>
        <w:t>үндемей отырмын. Ақыры өзіме келіп тиісті.</w:t>
        <w:br/>
        <w:t>- Сен де сенімсіз адамсың!</w:t>
      </w:r>
    </w:p>
    <w:p>
      <w:r>
        <w:t>- Немене?</w:t>
        <w:br/>
        <w:t>- Сенімсіз адамсың, ұстатып жіберемін!</w:t>
        <w:br/>
        <w:t>- Подьезге шығайық.</w:t>
        <w:br/>
        <w:t>- Шықсақ шығайық.</w:t>
        <w:br/>
        <w:t>Әумесер жерлес қас-қағымда қалпақтай ұшып, төмен қарай</w:t>
        <w:br/>
        <w:t>домалап бара жатты. Осындайдың боларынбілген Ер-ағаң әулие</w:t>
        <w:br/>
        <w:t>екен ғой. Портрет кейін кабинетке ығысты. Содан кейін адам</w:t>
        <w:br/>
        <w:t>аяғы саябырлаған.</w:t>
        <w:br/>
        <w:t>Қаһарман кеткеннен кейін де портреттен көз алмай отырмын.</w:t>
        <w:br/>
        <w:t>Ерекең науқасының сабағы өзімде де бар. Олай-бұлай бола қал-</w:t>
        <w:br/>
        <w:t>сақ, партбилет қалтамызда кетер. Ал мынау абажадай бейне қай-</w:t>
        <w:br/>
        <w:t>да сыяды. Жарайды, бір жөні болар, әзірге жер басып жүрміз</w:t>
        <w:br/>
        <w:t>ғой деп көңілімді демеймін.</w:t>
        <w:br/>
        <w:t>Енді бірде сонау жылғы Келінтөбедегі әңгіме еске түседі.</w:t>
        <w:br/>
        <w:t>- Хрушев лаңын тағы біреулердің қайталауы мүмкін бе?</w:t>
        <w:br/>
        <w:t>- Мүмкін.</w:t>
        <w:br/>
        <w:t>- Соны көрмесек екен!</w:t>
        <w:br/>
        <w:t>Атабаев көрмей кетті. Ал біз бәле-жаланың бәрін көз алды-</w:t>
        <w:br/>
        <w:t>мыздан өткеріп жатырмыз. Осындайда көшеге шығып, қайда-</w:t>
        <w:br/>
        <w:t>сыңдар коммунистер, күрескерлер деп айқайлағың келеді.</w:t>
        <w:br/>
        <w:t>ШЫҒАРМАЛАРЫ ) 91</w:t>
        <w:br/>
        <w:t>Қайта құру мен нарықтық қатынас көрнекі үгітке қырғидай</w:t>
        <w:br/>
        <w:t>тиді ғой. Кіре берістегі ұран-плакаттар, көрсеткіш тақталар,</w:t>
        <w:br/>
        <w:t>ҙзаттар суреті жым-жылас жоқ болған. Мәлік бұрынғы дағды-</w:t>
        <w:br/>
        <w:t>сымен келінішегіне:</w:t>
        <w:br/>
        <w:t>- Қане, қарап жіберші, осындағы қулар менің суретімді алып</w:t>
        <w:br/>
        <w:t>тастаған жоқ па екен? - деді.</w:t>
        <w:br/>
        <w:t>Өтірік айтуға тура келді.</w:t>
        <w:br/>
        <w:t>- “Жоқ, орнында тұр, тақыр басыңа дейін анық көрінеді.</w:t>
        <w:br/>
        <w:t>Мәлік риза бола күлді.</w:t>
        <w:br/>
        <w:t>Осындайда демеп жіберетін сенің жалғыз шырағыңның</w:t>
        <w:br/>
        <w:t>қалғанын айтсайшы!</w:t>
        <w:br/>
        <w:t>ҮКІЛІ ҮМІТ</w:t>
        <w:br/>
        <w:t>Аспаннан жауып, жерден бораған қарлы жаңбыр шеберхана</w:t>
        <w:br/>
        <w:t>маңдайшасын жұлып әкетті. Қалқансыз, қабырғасыз жайдақ</w:t>
        <w:br/>
        <w:t>жұртты сырт адамы неге баларын білмейді. Тек совхоздың өз</w:t>
        <w:br/>
        <w:t>жұмысшылары ғана осында сүрініп-қабынып келіп жатады,</w:t>
        <w:br/>
        <w:t>кетіп жатады. Жер жастанып, мұз бүркенген техникалардың</w:t>
        <w:br/>
        <w:t>он екі де бір сайманы сай емес. Кем-кетік табыла қалған жағ-</w:t>
        <w:br/>
        <w:t>дайда да оны орнына қоюға жаураған жөндеушілер мүлде</w:t>
        <w:br/>
        <w:t>дәрменсіз. Ең болмаса екі трактор бір комбайн сыятын кетек-</w:t>
        <w:br/>
        <w:t>қуыс табылсайшы. Құрылыс ұйымдары сегіз миллион сомдық</w:t>
      </w:r>
    </w:p>
    <w:p>
      <w:r>
        <w:t>жаңа шеберхананың іргесін қалады да тайып отырды. Мехко-</w:t>
        <w:br/>
        <w:t>лоннаның вагон үйі маскүнемдер жатағына айналып кеткен соң</w:t>
        <w:br/>
        <w:t>бас механик оны баспана етіп алған. Жөндеуші-механиза-</w:t>
        <w:br/>
        <w:t>торларғасонда отырып басшылық жасайды. Партком хатшысы</w:t>
        <w:br/>
        <w:t>Талғат “Жүнісов те осында келіп инженер-механикпен әңгіме-</w:t>
        <w:br/>
        <w:t>дүкен құрады. Шеберхана бастығы соңғы жол-сапар жайын</w:t>
        <w:br/>
        <w:t>тебірене толғанады.</w:t>
        <w:br/>
        <w:t>- Ауылға келген соң тауым шағылып қалды, - дейді ол реніш-</w:t>
        <w:br/>
        <w:t>ті үнмен. Бұл не деген екі дүние, екі өмір! Бір республикада</w:t>
        <w:br/>
        <w:t>тұрып біріміз көш ілгері озып кеткенбіз, біріміз қара үзін қалып</w:t>
        <w:br/>
        <w:t>қойғанбыз. Арқадағы шаруашылықтардың адамдарына басқа-</w:t>
        <w:br/>
        <w:t>ша жағдай жасалған. Шеберхана дегеніңіз өндіріс тиімділігін,</w:t>
        <w:br/>
        <w:t>еңбек өнімділігін арттырудың, іскерлік пен ұйымшылдықты</w:t>
        <w:br/>
        <w:t>жетілдірудің көзі ғана емес, ол жөндеушілердің пікір алысып,</w:t>
        <w:br/>
        <w:t>ой бөлісетін, газет-журнал оқып, сауат ашатын, шахмат, биль-</w:t>
        <w:br/>
        <w:t>ярд ойнап бой сергітетін сүйікті мекеніне айналған. Ал бізде</w:t>
        <w:br/>
        <w:t>мүлдем басқаша.</w:t>
        <w:br/>
        <w:t>ШЫҒАРМАЛАРЫ ; 89</w:t>
        <w:br/>
        <w:t>берілмейді. Оркестрде шоқай жанып кететін «Көңілашар» жал-</w:t>
        <w:br/>
        <w:t>ғызаспапта шиыршық атқан орамдарын жеткізе алмауы да кә-</w:t>
        <w:br/>
        <w:t>дік. Жоқ, сатыр-сұтыр қол соғылды, қошеметте есеп жоқ.</w:t>
        <w:br/>
        <w:t>Көрермендер арасында Қалжан туыс та отыр екен. Сахнаға</w:t>
        <w:br/>
        <w:t>көтеріліп, бауырын құшақтай сүйді. От-жалын сезімді сабырға</w:t>
        <w:br/>
        <w:t>жеңдіріп, осында композитор Садық Кәрімбаев отырғанын,</w:t>
        <w:br/>
        <w:t>одан ақыл-кеңес алудың қажеттігін ескертті. Мәлікті кешке</w:t>
        <w:br/>
        <w:t>қарай үйіне алып кетпекші.</w:t>
        <w:br/>
        <w:t>Қалжан аға жалғыз тұрады екен. Мінезсіз әйелден ажыра-</w:t>
        <w:br/>
        <w:t>сып тынған. Қоңыртөбел шай ішті, ресторанға барды. Жеңім-</w:t>
        <w:br/>
        <w:t>паздықтың құрметіне бірер рюмке қағыстырды. Екеуі сыртқа</w:t>
        <w:br/>
        <w:t>шығып, бірауық серуендеген. Аяулы туыс жиі жөтеледі, үнінен</w:t>
        <w:br/>
        <w:t>созылмалы сырқаттың табы байқалғандай. Қос тілде қатар жа-</w:t>
        <w:br/>
        <w:t>затын, әдебиеттің сын жанрында маңдайы жарқырап шыға кел-</w:t>
        <w:br/>
        <w:t>ген талантты қаламгердің мына күйі тым аянышты-ақ.</w:t>
        <w:br/>
        <w:t>- Айтматовтың «Жәмиласын» қазақшаға аударып едім, -</w:t>
        <w:br/>
        <w:t>деді ол демін әріден алып. - Енді сол шығарманың сахналық</w:t>
        <w:br/>
        <w:t>нүсқасын әзірлеп жүрмін. Данияр монологына назар сала</w:t>
        <w:br/>
        <w:t>жүргейсің.</w:t>
        <w:br/>
        <w:t>Бұл өтінішті аманаттай қабылдай тұрып, Мәлік ауыр ойға</w:t>
        <w:br/>
        <w:t>шомды.</w:t>
        <w:br/>
        <w:t>- Немене, менің сөзім саған ұнамады ма? - деп қалды Қал-</w:t>
        <w:br/>
        <w:t>жан секемшіл, сезікшіл мінезбен.</w:t>
        <w:br/>
        <w:t>- Жоқ, аға!- Мәлік әңгіме бетін мүлде басқа жаққа аударып</w:t>
        <w:br/>
        <w:t>әкетті. - «Маржан қызды» айтамын-ау, маған жүлде алып бер-</w:t>
        <w:br/>
        <w:t>ген осы әннің тексті ұнамайды. Әсіресе, қайырмасы. Москвадан</w:t>
        <w:br/>
        <w:t>жұлдыз алып келген күні алдыңнан шығар-шықпасы белгісіз</w:t>
        <w:br/>
        <w:t>қызға жүрек зарын шшертудің қажеті болар ма?!</w:t>
        <w:br/>
        <w:t>Қалжан шаттана күлді.</w:t>
        <w:br/>
        <w:t>- Ендеше ән сөзін өзің жаз да, шырқай бер, - деді көңілді</w:t>
        <w:br/>
        <w:t>үнмен. - Поэзияға бейімділігің барын жергілікті газеттердегі</w:t>
        <w:br/>
        <w:t>өлеңдеріңнен білеміз.</w:t>
      </w:r>
    </w:p>
    <w:p>
      <w:r>
        <w:t>- Штрихты, детальды сіз табыңыз.</w:t>
        <w:br/>
        <w:t>Әдебиетші ойланып қалды. Мұхиттан мұхит асып, Отан ама-</w:t>
        <w:br/>
        <w:t>натын орындап қайтқан жас теңізші. Арада айлар өткен, жыл</w:t>
        <w:br/>
        <w:t>жаңасы жақындаған. Жағалауда белгісіз бейне тұр. Сүйген</w:t>
        <w:br/>
        <w:t>қызы ма, әлде сағым ба?..</w:t>
        <w:br/>
        <w:t>- Ойбай, аға, тереңдеп кеттіңіз.</w:t>
        <w:br/>
        <w:t>Сол серуен соңғы дидарласуға, сонғы сырласуға арналғандай</w:t>
        <w:br/>
        <w:t>екен.</w:t>
        <w:br/>
        <w:t>Тағы да төрт дүркін жарыс өткен. Бас жүлде, екінші жүлде</w:t>
        <w:br/>
        <w:t>болып оралатын мыңнан, жүзден бірге тиетін сый-құрметті Бояу-</w:t>
        <w:br/>
        <w:t>82 г: Байжігіт ӘБДІРАЗАҚОВ</w:t>
        <w:br/>
        <w:t>ғой, соны біле тұра ұмытшақ бола бастадық. Өзің ұлы болмаған</w:t>
        <w:br/>
        <w:t>соң ба екен?!</w:t>
        <w:br/>
        <w:t>- Біртуар тұлғаны неге бүркемелейміз, жұрттың төрт көзі</w:t>
        <w:br/>
        <w:t>түгел көрсін, залға шығарайық. Қасиет иесіне біреулердің тіл</w:t>
        <w:br/>
        <w:t>тигізуі мүмкін ғой.</w:t>
        <w:br/>
        <w:t>Уақыт шіркіннің күнгейі мен көлеңкелі жағы да қатар жү-</w:t>
        <w:br/>
        <w:t>реді ғой. Кейде бірінен бірінің басым түсетін тұстары да болады.</w:t>
        <w:br/>
        <w:t>Қасірет бұлты Ерман үйінің төбесіне төніп келді де, нөсерлетіп</w:t>
        <w:br/>
        <w:t>төгіп жіберді. Осы шаңырақтың жарық күніндей Жәкем апай</w:t>
        <w:br/>
        <w:t>қайтыс болған. Үнемі сырттап жүретін сырқат жеңгеміз де дү-</w:t>
        <w:br/>
        <w:t>ние салды. Жас шыбықтай желкілдеп өсіп келе жатқан бір</w:t>
        <w:br/>
        <w:t>жеткіншек қапыда мерт болды. Ендігі ерғара - тұңғыш ұл Қа-</w:t>
        <w:br/>
        <w:t>һарман ғана. Ерекеңнің өзі бірде науқас, бірде сау. Сөйтіп, хан</w:t>
        <w:br/>
        <w:t>базарындай дуылдаған от басының шырқы бұзылған.</w:t>
        <w:br/>
        <w:t>Қаһарлы қыстың қақаған күні еді. Тон кимейтін, аяққа</w:t>
        <w:br/>
        <w:t>байпақ сұқпайтын сұлутөре жолаушыға азулы боран тісін қат-</w:t>
        <w:br/>
        <w:t>ты батырды-ақ. Әуелі түшкіртіп алып, кеуде тұста шаншулат-</w:t>
        <w:br/>
        <w:t>қан. Одан кейін аяқ-қолды мұздата бастады. Алыс отарға жете</w:t>
        <w:br/>
        <w:t>алмайтынымызды білген соң жақын жерден қайттық. Ерекең</w:t>
        <w:br/>
        <w:t>үйі азынап тұр екен. Өзі жер төсекте бүк түсіп жатыр.</w:t>
        <w:br/>
        <w:t>- Ай-ай, жөтелісің жаман ғой!- деп үстіндегі көрпесін сыпы-</w:t>
        <w:br/>
        <w:t>рып берді. Өзі күрте жамылған болды.</w:t>
        <w:br/>
        <w:t>- Тартып жіберсек қайтеді, бұдан бой жылымайды.</w:t>
        <w:br/>
        <w:t>- Ішпеуші едің ғой.</w:t>
        <w:br/>
        <w:t>- Өзің ғой айтқан, спирт суықтан болған кеселге ем болады деп.</w:t>
        <w:br/>
        <w:t>- Ал мен татпаймын, ерніме тисе тұлабойым дуылдап кетеді.</w:t>
        <w:br/>
        <w:t>- Онда бәлесінен аулақ!</w:t>
        <w:br/>
        <w:t>Бәлекей келін келіп темір пешке от жақты. Самаурындатып</w:t>
        <w:br/>
        <w:t>шай қойып берді. Екеуміз де жіпси бастадық.</w:t>
        <w:br/>
        <w:t>- Тура қалаға қайтасың ғой.</w:t>
        <w:br/>
        <w:t>- Иә, қайтамын.</w:t>
      </w:r>
    </w:p>
    <w:p>
      <w:r>
        <w:t>Ерекең орнынан тұрып жастығы астынан бір буат ақша алды.</w:t>
        <w:br/>
        <w:t>Баяғы санамайтын дағдысымен оны келініне берді. Мата дүке-</w:t>
        <w:br/>
        <w:t>ніне барып, үш метр ақтық әкелуді тапсырды.</w:t>
        <w:br/>
        <w:t>Мата дайын болған соң Ерекең жатын бөлмесіне барып,</w:t>
        <w:br/>
        <w:t>портретті әкелді.</w:t>
        <w:br/>
        <w:t>- Ал жүресің ғой.</w:t>
        <w:br/>
        <w:t>- Жүремін!</w:t>
        <w:br/>
        <w:t>Ақтауарға оралған портретті Ерекең машинаның артқы қап-</w:t>
        <w:br/>
        <w:t>талына қойды. - Артыңа қарайлама, бұл кісі өзін-өзі апарады.</w:t>
        <w:br/>
        <w:t>Шынында солай болды. Портрет алыс шақырымдардан қи-</w:t>
        <w:br/>
        <w:t>саймай, жантаймай тіп-тік күйінде жетті.</w:t>
        <w:br/>
        <w:t>808 2 Байжігіт ӘБДІРАЗАҚОВ</w:t>
        <w:br/>
        <w:t>- Димашағаң берген ақ тұлпарбар, не қам бар, былай барайық-</w:t>
        <w:br/>
        <w:t>шы,- деді Ерекең билеп-төстей.</w:t>
        <w:br/>
        <w:t>Бір бауыр шоқырақтаған соң тоғайлыққа жеттік.</w:t>
        <w:br/>
        <w:t>- Көліктерге обал болды-ау!</w:t>
        <w:br/>
        <w:t>- Көлік жүрмесе тозады, оны осылай қияғасалып қозғап тұру</w:t>
        <w:br/>
        <w:t>керек.</w:t>
        <w:br/>
        <w:t>Көк құрақпен көмкерілген көркем көл көлбеңдеп шыға келді.</w:t>
        <w:br/>
        <w:t>Жағалауға тоқтағаннан кейін Ерекең өз көлігінен әжептәуір</w:t>
        <w:br/>
        <w:t>жүк түсірді. Бір ауды қолтыққа апарып құра салды. Екіншісін</w:t>
        <w:br/>
        <w:t>қайыққа салып жоғары өрледік. Ауды керіп ұстап кейін қарай</w:t>
        <w:br/>
        <w:t>жылжыдық. Ығызбай әдісіміз құр алақан қалдырмады. Қол-</w:t>
        <w:br/>
        <w:t>тыққа құрғанымыз да олжасыз емес екен. Ерекең балықтарды</w:t>
        <w:br/>
        <w:t>қабыршақтап, шелекке сүңгітті. Мосы құрып, от жағып та</w:t>
        <w:br/>
        <w:t>үлгірді.</w:t>
        <w:br/>
        <w:t>Соның арасында нағыз «уха» жасау үшін балықтың он төрт</w:t>
        <w:br/>
        <w:t>түрі керек екенін аңғарады.</w:t>
        <w:br/>
        <w:t>Сырнай секілді созылмалы қорап тауып алдық. Онда Сталин-</w:t>
        <w:br/>
        <w:t>нің әр кезде түскен суреттері бар.</w:t>
        <w:br/>
        <w:t>- Шеберлеріміздің әрекеті ғой, - деді Ерекең, - осылай жа-</w:t>
        <w:br/>
        <w:t>сап етікшілерге сыйлайтыны бар.</w:t>
        <w:br/>
        <w:t>- Етікшілердің Иосиф Виссарионовичті өлердей жақсы</w:t>
        <w:br/>
        <w:t>көретіні неліктен?</w:t>
        <w:br/>
        <w:t>- Әкесі етікші болғандықтан шығар.</w:t>
        <w:br/>
        <w:t>Балық сорпасы бал татиды.</w:t>
        <w:br/>
        <w:t>Жерде жүгіретінді, суда жүзетінді шебер басқаратын аза-</w:t>
        <w:br/>
        <w:t>маттың қиналып кетсе, самолетті де ұшыратын шамасы бар.</w:t>
        <w:br/>
        <w:t>Соғыс жылдары ол әскери аэродромда қызмет істеген ғой. Екі</w:t>
        <w:br/>
        <w:t>рет жараланып, самолет қанатының астында қалған.</w:t>
        <w:br/>
        <w:t>Бақ-дәулеті орташалау, қызмет дәрежесі төменқолдау Ерман</w:t>
      </w:r>
    </w:p>
    <w:p>
      <w:r>
        <w:t>аға жұрттың бәріне жетіп, бәрін де риза етер еді. Оның жолдас-</w:t>
        <w:br/>
        <w:t>жорасы орасан көп. Алматыдан, Мәскеуден әдейі іздеп келіп</w:t>
        <w:br/>
        <w:t>жатады. Түркістан мен Ташкентте екінің бірі оның таныстары.</w:t>
        <w:br/>
        <w:t>Ал облыста Ерекенді білмейтін жан кемде-кем. Өзін тек қана</w:t>
        <w:br/>
        <w:t>адамдарға арнаған, жақсылық жжасаудан басқаны білмейді,</w:t>
        <w:br/>
        <w:t>білгісі де келмейтін мұндай азаматты сірә, бөтен жерден</w:t>
        <w:br/>
        <w:t>кездестіру қиын шығар. Бір жолы ылғи бір алтын иықты әске-</w:t>
        <w:br/>
        <w:t>ри адамдармен бірге отырғанын көрдік.</w:t>
        <w:br/>
        <w:t>- Төретамдағы офицер жолдастарым ғой, - дейді Ерекең. -</w:t>
        <w:br/>
        <w:t>Мәскеуде саяжайлары бар, былтыр сонда барып демалғанмын.</w:t>
        <w:br/>
        <w:t>Көңіл көтеруге келген екен, шай беріп жатырмын, анадағы</w:t>
        <w:br/>
        <w:t>көлге апарып «ухалатып» жіберемін.</w:t>
        <w:br/>
        <w:t>92 . / Байжігіт ӘБДІРАЗАҚОВ</w:t>
        <w:br/>
        <w:t>Талғат Жүнісов - саяси жетекші. Тұралаған шаруашылық-</w:t>
        <w:br/>
        <w:t>тың қат-қабат проблемаларын бір өзі шеше алмайтыны және</w:t>
        <w:br/>
        <w:t>анық. Бірақ осы мәселеде негізгі тұлға адамдар деп біледі. Олар-</w:t>
        <w:br/>
        <w:t>дың жан-дүниесіне үңіле отырып, отаншылдықрухын, мақсат-</w:t>
        <w:br/>
        <w:t>керлік, іскерлік қабілетін терең зерттейді.</w:t>
        <w:br/>
        <w:t>Жүнісов суық қоламтадан тамызық тапқандай бір жаңалық-</w:t>
        <w:br/>
        <w:t>тың ұшын шығарды. Оның авторы мына темір күркеде отырыл</w:t>
        <w:br/>
        <w:t>күйіркелесіп отырған механик жігіт. Оның айтуынша, бриға-</w:t>
        <w:br/>
        <w:t>дир Нұртаза Әбубәкіров өзіне қарасты техниканы дала қосына</w:t>
        <w:br/>
        <w:t>көшіріп әкеткен. Адамдары да сонда. Жөндеу жұмысы ашық</w:t>
        <w:br/>
        <w:t>аспан астында жүргізілетін болғандықтан ол дала қосын тиімді</w:t>
        <w:br/>
        <w:t>деп санаған. Онда төсек-орын, азық-түлік, басқа да қажеттер-</w:t>
        <w:br/>
        <w:t>дің бәрі бар. Қостанып жатып жұмыс істеген бригада механиза-</w:t>
        <w:br/>
        <w:t>торларының еңбегі мұндағыдан әлдеқайда өнімді.</w:t>
        <w:br/>
        <w:t>- Әбубәкіров коммунист қой.</w:t>
        <w:br/>
        <w:t>- Коммунист.</w:t>
        <w:br/>
        <w:t>- Дұрыс екен! - Хатшының осылай деуінде тағы бір мағына</w:t>
        <w:br/>
        <w:t>бар еді. Мердігерлік-бригадалық жүйе қолға алынатындай бол-</w:t>
        <w:br/>
        <w:t>са, Нұртаза дап-дайын кадр. Өйткені, жаңа әдісті өзіндік беті,</w:t>
        <w:br/>
        <w:t>өзіндік үні, ұйымдастыру ісінде өзіндік қолтаңбасы бар адамдар</w:t>
        <w:br/>
        <w:t>ғана жүзеге асыра алады.</w:t>
        <w:br/>
        <w:t>Талғат кеңсеге оралған соң өзіне жеткен хабар-ошардың бәрі-</w:t>
        <w:br/>
        <w:t>неназар аударды. Естігені мен қағаздағы жазулардың арасында</w:t>
        <w:br/>
        <w:t>жер мен көктей айырмашылық бар. Осы бір кереғарлықтың</w:t>
        <w:br/>
        <w:t>сыры тамыр-танысқа келіп тірелетін тәрізді. Мәселен, комму-</w:t>
        <w:br/>
        <w:t>нист Бөлебай Ысмайлов туралы жағымсыз жолдар жетерлік.</w:t>
        <w:br/>
        <w:t>«Ізденбейді, оқымайды, жалаң белсенді». Ауызекі әңгіменің</w:t>
        <w:br/>
        <w:t>аңғартары мүлде басқашпа: ерекіше талант, металл сынығынан</w:t>
        <w:br/>
        <w:t>жиналған бөлшектерден трактор құраған. Ол тракторды буль-</w:t>
        <w:br/>
        <w:t>дозер орнына пайдаланған. Жатканың еңбек өнімділігін арт-</w:t>
        <w:br/>
        <w:t>тырып, машина-сынау станциясынан алғыс алған. Ілгеріде бір</w:t>
        <w:br/>
        <w:t>отар қойды бір мезгілде қырқатын агрегат жасап, ол еңбегі ғы-</w:t>
        <w:br/>
        <w:t>лыми-зерттеу институтында жоғары бағаланған.</w:t>
        <w:br/>
        <w:t>Қайсыбіреулердің асыра сілтеңкіреп жібергеніне қарамас-</w:t>
        <w:br/>
        <w:t>тан соңғы мәліметшындыққасаятындай. Емхана төсегінде жат-</w:t>
        <w:br/>
        <w:t>қан Ысмайловқа хатшы-жігіт үш дүркін соғып, үш дүркін сыр</w:t>
        <w:br/>
        <w:t>қозғады.</w:t>
        <w:br/>
        <w:t>- Қайта сілкініп, қайыра серпіліп тағы да белсенділік көр-</w:t>
      </w:r>
    </w:p>
    <w:p>
      <w:r>
        <w:t>сетсеңіз. Шаруашылықты жүргізудің жаңа жүйесі қолға алын-</w:t>
        <w:br/>
        <w:t>ғалы тұр...</w:t>
        <w:br/>
        <w:t>- Әуелі сырқатымнан айығып алайын.</w:t>
        <w:br/>
        <w:t>Байжігіт ӘБДІРАЗАҚОВ</w:t>
        <w:br/>
        <w:t>Осының ақыры үлкен қайшылыққа соғуы мүмкін ғой.</w:t>
        <w:br/>
        <w:t>Қаласаңыз да, қаламасаңыз да өмірдің өр ағысы мен кері ағысы</w:t>
        <w:br/>
        <w:t>түйіскен жерде туатын шарпысулар болады. Міне, ойламаған</w:t>
        <w:br/>
        <w:t>жерде отқа түсуге тура келді. Алысқа асыра сілтеп жазған арыз</w:t>
        <w:br/>
        <w:t>ізімен келген Орталық Комитет өкілі Бәйімбет Шахановтың</w:t>
        <w:br/>
        <w:t>сыйлыққа берілді деп жалған құжат арқылы үші мың сомды</w:t>
        <w:br/>
        <w:t>қалтаға басқанын, халыққа таратылды деп 400 центнер сүттің</w:t>
        <w:br/>
        <w:t>қаржысын жұмырынан өткізіп жібергенін анықтады. Обком</w:t>
        <w:br/>
        <w:t>бюросына Жүнісов те шақырылды. Айып сөзі қандай ауыр еді.</w:t>
        <w:br/>
        <w:t>Шаханов партия қатарынан шығарылып, қызметінен боса-</w:t>
        <w:br/>
        <w:t>тылатын болды. Және бір жайсыз сөз құлақ шекені қарып өтті.</w:t>
        <w:br/>
        <w:t>Жүнісовке есеп кітапшасына жазылған қатаң сегіс берілмекші.</w:t>
        <w:br/>
        <w:t>Талғат абдырап орнынан тұрды.</w:t>
        <w:br/>
        <w:t>- Не үшін?</w:t>
        <w:br/>
        <w:t>- Өзің басқаратын ұйымда саяси-тәрбие жұмысын әлсіретіп,</w:t>
        <w:br/>
        <w:t>партиялық қырағылықты төмендетіп алғаның үшін! Енді</w:t>
        <w:br/>
        <w:t>түсінікті ме?</w:t>
        <w:br/>
        <w:t>Түсініксіз деу қиын. Осылай жалпылама тіркеспен кадрлар-</w:t>
        <w:br/>
        <w:t>ды жазалауға болады, жалпылама тіркеспен кадрларды қорғап</w:t>
        <w:br/>
        <w:t>қалудақиын емес. Ол былайша болып келеді: «кемшілікті жоя-</w:t>
        <w:br/>
        <w:t>мын дегенуәдесі ескеріліп»... Соңғысы Талғат талабына жазыл-</w:t>
        <w:br/>
        <w:t>мапты. Тағы бір мәселенің басы ашық. Жақында есеп беру сай-</w:t>
        <w:br/>
        <w:t>лау жиналысы өтеді. Жаңағыдай жазамен мұның қайта сайлан-</w:t>
        <w:br/>
        <w:t>байтыны ап-анық.</w:t>
        <w:br/>
        <w:t>Жұмыссыз жүрген күндерінің бірінде ол есік алдында оты-</w:t>
        <w:br/>
        <w:t>рып қатты ойланған, көп толғанған. Мамандығы мұғалімдікке</w:t>
        <w:br/>
        <w:t>аунап түсуіне болады. Бірақ қабырғаға бататыны қызмет жайы</w:t>
        <w:br/>
        <w:t>емес, өзі қолға алған жақсы шаруалардың орта жолда қалып қой-</w:t>
        <w:br/>
        <w:t>ғаны. Жаңа жетекшінің бұрынғыны жалғастырмайтыны былай</w:t>
        <w:br/>
        <w:t>тұрсын, керісінше, оны айыптай түсетіні дағдыға айналған.</w:t>
        <w:br/>
        <w:t>Күйеуінің көңіл-күйін сырттай бағып тұрған келіншегі жа-</w:t>
        <w:br/>
        <w:t>қындап келіп:</w:t>
        <w:br/>
        <w:t>- Темекіні тым көп тарттың ғой, - деді Талғатқа.</w:t>
        <w:br/>
        <w:t>- Ішіңкіреп кетуім де мүмкің ғой.</w:t>
        <w:br/>
        <w:t>- Құдай сақтасын!</w:t>
        <w:br/>
        <w:t>- Ойнап айтамын.</w:t>
        <w:br/>
        <w:t>Жұмыссыздық онша ұзаққа бармады. Жүнісов «Айдарлы»</w:t>
        <w:br/>
        <w:t>совхозындағы ауылдық Советтібасқаруға жіберілді. Бұл бір тып-</w:t>
        <w:br/>
        <w:t>тыныш мекеме екен. Кассасында қаржысы жоқ, қарамағында</w:t>
        <w:br/>
        <w:t>материалдық игілігі жоқ, саусақтың санына жетпейтін ғана</w:t>
        <w:br/>
        <w:t>адамы бар мекемеде көбіне жасамыстар жұмыс істейтін. Совет-</w:t>
      </w:r>
    </w:p>
    <w:p>
      <w:r>
        <w:t>ШЫҒАРМАЛАРЫ 94</w:t>
        <w:br/>
        <w:t>тер рөлі күшейе қалса, мұнда жігерлі, қуатты күштер келері</w:t>
        <w:br/>
        <w:t>анық. Мүмкін, Талғат сол өзгерістің алдын орай ұшқан жыл</w:t>
        <w:br/>
        <w:t>құсы шығар.</w:t>
        <w:br/>
        <w:t>«Айдарлы» совхозы кенжелеңкіреп ірге көтерген бесжыл-</w:t>
        <w:br/>
        <w:t>дықтыңбір перзенті. Тұрғын үй, мәдени-тұрмыстықобһектілер</w:t>
        <w:br/>
        <w:t>соңғы үлгілерімен салынып, ауыл ажары айдындана түсуде.</w:t>
        <w:br/>
        <w:t>Бірақ жалғыз жұртты көркейту, көгалдандыру ісі қалтарыста</w:t>
        <w:br/>
        <w:t>қалып қойған. Жарқыраған қоныстың келбетін жасыл желек,</w:t>
        <w:br/>
        <w:t>жайқалған бау-бақ көріктендіре түседі ғой. Ал игі істі қолға</w:t>
        <w:br/>
        <w:t>алуға мүмкіндік жеткілікті еді. Осында орман-тоғай тпаруашы-</w:t>
        <w:br/>
        <w:t>лығы бар. Мемлекеттік мекемелер мен мектеп, клуб, балабақ-</w:t>
        <w:br/>
        <w:t>ша қызметкерлері аз күш емес. Тек сенбіліктер мен жек-</w:t>
        <w:br/>
        <w:t>сенбіліктерді шебер ұйымдастырып, адамдардың көңіл күйі мен</w:t>
        <w:br/>
        <w:t>ықылас-ынтасының көтеріңкі болуына назар аудару керек.</w:t>
        <w:br/>
        <w:t>Арада бір жыл өтті. Төраға әуелей өскен жас шыбықтарға</w:t>
        <w:br/>
        <w:t>сүйсіне қарап тұрып тебінеріп кетті. Мынау көк шыбық ертең</w:t>
        <w:br/>
        <w:t>бәйтерек болады. Бәйтерек түбіндегі сырлы қалақшаға жазыл-</w:t>
        <w:br/>
        <w:t>ған есімдер мәңгілік сақталады. «Жүнісов» атауы бар шоқ тал-</w:t>
        <w:br/>
        <w:t>ға да талай ұрпақ саялар. Айналайын, адамдар-ай, осы бір игі</w:t>
        <w:br/>
        <w:t>іскеақы-пұлсұраған жоқ, төккен тер, сіңірген еңбегін бұлдаған</w:t>
        <w:br/>
        <w:t>жоқ. Тек тымық күнгі төтеннен соққан есірік желдей бір теріс</w:t>
        <w:br/>
        <w:t>ағым еңселерін түсіріп барады. Біріңді-бірің сына, біріңді-бірің</w:t>
        <w:br/>
        <w:t>мінеп-шене, кемшілігінді айт, жақсылығыңды, жетістігінді</w:t>
        <w:br/>
        <w:t>қымтай тұр деген қағида сыйластыққа, татулыққа дақ түсіріп,</w:t>
        <w:br/>
        <w:t>дүрдараздықты, қырбайлықты қоздыра бастады. Мұның өзікүн</w:t>
        <w:br/>
        <w:t>өткен сайын тамырланып, тереңдеп барады.</w:t>
        <w:br/>
        <w:t>Ауылағасының ойын бақташы жігіт бөліп жіберді. Бақташы</w:t>
        <w:br/>
        <w:t>сессияға шақырылған, төраға-депутат емес, мәжіліске қатыса</w:t>
        <w:br/>
        <w:t>алмай қалады. Қайшылық қайда жатыр? Бақташы өзінің дөңге-</w:t>
        <w:br/>
        <w:t>лек шаруасының төңірегінде сөз сөйлеуі мүмкін, ал жергілікті</w:t>
        <w:br/>
        <w:t>өмірде қаншама шешілмеген проблемалар бар, оны толғауға</w:t>
        <w:br/>
        <w:t>өресі жетпейді. Сондықтан жеңілдеу ұсыныс-пікір болса, соны</w:t>
        <w:br/>
        <w:t>зердесіне түйе кетпекші.</w:t>
        <w:br/>
        <w:t>- Малшылар үйінің жасау-жабдығы кемдігін ескесалғайсынң,</w:t>
        <w:br/>
        <w:t>- деді Талғат.</w:t>
        <w:br/>
        <w:t>Ауыл ағасы аупарткомға суыт шақырылды. Екінші хатшы</w:t>
        <w:br/>
        <w:t>төтесінен:</w:t>
        <w:br/>
        <w:t>- Жамбыл атындағы совхозға партком хатшысы болып бара-</w:t>
        <w:br/>
        <w:t>сың,- деді.</w:t>
        <w:br/>
        <w:t>Талғат тік кетті:</w:t>
        <w:br/>
        <w:t>- Неге мен ылғи осал буынға баруға тиістімін!</w:t>
        <w:br/>
        <w:t>7-244</w:t>
        <w:br/>
        <w:t>86 шн Байжігіт ӘБДІРАЗАҚОВ</w:t>
        <w:br/>
        <w:t>ұлан өз бақытсыздығын бұлалықпен білмес, байқамас, ата-ана</w:t>
        <w:br/>
        <w:t>да ішке бүккен қасіретін сездірмес, сыртқа шығармас. Бірақ</w:t>
        <w:br/>
        <w:t>осының бәрі күндердің күнінде, түптің түбінде бітеу жараны</w:t>
      </w:r>
    </w:p>
    <w:p>
      <w:r>
        <w:t>жасыраалар ма?!</w:t>
        <w:br/>
        <w:t>Бояубай ер көңілді адам еді. Туысы Нұрмақан да жалғанды</w:t>
        <w:br/>
        <w:t>жалпағынан басып жүрген жайдары кісі. Дүние-қоңыз тірші-</w:t>
        <w:br/>
        <w:t>ліктен гөрі елдік, бүтіндік, ағайын татулығы секілді жоталы</w:t>
        <w:br/>
        <w:t>істерге көбірек араласады. Қызу айтыстарда екпіндете, өрше-</w:t>
        <w:br/>
        <w:t>лене сөйлеп кететін тұстары бар. Қыза келе асыра сілтеп те жі-</w:t>
        <w:br/>
        <w:t>береді. Әйтсе де жан сарайы айнадай жарқыраған Нүрекең де-</w:t>
        <w:br/>
        <w:t>генде жерлестері кешірімді-ақ. Қалжаны да әңгіме-сөзге, арғы-</w:t>
        <w:br/>
        <w:t>бергі шежіреге жүйрік. Бірақ мұның толғамы басқашалау.</w:t>
        <w:br/>
        <w:t>Әлемдік әдебиет, өнер-білімнің бүгіні, ертеңі жайында терең-</w:t>
        <w:br/>
        <w:t>терең сыр қозғайды. МГУ студентінің жанында бір шоғыр</w:t>
        <w:br/>
        <w:t>жастардың үркердей үйіріліп жүретіні де сондықтан. Әкесінің</w:t>
        <w:br/>
        <w:t>аузынан түсіп қалғандай қапсағай келген жұқалтаң сары жігіт</w:t>
        <w:br/>
        <w:t>ертең осында келмекші.</w:t>
        <w:br/>
        <w:t>Қалжан туыс қараша үйге кіріп шықты. Бұлұлы шаңыраққа</w:t>
        <w:br/>
        <w:t>сәлем бергені. Жөн-жоралғыны жақсы білетін ол жасы үлкен-</w:t>
        <w:br/>
        <w:t>дерге қос қолдай амандасты. Жетегінде Мәлік, оның қолында</w:t>
        <w:br/>
        <w:t>төрт тесікті, қос тілді жез сыбызғы. Сүйкімді бауырына тілін</w:t>
        <w:br/>
        <w:t>төсеп үрлетіп, нәзік дыбыс шығартты. Сәби жүрек соған мәз.</w:t>
        <w:br/>
        <w:t>Алыстан келген азаматқа осы араның әр бұтасы, әр шоқысы</w:t>
        <w:br/>
        <w:t>ыстық. Үлкен арықтың ар жағындағы бас бағбан өсірген қосалқы</w:t>
        <w:br/>
        <w:t>шаруашылықтың бақшалығы көк иірім тартып, көлбең қағады.</w:t>
        <w:br/>
        <w:t>- Шіркін, менің көкем көркемдікті өнердің өзінен асырып</w:t>
        <w:br/>
        <w:t>жіберген екен! - деп шаттанды Қалжан.</w:t>
        <w:br/>
        <w:t>- Көке!- деп қалды ол өз достарынан оқшауырақ шығаберіп.</w:t>
        <w:br/>
        <w:t>- Мәлкетиті ала кетсем қайтеді. Одессадағы Филатов атын-</w:t>
        <w:br/>
        <w:t>дағы институтқа емдетсем деймін.</w:t>
        <w:br/>
        <w:t>- Оны оқуынды еңсере келе көрейік, аспирантураға түсемін</w:t>
        <w:br/>
        <w:t>деп тағы жүрсің.</w:t>
        <w:br/>
        <w:t>Екеуара күйіркені өнерлі топ бөліп жіберді.</w:t>
        <w:br/>
        <w:t>Сол күні құланиектеніп таң атқанша жыр-думан үзілмеген.</w:t>
        <w:br/>
        <w:t>Сауық кештің кімге қалай әсер ететінін кім білсін, әйтеуір, бала</w:t>
        <w:br/>
        <w:t>Мәлкеш көкірегіне белгісіз бір ұғым ұялаған. Мектептен басқа</w:t>
        <w:br/>
        <w:t>да өнер аталатын жұмбақ әлем бар екен. Жұмбақ әлемнің</w:t>
        <w:br/>
        <w:t>есігінен сығалауға кішкентай сыбызғы әсер ететіндей. Ән, күй</w:t>
        <w:br/>
        <w:t>сарындары, би ырғақтары, санқырлы жыр мақамдары сан қыр-</w:t>
        <w:br/>
        <w:t>лы аспаптар үнімен өріледі екен. Осыны Мәлкеш жасындағы-</w:t>
        <w:br/>
        <w:t>лардың аңғара қоймауы мүмкін ғой. Ғаріптік деген шіркін сана-</w:t>
        <w:br/>
        <w:t>сезімді ертерек есейтіп жіберетін болса керек.</w:t>
        <w:br/>
        <w:t>90 Байжізіт ӘБДІРАЗАҚОВ</w:t>
        <w:br/>
        <w:t>баев еншілей берген. Алматы-Москва пойызының жайлы ваго-</w:t>
        <w:br/>
        <w:t>нында келе жатқан үш азаматтың бірі Мәлік те, екеуі Қызыл-</w:t>
        <w:br/>
        <w:t>орда облыстық әздер қоғамының төрағасы Кәрібоз Айтбаев пен</w:t>
        <w:br/>
        <w:t>оқу-өндірістік басқармасының бастығы Харис Әміруллин еді.</w:t>
        <w:br/>
        <w:t>Екеуі Шымкенттік жолаушыға жатты да жабысты.</w:t>
        <w:br/>
        <w:t>- Бізге кел, сирек кездесетін қымбат аспаптар бар. Клуб</w:t>
        <w:br/>
        <w:t>жаңа, үй жаңа.</w:t>
        <w:br/>
        <w:t>Мәлік көршілер қолқасына ыңғай бермеді.</w:t>
      </w:r>
    </w:p>
    <w:p>
      <w:r>
        <w:t>- Келіншегіңе разряд береміз.</w:t>
        <w:br/>
        <w:t>- Өндірістік цехтардың таңдаулысы сенікі.</w:t>
        <w:br/>
        <w:t>Арбаушы екеу, алданушы біреу. Мәлік мырс етті.</w:t>
        <w:br/>
        <w:t>- Шымкентте жағдай жаман деп сіздерге кім айтты?</w:t>
        <w:br/>
        <w:t>Жұғысуға жүйрік Кәрібоз жауап сөзден гөрі жалтара оты-</w:t>
        <w:br/>
        <w:t>рып, жүрек қылын шертерлік сыр қозғады.</w:t>
        <w:br/>
        <w:t>- Әке-шешең қартайды, туған топырағыңа жақындағаның</w:t>
        <w:br/>
        <w:t>жақсы ғой...</w:t>
        <w:br/>
        <w:t>Қариялардың бір мұддығасын мына жолдастар дөп басып, дәл</w:t>
        <w:br/>
        <w:t>айтты.</w:t>
        <w:br/>
        <w:t>- Ойланайын.</w:t>
        <w:br/>
        <w:t>Ерлі-зайыпты Бояубаевтар қуыршақтай қыздардың, үріп</w:t>
        <w:br/>
        <w:t>ауызғасалғандай ұлдардың ата-анасы. Ерлі-зайыптылар жарыс</w:t>
        <w:br/>
        <w:t>жеңімпазы, өндіріс озаты. Олар өнер отауының да шаңырағын</w:t>
        <w:br/>
        <w:t>биік көтеруде. Бірде ұлт аспаптарын орындаушылардың Бүкіл-</w:t>
        <w:br/>
        <w:t>одақтық жарысы өтетін болды да оған домбырашылар тобы ша-</w:t>
        <w:br/>
        <w:t>қырылды.</w:t>
        <w:br/>
        <w:t>Алтын жақтаулы сахнаның қырмызы шымылдығы ашыла</w:t>
        <w:br/>
        <w:t>бере конферансьетандайы жарылатақылдай сөйлеп: «Домбыра-</w:t>
        <w:br/>
        <w:t>шылар коллективі «Төремұрат» күйін орындайды, көркемдік</w:t>
        <w:br/>
        <w:t>жетекшісі Мәлік Бояубаев», - деді. Сазгерлер шоғырынан бв-</w:t>
        <w:br/>
        <w:t>легірек, қатырма жағалы көйлек киген, қарафракты :кігіт көзге</w:t>
        <w:br/>
        <w:t>елестер еді. Жоқ, кімнің басқарып, кімнің белгі бергені белгі-</w:t>
        <w:br/>
        <w:t>сіз, күй тиегі ағытыла жөнелді. Аққан судай, шапқан аттай өр</w:t>
        <w:br/>
        <w:t>екпін оймышталып, иірімделіп жан жүйені шымырлатып</w:t>
        <w:br/>
        <w:t>барады.</w:t>
        <w:br/>
        <w:t>- Браво!</w:t>
        <w:br/>
        <w:t>Жетекші өнерпаздармен бірге көтерілді.</w:t>
        <w:br/>
        <w:t>- Браво!</w:t>
        <w:br/>
        <w:t>Қызылорданың шеткі көшелерінің бірінде көк шарбақты үй</w:t>
        <w:br/>
        <w:t>бар. Маңдайшадан «Оқу-өндірістік басқармасы» деген жазу</w:t>
        <w:br/>
        <w:t>көзге шалынады. Мұнда көзі көрмейтіндер жұмыс істейді. Мі-</w:t>
        <w:br/>
        <w:t>не, жұп жарастырып Мәлік пен Бейсенкүл де келеді.</w:t>
        <w:br/>
        <w:t>ШЫҒАРМАЛАРЫ 5. 79</w:t>
        <w:br/>
        <w:t>- Бұл қазақшасы ғой, орысшасы одан гөрі қуаттырақ, күшп-</w:t>
        <w:br/>
        <w:t>тірек!</w:t>
        <w:br/>
        <w:t>- Әйтеуір, тіл құдайын қалпақтай ұшырды ғой.</w:t>
        <w:br/>
        <w:t>- Космополитизмді әшкерелеуі ппе? Шетелге табынудың зия-</w:t>
        <w:br/>
        <w:t>нын білмей келіппіз ғой.</w:t>
        <w:br/>
        <w:t>- Осыдан келіп-ақ, тәлім-тәрбиедегі, мәдениет пен өнердегі</w:t>
        <w:br/>
        <w:t>жын-ойнақтың талқаны шықты емес пе?!</w:t>
      </w:r>
    </w:p>
    <w:p>
      <w:r>
        <w:t>- Яковты генералға айырбастамауы қандай мықтылық.</w:t>
        <w:br/>
        <w:t>- Халық жүрегінің қан жылайтынын білсе керек-ті.</w:t>
        <w:br/>
        <w:t>- Ең болмаса, Василийді де сақтап қала алмадық.</w:t>
        <w:br/>
        <w:t>- Оның ұрпағы да опат болды деседі.</w:t>
        <w:br/>
        <w:t>- Ойпырай, ә?!.. Жоғарғы Кеңес депутаттығына маршал Ти-</w:t>
        <w:br/>
        <w:t>мошенко оңтүстіктен ұсынылғанда, келісімін алуға барған</w:t>
        <w:br/>
        <w:t>шымкенттіктерге «Менде Сталиннің екі аманаты бар. Бірі- екі</w:t>
        <w:br/>
        <w:t>немересі, екіншісі - мүйіз мүштегі», - деген екен.</w:t>
        <w:br/>
        <w:t>- Тимошенко дүние салғаннан кейін бәрінің де көзі жойыл-</w:t>
        <w:br/>
        <w:t>ған болды.</w:t>
        <w:br/>
        <w:t>- Солай болған.</w:t>
        <w:br/>
        <w:t>Бұл екеуі тарихи материализм мен диалектикалық материа-</w:t>
        <w:br/>
        <w:t>лизмнің белгілерін санап-санал тоғызға жеткізді. Қайсысында</w:t>
        <w:br/>
        <w:t>бес белгі, қайсысында төрт белгі барын айырып айта алмай ша-</w:t>
        <w:br/>
        <w:t>тысыңқырады. Төрелік білдіру қиын. Бірінің көңілі қалады,</w:t>
        <w:br/>
        <w:t>екіншісінің мерейі үстем болғаннан не пайда.</w:t>
        <w:br/>
        <w:t>Сонан соң екі азамат «СССР-дегісоциализмнің экономикалық</w:t>
        <w:br/>
        <w:t>проблемалары» туралы ой толғады. Жанқалтағасиып кететін осы</w:t>
        <w:br/>
        <w:t>еңбектен отыз адам докторлық, кандидаттық диссертация қор-</w:t>
        <w:br/>
        <w:t>ғаған ғой. Ерекең оның санын алпыстан асырып жіберді.</w:t>
        <w:br/>
        <w:t>- Хрутцев лаңын тағы біреулердің қайталауы мүмкін бе?</w:t>
        <w:br/>
        <w:t>- Мүмкін.</w:t>
        <w:br/>
        <w:t>- Соны көрмесек екен...</w:t>
        <w:br/>
        <w:t>Мен жолсерігіме риза боламын. Осынша білімді ол қайдан</w:t>
        <w:br/>
        <w:t>алған? Өзі шағын ғана тұрмыстық қызмет көрсететін мекемені</w:t>
        <w:br/>
        <w:t>басқарады. Ал отау иесінің жөні бөлектеу. Аудан басқарған,</w:t>
        <w:br/>
        <w:t>жоғары партия мектебін бітірген. Саяси әзірлігі жеткілікті-ақ.</w:t>
        <w:br/>
        <w:t>Бұларды жарастырған жерлестігі ғана емес, қоғамдық көзқа-</w:t>
        <w:br/>
        <w:t>рас, ой-өріс үйлестігі екені көрініп тұр.</w:t>
        <w:br/>
        <w:t>Сонан кейін Ерекеңмен ағалы-інілідей сыйласып кеткенбіз.</w:t>
        <w:br/>
        <w:t>Жаңақорғанға жол түссе, оған соқпай қоймаймын, облыс орта-</w:t>
        <w:br/>
        <w:t>дығынакелсе, ол міндетті түрде хабарласады. Кейде жол-жөне-</w:t>
        <w:br/>
        <w:t>кей ұшырасатынымыз бар. Бір жолы екі ауданның шекаралы-</w:t>
        <w:br/>
        <w:t>ғында кездесе қалдық.</w:t>
        <w:br/>
        <w:t>ШЫҒАРМАЛАРЫ ) і 95</w:t>
        <w:br/>
        <w:t>Бұл күндеаяулы қария дүниесалған. Оның бастамасы да жер</w:t>
        <w:br/>
        <w:t>қойнына көмілгендей із-түзсіз кете барған. Науқаншылдық</w:t>
        <w:br/>
        <w:t>дерт ондайигіліктіістердің ұзақ өмір сүруіне мүмкіндік бермей-</w:t>
        <w:br/>
        <w:t>ді. &lt; ганшылдық дегеннің не екенін еңбегімен, ісімен дәлелде-</w:t>
        <w:br/>
        <w:t>ген (сыл азаматтан қалған бар белгі мынау жатаған үйдің жап-</w:t>
        <w:br/>
        <w:t>3е,хандағы жартыкеш жазу ғана.</w:t>
        <w:br/>
        <w:t>Талғат серігіне:</w:t>
        <w:br/>
        <w:t>- Досекеңнен кім бар? - деді.</w:t>
      </w:r>
    </w:p>
    <w:p>
      <w:r>
        <w:t>- Ұл-қыздары бар, үлкені - егінші.</w:t>
        <w:br/>
        <w:t>Сол жігітті жетекші етіп, Досан атындағы комплексті меха-</w:t>
        <w:br/>
        <w:t>никаландырылмаған звено құруға болмас па екен деген ой туды.</w:t>
        <w:br/>
        <w:t>Арада айлар өткен. Партком хатшысы өз идеяларын жүзеге</w:t>
        <w:br/>
        <w:t>асырабастады. Кадрлардыіріктеу, тәрбиелеу ісінде де оң қадам-</w:t>
        <w:br/>
        <w:t>дар жасалды. Кәсіподақ, комсомол ұйымының, бақылау тобы-</w:t>
        <w:br/>
        <w:t>ның:жұмыстары әжептәуір жанданып қалды. Ең қуаныштысы-</w:t>
        <w:br/>
        <w:t>коммунистер ұйым төңірегіне топтала түскен. Өкініштісі -</w:t>
        <w:br/>
        <w:t>шаруашылық басшысының саяси-идеялық әзірлігі төмен. Ди-</w:t>
        <w:br/>
        <w:t>ректор біреу, сондықтан билік жүргізуші де біреу болуға тиіс</w:t>
        <w:br/>
        <w:t>деп түсінеді. Қоғамдық ұйымдар жөніндегі түсінігі жаңсақ.</w:t>
        <w:br/>
        <w:t>Оның ойынша ол әмір.беруге, басқалар оны орындауға тиіс.</w:t>
        <w:br/>
        <w:t>Бір жолы Жүнісов:</w:t>
        <w:br/>
        <w:t>- Облысқа, ауданға шапқылай бермей үлкенді-кішілі жиын-</w:t>
        <w:br/>
        <w:t>дарға қатысып, жұртшылықтың ой-пікіріне үңілсеңшіі, - деп</w:t>
        <w:br/>
        <w:t>еді, директор морт кетті.</w:t>
        <w:br/>
        <w:t>- Мен ойнап жүрген жоқпын, трактор әкелемін, комбайн</w:t>
        <w:br/>
        <w:t>әкелемін. Сосын мұндағы адамдардың мінез-құлқын жақсы</w:t>
        <w:br/>
        <w:t>білемін. Қаладан қызметістеп күреп-күреп ақша алады, далада</w:t>
        <w:br/>
        <w:t>тұрып совхоздың жер-суын, шөбін, басқа да игіліктерін пайда-</w:t>
        <w:br/>
        <w:t>ланады. Бәрі де екі жеп биге шығуға бейімделіп алған.</w:t>
        <w:br/>
        <w:t>Хатшы оныіштей аяды: байғұс жігіт, көпке топырақ шашып,</w:t>
        <w:br/>
        <w:t>қоллективтен оқшау қаларын білмей тұр. Пнтей оған бағаберді:</w:t>
        <w:br/>
        <w:t>инженер-механиктен өскен оның ой-толғамы жергілікті кадр-</w:t>
        <w:br/>
        <w:t>лармен салыстырғанда көш төмен. Солай екен деп әзірге сыр</w:t>
        <w:br/>
        <w:t>алдырудың қисыны жоқ. Партиялық парасаттылықты, комму-</w:t>
        <w:br/>
        <w:t>нистік адамгершілікті бойына берік сіңірген, гуманистік тәр-</w:t>
        <w:br/>
        <w:t>биеден дамылсыз сусындаған жетекші қалайда кешірімпаздық</w:t>
        <w:br/>
        <w:t>байқатуға тиіс. Бірақ шыдамның да шегі бар. Директор Шаха-</w:t>
        <w:br/>
        <w:t>нов хатшыға «Сен өзің менің ісіме көп араласпа» деп қалды.</w:t>
        <w:br/>
        <w:t>Жауап батыл да байсалды қайтарылған. - Директорлығыңыз</w:t>
        <w:br/>
        <w:t>өзіңізге бұйырсын, ал шаруашылықты қалай басқарып жүрге-</w:t>
        <w:br/>
        <w:t>ніңіз жайында парткомда мәселе талқылаймыз.</w:t>
        <w:br/>
        <w:t>ШЫҒАРМАЛАРЫ 81</w:t>
        <w:br/>
        <w:t>Мейманханадан орын тимегендер, пойызға билет ала алма-</w:t>
        <w:br/>
        <w:t>ғандар да телефон шалып маза бермейді-ақ. Қайсыбіреулері</w:t>
        <w:br/>
        <w:t>көліктерін мекеме қорасына қоюға рұқсат сұрайды. Ер-ағаң</w:t>
        <w:br/>
        <w:t>«болмайды» дегенді білмейді. Бұл оның сөздік қорынан шығып</w:t>
        <w:br/>
        <w:t>қалған.</w:t>
        <w:br/>
        <w:t>Осы адамның дұшпаны бар ма екен деп ойлайсың кей-кейде.</w:t>
        <w:br/>
        <w:t>Ондайын көре алмадық, сезе алмадық. Үнемі жайдары жүзбен</w:t>
        <w:br/>
        <w:t>жарқылдап жүретін азаматтың өмірде ренжіген кезі болмаған</w:t>
        <w:br/>
        <w:t>шығар, сірә. Жоқ, болған екен! Аудандық партия комитетінде</w:t>
        <w:br/>
        <w:t>жауапты қызмет істеп жүргенде мұның кабинетіне қауіпсіздік</w:t>
        <w:br/>
        <w:t>комитетінің екі-үш адамы баса-көктей кіріп келген ғой. Ста-</w:t>
        <w:br/>
        <w:t>лин портреті тұрған тұсқа қарай ұмтыла берген. Ерекең олар-</w:t>
        <w:br/>
        <w:t>дың жолын бөгеп, еріксіз кейін шегіндірген. Шақырылмаған</w:t>
        <w:br/>
        <w:t>қонақтарға: :</w:t>
        <w:br/>
        <w:t>- Шаш ал десе, бас алатын есер қылықты қашан қоясындар!-</w:t>
        <w:br/>
        <w:t>деген. - Соныңзауалын тартуындай тарттық қой. Сіздерге керегі</w:t>
        <w:br/>
        <w:t>портрет екен, ертең келіңіз де көріңіз орнында болмайды.</w:t>
      </w:r>
    </w:p>
    <w:p>
      <w:r>
        <w:t>- Вот так?</w:t>
        <w:br/>
        <w:t>- Воттак!</w:t>
        <w:br/>
        <w:t>Қан төккен, жүрегі қан жылап тұрған азамат тап қазір ешкім-</w:t>
        <w:br/>
        <w:t>нен де ықпастай, ығыспастай еді. Нендей әрекеттерден де тай-</w:t>
        <w:br/>
        <w:t>ынбас сыңайы бар.</w:t>
        <w:br/>
        <w:t>Ертеңіне кешегілер келмеді. Бүкіл бөлмені бір өзі толтырып</w:t>
        <w:br/>
        <w:t>тұрған айбынды бейне орнында сорайған шеге, салбыраған ке-</w:t>
        <w:br/>
        <w:t>неп жіп қана қала берді.</w:t>
        <w:br/>
        <w:t>Қаншама аралас-құралас жүрсек те, оның жатын бөлмесіне</w:t>
        <w:br/>
        <w:t>бассұқпаутпы едік. Неміз бар онда. “Жар қызығын көріп жарыт-</w:t>
        <w:br/>
        <w:t>паған ағамыз да сол бөлмеге онша жолай бермейтін. Ерекең</w:t>
        <w:br/>
        <w:t>осында ертіп келіп жібек перде тұтылған орынды көрсетті.</w:t>
        <w:br/>
        <w:t>- Мұнда не бар? і</w:t>
        <w:br/>
        <w:t>- Екінші терезе болар.</w:t>
        <w:br/>
        <w:t>-Жоқ, мұнда көкең бар.</w:t>
        <w:br/>
        <w:t>- Қай көкеміз? Көкелеріміз көп қой.</w:t>
        <w:br/>
        <w:t>- Өз көкең!</w:t>
        <w:br/>
        <w:t>Перде ысырылып кеткенде Иосиф Виссарионовичтің ер тұл-</w:t>
        <w:br/>
        <w:t>ғасы күдірейіп шыға келді.</w:t>
        <w:br/>
        <w:t>Ойға шомып ұзақ отырдық. Ұлы адамның бейнесін көрме-</w:t>
        <w:br/>
        <w:t>гелі, енбектерін оқымағалы біраз жылдар өтті. Ғылыми комму-</w:t>
        <w:br/>
        <w:t>низмнің қойын дәптеріндей партия тарихының қысқаша</w:t>
        <w:br/>
        <w:t>курсінен мемлекеттік емтихан тапсырғанымылзға да көп уақыт</w:t>
        <w:br/>
        <w:t>болған. Оның ұлылығы істерімен, еңбектерімен дәлелденіп еді</w:t>
        <w:br/>
        <w:t>6-244</w:t>
        <w:br/>
        <w:t>ШЫҒАРМАЛАРЫ 87</w:t>
        <w:br/>
        <w:t>Нөсерлетіп жауып өткен сәуір бұлтындай Қалжан тобы алыс-</w:t>
        <w:br/>
        <w:t>тай берді. Тағы даошақтың үш бұтындай шүңкиіп Бөкең жанұя-</w:t>
        <w:br/>
        <w:t>сы қалды. Көңіл күйі құлази берген кезде үсті-басы солярка са-</w:t>
        <w:br/>
        <w:t>сып Малдыбай келді. Паровоздан тепловозға ауыспақшы, Шым-</w:t>
        <w:br/>
        <w:t>кентке барады. Екі айға рұқсат алған. Жас шамасы кереғарлау</w:t>
        <w:br/>
        <w:t>осы туыс орасан бауырмал. Мәлікті ата-анасынан артық өбек-</w:t>
        <w:br/>
        <w:t>тейді. Үлкен тақта әкелген, бор әкелген айтақырға, асфальтты</w:t>
        <w:br/>
        <w:t>жолға таңба түсіру үшін көмір сынықтарын да қалдырмаған.</w:t>
        <w:br/>
        <w:t>Баланың бойындай әріптер, иттің, тоқтының қарамындай цифр-</w:t>
        <w:br/>
        <w:t>ларсалу арқылы кішкентай Мәліктің сауатын ашпақшы. Оның</w:t>
        <w:br/>
        <w:t>музыкаға әуестігін біліп бір досынан домбыра сұратынты.</w:t>
        <w:br/>
        <w:t>Бөкең қаланың қақ ортасындағы шулы орыннан үй жалдады.</w:t>
        <w:br/>
        <w:t>Мәлікті ертіп базар араламақ, жәрмеңке көрмек, ел-елден кел-</w:t>
        <w:br/>
        <w:t>ген сауыққойлардың өнерін қызықтамақ. Бір мезгіл көрші</w:t>
        <w:br/>
        <w:t>үйдің балаларын шақыртып ойын ойнатады.</w:t>
        <w:br/>
        <w:t>Мәліктің ең сенімді бір ұстазы бар. Ол - радио, патефон.</w:t>
        <w:br/>
        <w:t>Естігенін қаз-қалпындақағып алып, домбырағатүсіретін ұлына</w:t>
        <w:br/>
        <w:t>Бөкең он екі тілді сырнай сатып алып берген. Сырнай үні жас</w:t>
      </w:r>
    </w:p>
    <w:p>
      <w:r>
        <w:t>ұланды ән әлеміне қарай шақырғандай болды. Сыздап, сарнап</w:t>
        <w:br/>
        <w:t>шығатын дыбыспен бірге орындаушының толқымалы қоңыр</w:t>
        <w:br/>
        <w:t>үні де естіледі.</w:t>
        <w:br/>
        <w:t>Мәлік Бояубаев боз мұрт, бозбала шақтың қызығын ІШым-</w:t>
        <w:br/>
        <w:t>кент жерінде өткізді. Малдыбай аға әке шешесін көшіртіп ал-</w:t>
        <w:br/>
        <w:t>дырған. Шеткі аймақта өнерлі жастар көп екен. Әншілікті, күй-</w:t>
        <w:br/>
        <w:t>шілікті бірінен-бірі асырып түсірді. Оның үстіне үрмелі,</w:t>
        <w:br/>
        <w:t>ішекті, көп тілді аспаптардың бәрінде ойнайды. Мәлікті ортаға</w:t>
        <w:br/>
        <w:t>алып, думандатып кете барады.</w:t>
        <w:br/>
        <w:t>Бір күні Малдыбай:</w:t>
        <w:br/>
        <w:t>- Айналайын,сауық-сайранменалысқабара алмайсың,- деді</w:t>
        <w:br/>
        <w:t>бауырына. Мамандық алып, жұмыс істеуің керек.</w:t>
        <w:br/>
        <w:t>- Маған оны кім береді?</w:t>
        <w:br/>
        <w:t>- Мемлекет береді. Осында әздер қоғамы, оның оқу-өндірістік</w:t>
        <w:br/>
        <w:t>басқармасы бар. Шәкірттіктен мастерлікке өткізіп разряд</w:t>
        <w:br/>
        <w:t>береді.</w:t>
        <w:br/>
        <w:t>- Сонан соң?</w:t>
        <w:br/>
        <w:t>- Сонан соңғысы өзіңе байланысты. Бедерлі оқулық арқылы</w:t>
        <w:br/>
        <w:t>сауат ашасың, он жылдықты бітіресің, жұмысшы-жастар</w:t>
        <w:br/>
        <w:t>мектебі және бар.</w:t>
        <w:br/>
        <w:t>- Нота үйрете ме?</w:t>
        <w:br/>
        <w:t>- Үйретеді.</w:t>
        <w:br/>
        <w:t>- Сонан соң?</w:t>
        <w:br/>
        <w:t>ШЫҒАРМАЛАРЫ 85</w:t>
        <w:br/>
        <w:t>-“Жеңілдің ғой, ә!- Қарсылас әжуалай күліп жақындай бер-</w:t>
        <w:br/>
        <w:t>генде дамбалды бала көз ілеспес шалттықпен мойнынан орай</w:t>
        <w:br/>
        <w:t>ұстады даоң жамбасқа алып, шалқасынан түсірді. Сосын алқы-</w:t>
        <w:br/>
        <w:t>мынан бірауық езгіледі.</w:t>
        <w:br/>
        <w:t>- Түйе!</w:t>
        <w:br/>
        <w:t>Бір бала зар еңіреп жылан отыр. Жаңағы қызыл шеке төбе-</w:t>
        <w:br/>
        <w:t>лесте тентек ағаның өкшесі тұмсығына қате тиген.</w:t>
        <w:br/>
        <w:t>Үйге келген соң да кішкентай Мәлік өксігін баса алмады.</w:t>
        <w:br/>
        <w:t>Өтті-кетті, соққыны бала көңілі дық сақтамас еді, ал оның жү-</w:t>
        <w:br/>
        <w:t>регінде мәңгілікке жазылмас жара бар, дерт бар. Ол қос жа-</w:t>
        <w:br/>
        <w:t>нарының жөнді көрмейтіндігі. Сол кемістікті ата-ана аныл-</w:t>
        <w:br/>
        <w:t>тапыл басып жүргенде-ақ аңғарған-ды. Сүп-сүйкімді, сүйрік-</w:t>
        <w:br/>
        <w:t>тей сәбидің жанарына не болғаны? Бояубай бағбан аяулы ұлын</w:t>
        <w:br/>
        <w:t>тәуіп-тамыршынынң, көзіқарақты дәрігердің бәріне көрсетті.</w:t>
        <w:br/>
        <w:t>Көне көздер «жазмыштан озмыш жоқ» деп жалтарып кетті.</w:t>
        <w:br/>
        <w:t>Дәрігерлер әліптің артын бағуды еске салды.</w:t>
        <w:br/>
        <w:t>Сонан соң үміт пен қауіпті қабаттастырған жеті жыл араға</w:t>
        <w:br/>
        <w:t>түскен. Жол аяғын әрең көретін, ірі тұлғалар мен кесек бей-</w:t>
        <w:br/>
        <w:t>нелерді ептеп ажырататын, жақын-жекжатты, қатар-құрбыны</w:t>
        <w:br/>
        <w:t>дауысынан, қимыл-қозғалысынан танитын сезімтал Мәлік баға-</w:t>
        <w:br/>
        <w:t>нағыдүрмектен кейін қатты мұңайды. Бұл өзі бұлттардың бота-</w:t>
      </w:r>
    </w:p>
    <w:p>
      <w:r>
        <w:t>қанға, ақсақ тауыққа ұқсайтынын білмеуші еді. Құс баласының</w:t>
        <w:br/>
        <w:t>бәрі біркелкі ұшады деп жоритын. Шүрегей үйректің оқтай</w:t>
        <w:br/>
        <w:t>зымырайтынын құрбылары еске салды. Көл түсін, толқын кел-</w:t>
        <w:br/>
        <w:t>бетін талас тудырған қақтығыстан кейін аңғарды. Бәрінен де</w:t>
        <w:br/>
        <w:t>әкініштісі - өз құрбыларының мектепке баратындығы. Ата-</w:t>
        <w:br/>
        <w:t>аналары артынып-тартынып оларға құрал-жабдық әкеліп жа-</w:t>
        <w:br/>
        <w:t>тыр. Мұрынбоқтарда ес жоқ, тыраштанып майлық-сулық киім-</w:t>
        <w:br/>
        <w:t>дерін салыстырып, мін тағысады.</w:t>
        <w:br/>
        <w:t>Базарлатып әке-шеше де келді.</w:t>
        <w:br/>
        <w:t>- Шыбыным-ау, назарың пәс қой!</w:t>
        <w:br/>
        <w:t>- Аузы-мұрның көнтиіп ісіп кетіпті. Кім тиді, кім де болса</w:t>
        <w:br/>
        <w:t>құлағын кесіп алайын-ай!</w:t>
        <w:br/>
        <w:t>Бояубай әке Мәлкешті жұбата жүріп, тосын жаңалық айтты:</w:t>
        <w:br/>
        <w:t>- Ертең Қалжан ағаң келеді, дүрілдетіп той жасаймыз.</w:t>
        <w:br/>
        <w:t>- Қалжан ағам маған қалам-қағаз әкеле ме? - деп қалды</w:t>
        <w:br/>
        <w:t>Мәлік.</w:t>
        <w:br/>
        <w:t>Әке кемсеңдеді, ана жанарынан жас сорғалады. Қаныгүл то-</w:t>
        <w:br/>
        <w:t>ғыз құрсақ көтеріп еді. Содан жер басып жүргені үш-ақ тұяқ.</w:t>
        <w:br/>
        <w:t>Тұңғышы Майлыбай паровоз айдайды. Бір қыз онтүстік жаққа</w:t>
        <w:br/>
        <w:t>ұзатылып кеткен. Сүткенже Мәлкеш кемтар болып туды. Жас</w:t>
        <w:br/>
        <w:t>98 Байжігіт ӘБДІРАЗАҚОВ</w:t>
        <w:br/>
        <w:t>Хатшы жауабы тым өктем естілді.</w:t>
        <w:br/>
        <w:t>- Устав талабын ұмытпаған боларсың, партия қайда жұмса-</w:t>
        <w:br/>
        <w:t>са, коммунист сонда барады.</w:t>
        <w:br/>
        <w:t>Тағы да шарасыз хал. Бұлай боларын білгенде сол жаманаты</w:t>
        <w:br/>
        <w:t>арылмаған шаруашылыққа бұл сұранып баруы керек еді. Бел-</w:t>
        <w:br/>
        <w:t>сенділікке саятын бедел ықпалымен біраз істің басын қайырып</w:t>
        <w:br/>
        <w:t>алареді. Енді келуі оңай, кетуі одан да жеңіл көп хатшылардың</w:t>
        <w:br/>
        <w:t>бірі болып барады.</w:t>
        <w:br/>
        <w:t>Таныстыру рәсімінде-ақ совхоз коммунистерінің қабағынан</w:t>
        <w:br/>
        <w:t>салқындық, сенімсіздік ызғары байқалған. Кінәлау қиын.</w:t>
        <w:br/>
        <w:t>Бірде-бір саяси жетекші өзіндік бетін көрсете алмай, лауазым</w:t>
        <w:br/>
        <w:t>иелерінің жетегінде кете барған. Қайсыбіреулері қағазға сақ</w:t>
        <w:br/>
        <w:t>болған. Қаулы-қарарлар мінсіз қатталған. Нұсқаулар дер</w:t>
        <w:br/>
        <w:t>кезінде талқыланған. Үгітшілер, насихатшылар атқаратын</w:t>
        <w:br/>
        <w:t>міндеттер мен жауапкершіліктер шебер қиыстырылған. Кадр-</w:t>
        <w:br/>
        <w:t>лар құрамы коммунистер қатарының өсуі кеңсе қабырғасында</w:t>
        <w:br/>
        <w:t>жарқырай көрінген.</w:t>
        <w:br/>
        <w:t>Талғат Жүнісов көзбояушылықтың партия жұмысына енген</w:t>
        <w:br/>
        <w:t>осы бір теріс құбылысынан хабардар еді. Танысу сәтінде осыны</w:t>
        <w:br/>
        <w:t>да еске алып отырды. Тағы бір ойға түйгені - директор ұшып-</w:t>
        <w:br/>
        <w:t>қонған көбелек. Басшылардың телефон арқылы үсті-үстінебер-</w:t>
        <w:br/>
        <w:t>ген тапсырмасына тек «болады» деп жауап қайыруға әдеттен-</w:t>
        <w:br/>
        <w:t>ген. Бір жолдас шыдамады:</w:t>
        <w:br/>
        <w:t>- Сіз болмайтынды неге «болады» дейсіз. Мүйізді ірі қара-</w:t>
        <w:br/>
        <w:t>ның халі қыл үстінде. Ет, сүт өнімі жөнінен екі бесжылдыққа</w:t>
        <w:br/>
        <w:t>қарыздармыз. Сонан келе тоқсандық жоспар орындалады</w:t>
      </w:r>
    </w:p>
    <w:p>
      <w:r>
        <w:t>дейсіз. Шалғы салар шабындық таппай жер асып, бел асып шөп</w:t>
        <w:br/>
        <w:t>іздеп жүрміз. Соған қарамастан мал азығы «орындалады»</w:t>
        <w:br/>
        <w:t>дейсіз. Каналда қасық су жоқ, тоспай судың сағасы баяғыда-ақ</w:t>
        <w:br/>
        <w:t>кесіліп қалған. Сіз жер-суды,егіншілікті, жайылымдықты ара-</w:t>
        <w:br/>
        <w:t>лап көрген де жоқсыз. Ішкі мүмкіндік пен резервті де зерт-</w:t>
        <w:br/>
        <w:t>темедіңіз. Уәде сөзін неге сүйеніп айтатыныңыз бізге жұмбақ.</w:t>
        <w:br/>
        <w:t>Басшы екенсіз, сөз қадірін түсірмеңіз!..</w:t>
        <w:br/>
        <w:t>Жүнісов турашылдықтың туын көтере сөйлеп отырған жол-</w:t>
        <w:br/>
        <w:t>дасқа бар ықыласымен назар аударды. «Жақсы адамдар мұнда</w:t>
        <w:br/>
        <w:t>да бар екен ғой», ден іштей сүйсінеді.</w:t>
        <w:br/>
        <w:t>Және бір коммунист қол көтерген.</w:t>
        <w:br/>
        <w:t>- Әбдіқалықов жолдас, сіз ферма малын бұрынғы ди-</w:t>
        <w:br/>
        <w:t>ректордан санамай алдыңыз. Күндердің күнінде мал кем шық-</w:t>
        <w:br/>
        <w:t>са,тағы да жамбылдықтар жаманатарқалайды. Бір қар аай-</w:t>
        <w:br/>
        <w:t>ды шіріткен бір құмалақ ретінде сіз тасада тұрасыз.</w:t>
        <w:br/>
        <w:t>88 Байжігіт ӘБДІРАЗАҚОВ</w:t>
        <w:br/>
        <w:t>- Қалалықпартия комитеті жанындағы Марксизм-ленинизм</w:t>
        <w:br/>
        <w:t>университетіне түсуіңе болады.</w:t>
        <w:br/>
        <w:t>- Осының бәрін біліп жүріп, баяғыдан бері неге айтпадың?</w:t>
        <w:br/>
        <w:t>- Білу үшін де біршама уақыт керек болды.</w:t>
        <w:br/>
        <w:t>Мекеме тәртібі тым қатал, басшылар аса талапкер. Сол себепті</w:t>
        <w:br/>
        <w:t>ата-ана, ағайын алақанында қағажу көрмей өскен жас ұлан</w:t>
        <w:br/>
        <w:t>көндігіп кетсе игі еді деп қауіптенеді Малдыбай. Оның үстіне</w:t>
        <w:br/>
        <w:t>жатақханаға орналасуы керек. Қайырым-қамқорлығы ортақ,</w:t>
        <w:br/>
        <w:t>шапағаты бірдей тіртілік ырқына берілу де оңай емес. Солай</w:t>
        <w:br/>
        <w:t>екен деп басқадай жол таңдаудың қисыны және жоқ. Неде бол-</w:t>
        <w:br/>
        <w:t>са бауырын тәуекел қайығына отырғызады.</w:t>
        <w:br/>
        <w:t>Еркеліктің қабатындаестілік, ескерімділік деген қасиет бол-</w:t>
        <w:br/>
        <w:t>са, ауыр сындарды қиямет қиындықтарды сынбай, майыспай</w:t>
        <w:br/>
        <w:t>көтеру мүмкін еді. Мәлік Бояубаев өзін жаңаөмірдің құлақкесті</w:t>
        <w:br/>
        <w:t>құлы етіп ұстады да, тұлғалы азамат болуға құлшына кірісті.</w:t>
        <w:br/>
        <w:t>Шапқан аттай зымырап біраз жыл өте шықты. Қол жетпес</w:t>
        <w:br/>
        <w:t>армандай болған биіктердің бәрін алды. Білім мен біліктілік</w:t>
        <w:br/>
        <w:t>қатарында өнерді де қағыс қалдырмаған. Оркестр басқарады.</w:t>
        <w:br/>
        <w:t>Оның репертуары аса бай. Ұлттық, классикалық туындылар</w:t>
        <w:br/>
        <w:t>бірін-бірі толықтырып, мазмұн, көркемдік жағынан биікке</w:t>
        <w:br/>
        <w:t>өрлеген. Глинканың «Полькасын», Брамстың «Бесінші биін»,</w:t>
        <w:br/>
        <w:t>Чайковскийдің «Аққу көлін», татар халқының «Қара орма-</w:t>
        <w:br/>
        <w:t>нын», орыс жұртының «Русское поле» әнін, Сергей Лемешевтің</w:t>
        <w:br/>
        <w:t>сырлы саздарын, Дәулеткерейдің, Құрманғазының, Тәттім-</w:t>
        <w:br/>
        <w:t>беттің, Қазанғаптың күйлерін ешкім де тыңдамай кете алмас</w:t>
        <w:br/>
        <w:t>еді. Жұрт шағын клубқа сыймайтын болған соң есікті айқара</w:t>
        <w:br/>
        <w:t>ашып қойып, сырттан құлақ түретін болған.</w:t>
        <w:br/>
        <w:t>Жақсылық шалғайына жамандық неме жармасып жүреді</w:t>
        <w:br/>
        <w:t>ғой. Азамат аяқ астынан ауыр екінішке тап болды. Жанарында-</w:t>
        <w:br/>
        <w:t>ғы болмашы сәуле мәңгілікке сөніп қалды. Дәрігерлер үмітсіз-</w:t>
        <w:br/>
        <w:t>дік ақтісіне үзілді-кесілді қол қойған.</w:t>
        <w:br/>
        <w:t>Шексіз, шетсіз мұхит өмір біреудің көкірегіне түскен сызат-</w:t>
      </w:r>
    </w:p>
    <w:p>
      <w:r>
        <w:t>тыелейбере ме, Бояубаев Алматыда өтетін республика өнерпаз-</w:t>
        <w:br/>
        <w:t>дарының жарысына шұғыл шақырылды. Бұл жеке орындаушы</w:t>
        <w:br/>
        <w:t>ретінде баруды жөн көрді. Әннен «Дударайды», «Маржан</w:t>
        <w:br/>
        <w:t>қызды», күйден «Әсем қоңырды», «Көңіл ашарды» орындай-</w:t>
        <w:br/>
        <w:t>ды.Драмалық шығармалардан үзінді оқуды мүмкіндікке қарай</w:t>
        <w:br/>
        <w:t>көреді.</w:t>
        <w:br/>
        <w:t>Өнер сайысы жазғы театрда өтеді екен. Шымкент өкілі сах-</w:t>
        <w:br/>
        <w:t>нағаекінші күні көтерілді. Ән баяу, бапты сөзбен айтылады. Ал</w:t>
        <w:br/>
        <w:t>күй мінезі ұрмалау, шығашаптау. Солай екен деп қызбалыққа</w:t>
        <w:br/>
        <w:t>84 КИНГ Байжігіт ӘБДІРАЗАҚОВ</w:t>
        <w:br/>
        <w:t>ЖАЛҒЫЗ ШЫРАҚ</w:t>
        <w:br/>
        <w:t>- Осы бүгін біздің ауылдың аспаны аласарып кеткендей.</w:t>
        <w:br/>
        <w:t>- Әне бір бұлт көрші үйдің ботақанына ұқсайды.</w:t>
        <w:br/>
        <w:t>- Мына біреуі сенің ақсақ тауығың секілді.</w:t>
        <w:br/>
        <w:t>- Ал керек болса, қос шүрегей оқтай зымырап буыршын</w:t>
        <w:br/>
        <w:t>бұлттардың арасына сіңіп кетті!</w:t>
        <w:br/>
        <w:t>- Буыршын деген не?</w:t>
        <w:br/>
        <w:t>- Махамбет жырын білмеуші ме едің?</w:t>
        <w:br/>
        <w:t>- Қайдан білейін, сен сегізінші класта оқисың, мен әлі мектеп</w:t>
        <w:br/>
        <w:t>босағасын аттаған жоқпын ғой.</w:t>
        <w:br/>
        <w:t>Ересек бала ұялыс тауып, кішкентай көршінің маңдайынан</w:t>
        <w:br/>
        <w:t>сипап қойды. Бірақ кішкентай көрші қасарысып:</w:t>
        <w:br/>
        <w:t>- Білгіш болсаң мынаны айтшы! - деді. - Біз көлеңкелеп</w:t>
        <w:br/>
        <w:t>отырған теректі Ғани Мұратбаев қашан отырғызған? Оның қа-</w:t>
        <w:br/>
        <w:t>сындағы арықты қашан қаздырған?</w:t>
        <w:br/>
        <w:t>- Миғұла!- деді ересек бала шырт түкіріп. - Каналды шап-</w:t>
        <w:br/>
        <w:t>тырған, тал-теректі ектірген Мұратбаев емес, Мұратбаев атын-</w:t>
        <w:br/>
        <w:t>дағы колхоздың адамдары. Одан да әңгімені қойып, Айнакөлге</w:t>
        <w:br/>
        <w:t>барайық, жалақ ойнайық.</w:t>
        <w:br/>
        <w:t>Көңіл кірбіңі шыт көйлектің кіріндей өте шықты.</w:t>
        <w:br/>
        <w:t>Тас атаулыны біреулер тасып алып кетіпті. Шарасы қалмаған</w:t>
        <w:br/>
        <w:t>шуылдақтар көк айдынға қойып-қойып кетісті. Жүзу білмей-</w:t>
        <w:br/>
        <w:t>тіндері саяз суды шылпылдатады.</w:t>
        <w:br/>
        <w:t>Бірі дамбалды, бірі жалаңбұт екі ересек құмдауытқа келіп</w:t>
        <w:br/>
        <w:t>отырды. Дамбалды жалаңбұтқа:</w:t>
        <w:br/>
        <w:t>- Сонау-сонау алыстағы ірі толқындарды «атан толқын» деп,</w:t>
        <w:br/>
        <w:t>жағалаудағы майда толқындарды «жорғатолқын» деп неге ата-</w:t>
        <w:br/>
        <w:t>ған? - деді.</w:t>
        <w:br/>
        <w:t>- Түйе мен жылқының арасынан келген сен білмесең, қала-</w:t>
        <w:br/>
        <w:t>лықтар ондайға мән бермейді.</w:t>
        <w:br/>
        <w:t>- Кімді кемітіп тұрсың?</w:t>
      </w:r>
    </w:p>
    <w:p>
      <w:r>
        <w:t>Жалаңбүт «дәл сені» дегендей сұқ саусағын шошайтты.</w:t>
        <w:br/>
        <w:t>- Шық былай!</w:t>
        <w:br/>
        <w:t>- Шықсақ шығайық. - (Жалаңбұт тылтиған лыпасын киіп</w:t>
        <w:br/>
        <w:t>алды да ұрысқа дайындалды. Жауырыны құнысып, белі бүкі-</w:t>
        <w:br/>
        <w:t>рейіп, қос жұдырығымен бетін көлегейлеп, нағыз бокс тәсілі-</w:t>
        <w:br/>
        <w:t>мен шабуылға шыққалы тұр. Қос аяқтап, екпіндей ұмтылды да</w:t>
        <w:br/>
        <w:t>қарсыласын соғып-соғып жіберді. Анау аңырайып босқа түр.</w:t>
        <w:br/>
        <w:t>Тәсілқой неме балықтай бұлқып, сабындай сусып қолға түс-</w:t>
        <w:br/>
        <w:t>пейді. Шегініп кетіп, орағытып өтіп сыбағасын беріп жатыр.</w:t>
        <w:br/>
        <w:t>94 Байжігіт ӘБДІРАЗАҚОВ</w:t>
        <w:br/>
        <w:t>ды жолсерігінен. - Елеусізов атындағы көше ғой, деп түсін-</w:t>
        <w:br/>
        <w:t>дірген болды шофері.</w:t>
        <w:br/>
        <w:t>- Елеусізов?</w:t>
        <w:br/>
        <w:t>Талғат Жүнісов аудандық комсомол комитетінде қызмет</w:t>
        <w:br/>
        <w:t>істейтін. Комитет шаруасымен аудандық партия комитетіне ке-</w:t>
        <w:br/>
        <w:t>ліп, бірінші хатының кабинетіне бас сұққан. Қайтып шық-</w:t>
        <w:br/>
        <w:t>ты, бармақ басты дыбыстан қайтып оралды. Тарас Бульба</w:t>
        <w:br/>
        <w:t>тақілеттес шомбал кісі хатшыны көлегейлей отырекен. Едірей-</w:t>
        <w:br/>
        <w:t>тіп мұрт қойған. Көкшулан мұрты ашу-ызадан үркіп, шашы-</w:t>
        <w:br/>
        <w:t>рап кеткендей. Оның үні үңгірден шыққандай гүрілдей естілді.</w:t>
        <w:br/>
        <w:t>- Арызданып келген жоқпын, айтарым арыз сөзінен кем де</w:t>
        <w:br/>
        <w:t>емес. Арада он жыл өтті, он бес жыл өтті, біздің шаруашылық</w:t>
        <w:br/>
        <w:t>қашанғы құлдырай береді. Абай атындағы совхозды айтамын,</w:t>
        <w:br/>
        <w:t>бұрынғы «Казрис» қой.</w:t>
        <w:br/>
        <w:t>- «ҚКазрис!» Қонысбек Қазантаев басқа ауданнан келгеніне</w:t>
        <w:br/>
        <w:t>қарамастан мынау жойқын қайрат иесінің кім екені, «Казрис»</w:t>
        <w:br/>
        <w:t>колхозының өмір жолы жайында білетінін шұғыл еске түсірді</w:t>
        <w:br/>
        <w:t>де, - кешіріңіз ағасы, - деді ашаң аққұба жүзіне күлкі үйіріп. -</w:t>
        <w:br/>
        <w:t>«Казристің» даңқы Қазақстанға, одан Одаққа тарап, аты рес-</w:t>
        <w:br/>
        <w:t>публиканың Алтын Құрмет кітабына жазылғаны есімізде. Кол-</w:t>
        <w:br/>
        <w:t>хоз төрағасының Ленин орденімен наградталып, соғыс жылда-</w:t>
        <w:br/>
        <w:t>ры танк жасауға 150 мың сом қаржы беріп, Бас қолбасшыдан</w:t>
        <w:br/>
        <w:t>алғыс алғанынан да хабардармыз. Кәні, қайта амандасайық!</w:t>
        <w:br/>
        <w:t>Хатшының жіңішке, нәзік денесі алып тұлғаның құшағына</w:t>
        <w:br/>
        <w:t>енгенде шыбықтай майысты.</w:t>
        <w:br/>
        <w:t>Комсомол жігіт осы бір оқыс қауышпуға таңқала отырып, оның</w:t>
        <w:br/>
        <w:t>немен аяқталарына жіті көз тікті. Әрине, құлаған шаруашы"</w:t>
        <w:br/>
        <w:t>лықты қалпына келтіру бұл екеуінің қолынан келе қоймайды.</w:t>
        <w:br/>
        <w:t>Ол үшін үлкен ұйымдастыру шаралары, қуатты күштер керек.</w:t>
        <w:br/>
        <w:t>Оның өзі де уақыт кеңшілігін талап етеді. Осыны кемел ойлы</w:t>
        <w:br/>
        <w:t>қария да ептеп сезетін тәрізді. Ол әдепкі адуын екпінінен тез</w:t>
        <w:br/>
        <w:t>арылып, өз басына сыйымды бір мақсатты сыршылдықпен</w:t>
        <w:br/>
        <w:t>әңгімеледі.</w:t>
        <w:br/>
        <w:t>- Қартайғанмен еңкейген жоқпын. Менің он-он бес тұстас-</w:t>
        <w:br/>
        <w:t>тарым бар. Бас құрап күріш ексек, тапқан олжамызды совхозға</w:t>
        <w:br/>
        <w:t>түсірсек деп едік. Қоғамдық негізде ұйым құрылса, ауылдың</w:t>
        <w:br/>
        <w:t>әлеуметтік өміріне де белсене араласар едік.</w:t>
        <w:br/>
        <w:t>Қонысбек ақсақал тілегінің орындалатынына уәде беріп, оны</w:t>
        <w:br/>
        <w:t>шығарып салуды Талғатқа тапсырды.</w:t>
      </w:r>
    </w:p>
    <w:p>
      <w:r>
        <w:t>Сонан соң совхозда «Ақсақалдар кеңесі» құрылған. Ол көп</w:t>
        <w:br/>
        <w:t>шаруатындырды. Елеусізов басқаратын ұйым жұмысы жайын-</w:t>
        <w:br/>
        <w:t>да «Правда» газеті жарқырата жазды.</w:t>
        <w:br/>
        <w:t>ШЫҒАРМАЛАРЫ : 93</w:t>
        <w:br/>
        <w:t>- Сауығып кетесіз.</w:t>
        <w:br/>
        <w:t>Бөлебай ауыр күрсінді. Бригадирліктен сұранып шығайын</w:t>
        <w:br/>
        <w:t>деген жоқ еді. Басшылықтың жарамсыз көрінісі іргені аулақ</w:t>
        <w:br/>
        <w:t>салуға мәжбүр етті. Осы бір директор жігіттым өзімшілдеу, тым</w:t>
        <w:br/>
        <w:t>дөрекілеу, тозған жұртты септейін деп келмегенсияқты. Тауық-</w:t>
        <w:br/>
        <w:t>тың балапанына қосылған үйректің баласындай басқа жаққа</w:t>
        <w:br/>
        <w:t>тартады датұрады.</w:t>
        <w:br/>
        <w:t>Талғаташық сырға ауысып, кадрларды іріктеу, орналастыру</w:t>
        <w:br/>
        <w:t>мәселесінің дирекция мен партия комитетінің біріккен мәжілі-</w:t>
        <w:br/>
        <w:t>сіндеқаралатынын айтты. Бұрынғыдай омырау күш бой көрсет-</w:t>
        <w:br/>
        <w:t>се, мәселе дауысқа қойылады. Демократиялық централизмнің</w:t>
        <w:br/>
        <w:t>жойылмағаны анық қой.</w:t>
        <w:br/>
        <w:t>Жүнісов күріштікті аралай жүріп, жүгерілікке қиыстаған</w:t>
        <w:br/>
        <w:t>еді. Бір табын сиыр мынау жұпар аңқыған көк майсаға қойып</w:t>
        <w:br/>
        <w:t>кеткісі келіп, тұра-тұра ұмтылады. Бақтатпыға бой берер емес.</w:t>
        <w:br/>
        <w:t>Талғат машинадан түсіп, сиырларды кейін қайырысты. Сосын</w:t>
        <w:br/>
        <w:t>Пазыл Бодановпен бірге жүрді. Бұл онымен екінші рет жолы-</w:t>
        <w:br/>
        <w:t>ғысуы. Фермадағы басқосуда осы Бодановтар жанұясына рия-</w:t>
        <w:br/>
        <w:t>сыз сүйсінген еді. Пазыл - бақташы, әйелі - сауыншы, қызыда</w:t>
        <w:br/>
        <w:t>фермада еңбек етеді. Бәрі де озаттар қатарында. Өкінішке орай,</w:t>
        <w:br/>
        <w:t>ферма қып-қызыл шығынға батқан. Бағымдағы мал бірдей, өріс</w:t>
        <w:br/>
        <w:t>ортақ, жайылым ортақ, жемшөп, қоражай қаралас. Ал көрсет-</w:t>
        <w:br/>
        <w:t>кішала-құла. Мұның сыры неде? Ең бастысы- жауапкершілікті</w:t>
        <w:br/>
        <w:t>әркім әрқилы түсінген. Осы буынды басқаратын жолдас жаңа-</w:t>
        <w:br/>
        <w:t>лықты сезіну, озық өнегелер мен жақсы тәжірибелерден сабақ</w:t>
        <w:br/>
        <w:t>алу, істі шеберлікпен жүргізу жағынан қатты ақсайды екен.</w:t>
        <w:br/>
        <w:t>Оның жұмысы партия ұйымында талқыланбаған.</w:t>
        <w:br/>
        <w:t>Бодановтың өз мұңы бар. Соның шет жағасын баяндап келе-</w:t>
        <w:br/>
        <w:t>ді..Жер-судың азып-тозуынан, ауа райының бұзылуынан адам-</w:t>
        <w:br/>
        <w:t>дарқатерлісырқатқаұшырай бастаған. Күріш мал шаруашылы-</w:t>
        <w:br/>
        <w:t>ғының дасорын қайнатқан. Шұрайлы шабындықтар мен құнар-</w:t>
        <w:br/>
        <w:t>лы жайылымдықтарды түп-түгел жалмап қойған. Егісалқабын-</w:t>
        <w:br/>
        <w:t>дағы суды ішкен мал ауруға шалдығады. Аңызға жайылған</w:t>
        <w:br/>
        <w:t>түлік тусырап, тұқым жаймай кетеді. Ет, сүт өнімдері қатты</w:t>
        <w:br/>
        <w:t>зақымданған, табиғи қасиетінен айырылған.</w:t>
        <w:br/>
        <w:t>Арал трагедиясын тудырып отырған да осы күріш пен мақта</w:t>
        <w:br/>
        <w:t>егісі екенін хатшы еске салды. Ендігі істің тағдырын тек мемле-</w:t>
        <w:br/>
        <w:t>кеттік батыл шаралар ғана шетпетінін түйіндей айтты. Осылай</w:t>
        <w:br/>
        <w:t>деп бақташымен қоштасты да совхозды ауылдың шеткі көше-</w:t>
        <w:br/>
        <w:t>деріне қарай бет түзеді. Тоқал үйдің бұрышындағы «Елеусізов»</w:t>
        <w:br/>
        <w:t>деген жазуды көріп, кілт тоқтады. - Бұл не шимай? - деп сұра-</w:t>
        <w:br/>
        <w:t>ШЫҒАРМАЛАРЫ 109</w:t>
        <w:br/>
        <w:t>бақан ұйымдар құрылып жатыр. Бірғана «Азаттың» өзінен көре-</w:t>
        <w:br/>
        <w:t>сіні көріп болдық. Ленин ескерткішіне тап-тап беріседі. Сөйле-</w:t>
      </w:r>
    </w:p>
    <w:p>
      <w:r>
        <w:t>се қалсаңыз, саяси көзқарасы саяз, теориялық білімі таяз</w:t>
        <w:br/>
        <w:t>көлденеңінен қосылған көк аттылар болып шығады.</w:t>
        <w:br/>
        <w:t>- Иә, жағдай қиындау. Әскери құрамалар мен іппкі істер бас-</w:t>
        <w:br/>
        <w:t>қармаларында саяси бөлімдердің тарауы жақсылық нышаны</w:t>
        <w:br/>
        <w:t>болмаса керек.</w:t>
        <w:br/>
        <w:t>- Мына біз басқарып отырған бастауыш партия ұйымдарыда</w:t>
        <w:br/>
        <w:t>тарайды деседі.</w:t>
        <w:br/>
        <w:t>-- Онда райком, обком босағасы да сықырлайды ғой.</w:t>
        <w:br/>
        <w:t>- Қазірдің өзінде үлкен шаңырақтың өзі шайқала бастады.</w:t>
        <w:br/>
        <w:t>Қара дауылдың өзі сол жақтан соғып түр ғой.</w:t>
        <w:br/>
        <w:t>- Ал біздер, коммунистер осылай бұғып қала береміз бе?</w:t>
        <w:br/>
        <w:t>Күрескерлік рухымыз қайда?!</w:t>
        <w:br/>
        <w:t>- Соның өзін саңғы жылдары жоғалтып алдық білем.</w:t>
        <w:br/>
        <w:t>Көңілсіз аяқталған сол әңгімеден кейін біраз жылдар араға</w:t>
        <w:br/>
        <w:t>түскен. Ойда жоқта Талғат “Жүнісовты Тасбөгет поселкесінен</w:t>
        <w:br/>
        <w:t>тағы да кездестірдік.</w:t>
        <w:br/>
        <w:t>- Халің қалай, коммунист жолдас!</w:t>
        <w:br/>
        <w:t>- Иә, мен бүгін де, ертең де, одан кейін де коммунист болып</w:t>
        <w:br/>
        <w:t>қалаберемін. Әлі де үмітсіз емеспін. Үмітті болғандықтан «Ком-</w:t>
        <w:br/>
        <w:t>мунизм мектебі ғой» деп кәсіподақ комитетінде жұмыс істеп</w:t>
        <w:br/>
        <w:t>жүрмін.</w:t>
        <w:br/>
        <w:t>Ой, азамат-ай! Бір кезде партиялық жаза алғандар кек қай-</w:t>
        <w:br/>
        <w:t>тару, өш алу ниетімен талай-талай сойқанды салып жүр ғой.</w:t>
        <w:br/>
        <w:t>Ельцин және оның төңірегіндегілер де осыны істеді. Ал Талғат</w:t>
        <w:br/>
        <w:t>Жүнісовтың ой-санасы соның бәрінен жоғары түр.</w:t>
        <w:br/>
        <w:t>ЕСКІ ЖҰРТ</w:t>
        <w:br/>
        <w:t>Айдай Жұбатыровамен облыстық партия конференциясын-</w:t>
        <w:br/>
        <w:t>да ұшырасуға тура келді. Шулы жиын арасында есендіктен</w:t>
        <w:br/>
        <w:t>өзгені айтысуға мүмкіндік болмаған. Алайда, біз бір-бірімізді</w:t>
        <w:br/>
        <w:t>бұрыннан жақсы білетінбіз. Айдай өскен орта, Айдай жүрген</w:t>
        <w:br/>
        <w:t>мекен тонның ішкі бауындай етене жақын-ды. Алыс қырдың</w:t>
        <w:br/>
        <w:t>астына сіңіп кеткен сағымдай өткен күндер елесі ойға оралады.</w:t>
        <w:br/>
        <w:t>Ұлы майдан алдында Айдай бұлғақтаған бойжеткен еді. Өзі тең-</w:t>
        <w:br/>
        <w:t>дес Сері есімді жігітке тұрмысқа шықты. Аш арғымақтай</w:t>
        <w:br/>
        <w:t>сұңғақ та сымбатты, қоңырқай өңді келіншек Үнді сұлуларына</w:t>
        <w:br/>
        <w:t>ұқсар еді. Жар-қосағы да ауылдың әтеберлі азаматы болатын.</w:t>
        <w:br/>
        <w:t>“Байжігіт ӘДІРАЗАҚОВ</w:t>
        <w:br/>
        <w:t>мет иесінериза көңілмен қараймыз. Ол даалыс жылдардың қаба-</w:t>
        <w:br/>
        <w:t>тында қалған оқиғаларды еске алып отырған шығар-ау. Енді</w:t>
        <w:br/>
        <w:t>оны қағазға түсіруіміз керек қой. Сонау жылғы ер-азаматтар-</w:t>
        <w:br/>
        <w:t>дың етігінен су кешкен күндеріне оралу үшін ауыл ардақтысы-</w:t>
        <w:br/>
        <w:t>мен қайыра жолығысып, еркін әңгімелесуді жөн көрдік.</w:t>
        <w:br/>
        <w:t>- Менің саған қояр бір ғана шартым бар, - деді Айдай кесікті</w:t>
        <w:br/>
        <w:t>үнмен. - Әңгіме кезінде ойымды бөлмеңіз, сөзімді үзбеңіз.</w:t>
        <w:br/>
        <w:t>Сұрақ-жауап сәті жақсы әңгіменің шырқын бұзады.</w:t>
      </w:r>
    </w:p>
    <w:p>
      <w:r>
        <w:t>Біз келісімге қол ұсындық.</w:t>
        <w:br/>
        <w:t>- Отыз сегізінші жылдары, - деді “Жұбатырова әріден тол-</w:t>
        <w:br/>
        <w:t>ғап. - Қиыр шығыстан корей ағайындар көшіп келген еді. Біз</w:t>
        <w:br/>
        <w:t>екі бөлменің бірін соларға босатып бердік. Еңбек сүйгіті халық-</w:t>
        <w:br/>
        <w:t>тың үйретері көп-ақ екен. Әсіресе, олар күріш өсіруге орасан</w:t>
        <w:br/>
        <w:t>шебер болып шықты. Қырқыншы жылға дейін біздің ауылы-</w:t>
        <w:br/>
        <w:t>мыздатек арпа, бидай, тары ғанаегілетін. Енді күріш шаруашы-</w:t>
        <w:br/>
        <w:t>лығы бағыт алды. Жас колхозшы, сұлу жігіт, ата-ананың маң-</w:t>
        <w:br/>
        <w:t>дайға тұтары менің ағайым орташа сауат ашты да, еңбекке бел-</w:t>
        <w:br/>
        <w:t>сене араласып кетті. Көп ұзамай үйленді де. Мен де тұрмыс</w:t>
        <w:br/>
        <w:t>құрдым. Біз бір жылдай ғана отастық. Жұбайлық өмірдің же-</w:t>
        <w:br/>
        <w:t>лісін сұрапыл соғыс үздіде жіберді. Ағайым майданға аттанған.</w:t>
        <w:br/>
        <w:t>Арадаекі жыл өткеннен кейін одан қаралы хабар келді. Іле-шала</w:t>
        <w:br/>
        <w:t>жолдасымның жаманатын да естідім.</w:t>
        <w:br/>
        <w:t>Содан бері қаншама жылдар өтті. Әлі жат табалдырықты ат-</w:t>
        <w:br/>
        <w:t>таған жоқпын.</w:t>
        <w:br/>
        <w:t>“Жастық жігерімізді, күш-қайратымызды ел мүддесіне жұм-</w:t>
        <w:br/>
        <w:t>дық қой. Төккен терімізге ақы-пұл сұрамадық. Күллі еңбегі-</w:t>
        <w:br/>
        <w:t>мізді майданға, қанқұйлы жауды қансырата жеңуге арнадық.</w:t>
        <w:br/>
        <w:t>Жауынгерлік үндер, шақырулар, ұран плакаттар ол кезде қан-</w:t>
        <w:br/>
        <w:t>дайайнбынңды еді. Біркүні «Ақын келеді, Байназар келеді» деген</w:t>
        <w:br/>
        <w:t>дабыра естілді. Жол бойына жабыла көз жүгірттік. Салт атты</w:t>
        <w:br/>
        <w:t>көзге шалынды. Ол кезде тәуір жылқы майданға алынар еді.</w:t>
        <w:br/>
        <w:t>Мына жолаушының мінгені нағыз қаз мойын қазан ат. Найза-</w:t>
        <w:br/>
        <w:t>дай тік шаншылған сәйгүлік жалт-жұлт етіп көз қызықтыра-</w:t>
        <w:br/>
        <w:t>ды. Ер-тұрманы да сайлы. Күміс жүген, жез ноқта күн көзіне</w:t>
        <w:br/>
        <w:t>шағылысып, жарқыл қағады. Ат үстіндегі ақ қалнақ, ақ ки-</w:t>
        <w:br/>
        <w:t>тель киген азамат тостаған көзін төңкере қадап, жиналғандар-</w:t>
        <w:br/>
        <w:t>ға сәлем ретісін жасады.</w:t>
        <w:br/>
        <w:t>Сыпсың сөз кеулеп кетті.</w:t>
        <w:br/>
        <w:t>- Сүңгіттей болып соғысқа қалай бармаған?</w:t>
        <w:br/>
        <w:t>- Оң қолы шықпалы көрінеді.</w:t>
        <w:br/>
        <w:t>100 Байжігіт ӘБДІРАЗАҚОВ</w:t>
        <w:br/>
        <w:t>«Енді қай сала тұрақты табыс көзіне айналуға тиіс?» деген</w:t>
        <w:br/>
        <w:t>сұрақ хатшыны толғанта бастады. “Жалпы бағдарға зер салса,</w:t>
        <w:br/>
        <w:t>күріш шаруашылығы тиімді тәрізді. Ал, бұл бағытта мелиора-</w:t>
        <w:br/>
        <w:t>тивтік-инженерлік ппаралар өрістемеген.</w:t>
        <w:br/>
        <w:t>Сол күні Талғат мүйіздіірі қара фермасына соғып еді. Бойдақ</w:t>
        <w:br/>
        <w:t>малдар, сауынсиырлар қамау қорада тілін тістеп тұр. Күні бойы</w:t>
        <w:br/>
        <w:t>бір бау шөп жеткізілмеген. Бақташылар, сауыншылар есептен</w:t>
        <w:br/>
        <w:t>жаңылған. Міндеттеме, жоспар дегеніңізді жаңсақ түсінеді.</w:t>
        <w:br/>
        <w:t>Ферма бастығы, мал мамандары аласапыран ауыстырулардың</w:t>
        <w:br/>
        <w:t>құрбандығына шалынып кеткен.</w:t>
        <w:br/>
        <w:t>Партия жұмысының ұсақ-түйек, күйбең тіршілігі де болады.</w:t>
        <w:br/>
        <w:t>Көп уақыт кейде соның жетегінде кетеді. Жүйесіздік, бере-</w:t>
        <w:br/>
        <w:t>кесіздік орын алған жерде саяси жетекші диспетчерлік қызмет</w:t>
        <w:br/>
        <w:t>театқара салады. Осының бәрін сарапқа сала келіп, Талғатұйым-</w:t>
        <w:br/>
        <w:t>дастырушылық, саяси-идеологиялық жұмысты шұғыл жақсар-</w:t>
        <w:br/>
        <w:t>туға, ұйым беделін көтеруге берік бекінді.</w:t>
      </w:r>
    </w:p>
    <w:p>
      <w:r>
        <w:t>Директормен бір жолығысу да адамдардың ұсыныс-пікірін</w:t>
        <w:br/>
        <w:t>ескесалып еді, шолақ байталдың құйрығындай шолтиған жауап</w:t>
        <w:br/>
        <w:t>алды.</w:t>
        <w:br/>
        <w:t>- Сіз бен біз мұндағылардың емес, жоғарыдағылардың нүс-</w:t>
        <w:br/>
        <w:t>қау-тапсырмаларын орындауға тиістіміз.</w:t>
        <w:br/>
        <w:t>- Жоғарыдағылар бізге егін егіп, мал бағып бермейді ғой.</w:t>
        <w:br/>
        <w:t>Осы ауылдың көсегесін көгертетіндер өз тұрғындары емес пе?</w:t>
        <w:br/>
        <w:t>- Олар жұмыс істеуге міндетті, біз басшылық жасауға</w:t>
        <w:br/>
        <w:t>тиістіміз. Мен басқаны білмеймін! - Осылай деп “Жеңіс Әбді-</w:t>
        <w:br/>
        <w:t>халықов орнынан тұрып кетті. Бұл осымен «сөз бітті» дегені.</w:t>
        <w:br/>
        <w:t>Неістеу керек? Бұрынғыларсалған сүрлеумен бас қатырмай,</w:t>
        <w:br/>
        <w:t>жан қинамай жүребере ме? Адамдардың инициативасын, күш-</w:t>
        <w:br/>
        <w:t>жігерін қайда қояды? Бағындырушылық, бағыныштылық</w:t>
        <w:br/>
        <w:t>ықпалыеркін қимылға, ұйымшылдыққатұсау салатынын шаруа-</w:t>
        <w:br/>
        <w:t>шылық басшылары қалайша аңғармайды екен. Институт ауди-</w:t>
        <w:br/>
        <w:t>ториясында кеше ғана тәрбиеленген, басқа жерде емес, совет</w:t>
        <w:br/>
        <w:t>мекемесінде жұмыс істеген жап-жас жігіттерге кеудемсоқтық</w:t>
        <w:br/>
        <w:t>қайдан пайда болады, оны кім үйретеді осы?!</w:t>
        <w:br/>
        <w:t>- Жоқ, болмайды! - деді Талғат ойын шегелей түсіп. Аудан-</w:t>
        <w:br/>
        <w:t>ғабарамын, облысқа соғамын. Ондағы жолдастармен пікіралы-</w:t>
        <w:br/>
        <w:t>самыз. Мәселені барынша өткір қоямын!</w:t>
        <w:br/>
        <w:t>Жүнісов облысқа басқатта жағдаймен баратын болды. Бюроға</w:t>
        <w:br/>
        <w:t>шақырылды, ферма малы талан-таражға түскен. Ортан қолдай</w:t>
        <w:br/>
        <w:t>жүз жиырма ірі қара ұстағанның қолында, тістегеннің аузын-</w:t>
        <w:br/>
        <w:t>да кеткен.</w:t>
        <w:br/>
        <w:t>ШЫҒАРМАЛАРЫ &gt; ) 105</w:t>
        <w:br/>
        <w:t>Қалабайұлының шеберханасы жоқ. Оның жұмысорны- сом-</w:t>
        <w:br/>
        <w:t>дап соққан шом қораның қуысы. Қарадай жүріп ұрынған бір</w:t>
        <w:br/>
        <w:t>тентек сынған дүниені есік алдына тастай салады, ертеңіне оны</w:t>
        <w:br/>
        <w:t>ұста шал жүзіктің көзінен өткендей етіп кешегі орнына қайта</w:t>
        <w:br/>
        <w:t>қояды. Алып келіп, алып кетіп жатқандардан жылы сөз де</w:t>
        <w:br/>
        <w:t>естімейді. Осындай алтын қолды адамның табан ет, маңдай</w:t>
        <w:br/>
        <w:t>теріне көк тиын алмағаны да анық.</w:t>
        <w:br/>
        <w:t>Қырық екінші жылы оның жалғыз ұлы майданға аттанды.</w:t>
        <w:br/>
        <w:t>Қария көзіне жас алған жоқ. Жылап-сықтауды жеңілтектеу</w:t>
        <w:br/>
        <w:t>бәйбішесі Салиманың еркіне берді де, өзі қол шотына сүйеніп,</w:t>
        <w:br/>
        <w:t>сазарып тұрды да қойды. Қарасұр жүзінен дұшпанға деген кек,</w:t>
        <w:br/>
        <w:t>әділетсіздікке деген ашу-ыза табы сыздап тұрғандай еді.</w:t>
        <w:br/>
        <w:t>Жеңілтек шешеміздің де бір ерлік өнегесін көргеніміз бар.</w:t>
        <w:br/>
        <w:t>Сарша тамыздың аспан айналып жерге түскендей аптапты күн-</w:t>
        <w:br/>
        <w:t>дерінің бірі еді. Егінге өрттей тиген шегірткені орға қамап өртеп</w:t>
        <w:br/>
        <w:t>жатқанбыз. Бұл да ауыр уақытпен қоса келген алапат болатын.</w:t>
        <w:br/>
        <w:t>Түскі ауқатқашықтық. Дәмнің түрі - көк шалап. Түйенің көзін-</w:t>
        <w:br/>
        <w:t>дей жырық тостағандағы жартымсыз нәр біреулерге жетпей де</w:t>
        <w:br/>
        <w:t>қалады. Сондайда көненің көздері «қара су қаракөрдім жерге</w:t>
        <w:br/>
        <w:t>жеткізеді» деп лай сумен аузын шылап отыра берер еді.</w:t>
        <w:br/>
        <w:t>Басқарма келді. Колхоз төрағасы мол пішілген киімдей кең</w:t>
        <w:br/>
        <w:t>қойын адам.</w:t>
        <w:br/>
        <w:t>- Ағайын, ақылдасқалы келдім, - деді ол аңқылдай сөйлеп.-</w:t>
      </w:r>
    </w:p>
    <w:p>
      <w:r>
        <w:t>Ат жалын тартып мінгелі жиған-тергенімді орамалға түйіп,</w:t>
        <w:br/>
        <w:t>Отан қажетіне жаратқалы тұрмын.</w:t>
        <w:br/>
        <w:t>Бір әйел қол көтерді.</w:t>
        <w:br/>
        <w:t>- Ұста шалдың зайыбы ғой.</w:t>
        <w:br/>
        <w:t>Әлгі әйел жеңілтек үнмен сөйлей жөнелді.</w:t>
        <w:br/>
        <w:t>- Аққа қарап отырған жас балам жоқ. Мал-мүлік майданда-</w:t>
        <w:br/>
        <w:t>ғыбоздақтардан артық па!? Жалғызсиырымды сатамында қар-</w:t>
        <w:br/>
        <w:t>жысын алақандарына саламын. Ақ малымның ақшасы жауға</w:t>
        <w:br/>
        <w:t>жасыл боп тисін!</w:t>
        <w:br/>
        <w:t>Дүйім жұрт теңселіп кетті.</w:t>
        <w:br/>
        <w:t>Төраға ауыл ақсақалдарына өте-мөте үйірсек еді. Осынысын</w:t>
        <w:br/>
        <w:t>Кавказ жерінен келген тау жұрты аса жоғары бағалайтын. Кім</w:t>
        <w:br/>
        <w:t>біледі, ол қарттардың қасиетін ерекше аңғартатын шығар-ау.</w:t>
        <w:br/>
        <w:t>Үлкенге ізет, кішіге құрмет, ағайынға адалдық, Отан алдын-</w:t>
        <w:br/>
        <w:t>дағы ар-ождан тазалығы өмір үйреткен өзгеше өнегелер екен</w:t>
        <w:br/>
        <w:t>ғой. Соны бала кезімізде байыбына жетіп, пайымдамаппыз.</w:t>
        <w:br/>
        <w:t>Конференцияда Жұбатырова есімі құрметпен аталды. Құр-</w:t>
        <w:br/>
        <w:t>ШЫҒАРМАЛАРЫ 111</w:t>
        <w:br/>
        <w:t>екен. Бұл жөнінде жергілікті журналист былай деп жазды:</w:t>
        <w:br/>
        <w:t>«Нирза көлі кешкі самалмен баяу тербеледі. Оның жағасында</w:t>
        <w:br/>
        <w:t>батар күннің шұғыласына малынып биік ескерткіш тұр. Нирза</w:t>
        <w:br/>
        <w:t>сегізжылдық мектебінің шәкірттері батыр тұлғасы алдында</w:t>
        <w:br/>
        <w:t>құрметпен бас иеді, ескерткітіке гүл шоқтарын қояды».</w:t>
        <w:br/>
        <w:t>Расул Гамзатов айтқандай, алыста қалған ағалар мәрмәр тас-</w:t>
        <w:br/>
        <w:t>тарға айналып кетті ғой!</w:t>
        <w:br/>
        <w:t>Сонымен төрт жылға созылған соғыс менің шағын ауылыма</w:t>
        <w:br/>
        <w:t>осындай белгілер қалдырып кетті. Ұлы жеңістің хабарын біз</w:t>
        <w:br/>
        <w:t>Қарақұм жайлауында естідік. Шопандар ат шаптырып, той жа-</w:t>
        <w:br/>
        <w:t>сады. Біз бейбітшілік әнін шырқадық. Белгісіз кеткен туыс,</w:t>
        <w:br/>
        <w:t>қаза тапқан жар қайғысы шаттық үнмен араласып, өзгеше саз</w:t>
        <w:br/>
        <w:t>құрады.</w:t>
        <w:br/>
        <w:t>Міне, қайта әрлеу дәуірі басталды. Маған басшылық қызмет</w:t>
        <w:br/>
        <w:t>ұсынылды. Бірақ уақыт талабына, дәуір аршынына білім-қа-</w:t>
        <w:br/>
        <w:t>білетім сәйкес келмейтіні көрініп тұрды. Оның үстіне ұсақ ша-</w:t>
        <w:br/>
        <w:t>руашылықтаріргелі колхоздарға біріге бастады. Мен аудан бас-</w:t>
        <w:br/>
        <w:t>шыларына өтініш айтып Оралдағы совет қызметкерлерін даяр-</w:t>
        <w:br/>
        <w:t>лайтын екі жылдық мектепке кеттім.</w:t>
        <w:br/>
        <w:t>Уақыт шалымына ілесіп жұмыс жүргізе бердік. Екі мә-</w:t>
        <w:br/>
        <w:t>селеге араласуға тура келді. Бірі әлеуметтік қамсыздандыру</w:t>
        <w:br/>
        <w:t>бөліміндегі кемшілік. Инспекторлар соғыста қаза тапқандар</w:t>
        <w:br/>
        <w:t>жанұясына берілетін жәрдемді жымқырып қояды да осы қыл-</w:t>
        <w:br/>
        <w:t>мысты жалған құжатпен жауып тастайды екен. Мәселені</w:t>
        <w:br/>
        <w:t>аупарткомның, заң орындарының алдына көлденең қойдық.</w:t>
        <w:br/>
        <w:t>Жемқорлар жазасын алды, зейнеткерлер ризашылық сезімге</w:t>
        <w:br/>
        <w:t>бөленді. Ауыл ағасының көпке бөліп берері шамалы, бөліп</w:t>
        <w:br/>
        <w:t>берері оның адал қызметі ғой. Өз басым міндет пен жауапкер-</w:t>
        <w:br/>
        <w:t>шілікті осылай түсінемін.</w:t>
      </w:r>
    </w:p>
    <w:p>
      <w:r>
        <w:t>Ол кезде мұғалімдер жыл сайын ауылдан ауылға көшіп жү-</w:t>
        <w:br/>
        <w:t>ретін. Осы тұрақтамаушылық біздің қызметімізге де қиындық</w:t>
        <w:br/>
        <w:t>келтіреді. Неге десеңіз, жаңа кадрға үй керек, отын-су керек.</w:t>
        <w:br/>
        <w:t>Орын ауыстырудың оқу-тәрбие жұмысын жақсартуға пайдасы</w:t>
        <w:br/>
        <w:t>бар ма, жоқ па? - деген заңды сауал туды. Сөйтсек, бұл солақай</w:t>
        <w:br/>
        <w:t>басшылықтың салдарынан туған құбылыс екен. Аудан басшы-</w:t>
        <w:br/>
        <w:t>ларымен келісіп, кадрларды тұрақтандыруға жағдай жасадық.</w:t>
        <w:br/>
        <w:t>Сіз ауыл ағасысыз, сондықтан да қалың жұрттың қамқорын</w:t>
        <w:br/>
        <w:t>соғуға тиістісіз. Үлкен іске араласпай тар шеңберде қызмет</w:t>
        <w:br/>
        <w:t>істеу, бас амандау әсер ұрпақтың ісі емес қой. Елдік, әлемдік</w:t>
        <w:br/>
        <w:t>оқиғаларды терең толғап, ұлы өзгерістерге дұрыс баға беру,</w:t>
        <w:br/>
        <w:t>жұртшылықты жақсы бағытқа жұмылдыру сіздің ой өрісіңізге,</w:t>
        <w:br/>
        <w:t>ШЫҒАРМАЛАРЫ 2 101</w:t>
        <w:br/>
        <w:t>- Сөйлеңіз, Жүнісов жолдас!- «Жүнісов» сөзі кекесін үнмен</w:t>
        <w:br/>
        <w:t>айтылды.</w:t>
        <w:br/>
        <w:t>- Мен сөз сөйлеуден бас тартамын!</w:t>
        <w:br/>
        <w:t>- Неге?</w:t>
        <w:br/>
        <w:t>- Неге десеңіз, талан-таражға кеткен малға жауап беретін</w:t>
        <w:br/>
        <w:t>адам бар, басшы бар. Мән-жайды алдымен соның өзінен сұраңыз.</w:t>
        <w:br/>
        <w:t>- Әбдіхалықов сізден бұрын келіп пе еді? - Сөлекет қойыл-</w:t>
        <w:br/>
        <w:t>ған сұраққа намыстанудың орнына бюро мүшесі енді директор-</w:t>
        <w:br/>
        <w:t>дың өзінен тікелей жауап күтті.</w:t>
        <w:br/>
        <w:t>Аяқ астында аунап түскен жауапкершіліктен кейін, әрі бұл-</w:t>
        <w:br/>
        <w:t>тартпас фактінің тұтқынында қалған Жеңіс Әбдіхалықов ақта-</w:t>
        <w:br/>
        <w:t>да сөйлеуге дәрменсіз еді. Құрап-жамап айтқан сөзінің ұқтыра-</w:t>
        <w:br/>
        <w:t>ры - «малды санап алмап едім» болды. Осыны бір кезде қа-</w:t>
        <w:br/>
        <w:t>тардағы жұмысшы ескертіп еді ғой. Оған құлақ асқанда іс на-</w:t>
        <w:br/>
        <w:t>сырға шаппас еді. Бюро шешімі жарияланып та үлгерді. «Пар-</w:t>
        <w:br/>
        <w:t>тиялық қатаң жаза беріліп, қызметінен босатылсын».</w:t>
        <w:br/>
        <w:t>Екі жетекші екі айрық жолға түсті. Бірі совхозға барады.</w:t>
        <w:br/>
        <w:t>Дүрілдеген билікпен қас қағымда қоштасқан енді бірі қалада</w:t>
        <w:br/>
        <w:t>қалады. Жолда келе жатып Талғат ферма жағдайын ойға оралт-</w:t>
        <w:br/>
        <w:t>ты. Партия тобын құрып, оның төңірегінде коммунистер мен</w:t>
        <w:br/>
        <w:t>комсомол-жастарды топтастырады. Халықтық бақылау тобы</w:t>
        <w:br/>
        <w:t>есеп-қисап жұмысымен айналысады. Тағы тағылар...</w:t>
        <w:br/>
        <w:t>Ендігі басшының көзқарасы қандай болмақшы? Көп мәсе-</w:t>
        <w:br/>
        <w:t>ленің тағдыры соған байланысты. Осылайша алаңжарлы күй</w:t>
        <w:br/>
        <w:t>кешкен шақта Ибрагим Әбибуллаев келе қалған. Бұл бір өмір</w:t>
        <w:br/>
        <w:t>мектебінің ең әдепті, ең мәдениетті, ең білікті класын бітірген-</w:t>
        <w:br/>
        <w:t>дей ғажайып жан екен. Өзі осы ауылдың төл перзенті болып</w:t>
        <w:br/>
        <w:t>шықты. Алғашқы күні-ақ ол көпшілікті өзінің іс-қимыл бағ-</w:t>
        <w:br/>
        <w:t>дарламасымен таныстырды. Адамдарға қамқорлық бірінші ке-</w:t>
        <w:br/>
        <w:t>зекте қойылады. Жалғыз бастылар, асыраушысы жоқтар, Отан</w:t>
        <w:br/>
        <w:t>соғысының мүгедектері, еңбек ардагерлері есепке алынып,</w:t>
        <w:br/>
        <w:t>оларды үймен, отын-сумен жабдықтау жүзеге асырылды. Ру-</w:t>
        <w:br/>
        <w:t>шылдық, жікшілдік, тамыр-таныстық әрекетіне үзілді-кесілді</w:t>
        <w:br/>
        <w:t>тыйым салынады. Мақсаткерлікті көздейтін бірде-бір ұсыныс-</w:t>
        <w:br/>
        <w:t>пікір ескерусіз қалмайды. Маскүнемдікке берік тосқауыл қой-</w:t>
        <w:br/>
        <w:t>ылады. Ұлылы-кішілі мәселелер егіс басында, дала қосында,</w:t>
        <w:br/>
        <w:t>ферма орталықтарында, совхоз өндірісінің басқа дабуындарын-</w:t>
      </w:r>
    </w:p>
    <w:p>
      <w:r>
        <w:t>да шешіледі. Директорлық коллективтің ортақ мақсатын, сая-</w:t>
        <w:br/>
        <w:t>си-шаруашылық жұмыстарының түбірліпроблемаларын шешу-</w:t>
        <w:br/>
        <w:t>ге қызмет ететін лауазым ғана. Ал директор өзін туған жердің</w:t>
        <w:br/>
        <w:t>ар-ожданын жанашырлықпен қорғайтын коллективтің бір</w:t>
        <w:br/>
        <w:t>мүшесі болып табылады.</w:t>
        <w:br/>
        <w:t>104 НЕ 2. Байжігіт ӘБДІРАЗАҚОВ</w:t>
        <w:br/>
        <w:t>Сері соғыс құрығынаалдыменілікті. Оны «Жаңабасшылық-</w:t>
        <w:br/>
        <w:t>тың» барадамы жиналып, қозы көш жерге ұзатып салды. Үзең-</w:t>
        <w:br/>
        <w:t>гілікке жабысқан жасару жігітке «кетпейсің» дейді. Жігіт кет-</w:t>
        <w:br/>
        <w:t>кісі келмейді, кетпеске бірақ амал жоқ.</w:t>
        <w:br/>
        <w:t>Соғыс дегеніңіз сойқан екен. Ер-азаматтарға жекелеп кел-</w:t>
        <w:br/>
        <w:t>мей жаппай тиісті. Енді қайғы ортақ, қасірет ортақ. Мұң шер-</w:t>
        <w:br/>
        <w:t>туді сәптемелеп жатуға мұрша жоқ, мүмкіндік жоқ. Шалғы-</w:t>
        <w:br/>
        <w:t>орақты, күрек-кетпенді ұстай жүріп қасірет шегесің. Осы бір</w:t>
        <w:br/>
        <w:t>еңбек құралдары көкірек шерін ептеп сейілткендей болады.</w:t>
        <w:br/>
        <w:t>Айдай да көп арасынан бой көрсетті.</w:t>
        <w:br/>
        <w:t>Ауыл ағаларының жұмсауымен көрші колхозға келсек, Ай-</w:t>
        <w:br/>
        <w:t>дай бір көшті ұзатып салып, екінші көшті іркіп тұр екен. Фер-</w:t>
        <w:br/>
        <w:t>ма меңгерутшісі қой сүтінен ірімшік жасайтын қыздарға міндет</w:t>
        <w:br/>
        <w:t>пен жауапкершілікті қырағаттаптүсіндіруде. Үніндеекпін бар,</w:t>
        <w:br/>
        <w:t>жанарында ұшқын бар. Етек-жеңі де жинақы. Атқа отырысы</w:t>
        <w:br/>
        <w:t>дабөлекше. Шолақ көктің үстінде тастүйін боп отыр. Жас отау-</w:t>
        <w:br/>
        <w:t>дың жасқаншақ келінінен гөрі көпіпелі ауылдың кескекті</w:t>
        <w:br/>
        <w:t>басшысына ұқсайды.</w:t>
        <w:br/>
        <w:t>Шаруамызды айттық.</w:t>
        <w:br/>
        <w:t>- Сессияға шақырса, - деді сәл ойланып. - Малөнімінің есеп-</w:t>
        <w:br/>
        <w:t>қисабын ала барайын. Жылы киім жөнінен десұрап қалар, оның</w:t>
        <w:br/>
        <w:t>да жағдайын біле кетейін.</w:t>
        <w:br/>
        <w:t>Тоқал өгізге қайтадан қамшы бастық.</w:t>
        <w:br/>
        <w:t>Зұлматсоғысаяқталды. Айдай көз жасын көлдеткен көп жесір-</w:t>
        <w:br/>
        <w:t>лердің бірі болып қалаберді. Бірақ ол қоғамдық өмірден қол үзген</w:t>
        <w:br/>
        <w:t>жоқ. Оралдағы совет қызметкерлерін даярлайтын мектептібітіріп</w:t>
        <w:br/>
        <w:t>келіп, ауылдық Сонеттөрағасы,байланыс бөлімінің бастығы болып</w:t>
        <w:br/>
        <w:t>қызмет істеді. Диқаншылық оның кейінгі кәсібі.</w:t>
        <w:br/>
        <w:t>-“Жұбатыровалар бақытты ғой, - деп көңілдідемейміз. Бұлар</w:t>
        <w:br/>
        <w:t>өміріміздің асу-асу белдерін де, аса бірсоққан желдерін де көріп</w:t>
        <w:br/>
        <w:t>келеді. Ал, енді бір шыбындай жанын шүберекке түйіп, еңіреп</w:t>
        <w:br/>
        <w:t>еңбек еткендердің талайы атаусыз кетті емес пе? Атаусыз жүр-</w:t>
        <w:br/>
        <w:t>гендері де бар.</w:t>
        <w:br/>
        <w:t>Сонау жылғы иіні жыртық әйелдер, көн етікті қариялар, боз</w:t>
        <w:br/>
        <w:t>көйлекті балалар бейнесі еске түседі. Біздің ауылда қоладан</w:t>
        <w:br/>
        <w:t>құйылғандай қоп-қоңыр, төртбақ келген Шәрін есімді қарт бо-</w:t>
        <w:br/>
        <w:t>лушы еді. Емендей мықты, бөстекі сөзді білмейтін, жылы шы-</w:t>
        <w:br/>
        <w:t>рай да. суық қабақ та сездірмейтін ол ағаштан түйін түйген</w:t>
        <w:br/>
        <w:t>шебер-ді. Бір ауылдың соқа-сайманын, арба-шанасын бір өзі</w:t>
        <w:br/>
        <w:t>жөндеп беретін. Жеті атасынан ауысқан құрал-жабдықтарын</w:t>
        <w:br/>
        <w:t>қастерлеп, қаснеттеп ұстайтын.</w:t>
      </w:r>
    </w:p>
    <w:p>
      <w:r>
        <w:t>ШЫҒАРМАЛАРЫ ) 2 107</w:t>
        <w:br/>
        <w:t>- Аты қалай аман қалған?</w:t>
        <w:br/>
        <w:t>- Үлкен айтыста асыл тұқымды жылқы өсіретін колхоз оны</w:t>
        <w:br/>
        <w:t>сыйға тартқан деседі.</w:t>
        <w:br/>
        <w:t>Ақын аттан түсті. Үні қаз даусындай қаңқылдап шығады</w:t>
        <w:br/>
        <w:t>екен. Жесірлер көзі жасаурап мынау сал жігіттің қимыл-</w:t>
        <w:br/>
        <w:t>қозғалысын қалт жібермей бағып тұр.</w:t>
        <w:br/>
        <w:t>- Менің байлығым - мүйіз шақша, найзакөк, аққан судай</w:t>
        <w:br/>
        <w:t>ағыл-тегіл жырларым, - деді Байназар аңқылдай сөйлеп.</w:t>
        <w:br/>
        <w:t>Ақын ортаға шықты. Жыр оқуға ыңғай білдірді. Сірә, өлең-</w:t>
        <w:br/>
        <w:t>дері араб әрпімен жазылса керек, қағаздың оң жағынан бастап</w:t>
        <w:br/>
        <w:t>көз жүгіртті.</w:t>
        <w:br/>
        <w:t>Хат жазамын майданнан,</w:t>
        <w:br/>
        <w:t>Мейрімшіл ғазиз анама.</w:t>
        <w:br/>
        <w:t>Жақыным, жарым дегенмен,</w:t>
        <w:br/>
        <w:t>Анаңдай жақын бола ма? -</w:t>
        <w:br/>
        <w:t>деп басталып, «Мақсатым бітпей қайтпаймын, келтірмей жау-</w:t>
        <w:br/>
        <w:t>ды тобаға» деген түйінмен аяқталатын колхозшы ақынның</w:t>
        <w:br/>
        <w:t>жырын ұзақ толғады.</w:t>
        <w:br/>
        <w:t>Ал Өтепов халық ақыны. Баспасөз бетінде бұл тіркес оның</w:t>
        <w:br/>
        <w:t>аты-жөнімен бірге жазылады. Тағы бір білетініміз, ол Орта Азия</w:t>
        <w:br/>
        <w:t>жастарының жалынды жетекшісі Ғани Мұратбаевтың сүйікті</w:t>
        <w:br/>
        <w:t>шәкірті.</w:t>
        <w:br/>
        <w:t>Байекең «Майданға хат», «Майданнан хат» аталатын екі бө-</w:t>
        <w:br/>
        <w:t>лімді өлеңін оқыды. Елде қалған және ұрысқа аттанған екі за-</w:t>
        <w:br/>
        <w:t>мандасты айтыстырып, ұлы жеңісті жақындату үшін тылда да,</w:t>
        <w:br/>
        <w:t>майданда да ерлік көрсетудің маңызы жырланады екен.</w:t>
        <w:br/>
        <w:t>Осы өлеңді жазбас бұрын автор соғыс комиссариатынабарып,</w:t>
        <w:br/>
        <w:t>Армияға жіберуді сұраған ғой. Бірақ комиссия оның оң қолы-</w:t>
        <w:br/>
        <w:t>нан кінарат тапқан. Осыған назаланған ол жауынгерлерге ең</w:t>
        <w:br/>
        <w:t>болмаса сөзім жетсін деп осы жырларды жазған екен.</w:t>
        <w:br/>
        <w:t>Содан соң жыр әлемінің ақша бұлтындай ақ боз атты жолау-</w:t>
        <w:br/>
        <w:t>шы ақырын-ақырын жылыстап кете барған.</w:t>
        <w:br/>
        <w:t>Қырық үшінші жылы қыс жайлы болды да, көктем ерте шық-</w:t>
        <w:br/>
        <w:t>ты. Бидай ектік, тары егісіне кірістік. Тарыны қоритын қара си-</w:t>
        <w:br/>
        <w:t>рақ балалар. Үлкендер егін орағынан, қырман жұмысынан боса-</w:t>
        <w:br/>
        <w:t>майды. Шөже, торғай таң құланиек атуына бас көтереді де, бала-</w:t>
        <w:br/>
        <w:t>лар да осы кезде қалбыр, қауашағын арқалап, егін даласына</w:t>
        <w:br/>
        <w:t>жетеді. Олардың паналарбаспанасы- қамыс қос, саз діңгек. Күні</w:t>
        <w:br/>
        <w:t>бойы күнге күйген қорықшылар Африка балаларына ұқсар еді</w:t>
        <w:br/>
        <w:t>102 Байжігіт ӘБДІРАЗАҚОВ</w:t>
        <w:br/>
        <w:t>Осылай деп жас басшы алдымен осал буын-ферма шаруашы-</w:t>
        <w:br/>
        <w:t>лығына кірісетінін мәлімдеді.</w:t>
        <w:br/>
        <w:t>- Хатшы «жолдас, сіз не дейсіз?</w:t>
        <w:br/>
        <w:t>Жүнісов өз жоспарын баяндады.</w:t>
      </w:r>
    </w:p>
    <w:p>
      <w:r>
        <w:t>Қалайда қыздырма сөзден, құрғақ уәдеден ығырболған жұрт</w:t>
        <w:br/>
        <w:t>сөзден іске көшудің нышанын көруге ынтызар еді. Ертеңіне-</w:t>
        <w:br/>
        <w:t>ақ олар жайлы орнында отырған директор туысы Қанар Балым-</w:t>
        <w:br/>
        <w:t>бетовтың, Елубай Төкешевтің бақташылыққабарғанын көздері-</w:t>
        <w:br/>
        <w:t>мен көріп, құлағымен естіді. Және бір етжақын Сағынтай</w:t>
        <w:br/>
        <w:t>Шілдебаев фермаға орналасқан. Олардың қай-қайсысы да ком-</w:t>
        <w:br/>
        <w:t>мунистер еді.</w:t>
        <w:br/>
        <w:t>Осы ауылда босаған үйлер көп, жартылай бітпей қалған бас-</w:t>
        <w:br/>
        <w:t>паналар және бар. Өз мекенінің келешегінен түңілгендер басқа</w:t>
        <w:br/>
        <w:t>жаққақонысаударған. Сол қараорындар жөнделіп, бүтінделіп,</w:t>
        <w:br/>
        <w:t>ғаріп-қасарларға, қартбуындарғаберілді. Басқадаигіліктіістер</w:t>
        <w:br/>
        <w:t>жүзеге асып жатты. Сөз бен істің бірлігіне көзі жеткен жұрт</w:t>
        <w:br/>
        <w:t>енді ұлы жорыққа түгел көтеріліп, түгелімен аттанды. Қоғам-</w:t>
        <w:br/>
        <w:t>дық көзқарас, саяси-идеялық сабақтастық табыстырған екібас-</w:t>
        <w:br/>
        <w:t>шы мынау ерен күшті ірі жеңістерге бастауға қол ұстаса, тізе</w:t>
        <w:br/>
        <w:t>қоса кірісті.</w:t>
        <w:br/>
        <w:t>Сүр жорға аттай жайтаңдаған жақсы жылдар өте берді.</w:t>
        <w:br/>
        <w:t>Сырдария ауданындағы Жамбыл атындағы совхозға қайыра</w:t>
        <w:br/>
        <w:t>соғудың реті келген еді. Тасбөгет поселкесіндегі аялдамада ав-</w:t>
        <w:br/>
        <w:t>тобус күтіп тұрған Талғат Жүнісов кездейсоқ ұшырасты.</w:t>
        <w:br/>
        <w:t>- Көлігіңіз қайда?</w:t>
        <w:br/>
        <w:t>- Осында бір жұмысшымыз ауырып келіп, соған қалдырып</w:t>
        <w:br/>
        <w:t>барамын.</w:t>
        <w:br/>
        <w:t>- Ендеше отырыңыз, бірге жүрейік.</w:t>
        <w:br/>
        <w:t>Әңгіме әр шақадан басталып кетті. Ара-арасына әзіл-қалжың</w:t>
        <w:br/>
        <w:t>да естіледі.</w:t>
        <w:br/>
        <w:t>- Шашыңызды үнемі бір шекелігіңізге қайырып қоясыз.</w:t>
        <w:br/>
        <w:t>Оны шалқалата тарасаңыз ғой айбарлы көрінер едіңіз.</w:t>
        <w:br/>
        <w:t>- Қарапайымдылықтың өзі жақсы ғой</w:t>
        <w:br/>
        <w:t>- Түк көрмегендей, түк болмағандай үнемі риза мінезбен</w:t>
        <w:br/>
        <w:t>жүресіз. Сіздің өміріңіз де талас-тартысқа, қиын қақтығыстар-</w:t>
        <w:br/>
        <w:t>ға толы екен ғой.</w:t>
        <w:br/>
        <w:t>- Өмірдің өзі сонымен қызық та. Жүрген жолымыз сызған</w:t>
        <w:br/>
        <w:t>қағаздай түп-түзу болса, ширамас едік, шынңдалмас едік.</w:t>
        <w:br/>
        <w:t>Былай шыға Талғат кеудесін кернеген күпті ойдың тиегін</w:t>
        <w:br/>
        <w:t>ағытты:</w:t>
        <w:br/>
        <w:t>- Қалай ойлайсыз, көп партиялық біздің ісімізге салқынын</w:t>
        <w:br/>
        <w:t>тигізбей қояды дейсіз бе? Баяғы кадеттер, эсерлер сияқты әпер-</w:t>
        <w:br/>
        <w:t>ШЫҒАРМАЛАРЫ 002 99</w:t>
        <w:br/>
        <w:t>Коммунистердің күн тәртібінен ауытқын бара жатқанын бай-</w:t>
        <w:br/>
        <w:t>қаған жиналыс ағасы ұсыныс-пікірлерді жинақтай келіп,</w:t>
        <w:br/>
        <w:t>осында отырғандардың аупартком ұсынған кандидатураны</w:t>
        <w:br/>
        <w:t>қалай қабылдайтынын білгісі келді.</w:t>
      </w:r>
    </w:p>
    <w:p>
      <w:r>
        <w:t>- Өмірбаяны да, өзі де қарапайым екен. Тек принциптіліктің</w:t>
        <w:br/>
        <w:t>тоба қызығынан айырылмайтын болсын!</w:t>
        <w:br/>
        <w:t>- Ендігісін өмір көрсетеді ғой, - деді бір керсолқы дауыс.</w:t>
        <w:br/>
        <w:t>Ертеңіне хатшы жер-жерді аралап, адамдардан жеке-жеке</w:t>
        <w:br/>
        <w:t>сыртартты. Жаңбырбай Қаржауов:</w:t>
        <w:br/>
        <w:t>-Жаманкөлдің билігін маған берсе, бригаданың да, шаруа-</w:t>
        <w:br/>
        <w:t>шылықтың да шырайын шығарамын, - деп отыр. - Тек басқа-</w:t>
        <w:br/>
        <w:t>лар ішікі ісімізге араласпасын. Егістік жерді қалай айдаймыз,</w:t>
        <w:br/>
        <w:t>тұқымды қашан себеміз, бап-күтімді қайтіп жүргіземіз ол жағы-</w:t>
        <w:br/>
        <w:t>наерік берілсін. Совхоз шарт бойынша қажетті астықты цент-</w:t>
        <w:br/>
        <w:t>нерлеп санап алуды білсін. Арендалық әдістің мақсаты да осы</w:t>
        <w:br/>
        <w:t>емес пе?!</w:t>
        <w:br/>
        <w:t>Зиябіл Есеналиев басқаша толғайды:</w:t>
        <w:br/>
        <w:t>- Артық штаттарды қысқарту арқылы көп қаржы түсіреміз.</w:t>
        <w:br/>
        <w:t>Бұл мәселені бригада кеңесі шешетін болса - нүр үстіне нұр.</w:t>
        <w:br/>
        <w:t>Жұмабек Рахымбеков тосын тәуекелге бел буатынын қызу</w:t>
        <w:br/>
        <w:t>қандылықпен білдірді. Оның айтуынша, Жаңарықтың аяғы</w:t>
        <w:br/>
        <w:t>Аңламасқатірелген. Бұл Қызылқұмды игеруге мүмкіндік туды</w:t>
        <w:br/>
        <w:t>деген сөз. Өңшең тегеурінді, тың күштерден бригада жасақтап</w:t>
        <w:br/>
        <w:t>ту даланы түлетпекші.</w:t>
        <w:br/>
        <w:t>Гүлнәр Әлекееваның өнегесі кең көлемде насихаттауға тұ-</w:t>
        <w:br/>
        <w:t>рарлықтай екен. Ол астық тасуға автомашинаны емес, тірке-</w:t>
        <w:br/>
        <w:t>мелі тракторды пайдаланып, өнімділік пен үнемшілдіктің</w:t>
        <w:br/>
        <w:t>үлгісін көрсеткен.</w:t>
        <w:br/>
        <w:t>Жүнісовті Қымбат Досжанованың еңбек жолы бейтарап қал-</w:t>
        <w:br/>
        <w:t>дырмады. Жас қайрат құрылыс жұмысына араласқан, сауын-</w:t>
        <w:br/>
        <w:t>шылыққа барған, осы салалардың төрт аяғынан тең ақсауы,</w:t>
        <w:br/>
        <w:t>еңбек адамына деген қамқорлықтың болмауы күш-жігерді ба-</w:t>
        <w:br/>
        <w:t>рынша жасытқан. Сонан соң Досжанова көкөніс өндіруді қолға</w:t>
        <w:br/>
        <w:t>алған екен. «Мұның өзі совхоз экономикасында шешуші рөл</w:t>
        <w:br/>
        <w:t>атқармайды» деген қаңқу сөз бақша өсірушілерді абыржытып</w:t>
        <w:br/>
        <w:t>тастапты. Қымбат жақын әпкесі Рабиға Іздіқұлованың жолын</w:t>
        <w:br/>
        <w:t>қуып шопан болмағанына өкінетін көрінеді. Оны Рабиғаның</w:t>
        <w:br/>
        <w:t>дүние жүзі әйелдерінің конгресіне қатысқаны, колхозшылар-</w:t>
        <w:br/>
        <w:t>дың Бүкілодақтық сьезіне делегат болғаны, республика парла-</w:t>
        <w:br/>
        <w:t>ментіне сайланғаны қызықтырып қоймай, кәсібіне деген беріл-</w:t>
        <w:br/>
        <w:t>гендігі ттын сүйсінткен. Осы ауылдан қой шаруашылығы</w:t>
        <w:br/>
        <w:t>ығысып еді, онымен бірге Рабиға да ірге көтерді.</w:t>
        <w:br/>
        <w:t>108 Байжігіт ӘБДІРАЗАҚОВ</w:t>
        <w:br/>
        <w:t>Сол жазда бидай шығымдылығы тәуір болды. Егінге орақ сал-</w:t>
        <w:br/>
        <w:t>дық. Егінді оратын да, дестелейтін де, таситын да әйелдер.</w:t>
        <w:br/>
        <w:t>Жиырма-отыз дестені мыңқ етпей көтеріп жүре беретін менің</w:t>
        <w:br/>
        <w:t>қара жон, қабырғалы замандастарым әлі бар. Өткен күндерді</w:t>
        <w:br/>
        <w:t>еске алып, ұзақ-ұзақ әңгімелесеміз.</w:t>
        <w:br/>
        <w:t>Бір күні белсенді шешей қырманшы шалмен қатты қағысты.</w:t>
        <w:br/>
        <w:t>Қызылдаулы дәнді шаң басқан, топырақ қапқан. Айдалғанегін-</w:t>
        <w:br/>
        <w:t>ніңтопаны бөлек жиналмаған. «Әрбір түйір дән жауға оқ болып</w:t>
        <w:br/>
        <w:t>атылсын!» деген ұран сөзін қайталап, ол қарияға «зиянкес» де-</w:t>
        <w:br/>
        <w:t>генайып тақты. Алзиянкестерге қолданар жаза жұрттың бәріне</w:t>
        <w:br/>
        <w:t>белгілі.</w:t>
      </w:r>
    </w:p>
    <w:p>
      <w:r>
        <w:t>Шал састы.</w:t>
        <w:br/>
        <w:t>- Келін шырақ, - деп кемсеңдей беріп еді, қолынан күректі</w:t>
        <w:br/>
        <w:t>жұлып алып, «дәнді былай атар болар» деп ағаш күректі жел</w:t>
        <w:br/>
        <w:t>өтіне қырындай тосты. Дән бөлек, топан бөлек түсіп жатыр.</w:t>
        <w:br/>
        <w:t>Осы ұрыс-керіс кезінде бір топ кісі сау етіп келе қалды. Ор-</w:t>
        <w:br/>
        <w:t>таларында төраға бар.</w:t>
        <w:br/>
        <w:t>- Ағайын, Отанға бәрін де бердіңдер - еңбегің, терің, перзен-</w:t>
        <w:br/>
        <w:t>тің, бауырың аяған жоқсыңдар. Осының бәрі фашистердің</w:t>
        <w:br/>
        <w:t>шегінуіне ықпал етті. «Біздің ісіміз әділ, біз жеңеміз» деген</w:t>
        <w:br/>
        <w:t>сөздің ақиқатқа айналар кезін көретін күн де алыс емес. Сол</w:t>
        <w:br/>
        <w:t>жақсы күнді жақындата түсу үшін тағы бір сілкініс жасау ке-</w:t>
        <w:br/>
        <w:t>рек болып тұр. «Тамшыдан теңіз құралады», «Көптүкірсе-көл</w:t>
        <w:br/>
        <w:t>болады» дегендей...</w:t>
        <w:br/>
        <w:t>Сәлима қол көтерді. Қоңқақ мұрын келіншек сөз сұрады. Бұл</w:t>
        <w:br/>
        <w:t>Мауыты Бөршеева еді. Азаматы, қайнысы майданға қоса кет-</w:t>
        <w:br/>
        <w:t>кен. Бір үйде соқа басы.</w:t>
        <w:br/>
        <w:t>- Базарға кісі жіберсек сақина, сырғамыз өтер ме екен? -</w:t>
        <w:br/>
        <w:t>деді. «Өтеді» деген жауап алған сон, бес мың сом бере алатынын</w:t>
        <w:br/>
        <w:t>мәлімдеді.</w:t>
        <w:br/>
        <w:t>Сонымен жиған-тергенді есептеп, кассаға өткізу есепші әйел-</w:t>
        <w:br/>
        <w:t>ге тапсырылды.</w:t>
        <w:br/>
        <w:t>Көп ұзамай Мауыты Бөршеева ферма басқаруға жоғарыла-</w:t>
        <w:br/>
        <w:t>тылды. Мағандабір ферманың билігітиді. Зоотехникадан хаба-</w:t>
        <w:br/>
        <w:t>ры жоқ, ұйымдастырушылық қабілеті танылмаған біздерге қа-</w:t>
        <w:br/>
        <w:t>лайша сенім көрсетілгені жұмбақ. Әрине, мұның қабатынан</w:t>
        <w:br/>
        <w:t>кадрлартапшылығы көрінісбереді. Бірғажабы, адамдар мынау</w:t>
        <w:br/>
        <w:t>атқамінерлер көктен түсті ме. жерден шықты ма деп таңырқа-</w:t>
        <w:br/>
        <w:t>майды. Кім-кімді де жатсынбай, жатырқамай жылы қабақпен</w:t>
        <w:br/>
        <w:t>қарсы алады. Ал біз жұмыс ұйымдастырушы, шаруақорлықты</w:t>
        <w:br/>
        <w:t>іс үстінде үйренеміз.</w:t>
        <w:br/>
        <w:t>114 Байжілт ӘБДІР</w:t>
        <w:br/>
        <w:t>қов</w:t>
        <w:br/>
        <w:t>Енді бірде еліміздегі әйгілі әріптестерден көш кейін қалып қой-</w:t>
        <w:br/>
        <w:t>ғанымды сезіп ренжимін де. Әйтеуір, арман көп, өкініш зор!</w:t>
        <w:br/>
        <w:t>Түсім күткендегіден кемдеу соғын, өнім гектарына 60 цент-</w:t>
        <w:br/>
        <w:t>нерден болды. Соның өзі жоғарғы табыс ретінде кең тарап кетті.</w:t>
        <w:br/>
        <w:t>Қалайда бұл алғашқы қуаныш еді.</w:t>
        <w:br/>
        <w:t>Асылы, диқандық өмірімнің бүге-шүгесін баяндап жатудың</w:t>
        <w:br/>
        <w:t>қажеті болмас. Мен кереметтей табысқа жеткен емеспін. 55,65,</w:t>
        <w:br/>
        <w:t>70, 76, 79 центнер түсімділік әр жылдағы гектар олжасы. Осы-</w:t>
        <w:br/>
        <w:t>ның өзі дұрыс па деп те ойлаймын. Бірер жыл шығандап, арты-</w:t>
        <w:br/>
        <w:t>нан көрінбей кететін жұлдыздарды кездестіріп жүрміз. Диқан</w:t>
        <w:br/>
        <w:t>еңбегін бағалағанда табыстың тұрақтылығын және баян-</w:t>
        <w:br/>
        <w:t>дылығын ескерудің маңызы зор. Еңбек Қызыл Ту орденімен,</w:t>
        <w:br/>
        <w:t>Үлкен көрменің алтын, күміс медальдарымен, Қазақ ССР Жо-</w:t>
        <w:br/>
        <w:t>ғарғы Советінің Құрмет грамотасымен марапатталдым. Облыс-</w:t>
        <w:br/>
        <w:t>тық, партия комитетінің мүшелігіне, облыстық Советтің депу-</w:t>
        <w:br/>
        <w:t>таттығына сайландым. Бұл жағдай өмірді тереңірек біліп, адам-</w:t>
      </w:r>
    </w:p>
    <w:p>
      <w:r>
        <w:t>дарды кеңінен тануға, даңқтылар өнегесін барынтпа зерттеп</w:t>
        <w:br/>
        <w:t>білуге де әсер етті.</w:t>
        <w:br/>
        <w:t>Бірде аудандық партия комитетіне шақырылдым.</w:t>
        <w:br/>
        <w:t>Емен есік сықырлай ашылды. Бюро мүшелерінің төрт көзі</w:t>
        <w:br/>
        <w:t>түгел екен. Төрде отырған бірініші хатшы сөз бастады.</w:t>
        <w:br/>
        <w:t>Аудан еңбеккерлеріне арнап шақыру хат жолдасаңыз</w:t>
        <w:br/>
        <w:t>қайтеді.</w:t>
        <w:br/>
        <w:t>Арада апта өткен соң аупартқомға қайта шақырылдым. Бұл</w:t>
        <w:br/>
        <w:t>жолы мені идеология бөлімін басқаратын жолдас қабылдады.</w:t>
        <w:br/>
        <w:t>Оған:</w:t>
        <w:br/>
        <w:t>- Мен қаламгер емеспін, жазу-сызумен айналыспаймын.</w:t>
        <w:br/>
        <w:t>Бірақ сөз өнеріне құрметпен қараймын. Өз сөзімді жазып көр-</w:t>
        <w:br/>
        <w:t>сем қайтеді? - дедім.</w:t>
        <w:br/>
        <w:t>Хат былай басталған еді: «...Алдымен сіз өз топырағыңыз-</w:t>
        <w:br/>
        <w:t>дың патриотысыз. Туған жерді түлету ең құрметті де, абырой-</w:t>
        <w:br/>
        <w:t>лыборышыңыз. Өйткені, осы жерде сіздің кіндік қаныңызтам-</w:t>
        <w:br/>
        <w:t>ды. Осы жерде балдай тәтті балалық шағыңыз өтті. Міне, енді</w:t>
        <w:br/>
        <w:t>ат арқасына міндіңіз, азамат болдыңыз. Өскен орта, туған жер-</w:t>
        <w:br/>
        <w:t>дің өркендеуіне нендей үлес қосып жүрсіз? Осыны бір сәт ой-</w:t>
        <w:br/>
        <w:t>ладыңызба? Намысқасуарылған қалың қайратпен ерен күштұтас-</w:t>
        <w:br/>
        <w:t>тық тапқан кезде қиындық атаулы жеңіледі, жеңіс сіздің жа-</w:t>
        <w:br/>
        <w:t>ғыңыздаболады.. Жер-Ананың мұңдасы, сұлу Сырдың сырласы</w:t>
        <w:br/>
        <w:t>Ыбырай Жақаев «Егінші - мәрт, жер - жомарт» деп бекерге айт-</w:t>
        <w:br/>
        <w:t>паған. Сондықтан мәрттік білдіріп, игі іске бекем бел байлаң-</w:t>
        <w:br/>
        <w:t>дар, тастүйін ұйымшылдықпен күріш өсіруге келіңіздер».</w:t>
        <w:br/>
        <w:t>ШЫҒАРМАЛАРЫ 113</w:t>
        <w:br/>
        <w:t>Енді ол жұлдыздардың жарығы қайда кеткен, олардың өкше</w:t>
        <w:br/>
        <w:t>басарлары неге жақ?</w:t>
        <w:br/>
        <w:t>Осы жайындагазетте көтерілген бір проблема құсшының құр</w:t>
        <w:br/>
        <w:t>әңгімесіндей елеусіз қалды. Бір жалы шаруашылықаралық се-</w:t>
        <w:br/>
        <w:t>минар-кеңеске қатысқан едім. Ауыл шаруашылығы басқар-</w:t>
        <w:br/>
        <w:t>масының мамандары құрыққа сырық жалғап, сылтау айтумен</w:t>
        <w:br/>
        <w:t>болды. «Біздің ауданның ауарайы салқындау,ал күріш ыстық-</w:t>
        <w:br/>
        <w:t>ты тілейді» деді. Мен қол көтердім. Айтарым былай басталды:</w:t>
        <w:br/>
        <w:t>- Сонда қалай, Гүлжандар, Пак Петрлер егін еккен кезде ауа-</w:t>
        <w:br/>
        <w:t>райы жылы болған ба?</w:t>
        <w:br/>
        <w:t>Баяндамашы қатты тосылды.</w:t>
        <w:br/>
        <w:t>Міне, көріп отырсыз, аршынды істерді қолғаалудың орнына</w:t>
        <w:br/>
        <w:t>олар кемшілікті бүркемелеуге дәлелдер іздейді. Намыскерлік</w:t>
        <w:br/>
        <w:t>рухты айналып өтеді. Әлдекімге жағынып, жарымсақтанып</w:t>
        <w:br/>
        <w:t>қызмет дәрежесін төмендетпеудің жолын қарастырады.</w:t>
        <w:br/>
        <w:t>Ауданға жаңа басшы келген сайын бір желпініп қаламыз.</w:t>
        <w:br/>
        <w:t>Олар келуіне ел аралайды, фермаларда, бригадаларда болады.</w:t>
        <w:br/>
        <w:t>Өздерінше сын-ескертпелер жасайды, ақыл-кеңестерінен қоры-</w:t>
        <w:br/>
        <w:t>тынды шығаруға шақырады. Бірақ лауазым мелері клубқа, мек-</w:t>
        <w:br/>
        <w:t>тепке соқпайды. Мәдени-тұрмыстық обьектілердің жайын</w:t>
        <w:br/>
        <w:t>білмейді. Басшылардың экномикалық мәселені бірінші кезек-</w:t>
        <w:br/>
        <w:t>ке қоймай, әлеуметтік өмірге назар аударуы Орталық Комитет-</w:t>
      </w:r>
    </w:p>
    <w:p>
      <w:r>
        <w:t>тің кезекті пленумдарында қайта-қайта айтылып жүр ғой. Ал</w:t>
        <w:br/>
        <w:t>бізде жағдай басқашалау.</w:t>
        <w:br/>
        <w:t>Бұл арада туған ауданымның алпысыншы, жетпісінші жыл-</w:t>
        <w:br/>
        <w:t>дардағы өміріне көлеңке түсірейін деп отырған жоқпын. Хал-</w:t>
        <w:br/>
        <w:t>қы көп, жері мол, басқа да мүмкіндіктері жеткілікті өлкенің</w:t>
        <w:br/>
        <w:t>артта қалу себептерін өзімтпе баяндауды жөн көрдім.</w:t>
        <w:br/>
        <w:t>Көктем шықты. Учаскем қар көрпесінен арылып, езіліп, ел-</w:t>
        <w:br/>
        <w:t>жіреп жатыр. Тыңайтқышты топырақ қабатынабарынша сіңір-</w:t>
        <w:br/>
        <w:t>генмін. Егістік қарақошіқылданып ажарланып көрінеді.</w:t>
        <w:br/>
        <w:t>Диқанның сабырсыз тартатыншағы тұқым сепкеннен кейін-</w:t>
        <w:br/>
        <w:t>гі кезең. Неге десеңіз, су астындағы дән ене ме, жоқ па? Мынау</w:t>
        <w:br/>
        <w:t>көлкіген айдын бетін күріш көгі жаба ма, жоқ па? Еңбегің сің-</w:t>
        <w:br/>
        <w:t>ген, терің тамған танаптың осылайша көлшік болып қала беруі</w:t>
        <w:br/>
        <w:t>де мүмкін ғой. Санаулы күндер өтеді, межелі кезең жетеді. Оқ</w:t>
        <w:br/>
        <w:t>атыздарды бойлай жүгіріп алғашқы тұқым себілген алқапқа</w:t>
        <w:br/>
        <w:t>асығабарамыз. Саяз жағалаулардан көксүйрікті көріп, қуанған-</w:t>
        <w:br/>
        <w:t>нан айқайлап жібереміз. «Жасасын өмір, жасасын тіршілік»</w:t>
        <w:br/>
        <w:t>дейміз.</w:t>
        <w:br/>
        <w:t>Уақыт қалтарысында Докучаев, Вильямсіліміне ой жүгірте-</w:t>
        <w:br/>
        <w:t>мін. Микроорганизмдердің тіршілік жаны екеніне қызығамын.</w:t>
        <w:br/>
        <w:t>8-244</w:t>
        <w:br/>
        <w:t>ШЫҒАРМАЛАРЫ ) 109</w:t>
        <w:br/>
        <w:t>Қырық төртінші жылдың қысы қаһарлы болды да, елеулі</w:t>
        <w:br/>
        <w:t>шығынға жол беріп алдық. Әсіресе, қара суық ұзаққа созылды</w:t>
        <w:br/>
        <w:t>да отар қолға қарап қалды. Отар-отар тоқтыны үйді-үйге тара-</w:t>
        <w:br/>
        <w:t>тып бердік. Жұртымыз қашаннан да көнбісті ғой, әрбір отбасы</w:t>
        <w:br/>
        <w:t>арық-тұрақты күтіп, қоңдандырып көктемде санатқа қосып жі-</w:t>
        <w:br/>
        <w:t>берді. Мен осы күнгедейін Жүгініс Қойлыбаев деген шопанның</w:t>
        <w:br/>
        <w:t>өнегесін ұмытпаймын. Ол өз отарымен бірге өріп, бірге жатады.</w:t>
        <w:br/>
        <w:t>Талай-талай қасқа борандарда ығып кеткенін де көрдік. Сонда</w:t>
        <w:br/>
        <w:t>да бір тұяқ шетінеткен емес. Ол өзі асқан емші болатын. Малын</w:t>
        <w:br/>
        <w:t>небір жұқпалы індеттен аман алып қалды. Ветеринарлық ілім</w:t>
        <w:br/>
        <w:t>оның тәжірибесімен үнемі қиюласып жататын. Жүгініс ақса-</w:t>
        <w:br/>
        <w:t>қал Бүкілодақтық Халық шаруашылығы жетістіктері көрме-</w:t>
        <w:br/>
        <w:t>сіне қатысушылардың бірі болатын. .</w:t>
        <w:br/>
        <w:t>Өріс іздеп ауылдан шығып едім. Ескі арнадан өте бергенімде</w:t>
        <w:br/>
        <w:t>қызыл қасқа сиырды жайратып салған үш-төрт чеченді көрдім.</w:t>
        <w:br/>
        <w:t>Олар пышақтарын жалаңдатып маған тұра ұмтылды. Шоқыта</w:t>
        <w:br/>
        <w:t>жөнелдім. Былай шыққан соң алпамсадай шойқара кісі кездесіп</w:t>
        <w:br/>
        <w:t>жөн-жосық сұрасты.</w:t>
        <w:br/>
        <w:t>- Лақап атым - Қарашоқпар, шын есімім - Ерғазы, фами-</w:t>
        <w:br/>
        <w:t>лиям- Ерімбетов, - деді.</w:t>
        <w:br/>
        <w:t>Қарашоқпар мінген ат ауыр денені көтере алмай тәрт таған-</w:t>
        <w:br/>
        <w:t>дап тұр. Ер басына сойыл ілінген.</w:t>
        <w:br/>
        <w:t>- Қарағым, жоқ іздеп келемін, жықпыл-жықпылды түгел</w:t>
        <w:br/>
        <w:t>сүзіп шықтым. Көзіме дәнеңе түсе қоймады, - деді.</w:t>
        <w:br/>
        <w:t>Мен жаңағы көргенімді айттым.</w:t>
        <w:br/>
        <w:t>- Әп-бәрекелді! - деді Қаратпоқпар аяқ астынан іздегені та-</w:t>
      </w:r>
    </w:p>
    <w:p>
      <w:r>
        <w:t>былғандай.</w:t>
        <w:br/>
        <w:t>- Олар төртеу, сіз екеу, - деп сақтандырып едім.</w:t>
        <w:br/>
        <w:t>- Мейлі ғой, - деді Ерекең алып тұлғасын ауыр қозғап. -</w:t>
        <w:br/>
        <w:t>Қарағым, бірге жүр, қарақшылар жазым етеді деп қорықпа.</w:t>
        <w:br/>
        <w:t>Қау болып өскен дара бұтаны қақ жарып өтіп, арна жағалау-</w:t>
        <w:br/>
        <w:t>ынажелдік. Ұлтандықтан көңілді күлкілер естіледі. Алып кісі</w:t>
        <w:br/>
        <w:t>маған «кейін тұр» дегендей белгі берді. Сосын іштегілерге «шық</w:t>
        <w:br/>
        <w:t>бері» деп ақай салды. Сол-ақ екен, төрт қарақшы қанды қарула-</w:t>
        <w:br/>
        <w:t>рын жалаңдатып аш қасқырша тұра ұмтылысты. Сарт-сұрт ай-</w:t>
        <w:br/>
        <w:t>қас басталып кетті. Бурыл ат ышқынып қалды. Сірә, қоң етіне</w:t>
        <w:br/>
        <w:t>қанжар жүзі қаға тисе керек. Бірақ қызу майдан ұзаққа созыл-</w:t>
        <w:br/>
        <w:t>мады. Екі ұры сұлап түсті, үшіншісі қашып құтылды, төртін-</w:t>
        <w:br/>
        <w:t>шісі сүмірейіп тұр.</w:t>
        <w:br/>
        <w:t>Қарашоқпар аттан түсті де құлаған қарсыластың қасына</w:t>
        <w:br/>
        <w:t>келіп «бұлар қаруы болмаса қауқарсыз немелер» деп киіз қал-</w:t>
        <w:br/>
        <w:t>118 Байжігіт ӘБДІРАЗАҚОВ</w:t>
        <w:br/>
        <w:t>басты жанның қоңылтақситыны белгілі-ақ. Соны ішке бүге</w:t>
        <w:br/>
        <w:t>жүріп Жаңғақ қазан астына отын салды.</w:t>
        <w:br/>
        <w:t>- Шырағым, ошағыңды өшірме!</w:t>
        <w:br/>
        <w:t>Сол сөз, сол жанашырлық пейіл Айдай жүрегінде мәңгілік</w:t>
        <w:br/>
        <w:t>жатталып қалған.</w:t>
        <w:br/>
        <w:t>Келер жылы Жәли табалдырығын тағы дааттады. Төркінінен</w:t>
        <w:br/>
        <w:t>киіп келген көк сауырлы етігінің шұлығы жыртылған еді. Ат</w:t>
        <w:br/>
        <w:t>үстіндегі белсенді әйел сол жыртықты Жәлиге жаматып алмақ-</w:t>
        <w:br/>
        <w:t>шы. Етікші көйлекшең, дамбалшаң. Тарамыс ширатып отыр</w:t>
        <w:br/>
        <w:t>екен.Әспі шығып құлағынан айрылып, қатты қайырым қимыл-</w:t>
        <w:br/>
        <w:t>ғажарамай қалған оған Айдай аяныш білдіре отырып, терең ойға</w:t>
        <w:br/>
        <w:t>шомды. Қырықтың үстіндегі қылшылдаған азаматты шал атан-</w:t>
        <w:br/>
        <w:t>дырып кеткен дертті іштей қарғап сіледі. Алғашқы стаханов-</w:t>
        <w:br/>
        <w:t>шы, алғашқы балуанның осындай күй кешкеніне өзінше наза</w:t>
        <w:br/>
        <w:t>болды. «Қара жердің қабырғасын қақырата сөгіп кетпен шауып,</w:t>
        <w:br/>
        <w:t>бел теппеген соң басқаның бәрі бекершілік» деп Жәкеңнің өзі</w:t>
        <w:br/>
        <w:t>айтады екен. Пішендікке орақ салғанда мұның шалғысы жой-</w:t>
        <w:br/>
        <w:t>қын қимылға шыдамай балқып кететін болған ғой. Оқтын-оқ-</w:t>
        <w:br/>
        <w:t>тыноны мұздай суға байбайлатып салып алып, қайта сілтегенде</w:t>
        <w:br/>
        <w:t>көкорай шалғын қынадай қырқылады деседі. Октябрь тойында</w:t>
        <w:br/>
        <w:t>шүйіркелескен жұрт сырттан балуандар шақыртқан ғой. Сонда</w:t>
        <w:br/>
        <w:t>күпілдескен көптен бір адам күреске шықпаған. Сырттан кел-</w:t>
        <w:br/>
        <w:t>гендер шаппай бар бәйгені бөлісе бергенде жалаң шекпен жа-</w:t>
        <w:br/>
        <w:t>мылып Жәкең келген. Қырым етсіз, қапсағай денелі азамат өгіз</w:t>
        <w:br/>
        <w:t>қара күшім бар дегендердің бірінен соң бірін сұлатқан. Содан</w:t>
        <w:br/>
        <w:t>соң жаңа басшылықтар оны төбесіне көтеріп құрметтеген.</w:t>
        <w:br/>
        <w:t>Есендесу кезінде отағасы:</w:t>
        <w:br/>
        <w:t>- Серіден хат-хабар бар ма, - деп сұраған. Жауап сөзді тосаң</w:t>
        <w:br/>
        <w:t>есітетін болған соң Айдай жоқ дегенді ыммен түсіндірді.</w:t>
        <w:br/>
        <w:t>Айдай осынау азаматтың сырт сымбатына сұқтана көз жү-</w:t>
        <w:br/>
        <w:t>гіртіп отыр. Не деген сұлу мүсін, не деген тастан қашалғандай</w:t>
        <w:br/>
        <w:t>кесек келбет. Қолдары қандай сіңірлі, жауырыны қандай қақ-</w:t>
        <w:br/>
        <w:t>пақтай еді. Сопақшалау, ақсары жүзіне жез мұрт, жирен сақал</w:t>
      </w:r>
    </w:p>
    <w:p>
      <w:r>
        <w:t>қалай жарасады. Екі жыл ұдай төсек тұтқыны кезінде тполақ,</w:t>
        <w:br/>
        <w:t>шойнақ болып қалмағанына да шүкір.</w:t>
        <w:br/>
        <w:t>Ендіолерлі-зайыптылар жайындағы аңызғабергісіз бір әңгі-</w:t>
        <w:br/>
        <w:t>мені еске алды. Әрине, бұлғақтаған бұла шақта одан да күрделі-</w:t>
        <w:br/>
        <w:t>рек, одан да жүйелірек оқиғаның негізгі желісін ұмытыңқырап</w:t>
        <w:br/>
        <w:t>қалған. Мұныңбілетіні-ашаршылық жылдары :Жәли мен Жаң-</w:t>
        <w:br/>
        <w:t>ғақтың Таңсұлу әжені Үргеніштен осы жаққа кезек-кезек ар-</w:t>
        <w:br/>
        <w:t>112 Байжігіт ӘБДІРАЗАҚОВ</w:t>
        <w:br/>
        <w:t>іскерлігіңізге байланысты. Біле білсек, біз үйренер мектеп көп.</w:t>
        <w:br/>
        <w:t>Алдымен өмір тәжірибесі, ұлы Лениннен басталатын мемлекет</w:t>
        <w:br/>
        <w:t>қайраткерлерінің үлгі-өнегелері. Сонан соң партиялық доку-</w:t>
        <w:br/>
        <w:t>менттер.</w:t>
        <w:br/>
        <w:t>Жергілікті Советтің сайлауы алдында мал фермаларын ара-</w:t>
        <w:br/>
        <w:t>лап әңгіме өткіздік. Баяғы Байназар Өтепов осында бақташы</w:t>
        <w:br/>
        <w:t>болатын. Ол сол жолы үгітші ретінде сөйледі. Ойлары қандай</w:t>
        <w:br/>
        <w:t>оралымды, пікірі қандай ұтымды еді. Ол партия қамқорлығын</w:t>
        <w:br/>
        <w:t>күнделікті өмірмен шебер сабақтастыра сөйледі. Мәселен, со-</w:t>
        <w:br/>
        <w:t>ғыстан кейін тұтыну заттары дүркін-дүркін арзандады ғой. Сон-</w:t>
        <w:br/>
        <w:t>дай-ақ, азық-түлік те дүкен сөрелерінен орын ала бастады.</w:t>
        <w:br/>
        <w:t>Халық төрт-бес жылда-ақ тойынын, иығын жаңартты. Салық-</w:t>
        <w:br/>
        <w:t>тар қысқартылып, мал өсіруге, үй шаруасын түзетуге мүмкін-</w:t>
        <w:br/>
        <w:t>дік туды.</w:t>
        <w:br/>
        <w:t>Осы игілікті Байекең бақташы, сауыншыларға үйірімді</w:t>
        <w:br/>
        <w:t>тілмен айтып берді. Асыл азамат өмірінің соңғы күніне дейін</w:t>
        <w:br/>
        <w:t>қоғамдық өмірден кол үзген жоқ.Ол сексен төртінші жылы сек-</w:t>
        <w:br/>
        <w:t>сен екі жасында қайтыс болды.</w:t>
        <w:br/>
        <w:t>Жақаевшылар қозғалысы маған да әсер етті. Бірақ диқан-</w:t>
        <w:br/>
        <w:t>дық кәсібім сәтсіз басталды. Сортан алқапқа жабайы әдіспен</w:t>
        <w:br/>
        <w:t>егілген егін оңды өнім бермеді. Мен өзіме таныс «Ойшүңгілге»</w:t>
        <w:br/>
        <w:t>қада қақтым да, оған қыс бойы көң төгуге бекіндім. Агрооқуға</w:t>
        <w:br/>
        <w:t>қатысамын, шамам келсе Шиелідегі Жақаев мектебінен тәлім</w:t>
        <w:br/>
        <w:t>алмақпын, әдебиеттер оқимын. Қалай да көктемге дейін агро-</w:t>
        <w:br/>
        <w:t>ном-күрішші балып шығуым керек. Мұнда «Кубань-8» деп ата-</w:t>
        <w:br/>
        <w:t>латын Қырым күрішін жерсіндірмекпін. Былтыр қазақ салы-</w:t>
        <w:br/>
        <w:t>сы жалынан ұстатпай кетті.</w:t>
        <w:br/>
        <w:t>Материалдық игілік өндіру ортақ мақсатқа айналғанда, бұған</w:t>
        <w:br/>
        <w:t>жұртшылық жұмған жұдырықтай ұйымшылдық көрсеткенде</w:t>
        <w:br/>
        <w:t>ғана істің бағы жанады ғой. Қалайда жеке адамдардың көрсет-</w:t>
        <w:br/>
        <w:t>кіштері берік тұлға бола алмайды. Жақаев және жақаевтшылар</w:t>
        <w:br/>
        <w:t>ұғымыназер салып қарайықшы, Ыбырай әлемдік рекорд жаса-</w:t>
        <w:br/>
        <w:t>ды. Гектарына 172 центнер өнім еш жерде дүниеге келмеген</w:t>
        <w:br/>
        <w:t>екен. Бұл мақтанышты-ақ! Ал жақаевшылар өнегесі күріші ша-</w:t>
        <w:br/>
        <w:t>руашылығын өркендетуде қозғаушы күшке айналып, облыс</w:t>
        <w:br/>
        <w:t>даңқын шығарды.</w:t>
        <w:br/>
        <w:t>«Ойттүңгілде» кетпеніме сүйеніп тұрып мынаны да ойлай-</w:t>
        <w:br/>
        <w:t>мын. Елуінші жылдары СССР Жоғарғы Советіне қатарынан үш</w:t>
        <w:br/>
        <w:t>дүркін сайланған бригадир, кейін колхоз председателі Қашақ-</w:t>
        <w:br/>
        <w:t>бай Пірімов, күрішші Соңиалистік Еңбек Ері Гүлжан Оразалие-</w:t>
        <w:br/>
        <w:t>ва, Пак Петр Қазалы ауданының абыройын биік көтеріп еді.</w:t>
      </w:r>
    </w:p>
    <w:p>
      <w:r>
        <w:t>110 і 2 Байжігіт ӘБДІРАЗАҚОВ</w:t>
        <w:br/>
        <w:t>пағынан бір қиқым кесін алдыда, оны оттықпен тұтатып, жыл-</w:t>
        <w:br/>
        <w:t>қы жарақатына басып тұрды. Аққан қанды осылай тыю ауыл</w:t>
        <w:br/>
        <w:t>тәжірибесі. Сосын атқа қонды. Суық қаруларды жинап дорбаға</w:t>
        <w:br/>
        <w:t>салған. Жаңағы тірі өлікке «Жүр былай! деп әмір етті. Ол ша-</w:t>
        <w:br/>
        <w:t>расыз.</w:t>
        <w:br/>
        <w:t>Мен жеңімпазды үлкен жолға дейін шығарып салдым.</w:t>
        <w:br/>
        <w:t>- Мұндай опасыздарды соғыста атып тастайды, - деді Ераған.</w:t>
        <w:br/>
        <w:t>Қырық төртінші жылдың соңында қаралы хабар бұрынғыдан</w:t>
        <w:br/>
        <w:t>көбірек қара көрсетті. Біз алдымен көсем сөйлейтін қарияларды</w:t>
        <w:br/>
        <w:t>шақырамыз. Оларға мән-жайды түсіндіреміз. Иектері кемсең-</w:t>
        <w:br/>
        <w:t>деп, көздеріне жас алысады. Артынан қайта ширап, сілтеген</w:t>
        <w:br/>
        <w:t>бағытқа қарай қиыстайды. Әңгімені алыстан толғап «Тумақ бар</w:t>
        <w:br/>
        <w:t>да өлмек бар» деген түйінге тіреледі. Әңгіме астарын аңғарған</w:t>
        <w:br/>
        <w:t>жан ботадай боздай жөнеледі. Одан әріні баяндау қиын.</w:t>
        <w:br/>
        <w:t>Қаралы хабарды естігенде тастай қатып, сазарып қалатын-</w:t>
        <w:br/>
        <w:t>дар да бар. Мына хабар хат күйінде келген еді:</w:t>
        <w:br/>
        <w:t>«Қымбатты Наурызбике ана, 1944 жылғы жиырмасыншы</w:t>
        <w:br/>
        <w:t>шілдеде Латвия ССР-інің Лудза ауданындағы Перели деревня-</w:t>
        <w:br/>
        <w:t>сы үшін кескілескен ұрыста Сіздің балаңыз Үрмаш Түктібаев</w:t>
        <w:br/>
        <w:t>асқан ерлік көрсетіп, 20 немісті жер жастандырды. Ол 891</w:t>
        <w:br/>
        <w:t>атқыштар дивизиясының 1280 полкінде пулеметші еді. Үрмаш</w:t>
        <w:br/>
        <w:t>орыс халқының батырлары Илья Муромец, Александр Невский</w:t>
        <w:br/>
        <w:t>сияқты жауға аса аяусыз, қаһарлы болды. Ауыр шайқаста қаза</w:t>
        <w:br/>
        <w:t>тапқан оның есімі мәңгілікке өшпейді. Полк командирі под-</w:t>
        <w:br/>
        <w:t>полковник Алехин».</w:t>
        <w:br/>
        <w:t>Кесек бітімді келісті ана көп жылаған жоқ. Жаулығының</w:t>
        <w:br/>
        <w:t>ұшымен жанарын бір сүртіп қойын көпке:</w:t>
        <w:br/>
        <w:t>- Мен Ескендірдей қос мүйізді едім, бір мүйізім сынған екен</w:t>
        <w:br/>
        <w:t>ғой, - деді. - Екінші мүйізім аман қалса жарар еді-ау, - деді</w:t>
        <w:br/>
        <w:t>тағы да.</w:t>
        <w:br/>
        <w:t>Алехин хатынан кейін Үрмашқа Совет Одағының Батыры</w:t>
        <w:br/>
        <w:t>атағын беру жөнінде Михаил Иванович Калинин қол қойған</w:t>
        <w:br/>
        <w:t>Указ жарияланды.</w:t>
        <w:br/>
        <w:t>Қашанда ақын жүрек жақсылықтың жанында жүреді ғой.</w:t>
        <w:br/>
        <w:t>Ескен желдей еңкілдеп Байназар келді. Ол Наурызбикеге арна-</w:t>
        <w:br/>
        <w:t>ған өлеңін оқыды. Сонда ана шабыттанып:</w:t>
        <w:br/>
        <w:t>- Жоқ, менің сынған мүйізім бүтінделді, ұлым өлмеген екен! -</w:t>
        <w:br/>
        <w:t>деді.</w:t>
        <w:br/>
        <w:t>Осы сөз қайғы-қасірет атаулының бәрін серпіп тастағандай</w:t>
        <w:br/>
        <w:t>болды.</w:t>
        <w:br/>
        <w:t>Үрмаштың бауыры Қалман Латвия жеріне барып қайтты.</w:t>
        <w:br/>
        <w:t>Үрмашқа заманнан заманға кетерлік ескерткіш орнатылған</w:t>
        <w:br/>
        <w:t>ШЫҒАРМАЛАРЫ 115</w:t>
        <w:br/>
        <w:t>Сөз сөйлеу, жұртшылықты жақсы бағытқа үндеу пәлендей</w:t>
        <w:br/>
        <w:t>қиын емес қой. Қиындық сіздің шақыруыңызды көпшілік қол-</w:t>
        <w:br/>
        <w:t>дай ма, жоқ па, гәп осында. Ол үшін таныс, бейтаныс адамдар-</w:t>
      </w:r>
    </w:p>
    <w:p>
      <w:r>
        <w:t>мен араласып, сыр шертісіп жан сезімінді ақтаруың керек.</w:t>
        <w:br/>
        <w:t>Олардың ой-пікірлерін байқап, артық кеткен, кем түскен тұста-</w:t>
        <w:br/>
        <w:t>рын білгірлікпен түзеп, жарқын мақсатқа көземелдеуің жөн.</w:t>
        <w:br/>
        <w:t>Әрине, мен аудан, облыс басшысы емеспін, бірақ қоғамдық</w:t>
        <w:br/>
        <w:t>пікірді тиісті орынға жеткізуге мүмкіндігім бар. Жол-сапар</w:t>
        <w:br/>
        <w:t>сәтсіз басталған жоқ, «Көз көрсе, жүз ұяладыч деген бе, әлде</w:t>
        <w:br/>
        <w:t>жұртшылық жүрегінің пернесін дәл бастым ба шақыруымды</w:t>
        <w:br/>
        <w:t>қолдаушылар көп болды. Әр совхоздан 20-30 жас өндіріске ара-</w:t>
        <w:br/>
        <w:t>дасатын болды.</w:t>
        <w:br/>
        <w:t>Сол сапарда тосын оқиға да кездеспей қалған жоқ. «Өркен-</w:t>
        <w:br/>
        <w:t>деу» совхозында бір келіншек: :</w:t>
        <w:br/>
        <w:t>- Менозат күрішшімін, бірақ бұдан былай осы кәсіпті үзілді-</w:t>
        <w:br/>
        <w:t>кесілді қоямын! - деді келтесінен.</w:t>
        <w:br/>
        <w:t>Неге деген сұрақ әр жерден туа бастады. Азшвулы сіңілім саба-</w:t>
        <w:br/>
        <w:t>сына түскен соң ақ жарылды:</w:t>
        <w:br/>
        <w:t>- Алтын жұлдызды апайдан ақыл-кеңес сұрайын деп Жала-</w:t>
        <w:br/>
        <w:t>ғаш ауданына бармақшы едім, - деді сәл езу тартып. - Сөйтсем,</w:t>
        <w:br/>
        <w:t>бізге идеал болған кісі Қазалының кәк базарында картоп сатып</w:t>
        <w:br/>
        <w:t>отыр екең. Мінезі қандай нашар еді, әркіммен бет көргісіз бо-</w:t>
        <w:br/>
        <w:t>лып ұрсысады.</w:t>
        <w:br/>
        <w:t>Біз тосылып қалдық, төрелік айту қиын. Әлгі ел ардақты-</w:t>
        <w:br/>
        <w:t>сымен облыстық партия конференциясында бірге болғаным бар</w:t>
        <w:br/>
        <w:t>еді. Сөз тарттым. Түбі жоқ топас болып шықты. Бар айтқаны:</w:t>
        <w:br/>
        <w:t>«Қоймаға барып тон аламын, көлік қаңтарулы тұр». Мынау об-</w:t>
        <w:br/>
        <w:t>лыс коммунистерінің үлкен форумында айтылып жатқан ар-</w:t>
        <w:br/>
        <w:t>шынды ойлар, кесек проблемалар оның қаперіне келер емес.</w:t>
        <w:br/>
        <w:t>Байғұстың төрт-ақ кластық білімі бар екен. Өзінің депутаттық</w:t>
        <w:br/>
        <w:t>қызметінің мәнісін де түсінбейтін секілді.</w:t>
        <w:br/>
        <w:t>Жаңағы келіншек оның тағы бір ұнамсыз жағын байқапты.</w:t>
        <w:br/>
        <w:t>Ендіне шара?!</w:t>
        <w:br/>
        <w:t>Сол жылы 800-дей адам күріш шаруашылығына тың күлші</w:t>
        <w:br/>
        <w:t>ретінде қосылды. «Жұлдыз», «Арай», «Ақ күріш» аталатын жас-</w:t>
        <w:br/>
        <w:t>тарбригадалары ұйымдастырылды. Ізбасарларды Айдайшылар</w:t>
        <w:br/>
        <w:t>деп атай бастаған екен, мұндай ерсілікке үзілді-кесілді қарсы</w:t>
        <w:br/>
        <w:t>шығуға тура келді.</w:t>
        <w:br/>
        <w:t>Үлкен істердің қатарында ұсақ кемшіліктер де бой көрсете-</w:t>
        <w:br/>
        <w:t>рады. Орталық Комитетінің сексен төртінші жылғы қабылдан-</w:t>
        <w:br/>
        <w:t>ШЫҒАРМАЛАРЫ 117</w:t>
        <w:br/>
        <w:t>сапар ғана. Ильич нұрын қонақтатқан, шарбағының алдына</w:t>
        <w:br/>
        <w:t>көлік қаңтарған, көгілдір отыны, телефоны, телевизоры жар-</w:t>
        <w:br/>
        <w:t>қыраған жақсы үй совхоз еңбеккерлерінің өз игілігі. Сәулет өне-</w:t>
        <w:br/>
        <w:t>рінің соңғы үлгісімен салынған зәулім клуб, ақ шаңқанемхана,</w:t>
        <w:br/>
        <w:t>орта мектеп ауылымыздың ажары мен айбыны іспетті. Иә, бізде</w:t>
        <w:br/>
        <w:t>бәрі де бар. Тек, тыныштық болғай!</w:t>
        <w:br/>
        <w:t>- «Жаңа басшылық» осы арадан басталады, - деді Айдай</w:t>
        <w:br/>
        <w:t>үйіндіге айналып кеткен ескі жұртқа үңіле қарап.</w:t>
        <w:br/>
        <w:t>Шофер жігіттүкке түсінбейді. Апайының қоңырқай жүгі қа-</w:t>
      </w:r>
    </w:p>
    <w:p>
      <w:r>
        <w:t>рауытып, талаурап барады. Өтті-кетті оқиғағасыр алдыра қой-</w:t>
        <w:br/>
        <w:t>майтын ер мінезді, өршіл тұлға мүлде кішірейіп, аласарып бара</w:t>
        <w:br/>
        <w:t>жатқандай. Жерлес жігіт бұрын оның жасамыс тартқанына</w:t>
        <w:br/>
        <w:t>қарамастан сұңғақ та сұлу бейнесіне іштей сүйсінетін. Беделі</w:t>
        <w:br/>
        <w:t>басқа, бедені басқа болмағанын біртүрлі мақтанышп тұтатын.</w:t>
        <w:br/>
        <w:t>Қазір аяулы жан өзгеше күй кешуде. Түбін көрсетпей тұңғиық</w:t>
        <w:br/>
        <w:t>ойдың тереңінен шын жақсыны саумалап шығарып алуға бұл</w:t>
        <w:br/>
        <w:t>дәрменсіз. Ескі газикті жүргізуден басқаны білмейді деп, бұ-</w:t>
        <w:br/>
        <w:t>ған дегенде жібектей есілген жұмсақ мінезі де өзгеріп сала бер-</w:t>
        <w:br/>
        <w:t>ген. Еститіні тек әмір-бұйрық. Ана жылғы ерсілігін, былтырғы</w:t>
        <w:br/>
        <w:t>бір тентектігін кешірмей-ақ қойды. Міне, тағы да кейістік сөз</w:t>
        <w:br/>
        <w:t>оның өн бойын аяздай қарып барады.</w:t>
        <w:br/>
        <w:t>-Зырқылдағыңды анау жотаның жанына апарып қой да, мені</w:t>
        <w:br/>
        <w:t>сол жақтан күт!</w:t>
        <w:br/>
        <w:t>Жолаушы осылай деп ескі жұртты жанай өтетін баяғы қара</w:t>
        <w:br/>
        <w:t>жолды іздеді. Шоқат-шоқат құс астында көміліп қалған. Осы</w:t>
        <w:br/>
        <w:t>тұста жоталы дөң болушы еді. Оны жаңа басшылықтар «Жәли</w:t>
        <w:br/>
        <w:t>төбе» деп атайтұғын. Айдай жар-қосағымен сол төбенің жанын-</w:t>
        <w:br/>
        <w:t>даайырылысып еді. Қара көк бедеуге қамшы басып, құйында-</w:t>
        <w:br/>
        <w:t>та шауып кеткен қимасына қарай-қарай көзі талған. Асыл бей-</w:t>
        <w:br/>
        <w:t>не көзден таса болған кезде талып құлаған. Жәли етікшінің</w:t>
        <w:br/>
        <w:t>үйінде көзін ашты. Жанында бес биенің сабасындай Жаңғақ</w:t>
        <w:br/>
        <w:t>бәйбіше отыр екен. Қайғы-қасіреттің қайрағындай ылғи бір</w:t>
        <w:br/>
        <w:t>қуатты сөзбен жұбату айтады. Үні де нық, әрі сенімді. Бүгін-</w:t>
        <w:br/>
        <w:t>ертең соғыс аяқталып, Сері ауылға аман-есен оралатын тәрізді.</w:t>
        <w:br/>
        <w:t>Кішкентай қыз Тәрбие қалампыр иісі аңқыған шай әкелді.</w:t>
        <w:br/>
        <w:t>Жас келіншек ептеп сергиін деді. Осы үйде баланың басы</w:t>
        <w:br/>
        <w:t>баршылық. Бірінен соң бірі келіп, шешесіне маза бермейді. Енді</w:t>
        <w:br/>
        <w:t>отағасы бой көрсетуге тиіс. Бұдан әрі отырыстың жөні жоқ,</w:t>
        <w:br/>
        <w:t>Айдай ризашылық білдіре орнынан тұрды. Жаңғақ жеңгей ере</w:t>
        <w:br/>
        <w:t>жүрді. Ол шығарып салуды місе тұтпай, жаңа отаудың босаға-</w:t>
        <w:br/>
        <w:t>сын бірге аттасты. Азамат орны үнірейіп тұр екен. Енді жалғыз</w:t>
        <w:br/>
        <w:t>116 “Байжігіт ӘБДІРАЗАҚОВ</w:t>
        <w:br/>
        <w:t>ған жерді мелиорациялаудың ұзақ мерзімді программасында,</w:t>
        <w:br/>
        <w:t>бәріміз де аңғаруға тиісті, қалтарыстар анық көрсетілді. Мәсе-</w:t>
        <w:br/>
        <w:t>лен, тегістелетін алқап қайтарым бере ме, жоқ па, жұмсалған</w:t>
        <w:br/>
        <w:t>тығын өтеле ме, жоқ па, осыған абай болу жағы айрықшаескер-</w:t>
        <w:br/>
        <w:t>тілді. Біздің совхозда да суармалы егіншіліктің жолға қойыл-</w:t>
        <w:br/>
        <w:t>ғанын, инженерлік жүйенің қолға алынғанын жоғарыда айт-</w:t>
        <w:br/>
        <w:t>тық. Бірде былай болды. Су құрылысшылары бұрынғы «Жаңа</w:t>
        <w:br/>
        <w:t>тал» колхозына қарай арық тартты да, осы аймақты тегістеп,</w:t>
        <w:br/>
        <w:t>егістік жер дайындады. Ал бұл маң күн жеген, жел мүжіген</w:t>
        <w:br/>
        <w:t>тап-таза тақыр болатын. Дақыл оңды өнім бермеді. Осы орайда</w:t>
        <w:br/>
        <w:t>ілгеріректе біздің облысымызды басқарған Сағалбай Жанбаев-</w:t>
        <w:br/>
        <w:t>тың бір сөзі еске түседі. Ол тақыр жерге егін салған бригадирге</w:t>
        <w:br/>
        <w:t>жолығып, «Мынаған шаш шыға ма» деп өзінің тақыр басын</w:t>
        <w:br/>
        <w:t>көрсеткен ғой. «Шықпайды» деп міңгірлейді бригадир. Аңызға</w:t>
        <w:br/>
        <w:t>айналып кеткен бұл әңгіменің астарында әдемі шындық жатыр.</w:t>
        <w:br/>
        <w:t>Мен облыс орталығына келген сайын өз замандастарыммен</w:t>
        <w:br/>
        <w:t>жиі жолығысып тұрамын. Ұлбала Алтайбаева, Балдырған Мұс-</w:t>
        <w:br/>
        <w:t>тапаева, Шырынкүл Қазанбаева, Үлмекен Төлегенова бәріміз-</w:t>
        <w:br/>
        <w:t>дің мақтанышымыз ғой. Әсіресе, Ыбырай Жақаевпен дидарла-</w:t>
        <w:br/>
        <w:t>суым өмірімде елеулі орын алады. Республикалық семинар-ке-</w:t>
        <w:br/>
        <w:t>ңесте ұлы ұстазбен бірге отырдық. Сол басқосу Ыбекең құрме-</w:t>
        <w:br/>
        <w:t>тіне арналғандай болды. Тіпті еліміздің түкпір-түкшірінен кел-</w:t>
      </w:r>
    </w:p>
    <w:p>
      <w:r>
        <w:t>ген ғалымдар, мамандар Жақаев тәжірибесі жайында алуан-</w:t>
        <w:br/>
        <w:t>алуан ой толғады. Дүркін-дүркін қол соғылды. Құрметпен қоше-</w:t>
        <w:br/>
        <w:t>метте есеп жоқ. Айқұш-ұйқыш тартылған плакаттар, стенділер,</w:t>
        <w:br/>
        <w:t>кіреберістегі кітап саудасы, ондағы Ыбырай еңбектері, кешкі-</w:t>
        <w:br/>
        <w:t>ліктегі ойын-сауық үлы диқанға бағышталып жатты. Сабаз-ай,</w:t>
        <w:br/>
        <w:t>сондабірсерпілсейші! Жартастай мүлгіп отырады да қояды. Өзі</w:t>
        <w:br/>
        <w:t>де кесек бітімді, келбетті кісі ғей. Бақ-дәулетті осылай сақтау,</w:t>
        <w:br/>
        <w:t>ел-жұртының ықыласына, мадақ сөзіне осылай сабырлылық</w:t>
        <w:br/>
        <w:t>көрсету кез келгеннің қолынан келе бермесе керек-ті.</w:t>
        <w:br/>
        <w:t>Жұртымыз қашаннан сөзге тұрған. Сөз қадірін елемеушілік,</w:t>
        <w:br/>
        <w:t>сертті бұзушылық адамгершілікке жат құбылыс. Осының атар</w:t>
        <w:br/>
        <w:t>таңдай, шығар күндей шындық екенін біле тұрып, көрінеу жал-</w:t>
        <w:br/>
        <w:t>ған сөйлейтініміз жақсы-ақ.</w:t>
        <w:br/>
        <w:t>Әлеуметтік өмірімізге де үлкен өзгерістер туды. Мұны қыс-</w:t>
        <w:br/>
        <w:t>қақайырып айтсақ, Қызылорда-Қазалы аралығына 80 минутта</w:t>
        <w:br/>
        <w:t>ұшып жетеміз. Бұрынғыларбұл араның он күншілік жолекенін</w:t>
        <w:br/>
        <w:t>еске салады. Ауылдан қалаға астық тасығанда ара қонып бара-</w:t>
        <w:br/>
        <w:t>тынбыз. Енді бұл бірнеше рейспен өлшенеді. Сырдан қырға мал</w:t>
        <w:br/>
        <w:t>көшіргенде жол азабын апталап тартатынбыз. Қазір ол мезгілдік</w:t>
        <w:br/>
        <w:t>126 Байжігіт ӘБДІРАЗАҚОВ</w:t>
        <w:br/>
        <w:t>Жиналыс басқарутпы:</w:t>
        <w:br/>
        <w:t>- Онжылдықты бітірушілердің өндірісте қалуы жайында</w:t>
        <w:br/>
        <w:t>мәселе қозғаймыз, - деді.</w:t>
        <w:br/>
        <w:t>Партком хатшысы оған түзету жасады.</w:t>
        <w:br/>
        <w:t>Обком өкілі ренжіп отыр, мына жолдастарының сөзі жүрек-</w:t>
        <w:br/>
        <w:t>ке жетпейтін секілді. Ақырында өзі тұрып сөйледі;</w:t>
        <w:br/>
        <w:t>- Ыбекең еліміздің, республикамыздың, тіпті шет елдердің</w:t>
        <w:br/>
        <w:t>алысқиырынасапар шегіп жүріп, өзауылындағы мектеп жаста-</w:t>
        <w:br/>
        <w:t>рымен кездеспепті. Сірә, шамның жарығы түбіне түспейді де-</w:t>
        <w:br/>
        <w:t>ген осы болар. Бүгін өздеріңмен пікір алысады, сондықтан жи-</w:t>
        <w:br/>
        <w:t>налысты сұрақ-жауан сәтімен өткізген дұрыс шығар.</w:t>
        <w:br/>
        <w:t>Отырғандар ойланып қалды. Мына бас қосудың жөні бөлектеу.</w:t>
        <w:br/>
        <w:t>Біреу қол көтерді:</w:t>
        <w:br/>
        <w:t>- Сіз бейбітшілікті қорғау комитетінің кезекті мәжілісіне</w:t>
        <w:br/>
        <w:t>қатысып, сөз сөйледіңіз. Ақпарат құралдары пікіріңізді сәл</w:t>
        <w:br/>
        <w:t>өзгертіп жариялаған сияқты. Шынында,ол әңгіме қалай болып</w:t>
        <w:br/>
        <w:t>еді?</w:t>
        <w:br/>
        <w:t>Барынша сырбаз, мейлінше салмақты ел ардақтысы аспай-</w:t>
        <w:br/>
        <w:t>саспай сөйлеп кетті:</w:t>
        <w:br/>
        <w:t>- Зұлмат соғыс менің де шаңырағымды қатты шайқалтты</w:t>
        <w:br/>
        <w:t>ғой. Көзімнің ағы мен қарасындай Ақылбегім ұрыс даласында</w:t>
        <w:br/>
        <w:t>опат болды. Қайғыны қайратқа жанып, өзім еңсені төмен түсір-</w:t>
        <w:br/>
        <w:t>мегеніммен бұл өзі әйел баласына қиын екен. Бәйбішем Биба-</w:t>
        <w:br/>
        <w:t>жардың жоқтау үні кейін перзент көріп, немере сүйгенше құ-</w:t>
        <w:br/>
        <w:t>лағымнан кетпей қойды. Үлкен жиында ұлым жайындағы сол</w:t>
        <w:br/>
        <w:t>жүрек зарын айтқанмын.</w:t>
        <w:br/>
        <w:t>Зал сілтідей тынды.</w:t>
      </w:r>
    </w:p>
    <w:p>
      <w:r>
        <w:t>- Корей досыңыз Ким Ман Сам сізге күріш өсіруді эстафета</w:t>
        <w:br/>
        <w:t>ретінде қалдырып еді ғой. Оның отандастары дақылды қалай</w:t>
        <w:br/>
        <w:t>өсіреді екен?</w:t>
        <w:br/>
        <w:t>Ыбекең қара тақиясын оң шекелігіне аунатын қойып, миы-</w:t>
        <w:br/>
        <w:t>ғынан күлді. Мейірім, шапағат шуағы жүзінен төгілін-төгіліп</w:t>
        <w:br/>
        <w:t>кеткендей.</w:t>
        <w:br/>
        <w:t>- Біз тауда ойнап жүр екенбіз. Тұқымды себуден бастап егінді</w:t>
        <w:br/>
        <w:t>жинап алуға дейінгі жұмыстың бәрін техникаға артып қоятын</w:t>
        <w:br/>
        <w:t>болдық. Ал Қиыр Шығыстағылар күрішіті бірлеп, көшеттеп</w:t>
        <w:br/>
        <w:t>өсіреді. Күтім, орып-жинау ауыртпалығы түгелдей қол еңбегіне</w:t>
        <w:br/>
        <w:t>түседі.</w:t>
        <w:br/>
        <w:t>- Атақты «Жас достарға хатыңызды» көршілес республика</w:t>
        <w:br/>
        <w:t>егіншілері біле ме?</w:t>
        <w:br/>
        <w:t>- Білетін болар. Хорезм, Хиуа жерінен шақыру хаттар келді.</w:t>
        <w:br/>
        <w:t>136 Байжігіт ӘБДІРАЗАҚОВ</w:t>
        <w:br/>
        <w:t>мүлкі өзімен бірге қойылады да, оған заманнан заманға жетер-</w:t>
        <w:br/>
        <w:t>лік белгі орнатылады екен. Ал біз өлілерге тыным бермей тірі-</w:t>
        <w:br/>
        <w:t>лерге тиісіп жатамыз.</w:t>
        <w:br/>
        <w:t>Телефон үні безілдей жөнелді. Талып естілген дауыс Талды-</w:t>
        <w:br/>
        <w:t>қорған облысындағы, Октябрьдің 40 жылдығы колхозынан</w:t>
        <w:br/>
        <w:t>екен.</w:t>
        <w:br/>
        <w:t>- Мен Головацкиймін ғой, Жадыра Есеновна, бізге келемін</w:t>
        <w:br/>
        <w:t>деп едіңіз, қашан соғасыз.</w:t>
        <w:br/>
        <w:t>- Николай Никитович, бір аптадан кейін барамын. Қасымда</w:t>
        <w:br/>
        <w:t>диқан-механизаторлар болады.</w:t>
        <w:br/>
        <w:t>Бұл сапардың тууына жүгеріліктің басқа жерге орналасуы</w:t>
        <w:br/>
        <w:t>себеп болған еді. Ну қарағай жүгерілікке ит тұмсығы батпай-</w:t>
        <w:br/>
        <w:t>ды. Биіктігі кісі бойы, қол созым. Қызылордалықтар «Югосла-</w:t>
        <w:br/>
        <w:t>вия» сортының осынша бойшаң келетінін білмеуші еді. Бұлар</w:t>
        <w:br/>
        <w:t>«Южный-Ә» сортын өсіретін. Егінішілік мәдениеті мұнда мүлде</w:t>
        <w:br/>
        <w:t>басқаша. Тұқым сорттау ісі собықты іріктеуден басталады. Ол</w:t>
        <w:br/>
        <w:t>биіктігі 18 метрлік аспалы қоймада сақталады. Алтелікөлдіктер</w:t>
        <w:br/>
        <w:t>оны жер бастырмаға жинап, бүлдіріп алатын.</w:t>
        <w:br/>
        <w:t>- Біздің шаруашылығымыз аса күрделі, - деді Николай</w:t>
        <w:br/>
        <w:t>Никитович. Мұнда көптеген сала бар. Бәріне жер керек, су ке-</w:t>
        <w:br/>
        <w:t>рек. Табиғи мүмкіндіктер жетісе бермейді. Сондықтан жерді</w:t>
        <w:br/>
        <w:t>қолдан жасаймыз.</w:t>
        <w:br/>
        <w:t>- Қолдан жасаймыз?</w:t>
        <w:br/>
        <w:t>- Дәл солай. Жаңағы жүгеріліктің орны бұрын құжынаған</w:t>
        <w:br/>
        <w:t>тастар болатын. Оны тазалау оңайға түскен жоқ. Топырақ қаба-</w:t>
        <w:br/>
        <w:t>тынан шыққан қиыршақ тастар да ісімізге көп қиындық</w:t>
        <w:br/>
        <w:t>келтірді. Алқап тұрақты игілікке айналған соң бәрін де ұмыта</w:t>
        <w:br/>
        <w:t>бастадық.</w:t>
        <w:br/>
        <w:t>Көк сауырлы белдер мен бұрқыраған бұлақтар өлкесіне Жа-</w:t>
        <w:br/>
        <w:t>дыра тағы да оралған. Аспаны айналып жерге түсердей ыстық,</w:t>
        <w:br/>
        <w:t>шаңытқан, сорағытқан өңірден келгеніне ептеп қысылады.</w:t>
      </w:r>
    </w:p>
    <w:p>
      <w:r>
        <w:t>Оның үстіне экологиялық өзгеріс тіршілік атаулыны бүлдіріп</w:t>
        <w:br/>
        <w:t>барады. Теңіз жағалауынан он екі мың жанұяның ірге көтеруі</w:t>
        <w:br/>
        <w:t>оңай қасірет емес. Соған орай бір топ автормен беделді газетке</w:t>
        <w:br/>
        <w:t>мәселе көтерген. Халықты екі бірдей ашаршылықтан қорғап</w:t>
        <w:br/>
        <w:t>қалған Аралдың қазіргі халі мүпікіл. Басқаны былай қойғанда</w:t>
        <w:br/>
        <w:t>қауіпті дерттер қаптап барады. Бұл жөніндегі мәлімет сай-</w:t>
        <w:br/>
        <w:t>сүйекті сырқыратады. Жасыратын не бар, алда апатты оқиға</w:t>
        <w:br/>
        <w:t>иығын тосып тұр.</w:t>
        <w:br/>
        <w:t>Ауыр ойдан (Жадыра жүзі жабырқау тартқан екен. Соны сез-</w:t>
        <w:br/>
        <w:t>ген талдықорғандықтар:</w:t>
        <w:br/>
        <w:t>ШЫҒАРМАЛАРЫ. 119</w:t>
        <w:br/>
        <w:t>қалап әкелгені. Жалғызесек үбірлі-шүбірлі балалардан ауыспа-</w:t>
        <w:br/>
        <w:t>ған. Қия шөл, ұры-қары, тырнақты мен тістінің қатері бұларды</w:t>
        <w:br/>
        <w:t>қалайша сескендірмегеніне қайран. Әр қияннан ел асып, бел</w:t>
        <w:br/>
        <w:t>асып жеткен аш-арықтар колхоздастырудың соңғы көзі- «Жаңа</w:t>
        <w:br/>
        <w:t>басттылық» артеліне бірігіп еді. Тойынған күндер, думанды</w:t>
        <w:br/>
        <w:t>жылдар, қисық жаға көйлек киіп, жібек белбеу тағынып, сән</w:t>
        <w:br/>
        <w:t>түзеген мезгілдер, ақсүйек ойнап, алты бақанда ән тербеген</w:t>
        <w:br/>
        <w:t>түндер, алғашқы сайлауды шалқыта жырлаған сәттер қасірет</w:t>
        <w:br/>
        <w:t>тұманына сіңіп кеткендей.</w:t>
        <w:br/>
        <w:t>Жәкең жұмсақ жымиып бұйымтай сұрады. Күлгенде кү-</w:t>
        <w:br/>
        <w:t>ріштей аппақ қуатты тістерінің арасынан шорт сынған бір тісі</w:t>
        <w:br/>
        <w:t>кетік көрінеді екен.</w:t>
        <w:br/>
        <w:t>Айдай етігінің жыртылған тұсын көрсетті. Шал орнынан</w:t>
        <w:br/>
        <w:t>жеңіл көтерілді де сыртқа шықты. Қас қағымда қайтып келді.</w:t>
        <w:br/>
        <w:t>Бір қолында көне етіктің қонышы, екінші қолында терліктің</w:t>
        <w:br/>
        <w:t>қарамындай көн-тері. Жаңасы Жәкеңнің өз өнімі. Осы ауыл-</w:t>
        <w:br/>
        <w:t>дың үйіп-төгіп әкеп тастаған тері-терсектерінен былғары жа-</w:t>
        <w:br/>
        <w:t>сайды. Қалай жасалады, ол арасы жұмбақ. Қанша айтқанмен</w:t>
        <w:br/>
        <w:t>қолдан илеген тері көненің тыңындай болмас деп Айдай ескі</w:t>
        <w:br/>
        <w:t>етіктің қонышын қалады.</w:t>
        <w:br/>
        <w:t>Етікші шаруаны қолма-қолтындыратынын білдіріп азбырай</w:t>
        <w:br/>
        <w:t>салған қобдишасын ақтара бастады. Соны аңғарған келіншек</w:t>
        <w:br/>
        <w:t>қазандыққа қиыстаған. Жаңғақ жеңгей май шабақтан қарма</w:t>
        <w:br/>
        <w:t>дайындап жатыр екен. Бұл дәмнің қасиетін тек аралдықтар,</w:t>
        <w:br/>
        <w:t>қазалылықтарғана жақсы біледі. Арал жағалауы ат шаптырым-</w:t>
        <w:br/>
        <w:t>ақ жерде. Қыс түсе тыран аталатын күректей шабақтарды ба-</w:t>
        <w:br/>
        <w:t>лықшы жекжатынан қан-қабымен алып келеді. Жазда дүркін-</w:t>
        <w:br/>
        <w:t>дүркін теңіз тасиды да осы өңірдің ой-шұқырын балыққа бөк-</w:t>
        <w:br/>
        <w:t>тіріп тастайды. Сондықтан, әр үйдің ау-құралы, шанышқысы</w:t>
        <w:br/>
        <w:t>сайлаулы тұрады. )</w:t>
        <w:br/>
        <w:t>Жаңғақ жеңгей балықтарды тікендеп болып:</w:t>
        <w:br/>
        <w:t>- Ағаның олжасы ғой, олжасы құрғыр оңайға түспепті, - деді</w:t>
        <w:br/>
        <w:t>миығын тартын.- Жарымжан көршінің атаншасымен Тоқпанға</w:t>
        <w:br/>
        <w:t>барып еді. Қайтарда артынан қуғыншы жетіп, көлік иесінің пәре-</w:t>
        <w:br/>
        <w:t>пәресін шығарған. Шалды шыбын құрлы көрмей бұйдаға жар-</w:t>
        <w:br/>
        <w:t>масады.Сосын ағаң оныат үстінентымақтай жұлып алып, тақым-</w:t>
        <w:br/>
        <w:t>ғабасқан ғой. Серігіне: «мына жүгенсіз кеткенге қой бақтырып,</w:t>
        <w:br/>
        <w:t>көлігін шанаға жегеміз», - дейді. Қуғыншы «Жаңа басшылық»</w:t>
        <w:br/>
        <w:t>жақтан жан баласы көрінсе тиіспеске серт еткен.</w:t>
        <w:br/>
        <w:t>- Осындай дау-жанжалға түскен дәмнің тұзы қалай екен, -</w:t>
        <w:br/>
        <w:t>деп Жаңғақ қазанға іпөміш салды. - Бал татиды!</w:t>
      </w:r>
    </w:p>
    <w:p>
      <w:r>
        <w:t>ШЫҒАРМАЛАРЫ 123</w:t>
        <w:br/>
        <w:t>Айдай өз ошағын көп іздеді. Темірші жұртын тапқаннан</w:t>
        <w:br/>
        <w:t>кейін барып есекмия өскен ойпаңды осы болар деп жобалады.</w:t>
        <w:br/>
        <w:t>Кеңсе орнындағы сынық кірпіштердің үш-төртеуін әкеп</w:t>
        <w:br/>
        <w:t>қаластырды да үстіне шәугім қойды. Не көп - бұта-шөп көп.</w:t>
        <w:br/>
        <w:t>Отынды лаулата жақты. Шофер жігітке машинадан азық-түлік,</w:t>
        <w:br/>
        <w:t>көрпе-төсек алдырды. Құлаққағыс еткені:</w:t>
        <w:br/>
        <w:t>- Осы арада түстенеміз, шай-су ішіп аттанамыз.</w:t>
        <w:br/>
        <w:t>Шофердің одан кейін байқағаны: апайы ботадай боздап жы-</w:t>
        <w:br/>
        <w:t>лап отыр. Олар жолғашықты. Жолаушы толқулы. Мүмкін, бұл</w:t>
        <w:br/>
        <w:t>оның соңғы келуі болар, ақырғы қоштасуы шығар. Ұтпқан құс,</w:t>
        <w:br/>
        <w:t>жүгірген аң болмаса, бұл жаққа жан баласы аяқ салмайды.</w:t>
        <w:br/>
        <w:t>Ірілендіру саясаты жиырма колхозды бір орталыққа шоғырлан-</w:t>
        <w:br/>
        <w:t>дырған. Қара көрдім жерден игілік өндірмек, иек астынан бай-</w:t>
        <w:br/>
        <w:t>лыққа кенелмекші. Бұдан ұтқаны да бар, ұтылғаны да аз емес,</w:t>
        <w:br/>
        <w:t>жер-жердің сілікпесі шықты, енді табиғи жағдайдан тыс жо-</w:t>
        <w:br/>
        <w:t>марттық жасай алмаса керек-ті. Егін егін болсын, мал шаруашы-</w:t>
        <w:br/>
        <w:t>лығының ертеңі тіпті бұлдыр. Түлікті қамап бағу пайда мен</w:t>
        <w:br/>
        <w:t>зиянның арасын жақындатып жібереді. Аяқты малды «Жаңа</w:t>
        <w:br/>
        <w:t>басшылықтағы», «Жаңа талаптағы» жылдап, он жылдап тың</w:t>
        <w:br/>
        <w:t>жатқан соны өріске неге жаймасқа. Егіншілікке де жер жет-</w:t>
        <w:br/>
        <w:t>кілікті. Бұрын ірі табыстар осы жақтан алынып еді ғой.</w:t>
        <w:br/>
        <w:t>Жұбатырова осы мәселені аудан орталығында өткен бір бас</w:t>
        <w:br/>
        <w:t>қосуда төтесінен қойған. Байлаулы пікір ести алмады. Бұл -</w:t>
        <w:br/>
        <w:t>бір. Екінші, ортаң қолдай Түктібаев атындағы совхоздың арғы-</w:t>
        <w:br/>
        <w:t>бергі тарихы, өсу-өркендеу жолдары, адамдардың үлгі-өнеге-</w:t>
        <w:br/>
        <w:t>лері, қиын тартыс, ауыр қақтығыстардағы қаһармандық қи-</w:t>
        <w:br/>
        <w:t>мылдары, кадрлардың ұйымдастырушылық, іскерлік тәжіри-</w:t>
        <w:br/>
        <w:t>белері жайында жалғыз ауыз дерек жоқ. Сонда туған жердің</w:t>
        <w:br/>
        <w:t>шежіресін кім жасайды? Тоз-тозы шығып ескі жұртқа айналып</w:t>
        <w:br/>
        <w:t>кеткен бұрынғы майда колхоздар туралы кейінгі ұрпақтар не</w:t>
        <w:br/>
        <w:t>біледі? Сол жерлерде олардың ата-бабалары туып өсіп, жасампаз</w:t>
        <w:br/>
        <w:t>өмірдің жалауын биік көтерді емес пе? Жас ұрпақ оны кімнен</w:t>
        <w:br/>
        <w:t>сұрап біледі. Тас белгідегі суық таңбалар нені ұқтырып, неме-</w:t>
        <w:br/>
        <w:t>нені түсіндірмекші?</w:t>
        <w:br/>
        <w:t>Бұрынғыны даттау, өткенге қол сілтеу билік басындағы бо-</w:t>
        <w:br/>
        <w:t>лымсыз біреулерге жарасар. Ел тарихын, өткен күндер шежіре-</w:t>
        <w:br/>
        <w:t>сін ұмыту өз өмірбаяныңды ұмытумен бірдей ғой. Өтті-кетті</w:t>
        <w:br/>
        <w:t>билік, жасанды абырой, дастарқанға ризық болып түспейтін</w:t>
        <w:br/>
        <w:t>дәулет, рухани байлық орнына айырбасталған ақшақұмарлық</w:t>
        <w:br/>
        <w:t>тәрбие аунамалы уақыттың қабатында қалмай ма?</w:t>
        <w:br/>
        <w:t>Горбачевтің мінезіндей есірік жел ойнап шықты. Ельциннің</w:t>
        <w:br/>
        <w:t>қабағындай түнерген бұлт төмен қарай төніп келеді. Шофер</w:t>
        <w:br/>
        <w:t>ШЫҒАРМАЛАРЫ 187</w:t>
        <w:br/>
        <w:t>- Қалай, жол азабы қажытты ма? - деп бәйек болып жатыр.</w:t>
        <w:br/>
        <w:t>Бұл жолы есепшілерді, экономистерді ертіп барған еді. Ша-</w:t>
        <w:br/>
        <w:t>руашылық есеп, өзін-өзі қаржыландыру, арендалық, мерді-</w:t>
        <w:br/>
        <w:t>герлік жүйе - бәрі-бәрін үйренеді. Чек орнына қолдан жасал-</w:t>
      </w:r>
    </w:p>
    <w:p>
      <w:r>
        <w:t>ған ақшаны пайдалану құпиясына да зер салады.</w:t>
        <w:br/>
        <w:t>- Бұл мәселеде адамдардың көңіл-күйін ескермесе болмай-</w:t>
        <w:br/>
        <w:t>ды, - деді талдықорғандықтар. - Кім-кім де жасанды ақшаға</w:t>
        <w:br/>
        <w:t>сенімсіз көзбен қарайды.</w:t>
        <w:br/>
        <w:t>Әрине, негізгі шаралардың жүзеге асуы шаруашылықтың</w:t>
        <w:br/>
        <w:t>ішкі жағдайына, табиғи ерекшелігіне байланысты. Осыған орай</w:t>
        <w:br/>
        <w:t>тиімді іпешімдер қабылдау маңызды рөл атқарады. Делегация</w:t>
        <w:br/>
        <w:t>жетекшісі есеп-қисапқа жүйрік, жер-су сырын терең түсінетін</w:t>
        <w:br/>
        <w:t>Әділ Қырықбаев пен Шайзада Асылбековты жанына қосып</w:t>
        <w:br/>
        <w:t>алды. Шығымдылыққа көзі жетсе, Жадыралар байырғы сорт-</w:t>
        <w:br/>
        <w:t>тан бас тартады.</w:t>
        <w:br/>
        <w:t>«Телікөл» алқабы жүгеріні жүйектеп егу әдісіне бой бермеді.</w:t>
        <w:br/>
        <w:t>Аунамалы, ойлы-қырлы жерде су қалыпты ақпай, кез келген</w:t>
        <w:br/>
        <w:t>тұста іркіліп қалады. Амалсыздан учаскені тоғандап суару</w:t>
        <w:br/>
        <w:t>тәсілі қолға алынды. Мұны жергілікті диқандар «Қалтай әдісі»</w:t>
        <w:br/>
        <w:t>Деп те атайды. Күтім кезіндеіс-тәжірибені тағы да тең бөліседі.</w:t>
        <w:br/>
        <w:t>Араға алты ай түскен соң диқандар шоғырының толысып,</w:t>
        <w:br/>
        <w:t>тұлғалана түсетінін де былайғы жұрт байқамаған-ды. Аренда-</w:t>
        <w:br/>
        <w:t>лық жүйенің салтанат құруы даосы арада басталды. Бұдан кейін</w:t>
        <w:br/>
        <w:t>табыстар, көрсеткіштер жайында айту артық әңгіме болады.</w:t>
        <w:br/>
        <w:t>Жадыралар бағынатын егіс бригадирі Алдақияр Сарбалаев өз</w:t>
        <w:br/>
        <w:t>өтініші бойынша жұмыстан босанатын болды. Оның орныналайық-</w:t>
        <w:br/>
        <w:t>ты кім бар? Партком хатшысының көздегені қарт кісі, кәсіподақ</w:t>
        <w:br/>
        <w:t>комитетінің төрағасының даөзойыбар. Екеуіотырып тізім жасады.</w:t>
        <w:br/>
        <w:t>Егін даласына барып лайықтыларды дауысқа салады.</w:t>
        <w:br/>
        <w:t>- Мұндай демократия болмайды. Коллектив кімді ұсынаты-</w:t>
        <w:br/>
        <w:t>нын өзі білуге тиіс, - деді Таспанбетова өктем үнмен.</w:t>
        <w:br/>
        <w:t>- Ендеше ерік өздерінде.</w:t>
        <w:br/>
        <w:t>- Қазіресеп қызметкерінің жұлдызы жанып тұрған кезі. Мен</w:t>
        <w:br/>
        <w:t>Әкпар Пірімбетовты ұсынамын.</w:t>
        <w:br/>
        <w:t>- Құрылысы дажерде қалып жатқан жоқ. Төребай Пірімбетов</w:t>
        <w:br/>
        <w:t>лайықты болар.</w:t>
        <w:br/>
        <w:t>Тағы да екі адам ұсынылды. Бірақ олар дауысқа түспей өз-</w:t>
        <w:br/>
        <w:t>дері сұранып қалды.</w:t>
        <w:br/>
        <w:t>Сонымен бригадир болып Т.Пірімбетов сайланды.</w:t>
        <w:br/>
        <w:t>Баладай аңғал, ақжарқын жанның тұтқиылдан шалымды-</w:t>
        <w:br/>
        <w:t>лықбайқататыны, принципті мәселеде өз пікірін қорғап, табан-</w:t>
        <w:br/>
        <w:t>124 2 Байжігіт ӘБДІРАЗАҚОВ</w:t>
        <w:br/>
        <w:t>жанығып түр. Апай бос топырақты жер ошаққа қарап ысырма-</w:t>
        <w:br/>
        <w:t>лай берді. Әлі қызуы басылмаған шоқты бастырып тастамақ-</w:t>
        <w:br/>
        <w:t>шы. Сол араға өзінің де ең жақсы күндерін көміп жатқандай.</w:t>
        <w:br/>
        <w:t>ЖАНЕРКЕ</w:t>
        <w:br/>
        <w:t>Сұр жорға аттай желіп өткен жылдар-ай! Бір кездегі қара көзі</w:t>
        <w:br/>
        <w:t>мөлдіреген ұяң жүзді бойжеткен қазір бес баланың анасы, асыл</w:t>
        <w:br/>
        <w:t>азаматтың жар-қосағы, ел ардақтысы. Жылжыған жылдарға</w:t>
      </w:r>
    </w:p>
    <w:p>
      <w:r>
        <w:t>жазық жоқ, адам өмірін осылайша нұрландырып, гүлдендіріп</w:t>
        <w:br/>
        <w:t>бақ-дәулетке бөлеп жіберсе оған не өкініш бар. Оның үстіне қай-</w:t>
        <w:br/>
        <w:t>ратты қарындастың техника атаулыны ұршықша үйіріп, дала</w:t>
        <w:br/>
        <w:t>аруын өмір гүліндей мәпелеп, өсіріп, жоғары өнім алуы айрық-</w:t>
        <w:br/>
        <w:t>шаабырой ғой. Гектарына жүз центнерден өнім жинаған Жады-</w:t>
        <w:br/>
        <w:t>ра Таспанбетоваға Сыр бойында ешкім де теңесе алмай қалды.</w:t>
        <w:br/>
        <w:t>Беделдің биік шырқауы дегеніңіз осы болар. Атақ, даңқтың</w:t>
        <w:br/>
        <w:t>атын атап, түсін түстеп айтар болсақ, ол Социалистік Еңбек Ері,</w:t>
        <w:br/>
        <w:t>партия сьезінің делегаты, республика парламентінің мүшесі.</w:t>
        <w:br/>
        <w:t>Бұған обкомның және аудандық партия комитетінің бюро</w:t>
        <w:br/>
        <w:t>мүшелігін қосыңыз. Ол араласатын қоғамдық жұмыстар қан-</w:t>
        <w:br/>
        <w:t>шама?! Осының бәріне қалай үлгерді, осының бәрін қалай мең-</w:t>
        <w:br/>
        <w:t>гереді десеңізші!</w:t>
        <w:br/>
        <w:t>Әйтсе де, шындықты дажасырмайық. Уақыт шіркіннің кейде</w:t>
        <w:br/>
        <w:t>сыртын тосатын, кейде бетін беретін тұстары болады. Жадыра</w:t>
        <w:br/>
        <w:t>Ақтоғанда егін бастырып жүргенде комбайн шалғысына аяғын</w:t>
        <w:br/>
        <w:t>соғып алып, қатты жараланды. Суперхирург тобындағылар то-</w:t>
        <w:br/>
        <w:t>бықтан төменгі тұсқа жасанды аяқ қондырып берді. Басылады</w:t>
        <w:br/>
        <w:t>екен. Қыз азғана сүріншектеп барып жүріп кетті. Түн еді, аста-</w:t>
        <w:br/>
        <w:t>надағы Калинин көшесін қайта-қайта айнала беріпті. Қыз ар-</w:t>
        <w:br/>
        <w:t>манындай арайланып таң атты. Жүректе жігер оты маздайды.</w:t>
        <w:br/>
        <w:t>Алексей Маресьев екі бірдей ортан жілігінен айырылғанда да</w:t>
        <w:br/>
        <w:t>самолет ұшырған ғой, мұның жарақаты деген немене?!</w:t>
        <w:br/>
        <w:t>Ауылға осындай шабытпен оралған Жадыраны көңілді күйде</w:t>
        <w:br/>
        <w:t>кездестірерміз деп ойлаған едік. Олай болмады бірақ. Төрде әке</w:t>
        <w:br/>
        <w:t>күңіренеді, босағада ана тебіренеді. Қарындас жүзін мұң шал-</w:t>
        <w:br/>
        <w:t>ған, жас жуған. Күйініш үстінде.</w:t>
        <w:br/>
        <w:t>- Бастықтар трактор бермеді! - деді жабырқаңқы үнмен. Со-</w:t>
        <w:br/>
        <w:t>сын бір жапырақ қағазды алдымызға ысыра салды. Жәрдем</w:t>
        <w:br/>
        <w:t>құжаты.</w:t>
        <w:br/>
        <w:t>192</w:t>
        <w:br/>
        <w:t>ӘБДІРАЗАҚОВ</w:t>
        <w:br/>
        <w:t>Айдай шартта-шұрт ашуланған еді.</w:t>
        <w:br/>
        <w:t>Айдай кеңсе жұртын айнала жүрді.</w:t>
        <w:br/>
        <w:t>- О, жарықтық! Сенің қадір-қасиетіңді білетіндер бұл күнде</w:t>
        <w:br/>
        <w:t>көк қарғадай сирексін қалды ғой. «Бәрін айт та бірін айт, кол-</w:t>
        <w:br/>
        <w:t>лективтің жырын айт» деп жұрт сенің алдыңнан жырлапөтетін.</w:t>
        <w:br/>
        <w:t>Ұлы Сырдан бастау алатын Бозарық каналын жалғастырып, ту</w:t>
        <w:br/>
        <w:t>даланы түлету идеясы дәл мына қақ төріңде туған-ды. Жүзден</w:t>
        <w:br/>
        <w:t>жүйрік шыққан саңлақтар үлкен көрмеге өз босағаңнан аттанып</w:t>
        <w:br/>
        <w:t>еді. Нартай сынды алқымы іспес, алысқа сілтейтін ақын-жыр-</w:t>
        <w:br/>
        <w:t>шыбір топ өнерпаздармен келіп, толы көптіойын-сауыққабөле-</w:t>
        <w:br/>
        <w:t>ген-ді. Соның әсерінен домбыра шертіп, сырнай тартатындар</w:t>
        <w:br/>
        <w:t>қатары көбейе түскен-ді. Жексұрын соғыс қаншама жақсы ме-</w:t>
        <w:br/>
        <w:t>нен жайсаңды жалмады десеңші. О, қасиетті жұрт, көкірегі</w:t>
        <w:br/>
        <w:t>күпті, жүрегі шерлі жетім-жесірлер сенің табалдырығынды</w:t>
        <w:br/>
        <w:t>аттағаннан кейін бір түрлі масайрап қалатын. Жаңа басшылық-</w:t>
        <w:br/>
        <w:t>тар тек өзіңе арқа сүйейтін, өзіңді аспанды тіреп тұрғандай</w:t>
        <w:br/>
        <w:t>сезінетін.</w:t>
        <w:br/>
        <w:t>Кеңсе үйінің бір жапсары құламай қалыпты. Әлдекімдер</w:t>
        <w:br/>
        <w:t>жел-құз мүжіп, тоздырған кірпіштерді үңгіп алып көрген де,</w:t>
      </w:r>
    </w:p>
    <w:p>
      <w:r>
        <w:t>жаратпай тастап кеткен. Жолаушы баспалап биікке көтерілді.</w:t>
        <w:br/>
        <w:t>Оң жақтан және құбыла беттен екі мұнара андыздап көрінді.</w:t>
        <w:br/>
        <w:t>Бірі Ұзынтам да, екіншісі - Бегім-ана. Ұзынтамның маңдай</w:t>
        <w:br/>
        <w:t>тұсы түп етекке дейін жүлгеленіп жарылған. Ұшар басына та-</w:t>
        <w:br/>
        <w:t>ман терезе тақылеттессаңылауларбар. Жұрт жорамалына қара-</w:t>
        <w:br/>
        <w:t>ғандабұл жаугершілік заманында қарауыл қарау үшін салынған</w:t>
        <w:br/>
        <w:t>көрінеді. Шынында, әлгі саңлаудан сығалаған кісі кім-кімді де</w:t>
        <w:br/>
        <w:t>мезгілдік жерден көрер еді. Оның үстіне жан-жағы мидай</w:t>
        <w:br/>
        <w:t>жазық. Саңылау-сызаттардап уілдей соққан желден болар мұ-</w:t>
        <w:br/>
        <w:t>нараіші күңіреніп, қобыз сарыны тақылеттес үн шығарып түра-</w:t>
        <w:br/>
        <w:t>ды. Науша қыз кезінде Айдай өз құрбыларымен бірге сол ға-</w:t>
        <w:br/>
        <w:t>жайын әуенді талай-талай тыңдаған-ды. Ал Бегім-ана жөнінде</w:t>
        <w:br/>
        <w:t>аңыз-әңгімеге қазалылықтар қашаннан қанық. Атақты әулие</w:t>
        <w:br/>
        <w:t>қызы Бегім сұлу хан нәсілдес күйеуінің бір жаманшылығын</w:t>
        <w:br/>
        <w:t>көргеннен кейін құс болып ұшып теңіз жағалауындағы бұйрат</w:t>
        <w:br/>
        <w:t>құмға келіп аялдаған деседі. Сол жерге ғайыптан зор мұнара</w:t>
        <w:br/>
        <w:t>орнай салған.</w:t>
        <w:br/>
        <w:t>«Жаңа басшылықты» біреулер «мұнаралар мекені» деп кем-</w:t>
        <w:br/>
        <w:t>сітетін. Оған тұрғындар мақтанбаса намыстанбайтын. Тағы да</w:t>
        <w:br/>
        <w:t>жылдар өтер, мынау ескі жұрттар тып-типыл болып жоғалар.</w:t>
        <w:br/>
        <w:t>Іздеуші, зерттеуіші табыла қалса, көк тіреген мұнаралар адас-</w:t>
        <w:br/>
        <w:t>тырмасқа айғақ қой.</w:t>
        <w:br/>
        <w:t>120 Байжінт ӘБДІРАЗАҚОВ</w:t>
        <w:br/>
        <w:t>Дастарқан жайылғанппа етік те әзір болған екен. Айдай ора-</w:t>
        <w:br/>
        <w:t>мал шаршы жөнін айтпады. Шалдың шамданып қалуы кәдік-</w:t>
        <w:br/>
        <w:t>ті. Оның үстіне ауылдық жерде кәсіпқор аларына нарық қой-</w:t>
        <w:br/>
        <w:t>майды, келуші береріне мөлшер белгілемейді. Тонға жарамай-</w:t>
        <w:br/>
        <w:t>тын орамалының өзінде үлкен несібе жатады. Бұған қоса</w:t>
        <w:br/>
        <w:t>етікшінің «Жаңа басшылықтың» бала-шағасы жалаң аяқ жүр-</w:t>
        <w:br/>
        <w:t>месе, маған сол жетеді» дегені және бар.</w:t>
        <w:br/>
        <w:t>Солқайырымды жандартіршілік отын маздатқан қоныста енді</w:t>
        <w:br/>
        <w:t>үйінді топырақ жатыр. Бұл күнде етікші ағаның немере,</w:t>
        <w:br/>
        <w:t>шөберелері алпысқа жуықтап қалған. Бұған келін-кепшіктерді</w:t>
        <w:br/>
        <w:t>қосыңыз. Бір ғажабы үрім-бұтақтарының бәрі оқу-ағарту сала-</w:t>
        <w:br/>
        <w:t>сында қызмет істейді. Қысқасы аудан тәңірегінде Жәлиенсіз,</w:t>
        <w:br/>
        <w:t>Жәдиевасыз мектеп жоқ. Көсегенің көгергені деген осы шығар!</w:t>
        <w:br/>
        <w:t>Айдай ауыр күрсініп орнынан тұрды. Бойы құрысып, буын-</w:t>
        <w:br/>
        <w:t>буыны сіресіп қалғандай.Экологиялық өзгеріс қаптатып жібер-</w:t>
        <w:br/>
        <w:t>ген дерттің бірі мұның да денсаулығына әжептәуір салқынын</w:t>
        <w:br/>
        <w:t>тигізген. Емхана төсегін суқаны сүймейтін ол жүре емделіп,</w:t>
        <w:br/>
        <w:t>кесел қатеріне онша мән бермейтін. Қимыл-қозғалыс қызынған</w:t>
        <w:br/>
        <w:t>кезде мүлде сауығып кеткендей болатын. Сол дағдымен аяғын</w:t>
        <w:br/>
        <w:t>жылдамдата басып, ылдиға қарай беттеді. Жер кепенің орны</w:t>
        <w:br/>
        <w:t>үңірейіп көрінеді. Бұл Байжол ақынның баспанасы ғой. Әбден</w:t>
        <w:br/>
        <w:t>қартайып қаусаған шалды жаңа басшылықтар «Өз Жамбылы-</w:t>
        <w:br/>
        <w:t>мыз» деп марапаттайтын. Өлеңдері жергілікті газеттерде жиі</w:t>
        <w:br/>
        <w:t>жарияланатын. Әсіресе, ол саяси науқандарға үн қосқыш еді.</w:t>
        <w:br/>
        <w:t>Жоалаулатып шығатын қызыл керуен, осы тұстан өтетін ат бәйге,</w:t>
        <w:br/>
        <w:t>әскерге аттаныс ағыл-тегіл жырдан бастау алатын. Қарт ақын-</w:t>
        <w:br/>
        <w:t>ның қолында қағазы жоқ, қаламы жоқ. Қағаз-қалам орнына</w:t>
        <w:br/>
        <w:t>имек басты таяқ ұстайды. Оны оқтын-оқтын сілкіп-сілкіп қал-</w:t>
        <w:br/>
        <w:t>ғанда жыр жолдары жөргем-жөргемімен ағыла түсетін тәрізді.</w:t>
        <w:br/>
        <w:t>Әйтеуір, ақшұнақ шалдың мақтағаны мақтағандай, қарғағаны</w:t>
        <w:br/>
        <w:t>қарғағандай әсер ететін. «Қисық шеке, қысық көз жау» соның</w:t>
        <w:br/>
        <w:t>теңеуі еді. Әттеген-ай, ол жеңіс күнін көрмей кетті.</w:t>
      </w:r>
    </w:p>
    <w:p>
      <w:r>
        <w:t>Осы ауылдың ажарындай «Айнакөл» болған еді. Ол да бар</w:t>
        <w:br/>
        <w:t>айбынынан айырылған. Жағалаудағы көк құрақтың орнында</w:t>
        <w:br/>
        <w:t>ақ тікендер өсіп тұр.</w:t>
        <w:br/>
        <w:t>Айдай шофер жігіт күткен жотаға келді. Колхоз төрағасы</w:t>
        <w:br/>
        <w:t>болған, бригадирліктің де түбін түсірген Иса ағаның:жұрты осы.</w:t>
        <w:br/>
        <w:t>Қам кесектен соғылған оның үйі оқшау көрінетін. Сонан соң</w:t>
        <w:br/>
        <w:t>бірде мектепке, бірде колхоз кеңсесіне айналып кететін орта-</w:t>
        <w:br/>
        <w:t>лықтағы алты бөлмелі қыш там көзге түсетін. Жәли етікшінің</w:t>
        <w:br/>
        <w:t>қамыс қақырасына содан кейін барып сан тиеді. Иса табиғаты</w:t>
        <w:br/>
        <w:t>ШЫҒАРМАЛАРЫ : і 129</w:t>
        <w:br/>
        <w:t>дысына келейік. Гектар басы 100 центнерден, 450 центнер көк</w:t>
        <w:br/>
        <w:t>балауса. Сонан соң бұл өңір «Жадыра алқабы» атанған. Жадыра</w:t>
        <w:br/>
        <w:t>мектебі де осы арада ұйымдастырылып, оның тыңдаушылары</w:t>
        <w:br/>
        <w:t>плантация басында тәжірибе үйренеді. «Жадыра алқабы» об-</w:t>
        <w:br/>
        <w:t>лыстық семинар-кеңестің тұрақты мекеніне айналды.</w:t>
        <w:br/>
        <w:t>Облыс орталығында өткен &gt;хиындағы сөзден кейбіреулер</w:t>
        <w:br/>
        <w:t>әбден ығыр болғандай. Бірқатары қалғып-мүлгіп отыр. «Сенім</w:t>
        <w:br/>
        <w:t>білдіруге рұқсат етіңіздер!» дегеннен кейін ғана керсолқылау</w:t>
        <w:br/>
        <w:t>қол соғылады. Кірпікке тығылған ұры ұйқы ептеп серпілгендей</w:t>
        <w:br/>
        <w:t>болды. Сана-сезімге серт сөзі де әсер етуден қалып барады. Себебі,</w:t>
        <w:br/>
        <w:t>ол іспен түйінделмейді. Қайсыбіреулер осында көтеріңкі</w:t>
        <w:br/>
        <w:t>міндеттеме қабылдап, кеуде қағуда. Тіпті коллектив атынан уәде</w:t>
        <w:br/>
        <w:t>беріп, жалған қошеметке бөленуде. Соңыра әлдекім сұрау са-</w:t>
        <w:br/>
        <w:t>лар-ау деп әсте ойламайды.</w:t>
        <w:br/>
        <w:t>Сөйлейтіндер қатарында Жәмила Тәжікова да бар еді. Оның</w:t>
        <w:br/>
        <w:t>жазғаны жоқ, аз ғана шимайы бар. Сөз берушілер еңбек адамы</w:t>
        <w:br/>
        <w:t>бүйректен сирақ шығарып сөйлей қоймас деп ойлаған-ды. Тізім</w:t>
        <w:br/>
        <w:t>соңындағылардың кейде сызылып та қалуы кәдік қой. Жоқ,</w:t>
        <w:br/>
        <w:t>Тәжікова мінбеге өр мінезбен көтерілді. Жалаң қылыпшптай жар-</w:t>
        <w:br/>
        <w:t>қылдаған жарқын бейне қалжырап, қалғып отырғандарды</w:t>
        <w:br/>
        <w:t>бірден сергітіп жіберді. Үні қандай жалтақсыз, ойы қандай ор-</w:t>
        <w:br/>
        <w:t>нықты еді. Оның айтуыншна өзі еңбек ететін Киров атындағы</w:t>
        <w:br/>
        <w:t>совхоз үш бесжылдық бойы артта қалған. Әр жылды миллион</w:t>
        <w:br/>
        <w:t>сомдық борышшпен аяқтайды. Осыншама масылдықтан арылу-</w:t>
        <w:br/>
        <w:t>дың оң бағдары әзірге байқалар емес. Тек басшылар өзгерген,</w:t>
        <w:br/>
        <w:t>бас мамандар өзгерген. Жер, су, күші пен техника қаз-қалпын-</w:t>
        <w:br/>
        <w:t>да қала берген. Шаруашылық көкөніс өндіруге бағытталған</w:t>
        <w:br/>
        <w:t>екен, соған орай материалдық база жасалуы керек еді. Отызын-</w:t>
        <w:br/>
        <w:t>шы жылдардың тәжірибесіне негізделген әрекет бүгінгі талап-</w:t>
        <w:br/>
        <w:t>ты жүзеге асыруға мүлде дәрменсіз. Егінші-механизаторлар</w:t>
        <w:br/>
        <w:t>жер жыртып, атыз-жап соққанда әмір-бұйрықты орындау үшін</w:t>
        <w:br/>
        <w:t>барады, игілік өндіремін деп әсте ойламайды. Өйткені, олар ер-</w:t>
        <w:br/>
        <w:t>теңге деген сенімін жоғалтқан!</w:t>
        <w:br/>
        <w:t>Бұрын қой өсірілген, күріш өндірілген, топырақ құнарының,</w:t>
        <w:br/>
        <w:t>еу көзінің кемдігі білінбеген. Енді өмір тағылымы мынаны еске</w:t>
        <w:br/>
        <w:t>салады: жер, су ресурстарын тиімді пайдаланып, шаруашылық-</w:t>
        <w:br/>
        <w:t>ты техникалық жағынан жабдықтап, істі комплексті түрде</w:t>
        <w:br/>
        <w:t>қолға алу керек. Әйтпесе, байырғы кәсіпке қайта оралу жөн.</w:t>
        <w:br/>
        <w:t>Екінің бірі!</w:t>
        <w:br/>
        <w:t>Жәмила сөзін келтелеу қайырды. Бірақ шолақ қайырым бас-</w:t>
        <w:br/>
        <w:t>қаларға едәуір ой салғандай еді. Жарыссөз дәстүріндегі тосын</w:t>
      </w:r>
    </w:p>
    <w:p>
      <w:r>
        <w:t>ШЫҒАРМАЛАРЫ Шы 127</w:t>
        <w:br/>
        <w:t>- Совет қызметкерлерінің күріш өсіруге сұранып баруы оң</w:t>
        <w:br/>
        <w:t>құбылыс па?</w:t>
        <w:br/>
        <w:t>- Оң, солын білмеймін, жүрек қалауына кесе-көлденең тұруға</w:t>
        <w:br/>
        <w:t>болмайды.</w:t>
        <w:br/>
        <w:t>- Еңбек аттестатын кімдерге тапсырасыз?</w:t>
        <w:br/>
        <w:t>- Жүзден жүйрік, мыңнан тұлпар шыққандарға.</w:t>
        <w:br/>
        <w:t>Алыс түкпірде сығалай қарап отырған Жадыра орнынан</w:t>
        <w:br/>
        <w:t>тұрды.</w:t>
        <w:br/>
        <w:t>- Мен тракторшылар үйірмесіне қатысып мамандық алған</w:t>
        <w:br/>
        <w:t>едім. Енді істі неден бастауым керек?</w:t>
        <w:br/>
        <w:t>- Темір тұлпарыңа мініп ал да, күріштікке тартып отыр. Бұ-</w:t>
        <w:br/>
        <w:t>дан арғыны өмірдің өзі айтады.</w:t>
        <w:br/>
        <w:t>Осы сөз жас түлектің өмірлік бағдарламасына айналғандай</w:t>
        <w:br/>
        <w:t>болды. Жадыраның ойынша, көк шолақты шал мен мына төрде</w:t>
        <w:br/>
        <w:t>төбедей болып отырған қария екі бөлек адамдай. Екеуіекі дүние-</w:t>
        <w:br/>
        <w:t>ден келгендей. Бірақ екеуі де Жақаев!</w:t>
        <w:br/>
        <w:t>Міне, Таспанбетованың өмір жолына қозғау осылай туған.</w:t>
        <w:br/>
        <w:t>Есеншаңырағында/Жадыраалғашқы болып жұмысқааралас-</w:t>
        <w:br/>
        <w:t>ты. Соған қуанған үбірлі-шүбірлі отбасы Ақтоғанға көшіп барғ-</w:t>
        <w:br/>
        <w:t>ан. Жадыра әр алуан салада еңбек етіп жүрді. Шөп тасиды, ты-</w:t>
        <w:br/>
        <w:t>ңайтқыш төгеді, қоймаларға тұқым жеткізеді. Кей-кейде жаңа</w:t>
        <w:br/>
        <w:t>тракторларды айдап кетіп жаттығады. «МТЗ», «ДТ-75» бұйым</w:t>
        <w:br/>
        <w:t>болмай қалды. Есендік болса, «К-700»-ді жүргізбекші.</w:t>
        <w:br/>
        <w:t>Ақтоған учаскесі «Телікөл» совхозының қарамағынаберілді.</w:t>
        <w:br/>
        <w:t>Бұл совхоз бірөңкей мал шаруашылығымен айналысатын. Не</w:t>
        <w:br/>
        <w:t>істеу керек? Күрішке деген іңкәрлік сезімді тежей тұрып, дала</w:t>
        <w:br/>
        <w:t>аруын жайқалтуға ден қоя ма? Бейтаныс дақылдың беймәлім</w:t>
        <w:br/>
        <w:t>сырлары көп. Ол орны толмас өкінішке қалдыруы мүмкін ғой.</w:t>
        <w:br/>
        <w:t>Әрі-сәрі күйде үміт сәулесі ғайыптан белгі бергендей болды.</w:t>
        <w:br/>
        <w:t>Күйеуі Қалтай Кейқуатовтың механизаторлығына қоса агроном-</w:t>
        <w:br/>
        <w:t>дық мамандығы бар. Сіңлісі Тұрсынай да жер, су жағдайын</w:t>
        <w:br/>
        <w:t>жақсы білетін жігітке тұрмысқа шықпақшы. Дос қызы Нәзира</w:t>
        <w:br/>
        <w:t>Әбсадықова да кетәрі емес. Бұлар өзара бас қосып арнаулы аве-</w:t>
        <w:br/>
        <w:t>но құруға ұйғарым жасады.</w:t>
        <w:br/>
        <w:t>Совхоз директоры бұларды екіұдай пікірмен қарсы алды.</w:t>
        <w:br/>
        <w:t>Іргетасы әлі бекімей жатқан шаруашылықта дау-дамай көп.</w:t>
        <w:br/>
        <w:t>Жақындағанашұрайлы алқаптар мен қолайлы су жүйелерінен</w:t>
        <w:br/>
        <w:t>айырылып қалды. Күш пен техникаға да көршілер көз аларта-</w:t>
        <w:br/>
        <w:t>ды.Әркім өзі тұрған төбесінің биік болғанын қалайды ғой, араға</w:t>
        <w:br/>
        <w:t>ағайын, жекжатсалын қайратты, қабырғалы жігіттерді көшіріп</w:t>
        <w:br/>
        <w:t>алмақ. Алаудан басшылары мәселенің түйіні өзіңізге байланыс-</w:t>
        <w:br/>
        <w:t>ШЫҒАРМАЛАРЫ 2 121</w:t>
        <w:br/>
        <w:t>мүлде өзгеше еді. Бетегеден биік, жусаннан аласа жүріп-ақ ол</w:t>
        <w:br/>
        <w:t>ауыладамдарын көндіретін. Біреуге жағынып, біреуге үстемдік</w:t>
      </w:r>
    </w:p>
    <w:p>
      <w:r>
        <w:t>көрсетіп бедел асырған емес. Бейнетке бола туғандай салпаң</w:t>
        <w:br/>
        <w:t>құлақ сары кісі шексіз-тетсіз жауапкершілікті мынқ етпей кө-</w:t>
        <w:br/>
        <w:t>теріп, күні-түні жортатын да жүретін. Оның кесік құлақ кер</w:t>
        <w:br/>
        <w:t>атыда мінезді еді. Есік алдындабайлаусызтұрады, өріске тұсау-</w:t>
        <w:br/>
        <w:t>сыз жайылады. Кейде ол қосқа жегілетіндіктен иесі есек мініп-</w:t>
        <w:br/>
        <w:t>ақ кете барады.</w:t>
        <w:br/>
        <w:t>Исакең алпысты алқымдап барып перзент көрді. Ұрыс жылы</w:t>
        <w:br/>
        <w:t>алдындағы молшылықтабір шайқалып басылды. Бірақ жүрек-</w:t>
        <w:br/>
        <w:t>жарды қуанышы ұзаққабармады. Баласы қаратабан болған кез-</w:t>
        <w:br/>
        <w:t>де қызылшадан қайтыс болды. Бәйбішесі екеуі жас бейітті</w:t>
        <w:br/>
        <w:t>құшақтап үш күн жатқан. Жөн-жосық білер ақсақалдар ауыр</w:t>
        <w:br/>
        <w:t>қайғыдан күш-жігерін әбден сарыққан ерлі-зайыптыларды</w:t>
        <w:br/>
        <w:t>ауылға қолтықтап алып келген. Ерлі-зайыптылар ес жиған соң</w:t>
        <w:br/>
        <w:t>кесек басып, ұста шақыртты да биік мұнара салдырды. Көкке</w:t>
        <w:br/>
        <w:t>өрлей көтерілген күмбезі белгі найзадай шаншылып әлі түр.</w:t>
        <w:br/>
        <w:t>Неге екені белгісіз, осы мұнара кейін «Сейтім белгісі» атанып</w:t>
        <w:br/>
        <w:t>кетті. Ал Сейтім Исаның әкесі болатын.</w:t>
        <w:br/>
        <w:t>Ауыл ағасының бұға сөйлеп отырып биік шығып кететін</w:t>
        <w:br/>
        <w:t>тұстары болатын. «Ақ өкіл» атанып кеткен ақ киімді, ақ кепка-</w:t>
        <w:br/>
        <w:t>лы, өзідеақ жұмыртқадай аппақ жігіт кеңседе Исакеңді сілейте</w:t>
        <w:br/>
        <w:t>сөгіп жатыр екен. Шақыртумен келген Айдай шегініп кете ал-</w:t>
        <w:br/>
        <w:t>мады. Соғыс кезінде мынадай сүйріктей азаматтың елде жүр-</w:t>
        <w:br/>
        <w:t>геніне қатты таңырқады. Ауылдағылар қала адамынан әдепті-</w:t>
        <w:br/>
        <w:t>лік, ибалық күтетін, ал мынаның түрі басқашалау. Аяры, ая-</w:t>
        <w:br/>
        <w:t>нары жоқтай. Масақ терген балықшы әйелі үш ақ қадақ дәнмен</w:t>
        <w:br/>
        <w:t>ұсталған. Қамаудан қашып шығып, ізі-түзін білдірмей кеткен.</w:t>
        <w:br/>
        <w:t>Исакең орнынан тұрды.</w:t>
        <w:br/>
        <w:t>- Шырағым, жоқ іздеу - сенің міндетің, менің міндетім -</w:t>
        <w:br/>
        <w:t>астық өндіру, етдайындау, май дайындау, майданға жылы киім</w:t>
        <w:br/>
        <w:t>жөнелту, қатын аңдуға уақытым жоқ.</w:t>
        <w:br/>
        <w:t>Соңғы тіркесте зіл бар, өзгеше сыр бар. Ақ өкілдің әніпейін-</w:t>
        <w:br/>
        <w:t>де қаһары болғанымен әйел жағына осалдық білдіретіні байқа-</w:t>
        <w:br/>
        <w:t>лып қалған екен. «Қатын аңдудың» астарында сол сыр жатыр.</w:t>
        <w:br/>
        <w:t>Исакең кетуіне ақ өкіл:</w:t>
        <w:br/>
        <w:t>- Атқа мінердің бірісің, әлгі мәселеге сенің де қатысың бар,-</w:t>
        <w:br/>
        <w:t>дей келіп, орынсыз күлімсіреді. - Қайтеміз, сіз секілді қара</w:t>
        <w:br/>
        <w:t>сұлулардың алдында қаһарымыздан қайтамыз да,- деді.</w:t>
        <w:br/>
        <w:t>Содан соң ақ өкілдің қолы сөйледі. Тым сумақай, тым сұға-</w:t>
        <w:br/>
        <w:t>нақ екен, қытықты жерлерге барып-барып қалады.</w:t>
        <w:br/>
        <w:t>ШЫҒАРМАЛАРЫ 125</w:t>
        <w:br/>
        <w:t>Қаламгердің қолында билігі жоқ. Ол тек билігі барларға еп-</w:t>
        <w:br/>
        <w:t>тепәтініш айтаалады. Қарындас қайғысы талай мекеменің қақ-</w:t>
        <w:br/>
        <w:t>пасын қақтырған,талай кабинетке қоңырау соқтырған. Ақыры</w:t>
        <w:br/>
        <w:t>бір мәмілеге келгендей болдық. Бір айдан кейін үлкен жолдың</w:t>
        <w:br/>
        <w:t>бойында «Беларусь» тракторымен шөп сүйреткен Жадырамен</w:t>
        <w:br/>
        <w:t>қайта ұшырастық. Шоқтай жанып, күндей күліп:</w:t>
        <w:br/>
        <w:t>- Енді армансызбын, аға!- деді.</w:t>
        <w:br/>
        <w:t>- Бағың ашылсын!</w:t>
      </w:r>
    </w:p>
    <w:p>
      <w:r>
        <w:t>Жол-жөнекей ой туады. Осынау жастың өмірге, еңбекке де-</w:t>
        <w:br/>
        <w:t>ген ерекше құштарлығының туу төркіні неде екен? Мектепте</w:t>
        <w:br/>
        <w:t>тәлім-тәрбие жұмысы негізінен бір жақтылау өтеді. Жасыра-</w:t>
        <w:br/>
        <w:t>тын несі бар, жас адамның жан сезімін жадыратын, жүрегін</w:t>
        <w:br/>
        <w:t>жалындатар жарқын жаңалықтар ұстаздар аузынатүскенде сол-</w:t>
        <w:br/>
        <w:t>ғындау естіледі. Сонда кімдерге еліктеу керек? Шырынкүл</w:t>
        <w:br/>
        <w:t>Қазанбаева, Ұлбала Алтайбаева, Заһира Ержанова абырой-даңқ-</w:t>
        <w:br/>
        <w:t>тың асқаршыңына қалай жетті? Осы сұрақтардың жауабы жай</w:t>
        <w:br/>
        <w:t>плакат сөзімен айтылады. «Қызылту» колхозындағы әйгілі</w:t>
        <w:br/>
        <w:t>Ыбырай Жақаевтың өмір жолын шәкірттергазет, журнал, мұра-</w:t>
        <w:br/>
        <w:t>жай мәліметтерінен біледі.</w:t>
        <w:br/>
        <w:t>Жадыра ұлы диқанмен қоңсылас тұрады. Әкесі Есен Ыбе-</w:t>
        <w:br/>
        <w:t>кеннен мүшелі жас кіші. Қос жанары су қараңғы болып қалған</w:t>
        <w:br/>
        <w:t>ол отбасы, ошақ қасынан ұзап шықпайды. Шешесі де сырқат.</w:t>
        <w:br/>
        <w:t>Сондықтан дамгіжақсылар жиі келетін жасыл шарбаққабұлар</w:t>
        <w:br/>
        <w:t>бас сұға қоймады. Тетелес сіңлісі Тұрсынай екеуі мектепке бар-</w:t>
        <w:br/>
        <w:t>ғанды біледі, сабаққа дайындалғанды біледі. Кейінірек байқа-</w:t>
        <w:br/>
        <w:t>ғаны - атышулы адам үш әрпімен-ақ қол қояды екен. Сол қол-</w:t>
        <w:br/>
        <w:t>таңба үндеулер мен шақырулардың соңында жарқырай түседі.</w:t>
        <w:br/>
        <w:t>Тағы бір таңқалатыны - көрші өсімімен аталатын республика-</w:t>
        <w:br/>
        <w:t>аралық озат тәжірибе мектебінде қасқа бас ғалымдар сабақ</w:t>
        <w:br/>
        <w:t>береді, баяндама жасайды. Микрофон үні бүкіл ауылды басына</w:t>
        <w:br/>
        <w:t>көтереді. Бұл не? Тәжірибеден ғылым жасалатын болғаны ма?</w:t>
        <w:br/>
        <w:t>Бала шәкірттің байқауынша қарт күрішшінің тіршілігінде</w:t>
        <w:br/>
        <w:t>пәлендей ерекшелік жоқ. Таңертең Көкішолаққа ер салып,</w:t>
        <w:br/>
        <w:t>кетпенін тақымына қыстырып Қорғантөбеге қарай кете барды.</w:t>
        <w:br/>
        <w:t>Кешкілік еңгезердей болып қайтып келді. Кигені де базарлы</w:t>
        <w:br/>
        <w:t>емес, кенеп пешпент, кенен шалбар, кең қонышты етік. Ала-</w:t>
        <w:br/>
        <w:t>тау шыңына ұқсайтын айыр қалпағы бар.</w:t>
        <w:br/>
        <w:t>Бір күні мектепке ел ардақтысының өзі келді. Шықшытты,</w:t>
        <w:br/>
        <w:t>қоңырқай жүзі күреңітіп нұр жайнайды. Жадыра қыз оның оң</w:t>
        <w:br/>
        <w:t>жақ омырауынан СССР Мемлекеттік сыйлығының лауреаттық</w:t>
        <w:br/>
        <w:t>белгісін, сол жақ омырауынан екі бірдей Алтын жұлдызды көрді.</w:t>
        <w:br/>
        <w:t>ШЫҒАРМАЛАРЫ 135</w:t>
        <w:br/>
        <w:t>арналған. Азық-түлік сарайының кілті қалтасында. Осылайша</w:t>
        <w:br/>
        <w:t>олар бір жыл тұрды. Одан кейін ата қонысқа қайта көтерілді.</w:t>
        <w:br/>
        <w:t>Содансоң хабар-ошар жоқ. Тар жерде табысып, тарыққанда қол</w:t>
        <w:br/>
        <w:t>ұшын берген аяулы жанның шынайы қамқорлығы мен биік</w:t>
        <w:br/>
        <w:t>адамгершілігін ұмытпауы Дүйсенбаеваның ар-ожданына бай-</w:t>
        <w:br/>
        <w:t>ланысты.</w:t>
        <w:br/>
        <w:t>Аласапыран уақыттың арасынан толас табу мүмкін емес.</w:t>
        <w:br/>
        <w:t>Почтаны қарауға да мұрша жоқ. Ылғи бір шапқылау. Істен гөрі</w:t>
        <w:br/>
        <w:t>сөз көп. Жан-жақтан жеткен хаттар мен газет-журналдарды ел</w:t>
        <w:br/>
        <w:t>аяғы басыла көз жүгіртеді. Бір хат тұтқырлықпен назар аудар-</w:t>
        <w:br/>
        <w:t>ды. Оқыған сайын ой-сезімін күрмеп, матап тастады. Шығыс</w:t>
        <w:br/>
        <w:t>Қазақстан облысы, Болышенарым ауданы, Солдатова селосынан</w:t>
        <w:br/>
        <w:t>екен. Оқиға өз тағдырына егіздің сыңарындай ұқсас. Қайғылы</w:t>
        <w:br/>
        <w:t>жағдайға ұшыраған Зульфира есімді қыз көрінеді. Сәлем жол-</w:t>
        <w:br/>
        <w:t>даушы Әділхан Ерқасымов оның бауыры болса керек-ті. «Сіңі-</w:t>
        <w:br/>
        <w:t>ліңіз бұл өмірден баз кешіп, көз жасын көлдетіп отыр, - деп</w:t>
        <w:br/>
        <w:t>жазады ол. - Тракторшы еді, білік темірді токқа қосып қойып,</w:t>
        <w:br/>
        <w:t>жүк түсіре бергенде киімі әлгі бөлшекке ілініп қалып құлап</w:t>
        <w:br/>
        <w:t>түскен. Әлектр қуатына қосылған тегіршекке түскен жанның</w:t>
        <w:br/>
        <w:t>қандай күйге ұшырайтынын сіз білесіз ғой. Зульфира ауыр</w:t>
        <w:br/>
        <w:t>халде. Өзіңіз жайлы сағат сайын әңгіме айтамыз. Әдебиеттер</w:t>
      </w:r>
    </w:p>
    <w:p>
      <w:r>
        <w:t>оқып береміз. Тіпті, Алексей Маресьевпен кездескеннен кейін</w:t>
        <w:br/>
        <w:t>күрт өзгергеніңізді айтып, көңілін демеген боламыз. Ол көн-</w:t>
        <w:br/>
        <w:t>бейді. Маған сол аяулы апайдың өзі керек дейді. Қалайда бір</w:t>
        <w:br/>
        <w:t>уақыт тауып көрініп кетсеңіз, жол қаражатын өзіміз ө:ер</w:t>
        <w:br/>
        <w:t>едік...».</w:t>
        <w:br/>
        <w:t>-.Жоқ, барамын, бармасқа болмайды - деп берік бекінді Жа-</w:t>
        <w:br/>
        <w:t>дыра.</w:t>
        <w:br/>
        <w:t>Көп ұзамай жүріп те кетті.</w:t>
        <w:br/>
        <w:t>«Телікөл» жүгершишісінің Куба жерінен оралған бойы еді, он</w:t>
        <w:br/>
        <w:t>бір мыңтшақырым алыстағы бауырластар арасында Жадыра өзін</w:t>
        <w:br/>
        <w:t>дәл осы шиелідегідей сезінді. Көңіл жомарт, ой жомарт, таби-</w:t>
        <w:br/>
        <w:t>ғат жомарт, соның бәрін сүйіспеншілік, достық қатынас жым-</w:t>
        <w:br/>
        <w:t>дастырып жіберген. Жадыра Қалтай жолдасын кубалықтардан</w:t>
        <w:br/>
        <w:t>айыраалмай қалды. Енді сол қоңырқай өңділермен кездесулер,</w:t>
        <w:br/>
        <w:t>пікір алысулар испан тілінен орысшаға, одан қазақшаға ауда-</w:t>
        <w:br/>
        <w:t>рылады. Әрине, сөз тыңдауға алдымен жастар жағы құштар.</w:t>
        <w:br/>
        <w:t>Көңіл қалтарысында сақтап келген бір сыр бар, Бостандық ара-</w:t>
        <w:br/>
        <w:t>лының тұрғындары өлікті құрметтеуге ерекше мән береді екен.</w:t>
        <w:br/>
        <w:t>Өлі аруақтар мекені өзініне бір әлем. Бір ғажабы, жалғыз-</w:t>
        <w:br/>
        <w:t>бастылар бейіті, дәулеттілердікінен бір де кем емес. Дүние-</w:t>
        <w:br/>
        <w:t>ШЫҒАРМАЛАРЫ БЕККЕ!</w:t>
        <w:br/>
        <w:t>Осы шындық көп ұзамай «Правда» және жергілікті «Сырда-</w:t>
        <w:br/>
        <w:t>рия» газетінде жарық көрді. Механизатор қыздың қайран қал-</w:t>
        <w:br/>
        <w:t>ғаны - бұқаралық информация құралының асқан шалымдылы-</w:t>
        <w:br/>
        <w:t>ғы. Тағы бір ғажабы, баспасөздің төменгі буыны мен жоғарғы</w:t>
        <w:br/>
        <w:t>деңгейінің үндестігі. Екеуі екі тілде мәселе көтеріп, бір маз-</w:t>
        <w:br/>
        <w:t>мұнда, ортақ мақсат бағытында ой толғапты.</w:t>
        <w:br/>
        <w:t>Жәмила осыдан кейін жазу-сызу адамдарымен тығыз байла-</w:t>
        <w:br/>
        <w:t>ныс жасай бастады. Әрине, ол материал жазын авторлық қыз-</w:t>
        <w:br/>
        <w:t>мет атқармайды. Ой бөліседі, идея ұсынады, орағытып өтуге</w:t>
        <w:br/>
        <w:t>болмайтын мәселелерді еске салады. Тәжікованың ойынша жа-</w:t>
        <w:br/>
        <w:t>манат арқалаған совхоздың залалы жақсы адамдарғатиіп жүр.</w:t>
        <w:br/>
        <w:t>Шаруашылық көрсеткішінің төмендігі небір қасиет иелерін</w:t>
        <w:br/>
        <w:t>қалтарыста қалдыруда.</w:t>
        <w:br/>
        <w:t>Механик Сексен Дүйсенов пен механизатор Серікбай Нұрға-</w:t>
        <w:br/>
        <w:t>лиев әншейінде көзге түсе қоймайтын қарапайым азаматтар еді.</w:t>
        <w:br/>
        <w:t>Солармен бірге Жәмила Сарысу жайылымынасапар шекті. Сыр-</w:t>
        <w:br/>
        <w:t>дан қырға құлайтын отарларға күні бұрын шәп жеткізбекші.</w:t>
        <w:br/>
        <w:t>Азық-түлік ара қонып жетуге есептелген. Бірақ табиғаттың</w:t>
        <w:br/>
        <w:t>адам ырқына бағынбайтын өзгеше мінезі болады ғой. Төтеннен</w:t>
        <w:br/>
        <w:t>жауған қар техниканы төрт тағандатып тастады. Оның үстіне</w:t>
        <w:br/>
        <w:t>жолаушылар ескі сүрлеуден едәуір ауытқып кеткен еді. Жауын</w:t>
        <w:br/>
        <w:t>аяғы қарлы борасынға ұласты. Жағдай қиын, хал мүшкіл. Жол</w:t>
        <w:br/>
        <w:t>азығы алғашқы күні-ақ таусылған. Міне, үшінші тәулік, зауал</w:t>
        <w:br/>
        <w:t>ауып барады. Қайсыбір жеңілтап жігіттер қоштасу сөзін айта</w:t>
        <w:br/>
        <w:t>бастады. Дүрия Мұсаева мен Жәмила Тәжікова Сексенбайдың</w:t>
        <w:br/>
        <w:t>шолақ тонын жамылып машина үстінде бүк түсіп жатыр. Тілде-</w:t>
        <w:br/>
        <w:t>судің өзі күшке түсердей. Сексенбай мен Серікбай берген бір</w:t>
        <w:br/>
        <w:t>тілім нан ашы өзекті әрең жалғаған. Күлше сынығын олар</w:t>
        <w:br/>
        <w:t>бұрнағы күнгі бөлістен қымқырып қалған екен. Жігіттер сүй-</w:t>
        <w:br/>
        <w:t>ретіліп қақ суына барды, бұта түбіне қисайды. Жайдақ суға</w:t>
        <w:br/>
        <w:t>киіктер келіп бас қойысты. Бәрінің де арса-арсасы шыққан.</w:t>
        <w:br/>
        <w:t>Аяқтарын әрең-әрең басады. «Мына күйінде қарусыз қолмен-</w:t>
        <w:br/>
        <w:t>ақ оңай ұстауға болады. Екеуі бар күшін жинап шап берісті.</w:t>
      </w:r>
    </w:p>
    <w:p>
      <w:r>
        <w:t>Көтерем тушаға тырнақтары ілінді.</w:t>
        <w:br/>
        <w:t>Қайта жанған үміттей сексеуіл жігерінің ақ жалыны аспан-</w:t>
        <w:br/>
        <w:t>ғакөтерілді. Қызулы шоқта киік еті көңірсиді. Ата-бабадан қал-</w:t>
        <w:br/>
        <w:t>ған аңғалдық бір мысқал тұз ала шығуды ұмыттырған. Жасық</w:t>
        <w:br/>
        <w:t>ет, тұзсыз дәм талғажақ етуге жарамастай. Екі азаматекіқызға</w:t>
        <w:br/>
        <w:t>шала піскен бүйректі кезек-кезек ұсынады. Бүйрек дәмі берік</w:t>
        <w:br/>
        <w:t>сақталатынын бойжеткендерге қырағаттан айтады.</w:t>
        <w:br/>
        <w:t>Жан-жақты тұмшалаған қараңғылық көңілге қайтадан қаяу</w:t>
        <w:br/>
        <w:t>түсіре бастады. Атар таң атар, ертең бұлардың күні не болмақ?</w:t>
        <w:br/>
        <w:t>Бүрсігүні ше? Сексенбай үні өктем-өктем естіледі.</w:t>
        <w:br/>
        <w:t>180 Байжігіт ӘБДІРАЗАҚОЙ</w:t>
        <w:br/>
        <w:t>үрдіс төрдегілерге біртүрлі ерсі көрінді. Қабақ шытысып, жүз</w:t>
        <w:br/>
        <w:t>суытысып отырғандар да бар. Соны сезген кейбіреулер әліптің</w:t>
        <w:br/>
        <w:t>артын бағуда.</w:t>
        <w:br/>
        <w:t>Қызулы сөзге бой алдырған механизатор қыз екпінін баса</w:t>
        <w:br/>
        <w:t>алмай Жадыраның жанына келіп отырды. Ашық кеткенін анық</w:t>
        <w:br/>
        <w:t>біледі, бірақ асыра сілтеген жері жоқ секілді.</w:t>
        <w:br/>
        <w:t>- Қарындас, сөзіңізді жерде қалдырмаймыз. Журналист</w:t>
        <w:br/>
        <w:t>оның тың проблемаға дерек тауып бергеніне қуанып отыр.</w:t>
        <w:br/>
        <w:t>Қаламгер қалайда ұзын арқау, кең тұсау уақыттың самарқау</w:t>
        <w:br/>
        <w:t>ағынына бой алдырмайды ғой. Олөміршең істің шалымына орай</w:t>
        <w:br/>
        <w:t>шұғыл қимыл жасауды қалайды. Ертеңгі күндері мына енжар-</w:t>
        <w:br/>
        <w:t>лық, масылдық сияқты келеңсіз әрекеттердің құлдырауға соқ-</w:t>
        <w:br/>
        <w:t>тыратынын дөп басып, дәл айта алады. Ілгері басуға жаңағыдай</w:t>
        <w:br/>
        <w:t>өткір пікірлер мен батыл ұсыныстардың ықпал ететінін еске</w:t>
        <w:br/>
        <w:t>салады. Оның үні белгілі топтардың құлағына жақпауы мүмкін,</w:t>
        <w:br/>
        <w:t>бірақ қалың жұрттың көкірегіне терең ұялайды. Соның үшін</w:t>
        <w:br/>
        <w:t>де пікір таласыңа ел аманатын арқалап түседі.</w:t>
        <w:br/>
        <w:t>Жәмила журналист ойын бөліп жіберді.</w:t>
        <w:br/>
        <w:t>- "Жағдай бір совхозда ғана осылай болса бір сәрі ғой, артта</w:t>
        <w:br/>
        <w:t>қалушылар саны жыл сайын көбейіп барады. Сол басқосудан</w:t>
        <w:br/>
        <w:t>кейін газет бетінде дабыл көтерілген. Тиісті орындардың жауа-</w:t>
        <w:br/>
        <w:t>бы да жарияланды.</w:t>
        <w:br/>
        <w:t>Аудан орталығындаөткен партия-шаруашылық активі жина-</w:t>
        <w:br/>
        <w:t>лысында Тәжікова тағы да мінбеге көтерілді. Бір замандас ішо-</w:t>
        <w:br/>
        <w:t>пандар бригадасының тарап кеткенін тілге тиек еткен еді. Бұл</w:t>
        <w:br/>
        <w:t>механизатор қыздардың кәсіп ауыстыруға мәжбүр болғанын</w:t>
        <w:br/>
        <w:t>әңгімеледі. Кәмшат Дөненбаеваның, Жадыра Таспанбетованың</w:t>
        <w:br/>
        <w:t>лайықты ізбасарларынан көрінеу көз жазып қалғанына өкі-</w:t>
        <w:br/>
        <w:t>нетінін білдірді. Алты қыз! Бір көктемде егіс даласына қатар</w:t>
        <w:br/>
        <w:t>аттанған алты бойжеткен! Бәрі де техниканы ұршықтай үйіріп</w:t>
        <w:br/>
        <w:t>еді... Жұптары жарасып, өндірістен орнын тапқандар әдемі</w:t>
        <w:br/>
        <w:t>әңгіменің арқауы да болған-ды. Бұл жаңалыққа Шыңғыс Айт-</w:t>
        <w:br/>
        <w:t>матовтай әйгілісуреткер, Владимир Александрович Шаталовтай</w:t>
        <w:br/>
        <w:t>космонавт-ұшқыш сүйсінген еді. Еңді соның бәрі көрген түстей</w:t>
        <w:br/>
        <w:t>ұмытылып кете барды.</w:t>
        <w:br/>
        <w:t>Неге?</w:t>
        <w:br/>
        <w:t>Қоғамдық ұйымдар жастар инициативасына жіті мән бер-</w:t>
        <w:br/>
        <w:t>меді. Басшылықтағы жиі ауысулар жақсы өнегенің қағыс қа-</w:t>
        <w:br/>
        <w:t>луына душар етті. Ақырында моральдық, материалдық жағы-</w:t>
      </w:r>
    </w:p>
    <w:p>
      <w:r>
        <w:t>нан қолдау таппаған жас қайраткер тауы шағылып ұсақ түйек-</w:t>
        <w:br/>
        <w:t>пең айналысуға мәжбүр болды.</w:t>
        <w:br/>
        <w:t>ШЫҒАРМАЛАРЫ 133</w:t>
        <w:br/>
        <w:t>Тәжікова тобы осы өңірге астраханьдықтарды шақыртты.</w:t>
        <w:br/>
        <w:t>Сырттан келгендер өз тәжірибелерінің бұл жерге тиімсіздігін</w:t>
        <w:br/>
        <w:t>ашық айтты. Себебі, Астрахань топырағы жұмсақ, қопсытқан-</w:t>
        <w:br/>
        <w:t>датоң кесекке айналмайды. «Жас өскін тез жетіліп, тамыр жая-</w:t>
        <w:br/>
        <w:t>ды. Ал мұнда жерөте қатқыл, дән қалың қыртыста көктемейді.</w:t>
        <w:br/>
        <w:t>Осы құпияны басқару ісінің жетекшілері білмеген, түсінбеген.</w:t>
        <w:br/>
        <w:t>Түсінбеушілік зауалын енді тұтас бригадалар, звенолар тартып</w:t>
        <w:br/>
        <w:t>отыр.</w:t>
        <w:br/>
        <w:t>Осындай қиыншылықтарды ақыл сарабына салып, ойласа-</w:t>
        <w:br/>
        <w:t>тын білікті жандарға іңкәрлік сезім күшейеді. Олар қиындық-</w:t>
        <w:br/>
        <w:t>тың тақсіретін қатты тартқан, еңбектің бейнеті мен зейнетін</w:t>
        <w:br/>
        <w:t>бірдей көрген, дала өмірінің қатпарларын терең білетін әріп-</w:t>
        <w:br/>
        <w:t>тестер болса құба-құп қой. Жәмила осылайша ой кешкенде шие-</w:t>
        <w:br/>
        <w:t>лілік Жадыра Таспанбетовамен жаңақорғандық Әзиза Қыстау-</w:t>
        <w:br/>
        <w:t>баевамен, жалағаштық Қазына Өзденбаевамен хат алысып, ха-</w:t>
        <w:br/>
        <w:t>барласып тұрады. Солардың арасында елгезегі Жадыра заман-</w:t>
        <w:br/>
        <w:t>дас. Әрине, оның құлашы бұдан гөрі кеңірек, өрісі де аршын-</w:t>
        <w:br/>
        <w:t>дырақ. Соған қарамастан жеттім, жетілдім деген пендешілік</w:t>
        <w:br/>
        <w:t>пиғылдан мүлде бөлек. Әйел баласы кім болғанда да, қандай</w:t>
        <w:br/>
        <w:t>дәрежеге көтерілгенде де алдымен ол өз отбасының тоба қазығы</w:t>
        <w:br/>
        <w:t>ғой. Үй шаруасын жаңсақ түсінетіндер жұртқа тұтқа бола ал-</w:t>
        <w:br/>
        <w:t>майды.</w:t>
        <w:br/>
        <w:t>Бір күні Шиеліден Жадыра келді. Қос құрбы әлгі мазмұнда</w:t>
        <w:br/>
        <w:t>әңгімелесті. Содан кейініштейтүлеп марқайысып қалды. Асылы,</w:t>
        <w:br/>
        <w:t>адам әр жағдайда өсіп, тұлғаланады ғой. Қалыптасудың ұлы</w:t>
        <w:br/>
        <w:t>арнасына құятын жіңішке жылғалары көп. Жәмила жүрген</w:t>
        <w:br/>
        <w:t>жылға жоғарыдағыдай. Сол қауышуда Жадыра бұдан соң бас-</w:t>
        <w:br/>
        <w:t>тауыш ұйым аупартком Тәжібекова пікірін елеусіз қалдырмай-</w:t>
        <w:br/>
        <w:t>тынын білді. Бас мал дәрігері қызметтен босатылған. Жап-жас</w:t>
        <w:br/>
        <w:t>жігіт еді. Ұйым бір ағаттығын кептіре алмады. Орнына егде кісі</w:t>
        <w:br/>
        <w:t>келді. Оның өмірлік бағыт-бағдары басқашалау. Бас зоотех-</w:t>
        <w:br/>
        <w:t>никтің де креслосы сықырлады. Сырт адамы, жергілікті жағ-</w:t>
        <w:br/>
        <w:t>дайды білмей, елеулі кемшілік жіберіп алды. Бірақ үйленді,</w:t>
        <w:br/>
        <w:t>тұрмыс құрды, тұрақты орын тепті. Өзі сауатты, әрі зерделі.</w:t>
        <w:br/>
        <w:t>Партбюра бір фактімен азаматтың өкшесін көтеруге ұйғарым</w:t>
        <w:br/>
        <w:t>жасаған. Тәжікова осы шешімге үзілді-кесілді қарсы шықты.</w:t>
        <w:br/>
        <w:t>Кадрларды іріктеу, орналастырудың қабатында тәрбиелеу</w:t>
        <w:br/>
        <w:t>мәселесі де барын батыл ескертті. Совхоз басшыларымен, меха-</w:t>
        <w:br/>
        <w:t>низатор қыз-келіншектермен әңгімелескен. Клубтағы, мектеп-</w:t>
        <w:br/>
        <w:t>тегі кездесулерде аунамалы уақыттың өткенін, солақай басшы-</w:t>
        <w:br/>
        <w:t>лықтың өзгеруінен түптің түбінде билік те, күш те коллективтің</w:t>
        <w:br/>
        <w:t>132 Байжігіт ӘБДІРАЗАҚОВ</w:t>
        <w:br/>
        <w:t>- Сенімді жоғалтпау керек, сенімді жоғалту өмірден баз кешу</w:t>
        <w:br/>
        <w:t>деген сөз!</w:t>
        <w:br/>
        <w:t>Жоқ іздеушілер көктен де, жерден де қара көрсетті. Қауышу</w:t>
        <w:br/>
        <w:t>сәтінен кейін ауыр оқиға естен шығып та үлгірген. Әйтсе де</w:t>
      </w:r>
    </w:p>
    <w:p>
      <w:r>
        <w:t>Жәмила көкірегінде бір сыр түйген шүберектей түйін боп қала</w:t>
        <w:br/>
        <w:t>берген. Бір толаста Сексенбай ағадан:</w:t>
        <w:br/>
        <w:t>- Өршілдікті кімнен үйрендіңіз? - деді.</w:t>
        <w:br/>
        <w:t>- Іргелес ағайыннан.</w:t>
        <w:br/>
        <w:t>Әбілхан Жұмаевтың қысылшаң кезде қиналғанын көрдіңіз</w:t>
        <w:br/>
        <w:t>бе? “Жоқ дейсіз! Бүгінгідей баршылыққа мастанғанын көрдіңіз</w:t>
        <w:br/>
        <w:t>бе? Тағы да жоқ дейсіз. Өйткені ол Ленинград қоршауында қал-</w:t>
        <w:br/>
        <w:t>ған ғой. Өмірдің қадірін білу ажал құрсауындағы жас солдал-</w:t>
        <w:br/>
        <w:t>тың қанына ана сүтіндей берік дарыған.</w:t>
        <w:br/>
        <w:t>Ал Жадыра өнегесі де бұдан кем соқпаса керек-ті. Жәмила</w:t>
        <w:br/>
        <w:t>ойлап қараса қарапайым адамдардың да үйретері аз емес екен.</w:t>
        <w:br/>
        <w:t>Ал енді сол қалтарыстағылардың беделін кім көтеруге тиіс?</w:t>
        <w:br/>
        <w:t>Жадына газет қызметкерлері түсе кетті. Редакция табал-</w:t>
        <w:br/>
        <w:t>дырығын еркін аттап үйренген ол жігіттерге төтен шаруа, тың</w:t>
        <w:br/>
        <w:t>оймен келгенін жасырмады.</w:t>
        <w:br/>
        <w:t>- Сіз автор болыңыз!</w:t>
        <w:br/>
        <w:t>- Қолыңызға куәлік берейік.</w:t>
        <w:br/>
        <w:t>Тәжікова бұл ұсыныстан бас тартты. Онжылдық білім, техни-</w:t>
        <w:br/>
        <w:t>калық мамандық сөз өнерімен қоңсы қонбайтыны көрініп тұр.</w:t>
        <w:br/>
        <w:t>ЫҢңғайға көне салу қиын істің қадірін кетірушілік.</w:t>
        <w:br/>
        <w:t>Канал жағалауы күзем шуаққа маужырап түр. Үй шатыры</w:t>
        <w:br/>
        <w:t>да жарқырап сала берді. Еркіндік құсы ашық аспанда еркелей</w:t>
        <w:br/>
        <w:t>ұттып, қанат серпіседі. Тек тіркеменің жүрісінде тәлкектік бар.</w:t>
        <w:br/>
        <w:t>Кенет қыз қолы рульден сусып кетті. Трактор аунап барады.</w:t>
        <w:br/>
        <w:t>Жәмила содан соңғысын білмейді.</w:t>
        <w:br/>
        <w:t>Емханаға ол ауыр жағдайда түсті. Қыздың оңай сауығуын</w:t>
        <w:br/>
        <w:t>дәрігерлер денсаулығына байланысты деседі. Солай да шығар,</w:t>
        <w:br/>
        <w:t>тез тұрып кетті. Тек маңдайда қаламұш қарамындай сызат түс-</w:t>
        <w:br/>
        <w:t>ті. Оны мін санамады, бейнетті күндердің бір белгісі болар деп</w:t>
        <w:br/>
        <w:t>білді. Көп кідірмей ұлы жортуылға араласып та кетті.</w:t>
        <w:br/>
        <w:t>Бір жолы Тәжікова совхоз дирекциясы алдына мәселені көл-</w:t>
        <w:br/>
        <w:t>денең қойды.</w:t>
        <w:br/>
        <w:t>- Отбасылық звено басқарып, көкөніс өндіремін. Осал буын-</w:t>
        <w:br/>
        <w:t>ды нығайтуға үлес қосамын. Сіңілім, жеңгем, ағайыным</w:t>
        <w:br/>
        <w:t>көмекші болады. Учаске беріңіз, қыс бойы баптаймын, су жо-</w:t>
        <w:br/>
        <w:t>лын жабдықтаймын. Тек тұқым базар сөресіндегі болмасын, өз</w:t>
        <w:br/>
        <w:t>жерімізде өнгенді себейік. Осынысы Жадыра әрекетімен сабақ-</w:t>
        <w:br/>
        <w:t>тас екенін, әрине, білмеген еді.</w:t>
        <w:br/>
        <w:t>138 кігіт ӘБДІРАЗАҚОВ</w:t>
        <w:br/>
        <w:t>дылық көрсететіні құптарлық өнеге еді. Бас инженер механи-</w:t>
        <w:br/>
        <w:t>затор жігітке қосалқы бөлшек бермей сегіз ай сергелдеңге салғ-</w:t>
        <w:br/>
        <w:t>ан. Алысқаасырып жазған хаттан кейін шындықтың беті ашыл-</w:t>
        <w:br/>
        <w:t>ды. Ал кәсіподақ комитетінің төрағасы осы дау-дамайдан бас</w:t>
        <w:br/>
        <w:t>сауғалап дін аман отыр. Жадыра әлгі азаматқа қарай шүйіле</w:t>
        <w:br/>
        <w:t>сөйледі.</w:t>
        <w:br/>
        <w:t>- “Жұмысшыға ең жақын, ең жанашыр ұйым кәсіподақ ко-</w:t>
        <w:br/>
        <w:t>митеті емес пе. Еңбек адамының тағдырына араласпайтын, оның</w:t>
      </w:r>
    </w:p>
    <w:p>
      <w:r>
        <w:t>намысын қорғамайтын мұндай дәрменсіз жетекшіден жауап-</w:t>
        <w:br/>
        <w:t>кершіліктің сұралмауы қалай? Оны жазаға тартумен бірге тәр-</w:t>
        <w:br/>
        <w:t>тібі коллективте талқылансын.</w:t>
        <w:br/>
        <w:t>Пікір қолдау тапты.</w:t>
        <w:br/>
        <w:t>Партияда жоқтар мен коммунистердің есебін тыңдау босаң-</w:t>
        <w:br/>
        <w:t>сып кетті. Әсіресе, бұл жұмыста жариялылық қолға алынбай</w:t>
        <w:br/>
        <w:t>отыр. Есеп берушілердің тізімі кеңседе, дала қосында, шебер-</w:t>
        <w:br/>
        <w:t>ханада тайға таңба басқандай болып көрініп тұрмайды. Жина-</w:t>
        <w:br/>
        <w:t>лыстардың күн тәртібі ауызекі хабарлаудан әрі аспауда. Баянда-</w:t>
        <w:br/>
        <w:t>ма желісі күні бұрын таратылмайды. Бұл жағдай жұртшылық-</w:t>
        <w:br/>
        <w:t>тың жиналысқа әзірліксіз келіп, көтеріліп отырған мәселеге</w:t>
        <w:br/>
        <w:t>селқос қарауына соқтырады. Совхозды қабырға газеттері,</w:t>
        <w:br/>
        <w:t>жауынгерлік листок және мерзімді бюллетеньдер бар. Бұл өзі</w:t>
        <w:br/>
        <w:t>жұртшылыққа жедел хабар жеткізетін үшқыр құрал ғой. То-</w:t>
        <w:br/>
        <w:t>раптық радио жүйесінің өзі қаншама қызмет атқарар еді.</w:t>
        <w:br/>
        <w:t>Кәсіптік-техникалық училицшелер мен жалпы білім беретін</w:t>
        <w:br/>
        <w:t>оқу орындары арасында бұрын өткелсіз жол жататын. Мектеп</w:t>
        <w:br/>
        <w:t>басшылары сабақ үлгерімі нашарлау шәкірттерді арғы бетке</w:t>
        <w:br/>
        <w:t>жіберіп, түк көрмегендей болып отыра беретін. Енді жағдай бас-</w:t>
        <w:br/>
        <w:t>қа болып отыр. Екі оқу орны бірігіп, іс-қимыл бірлігін жасауы</w:t>
        <w:br/>
        <w:t>керек. Көк инені көлденең ұстай алмайтын көк бармақ, қабі-</w:t>
        <w:br/>
        <w:t>летсіз кадрлардан арылып, талантты, іскер жастарды тәрбиелеу -</w:t>
        <w:br/>
        <w:t>міндеттің міндеті.</w:t>
        <w:br/>
        <w:t>Аудан мұғалімдерінің тамыз кеңесінде айтылған әңгіменің</w:t>
        <w:br/>
        <w:t>бір парасы осы іспеттес.</w:t>
        <w:br/>
        <w:t>- Қос тіл - қос қанатың екені дәлелдеуді қажет етпейді. Бұл</w:t>
        <w:br/>
        <w:t>- аксиома. Мен үлкен басқосуда орысша сөйлей бастап едім,</w:t>
        <w:br/>
        <w:t>мәжілісті басқарушы «қате жіберіп аларсың« деп қазақша ар-</w:t>
        <w:br/>
        <w:t>наға қайта салып жіберді. Орысша сауат ашу қателіктер мен</w:t>
        <w:br/>
        <w:t>кемшіліктерді жөндеу арқылы жетіледі ғой. Мен оқыған мек-</w:t>
        <w:br/>
        <w:t>тепте орыс тілінен қазақ кадрлары сабақ берді. Аудан жағдайы</w:t>
        <w:br/>
        <w:t>әлі өзгере қойған жоқ. Біз балаларымызбен немерелерімізді тіл</w:t>
        <w:br/>
        <w:t>ұстарту мәселесіне шорқақ етіп тәрбиелеуге қашанғы төземіз.</w:t>
        <w:br/>
        <w:t>128 ы 2 Байжігіт ӘБДІРАЗАҚОВ</w:t>
        <w:br/>
        <w:t>ты деп жалтарып отыр. Айтылуы оңай, жүзеге асуы қиын осы</w:t>
        <w:br/>
        <w:t>жауапкершілік кей-кейде еңсені төмен түсіріп жібереді-ақ.</w:t>
        <w:br/>
        <w:t>Жадыра:</w:t>
        <w:br/>
        <w:t>- Ағасы, біз осы тобымызбен жүгері өсірейік деп келдік. Жер</w:t>
        <w:br/>
        <w:t>беріңіз, су бөліңіз. Техника өзімізде жетеді, - деді.</w:t>
        <w:br/>
        <w:t>Директор қиындықты жасырмады.</w:t>
        <w:br/>
        <w:t>- Көксеңгірге дейінгінің бәрі жабайы алқап. Одан әрі мал</w:t>
        <w:br/>
        <w:t>жайылымы. Төлімді жер ауыспалы егіс жүйесін жүзеге асыру</w:t>
        <w:br/>
        <w:t>келер күннің міндеті. Қалайда учаскені суға тілек тұстан алар-</w:t>
        <w:br/>
        <w:t>сыздар.</w:t>
        <w:br/>
        <w:t>Жер тандау міндеті Қалтай билігіне берілді. Оның ойынша</w:t>
        <w:br/>
        <w:t>Сыр бойынан алыс кетпеу керек. Таулы өңір тастақ, қатқыл</w:t>
        <w:br/>
        <w:t>келеді. Ал жүгері табиғаты жұмсақ топырақты қалайды. Орга-</w:t>
        <w:br/>
        <w:t>никалық, минералдық тыңайтқыштың қаншалықты қажетті-</w:t>
        <w:br/>
        <w:t>гін алқаптың өзі айтады.</w:t>
      </w:r>
    </w:p>
    <w:p>
      <w:r>
        <w:t>Мына төскейде ертең арық қазылады, алпыс гектарды қам-</w:t>
        <w:br/>
        <w:t>титын жерге көң төгіледі. Үстірт беткей кейінге сақталады.</w:t>
        <w:br/>
        <w:t>Жүгерішілер тобының томаға түсуі мүмкін ғой. Жоңышқа-</w:t>
        <w:br/>
        <w:t>лыққа арналған тағы бір алқап бар. Оны да осы үркердей топ</w:t>
        <w:br/>
        <w:t>игеруге тиіс.</w:t>
        <w:br/>
        <w:t>Бас агроном былай деді:</w:t>
        <w:br/>
        <w:t>- Бірінші жылы өнім ойдағыдай болмайды. Өйткені топы-</w:t>
        <w:br/>
        <w:t>рақтың үстіңгі қабатын күн жеп, жел мүжіп тастаған.</w:t>
        <w:br/>
        <w:t>- Екінші жылы?</w:t>
        <w:br/>
        <w:t>Қалтай жауап қайырды:</w:t>
        <w:br/>
        <w:t>- Орташалау болады.</w:t>
        <w:br/>
        <w:t>- Үшінші жылы?</w:t>
        <w:br/>
        <w:t>- Кеудеден жоғары.</w:t>
        <w:br/>
        <w:t>- Одан соң?</w:t>
        <w:br/>
        <w:t>- Бағымыздан көреміз.</w:t>
        <w:br/>
        <w:t>Арық сөйлеп, семіз шығу Жақаев тәлімі. Даңғайыр ди-</w:t>
        <w:br/>
        <w:t>қанның көзін көріп, сөзін естігендер дабырасыз, дақпыртсыз</w:t>
        <w:br/>
        <w:t>іске кірісіп кетті. Жер бүйірі қыза тұқым сеуіп, тырмалап тас-</w:t>
        <w:br/>
        <w:t>тады. Осының алдында алқапты қарқынды суға шайдырып,</w:t>
        <w:br/>
        <w:t>құнарсыз қабатты едәуір тазартып алған-ды. Шаршы ұялы</w:t>
        <w:br/>
        <w:t>әдіске жағдай көтермейді. Қарықтап егуге көп күш керек. Сон-</w:t>
        <w:br/>
        <w:t>дықтан дәнді жаппай шашырата сеуіп, топыраққа тереңдете</w:t>
        <w:br/>
        <w:t>сіңірді. Бейнетті қараңыз, жалаңаш өңірге су жетуі мұң екен,</w:t>
        <w:br/>
        <w:t>арам шөп қаптай жөнелді. Қарадүрсін тәсілмен егілген жерге</w:t>
        <w:br/>
        <w:t>культиватор дәрменсіз. Бар салмақ қол күшіне түсті.</w:t>
        <w:br/>
        <w:t>Біткен іс пен бітер істі жіпке тізіп әңгімелеу кім-кімді де</w:t>
        <w:br/>
        <w:t>жалықтырады ғай. Бағымыздан көреміз деген сөздің қорытын-</w:t>
        <w:br/>
        <w:t>өз қолында қалатындығын. басқа біреулердің тұлға болып жа-</w:t>
        <w:br/>
        <w:t>рытпайтынын шнына айтты. Замандастарды жер иесі, су иесі,</w:t>
        <w:br/>
        <w:t>туған жерінің әз қожасы болуға шақырды.</w:t>
        <w:br/>
        <w:t>Коштасарла ол Жәмилаға алдымен сенің өткірлігін, қо-</w:t>
        <w:br/>
        <w:t>ғамдық қызметтегі белсенділ ұнайды, - деді. - Хат жазын</w:t>
        <w:br/>
        <w:t>хабарласып түр. тағыла келемін.</w:t>
        <w:br/>
        <w:t>Кайта құрудың 2 рашы іелі. Жадыра Жамилаға ха-</w:t>
        <w:br/>
        <w:t>ан кейін ь түскен. Өйткені жүйе-</w:t>
        <w:br/>
        <w:t>сіздік, жауапсыздық ж. алафдасталы. Еңбек аламына шын</w:t>
        <w:br/>
        <w:t>бәсендей түсті. Оның үстіне алдынан жарқылдап шығып, жа</w:t>
        <w:br/>
        <w:t>дыран қарсы алар енесі байғұс қайтыс болған. Қамқоршыдан</w:t>
        <w:br/>
        <w:t>айырылған соң отбасы да көңілсіз тартты. Бұл жұмыстан келіп</w:t>
        <w:br/>
        <w:t>есік алдына сүлесоқ отыра кетті. Жанарынан &gt;жае сорғалайды.</w:t>
        <w:br/>
        <w:t>Дала жаңалығын айтып жеткізер жанның болмағаны-ай.</w:t>
        <w:br/>
        <w:t>па ашылды. Келімді әйел кербез басып ішіке</w:t>
        <w:br/>
        <w:t>Сырт етін к</w:t>
        <w:br/>
        <w:t>қындап келіп тізе бүк</w:t>
      </w:r>
    </w:p>
    <w:p>
      <w:r>
        <w:t>- Таспанбетованың үйі осы ма?</w:t>
        <w:br/>
        <w:t>ірабаеттұлғылы.</w:t>
        <w:br/>
        <w:t>тын сұрамайды. Себебі, бұл кеңсе емес, депутат-</w:t>
        <w:br/>
        <w:t>зан-отпағы бар қара шаңырақ қой. Әлібек.</w:t>
        <w:br/>
        <w:t>ніпектер кұрт, ылқаанындында біріне</w:t>
        <w:br/>
        <w:t>ызыл ЕЗІНЕ келген қонақ тунетей</w:t>
        <w:br/>
        <w:t>алы. Жалыраның жүресейлесін</w:t>
        <w:br/>
        <w:t>зева Семей облысынын сеқеуат</w:t>
        <w:br/>
        <w:t>әкетті.</w:t>
        <w:br/>
        <w:t>н.алыстан келген</w:t>
        <w:br/>
        <w:t>ялық негізде класе</w:t>
        <w:br/>
        <w:t>146 1 Байжігіт ӘБДІРАЗАҚОВ</w:t>
        <w:br/>
        <w:t>істерге тосқауыл қойылған. Озық өнегелер мен ерен қимылдар</w:t>
        <w:br/>
        <w:t>тұсалып-маталып қалды. Сөйтіп, жасампаздықтың туы жығыл-</w:t>
        <w:br/>
        <w:t>ды. Еңбек етуге, игілік өндіруге адамдар күле қарайтын болды.</w:t>
        <w:br/>
        <w:t>Өйткені, тіршіліктің басқаша бір жолы бой көрсетті.</w:t>
        <w:br/>
        <w:t>Телікөлдіктер бар игілігін сатып бітірді. Ендігі күнкөріс</w:t>
        <w:br/>
        <w:t>қалай болмақшы? Бірі жоқтың - бәрі жоқ. Жоқшылық зарда-</w:t>
        <w:br/>
        <w:t>бын тартқан бір шаруашылық, бір аудан болса бірсәрі ғой, осы</w:t>
        <w:br/>
        <w:t>бір жалмауыз құбылыс облысты, республиканы, бұрынғы одақ-</w:t>
        <w:br/>
        <w:t>ты түгел жалмап барады.</w:t>
        <w:br/>
        <w:t>Қазір сөз өтпейді, бедел өтпейді, басшылықта таскереңдік</w:t>
        <w:br/>
        <w:t>пайда болған. Себебі, бірінші хатшылар өткенге топырақ ша-</w:t>
        <w:br/>
        <w:t>шып әкімдікке ауысып алды да, заман жақсылығын ұмытып</w:t>
        <w:br/>
        <w:t>үлгірді. Енді келешекті де дәл басып, анық айта алмайды. Айта</w:t>
        <w:br/>
        <w:t>алмайтыны, нарықтық қатынас құдайдың да,адамныңдаырқы-</w:t>
        <w:br/>
        <w:t>на көнбейтін ожар күш болып шықты.</w:t>
        <w:br/>
        <w:t>Дегенмен, Жадыра жан-жаққа шапқылап іс басындағылар-</w:t>
        <w:br/>
        <w:t>дан сыр тартып көрді. Естігені: экономикалық реформадан бас</w:t>
        <w:br/>
        <w:t>тарта алмаймыз. Бас тартпаудың ақыры нендей сұмдыққа әке-</w:t>
        <w:br/>
        <w:t>ліп соқтырғаны екінің біріне белгілі. Қызылордалықтар алты</w:t>
        <w:br/>
        <w:t>ай қысты жылуы жоқ, отыны жоқ, жарығы экартусыз баспана-</w:t>
        <w:br/>
        <w:t>да өткізді. Мұндайда азық-түліктің, киім-кешектің, дәрі-дәр-</w:t>
        <w:br/>
        <w:t>мектің тапштылығы қиындық болудан қалады екен. Өлмеу -</w:t>
        <w:br/>
        <w:t>мұң!</w:t>
        <w:br/>
        <w:t>Жадыра үйінен шығып, бас көшелерге көз жүгіртіп еді. Адам-</w:t>
        <w:br/>
        <w:t>қараарылмайтын шеберхана, гараж, клубүйі қаңырап тұрекен.</w:t>
        <w:br/>
        <w:t>Аш аламан жерлестер аяқтарын ілбіп басып барады. Баяғыдай</w:t>
        <w:br/>
        <w:t>«жанеркелеп» жетіп келмейді де. Көңілдерінің қошы жоқ, ола-</w:t>
        <w:br/>
        <w:t>рға енді кім екенің бәрі бір.</w:t>
        <w:br/>
        <w:t>Қызығы сол, осы шаруашылықты басқаруға қалтасы қалың</w:t>
        <w:br/>
        <w:t>біреулер таласып жатқан көрінеді. Сонда ел-жұрттың тозуымен</w:t>
        <w:br/>
        <w:t>бірге адамдардың дааза бастағаны ғой. Әйтпесе, тірі өліктер мен</w:t>
        <w:br/>
        <w:t>құрып бітуге айналған тіршілікті басқарып нендей опа таппақ-</w:t>
        <w:br/>
        <w:t>шы. Айтатыны жоқ!</w:t>
        <w:br/>
        <w:t>Жадыра үйіне қайтып келіп, өзінен өзі:</w:t>
        <w:br/>
        <w:t>-“Жоқ, өткен күндерімізді ешкім де өшіре алмайды. Олерлік</w:t>
        <w:br/>
        <w:t>өнеге, жасампаз істерге толы. Соны дәлелдеу үшін естелік жа-</w:t>
      </w:r>
    </w:p>
    <w:p>
      <w:r>
        <w:t>замын! - деді.</w:t>
        <w:br/>
        <w:t>Осы жолдар сол естеліктің негізгі жобасы еді.</w:t>
        <w:br/>
        <w:t>ШЫҒАРМАЛАРЫ 141</w:t>
        <w:br/>
        <w:t>ДАҚПЫРТ</w:t>
        <w:br/>
        <w:t>Жүсіпназар көші Иірдің иығына асыла бергенде кілт тоқ-</w:t>
        <w:br/>
        <w:t>тады. Сары атан шөңкеріле шөгіп қалған. Күшін сарыққан жан-</w:t>
        <w:br/>
        <w:t>уар енді қоңынан ет кесіп алсаң да тұрмастай. Аға шопан ота-</w:t>
        <w:br/>
        <w:t>рын шолақ сайға иірді. Ұзақ жолда айдау көріп, қалжыраған</w:t>
        <w:br/>
        <w:t>буаз саулықтар жата-мата қалысты. Бүркіп жауған қарлы жаң-</w:t>
        <w:br/>
        <w:t>быр алақаншықтанып толастар емес. Екі бала дірдек қағады.</w:t>
        <w:br/>
        <w:t>Дірдектеп жүріп күрке тігіп жатқан шешесіне болысады. Ше-</w:t>
        <w:br/>
        <w:t>шелері дәл мына ауа райындай ашулы. Жететін жеріне жете</w:t>
        <w:br/>
        <w:t>алмай қалды. Кейінгі көштің қашан келері белгісіз. Ұрт кететін</w:t>
        <w:br/>
        <w:t>мәрт мінезді күйеуі «елмен бірге қозғалайық» дегенде көнбеп</w:t>
        <w:br/>
        <w:t>еді, көресіні көрсін енді. Көрешек қай-қайсысынадаортақ екені</w:t>
        <w:br/>
        <w:t>есіне түсіп ашу тізгінін ептеп тежегендей болды.</w:t>
        <w:br/>
        <w:t>Найзабойлы азамат ғайыптан пайда болған тас мүсіндей шолақ</w:t>
        <w:br/>
        <w:t>сайдың шоқатында қалт етпестен тұр. Мынау тыныштық түлі-</w:t>
        <w:br/>
        <w:t>тінің үрікпей, елеңдемей жайлы жатып, жақсытынығуынқалай-</w:t>
        <w:br/>
        <w:t>ды. Еңкуде томай құлақ торы бесті үзіп-шалып оттап жүр. Белі</w:t>
        <w:br/>
        <w:t>берік, қара жон жануар былтырғы шопандар тойындағы көкпар-</w:t>
        <w:br/>
        <w:t>да кәдеге жараған. Жүсекең жылқы малын дөненінде мұндай</w:t>
        <w:br/>
        <w:t>қиқуға қосуға болмайтынын қызды-қыздымен ұмытып кетіпті.</w:t>
        <w:br/>
        <w:t>Кейін торы дөнен тісеп, жүдеп-жадағанда барып бармағын</w:t>
        <w:br/>
        <w:t>шайнады. Бесті шығуына жонданып, жалы күдірейіп азынаған</w:t>
        <w:br/>
        <w:t>айғыр боларлықтай сипат танытты. Бірақ иесі оны үйірге қоспа-</w:t>
        <w:br/>
        <w:t>ды. Шопанға азынаған айғыр емес, айтқанына көніп, айдауына</w:t>
        <w:br/>
        <w:t>жүретін ақтақта ат керек. Осылай шығарда мал дәрігеріне</w:t>
        <w:br/>
        <w:t>пішітіртіп еді. Көші-қонның мимырт жүрісі кезінде айығып та</w:t>
        <w:br/>
        <w:t>кетті. Сонан Жүсекең көлігіне ер салған, тақым артқан.</w:t>
        <w:br/>
        <w:t>Енді мынау алты жүз тұяқ нені талғажақ етпекші. Бірінің</w:t>
        <w:br/>
        <w:t>жүнін бірі түтіп жейтін шыдамсыз, қысқа бақай малды қалай</w:t>
        <w:br/>
        <w:t>ұстап, қалай қақпалайды. «Түн өтсін, тәңірдің таңы атсын» - деді</w:t>
        <w:br/>
        <w:t>Жүсекең іштей күбірлеп. Сондағы көңілге медет тұтқаны -</w:t>
        <w:br/>
        <w:t>Иірдің арғы жазығы. Қыр шөбінің қылтиып көрінер шағы туды.</w:t>
        <w:br/>
        <w:t>Тіске іліксе қу шөптен запы болған мал содан тоят алады.</w:t>
        <w:br/>
        <w:t>Аспан дидары әлем-жәлем. Дәл мына шөккен түйедей, тө-</w:t>
        <w:br/>
        <w:t>бесі шошайған қоңыр күркедей, дәл мына алқа-қотан жатқан</w:t>
        <w:br/>
        <w:t>буаз саулықтардай мың сан бейне көзге шалынады.</w:t>
        <w:br/>
        <w:t>Батар күннің талаурап көрінуі де жақсылық нышаны емес.</w:t>
        <w:br/>
        <w:t>Шаруа адамы соқтықпалы, соқпалы күндердің «амал» -депата-</w:t>
        <w:br/>
        <w:t>латын тұстарын жақсы біледі. Бірақ ауа райының аяқ астынан</w:t>
        <w:br/>
        <w:t>бұзылуын болжай алмады.</w:t>
        <w:br/>
        <w:t>ШЫҒАРМАЛАРЫ 157</w:t>
        <w:br/>
        <w:t>еңіске қарай шорт бұрды. «Москвич» шоқақтап барып, бір бе-</w:t>
        <w:br/>
        <w:t>леңге асылып қалды.</w:t>
        <w:br/>
        <w:t>- Түсеміз ғой.</w:t>
      </w:r>
    </w:p>
    <w:p>
      <w:r>
        <w:t>- “Жоқ, отыра тұрыңыз.</w:t>
        <w:br/>
        <w:t>- Құрдас оқшауырақта қаңқиыня көрінген күрең комбайнды</w:t>
        <w:br/>
        <w:t>қолымен нұсқады. - Мен сонда барып келейін, не хедері, не</w:t>
        <w:br/>
        <w:t>шнегі сынған болар.</w:t>
        <w:br/>
        <w:t>Жалғыз отырған кісінің әрнемені түрткілеп ермек ететіні</w:t>
        <w:br/>
        <w:t>белгілі, қуыс-қолтықты тінткілеп жүріп кішкене бір қоңыр дәп-</w:t>
        <w:br/>
        <w:t>тер тауып алдым. Дәптердің алғаттқы бетінде «Әбдірақым Ақба-</w:t>
        <w:br/>
        <w:t>лаев» деген жазу бар екен.</w:t>
        <w:br/>
        <w:t>Күнделігі шығар. Біреудің құпиясына қол сұққаным қалай?</w:t>
        <w:br/>
        <w:t>Бәрі бір Әбдірақым әңгімеге жарытпайды. Аты-шулы диқан-</w:t>
        <w:br/>
        <w:t>ның барсырын осы күнделігінен білермін. Оқиын деп ойладым.</w:t>
        <w:br/>
        <w:t>1954 жыл. Март.Жүгері өсіруді қолға алдық. Бригада мүше-</w:t>
        <w:br/>
        <w:t>лері жүгері агротехникасын білмейтін боп шықты. Енді</w:t>
        <w:br/>
        <w:t>қайттік? Міне, көрші совхоздың агрономы Әбдіғаппар Нұрта-</w:t>
        <w:br/>
        <w:t>заев көмекке келді. Қайдан тапқанын өзі білсін, ол қол басын-</w:t>
        <w:br/>
        <w:t>дай кітапшалар әкелді. Үйірме ашып, сабақ өткізді. Шыным-</w:t>
        <w:br/>
        <w:t>ды айтайын, өзім де қарайып қалған екенмін. Жүгері егу кезін-</w:t>
        <w:br/>
        <w:t>депікір қақтығысы туды. Қариялар көне тәжірибені алға тарт-</w:t>
        <w:br/>
        <w:t>ты. Аллжастар жағы, шаршы ұялы әдісті жүзеге асырамыз деді.</w:t>
        <w:br/>
        <w:t>Сонымен жұрт екі жақ болып таласып жатыр.</w:t>
        <w:br/>
        <w:t>1962 жыл. Апрель. Орта қол өнім қажытып-ақ болды. Жүгері-</w:t>
        <w:br/>
        <w:t>нің гектарына 25 центнер деген не?! Бригадирліктен жерідім.</w:t>
        <w:br/>
        <w:t>«Аттың жалында, атанның қомында» дегендей әр жаққа шап-</w:t>
        <w:br/>
        <w:t>қылап жүргеніңде ойындағы ісің орындалмайды. Не жүгеріші,</w:t>
        <w:br/>
        <w:t>не механизатор боламын.</w:t>
        <w:br/>
        <w:t>1962 жыл.Октябрь. Өмір гүліндей аялап өсірген жүгерілігім</w:t>
        <w:br/>
        <w:t>жақсы өнім берді. Бұл жолда көрген бейнет те аз емес-ті. Кісіден</w:t>
        <w:br/>
        <w:t>есіткен кейістігім қаншама! «Жоғары өнім ала алмасаң, таба-</w:t>
        <w:br/>
        <w:t>ныңды жалтырат!» дегендер де болды. Коммуниспін ғой, кем-</w:t>
        <w:br/>
        <w:t>шілігімді де мойындаймын. Күйіркеге жоқпын. Тіпті агроном-</w:t>
        <w:br/>
        <w:t>мен ақылдаспай жүгеріні өзімше егіппін. Жаза бассам қайтер</w:t>
        <w:br/>
        <w:t>еді?! Абырой болды. Әргектарға 48 центнерден дәндей, 350 цент-</w:t>
        <w:br/>
        <w:t>нерден көк собықтай өнім алдым.</w:t>
        <w:br/>
        <w:t>1963 жыл. Февраль. «Стерлинг» сырын кім біліпті. Бұл өзі</w:t>
        <w:br/>
        <w:t>Сырдың «Құрметті қонағы» болып алды. Жаңа сортқа жұрттың</w:t>
        <w:br/>
        <w:t>бәрі әуес. Бірақ өнім бірдей емес. Неге? Құпиясы бар. Тағы бір</w:t>
        <w:br/>
        <w:t>құпия: диқандар тұқым себер алдында суперфосфат пайдалан-</w:t>
        <w:br/>
        <w:t>байды екен. Тіптітопырақ құнарынасеніп, көң де төкпейді. Міне,</w:t>
        <w:br/>
        <w:t>үлкен қателік! Көктем күні тақау қалды. Әріптестерім жер со-</w:t>
        <w:br/>
        <w:t>ғып қалмау үшін құпия жағдайларды ертерек айтуым керек.</w:t>
        <w:br/>
        <w:t>ШЫҒАРМАЛАРЫ ) 143</w:t>
        <w:br/>
        <w:t>Жыл артынан жыл өтті. Жеткен биік гектарына 68 цент-</w:t>
        <w:br/>
        <w:t>нерден. Мұның өзі ауданда ең биік көрсеткіш болып есептеледі.</w:t>
        <w:br/>
        <w:t>Бір бесжылдық араға түсіпті-ау! Тұрмыста, қоғамдық өмірде</w:t>
        <w:br/>
        <w:t>өзгерістер туған. Бисенова тұрмыс құрды. Жолдасы Омар Ыбы-</w:t>
        <w:br/>
        <w:t>рашев совхоздың таңдаулы механизаторы. Өзі партия қатарына</w:t>
        <w:br/>
        <w:t>өтті, аудандық партия комитетінің мүшесі. р</w:t>
        <w:br/>
        <w:t>Қазалыға халық қалаулысы келгенде бұл жүгерілікке су</w:t>
        <w:br/>
        <w:t>қойып жатыр еді. Шардарадан тоспай көріп, сарқылып жеткен</w:t>
        <w:br/>
        <w:t>жартымсыз су қасқалдақтың қанындай қадірлі болатын. Сон-</w:t>
      </w:r>
    </w:p>
    <w:p>
      <w:r>
        <w:t>дықтан да жүгерішілер өз учаскелерін кезектесіп суарады.</w:t>
        <w:br/>
        <w:t>Тіпті, егін даласында түнеп те қалатын кездері де бар.</w:t>
        <w:br/>
        <w:t>- Шаруаңды бірыңғайға келтірген соң Шиеліге барып қай-</w:t>
        <w:br/>
        <w:t>тарсың, - деді директор. - Қазіргі қарбалас уақытта ешнәрсе-</w:t>
        <w:br/>
        <w:t>нің байыбына қаныға алмайсың ғой. Асықпай барсаң жер көре-</w:t>
        <w:br/>
        <w:t>сің, ел көресің, сүйікті апайыңның жан-дүниесімен терең таны-</w:t>
        <w:br/>
        <w:t>сасың. Үйренуші табылса, үйретері жеткілікті көрінеді ғой. Қа-</w:t>
        <w:br/>
        <w:t>жет десең, жаныңа серік қосып берейін.</w:t>
        <w:br/>
        <w:t>- Жоқ, жалғыз барамын!</w:t>
        <w:br/>
        <w:t>Жолаушы Жадыраның Ақтоғанда тұратынын біліп алды.</w:t>
        <w:br/>
        <w:t>Шиеліден тай шаптырым жерде-ақ екен. Жол-жөнекей ес-</w:t>
        <w:br/>
        <w:t>туініпе бұл ауданның шаруашылықтары біріне-бірі өте жақын</w:t>
        <w:br/>
        <w:t>орналасқан. Ең алысы отыз шақырымдық-ақ. Ал Қазалының</w:t>
        <w:br/>
        <w:t>ол шеті мен бұл шеті күншілік жерғой. Қызылқұм мен Қарақұм-</w:t>
        <w:br/>
        <w:t>ның аралығына баяғыдағылар апталап жеткен. Шиелі жерін</w:t>
        <w:br/>
        <w:t>бүгінгі өкпесі алқынбас, тұяғы талмас от жүректі көлікпен бір</w:t>
        <w:br/>
        <w:t>мезгілде аралап шығуға болады екен. Шақтастығына қарай та-</w:t>
        <w:br/>
        <w:t>биғаты көркем де, келбетті. Елді мекендер жасыл желек, жеміс-</w:t>
        <w:br/>
        <w:t>жидекке малынып тұр. Осы өңірдің адамдары да ажарлы, аса</w:t>
        <w:br/>
        <w:t>нұрлы. Бірақ қазалылықтарға қарағанда оншалықты еңселі</w:t>
        <w:br/>
        <w:t>емес. Сол бір жатағандау адамдар Ұлтуғанды. Жадыра шарбағы-</w:t>
        <w:br/>
        <w:t>ның алдына кіргізіп кетті. Үй ішінің адамдары жүзім бағының</w:t>
        <w:br/>
        <w:t>астында шай ішіп отырған. Қысыла кіріп, қымсынып тұрған</w:t>
        <w:br/>
        <w:t>жолаушыны көріп, орындарынан түрегелісті. Ұлтуған солар-</w:t>
        <w:br/>
        <w:t>дан оза шыққан Жадыраны жазбай таныды. Суреттегісінен</w:t>
        <w:br/>
        <w:t>әлдеқайда сүйкімді-ақ!</w:t>
        <w:br/>
        <w:t>- Ұлтуған!</w:t>
        <w:br/>
        <w:t>- Жадыра!</w:t>
        <w:br/>
        <w:t>Жамырай жүгірісіп бүлдіршіндер келді. Аты-жөндерін жа-</w:t>
        <w:br/>
        <w:t>рыса айтып жатыр. Ұлтуған жол-сапарының мәнісін айтты..Жа-</w:t>
        <w:br/>
        <w:t>дыра ақжарқындығына басып, алыстан ат терлетіп, тон тозды-</w:t>
        <w:br/>
        <w:t>рып келген ағайынға не сөз бар деді.</w:t>
        <w:br/>
        <w:t>156 Байжігіт ӘБДІРАЗАҚОВ</w:t>
        <w:br/>
        <w:t>асылдандыру өз алдына мәселе. Жылына жеті мың килограмм</w:t>
        <w:br/>
        <w:t>сүт беретін голландтық тұқым қолға түссе, онда қанекей!</w:t>
        <w:br/>
        <w:t>Оның ойынша, қай бағыттың жалынан ұстау керектігі әзірге</w:t>
        <w:br/>
        <w:t>шешілмеген.</w:t>
        <w:br/>
        <w:t>Әңгіме-сөз тағы да туындай түскен. Өтірік пен шындықтың,</w:t>
        <w:br/>
        <w:t>аңызбен ақиқаттың арасын ажырату қиындап барады. Тағы бір</w:t>
        <w:br/>
        <w:t>дақпырт жер-жерге тарап кетті. Қаратабан жерінен шыққан</w:t>
        <w:br/>
        <w:t>фермер-миллионер өзін капиталиспін деп санайды екен. Жер-</w:t>
        <w:br/>
        <w:t>гілікті газеттер деоның табысын дабырайта жазып жатыр. Тон-</w:t>
        <w:br/>
        <w:t>на-тонна ет сатқан, центнерлеп сүт сатқан. Тері, жүн өнімдерін</w:t>
        <w:br/>
        <w:t>өткізуден қыруар олжа түсірген. Сену қиын, сенбеске және</w:t>
        <w:br/>
        <w:t>шара жоқ. Біз білетін Төлеген болса, мұндай дәрежеге жете-</w:t>
        <w:br/>
        <w:t>тіндей мүмкіндігі жоқ еді ғой. Ақырында Қаратабанға қарай</w:t>
        <w:br/>
        <w:t>қайтадан жол тарттық. Сол баяғы жатаған үй, жұпыны тұрмыс,</w:t>
        <w:br/>
        <w:t>шағын бау-шарбақ, қарадүрсін қора-жай...</w:t>
        <w:br/>
        <w:t>Ау, сізді миллионер болыпты деседі ғой.</w:t>
      </w:r>
    </w:p>
    <w:p>
      <w:r>
        <w:t>Қайдан болсын, алыпқашты әңгіме ғой, - дейді Төлеген</w:t>
        <w:br/>
        <w:t>миығынан күліп. - Малымыз сол баяғы мөлшерінен кемімесе</w:t>
        <w:br/>
        <w:t>өскен жоқ. Мынау қылдай қымбатшылықта оған жемшөп тау-</w:t>
        <w:br/>
        <w:t>ып берудің өзі қиямет. Оның үстіне анталаған ұры-қары бар.</w:t>
        <w:br/>
        <w:t>Екі үйлі жан малды жабыла қарап, суық қолдан әрең қорғай-</w:t>
        <w:br/>
        <w:t>мыз. Рас, артық малды, ауыс-күйіс өнімді сатып қаржы таба-</w:t>
        <w:br/>
        <w:t>мыз. Соның өзі ішіп-жемге, киім-кешекке жетпей қалады.</w:t>
        <w:br/>
        <w:t>- Ал қайтадан фермер атануыңыздың мәнісі қалай?</w:t>
        <w:br/>
        <w:t>- Өз басым осы жаңалыққа түсінбеймін. Менің ұғынуымша</w:t>
        <w:br/>
        <w:t>фермердің техникасы, шабындығы, меншікті жері, суы болуы</w:t>
        <w:br/>
        <w:t>керек қой. Ал оның менде бірі де жоқ. Сірә, бұл науқан қызған</w:t>
        <w:br/>
        <w:t>кезде «Күйі бар ғой, осы жігітті осылай атай салайық» деген</w:t>
        <w:br/>
        <w:t>сөзден туып кетсе керек.</w:t>
        <w:br/>
        <w:t>Осыдан кейін шындыққа көзіміз жеткен.</w:t>
        <w:br/>
        <w:t>ДИҚАН ДӘПТЕРІ</w:t>
        <w:br/>
        <w:t>Құйрық-жалы сүзілген сұңғыла жүйріктей сұлу «Москвич»</w:t>
        <w:br/>
        <w:t>жылмиған жолдың үстімен зымырап келеді. Қапталдай жарыс-</w:t>
        <w:br/>
        <w:t>қан тау шоқылары қатты ағынға ілесе алмай кейін қалып</w:t>
        <w:br/>
        <w:t>қойды. Сол қанатта - дән теңізі.</w:t>
        <w:br/>
        <w:t>Менің досым рульде үнсіз отыр. «Дос» деймін-ау, әлі оны-</w:t>
        <w:br/>
        <w:t>мен жөндеп танысқанымда жоқ. Барбілетінім: аты-жөні, кәсібі.</w:t>
        <w:br/>
        <w:t>Құрдас қабағы қатулы. Қоңырқай, жұқалаң өңінде әлде-</w:t>
        <w:br/>
        <w:t>қалайашу табы бар. Ол машинаны жардан құлатып жіберердей</w:t>
        <w:br/>
        <w:t>ШЫҒАРМАЛАРЫ 189</w:t>
        <w:br/>
        <w:t>Уақыт шалымына орай сөз сөйлеу оңай мәселе емес. Бұл ал-</w:t>
        <w:br/>
        <w:t>дымен зерделілікті, терең ізденісті қажет етеді. Сіз өз жұр-</w:t>
        <w:br/>
        <w:t>тыңныңалақанғасалып әлпештеген ардақтысына айналдыңыз.</w:t>
        <w:br/>
        <w:t>Мұның өзі ылғи сый-құрметке, зор қошеметке бөленіп, уақыт</w:t>
        <w:br/>
        <w:t>өткізу емес қой. Еңбекте де, қоғамдық қызметте деоқ бойы озық</w:t>
        <w:br/>
        <w:t>шығып, еліңе береріңнің, халқыңа айтарыңның мол болғаны</w:t>
        <w:br/>
        <w:t>абаал. Оның үстіне халық депутаттығына ресми түрде тапсы-</w:t>
        <w:br/>
        <w:t>рылатын аманаттармен бірге ауызекі айтылатын өтініштер де</w:t>
        <w:br/>
        <w:t>болады. Хат жүзінде келіп жататын жүрек лебіздері қаншама?!</w:t>
        <w:br/>
        <w:t>Алыс учаскеге электр жүйесін жүргізуге орай жүктелген бір</w:t>
        <w:br/>
        <w:t>міндетті орындап болып, Жадыра тракторымен жолға шығып</w:t>
        <w:br/>
        <w:t>еді. «Жетім төбеге» жеткенде көлігі тартпа балшыққа батты да</w:t>
        <w:br/>
        <w:t>қалды. Соңындаадам-қара жоқ, алдыңғы көш ұзап кеткен. Енді</w:t>
        <w:br/>
        <w:t>жол ортасында түр. Жан-жақты іңір қараңғылығы тұмшалап</w:t>
        <w:br/>
        <w:t>алған. Аш белі бұралып ай туды. Нәзік ай Жадыраның науша</w:t>
        <w:br/>
        <w:t>кезін еске түсіреді. «Қазір сен жалғыз, мен жалғыз» деп күбір-</w:t>
        <w:br/>
        <w:t>леді іштей.</w:t>
        <w:br/>
        <w:t>Меңіреу, мылқау өңірде алаулап жалын көтерілді. Маздаған</w:t>
        <w:br/>
        <w:t>шоқтың жанында ойғашомып жолаушы отыр. Түбіт шәлі, мақ-</w:t>
        <w:br/>
        <w:t>та күрте азынаған ызғырыққа төтеп берердей. Қалғып кеткен</w:t>
        <w:br/>
        <w:t>екен. От сөнген, қайтадан тамызық салды. Йт-құстан абай бол-</w:t>
        <w:br/>
        <w:t>ғаны жақсы ғой. Бәрібір - құс ұйқы. Манаурап шолпан туды.</w:t>
        <w:br/>
        <w:t>Енді арайлап таң атады. Ұлы диқан сөзі ойға оралады. Шет</w:t>
        <w:br/>
        <w:t>жұрттық мейман Жақаевқа:</w:t>
        <w:br/>
        <w:t>- Дүниеде несұлу? - депсұрақ қойған ғой. Сірә, жауап сөзден</w:t>
        <w:br/>
        <w:t>ілік-шатыс табуды көздесе керек-ті. Әйтпесе, көркемдік, эсте-</w:t>
      </w:r>
    </w:p>
    <w:p>
      <w:r>
        <w:t>тикалық талғамның күшімен берілетін бағаны шаруа адамы-</w:t>
        <w:br/>
        <w:t>нан күту әбестік қой.</w:t>
        <w:br/>
        <w:t>Жақаев кесе басып сөйлеген:</w:t>
        <w:br/>
        <w:t>- Таң сұлу! )</w:t>
        <w:br/>
        <w:t>Мылжың мейман: «неге?» деп ежіктейді.</w:t>
        <w:br/>
        <w:t>- Мен ес біліп, етек жапқалы атар таңмен таласа тұрамын.</w:t>
        <w:br/>
        <w:t>Оның ғажайып дидарына қаншама қарасам датоймаймын. Ар-</w:t>
        <w:br/>
        <w:t>тықшылығының өзі осында болар.</w:t>
        <w:br/>
        <w:t>Сұрақ қоюшы сөзден тосылған.</w:t>
        <w:br/>
        <w:t>Жадыра сонау жылы жарақаттанып, аяғына мінгендеарман-</w:t>
        <w:br/>
        <w:t>дайтаңын Алматыда атырыпеді. Бірақ ала құйын сезім үстінде</w:t>
        <w:br/>
        <w:t>сұлулық сырларын жете аңғармаған. Енді оның бар азкар-сым-</w:t>
        <w:br/>
        <w:t>батын жапан түзде жалғыз отырып көз алдынан өткерді. Шол-</w:t>
        <w:br/>
        <w:t>пан соңына қараңғылық қалдырып кетеді екен. Мүмкін, таң</w:t>
        <w:br/>
        <w:t>қараңғылығы дегеніміз осы ттығар. Осыдан кейін бозғұлт мұнар</w:t>
        <w:br/>
        <w:t>148 Байжігіт ӘБДІРАЗАҚОВ</w:t>
        <w:br/>
        <w:t>Күрке түтіні қисық ұшады. Тіпті бүйірден, іргеліктен белгі</w:t>
        <w:br/>
        <w:t>бергендей. Су отын бықсып жанбай жатыр. Жүсекең келіп сек-</w:t>
        <w:br/>
        <w:t>сеуілдің жігерін бұтап, жаңқалап берді. Тамызықты үрлей-үр-</w:t>
        <w:br/>
        <w:t>лей Үкілінің келте мұрны делдиіп кеткен.</w:t>
        <w:br/>
        <w:t>- Қараң қалғыр!</w:t>
        <w:br/>
        <w:t>Сексеуіл жаңқасы лапылдап жануына бәйбіше жарқылдап</w:t>
        <w:br/>
        <w:t>сала берді.</w:t>
        <w:br/>
        <w:t>- Көсегең көгергір!</w:t>
        <w:br/>
        <w:t>Қара шәугім бұрқ-сарқ қайнады. Шайды қалампыр салып</w:t>
        <w:br/>
        <w:t>дәмдейтін үкілі аққұманды қоламтаға қойды. Сұлутөбеде сән-</w:t>
        <w:br/>
        <w:t>қойлау болып өскен ол төсек-орынды, киім-кешекті, аяқ-табақ-</w:t>
        <w:br/>
        <w:t>ты аса таза ұстайтын. Сол себепті де осы шаңырақтан кісі арыл-</w:t>
        <w:br/>
        <w:t>майды. Ерлі-зайыптылардың қайсысы жомарт, қайсысы мырза</w:t>
        <w:br/>
        <w:t>екенін жұрт айырудан қалған.</w:t>
        <w:br/>
        <w:t>Кей-кейде Жүсекеңнің жар-қосағынаі|ірілік жасайтыны бар.</w:t>
        <w:br/>
        <w:t>Мұрнының келтелігін мін санайды. Осы кемшілігі болмаса,</w:t>
        <w:br/>
        <w:t>Үкілі деақ маралдай маңқиған ажарлы-ақ еді. Қалай дегендеде</w:t>
        <w:br/>
        <w:t>екеуі жас ортасына келіп қалды. Екі жеткіншек және бар. Енді</w:t>
        <w:br/>
        <w:t>артық-кемді салыстыруға жол қалмағандай. Қамшы сабындай</w:t>
        <w:br/>
        <w:t>қысқа өмірдің жалғасын осы босағада ошақ отын маздатып</w:t>
        <w:br/>
        <w:t>өткізеді. От-жалынға қақталып отырып, сүр иісіне елтіген екі</w:t>
        <w:br/>
        <w:t>бала маужырай бастады.</w:t>
        <w:br/>
        <w:t>- Қалғымаңдар, қарақтарым!</w:t>
        <w:br/>
        <w:t>Әке-шеше сөзін құдай сөзіндей көретін Төлеген мен Сансыз-</w:t>
        <w:br/>
        <w:t>бай тіктеле түсіп, дастарқандағы құрт, ірімшік, бауырсақтан</w:t>
        <w:br/>
        <w:t>біраз қарбытты.</w:t>
        <w:br/>
        <w:t>Өр мінезіне, кесек бітіміне қарамастан Жүсіпназар сұмдық</w:t>
        <w:br/>
        <w:t>балажан. Екі ұлын кезек-кезек өбектейді. «Жамылып отырың-</w:t>
        <w:br/>
        <w:t>дар» деп брезент плашын шешіп берді.</w:t>
      </w:r>
    </w:p>
    <w:p>
      <w:r>
        <w:t>Күркеге бас сұғуына баяғы астам сөйлейтін әдетіне басып:</w:t>
        <w:br/>
        <w:t>-“Жарайсың, кер пұшығым! Мұнда - шыбынсыз жаз, далада</w:t>
        <w:br/>
        <w:t>аласапыран боран!- деді.</w:t>
        <w:br/>
        <w:t>- Ата сақалың аузыңа түскенше кеміткеніңді қоймайсың-</w:t>
        <w:br/>
        <w:t>ау. байғұс! Одан даүстінді кептір, тамақ іш, есіңді жина. Құдай-</w:t>
        <w:br/>
        <w:t>дың күні құтырып кетті ғой, не күтіп тұрғанын кім білсін?!</w:t>
        <w:br/>
        <w:t>- Біз көрген құқай бұл емес, отарымызбен ығып кетіп, бір</w:t>
        <w:br/>
        <w:t>жеті бойы табылмағанымызда, жұрт сыртымыздан құран оқып</w:t>
        <w:br/>
        <w:t>қойған. Бір тұяқ шетінетпей Қызылқұмның қалың шұбарынан</w:t>
        <w:br/>
        <w:t>шыға келгенде сол жұрт қайтадан той жасаған.</w:t>
        <w:br/>
        <w:t>- Сонда да омырауыңа жылтырақ тақпадың ғой.</w:t>
        <w:br/>
        <w:t>- Қыз күніңнен жылтыраққа үйір едің, соры қайнаған, әлі</w:t>
        <w:br/>
        <w:t>қоймайсың, бізге көрсетілген құрметтің кемдігі бар ма. Былтыр</w:t>
        <w:br/>
        <w:t>152 3 Байжігіт ӘБДІРАЗАҚОВ</w:t>
        <w:br/>
        <w:t>түз жүгіре берген. Таң сыз берді. Төлеген шарқ ұрып көз жетер</w:t>
        <w:br/>
        <w:t>жерді шолып шықты. Сыбыс жоқ, дыбыс жоқ.</w:t>
        <w:br/>
        <w:t>Шашырап күн шықты. Санасыз жануарлар құдайдай қам-</w:t>
        <w:br/>
        <w:t>қоршының көзден таса болғанын сезбейді. Орнында қалған ер-</w:t>
        <w:br/>
        <w:t>ғараның шыбын жаны шырқырап тұрғанын білмейді. Қырау</w:t>
        <w:br/>
        <w:t>басқан қалың баялышқа қойып кеткісі келеді. Еңкуге шоқырақ"</w:t>
        <w:br/>
        <w:t>тап жайылып жүрген тұсаулы ат оқыранып қалды. Йесін</w:t>
        <w:br/>
        <w:t>көрген.</w:t>
        <w:br/>
        <w:t>- Кәрілік жеңейін деді, балам!</w:t>
        <w:br/>
        <w:t>- Жоқ, әке, сізді малға деген сүйіспеншілік билеп алған.</w:t>
        <w:br/>
        <w:t>Соның ырқымен ұйқылы-ояу жоқ іздеп кете барғансыз.</w:t>
        <w:br/>
        <w:t>- Жарайды, менің осы қасиетім саған дарыса болды ғой.</w:t>
        <w:br/>
        <w:t>Алыстан асып жеткен бір билік шаруашылық шаңырағын</w:t>
        <w:br/>
        <w:t>қатты шайқалтқан. Коллектив ойламаған жерде бір мың гектар</w:t>
        <w:br/>
        <w:t>егістіктен, қырық үш мың қойдан айырылды. Енді Киров</w:t>
        <w:br/>
        <w:t>атындағы колхоз совхозға айналып, көкөніс өсірмекші. Бұл</w:t>
        <w:br/>
        <w:t>көрінеу құлдырауға ойысу деген сөз. Жер - сортаң, су тапшы,</w:t>
        <w:br/>
        <w:t>жаңа кәсіптің қажетіне жарайтын бірде-бір маман, бірде-бір</w:t>
        <w:br/>
        <w:t>техника жоқ. Әмір-бұйрықта шаруаттылықты мамандандыру,</w:t>
        <w:br/>
        <w:t>өндіріс технологиясын жабдықтау жайында жалғыз ауыз сөз</w:t>
        <w:br/>
        <w:t>айтылмаған. Сонда кировтіктер кімнен үйренеді, қайдан тағ-</w:t>
        <w:br/>
        <w:t>лым алады? Облыста осы саламен айналысатын жөні түзу кәсіп-</w:t>
        <w:br/>
        <w:t>тес болса екен ғой. Ал, басқа жердегілердің табиғи ерекшелігі,</w:t>
        <w:br/>
        <w:t>мүмкіндігі мүлде бөлекіпе. Күріш дақылы мен қой шаруашы-</w:t>
        <w:br/>
        <w:t>лығының табысына жарнақтасып келген ірі қара одан әрізиян-</w:t>
        <w:br/>
        <w:t>ға батырмақшы. Бұл - айдай анық ақиқат, қаны сорғалаған</w:t>
        <w:br/>
        <w:t>шындық. Жас басшы осыны айтамын деп іс басындағылардан</w:t>
        <w:br/>
        <w:t>сөз естіді, тәкит көрді. Енді не шара?!</w:t>
        <w:br/>
        <w:t>Ауыр жағдай басшының көз алдына мынасұмдықты даелес-</w:t>
        <w:br/>
        <w:t>тетті. Енді ол колхозшылар сьезіне делегат болып сайланбайды.</w:t>
        <w:br/>
        <w:t>Орден, медальдармен марапатталмайды.Сый-құрметтің жорал-</w:t>
        <w:br/>
        <w:t>ғысына -күретін шетелдік демалыс орындарына жолдама ала</w:t>
        <w:br/>
        <w:t>алмайды. Әлі жігіт ағасы жасына жетіп үлгірмеген Өзбекбай</w:t>
      </w:r>
    </w:p>
    <w:p>
      <w:r>
        <w:t>Досмағанбетовтың көрешегі осындай екен, онда пәле-жәледен</w:t>
        <w:br/>
        <w:t>қашып құтылудың амалы қайсы? “Жоқ, қатардағы егінішіден</w:t>
        <w:br/>
        <w:t>ғалым-агрономдыққа көтерілген, іскерлік, ұйымдастырушы-</w:t>
        <w:br/>
        <w:t>лық қабілетімен көзге түскен саналы азамат бас амандау әреке</w:t>
        <w:br/>
        <w:t>тіне бара алмайды.</w:t>
        <w:br/>
        <w:t>Жүсіпназар келді. Еңгезердей қарт киіктің асығындай кіш-</w:t>
        <w:br/>
        <w:t>кентай жігітке тос түйістіре амандасты. Емендей берік, анау-</w:t>
        <w:br/>
        <w:t>мынауға майыспайтын өр мінез иесінің мына қылығына Өзбек-</w:t>
        <w:br/>
        <w:t>бай іштей таңқалды. Ақсақал айтар ойын жасырмады.</w:t>
        <w:br/>
        <w:t>144 Байжігіт ӘБДІРАЗАҚОВ</w:t>
        <w:br/>
        <w:t>- Бізге жақын жердегілер маза бермейді, сонда да базыналы-</w:t>
        <w:br/>
        <w:t>ғын көтереміз. - Отырғандар мәре-сәре. Осы бір көңілді отырыс</w:t>
        <w:br/>
        <w:t>жол азабы қажытқан Үлтуғанды біртүрлі сергітіп жіберді.</w:t>
        <w:br/>
        <w:t>Кішкентайлар би билеп, ән салып отырғандарды одан сайын</w:t>
        <w:br/>
        <w:t>көңілдендіре түседі. Осы бүгін жадыраның Республика “Жоғар-</w:t>
        <w:br/>
        <w:t>ғы Кеңесінің кезекті сессиясынан оралған бойы екен. Ертең егіс</w:t>
        <w:br/>
        <w:t>даласына аттанады.</w:t>
        <w:br/>
        <w:t>Түнде екі әйел тақтай сәкіде қатар жатты. Бұл жақтың аспа-</w:t>
        <w:br/>
        <w:t>ны даалыстау, ашықтау сияқты. Арқа беттен қоңыр самал жел</w:t>
        <w:br/>
        <w:t>есті. - Қаратаудың желі ғой, түнемелік күшейе түседі, - деді</w:t>
        <w:br/>
        <w:t>Жадыра.</w:t>
        <w:br/>
        <w:t>-Жаурасан көрпе жабайын.</w:t>
        <w:br/>
        <w:t>- Жоқ, рахмет!</w:t>
        <w:br/>
        <w:t>Ұлтуған ертең жер-сумен танысады, жүгері агротехникасы-</w:t>
        <w:br/>
        <w:t>ның ерекшеліктеріне үңіледі, жол-жөнекей совхозға соғып,</w:t>
        <w:br/>
        <w:t>оның әлеуметтік бейнесіне зер салады. Ұлтуғанның сауалдары-</w:t>
        <w:br/>
        <w:t>на Жадыра қолма-қол жауап қайырды.</w:t>
        <w:br/>
        <w:t>- Қанымызға сіңген қаңқу сөз іс басындағы адамдарға теріс</w:t>
        <w:br/>
        <w:t>түсіндіріледі. Бірде жер бөлісудегі қиянатқа көнбей облыстық</w:t>
        <w:br/>
        <w:t>партия комитетінің бірінші хатшысына барған едім. Ол</w:t>
        <w:br/>
        <w:t>комиссия жібертті. Комиссия жетекшісі «Таспанбетоваға бас-</w:t>
        <w:br/>
        <w:t>қа планетаның жері болмаса, Шиелі топырағы ұнамайды» деп</w:t>
        <w:br/>
        <w:t>мәлімдеген. Біздің замандасымыз атбасарлық Шолпан Оразгел-</w:t>
        <w:br/>
        <w:t>диева осындай қиянатқа шыдамай мерт болған ғой. Оқыс бір-</w:t>
        <w:br/>
        <w:t>деңеге ұшырасаң және бір өсек таңылады. Ал адам санасының</w:t>
        <w:br/>
        <w:t>азғындауына күрес жүргізетін мезгіл әлдеқашан жетті. Сөз</w:t>
        <w:br/>
        <w:t>сарастығы, ой-пікір тазалығы, сенім мен құрмет сезімі жоғал-</w:t>
        <w:br/>
        <w:t>ған жерде таудай табысымыздың құны көк тиын ғой.</w:t>
        <w:br/>
        <w:t>Үнінің өктемірек шыққанына кешірім сұрай отырып Жады-</w:t>
        <w:br/>
        <w:t>ра сөзін жалғастырды. - Осында түратын жесір әйелдің қызы</w:t>
        <w:br/>
        <w:t>жоғары оқу орнына түсе алмай көп азап шекті. Онжылдықты</w:t>
        <w:br/>
        <w:t>алтын медальмен бітірген еді. Қызылордаға жолым түскенде</w:t>
        <w:br/>
        <w:t>оны институтқа ертіп бардым. Ондағылар көмектесті. Бірақ</w:t>
        <w:br/>
        <w:t>біреулер «Жадыра ауылдастарынан пара алып жүр» деп қауе-</w:t>
        <w:br/>
        <w:t>сет таратқан.</w:t>
        <w:br/>
        <w:t>Ұлтуған іштей ұялыс тапты. Мұның өкпе-назы түкке тұрғы-</w:t>
        <w:br/>
        <w:t>сыз екен. Басына әлі бұлт үйірілмеген. Бұлт үйірілгенде де оны</w:t>
        <w:br/>
        <w:t>серпіп тастауға бұл дәрменсіз.</w:t>
        <w:br/>
        <w:t>Бұлар жолға шықты. Қуаңшылық бұл жаққа да салқынын</w:t>
      </w:r>
    </w:p>
    <w:p>
      <w:r>
        <w:t>тигізгендей. Атышулы Телікөл қурап, қаңсып жатыр. Жүұр-</w:t>
        <w:br/>
        <w:t>гіншілердің айтуынша, тау бұлақтары да сарқылған. Сарысу,</w:t>
        <w:br/>
        <w:t>ШЫҒАРМАЛАРЫ 149</w:t>
        <w:br/>
        <w:t>қой шаруашылығы тпебері атанғанда мініп кетерлік, жетектеп</w:t>
        <w:br/>
        <w:t>кетерлік, ат сауырына салын кетерлік сый-сыяпаттың бәрі бе-</w:t>
        <w:br/>
        <w:t>рілді. Осыны қалың көпке пышақ үстінен бөліп берейік деген</w:t>
        <w:br/>
        <w:t>мен емес, сен едің ғой. Енді келіп!..</w:t>
        <w:br/>
        <w:t>Үкілі сөзден жығылмаушы еді, шындықтан жығылды.</w:t>
        <w:br/>
        <w:t>Жоыығғылаотырып, күйеуінің жүзіне сүйсіне қарады. Әлі дебиік,</w:t>
        <w:br/>
        <w:t>әлі де айбынды. Баққан малын, тапқан табысын білетін, басқа-</w:t>
        <w:br/>
        <w:t>мен жұмысы болмайтын тұрғыластарынан жөні бөлектеу.</w:t>
        <w:br/>
        <w:t>Күздеуді сіреу қар басқанша шиырлап, дарияда мұз көбесі</w:t>
        <w:br/>
        <w:t>сөгілмей тұрғанда жайылымға ірге көтеретіні де өзгелерден</w:t>
        <w:br/>
        <w:t>ерекшелігі.</w:t>
        <w:br/>
        <w:t>Ас келді. Жүсіпназар саптама етігінің қонышынан мүйіз</w:t>
        <w:br/>
        <w:t>сапты пышағын шығарды. Шойын құмандағы суға бір шайып</w:t>
        <w:br/>
        <w:t>алды да, қабырғалықтағы қалың етке қиялай салды. Өткірдің</w:t>
        <w:br/>
        <w:t>жүзіне шыдамаған сүрет жапырақталып түсіп жатыр. Ара-ара-</w:t>
        <w:br/>
        <w:t>сында құртқа қойыртпақталған сорпадан сіміріп-сіміріп қояды.</w:t>
        <w:br/>
        <w:t>Ыстықсырап қалыпты.</w:t>
        <w:br/>
        <w:t>Екі балаға ермек болар осы үйде ит баласы жоқ. Иті жоқ шо-</w:t>
        <w:br/>
        <w:t>панға жаманат сөзі айтылатын болса, Жүсекен одан қашып</w:t>
        <w:br/>
        <w:t>құтыла алмайды. Үкілі ырымға жаман, биыл күшік асырайық</w:t>
        <w:br/>
        <w:t>деп отыр. Асыраса асырар, бірақ соның нағыз жеті қазынаның</w:t>
        <w:br/>
        <w:t>бірі болатынына отағасы сенбейді. Сенбейтіні, бұрын есектей</w:t>
        <w:br/>
        <w:t>итболатын. Өзі арабы төбеттен тараған еді, бірақ енесі қаңғыбас</w:t>
        <w:br/>
        <w:t>қайын-қаптал-ды. Екі қар басты, жазда айбатынан адам-қара</w:t>
        <w:br/>
        <w:t>айбынды. Бөрібасарға қызығушылар көп еді. Соның бірі көрші</w:t>
        <w:br/>
        <w:t>шопан болатын. Бір күні отарын бір үйір қасқырдың қуып кет-</w:t>
        <w:br/>
        <w:t>кенін айтып, ойбай салып келді. Ал, шап! Он шақты қой тамақ-</w:t>
        <w:br/>
        <w:t>талған. Бір із дара кеткен. Дараіз арландікі болуға тиіс. Жүсіп-</w:t>
        <w:br/>
        <w:t>назарсоның соңынатүсті. Далатағысы ұзақ жортуыл, ала-қиғаш</w:t>
        <w:br/>
        <w:t>шабыстан әлсіресе керек, ши түбінде бүк түсіп жатыр екен.</w:t>
        <w:br/>
        <w:t>- Айт! :</w:t>
        <w:br/>
        <w:t>Бөрібасар қыр асырмай алдын орады. Көкжал қалың би-</w:t>
        <w:br/>
        <w:t>дайыққа төтелей салды. Төбет одан әлдеқайда алымды, әрі қуат-</w:t>
        <w:br/>
        <w:t>ты секілді. “Жетіп барады да тайсақтап шыға келеді.</w:t>
        <w:br/>
        <w:t>- Атаңа нәлет!</w:t>
        <w:br/>
        <w:t>Көкжал бүлкектеп жөнеле бергенде қуып жетіп, қақ түм-</w:t>
        <w:br/>
        <w:t>сықтан тағы ұрды. Бұдан кейін жыртқыш жыртқыштығын</w:t>
        <w:br/>
        <w:t>істей алмады. Ат сауырына бөктеріліп келген арыстай арланды</w:t>
        <w:br/>
        <w:t>көрген көрші-қолаң қасқыр алған ит жайында аңыз-әңгімені</w:t>
        <w:br/>
        <w:t>таратып жіберді. Жүсекең сырбермеді, жаңа қонысқаірге көте-</w:t>
        <w:br/>
        <w:t>рерде көршіге келіп:</w:t>
        <w:br/>
        <w:t>ШЫҒАРМАЛАРЫ 0- Ш і 141</w:t>
        <w:br/>
        <w:t>тәжірибе алысқан. Еш жерде айтылмаған, еш жерде жазылма-</w:t>
        <w:br/>
        <w:t>ған жүрек сырларын тебірене шерткен. Тіпті, ауыр қақты-</w:t>
      </w:r>
    </w:p>
    <w:p>
      <w:r>
        <w:t>ғыстарға ел аманатын арқалап түскен сәттерін де жасырмаған.</w:t>
        <w:br/>
        <w:t>Оған сәттіліктен гөрі сәтсіздіктер қатар кездескен деседі. Сон-</w:t>
        <w:br/>
        <w:t>дайда Жақаевтай, Ким Ман Сандай ұлы тұлғалардың тағылы-</w:t>
        <w:br/>
        <w:t>мынан сүйенген.</w:t>
        <w:br/>
        <w:t>Ауызекі әңгіменің жаңсағы көп. Қайсыбір толғаулар шын-</w:t>
        <w:br/>
        <w:t>дықтан гөрі аңыз-ертегіге ұқсаңқырап кетеді. Алыс мекеннен</w:t>
        <w:br/>
        <w:t>құлақ түрген Ұлтуған Бейсенова беймаза күй кешті. Жер шал-</w:t>
        <w:br/>
        <w:t>ғайлығы (Жадырамен кездесуге бөгет болып түр. іс-қимылын</w:t>
        <w:br/>
        <w:t>уақыт кестесіне бағындырған диқан бұл жаққа келе алмайтын</w:t>
        <w:br/>
        <w:t>тәрізді. Ұлтуған амалсыздан газет сөзіне үңіледі. Келте хабар,</w:t>
        <w:br/>
        <w:t>шолақ қайырым көңілге одан әрі қобалжу туғызады. Бар аңғар-</w:t>
        <w:br/>
        <w:t>ғаны: Құрметті мейман ауданның экономикалық, әлеуметтік</w:t>
        <w:br/>
        <w:t>өмірімен танысып, экологиялық проблемаларға орай ой толғаған.</w:t>
        <w:br/>
        <w:t>Экологиялық өзгеріс көз көрмес, қиян шеттегі «Бозкөл» же-</w:t>
        <w:br/>
        <w:t>ріне де елеулі зардап келтірген. Осы совхозбен қанаттас, қой-</w:t>
        <w:br/>
        <w:t>ындас жатқан бұрынғы «Социализм», «Коммунизм» колхозда-</w:t>
        <w:br/>
        <w:t>ры елді мекен болудан қалған. Ұлтуған өз туыстарының аттары</w:t>
        <w:br/>
        <w:t>айшықты аталатын артельдерде тұратынын мақтаныш тұтатын-</w:t>
        <w:br/>
        <w:t>ды. Енді ескі жұрттың ен-таңбасы да белгісіз. Ұлтуған жерлес-</w:t>
        <w:br/>
        <w:t>тері Арал теңізімен астасатын Каукей, Лақалы көлдерінен</w:t>
        <w:br/>
        <w:t>балық аулайтын. Теңіз түлігін мұзханаларға сыйғыза алмаған</w:t>
        <w:br/>
        <w:t>олар егінші ағайындарға сыралғы ретінде таратып беретін.</w:t>
        <w:br/>
        <w:t>Мұндай жоралғыдан келім-кетім кісілер әжептәуір несібе айы-</w:t>
        <w:br/>
        <w:t>ратын. Ну қарағай нар қамыс, шалқар көл, көк толқынды теңіз</w:t>
        <w:br/>
        <w:t>жағалауы, жыңғылды, жиделі тоғайлықтар бұрын ұшқан құс,</w:t>
        <w:br/>
        <w:t>жүгірген аңның мекені болғаны анық. Ұлы теңіз қайырылмас</w:t>
        <w:br/>
        <w:t>қанға бекінген қаралы сұлудай ту алысқа тайып отырды. Ашу-</w:t>
        <w:br/>
        <w:t>ыза белгісіндей оның орнында тұз дауылы ұйтқиды. Тұз дауы-</w:t>
        <w:br/>
        <w:t>лы бозкөлдіктердің бау-бақшасын жермен жексен етті. Еңбегі</w:t>
        <w:br/>
        <w:t>еш болғандардың арасында Ұлтуған да бар.</w:t>
        <w:br/>
        <w:t>Ұлы теңізбен өзектес өзен-көлдердің тартылуы игілік өнді-</w:t>
        <w:br/>
        <w:t>рудің тар шеңберіне әкеп тіреген. Қаласаңыз да, қаламасаңыз</w:t>
        <w:br/>
        <w:t>да мал бағасыз. Жер жетеді, жабайы мекенге айналып кеткен</w:t>
        <w:br/>
        <w:t>ескі қоныстар баршылық.</w:t>
        <w:br/>
        <w:t>Әйел жаны нәзік қой, тым тәрбиелі істі қалайды. Егін көк-</w:t>
        <w:br/>
        <w:t>тету, оны аялау ғанибет істей еді. Төккен тер, сіңірген еңбектің</w:t>
        <w:br/>
        <w:t>зейнетін көру таза бақыт емес пе? Күріш өсіретін замандастар-</w:t>
        <w:br/>
        <w:t>да не арман бар деп ойлайды Ұлтуған. Өйткені, күріш табиғат-</w:t>
        <w:br/>
        <w:t>тың терісанғар құбылысына төзімді, көнтерлі. Сортаңды то-</w:t>
        <w:br/>
        <w:t>142 Байжігіт ӘБДІРАЗАҚОВ</w:t>
        <w:br/>
        <w:t>пырақта, сарқынды суда көктеп шығып, улы химикаттан нәр</w:t>
        <w:br/>
        <w:t>алып, от-жалын ыстықта құлпырып өседі.</w:t>
        <w:br/>
        <w:t>Көрші ауылдағы ағайындар осылай деседі. Талапкер тілек</w:t>
        <w:br/>
        <w:t>білдірсе, қамқорлыққа алатын сыңайы бар. Ұлтуған қатты тол-</w:t>
        <w:br/>
        <w:t>қыды. Ата-ана қия басуға қайлы емес. Оның үстіне туған жерде</w:t>
        <w:br/>
        <w:t>көңілі сүйген жігіті және бар. Парталастарды да қимайды. Боз-</w:t>
        <w:br/>
        <w:t>бала, бойжеткен жасындағы жас қайраттар кез келген іске ара-</w:t>
        <w:br/>
        <w:t>ласып, белсенділік көрсетіп жүр. Бұл да озат жұмысшы сана-</w:t>
        <w:br/>
        <w:t>тына қосылып қалды. Әйтсе де, алаңжарлылық сейілетін емес.</w:t>
        <w:br/>
        <w:t>Бұл қалайда жоталы істің жалынан ұстауы керек. Жадыраға</w:t>
        <w:br/>
        <w:t>хат жазса маекен? Недеп жазады. Бақша өсірдім, құрылыс сал-</w:t>
        <w:br/>
        <w:t>дым, шұбартаулықтарға еліктеп қой бақтым, бәрі де баянды бол-</w:t>
        <w:br/>
        <w:t>мады дей ме? Мұның қабатынан тұрақсыздық, байлаусыздық</w:t>
        <w:br/>
        <w:t>бой көрсетпей ме? Ел ардақтысынан кейістікке толы жауап алса,</w:t>
      </w:r>
    </w:p>
    <w:p>
      <w:r>
        <w:t>өткірдің жүзіндей жарқылдаған күш-қайраты мұқалып қалмай</w:t>
        <w:br/>
        <w:t>ма? Жоқ, мұның талабының талай рет тауы қайтқан. Соңғысы-</w:t>
        <w:br/>
        <w:t>шопандық кәсіптегі жұлдызының жанбауы еді.</w:t>
        <w:br/>
        <w:t>Басшылық өзгерген, көзқарас жаңарған. Мал шаруашылы-</w:t>
        <w:br/>
        <w:t>ғының материалдық-техникалық базасын нығайту күн тәрті-</w:t>
        <w:br/>
        <w:t>біне қойылды. Осыған орай жемшөптік дақылдарды кең көлем-</w:t>
        <w:br/>
        <w:t>де өсірудің қажеттігі туған. Бозкөлдіктерге соя, рапстан гөрі</w:t>
        <w:br/>
        <w:t>жоңышқа, жүгері өсіру қолайлырақ.</w:t>
        <w:br/>
        <w:t>Ұлтуған жүгері өсіруге біржола бекінді. Бұған жетекшілік</w:t>
        <w:br/>
        <w:t>ететін адамның білімі аз, тәжірибесі жеткіліксіз - оның үстіне</w:t>
        <w:br/>
        <w:t>жүгері агротехникасының Бозкөл жеріне қайсысы тиімді екені</w:t>
        <w:br/>
        <w:t>белгісіз. Ұлтуған жүгеріні қарықтап егуді үй-ішінің тіршілігі-</w:t>
        <w:br/>
        <w:t>нен біледі. Шаршы ұялы әдіске насихат сөзінен таныс. Агро-</w:t>
        <w:br/>
        <w:t>ном жүйектеп егу тәсілін еске салды.</w:t>
        <w:br/>
        <w:t>Борпылдақ боз топыраққа су жайып бола берген кезде Жа-</w:t>
        <w:br/>
        <w:t>дыра Таспанбетованың шақыру хаты жарияланды. Мұнда сыр-</w:t>
        <w:br/>
        <w:t>ласу, пікір алысу мақсаты басымырақ екен. Осындай айтулы</w:t>
        <w:br/>
        <w:t>адамның жүрек сөзі естілген кезде Ұлтуған жүгері өсіруге</w:t>
        <w:br/>
        <w:t>кіріскенін жақсылыққа жорыды.</w:t>
        <w:br/>
        <w:t>Өкініш деген, қаулап өскен дақыл - дән байлауға келгенде</w:t>
        <w:br/>
        <w:t>өте-мөте сараңдық жасады. Бір түпте бір-ақ түйнек. Мұның</w:t>
        <w:br/>
        <w:t>ақыры гектарына 80 центнерден ғана өнім жинауға душар етті.</w:t>
        <w:br/>
        <w:t>Ендігі жылы ма?.. «Егінші жылда арманда, балықшы күнде</w:t>
        <w:br/>
        <w:t>арманда« деген мәтел бар. Осыған қарағанда әрбір іс-әрекеттің</w:t>
        <w:br/>
        <w:t>мәт қапылсыз болмайтыны ғой. Жадыраның өзі «ойласайық»,</w:t>
        <w:br/>
        <w:t>«кеңесейік» деп күйіркеге шақырады.</w:t>
        <w:br/>
        <w:t>140 2 Тәйжігіт ӘБЛІРАЗАҚОВ</w:t>
        <w:br/>
        <w:t>көтеріліп көкке өрлейді. Өрлеген сайын ақшыл қанат сәулелер</w:t>
        <w:br/>
        <w:t>шашырап-шашырап кетеді. Ал аспан жиегі шымқай қырмызы</w:t>
        <w:br/>
        <w:t>түске боялған. Бір ғажабы, сол өзгерістер «жетім төбенің» арғы</w:t>
        <w:br/>
        <w:t>жағына жетпей жатыр. Күңгірт беткейді тосын жарық тіліп</w:t>
        <w:br/>
        <w:t>өтті. Зар илеген машина үні естілді. Жадыра жазбай таныды.</w:t>
        <w:br/>
        <w:t>Парторгтың ескі «Уазигі».</w:t>
        <w:br/>
        <w:t>Хатшы аптыға сөйледі.</w:t>
        <w:br/>
        <w:t>- Қазалылықтар шақырған екен, облыс басшылары тез</w:t>
        <w:br/>
        <w:t>жетсін деп жатыр!</w:t>
        <w:br/>
        <w:t>- Оу, ағасы, көлігін айдалаға қалдырып кеткен жолаушыны</w:t>
        <w:br/>
        <w:t>қашан көріп едіңіз. Совхоз орталығына хабарласып, күш-көмек</w:t>
        <w:br/>
        <w:t>алдырайық. Сонда құда да тыныш, құдағи да тыныш.</w:t>
        <w:br/>
        <w:t>Жадыраенді Қазалы жайын ойлай бастады. Теңізітартылған,</w:t>
        <w:br/>
        <w:t>өзені сарқылған аудан жағдайы қиындап барады. Дүрілдеген</w:t>
        <w:br/>
        <w:t>данқ Шиеліге сол жақтан ауысып еді. «Сағадағы су ішіп,</w:t>
        <w:br/>
        <w:t>аяқтағы у ішіп« дегендей егіншіліктің бағы тая бастады. Қуаң-</w:t>
        <w:br/>
        <w:t>шылық мал шаруашылығының да шаңырағын қатты шайқал-</w:t>
        <w:br/>
        <w:t>туда.</w:t>
        <w:br/>
        <w:t>Жоқ, қазалылықтар өршіл, үмітшіл болып шықты. Дария</w:t>
        <w:br/>
        <w:t>деңгейінің бір қол жоғары көтерілгенін көңілге медет тұтады.</w:t>
        <w:br/>
        <w:t>Арал-Балқаш қорының құрылғанын мақтаныпп санайды. Көп-</w:t>
        <w:br/>
        <w:t>тен бері қаңырап, қаңсып қалған он жеті миллион сомдық су</w:t>
      </w:r>
    </w:p>
    <w:p>
      <w:r>
        <w:t>торабының игілігін қайта көретіндеріне де сенімді. Шіркін,</w:t>
        <w:br/>
        <w:t>үміткерлік пен өршілдіктің жөні бөлек қой. Басқосулар жоға-</w:t>
        <w:br/>
        <w:t>ры рухта, көтеріңкі жағдайда өтті. Бір таңқаларлығы - Кеңтүп</w:t>
        <w:br/>
        <w:t>орта мектебінің оқушылары депутат апайға хат тапсырған.</w:t>
        <w:br/>
        <w:t>Ашып қараса, өз қолтаңбасы. Енді аңғарды. Кішкентай шә-</w:t>
        <w:br/>
        <w:t>кірттер Мәскеуге жүрер алдында астана жаңалығын жазып</w:t>
        <w:br/>
        <w:t>жіберуді өтінген еді. Мынау Жадыраның Сһездер сарайынан</w:t>
        <w:br/>
        <w:t>жолдаған жауабы. Жүрек жылуымен өрілген жолдарды жас</w:t>
        <w:br/>
        <w:t>ұрпақтар қасиеттеп сақтаған. Дала қызының Қазалыға келуі</w:t>
        <w:br/>
        <w:t>талай жүректі толқытқан, талай сезімді тебіренткен. Осы өңір-</w:t>
        <w:br/>
        <w:t>де Жадыраның өмір жолын жырдай жаттап алғандар бар. Бәрі</w:t>
        <w:br/>
        <w:t>де жүздесуге, тілдесугеіңкәр-ақ. Қадірлі біреу, қадірлеуші мың</w:t>
        <w:br/>
        <w:t>сан. Әңгіме оның атақ-даңқында ғана емес, қарапайымдылы-</w:t>
        <w:br/>
        <w:t>ғында, қайсарлығында, үлкенге де, кішіге де бірдей жібектей</w:t>
        <w:br/>
        <w:t>есілген жұмсақ мінезінде. Әйтпесе, Қазалыда да еңбек абырой-</w:t>
        <w:br/>
        <w:t>ының шырқау биігіне көтерілгендер бар ғой. Бірақ олар өз</w:t>
        <w:br/>
        <w:t>беделін баянды ете алмады.</w:t>
        <w:br/>
        <w:t>Елардақтысы аудан шаруашылықтарын аралап, жер-су жағ-</w:t>
        <w:br/>
        <w:t>дайымен танысқан, адамдармен әңгімелескен, ой бөліскен,</w:t>
        <w:br/>
        <w:t>150</w:t>
        <w:br/>
        <w:t>ӘБДІРАЗАҚОВ</w:t>
        <w:br/>
        <w:t>- Бөрібасарды байлап қал!- деді.</w:t>
        <w:br/>
        <w:t>Көрші сенбей түр.</w:t>
        <w:br/>
        <w:t>- Мына сынды сырттанды ырым-жырымсыз қалай аламын!</w:t>
        <w:br/>
        <w:t>- Қай қазақ ит сатып, олжа тапқан. Ал деген соң ал!</w:t>
        <w:br/>
        <w:t>Содан бері бұл үйге ит түгілі итаяқ та құтаймаған. Бұл дабір</w:t>
        <w:br/>
        <w:t>қойшы өмірінің ерекшелігі сияқты. Жүсекен орнынан тұрды.</w:t>
        <w:br/>
        <w:t>Бусанған денесі әжептәуір жеңілдеп қалған екен. Ширақ басып</w:t>
        <w:br/>
        <w:t>қотанға барды да екі баланы үйге жіберді. Шіркін, Телікөлдің</w:t>
        <w:br/>
        <w:t>қолтығына бір жетсе, базарлы өмір басталады. Сәуір шуағына</w:t>
        <w:br/>
        <w:t>малынған жайдары, жайлы мекенде мал төлдейді. Жас сақман-</w:t>
        <w:br/>
        <w:t>шылар қызу майданғаараласа жүріп, қойшылар отбасын ойын-</w:t>
        <w:br/>
        <w:t>сауыққа бөлейді. Талай мұхит, талай теңіздерді асып келген</w:t>
        <w:br/>
        <w:t>жыл құстары көк айдынды думандатады. Қостанып жатып</w:t>
        <w:br/>
        <w:t>балық аулайтын артель жылымшылары малшы ағайынды ке-</w:t>
        <w:br/>
        <w:t>зек-кезек қонаққа шақырады. Алыс ауданнан жететін өкілдер</w:t>
        <w:br/>
        <w:t>сауда-саттық жасайтын дөңгелекті дүкендерін, жез таңдай</w:t>
        <w:br/>
        <w:t>жыршыларын, күміс көмей әншілерін ала келеді. Сондайда</w:t>
        <w:br/>
        <w:t>Телікөлдің қолтығы думандатқан өмірден сөгіліп кеткендей</w:t>
        <w:br/>
        <w:t>болады.</w:t>
        <w:br/>
        <w:t>Әрине, осылайша қауышудың қоштасуға ойысатын кездері де</w:t>
        <w:br/>
        <w:t>болады. Шопандар Сарысудың өзен-сумен шектеспейтін шөлей-</w:t>
        <w:br/>
        <w:t>тіне көшеді. Бұл шақта көктемгі төл пышаққа жарап қалады. Жас</w:t>
        <w:br/>
        <w:t>бағланның уыз еті былбырап қайнағанша отбасында әр түрлі</w:t>
        <w:br/>
        <w:t>әңгіме-сөз туындайды. Бір жолы айырылысар көже қауметіүстіне</w:t>
        <w:br/>
        <w:t>соқыр қобызшы келген. Жанында көзі аштық серігі бар. Әлде</w:t>
        <w:br/>
        <w:t>жиені, әлде нағашысы. Базыналығы басымдау екен.</w:t>
        <w:br/>
        <w:t>- Осы шалдың өнері маған дарымады, - деді жайғасып отыр-</w:t>
        <w:br/>
        <w:t>ған соң, - Сонан келе өмір-тіршілігінің күллі тауқыметі менің</w:t>
        <w:br/>
        <w:t>мойнымда. Бүйректен сирақ шығарып қайдағы қиянғасалатын</w:t>
        <w:br/>
        <w:t>әдеті тағы бар. Былтыр мына Қоғалының арғы жағынан біреу</w:t>
      </w:r>
    </w:p>
    <w:p>
      <w:r>
        <w:t>аққу құс атып алған екен. «Аққу кеткен» деген күй шығарды.</w:t>
        <w:br/>
        <w:t>Ендікиелі құстың ұрпағы қайтыпоралуғатиіс, соған орай «Аққу</w:t>
        <w:br/>
        <w:t>келген» деген күй тудырамын деп отыр.</w:t>
        <w:br/>
        <w:t>Аруақ шал былқ етпейді. Ешкіммен тілдеспей, үндеспей</w:t>
        <w:br/>
        <w:t>мәңгіріп отыр. Бұл дүниенің бар қызығын мансұқ етіп, жар сүй-</w:t>
        <w:br/>
        <w:t>мей, бала сүймей қартайған бейбақтың көңілге демеу етері тек</w:t>
        <w:br/>
        <w:t>қобызы ғана. Домбыра тартпайды, сыбызғы шалмайды, әу деп</w:t>
        <w:br/>
        <w:t>өлең айтпайды. Оңаша, оқшау отырып кәрі қобызды еңіретсе,</w:t>
        <w:br/>
        <w:t>оған - сол мұрат.</w:t>
        <w:br/>
        <w:t>158 5 Байжігіт ӘБДІРАЗАҚОВ</w:t>
        <w:br/>
        <w:t>1963 жыл. Март. Қазақ ССР Жоғарғы Советінің депутаты,</w:t>
        <w:br/>
        <w:t>«Гигант» колхозының жүгерішісі Сартай Махамбетоваға жолық-</w:t>
        <w:br/>
        <w:t>тым. Ол «Қазақстанның қатқыл жүгерісі» деп аталатын сортты</w:t>
        <w:br/>
        <w:t>өсіреді. Жүгері соттары әр алуан болғанмен күтімі бірдей. Сар-</w:t>
        <w:br/>
        <w:t>тай ерекшелігі - тыңайтқышты культивациядан кейін көбірек</w:t>
        <w:br/>
        <w:t>пайдаланады. Осы әдісті мен де қолданып көрмекшімін. Сар-</w:t>
        <w:br/>
        <w:t>таймен келіспейтін бір жай бар. Ол дақыл түптелгеннен кейін</w:t>
        <w:br/>
        <w:t>қосалқы сабақтарды алып тастауға қарсы. Меніңше, дәнге егіл-</w:t>
        <w:br/>
        <w:t>ген жүгері түбін сиретпесе болмайды. Сартайдың «Жеріңді күз</w:t>
        <w:br/>
        <w:t>айда, күз айдамасаң көктемде жүз айда» деген пікірі қатты</w:t>
        <w:br/>
        <w:t>ұнады. «Сушыға сенбе, өзіңе сен» дегені ұнамады.</w:t>
        <w:br/>
        <w:t>1964 жыл. Июль. Біздің Жаңақорған ауданының «Бірлік»</w:t>
        <w:br/>
        <w:t>совхозындағы жаңалық - комплексті механикаландырылған</w:t>
        <w:br/>
        <w:t>звено құрылды. «Көк тоғанға» 80 гектар жүгері ектік. Бітімі</w:t>
        <w:br/>
        <w:t>керемет! Обком секретары денелі-ақ жігіт еді, атпен кіргенде</w:t>
        <w:br/>
        <w:t>көрінбей кетті. Агроном Дүйсенхан Еркішевке мың да бір рах-</w:t>
        <w:br/>
        <w:t>мет! Жүгерінің технологиялық картасын жасап бермегенде</w:t>
        <w:br/>
        <w:t>біздің қиқар шалдар шатасатын еді.</w:t>
        <w:br/>
        <w:t>1964 жыл. Август. Табыстан бас айналып тұр. Қолға түскен</w:t>
        <w:br/>
        <w:t>табыс та жоқ. Күпілдеген сөз, кеу-кеу әңгіме. Дақыл бітіміне</w:t>
        <w:br/>
        <w:t>қарап жұрттың есі шығып жатса керек.</w:t>
        <w:br/>
        <w:t>Жүгеріге орақ түсті. Шалғылар майырылып қалды. Құдірет-</w:t>
        <w:br/>
        <w:t>тей «СҚК-2-6» да сыр берді. «УКС-2-6» бір айналмай тұрып қал-</w:t>
        <w:br/>
        <w:t>ды. Комбайнерлер «бұл жүгері емес, тоғай, электр арасымен</w:t>
        <w:br/>
        <w:t>отамасаң болмайды» деп жер тепкілеп кейіп жүр. Қайтерсің!</w:t>
        <w:br/>
        <w:t>1964 жыл. Сентябрь. Ауырбейнеттен арылып, арқа-басымыз</w:t>
        <w:br/>
        <w:t>кеңи түсті. Көрсеткішіті жазып қояйын:</w:t>
        <w:br/>
        <w:t>- Бір собық 200 грамнан келді.</w:t>
        <w:br/>
        <w:t>- Гектарына 718 центнерден көк собық алынды.</w:t>
        <w:br/>
        <w:t>- Бір центнер сүрлем 48 тиынға түсті.</w:t>
        <w:br/>
        <w:t>- Гектарына 50 центнерден дән жинадық.</w:t>
        <w:br/>
        <w:t>- Звено мүшелері 15 610 центнер сүрлем салды.</w:t>
        <w:br/>
        <w:t>1964 жыл. Октябрь. Диқандар дақылды көктемде ексе, мен</w:t>
        <w:br/>
        <w:t>күзде егемін. Тағы бір «қонақ» ортамызға келді. Ол - «Безос-</w:t>
        <w:br/>
        <w:t>тая-1». Оны агрономмен ақылдаса отырып былтырғы жүгері-</w:t>
        <w:br/>
        <w:t>ліктің орнына ектім. Айдауы келісті. Келешегі қайдам?..</w:t>
        <w:br/>
        <w:t>1965 жыл. Февраль. Космонавт келген кеңеске қатыстым.</w:t>
      </w:r>
    </w:p>
    <w:p>
      <w:r>
        <w:t>Есімім Ыбырай “Жақаевпен бірге аталғанда өлердей ұялдым.</w:t>
        <w:br/>
        <w:t>Ыбырай дүние жүзілік рекорд жасаған адам. Мемлекеттік сый-</w:t>
        <w:br/>
        <w:t>лықтың лауреаты, Социалистік Еңбек Ері. Мен болсам «Көқ то-</w:t>
        <w:br/>
        <w:t>ған» қойнауындағы жай жүгерішімін ғой...</w:t>
        <w:br/>
        <w:t>154 Байжігіт ӘБДІРАЗАҚОВ</w:t>
        <w:br/>
        <w:t>Төлеген әке зиратына тақау тұстан қора-жай салды. Табы-</w:t>
        <w:br/>
        <w:t>нын бөліп алып, осында жайғастырды. Тай шаптырымдай қа-</w:t>
        <w:br/>
        <w:t>шықтықтаатақты бақташы Сейітқали Байқадамовтың қонысы</w:t>
        <w:br/>
        <w:t>бар. Жаз-жайлауы, қыс-қыстауы бөлек Сейтекең ет, сүт өнді-</w:t>
        <w:br/>
        <w:t>рудің озық үлгісін көрсетіп жүр. Қайран әке, еңіреп туған төрт-</w:t>
        <w:br/>
        <w:t>бес малшының атын атап, түсін түстегенде бірінші, не екінші</w:t>
        <w:br/>
        <w:t>болып ауызға Байқадамов есімі ілігетін. Енді Сейітқалиды</w:t>
        <w:br/>
        <w:t>екінші әке, екінші ұстаз тұтады. Шүкір, өзінің оң қолындай,</w:t>
        <w:br/>
        <w:t>сол қолындай қолқанаты да жоқ емес. Жар-қосағы Шарқия ас-</w:t>
        <w:br/>
        <w:t>қан шісентті. Үлкен ұлы бұзау қайыруға жарап қалды. Және</w:t>
        <w:br/>
        <w:t>бір кішкентайлар мал жайғастыруға жабыла көмектеседі. Сан-</w:t>
        <w:br/>
        <w:t>сызбай әке баққан жылқы табынының соңында жүр.</w:t>
        <w:br/>
        <w:t>Табынын кең қорада қыстатып, жазда арық-канал бойына</w:t>
        <w:br/>
        <w:t>жайып, шаруашылыққа онша көп салмақ салмай-ақ Жүсіпна-</w:t>
        <w:br/>
        <w:t>заров абыройға бөлене берді. Ол - облыс чемпионы.</w:t>
        <w:br/>
        <w:t>Көп ұзамай Төлеген Жүсіпназаров Халық шаруашылығы же-</w:t>
        <w:br/>
        <w:t>тістіктері көрмесінің бас жүлдесін жеңіп алды. Партия қата-</w:t>
        <w:br/>
        <w:t>рына өтіп, коммунистер сеніміне ие болды.</w:t>
        <w:br/>
        <w:t>Төлеген бұрын оқшау жүріп көл-дария өмірдің қилы-қилы</w:t>
        <w:br/>
        <w:t>қатпарларын байқамайды екен. Бүгінгі көргенің, естігенің</w:t>
        <w:br/>
        <w:t>ертең жаңалық болудан қалып жатыр. Үлкен үндеумен туын-</w:t>
        <w:br/>
        <w:t>дап жатқан өзгерістердің өзі ұсақтанып кетеді. Қайтадан</w:t>
        <w:br/>
        <w:t>күдірейіп көрінетін оқиғалар көп ұзамай елеусіз болып шыға-</w:t>
        <w:br/>
        <w:t>ды. Белсенділіктің де жетіп жығылар жері бар екен. Сын, өзара</w:t>
        <w:br/>
        <w:t>сынсыз жиналыс өтпеуші еді. Бірқатар замандастар «сынам-</w:t>
        <w:br/>
        <w:t>паздар» деген жаманат арқалады. Коммунист болған соң</w:t>
        <w:br/>
        <w:t>тәртіпсіздікке қарсы күресті күшейту, коллективтік жүйені</w:t>
        <w:br/>
        <w:t>жақтау жөнінде Төлеген пікір қозғап еді. Оның аяғы айтыс-тар-</w:t>
        <w:br/>
        <w:t>тысқа ұласты. Қазір ауыл шаруашылығын басқаратын мекеме</w:t>
        <w:br/>
        <w:t>жоқ. Бұрынғысы шолтиып қысқарды да қалды. Сонда өсім, өнім</w:t>
        <w:br/>
        <w:t>есебін түгендейтін кім? Баяғы азу тісі алты қарыс директорлар</w:t>
        <w:br/>
        <w:t>«әкімгершілік», «бюрократтық» жаласынан жасқанып, бә-</w:t>
        <w:br/>
        <w:t>сеңдік бағдарына ойысқан. Жүсіпназаров еңбек коллективі</w:t>
        <w:br/>
        <w:t>кеңесінің мүшесі. Оны механизатор жолдас басқарады. Тракто-</w:t>
        <w:br/>
        <w:t>рына қосалқы бөлшек таба алмай жүрген ол нендей мәселелердің</w:t>
        <w:br/>
        <w:t>түйінін шешпекші?</w:t>
        <w:br/>
        <w:t>Үлкен өмірге еркін араласып, азаматтық бағдар қалыптасқан</w:t>
        <w:br/>
        <w:t>сайын адам әр нәрсені тереңірек толғап, ұлылы-кішілі құбылыс-</w:t>
        <w:br/>
        <w:t>тарға сыншыл көзбен қарайды екен. Мүмкін, Төлеген Жұү-</w:t>
        <w:br/>
        <w:t>сіпназаров жаңаша ойлауды жаңсақ түсініп, жаңылысатын шы-</w:t>
        <w:br/>
        <w:t>ғар. Әйтсе де, іспен дәлелденбеген, дәлелденуі қиынырақ өз-</w:t>
        <w:br/>
        <w:t>ШЫҒАРМАЛАРЫ 151</w:t>
        <w:br/>
        <w:t>Жүсіпназар атқосшыға оқыс бұрылды.</w:t>
        <w:br/>
        <w:t>- Аққу атқан мергенді Аманкелді батыр сарбаздыққа алма-</w:t>
      </w:r>
    </w:p>
    <w:p>
      <w:r>
        <w:t>ған екен. Киелі құсқа мылтық кезеген қандай қаныпедер еді?!-</w:t>
        <w:br/>
        <w:t>деді.</w:t>
        <w:br/>
        <w:t>- Атайын деп атпаған. Аққу еті бала көтермеген әйеліне дәру</w:t>
        <w:br/>
        <w:t>бола ма деп ойлаған. Сорлы әйелі аяқ астынан ауырып, тіл тарт-</w:t>
        <w:br/>
        <w:t>пай кеткен.</w:t>
        <w:br/>
        <w:t>- Обал-дағы-ай!</w:t>
        <w:br/>
        <w:t>Дастарқан басындағылар бапты дәмді әп-сәтте жәукемдеп</w:t>
        <w:br/>
        <w:t>тастады. Қобызшылпал шай салтанатына қарамайбылтырғы күй</w:t>
        <w:br/>
        <w:t>сауған аралшыққа баруға жиналды. Отау иесінің: «Оу, қария,</w:t>
        <w:br/>
        <w:t>қонақ кәде қайда?» дегеніоны еріксіз кідіртті. Хас өнерпаздың</w:t>
        <w:br/>
        <w:t>мұндайда қитығып қалатыны бар. Қария қиналыңқырап оты-</w:t>
        <w:br/>
        <w:t>рып қара қобызға қол салды. Тартарының атын атап, түсін түс-</w:t>
        <w:br/>
        <w:t>темейтін дағдысымен зар үнін сарната жөнелді. Жүсекең жаз-</w:t>
        <w:br/>
        <w:t>бай таныды. - «Ұшардың ұлуы».</w:t>
        <w:br/>
        <w:t>Жүсекең өнерпаз емес, бірақ өнер иірімін терең түсінеді.</w:t>
        <w:br/>
        <w:t>Әйтпесе, жалғыздан-жалғыз қой күзетіп тұрып сонау бір соқыр</w:t>
        <w:br/>
        <w:t>көзден жас сорғалағандай сәтті еске алмас еді ғой. Толғамы бар</w:t>
        <w:br/>
        <w:t>адамға жүрген жол бастан кешкен уақыттың бәрі қызық, бәрі</w:t>
        <w:br/>
        <w:t>шежіре. Толғамы жоқтарға бәрі бұлдыр, бәрі тұман.</w:t>
        <w:br/>
        <w:t>Міне, құланиектеніп таң атты. Тоңазыған денеқимыл-қозға-</w:t>
        <w:br/>
        <w:t>лысты қалайды. Қотандағы қойлар да дүр-дүр сілкініп, жүріс</w:t>
        <w:br/>
        <w:t>тілейтіндей. Жүсекең сары атанға назар аударды. Күйісі жөн-</w:t>
        <w:br/>
        <w:t>делгендей. Онда ірге көтеруі керек. Жүк артылғанша отарды</w:t>
        <w:br/>
        <w:t>шолақ сайдың бойына бір жайып алады.</w:t>
        <w:br/>
        <w:t>Бейнеті басымырақ қырға шығу, рақаты, қуанышы молырақ.</w:t>
        <w:br/>
        <w:t>Сырға құлау сапары жалғаса берді. Соңғы жылдары ұмытшақ-</w:t>
        <w:br/>
        <w:t>тық, жаңғалақтық бір әдет пайда болған. Отар-отарды аралап</w:t>
        <w:br/>
        <w:t>тыным көрмейтін ауыл дәрігері атауы қиын бір дертті еске сал-</w:t>
        <w:br/>
        <w:t>ды. Соны өзі кәрілікке саятын сырқат екенін сезген соң,</w:t>
        <w:br/>
        <w:t>Жүсіпназар емделуге мән бермеген. Емхана төсегін суқаны</w:t>
        <w:br/>
        <w:t>сүймейді.</w:t>
        <w:br/>
        <w:t>Жүсекең Қызылқұм мен Сырдың шекаралығындағы шұбыр-</w:t>
        <w:br/>
        <w:t>ма жазықты шебер пайдаланатын. Қойын түнделетіп жайып</w:t>
        <w:br/>
        <w:t>қарашаның қарына дейін тойындырады. Осы жолы «Бес кең-</w:t>
        <w:br/>
        <w:t>ге» шаршап-талдығып жетті. Қасында үлкен ұлы Төлеген бар.</w:t>
        <w:br/>
        <w:t>Отарды иіріп, екеуі екі жаққа қисайды. Әке өсиетін жадына</w:t>
        <w:br/>
        <w:t>берік тұтқан шәкірт отар жаққа қарай бетін беріп жатты. Әкесі</w:t>
        <w:br/>
        <w:t>түн ортасы ауа сол жамбасына аунап түскен екен. Онысын бай-</w:t>
        <w:br/>
        <w:t>қамайды, көзін ашса - отар жоқ. Ұйқылы-ояу беталды - құла</w:t>
        <w:br/>
        <w:t>ШЫҒАРМАЛАРЫ БЕ 22183</w:t>
        <w:br/>
        <w:t>- Қиындыққа жасыма, жігеріңе жігер қос дейін деп келдім.</w:t>
        <w:br/>
        <w:t>Бұдан да зор ахуалды көргенбіз, бәрібір ел орнында, жұрт ор-</w:t>
        <w:br/>
        <w:t>нында қалады. Төл ризық, байырғы несібе жоғалмайды. Жо-</w:t>
        <w:br/>
        <w:t>ғарғы жақтың білместігін біз кешірмесек кім кешіреді. Маған</w:t>
        <w:br/>
        <w:t>бір табын жылқы бер, қырға шығайын. Сыр бойында омалып</w:t>
        <w:br/>
        <w:t>отырып қалғаным жарамас. Төлеген мен Сансызбай өзіме тарт-</w:t>
        <w:br/>
        <w:t>қан шаруа болып шықты. Бірі сиырға барса, бірі түйе бақса -</w:t>
        <w:br/>
        <w:t>екеуі әжептәуір қолғанат. Міне, қарағым, біздің қолымыздан</w:t>
        <w:br/>
        <w:t>келер қайран осы ғана.</w:t>
        <w:br/>
        <w:t>- Пейіліңізге ризамын, аға!</w:t>
      </w:r>
    </w:p>
    <w:p>
      <w:r>
        <w:t>Сол көктемде арық-тұрақты Сарысуға әупірімдеп жеткізген</w:t>
        <w:br/>
        <w:t>Жүсіпназар күзде Сыр бойына құндыздай етіп оралтты. Келесі</w:t>
        <w:br/>
        <w:t>көктемде бір бұда көк шыбық пен бір дорба жоңышқа тұқымын</w:t>
        <w:br/>
        <w:t>ала кеткен. Тал отырғызып, жоңышқа егіп көңілін демеген соң</w:t>
        <w:br/>
        <w:t>Телікөлдегі балықшы ағайынға барып, жарты бөшке тірі шабақ</w:t>
        <w:br/>
        <w:t>әкелді. Шолақ сайдың құлама аңғарын бөгеп, скважина суын</w:t>
        <w:br/>
        <w:t>ақтарып қояберді. Сонан кейін Иірдің даңқы қырасып, бел асып</w:t>
        <w:br/>
        <w:t>кете барған. Жақсы хабар алыстаған сайын жаңа мазмүн, тың</w:t>
        <w:br/>
        <w:t>баяулармен өрілін өркештене түседі. Тіпті «Үкілі бауы» туралы</w:t>
        <w:br/>
        <w:t>әңгіме қиял-ғажайып ертегісіне айналып кеткендей. Ерлі-зайып-</w:t>
        <w:br/>
        <w:t>тылар бақша өсіріп, қауынқақ, қауынқұрт дайындап, Арқадағы</w:t>
        <w:br/>
        <w:t>ағайындарға сәлемдеме жібереді деседі.</w:t>
        <w:br/>
        <w:t>Төсек тартып жатып қалған Жүсіпназар өз құдығы, өз бағы-</w:t>
        <w:br/>
        <w:t>на Сансызбайды жіберген. Бір шыбық сынбасын, жоңышқалық-</w:t>
        <w:br/>
        <w:t>ты бір тұяқ баспасын. Шолақ сайдың суын оқтын-оқтын жаңар-</w:t>
        <w:br/>
        <w:t>тып, су түлігінің еркін өсуіне жағдай жасағайсың деп тапсыр-</w:t>
        <w:br/>
        <w:t>ған. Адал үл әке аманатын орындап қана қоймай, бау-бақшаны</w:t>
        <w:br/>
        <w:t>одан әрі жайқалтты. Қыр жолаушысының хабарына сүйсінген</w:t>
        <w:br/>
        <w:t>Жүсекең кемпіріне:</w:t>
        <w:br/>
        <w:t>- Көрдің бе, естідің бе? - деді баяғы базыналығына басып, -</w:t>
        <w:br/>
        <w:t>Бейнеті - менікі, зейнеті, абыройы - сенікі. Бау-бақтың бағын</w:t>
        <w:br/>
        <w:t>жандырған ұрпақтар еңбегі де сенің мерейіңді өсіруде. Әй,</w:t>
        <w:br/>
        <w:t>пұшығым-ай, ертең олай-бұлай болсам, көз жасыңды көлдетер</w:t>
        <w:br/>
        <w:t>ме екенсің.</w:t>
        <w:br/>
        <w:t>Үкілі еңіреп қоя берді.</w:t>
        <w:br/>
        <w:t>-“Жарайды, жылайтыныңа сенемін.</w:t>
        <w:br/>
        <w:t>Бірдеішін беріп, бірде сыртын қаратқан сырқат аяулы қарт-</w:t>
        <w:br/>
        <w:t>ты ол дүниеге жөнелтіп жіберді. Қош айтысар сәтте ол қинала</w:t>
        <w:br/>
        <w:t>сөйлеп:</w:t>
        <w:br/>
        <w:t>- Сүйегімді төрт тарау жолдың тоғысар тұсындағы биік шо-</w:t>
        <w:br/>
        <w:t>қатқа қойындар. Көшкен елдің, шұбырған малдың дүбірін есі-</w:t>
        <w:br/>
        <w:t>тіп жатайын, - деді.</w:t>
        <w:br/>
        <w:t>ШЫҒАРМАЛАРЫ 145</w:t>
        <w:br/>
        <w:t>Шу өзендері базарлы шағынан айырылған. Көксеңгірден құлаған</w:t>
        <w:br/>
        <w:t>коллектордың ақаба суына жас құрақтар өсіпті. Соны телікөл-</w:t>
        <w:br/>
        <w:t>діктер шабындыққа балайды екен. Арық, канал суы жетпеген-</w:t>
        <w:br/>
        <w:t>діктен небір жоталы жазықтар құлазып жатыр. Осынау өңсіз-</w:t>
        <w:br/>
        <w:t>деу өңірдің арасынан көгілдір әсем жарқырап шыға келді. Жа-</w:t>
        <w:br/>
        <w:t>дыра жүгерілігі бұл! Төбесіне ту қадаған, ұран, плакаттармен</w:t>
        <w:br/>
        <w:t>орап тастаған көп терезелі, көк есікті, еңселі үй көзге шалынды.</w:t>
        <w:br/>
        <w:t>Дала қосы осы!</w:t>
        <w:br/>
        <w:t>Танысу, білісу, зерттеу шаралары басталып кетті. Апталап,</w:t>
        <w:br/>
        <w:t>айлап жататын уақыт қажет-ақ. Бірақ өлшеусіз мезгіл бар ма?</w:t>
        <w:br/>
        <w:t>Қалтай күнделігін оқып шығу үшін талай тәуліктер керек.</w:t>
        <w:br/>
        <w:t>Ендігіістің тағдыры қазалылық диқанның өзіне байланысты.</w:t>
        <w:br/>
        <w:t>Көргенін көшіре салудан да баянды іс шықпайды.</w:t>
        <w:br/>
        <w:t>Бисенованы дақылдың «ВИР-156» сорты қатты қызық-</w:t>
        <w:br/>
        <w:t>тырады. Бұған Жадыраның әрен дегенде қолы жетіп еді. Өз</w:t>
        <w:br/>
        <w:t>учаскесінен өндіріп, едәуір қор жасап алды. Күзгі жиын-терін-</w:t>
        <w:br/>
        <w:t>нен кейін басқаларға ауыс-күйіс қарасуға болады. Осының жөн-</w:t>
      </w:r>
    </w:p>
    <w:p>
      <w:r>
        <w:t>жосығын былайша деп түсіндірді:</w:t>
        <w:br/>
        <w:t>- Қазалығабарған соң басшыларға сағыңыз, бізбен байланыс</w:t>
        <w:br/>
        <w:t>жасасын, қалған жағын өзім бітіремін.</w:t>
        <w:br/>
        <w:t>Қай мәселе, қай салада да Жадыра ойы биік түр.</w:t>
        <w:br/>
        <w:t>Сонан соң апалы-сіңлілер облыстық партия конферен-</w:t>
        <w:br/>
        <w:t>циясында қауышпқан. Екеуі де обком мүшесі. Мәжілістен соң</w:t>
        <w:br/>
        <w:t>Жадыра Ұлтуғанға:</w:t>
        <w:br/>
        <w:t>- Байқаған шығарсын, қандай-қандай аршынды ойлар, кес-</w:t>
        <w:br/>
        <w:t>телі пікірлер айтылып жатыр. Сын, өзара сын қандай өткір.</w:t>
        <w:br/>
        <w:t>Адамдар мәселені мемлекеттік, қоғамдық мүдде тұрғысынан</w:t>
        <w:br/>
        <w:t>толғайды.</w:t>
        <w:br/>
        <w:t>- Сіз де шыншылдық, турашылдық туын ұстап сөйледіңіз</w:t>
        <w:br/>
        <w:t>ғой. І</w:t>
        <w:br/>
        <w:t>- Әрине, ол қажеттіліктен туып отырған жай. Енді сен де</w:t>
        <w:br/>
        <w:t>үлкен істің шеңберінде ой қозғайтын боласың. Асылы, адамды</w:t>
        <w:br/>
        <w:t>осындай жақсы орта, үлкен басқосулар өсіреді.</w:t>
        <w:br/>
        <w:t>Тыңдаушы сүйсініп отыр. Жадыра жүгерінің жылуы, Жады-</w:t>
        <w:br/>
        <w:t>ра жанының сұлулығы және оның баладай пәк мөлдір сезімі,</w:t>
        <w:br/>
        <w:t>ерке күлкісі адамдарды зор сүйіспеншілікке баурап алған. Сон-</w:t>
        <w:br/>
        <w:t>дықтан да жерлестері өз аяулысын Жанерке деп атайды екен.</w:t>
        <w:br/>
        <w:t>Бұл күнде соның бәрі бір күнгідей болған жоқ. Кімнің қайда</w:t>
        <w:br/>
        <w:t>екені белгісіз. Тұстастарды, замандастарды, шәкірттерді былай</w:t>
        <w:br/>
        <w:t>қойғанда, Головацкийдей ұлы тұлғаның өзінен көз жазып қал-</w:t>
        <w:br/>
        <w:t>ды. Хаттар, жедел хаттар сап тиылған. Әріс қысқарған, өрелі</w:t>
        <w:br/>
        <w:t>10-244</w:t>
        <w:br/>
        <w:t>ШЫҒАРМАЛАРЫ 155</w:t>
        <w:br/>
        <w:t>герістерге сеніңкіремейді. Не құпиясы бар, барлық жерді тал-</w:t>
        <w:br/>
        <w:t>шылық, жоқшылық жайлап алды. Оданбұрын азық-түлік жос-</w:t>
        <w:br/>
        <w:t>пары қабылданып еді ғой. Ал, нәтиже?..</w:t>
        <w:br/>
        <w:t>Кенет төтен ой жаңағы пайымдауларды сауырлап қуып шық-</w:t>
        <w:br/>
        <w:t>ты. Қатардағы сиыршыға не керек? Баққан малын, тапқан табы-</w:t>
        <w:br/>
        <w:t>сын білсе, оған сол жетеді. Қоғамдық-әлеуметтік өмірдің тал-</w:t>
        <w:br/>
        <w:t>ғамдары оның басына ескі далбайдай үлкен соғады. Ой түтқы-</w:t>
        <w:br/>
        <w:t>нындағы Төлеген үйге жақындай бергенде алдынан дызалақ-</w:t>
        <w:br/>
        <w:t>тап Шарқия шықты.</w:t>
        <w:br/>
        <w:t>- Қоңыр құнажын қолды болды.</w:t>
        <w:br/>
        <w:t>- Қолды болса, қалтасындакуәлігі бар ұрылардың машинаға</w:t>
        <w:br/>
        <w:t>басып кеткені. Ферма малы аман ба?</w:t>
        <w:br/>
        <w:t>- Өз малыңа жаның ашымайды, соры қайнаған!</w:t>
        <w:br/>
        <w:t>Жоқ қараған Төлеген ер үстіне кесе өңгеріліп келді. Көлігі</w:t>
        <w:br/>
        <w:t>суырдың ініне сүрініп құлағанда өзі бірге жығылған. Жер ап-</w:t>
        <w:br/>
        <w:t>шысын қуырып «жедел жәрдем« жетті. Бел омыртқаға зақым</w:t>
        <w:br/>
        <w:t>түскен. Дәрігерлер Төлегеннің ішкі сарайынан да кінәрат тап-</w:t>
        <w:br/>
        <w:t>ты. Енді не істеу керек? Әлермендікке салынып фермада қала</w:t>
        <w:br/>
        <w:t>тұруға болады. Жоқ, көшеді, орталыққа барады. Жүсіпназар</w:t>
      </w:r>
    </w:p>
    <w:p>
      <w:r>
        <w:t>әулетінде орташа қимыл деген жарамайды. Болсаң болғандай,</w:t>
        <w:br/>
        <w:t>болмасаң бордай таязғандай өмір сүру керек.</w:t>
        <w:br/>
        <w:t>Сонан соң бұл үйдің тіршілігі ауыл шетіндегі тарт бөлмелі</w:t>
        <w:br/>
        <w:t>үйде, үй алдындағы шағын учаскеде, қалың бұтадан қабаттап</w:t>
        <w:br/>
        <w:t>салған қора-жайдаөтіп жатқан-ды. Жергіліктіақпаратқұралда-</w:t>
        <w:br/>
        <w:t>ры «Фермер», «Отбасы фермері» деген тақырыппен сенсация-</w:t>
        <w:br/>
        <w:t>лық материалдарды қозыдай тоғытты. Бұл не керемет? Бізбіле-</w:t>
        <w:br/>
        <w:t>тін шаруалар жанұясы мұндай дәрежеге қалай жеткен? Үкідей</w:t>
        <w:br/>
        <w:t>ұшып совхозға келсек, фермерлік шаруашылықтың он екіден</w:t>
        <w:br/>
        <w:t>бір нұсқасы жоқ. Көргеніміз бес-алты сиыр, осы шамалас қой-</w:t>
        <w:br/>
        <w:t>ешкі, жоңышқа, бақшпа өсіретін шағын учаске және тәпене үй.</w:t>
        <w:br/>
        <w:t>Төлеген күлімсіреді.</w:t>
        <w:br/>
        <w:t>- Мекемелерге азғантай сүт сатып, ет өткізін, отбасы қорына</w:t>
        <w:br/>
        <w:t>төрт мың сомдай қаржы түсіріп едік. Сол шығар дақпыртқа өзек</w:t>
        <w:br/>
        <w:t>болған, - деді.-.Жалған болса даосы жаңалық жұртшылық на-</w:t>
        <w:br/>
        <w:t>зарын аударып отыр. Іске қозғау туған екен, біздің тіршілігі-</w:t>
        <w:br/>
        <w:t>мізге де өзгеріс туатын шығар.</w:t>
        <w:br/>
        <w:t>Жүсіпназаров осылай деп басқа бір жайды әңгімелеп кетті.</w:t>
        <w:br/>
        <w:t>Жеке қожалықтар өз малын өзі бағады, бақташы бөлінбеген.</w:t>
        <w:br/>
        <w:t>Арнаулы шабындық, белгілі жайылым болмағандықтан малды</w:t>
        <w:br/>
        <w:t>қайырмалап, қамап бағуға тура келеді. Қайыру көрген қараның</w:t>
        <w:br/>
        <w:t>күйі қандай болатыны шаруаға қашаннан мәлім. Сиыр нәсілін</w:t>
        <w:br/>
        <w:t>ШЫҒАРМАЛАРЫ 161</w:t>
        <w:br/>
        <w:t>қарайды, қуана қарайды. Енді оны бүкіл Қызылорда жүртшы-</w:t>
        <w:br/>
        <w:t>лығы көретін болды.</w:t>
        <w:br/>
        <w:t>Адамның бәрі альпинист, қияға өрлейді, жығылам демейді.</w:t>
        <w:br/>
        <w:t>Мұрат - мақсаты шырқау биікте тұрғандай. Осыны өмір үйре-</w:t>
        <w:br/>
        <w:t>теді-ау, тегі. Мына Ахмедов талаптың тұлпарын ерттеп мініп</w:t>
        <w:br/>
        <w:t>ілгері өрлеп бара жатыр. Бір коллективтің білдей басшысы.</w:t>
        <w:br/>
        <w:t>Ол тәжірибесіз еді, білімсіз еді. Бойында адуын қайратынан</w:t>
        <w:br/>
        <w:t>басқа өнері жоқ-ты. Құр қайрат - суырылмаған қылыш. Осы</w:t>
        <w:br/>
        <w:t>шындықты Ахмедов алғаш комбинатқа келгенде білді. «Алып</w:t>
        <w:br/>
        <w:t>құрылыста аядай орын табылатын емес, жеті кластық біліммен</w:t>
        <w:br/>
        <w:t>келіп нем бар еді мұнда. Шеберліктің мекені екен бұл. Отызды</w:t>
        <w:br/>
        <w:t>орталағанша бір мамандықтың басын қайырмағаным-ай» деп</w:t>
        <w:br/>
        <w:t>өкінді.</w:t>
        <w:br/>
        <w:t>- Өкінбеңіз, жас жігіт! - Құрылыс басқармасының бастығы</w:t>
        <w:br/>
        <w:t>осылай, - деді Ахмедовке, - шеберлікті іс үстінде үйренесің,</w:t>
        <w:br/>
        <w:t>комбинаттың өзі-ақ үйретеді. Әуелі буырқанған күшінді көрсет-</w:t>
        <w:br/>
        <w:t>ші бір!</w:t>
        <w:br/>
        <w:t>- Сол күшті қайда жұмсарымды білмей тұрмын, Виктор</w:t>
        <w:br/>
        <w:t>Карлович.</w:t>
        <w:br/>
        <w:t>- Тасқа сал, тас қала!</w:t>
        <w:br/>
        <w:t>- Тасқала?</w:t>
        <w:br/>
        <w:t>- Иә, тас қала, бұл тамаша өнер!</w:t>
        <w:br/>
        <w:t>Талаптың сауырын осылай қамшылап жіберді бастық.</w:t>
        <w:br/>
        <w:t>Еңбек көрсеткішті іс сапасымен өлшенеді екен. Бас корпус-</w:t>
      </w:r>
    </w:p>
    <w:p>
      <w:r>
        <w:t>тың қабырғасы 15 метрбиіктікке көтерілгенде Ахмедов өзісінің</w:t>
        <w:br/>
        <w:t>нәтижесіз емес екенін байқады. Зор құрылыс түгел қаланып</w:t>
        <w:br/>
        <w:t>біткенше, біраз мамандықтың басын қайырды.</w:t>
        <w:br/>
        <w:t>Бір күні құрылыс бастығы шақырып алып:</w:t>
        <w:br/>
        <w:t>- Бесаспап жігіт, жайың қалай? - деп сұрады.</w:t>
        <w:br/>
        <w:t>- Бір жөн.</w:t>
        <w:br/>
        <w:t>- Бір жөн демеңіз, жақсы деңіз. Кішіпейілдіктің де орны</w:t>
        <w:br/>
        <w:t>бар. Аленді сізді бригадирлікке тағайындағалы отырмыз. Мұны</w:t>
        <w:br/>
        <w:t>қалай көресіз?</w:t>
        <w:br/>
        <w:t>Ахмедов абыржып қалды.</w:t>
        <w:br/>
        <w:t>- Сенім артып отырғанда абыржымас болар.</w:t>
        <w:br/>
        <w:t>- Ақтай алсам жақсы, ақтай алмасам...</w:t>
        <w:br/>
        <w:t>- Ақтай аласың.</w:t>
        <w:br/>
        <w:t>11-244</w:t>
        <w:br/>
        <w:t>ШЫҒАРМАЛАРЫ. 159</w:t>
        <w:br/>
        <w:t>1965 жыл. Май. Директорымыз Жанділла Нұрмағамбетов</w:t>
        <w:br/>
        <w:t>жуас жігіт. Алдына барсаң «Әбеке, өзіңе сендім» дей салады.</w:t>
        <w:br/>
        <w:t>Осынысы қиын. Кейбіреулердің мұны пайдаланып кетуі мүмкін</w:t>
        <w:br/>
        <w:t>ғой. Сенім күшін кім көрінген біле бере ме?!</w:t>
        <w:br/>
        <w:t>Биыл бармақты шайнадым. Март Пленумы мәселені дұрыс</w:t>
        <w:br/>
        <w:t>көтерді. Тары егу керек еді, келер жылы ма деп қолыматүкіріп</w:t>
        <w:br/>
        <w:t>отырмын.</w:t>
        <w:br/>
        <w:t>Мені бір мәселе толғантып жүр. Бізде Жақаевшылар қозға-</w:t>
        <w:br/>
        <w:t>лысы қанат жайды. Бүл жақсы-жаңалық!Алсартайшылар қоз-</w:t>
        <w:br/>
        <w:t>ғалысын неге өрістетпейміз. Әлде жүгерінің бақыты тайды ма?!</w:t>
        <w:br/>
        <w:t>"Жоқ, мен бұл дақылды кемсітушілерге қарсымын. Оның баға-</w:t>
        <w:br/>
        <w:t>лылығы тәжірибеде дәлелденген!</w:t>
        <w:br/>
        <w:t>ж</w:t>
        <w:br/>
        <w:t>ж</w:t>
        <w:br/>
        <w:t>ж</w:t>
        <w:br/>
        <w:t>«Безостая-І» құр алақан қалдырмады. Орташа өнім берді.</w:t>
        <w:br/>
        <w:t>Тәуір -түсім алатын едік, кінә өзімізден болды. Тыңайтқышты</w:t>
        <w:br/>
        <w:t>женсіз көп бердік. Кемшілік те сабақ қой. Алдағы уақытта қай-</w:t>
        <w:br/>
        <w:t>таламаспыз.</w:t>
        <w:br/>
        <w:t>1965 жыл. Июль. Биыл 60 гектар жүгері ектік. Көңіл тоқ.</w:t>
        <w:br/>
        <w:t>Дақыл бітімі былтырғыдан анағұрлым жақсы. Соңғы кезде су</w:t>
        <w:br/>
        <w:t>тапшылығы кездесіп отыр. Қанша айтқанмен бұлақ суы ғой,</w:t>
        <w:br/>
        <w:t>кем-кемнен тартылып барады. «Көк тоған» бұлағының көзін</w:t>
        <w:br/>
        <w:t>ашуға көмектесу жөнінде облыстық Советтің депутаты Әбен</w:t>
        <w:br/>
        <w:t>Жсқаровқа наказ берген едік. Әзір нәтиже жоқ. Жуырда өтетін</w:t>
        <w:br/>
        <w:t>диқандар слетінде мәселені қайта қозғау ойымда бар.</w:t>
        <w:br/>
        <w:t>Жоурналистерден мазам кетті. «Тәжірибенді айт» деп қолқа-</w:t>
        <w:br/>
        <w:t>лайды. Немді айтам?! «Суретке түс» дейді. Түскім келмейді.</w:t>
        <w:br/>
        <w:t>Жарияға жар салып, айқай-шу көтере ме деп қорқам. Данқтың</w:t>
      </w:r>
    </w:p>
    <w:p>
      <w:r>
        <w:t>керегі не? Адам даңққұмар болып кетуі мүмкін ғой. Солай дей-</w:t>
        <w:br/>
        <w:t>мін-ау, Халық шаруашылығы жетістіктері көрмесінің алтын</w:t>
        <w:br/>
        <w:t>медалін алып, есімім Қазақ ССР-нің Алтын Құрмет кітабына</w:t>
        <w:br/>
        <w:t>жазылғанда қуанышымды қайдасыйғызарымды білмедім емес</w:t>
        <w:br/>
        <w:t>пе?! Әй, пендешілік-ай!</w:t>
        <w:br/>
        <w:t>1966 жыл. Сентябрь. Екі-үш күнненбері ренжулімін. Сүрлем</w:t>
        <w:br/>
        <w:t>шебері Жүнісов совхоз директорына «Жіүгеріге орақ салайық»</w:t>
        <w:br/>
        <w:t>ШЫҒАРМАЛАРЫ 171</w:t>
        <w:br/>
        <w:t>Тірі кісіге тіршілік керек. Патыма босағадағы Есханның</w:t>
        <w:br/>
        <w:t>қайың сапты кетпенін қолына алып, жұмыс басына бара жат-</w:t>
        <w:br/>
        <w:t>қан адамдардың соңынан ілесіп жүре берді.</w:t>
        <w:br/>
        <w:t>Көп дүрмегі көңілді екен. Қарбалас қимыл, қалтарыста ай-</w:t>
        <w:br/>
        <w:t>тылып қалатын әзіл-күлкі Патымаға әсер етпей қоймады. Қай-</w:t>
        <w:br/>
        <w:t>тарда ал қара көк егіннің арасымен оралғанда қам көңілі қанат-</w:t>
        <w:br/>
        <w:t>танып, серпіліп кеткендей болады.</w:t>
        <w:br/>
        <w:t>Дүниеге шыр етіп нәресте келді. Не деген қуаныш! Бұл Ес-</w:t>
        <w:br/>
        <w:t>хан күткен қуаныш еді-ау...</w:t>
        <w:br/>
        <w:t>Патыма тұла бойы тұңғышының атын Қуаныш қойды. Қуа-</w:t>
        <w:br/>
        <w:t>ныш Патымаға асыл арман ала келді. Ол арман - жас сәбиді мә-</w:t>
        <w:br/>
        <w:t>пелеп өсіріп, ер жеттіру. Жалғыз тұяққа әрі әке, әрі ана болу.</w:t>
        <w:br/>
        <w:t>Жесірліктің бар ауыртпалығын мойнымен көтеріп, келер күн-</w:t>
        <w:br/>
        <w:t>нің жақсылығын зор шыдамдылықпен күтіп алу. Байлау даосы,</w:t>
        <w:br/>
        <w:t>тәуекел де осы.</w:t>
        <w:br/>
        <w:t>Бостәуекел болмасын. Үлбіреген жас келіншек барғұмырын</w:t>
        <w:br/>
        <w:t>жесірлікке қалай қияды. Рас, аяулы жардың рухын сыйлап,</w:t>
        <w:br/>
        <w:t>біразға дейін шыдар. Кейін Есхан теңдес жар табылуы мүмкін</w:t>
        <w:br/>
        <w:t>ғой. Сонда арман ағысы өзгеше жол тауып кетпесе?..</w:t>
        <w:br/>
        <w:t>Өмірде не болмайды.</w:t>
        <w:br/>
        <w:t>Иә, не болмайды.</w:t>
        <w:br/>
        <w:t>Патымаға адамгершілігі мол адам да табылды. «Кеткенге са-</w:t>
        <w:br/>
        <w:t>уал, қалғанға береке» дегендей ақар-шақар семьялы болуына</w:t>
        <w:br/>
        <w:t>ағайын, жекжат қолқа салды. Осының бәрін жанашырлықпен,</w:t>
        <w:br/>
        <w:t>қамқорлықпен айтты. Тасты еріткен тіл жұдырықтай жүректі</w:t>
        <w:br/>
        <w:t>қалай жібітпес. Жоқ, Патыма жібімеді. Баяғы жалғыз арман</w:t>
        <w:br/>
        <w:t>сөнбес шырақтай жарқырап тұрды көз алдында. Бұл сырды</w:t>
        <w:br/>
        <w:t>түсінбеген жұрт басқаша ойлады: «Қатыгез сорлы-ай, қор бола-</w:t>
        <w:br/>
        <w:t>сың ғой бір күні».</w:t>
        <w:br/>
        <w:t>«Қатыгездік пе, қасиеттілік пе оны өмір көрсетер. Тағдыр</w:t>
        <w:br/>
        <w:t>таразыға түсті. Ал енді өзіңе-өзің берік бол». Бір мың тоғыз жүз</w:t>
        <w:br/>
        <w:t>отыз төртінші жылы Патыма Ермекбаева осылай толғанып, осы-</w:t>
        <w:br/>
        <w:t>лай байлау жасаған-ды.</w:t>
        <w:br/>
        <w:t>Патыма (Жалағаш ауданына қарасты Ленин атындағы кол-</w:t>
        <w:br/>
        <w:t>хозда тұрды. Білдей колхозшының бірі. Тапқан табысы ішері-</w:t>
        <w:br/>
        <w:t>неде, киеріне де жетеді. Оның сенімді серігі - еңбек. Бедел де,</w:t>
        <w:br/>
        <w:t>береке де әперетін еңбек екен. Қияс ой, ерсі қылықты бойға да-</w:t>
        <w:br/>
        <w:t>рытпайтын да сол еңбек.</w:t>
      </w:r>
    </w:p>
    <w:p>
      <w:r>
        <w:t>ШЫҒАРМАЛАРЫ ; 163</w:t>
        <w:br/>
        <w:t>- Сваршиктерді араладық.</w:t>
        <w:br/>
        <w:t>- Мастермен әңгімелестік.</w:t>
        <w:br/>
        <w:t>- Қосымша амандық алғымыз келді.</w:t>
        <w:br/>
        <w:t>Бригадир шаттана күлді, - тамаша дәстүр, тамаша!</w:t>
        <w:br/>
        <w:t>Тағы бір салтанатты жиналыс болып өтті. Мың қаралы адам-</w:t>
        <w:br/>
        <w:t>ның ортасында Ахмедов басқарған бригаданың атағы құрмет-</w:t>
        <w:br/>
        <w:t>пен аталды. Кәсіподақ комитетінің төрағасы бүкіл коллективті</w:t>
        <w:br/>
        <w:t>құттықтап тұр.</w:t>
        <w:br/>
        <w:t>- Комбинатта бірінші болып коммунистік еңбек бригадасы</w:t>
        <w:br/>
        <w:t>атағын жеңіп алуларыңмен!</w:t>
        <w:br/>
        <w:t>Мың қаралы адам қошеметпен қол соққанда үлкен зал жа-</w:t>
        <w:br/>
        <w:t>рылып кеткендей болды.</w:t>
        <w:br/>
        <w:t>Сол күннің кешінде Юсуп Ахмедов өз коллективін үйіне ша-</w:t>
        <w:br/>
        <w:t>қырды. Мұнтаздай үш бөлмелі үйдің ортадағы бөлмесіне кең дас-</w:t>
        <w:br/>
        <w:t>тарқан жайылған. Дастарқан үстінде төрт түрлі үлт тағамы тұр.</w:t>
        <w:br/>
        <w:t>Ортада бапнен пісірілген өзбек палауы бұрқырайды. Юсуп-</w:t>
        <w:br/>
        <w:t>тың зайыбы Нина Мидкова қонақтарға ұршықтай үйіріліп қыз-</w:t>
        <w:br/>
        <w:t>мет етіп жұр. Әкесіне тартқан кішкентай Алдаберген, шешесі</w:t>
        <w:br/>
        <w:t>тақылеттес ақсары Галя да қолқанатболуға жарап қалыпты.</w:t>
        <w:br/>
        <w:t>Алғашқы тосты коллектив ақсақалы Тілеубай көтертті:</w:t>
        <w:br/>
        <w:t>- Абыройға абырой ұласа берсін, қатарымыз көбейе берсін,</w:t>
        <w:br/>
        <w:t>екі ұлым Иса мен Мұсаны ертеңнен бастап осы коллективке</w:t>
        <w:br/>
        <w:t>қосамын, - деді ол.</w:t>
        <w:br/>
        <w:t>Ендеше ізбасарлар үлпін!</w:t>
        <w:br/>
        <w:t>Бокалдар күміс қоңыраудай сыңғырлап кетті.</w:t>
        <w:br/>
        <w:t>- Аяулы қарындасымыз Аяна сөйлесін.</w:t>
        <w:br/>
        <w:t>Қыздың сұңғақ бойы суырыла көтерілгенде аршынды төсі</w:t>
        <w:br/>
        <w:t>ілгері теуіп, толықша жұмыр мойны төмен иіліп, ерекше бір</w:t>
        <w:br/>
        <w:t>назды сымбат байқатты. Бір сәт қызыл қоңыр шашын әнтек</w:t>
        <w:br/>
        <w:t>сілкіп қалды. Көгілдір жанары электр нұрына шағылысып,</w:t>
        <w:br/>
        <w:t>жалт-жұлт етеді. Қан қызыл кофтасы, кестелі ақ жағасы сұлу</w:t>
        <w:br/>
        <w:t>мүсінге үйлесіп, қыз келбетін ажарлай түскен.</w:t>
        <w:br/>
        <w:t>Қыз тамағын кенеп, сөйлеп кетті.</w:t>
        <w:br/>
        <w:t>- Біз арманымыздың бір асуынан өттік, коммунистік еңбек</w:t>
        <w:br/>
        <w:t>коллективі атағын жеңіп алдық. Осыған ұйтқы болған жақсы</w:t>
        <w:br/>
        <w:t>аға - Юсуптың денсаулығы үшін.</w:t>
        <w:br/>
        <w:t>- Табылған сөз!</w:t>
        <w:br/>
        <w:t>166 ; Байжігіт ӘБДІРАЗАҚОВ</w:t>
        <w:br/>
        <w:t>- Неғылар дейсің, мына бітіміңе ауру дендей қоймас, - деп</w:t>
      </w:r>
    </w:p>
    <w:p>
      <w:r>
        <w:t>әзілдедім мен.</w:t>
        <w:br/>
        <w:t>Ақжарқын дос ақсия күлді де, асыға бұрылып жұмысына</w:t>
        <w:br/>
        <w:t>кете барды.</w:t>
        <w:br/>
        <w:t>Кейін Сейілханның өңі көкаязданып, қабағы қатыңқы тарта</w:t>
        <w:br/>
        <w:t>бастады. Жөтелісі жиі. Кеңсірігі бітіп қалғандай қинала дем</w:t>
        <w:br/>
        <w:t>алады. Мұны тымау-сымау шығар деп елемей жүрді әдепкіде.</w:t>
        <w:br/>
        <w:t>Бірақ мысқылдап кірген дерт жанға батса керек, Сейілханның</w:t>
        <w:br/>
        <w:t>төсек тартып жатып қалғанын естідік. Көңілін сұрай барған</w:t>
        <w:br/>
        <w:t>бізге.</w:t>
        <w:br/>
        <w:t>- Батырың болмайды, сыр берді, - деді ол әзілге жеңдіріп.</w:t>
        <w:br/>
        <w:t>Күліп сөйлесе де қабағынан қатты қиналыстың ізі байқалған-</w:t>
        <w:br/>
        <w:t>дай еді.</w:t>
        <w:br/>
        <w:t>- Ауру батырлыққа қарамайды, ауруханаға жатуың ғой, -</w:t>
        <w:br/>
        <w:t>деп ақыл қосып еді жігіттердің бірі, оған Сейілхан сүйей салды</w:t>
        <w:br/>
        <w:t>жауап берді:</w:t>
        <w:br/>
        <w:t>- Бұрын түсіп көрмеген соң... Орын жоқ шығар. Кім біледі,</w:t>
        <w:br/>
        <w:t>тұрып кетермін.</w:t>
        <w:br/>
        <w:t>Сейілхан тұрып кете алмады. Ауруханада ұзақ жатты. Нау-</w:t>
        <w:br/>
        <w:t>қастың жайын дәрігерлерден сұрастырып көріп едік «грипп,</w:t>
        <w:br/>
        <w:t>бронхит, туберкулез осы үшеуінің бірі болуы керек» деп әртүрлі</w:t>
        <w:br/>
        <w:t>жорамал айтты.</w:t>
        <w:br/>
        <w:t>Қысбойыукол қабылдан, сартосек боп жатқан Сейілхан жаз-</w:t>
        <w:br/>
        <w:t>да бір ай демалыс алып үйіне келді. Атан жігіт едәуір-ақ мең-</w:t>
        <w:br/>
        <w:t>деп қалған. Демі бөлініп қинала береді. Сабаз сонда дасыр бер-</w:t>
        <w:br/>
        <w:t>мей жылы шырай танытады кездескен сайын.</w:t>
        <w:br/>
        <w:t>- Батырың болдырды деп ойлама, бір істі тындырып жатыр.</w:t>
        <w:br/>
        <w:t>Медицина саласынан талай томдарды аудардым. Тегі науқас-</w:t>
        <w:br/>
        <w:t>тың ізін өзім табатын шығармын.</w:t>
        <w:br/>
        <w:t>- Япырай, -депқынжылып қалдық біз, - дәрігерлердің диаг-</w:t>
        <w:br/>
        <w:t>ноз қоя алмағаны қалай? Бәрі де жоғары білімді, тәжірибелі-ақ</w:t>
        <w:br/>
        <w:t>адамдар?..</w:t>
        <w:br/>
        <w:t>Бір күні Сейілхан мұрттай ұшып, талып құлады. Бұл күні</w:t>
        <w:br/>
        <w:t>жан шошырлық еді. Тілге келмей, көгеріп қатып қалған. Кеу-</w:t>
        <w:br/>
        <w:t>десі әлсіз ғана сыр-сыр етеді. Екі сағаттан кейін ептеп есін жи-</w:t>
        <w:br/>
        <w:t>нады. Басында отырған дәрігерлерге, «бронхиальная астма» де-</w:t>
        <w:br/>
        <w:t>ген сөзді бөліп-бөліп әрең айтты.</w:t>
        <w:br/>
        <w:t>- Оны өзіміз де біліп отырмыз, - деді дәрігерлер. Алғашқы</w:t>
        <w:br/>
        <w:t>пристулпы қатты ұстады. Уқол жасамағанда екі талай еді.</w:t>
        <w:br/>
        <w:t>Сейілхан Алматыға аттанды. Бір айдан кейін оралған досты</w:t>
        <w:br/>
        <w:t>басқаша күйде көрдік. Көңілі сергек, қимылы қуаңқы.</w:t>
        <w:br/>
        <w:t>ШЫҒАРМАЛАРЫ 173</w:t>
        <w:br/>
        <w:t>- Тұп-тура.</w:t>
        <w:br/>
        <w:t>- Біз қазған жерді де өлшеп көріңізші?</w:t>
        <w:br/>
        <w:t>- Командир алдындағы солдаттай, сымдай тартыла қалдыірі</w:t>
        <w:br/>
        <w:t>денелі орыс жігіті.</w:t>
      </w:r>
    </w:p>
    <w:p>
      <w:r>
        <w:t>- Жарайды, Андрей Михайлович.</w:t>
        <w:br/>
        <w:t>- Мастер қаңбақша домалап машинистің алдына түсті.</w:t>
        <w:br/>
        <w:t>- Өлшемей-ақ белгілі. Арнаның екі жағын әлде де қырпу</w:t>
        <w:br/>
        <w:t>керек.</w:t>
        <w:br/>
        <w:t>Машинист қарсы дау айтпастан қабинаға қайтаотырды. Ма-</w:t>
        <w:br/>
        <w:t>стер қолындағы теодолитті нивелирмен ауыстырды.</w:t>
        <w:br/>
        <w:t>- Бульдозершілер бері келіңдер.</w:t>
        <w:br/>
        <w:t>Алты бұльдозерші қаздай тізіліп тұра қалды.</w:t>
        <w:br/>
        <w:t>- «Оң жаға» каналы бойынша 22 метр жер қалды, қалайда</w:t>
        <w:br/>
        <w:t>соны осы аптада тегістеп бітіріңдер.</w:t>
        <w:br/>
        <w:t>- Содан соң?</w:t>
        <w:br/>
        <w:t>- «Сол жаға» каналын қазу жұмысы басталады.</w:t>
        <w:br/>
        <w:t>- Содан соң?</w:t>
        <w:br/>
        <w:t>Маестердің жүзіне күлкі үйірілді. «Содан соң Шіркейлі бой-</w:t>
        <w:br/>
        <w:t>ында шалқар көл, шалқыған шабындық, жанаттай құлпырған</w:t>
        <w:br/>
        <w:t>егін болады».</w:t>
        <w:br/>
        <w:t>Канал құрылысшыларының көз алдына мастер Есханов айт-</w:t>
        <w:br/>
        <w:t>қан көріністер елестеп кетті. Бәрі де ұлан-ғайыр өңірге жабыла</w:t>
        <w:br/>
        <w:t>қарап қалған. Бірақ маңай ақ қар, көк мұз жамылып жатыр.</w:t>
        <w:br/>
        <w:t>- Айтқаныңыз арман болмағай, - деп әзілдеді олар.</w:t>
        <w:br/>
        <w:t>- Арман екені рас, орындалатын арман!</w:t>
        <w:br/>
        <w:t>жж</w:t>
        <w:br/>
        <w:t>Алматыдағы ауыл шаруашылығы институтын бітіріп, су</w:t>
        <w:br/>
        <w:t>мамандығын алған Қуаныш Есхановтың туған жерде жұмыс</w:t>
        <w:br/>
        <w:t>істегеніне қазір біраз кыл болып қалды. Қызмет орны «Қазгид-</w:t>
        <w:br/>
        <w:t>рострой» тресі. Атақты Қызылорда плотинасын салысқан Алек-</w:t>
        <w:br/>
        <w:t>сей Андреевич Антипов, Алексей Николаевич Киселевтермен</w:t>
        <w:br/>
        <w:t>бірге істеп жүр. Өмірдегінің бәрі кітаптағыдай болмайды екен.</w:t>
        <w:br/>
        <w:t>Кейде жоспар-жоба іс үстінде өзгереді. Жаңа идеялар туындап</w:t>
        <w:br/>
        <w:t>цифрлар, сызықтар «сөйлеп» кетеді. Туған жердің ой-шұқы-</w:t>
        <w:br/>
        <w:t>рын білген де жақсы. Қан тамырындай су жүйелерінің тоқай-</w:t>
        <w:br/>
        <w:t>ласар, тоғысар жерін белгілегенде мұның едәуір-ақ пайдасы</w:t>
        <w:br/>
        <w:t>тиді. Қуаныш үйренуші, шәкіртбола жүріп ағаларғаептеп ақыл</w:t>
        <w:br/>
        <w:t>да қосып қояды. Бірақ бұзып-жарып, бұра тартып кетпейді,</w:t>
        <w:br/>
        <w:t>170 Байжігіт ӘБДІРАЗАҚОВ</w:t>
        <w:br/>
        <w:t>- Бұлне?</w:t>
        <w:br/>
        <w:t>- Адам.</w:t>
        <w:br/>
        <w:t>- Қайран қыршын-ай!</w:t>
        <w:br/>
        <w:t>- Есіл ер-ай!</w:t>
      </w:r>
    </w:p>
    <w:p>
      <w:r>
        <w:t>- Жұрт еңіреп тұр.</w:t>
        <w:br/>
        <w:t>Қатер қайдан болады дерің бар ма, қапыда мерт болған бұл</w:t>
        <w:br/>
        <w:t>жас жігіт жаңа ғана өзіне тиесілі жерін қазып болып, жоғары</w:t>
        <w:br/>
        <w:t>өрмелеген-ді. Биіктігі бес метрлік зор арнаның жағасына тыр-</w:t>
        <w:br/>
        <w:t>мысып шығу қазабат жұмыс-ты. Ер көңілді, батыл қайраттың</w:t>
        <w:br/>
        <w:t>иесі қайың сапты кетпенімен табан тірейтін тегеурін жасап,</w:t>
        <w:br/>
        <w:t>биікке шыға бергенде қатты соққан дауыл екпіні кейін қарай</w:t>
        <w:br/>
        <w:t>ұшырып түсірді. Бар салмақпен үлкен арнаның ұлтанына құла-</w:t>
        <w:br/>
        <w:t>ғанда жұлын-омыртқасы үзіліп кеткен. Қайран ер ақтық сөзін,</w:t>
        <w:br/>
        <w:t>арманын айта алмай кетті.</w:t>
        <w:br/>
        <w:t>Канал басындағылар қабырғалары қайысатұрып, аяулы аза-</w:t>
        <w:br/>
        <w:t>маттың мінез-қасиетін еске алды:</w:t>
        <w:br/>
        <w:t>- Адал еді, ақжарқын еді. Ғайбат сөз, өсек-аяңмен ісі жоқ-</w:t>
        <w:br/>
        <w:t>ты. Қайратын айтсайшы, қиындыққа қайыспайтын.</w:t>
        <w:br/>
        <w:t>- Келіншегі Патыманың ендігі күні не болмақ. Жиырма үш</w:t>
        <w:br/>
        <w:t>жасында жесір қалғаны ма шынымен?</w:t>
        <w:br/>
        <w:t>- Ең болмаса пергентін де көре алмай кетті. Арман деген осы да!</w:t>
        <w:br/>
        <w:t>Осылай мұңдасқан он шақты адам қияқ мұртты, дөңгелек</w:t>
        <w:br/>
        <w:t>жүзді, сұлық жатқан сұп-сұр жігітті жерден көтеріп алды. Бұл</w:t>
        <w:br/>
        <w:t>кезде дауыл да саябырлаған-ды. Соқтауылдай жігітті сұлатып</w:t>
        <w:br/>
        <w:t>салғанына мәз болғандай тентек жел арна бойынан аулақтан,</w:t>
        <w:br/>
        <w:t>алыстағы қарағай, қамыс басымен ойнап кетті.</w:t>
        <w:br/>
        <w:t>Шұрқ тесік киіз үйде қара жамылып жесір әйел отыр. Бұл-</w:t>
        <w:br/>
        <w:t>Есханның келінінегі. Үй - Есханның огауы. Осы үй Есхан үшін</w:t>
        <w:br/>
        <w:t>алтын сарай іспетті еді. Торғай қамаса тұрмайтын саңылаулар-</w:t>
        <w:br/>
        <w:t>дан сығалаған жоқшылық оның ойына кіріп те шықпайтын.</w:t>
        <w:br/>
        <w:t>Жаңадан ұйымдасқан артельдің бір мүшесі екенін өзіне абы-</w:t>
        <w:br/>
        <w:t>рой санап, алға үлкен үмітпен қарайтын жас жігіт.</w:t>
        <w:br/>
        <w:t>Үмітті ойласа арна түседі еске. Арна қазылса жер көгереді, жер</w:t>
        <w:br/>
        <w:t>көгерсе ел көгереді. Тұрмыс түзеліп, ағыл-тегіл молшылық бола-</w:t>
        <w:br/>
        <w:t>ды. Сынық күлшені бөліп экеген күндер ұмытылады. Одан әріні</w:t>
        <w:br/>
        <w:t>ойлау келешектің ісі. Ол күнге жете алмай кетті асыл азамат.</w:t>
        <w:br/>
        <w:t>- Азаматым-ай, ардағым-ай!</w:t>
        <w:br/>
        <w:t>-Жас келіншек аһұрғанда аузынан ақ жалын атып шығардай.</w:t>
        <w:br/>
        <w:t>ШЫҒАРМАЛАРЫ 167</w:t>
        <w:br/>
        <w:t>- Мықты пәле мұрында екен, - деді күліп, мединстиуттың</w:t>
        <w:br/>
        <w:t>профессорлары кеңсірікті сүргілеп сырнайдай қылды. Біраз</w:t>
        <w:br/>
        <w:t>шеміршек шығын болды.</w:t>
        <w:br/>
        <w:t>- Шемірштегі өскен екен ғой.</w:t>
        <w:br/>
        <w:t>- Енді болмағанда танаудың сыртына шығып кететін екен.</w:t>
        <w:br/>
        <w:t>Күлісіп жатырмыз. Үй-іші де мәре-сәре. Тойға келгендей дуыл-</w:t>
        <w:br/>
        <w:t>даса тарастық.</w:t>
        <w:br/>
        <w:t>Бірақ осы қуаныш ұзаққа бармады. Тағы да мұрттай ұшты</w:t>
        <w:br/>
        <w:t>Сейілхан. Бұл жолы тырнағына дейін көгеріп, ессіз қалды.</w:t>
        <w:br/>
        <w:t>Дәрігерлер көмекке келіп, ауған жүкті басқандай аурудың бетін</w:t>
        <w:br/>
        <w:t>қайырды.</w:t>
      </w:r>
    </w:p>
    <w:p>
      <w:r>
        <w:t>Олар айтып отырса, бұл аурудың сыры қызық. Приступ әр</w:t>
        <w:br/>
        <w:t>түрлі жағдайда ұстайды екен. Біреу мысық көрсе, біреу бензин</w:t>
        <w:br/>
        <w:t>иіскесе, енді біреу әйелімен бірге жатса да тала беретін болған.</w:t>
        <w:br/>
        <w:t>Ертеде бір астматик қарағай креслода отырып құлап қалған. Ал</w:t>
        <w:br/>
        <w:t>басқа жерде өзін сап-сау сезінген. Сонсоң ол үйдің бар жиһазын</w:t>
        <w:br/>
        <w:t>далаға шығартады. Қаңыраған бөлмеде әлгі кресло жалғыз қал-</w:t>
        <w:br/>
        <w:t>ған екен, дәрігерлер дереу оны бұзып, арасынан жылқының ту</w:t>
        <w:br/>
        <w:t>қыл құйрығын тауып алады. Жылқының қылын алып таста-</w:t>
        <w:br/>
        <w:t>ғаннан кейін астматиктің приступы ұстамайтын болған.</w:t>
        <w:br/>
        <w:t>Қиын да нәзік кесел. Сейілхан дертінің дауасы неден бола-</w:t>
        <w:br/>
        <w:t>рын кім біледі. Өзі де зерттеп жүр. Бірақ кілтипанын таппай</w:t>
        <w:br/>
        <w:t>қойды.</w:t>
        <w:br/>
        <w:t>Сейілхан Фрунзе, Ташкент барып қайтты. Алғашқыда оңал-</w:t>
        <w:br/>
        <w:t>ғандай болады да кейіннен мендей түседі. Ауруы құрғыр мықта-</w:t>
        <w:br/>
        <w:t>ақ тұтқындады. Нағыз көпшілікті, қалың ортаны сүйетін жігіт</w:t>
        <w:br/>
        <w:t>қодыраң шыққан дәндей құлазып оқшау қалды. Осының өзі оңай</w:t>
        <w:br/>
        <w:t>соққы емес қой, аптал азаматты күйретін тастайтын хал.</w:t>
        <w:br/>
        <w:t>- Тағы бір талапқа тәуекел еткелі отырмын, - деді Сейілхан</w:t>
        <w:br/>
        <w:t>бір жолыққанда. Кім біледі, ауа райы жақпай жүрген болар,</w:t>
        <w:br/>
        <w:t>Қырым жағалауына қоныс аударсам деймін.</w:t>
        <w:br/>
        <w:t>- Дәрігерлер не дейді?</w:t>
        <w:br/>
        <w:t>- Теріс көрмейді.</w:t>
        <w:br/>
        <w:t>Дос-жаран бар, коллектив бар дегендей Сейілхан жол қара-</w:t>
        <w:br/>
        <w:t>жатынан тапшылық көрмеді. Ақ тілеу, адал ниетпен алыс санар-</w:t>
        <w:br/>
        <w:t>ғааттандырып салдық. Осы жолы сауығып қайтса, өткен күнге</w:t>
        <w:br/>
        <w:t>өкінбестей едік. Төрт жыл деген не, төрт сағат. Арада үш ай өтті.</w:t>
        <w:br/>
        <w:t>Самолетпен қайтқан Сейілханды қарсы алуға жабыла шықтық.</w:t>
        <w:br/>
        <w:t>Самолет баспалдағынан жайраңдай түссе екен деп тілеп тұрмыз.</w:t>
        <w:br/>
        <w:t>Ол жайраңдай түсті. Бірақ бет-аузы жаралы. Досажарын сол</w:t>
        <w:br/>
        <w:t>жарақат көлеңке түсіргендей.</w:t>
        <w:br/>
        <w:t>ШЫҒАРМАЛАРЫ 177</w:t>
        <w:br/>
        <w:t>АЗАМАТ АРМАНЫ</w:t>
        <w:br/>
        <w:t>Ол ойланып отыр.</w:t>
        <w:br/>
        <w:t>Ой?!</w:t>
        <w:br/>
        <w:t>Ой адамды асыл мұрағаттарға бастайды, ой адамды зұлым-</w:t>
        <w:br/>
        <w:t>дыққа да жетелейді.</w:t>
        <w:br/>
        <w:t>Бұл - шындық сыр.</w:t>
        <w:br/>
        <w:t>Шіркін, жақсы жолға бастайтын жарқын ойлар!</w:t>
        <w:br/>
        <w:t>Бала жігіт шуу дегеннен осыны қалады. Жауырыны қақпақ-</w:t>
        <w:br/>
        <w:t>тай, кесек бітімді Тұңғышбайды Нұралы бай қолшоқпар еткісі</w:t>
        <w:br/>
        <w:t>келген еді. Ол кезде жер дауы, жесір дауы басылған ба?! Мұн-</w:t>
        <w:br/>
        <w:t>дайға ой иесінен гөрі күш иесі керек.</w:t>
        <w:br/>
        <w:t>- Жылқының жүйрігі сенікі. |</w:t>
      </w:r>
    </w:p>
    <w:p>
      <w:r>
        <w:t>- Қыздың да сұлуы сенікі.</w:t>
        <w:br/>
        <w:t>Бірсойқанда Тұңғышбай теккеөліп кете жаздады. Сонда оған</w:t>
        <w:br/>
        <w:t>өзгеше ой туған: бақытты басқа жақтан іздеу керек екен.</w:t>
        <w:br/>
        <w:t>Жырым етек жас ұлан құмнан қашқан сайтандай жапан</w:t>
        <w:br/>
        <w:t>дүзде жосып келеді. Бір белден асса - бір бел. Бір көлден асса-</w:t>
        <w:br/>
        <w:t>бір көл. Осы өңірдің кеңдігінің-ақ қорлығы өтті! Талайдың белін</w:t>
        <w:br/>
        <w:t>талдырды, талайдың басын далада қалдырды.</w:t>
        <w:br/>
        <w:t>Арқабай қарт таосы сүреңсіз өңірде тентіреп кеткен-ді. Кейін</w:t>
        <w:br/>
        <w:t>дүмбілез хабар келді. Жосалыдағы темір жол бойында жұмыс</w:t>
        <w:br/>
        <w:t>істеп жүрген жерінен біреу көрген.</w:t>
        <w:br/>
        <w:t>Тұңғышбай әкесін іздеп келеді.</w:t>
        <w:br/>
        <w:t>Түн өтті. Жер дүниені қуырып тағы да аптапты ыстық бас-</w:t>
        <w:br/>
        <w:t>талды. Он жеті жасар жас ұлан қайратын өріп, жігерін қанша</w:t>
        <w:br/>
        <w:t>қамшылағанмен жол азабы титықтатып тастаған-ды.</w:t>
        <w:br/>
        <w:t>Енді ол ақыл-есінен жаңылып, аяқтың ырқымен ілбіді. Көз</w:t>
        <w:br/>
        <w:t>алдына бірдеңе қарауытқандай. Құлап түсті.</w:t>
        <w:br/>
        <w:t>Есін жиса мұны ылғи бір жирен түсті адам қоршап алған.</w:t>
        <w:br/>
        <w:t>Солардың арасынан қаба сақалды, қарасұр әке кейпін шыра-</w:t>
        <w:br/>
        <w:t>мытты.</w:t>
        <w:br/>
        <w:t>- Әке!</w:t>
        <w:br/>
        <w:t>- Балам!</w:t>
        <w:br/>
        <w:t>Өң мен түстей осы бір кездесу үстінде Тұңғышбай құлағына</w:t>
        <w:br/>
        <w:t>тосын ұғымдар шалынды? «Заман біздікі. Азаматтық таңы</w:t>
        <w:br/>
        <w:t>атты. Дутовтың күні батады».</w:t>
        <w:br/>
        <w:t>Бір күні депо жұмысшылары апыл-ғұпыл жинала бастады.</w:t>
        <w:br/>
        <w:t>- Қайда жиналдынңдар, әке?</w:t>
        <w:br/>
        <w:t>- Дутовтың көзін жоюға барамыз.</w:t>
        <w:br/>
        <w:t>- Мен де барайын.</w:t>
        <w:br/>
        <w:t>12-244</w:t>
        <w:br/>
        <w:t>162 ЕНЕЙ : Байжігіт ӘБДІРАЗАҚОВ</w:t>
        <w:br/>
        <w:t>Енді бұлтарудың жөні келмейтінін біліп «тәуекел» деді</w:t>
        <w:br/>
        <w:t>Ахмедов.</w:t>
        <w:br/>
        <w:t>Сайдың тасындай 23 адам жөндеу шеберханасының құрылы-</w:t>
        <w:br/>
        <w:t>сына келді. Осы обьектіде істі неден бастаудың ретін таппай</w:t>
        <w:br/>
        <w:t>бригадир біраз ойланып қалған-ды. Мұндайда коллективтің өзі</w:t>
        <w:br/>
        <w:t>сыншы. Әрі жаңа коллектив, жас коллектив. Тәпене бойлы ко-</w:t>
        <w:br/>
        <w:t>рей жігіті Лю-Роман мұрнын тыжырына тартып жақтырмаған</w:t>
        <w:br/>
        <w:t>кейіп байқатады. Бір шетте белорус қызы Анна Воронкова мырс-</w:t>
        <w:br/>
        <w:t>мырс күледі. Кімді келеке етіп тұрғанын өзі білсін. Коллектив</w:t>
        <w:br/>
        <w:t>ақсақалы Тілеубай Жетербаев шыдамсыздық білдірді:</w:t>
        <w:br/>
        <w:t>- Бұл не тұрыс!</w:t>
      </w:r>
    </w:p>
    <w:p>
      <w:r>
        <w:t>- Сабыр етіңіздер, - бригадир көпке барлай қарады. - Орыс-</w:t>
        <w:br/>
        <w:t>та мақал бар: «Жеті рет өлшеп, бір рет кес», қазақта мәтел бар:</w:t>
        <w:br/>
        <w:t>«Асығыс істен ақау кетеді», ойланғанның зияны жоқ. Алды-</w:t>
        <w:br/>
        <w:t>мен сіздердің ойларыңызды таниық, не дейсіздер?</w:t>
        <w:br/>
        <w:t>Бригада мүшелері ұтырлы жауап айта алмай дағдарып</w:t>
        <w:br/>
        <w:t>қалды.</w:t>
        <w:br/>
        <w:t>- Ендеше былай, - Ахмедов күректей алақанын бір жазып,</w:t>
        <w:br/>
        <w:t>бір жұмды. - 6 адам жер қазуға, 6 адам фундамент әзірлеуге,</w:t>
        <w:br/>
        <w:t>қалғаны құрылыс жабдықтарын тасуға барсын.</w:t>
        <w:br/>
        <w:t>Үркердей топ үшке бөлінді. Бригадир сол топтарды жөнелтіп</w:t>
        <w:br/>
        <w:t>болып, басқа шаруаны ақылдасу үшін құрылыс басқармасына</w:t>
        <w:br/>
        <w:t>кетті.</w:t>
        <w:br/>
        <w:t>«Адам сөйлескенше, жылқы кісінескенше», қазақтар солай</w:t>
        <w:br/>
        <w:t>дейді, ә?</w:t>
        <w:br/>
        <w:t>- Солай дейді, інім.</w:t>
        <w:br/>
        <w:t>- Әдепкіде бір-бірімізге үрке қарағандай ек, енді туыстай</w:t>
        <w:br/>
        <w:t>табысып кеттік.</w:t>
        <w:br/>
        <w:t>- Әрине, солай болуға тиіс. Жетпей жатқан не бар. Мақсаты-</w:t>
        <w:br/>
        <w:t>мыз - осы құрылысты қаз тұрғызу ғой.</w:t>
        <w:br/>
        <w:t>- Қаз тұрғызу жеткіліксіз, іске қосу керек. - Бригадир</w:t>
        <w:br/>
        <w:t>Жетербаевқа үлкен химия құрылысының келешегін саусақпен</w:t>
        <w:br/>
        <w:t>санап айта бастады.</w:t>
        <w:br/>
        <w:t>- Япырай-а! - деп таңданып қалды Тілеубай.</w:t>
        <w:br/>
        <w:t>Бұлардың әңгімесін құрылыс басындағы жастар бөліп</w:t>
        <w:br/>
        <w:t>жіберді.</w:t>
        <w:br/>
        <w:t>- Токарьлар цехында болдық.</w:t>
        <w:br/>
        <w:t>174 Бы й Байжігіт ӘБДІРАЗАҚОВ</w:t>
        <w:br/>
        <w:t>жасқаншақтау. Бас инженерлер оны «қыз мінезді жігіт» деп</w:t>
        <w:br/>
        <w:t>атап кеткен-ді.</w:t>
        <w:br/>
        <w:t>Осынысы дала кезген дүз адамына жараспайтын құбылыс.</w:t>
        <w:br/>
        <w:t>Адам жаны - сырлы сандық. Қуаныштың батылда қайратты</w:t>
        <w:br/>
        <w:t>жігіт екені кейін сезілді. Қара суық күндердің бірі еді. Дария-</w:t>
        <w:br/>
        <w:t>дан сең жүріп кетті де жол қатынасы үзіліп, Қуаныпп төрт-бес</w:t>
        <w:br/>
        <w:t>адаммен алыс Атырауда қалып қойды. Қаладан бүгін-ертең</w:t>
        <w:br/>
        <w:t>көмек келмесе хал мүшкіл-ді.</w:t>
        <w:br/>
        <w:t>- Бұлай жатып болмайды, - деді ол жолдастарына, - ел табу</w:t>
        <w:br/>
        <w:t>керек.</w:t>
        <w:br/>
        <w:t>- Жапан дүзде ел табыла ма?</w:t>
        <w:br/>
        <w:t>- Табылады. - Қуаныш картаға үңіліп, сұқ қолын бір нүкте-</w:t>
        <w:br/>
        <w:t>ге тіреді. - Дәл мына жерде «Октябрь» колхозының қой ферма-</w:t>
        <w:br/>
        <w:t>сы бар. Бұл арадан алпыс шақырым алыс. Қалайда соған жетіп,</w:t>
        <w:br/>
        <w:t>облыс орталығымен байланыс жасау керек.</w:t>
      </w:r>
    </w:p>
    <w:p>
      <w:r>
        <w:t>Жігіттер Қуаныш пікірін құптай қоймады. Жол тауып жете</w:t>
        <w:br/>
        <w:t>алса жақсы, жете алмаса құла далада қаңғып қалатыны анық.</w:t>
        <w:br/>
        <w:t>- Ендеше өзім кетем.</w:t>
        <w:br/>
        <w:t>Жігіттер қайран қалды; «бірге жүрсек те мінезіңді білмейді</w:t>
        <w:br/>
        <w:t>екенбіз, батылдығың бар екен».</w:t>
        <w:br/>
        <w:t>Кемеге мінгеннің қайғысы бір, таласқанмен қай-қайсы да</w:t>
        <w:br/>
        <w:t>шектен шығып кете алмады. Қуанышпен бірге Өткелбай Ыбраев</w:t>
        <w:br/>
        <w:t>дейтін жігіт жолға аттанды. Екеуі де қара жаяу. Алда нендей</w:t>
        <w:br/>
        <w:t>қияметке кезігері белгісіз...</w:t>
        <w:br/>
        <w:t>Ертеңіне Қызылқұмның меңіреу аспанында жалғыз қора</w:t>
        <w:br/>
        <w:t>көрінді. Вертолет ұршықтай үйіріліп төмен беттеді. Қуанып</w:t>
        <w:br/>
        <w:t>баспалдақтан қол бұлғап түсті.</w:t>
        <w:br/>
        <w:t>Ер екенсің ғой, Есханов!</w:t>
        <w:br/>
        <w:t>«Қыз мінезді жігіт» осылай ерлік жасады. Қауіп-қатерден</w:t>
        <w:br/>
        <w:t>кейін Қуаныш үй-ішімен қауышқанда Патыма реніш білдірді.</w:t>
        <w:br/>
        <w:t>- Осы мамандықты қайдан тандап алдың, балам. Әкең де...</w:t>
        <w:br/>
        <w:t>- Бұл жақсы мамандық, апа.</w:t>
        <w:br/>
        <w:t>- Несі жақсы?..</w:t>
        <w:br/>
        <w:t>Жақсы демей не дейін, жер, судың тізгіні қолымызда тұрса.</w:t>
        <w:br/>
        <w:t>Естіген шығарсыз, көрші колхоздарда биыл жүздеген гектар</w:t>
        <w:br/>
        <w:t>тың жер суарылды. Жаңа арналар қазылмаса, жайқалған егін</w:t>
        <w:br/>
        <w:t>болмас еді.</w:t>
        <w:br/>
        <w:t>Патыманың көз алдына сонау бір ал қара көк егінді аралап</w:t>
        <w:br/>
        <w:t>келе жатқан шағы елестеп кетті. Сонда жасарған алқап жабыңқы</w:t>
        <w:br/>
        <w:t>көңілін жадыратып жіберген-ді. Ұлының да көрген қиындықты</w:t>
        <w:br/>
        <w:t>елемеуі осыған көктес келін түр. Зейнетті болса бейнетке риза.</w:t>
        <w:br/>
        <w:t>ШЫҒАРМАЛАРЫ ə 2 169</w:t>
        <w:br/>
        <w:t>- Тынығам деп жүргенде приступы қайта ұстаса, өліп кетуі</w:t>
        <w:br/>
        <w:t>мүмкін. Организм бұрғынғыдай емес қой.</w:t>
        <w:br/>
        <w:t>- Енді не шара?</w:t>
        <w:br/>
        <w:t>- Алтын ине қолданып көреміз.</w:t>
        <w:br/>
        <w:t>Сейілхан алтын инеге де төтеп бере алмады.</w:t>
        <w:br/>
        <w:t>- Тұла тойымда ауырмайтын жерім жоқ, қол-аяғыма дейін</w:t>
        <w:br/>
        <w:t>сырқырайтын болды. Тамаққа тәбетім жақсы еді, бұдан да қал-</w:t>
        <w:br/>
        <w:t>дым,- деді ол мұңайын.</w:t>
        <w:br/>
        <w:t>- Тәуекел, көресің де.</w:t>
        <w:br/>
        <w:t>- Тәуекел түбі тұңғиық боп тұр ғой. Тағдыр, сірә, отыз бес</w:t>
        <w:br/>
        <w:t>жасқа осымен нүкте қоятын шығар.</w:t>
        <w:br/>
        <w:t>Дос қайғысы қабырғамызды қайыстырып жіберді.</w:t>
        <w:br/>
        <w:t>Міне, енді ол бар қасіреттен құтылдым, айықтым деп отыр.</w:t>
      </w:r>
    </w:p>
    <w:p>
      <w:r>
        <w:t>Сенейін бе, сенбейін бе?! Дереу Яньшинге телефон соқтым.</w:t>
        <w:br/>
        <w:t>Сүйінші, - деді ол аңқылдай сөйлеп, досың жазылып шы-</w:t>
        <w:br/>
        <w:t>ғып, ауылына қайтты.</w:t>
        <w:br/>
        <w:t>- Ненің, себебі тиді?</w:t>
        <w:br/>
        <w:t>- Бал арасының! Денесін бал арасына шақтырдық. Ғылымда</w:t>
        <w:br/>
        <w:t>мұндай тәсіл бар ма еді?</w:t>
        <w:br/>
        <w:t>- Халықтық ем ғой. Тамаша нәтиже берді. Бір-екі сеанстан</w:t>
        <w:br/>
        <w:t>кейін досың құлындай ойнап шыға келді.</w:t>
        <w:br/>
        <w:t>- Сізге мың да бір рахметі! - дедім мен қуанғаннан. Ал досың</w:t>
        <w:br/>
        <w:t>неше мың алғыс айтқанын өзі білсін. Айтпақшы, хат соңында</w:t>
        <w:br/>
        <w:t>ол былай депті. «... Михаил Никоноровичке ауызбен айтқан ал-</w:t>
        <w:br/>
        <w:t>ғыс жеткіліксіз сияқты. Алғысымды қалың оқушыға баспасөз</w:t>
        <w:br/>
        <w:t>арқылы білдіргім келеді. Соған жәрдемдесші».</w:t>
        <w:br/>
        <w:t>АРМАН АҒЫСЫ</w:t>
        <w:br/>
        <w:t>Дауыл түтеп түр. Дүние астан-кестен. Кейде оқ жыланша</w:t>
        <w:br/>
        <w:t>ысқырып, кейде адасқан аққудай сұңқылдап қоя береді долы</w:t>
        <w:br/>
        <w:t>жел. Бар ашуы, бар құшыры осынау иен дүз, паң далаға түскен-</w:t>
        <w:br/>
        <w:t>дей. Оқтын-оқтын осқылап өтеді кең төскейді. Алып жер мыңқ</w:t>
        <w:br/>
        <w:t>етер емес, көк дауылдың мінезін қызық көріп, еркелетіп жат-</w:t>
        <w:br/>
        <w:t>қан тәрізді.</w:t>
        <w:br/>
        <w:t>Тек өзен долданды. Бұйрат құмды қақ жарып, күмбірлей</w:t>
        <w:br/>
        <w:t>аққан ерке өзен жел-құзға қашаннан шамшыл. Қит етсе байла-</w:t>
        <w:br/>
        <w:t>удан босанып кетердей бұлқына түседі.</w:t>
        <w:br/>
        <w:t>Өзеннен оқ бойы жерде нарөркештеніп биік жар қарауыта-</w:t>
        <w:br/>
        <w:t>ды. Кенет сол жардың баурайынан бұрқ етіп шаң көрінді де,</w:t>
        <w:br/>
        <w:t>жалғыз қара төмен қарай доптай ұшты.</w:t>
        <w:br/>
        <w:t>ШЫҒАРМАЛАРЫ 165</w:t>
        <w:br/>
        <w:t>Қоштасарда коллектив басшысы Юсуп Бақияға кішкене бір</w:t>
        <w:br/>
        <w:t>түйіншек ұстатты:</w:t>
        <w:br/>
        <w:t>- «Орамал тонға жарамаса да жолға жарайды» деген,</w:t>
        <w:br/>
        <w:t>жігіттердің осы бір азды-көпті қаражатын қажетіңе жаратар-</w:t>
        <w:br/>
        <w:t>сың. Қайтарда телеграмма соқ, күтіп алайық.</w:t>
        <w:br/>
        <w:t>Бақия жүзі нұрланып сала берді. Не деген қамқорлық! Кол-</w:t>
        <w:br/>
        <w:t>лективтің өз семьяңнан өзгешелігі жоқ екен ғой. Бауырластық</w:t>
        <w:br/>
        <w:t>деген осы емес пе?!</w:t>
        <w:br/>
        <w:t>ДОСТАҒДЫРЫ</w:t>
        <w:br/>
        <w:t>«Бұл хатты жазын отырған өмірден түңілген досың Сейіл-</w:t>
        <w:br/>
        <w:t>хан...» Ойпыр-ай, не дейді?! Сөз саптауы жақсы емес қой, ақтық</w:t>
        <w:br/>
        <w:t>лебізі болмағай. Осы бір сұмдық ой бірден басқа шауып, төбе</w:t>
        <w:br/>
        <w:t>құйқамды шымыр еткізді. «... Сырқатыма ем қонбасын өзің де</w:t>
        <w:br/>
        <w:t>сезіп ең. Дәрігердің сыңайын да байқағансың. Енді, міне...».</w:t>
        <w:br/>
        <w:t>Қоштасу сөзі ғой мынау. Енді не тұрыс?! Ең болмаса ауруха-</w:t>
        <w:br/>
        <w:t>нағабарып доспен жүздесіп қалайын деп орнымнан қозғала бер-</w:t>
        <w:br/>
        <w:t>генімде қолымдағы хат жерге түсіп кетті. Хатты қайта алдым.</w:t>
        <w:br/>
        <w:t>«Неде болса осыны оқып шығайыншы деген ой келе қалды сол</w:t>
      </w:r>
    </w:p>
    <w:p>
      <w:r>
        <w:t>арада. «... Ауруханадан шықтым, жазылып шықтым. Сенесің</w:t>
        <w:br/>
        <w:t>бе? Сенбейсің! Өйткені, бес жыл ішінде бес рет өліп-тірілгенімді</w:t>
        <w:br/>
        <w:t>көзіңмен көрдің. Енді өлсем тірілмесімді де білгенсің. Ал мен</w:t>
        <w:br/>
        <w:t>құлантаза сауығып, елге қайтып барамын. Сонда сауығуыңане</w:t>
        <w:br/>
        <w:t>себеп болды дейсің ғой. Бармақтай араның себебі тиді. Кәдімгі</w:t>
        <w:br/>
        <w:t>баларасы».</w:t>
        <w:br/>
        <w:t>Бұл не ғажап! Мен жағамды ұстадым. Қуаныш пен күйініш</w:t>
        <w:br/>
        <w:t>қабаттасып, келген жағдайда адам неғыларға білмейдіекен. Хат</w:t>
        <w:br/>
        <w:t>соңындағы бірер сөйлемді оқуды да ұмытып кетіппін.</w:t>
        <w:br/>
        <w:t>Міне, оңашада сол дос тағдырын ойлап отырмын. Сейілхан</w:t>
        <w:br/>
        <w:t>Төлегенов екеуіміз бір ауданда тұратынбыз. Үйіміз көрші. Бір</w:t>
        <w:br/>
        <w:t>ауылда өсіп, жұп жазбай қоңсылас отырып, қызмет істеуіміз</w:t>
        <w:br/>
        <w:t>өзімізге де, сырт көзге де жарастықты көрінетін.</w:t>
        <w:br/>
        <w:t>Сейілхан сойталдай батыр тұлғалы жігіт-ті. Соған орай ден-</w:t>
        <w:br/>
        <w:t>саулығы да мықты. Пансиондық интернатта тәрбиеші болып</w:t>
        <w:br/>
        <w:t>істейтін ол жұмысқа ынталы еді. Интернаттың есеп-қисабын</w:t>
        <w:br/>
        <w:t>да, шаруашылық жағын да дөңгелентіп жүре беретін. Балалар-</w:t>
        <w:br/>
        <w:t>дың алыстағы ата-аналарына көбірек баратын да сол.</w:t>
        <w:br/>
        <w:t>Бір күні:</w:t>
        <w:br/>
        <w:t>- Малшылар ауылынан ауырып қайттым, жолда суық тиді</w:t>
        <w:br/>
        <w:t>білем, - деді ол жөтеле сөйлеп.</w:t>
        <w:br/>
        <w:t>164 Байжігіт ӘБДІРАЗАҚОВ</w:t>
        <w:br/>
        <w:t>Үйді-үйіне тараған қонақтардан қалып Кеңеспен Анна оңаша</w:t>
        <w:br/>
        <w:t>отыр. Бұлардың бір құпиясы барын іштей аңғарған үй иелеріде</w:t>
        <w:br/>
        <w:t>дастарқан жинамаған. Кеңес Мөкеев кібіртіктей сөз бастады.</w:t>
        <w:br/>
        <w:t>- Несіне жасырайын, сіздерден. Аннамен көңілім жарасқа-</w:t>
        <w:br/>
        <w:t>ны рас еді, бір бөгеттік боп тұр. Қариямыз бұрынғының адамы</w:t>
        <w:br/>
        <w:t>ғой, бет бақтырмайды, өз ұлтыңнан ал дейді. Араласпасаңыз-</w:t>
        <w:br/>
        <w:t>дар болатын емес.</w:t>
        <w:br/>
        <w:t>- Жарайды, бұл міндетті мойныма алайын, - деді Юсуп.</w:t>
        <w:br/>
        <w:t>Болашақ жұбайлар көңілде жүрген бір түйткілден арылып,</w:t>
        <w:br/>
        <w:t>қуана оралды үйлеріне. Аңсаған асыл мұратқа жетер шақ жа-</w:t>
        <w:br/>
        <w:t>қын қалған сияқты.</w:t>
        <w:br/>
        <w:t>Уақыт. Уақытты біреу өткізе алмайды, біреу жеткізе алмай-</w:t>
        <w:br/>
        <w:t>ды. Уақыт біреуге көп, біреуге аз. Юсуп басқарған коллективке</w:t>
        <w:br/>
        <w:t>уақыттапшылық етіп жүр. Демек, бригада екі сменағабөлінген.</w:t>
        <w:br/>
        <w:t>Бір тобы күндіз «промбазада», екініші тобы түнде ашыту цехын-</w:t>
        <w:br/>
        <w:t>даістейді. Құрметті атақты жеңіп алғалы коллективтің жауап-</w:t>
        <w:br/>
        <w:t>кершілігі арта түскен. Құрылысшылар абырой тізгінін біреуге</w:t>
        <w:br/>
        <w:t>беріп қойса, мықтап құлағаны. Соның үшін әрбір минут қым-</w:t>
        <w:br/>
        <w:t>бат. Бұрын тоқсандық қорытынды жарияланғанға дейін біреу-</w:t>
        <w:br/>
        <w:t>мен біреудің жұмысы жоқ-ты. Енді бес саусақтай, бір минутты</w:t>
        <w:br/>
        <w:t>босқа жіберген адам талқыға түседі.</w:t>
        <w:br/>
        <w:t>Талқының да талқысы бар. Бұл коллективтің талқысы қы-</w:t>
        <w:br/>
        <w:t>зық, жиналыс ашып, сөз жарыстырып жатпайды, кемшілік іс</w:t>
        <w:br/>
        <w:t>үстінде сыналады. Шара қолма-қол қолданылады. Осындағы</w:t>
        <w:br/>
        <w:t>Әлмахан Әбубәкіров, Михаил Воронковтар бір-екі сілкілеуден</w:t>
        <w:br/>
        <w:t>кейін түзеліп кетті. Қазір 3-4 мамандықтың иесі. Оларалғашқы</w:t>
        <w:br/>
        <w:t>ұстазы Анатолий Волоцкийдің қаталдығына риза. Қаталдық</w:t>
        <w:br/>
        <w:t>жасамаса ширамас еді.</w:t>
      </w:r>
    </w:p>
    <w:p>
      <w:r>
        <w:t>Асылы, тәртіп пен қаталдық егіз нәрсе. Тәртіп нығайып еді,</w:t>
        <w:br/>
        <w:t>істің берекесі артты, көрсеткіш жақсарды. Бұл күндері брига-</w:t>
        <w:br/>
        <w:t>да мүшелері 1,5 норманы қанағат қылмайды, 2 нормадан орын-</w:t>
        <w:br/>
        <w:t>дауды нысанаға алған. Басқаша айтқанда 28 адам 46 адамның</w:t>
        <w:br/>
        <w:t>жұмысын атқаруы керек. Уақыт жетпейді-ау, жетпейді.</w:t>
        <w:br/>
        <w:t>- Жоқ, жетеді. Міне, аяулы бір жолдасты Алматы аурухана-</w:t>
        <w:br/>
        <w:t>сына шығарып салуға уақыт табылды. Перронда Бақия атты</w:t>
        <w:br/>
        <w:t>келіншек өз достарының ортасында тұр. Сауығып қайтуына</w:t>
        <w:br/>
        <w:t>қайта-қайта тілек білдіреді еңбектес достары.</w:t>
        <w:br/>
        <w:t>172 Байжігіт ӘБДІРАЗАҚОВ</w:t>
        <w:br/>
        <w:t>Бұрын Патыма өз үйін өгей күйде, жүдеу қалыпта сезінетін.</w:t>
        <w:br/>
        <w:t>Енді ерекше бір жарастық, береке бар. Қуаныш апыл-тапыл ба-</w:t>
        <w:br/>
        <w:t>сып «апалап» ойнап жүр. Бір өзі базар. Әттең, «папалап» ерке-</w:t>
        <w:br/>
        <w:t>демейді. Осынысы қиын...</w:t>
        <w:br/>
        <w:t>Үш бөлмелі үйде аса қымбат жиһаздар болмағанмен, қара</w:t>
        <w:br/>
        <w:t>дүрсін дүние жетерлік. Есік алдындағы шағын қорада қара-құра</w:t>
        <w:br/>
        <w:t>да жоқ емес. Сауынға да, соғымға да жетерлік.</w:t>
        <w:br/>
        <w:t>Мал, дүниені табан ақы, маңдай терімен тапты. Ал үйді ше?</w:t>
        <w:br/>
        <w:t>Оны колхоз активтері Патымаға жесір әйел деп қарамай аптал</w:t>
        <w:br/>
        <w:t>азамат қатарында санап, сенім артты. Соған орай ол да ылғи</w:t>
        <w:br/>
        <w:t>жұмыстың өрінде жүреді. «Кезі келсе кетпен шап, орайы келсе</w:t>
        <w:br/>
        <w:t>орақ ор». Осы мақалды өсиеттей тұтынды.</w:t>
        <w:br/>
        <w:t>Жылдаркеруеніжылжиберді. Талай қыс келіп, талай көктем</w:t>
        <w:br/>
        <w:t>өтті. Патыма үшін 1954 жылдың көктеміндей көктем болмаған</w:t>
        <w:br/>
        <w:t>шығар. Көңілі көктемдей құлпырып кетті. Бұл шақта әкесі</w:t>
        <w:br/>
        <w:t>әлпеттес дөңгелек жүзді Қуаныш атты бала онжылдықты үздік</w:t>
        <w:br/>
        <w:t>бітіріп, алыс сапарға жиналған.</w:t>
        <w:br/>
        <w:t>Сапар сәтті болсын.</w:t>
        <w:br/>
        <w:t>- Оқуың жұғымды болсын.</w:t>
        <w:br/>
        <w:t>Колхоздың көп адамы жиналып, ізгі тілекпен шығарып сал-</w:t>
        <w:br/>
        <w:t>ды жас түлекті. Қол былғап қала берді ғазиз ана.</w:t>
        <w:br/>
        <w:t>Ана! Арманың жоқ сенін! Ұлың ақ басты Алатаудың баурай-</w:t>
        <w:br/>
        <w:t>ындағы әсем астанаға барады. Сыр суындай таусылмайтын мол</w:t>
        <w:br/>
        <w:t>білімнен сусындайды. Төрт-бес жыл деген не?! Жиырма үш</w:t>
        <w:br/>
        <w:t>жасында да жесір қалып, жалғыздыққа шыдағансың. Тағы да</w:t>
        <w:br/>
        <w:t>шыда. Көрер қызық, сүрер дәурен әлі алдыңда.</w:t>
        <w:br/>
        <w:t>- Из, алдыңда!</w:t>
        <w:br/>
        <w:t>Осылай деп келеді оған еңбектес достары.</w:t>
        <w:br/>
        <w:t>Қаңтар күні жараған бурадай сақылдап тұр. Жаңадан қазыл-</w:t>
        <w:br/>
        <w:t>ған үлкен арнаның жарқабағы нардай шөгіп жатыр. Әр жерде</w:t>
        <w:br/>
        <w:t>сорайып-сорайып көрінген эскаваторлар толассыз қимылға</w:t>
        <w:br/>
        <w:t>кіріскен. Арна бойында жер өлшейтін құралмен алысып жас</w:t>
        <w:br/>
        <w:t>жігіт жүр. Адуын жел шақтас жігітті ұшырып жіберердей ек-</w:t>
        <w:br/>
        <w:t>піндеп-екпіндеп кетеді.</w:t>
        <w:br/>
        <w:t>- Жолдас мастер, тапсырма орындалды.</w:t>
      </w:r>
    </w:p>
    <w:p>
      <w:r>
        <w:t>- Рахмет, ағайынды Бокалиндер!</w:t>
        <w:br/>
        <w:t>- Мастер каналдың ұлтанын, қабырғасын өлшеп шықты.</w:t>
        <w:br/>
        <w:t>178 Байж</w:t>
        <w:br/>
        <w:t>ӘБДІРАЗАҚОВ</w:t>
        <w:br/>
        <w:t>- Жүрсең жүр. Бірақ ол Нұралы байдың ту асауларына бас</w:t>
        <w:br/>
        <w:t>білдіруден қиынырақ.</w:t>
        <w:br/>
        <w:t>- Нұралының жылқыларын мініп алып, қалың жауға неге</w:t>
        <w:br/>
        <w:t>қаптай шаппаймыз!</w:t>
        <w:br/>
        <w:t>- Бронепоезд да осал көлік емес.</w:t>
        <w:br/>
        <w:t>- Бронепоезд?!</w:t>
        <w:br/>
        <w:t>Жорықты күндер. Ақкемер, Қандыағаш, Жұрын шайқасы.</w:t>
        <w:br/>
        <w:t>Әкелі-балалы екеу Ташкент, Перовек, Қазалы қалаларынан</w:t>
        <w:br/>
        <w:t>жасақталған Беллевтың отрядында. Тұңғышбайға алғашқы ай-</w:t>
        <w:br/>
        <w:t>қас қатты әсер етті. Өңшең жарау ат мінген, өздері оқтаудай,</w:t>
        <w:br/>
        <w:t>қақи бас дутовшылар ұрысқа салтанатпен кіріскен. Алдыңғы</w:t>
        <w:br/>
        <w:t>тобының омақасқанына да қарамады. Қылыш сермеп, оқ та</w:t>
        <w:br/>
        <w:t>жұмсамады.</w:t>
        <w:br/>
        <w:t>Рота командирі Иван Костин:</w:t>
        <w:br/>
        <w:t>- Мұны соғыста «үреймен алу әдісі» деп атайды, - деді</w:t>
        <w:br/>
        <w:t>Тұңғышбайға. - Жігітім, жарағыңды дайында, мен де «Мак-</w:t>
        <w:br/>
        <w:t>симімді» боздатайын.</w:t>
        <w:br/>
        <w:t>Ту сырттан тиген соққыға төтеп бере алмаған ақтарбыт-шыт</w:t>
        <w:br/>
        <w:t>болды. Сәнқойлықпен соғысудың да жөні бар екен. Жас парти-</w:t>
        <w:br/>
        <w:t>зан командиріне тосын пікір айтты:</w:t>
        <w:br/>
        <w:t>Бронепоездың вагондарынан ақ көктей өтіп жатыр. Жақтау</w:t>
        <w:br/>
        <w:t>салып, арасына құм төсесе мықты қорған болмай ма?</w:t>
        <w:br/>
        <w:t>Иван Сергеевич Тұңғышбайдың арқасынан қағып:</w:t>
        <w:br/>
        <w:t>- Өзің бір ойлы жігіт болғалы тұрсыңғ-ау! - деді. - Жарайды,</w:t>
        <w:br/>
        <w:t>бұл пікіріңді Беляев жолдасқа айтайын. Сөз жоқ, құптайды.</w:t>
        <w:br/>
        <w:t>Дутов армиясының қарасы өшті.</w:t>
        <w:br/>
        <w:t>Қан-жоса жорықтың қатал мектебінен өткен Тұңғышбай Се-</w:t>
        <w:br/>
        <w:t>гізовты тағы бір сынды сапар күтіп тұрды. Ол Ферғанадағы бас-</w:t>
        <w:br/>
        <w:t>машыларға қарсы күрес сапары еді. Аттанып та кетті.</w:t>
        <w:br/>
        <w:t>Ат құлағында ойнайтын өнерінің пайдасы осы арада тиді.</w:t>
        <w:br/>
        <w:t>Сеңсең бөрікті, қайғы қылышты дұшпандардың талайын</w:t>
        <w:br/>
        <w:t>қимылдатуға шамасын келтірмей баудай түсірді. Бір жеңістен</w:t>
        <w:br/>
        <w:t>кейін жорықтасы Оқас Жарылқасыновқа:</w:t>
        <w:br/>
        <w:t>- Осы сенің не ойың бар, ұрыс біткесін теміржолшы боламы-</w:t>
        <w:br/>
        <w:t>сың? - деді.</w:t>
        <w:br/>
        <w:t>- Әуелі оқ жырып, қылыш кескен дененің жарақатын жа-</w:t>
        <w:br/>
        <w:t>зып алайық. Сосын тірі қалайық.</w:t>
      </w:r>
    </w:p>
    <w:p>
      <w:r>
        <w:t>-Тіріқалатынымызғада, жеңетінімізге десенімдімін. Бұлар</w:t>
        <w:br/>
        <w:t>көк сүңгілі дутовшылардан мықты емес!</w:t>
        <w:br/>
        <w:t>Жағдай жігіт ойлағандай болды.</w:t>
        <w:br/>
        <w:t>Жаңа дәуірдің шаңырағы шайқалмайтындай негіз қаланды,</w:t>
        <w:br/>
        <w:t>берік тыныштық орнады. Бірақ осы тыныш өмірдің өзінде ұлы</w:t>
        <w:br/>
        <w:t>160 ШІНыНмЫН: Байжігіт ӘБДІРАЗАҚОВ</w:t>
        <w:br/>
        <w:t>деп ұсыныс айтыпты. Меніңше, мезгіл ертелеу. Бірақ болар іс</w:t>
        <w:br/>
        <w:t>болған. Жүгерілікке комбайн жіберіпті. Комбайн ақаулы. Осы-</w:t>
        <w:br/>
        <w:t>лай жасауға бола ма?! Бәрібір келіспеймін. Дақылды өзім өсір-</w:t>
        <w:br/>
        <w:t>дім, өзім бастыруға тиістімін!</w:t>
        <w:br/>
        <w:t>Міне, арасына ай аттатып, жыл қалдырып жазған диқан</w:t>
        <w:br/>
        <w:t>күнделігі осындай. Күнделікті орнына қоя бергенімде Ақбала-</w:t>
        <w:br/>
        <w:t>евтың өзі де келді.</w:t>
        <w:br/>
        <w:t>- Комбайн жөнделді ме?</w:t>
        <w:br/>
        <w:t>- Жөнделді.</w:t>
        <w:br/>
        <w:t>- Енді неге жүрмейді?</w:t>
        <w:br/>
        <w:t>- Штурвалға өзім отырамын.</w:t>
        <w:br/>
        <w:t>- Әбдірақым ойы белгілі болды. «Жігітім, қырман орнын,</w:t>
        <w:br/>
        <w:t>қос басын көрде орталыққа жөнел, жолдан қалдырма» деп тұр.</w:t>
        <w:br/>
        <w:t>Амал қанша, қара ормандай қайысқан қалың жүгеріні жағалап</w:t>
        <w:br/>
        <w:t>ауылға қайттық. Коштасарда Әбдірақым:</w:t>
        <w:br/>
        <w:t>- Кешіріңіз, шешіліп сөйлесе алмадық. Жиын-терін кезін-</w:t>
        <w:br/>
        <w:t>де бір соғыңызшы, - деді.</w:t>
        <w:br/>
        <w:t>Иә, олдиқан көңілінің шалқар теңіздей шалқитын шағы ғой.</w:t>
        <w:br/>
        <w:t>БАУЫРЛАСТАР</w:t>
        <w:br/>
        <w:t>Қол!</w:t>
        <w:br/>
        <w:t>Құрыш қол.</w:t>
        <w:br/>
        <w:t>Құрыш қолда темір қалақ допша ойнап тұр. Кенет сексен</w:t>
        <w:br/>
        <w:t>метрлік зор мұнараның басынан алты қалақ жарыса зулады</w:t>
        <w:br/>
        <w:t>төменге. Орта жолдағы алты қабат үйдің төбесіне соқпастан</w:t>
        <w:br/>
        <w:t>жерге дік-дік түсіп жатыр.</w:t>
        <w:br/>
        <w:t>Шырқау биікке құрыш қолдар көтерілді. Жерде қызыл жа-</w:t>
        <w:br/>
        <w:t>лауша желбіреді. Мұнараның төсінде тастан қашалған жазулар</w:t>
        <w:br/>
        <w:t>жарқырады. - ТӘЦ. Бұл - біткен істің белгісі. Осынша алып</w:t>
        <w:br/>
        <w:t>құрылысты қолына қалақ ұстаған қарапайым адамдар тұрғыз-</w:t>
        <w:br/>
        <w:t>дыдеуақылғасыймайтындай. Асылы, адам алып! Міне, қысық</w:t>
        <w:br/>
        <w:t>көз, қара жігіт үш тілде сөйлеп тұр. «Жылыту -электрорталы-</w:t>
        <w:br/>
        <w:t>ғын бітірулеріңмен, жолдастар!».</w:t>
        <w:br/>
        <w:t>Осы сөзді қазақша, орысша, өзбекше айтты, ол сөздер қазақ,</w:t>
        <w:br/>
        <w:t>орыс, өзбек жұмысшыларының жүректерінен жол тапқандай,</w:t>
        <w:br/>
        <w:t>әр ұлттың мақтаныш сезімін оятқандай болды.</w:t>
        <w:br/>
        <w:t>Бірсәтбригадир қолындағы қызыл жалауша ТӘП мұнарасы-</w:t>
      </w:r>
    </w:p>
    <w:p>
      <w:r>
        <w:t>ның басында жалындай құлпырып тұрды. Жарыс туының жо-</w:t>
        <w:br/>
        <w:t>ғары тұрғаны қандай жақсы! Жарыста озғандар сол туға қызыға</w:t>
        <w:br/>
        <w:t>176 : Байжігіт ӘБДІРАЗАҚОВ</w:t>
        <w:br/>
        <w:t>Ол Қызылқұм сапарынан кейін қаламен қанаттас жатқан</w:t>
        <w:br/>
        <w:t>Абай атындағы колхозға барып қайтқан. Сонда колхоз маман-</w:t>
        <w:br/>
        <w:t>дары суландыру ісін сөз еткенде «Көксу» аталатын көлдің ма-</w:t>
        <w:br/>
        <w:t>ңызына көбірек тоқтаған-ды. Шынында «Көксу» қыруар бай-</w:t>
        <w:br/>
        <w:t>лықтың бұлағы екен. Үш ауданды қамтып жататын бұл көлдің</w:t>
        <w:br/>
        <w:t>балығы мен құсы орасан көп болған. Ал көк майса шабындығы</w:t>
        <w:br/>
        <w:t>нешеме шаруашылықтың малына жетіпті. Жергіліктіадамдар-</w:t>
        <w:br/>
        <w:t>дыңайтуына қарағанда Сыр бойында «Көксудан» артық қолай-</w:t>
        <w:br/>
        <w:t>лы қоныс, кең өріс жоқ. Өкініштісі, телегей судың сағасы көсі-</w:t>
        <w:br/>
        <w:t>ліп, 4-5 жылдан бері кеуіп қалған.</w:t>
        <w:br/>
        <w:t>Инженер жігіт әдейі көл сағасын көріп қайтты. Өз топшыла-</w:t>
        <w:br/>
        <w:t>уынша көмілген арнаны аршу онша қиындыққа түспейтін си-</w:t>
        <w:br/>
        <w:t>яқты. Механизм күшімен бір айда атқарылатын жұмыс.</w:t>
        <w:br/>
        <w:t>«Көксудың» мықты байлығы - қамыс. Бұл жетіжылдықтың</w:t>
        <w:br/>
        <w:t>перзенті - Қызылорда целлюлоза-картон комбинатынааса қажет</w:t>
        <w:br/>
        <w:t>бұйым.</w:t>
        <w:br/>
        <w:t>Ырыс, бақ туралы ойлағанда инженердің есіне «Көксудың»</w:t>
        <w:br/>
        <w:t>келешегі түскен еді. Енді соның жобасын жасап отыр. Басшы-</w:t>
        <w:br/>
        <w:t>лар не дейді, мамандар қалай қарайды? Ол алдағы күннің ісі.</w:t>
        <w:br/>
        <w:t>Дегенмен үміт зор, арман асқақ.</w:t>
        <w:br/>
        <w:t>Арман. Арманшыл болу қандай жақсы! Инженер семья-</w:t>
        <w:br/>
        <w:t>сындағылардың бәрі арманшыл. Егіз қозыдай монтиған сәби-</w:t>
        <w:br/>
        <w:t>лерді құшақтап жатқан анау ақ шашты ана - Патыма бір кезде</w:t>
        <w:br/>
        <w:t>«Жалғызымды қанаттыға қақтырмай, тұмсықтыға шоқытпай</w:t>
        <w:br/>
        <w:t>өсірсем, ер жеттірсем» деп еді. Бұл жолда оның көрген қиын-</w:t>
        <w:br/>
        <w:t>дығы қаншама?! Бәрі ұмыт болды». Жаииырма үш жасында бір</w:t>
        <w:br/>
        <w:t>үйде соқа қара басы қалған Патыма қазір үбірлі-шүбірлі болды.</w:t>
        <w:br/>
        <w:t>Арман бақыт құсындай қолға оралды.</w:t>
        <w:br/>
        <w:t>Келіні Зейнеш ше? Зейнеш колхозда өсті. Білімнен сәл ша-</w:t>
        <w:br/>
        <w:t>лалау қалған. Енді соның есесін толтырмақ ойы бар. Кітапхана-</w:t>
        <w:br/>
        <w:t>даістейді. Қолы қалтеткендесырласар досы кітап. Алдағы жаз-</w:t>
        <w:br/>
        <w:t>да кітапханашылар даярлайтын узчилипцені сырттай оқып</w:t>
        <w:br/>
        <w:t>бітірмекші.</w:t>
        <w:br/>
        <w:t>Қуаныш туралы айтсақ, оның да өмір баспалдағын аттамай</w:t>
        <w:br/>
        <w:t>кеткен жері жоқ. Бірінші кластан бастап институтты бітірген-</w:t>
        <w:br/>
        <w:t>ге дейін түгел оқыды. Сонан соң мастер, инженер, аға инженер.</w:t>
        <w:br/>
        <w:t>Мұнымен бірге музыканттық, суретшілік, ақындық өнер жігіт</w:t>
        <w:br/>
        <w:t>бойына бірдей дарыды.</w:t>
        <w:br/>
        <w:t>Талант пен іскерлік қатар жарысып үлкен бір арнаға құярдай.</w:t>
        <w:br/>
        <w:t>Ол арна жігіттің өзі айтқан ырыс пен баққа толы өмір арнасы.</w:t>
        <w:br/>
        <w:t>Жігіт ойланып отыр, сызып отыр.</w:t>
        <w:br/>
        <w:t>Армандай ағарып таң атты.</w:t>
        <w:br/>
        <w:t>ШЫҒАРМАЛАРЫ ; жей</w:t>
      </w:r>
    </w:p>
    <w:p>
      <w:r>
        <w:t>Патыма әдепкі пәтінен қайтып қалды.</w:t>
        <w:br/>
        <w:t>- Балам, осы сен мәстермісің?</w:t>
        <w:br/>
        <w:t>- Жоқ, апа, инженермін.</w:t>
        <w:br/>
        <w:t>- Ода су мамандығы ғой.</w:t>
        <w:br/>
        <w:t>Ақ көңіл ананың аңғал сұрағына риза бола күлді Қуаныш.</w:t>
        <w:br/>
        <w:t>Қала түгел ұйқыда. Шеткі көшедегі көгілдір үйдің шамы әлі</w:t>
        <w:br/>
        <w:t>сөнбеген. Кіре берістегі үлкен бөлмеде ақ шашты ана жатыр.</w:t>
        <w:br/>
        <w:t>Ана құшағында екі бірдей сәби.</w:t>
        <w:br/>
        <w:t>Ана аударылып түсіп, ұйқылы-ояу күйде қос сәбиді қолты-</w:t>
        <w:br/>
        <w:t>ғына қыса берді.</w:t>
        <w:br/>
        <w:t>Төргі бөлмеде толықша келген ақсары келіншек те мызғып</w:t>
        <w:br/>
        <w:t>кетіпті. Қызыл мұқабалы қалың кітап жастығы үстінде жабу-</w:t>
        <w:br/>
        <w:t>сыз жатыр.</w:t>
        <w:br/>
        <w:t>Осы бір ғажайып тыныштықты тамашалап үй иесі жүр. От</w:t>
        <w:br/>
        <w:t>басардай еппен қимылдайды. Ана, жар, сәби жүзіне сүйсіне</w:t>
        <w:br/>
        <w:t>қарап аз тоқтады да шамды сөндірді. Енді өз бөлмесінде. Ал-</w:t>
        <w:br/>
        <w:t>дында дақ түспеген ақ парақтар, қолында автомат қалам. Бір</w:t>
        <w:br/>
        <w:t>сәт дөңгелек столдың ернеуіне асылып күбірлеп кетті. Шыңы-</w:t>
        <w:br/>
        <w:t>рау ойдың түбінде жатқан жыр шумақтарын саумалап шыға-</w:t>
        <w:br/>
        <w:t>рып алардай. Екі жол жарыса түсті қағазға.</w:t>
        <w:br/>
        <w:t>Күн аптап. Құм далада жел де еспейді.</w:t>
        <w:br/>
        <w:t>Елсізде бір жұтым су кездеспейді...</w:t>
        <w:br/>
        <w:t>Ақынойланып отыр. Қиын-қыстау жол-сапарларын еске ала-</w:t>
        <w:br/>
        <w:t>ды. Шөлейт құм, қайыршыдай ербиген бұта. Әр жерде саңқи-</w:t>
        <w:br/>
        <w:t>ған үй там, ескі қаланың орны. Осы бір өңірлерде бір кезде ел</w:t>
        <w:br/>
        <w:t>мекендегені анық, бірақ қай ғасырда? Ол белгісіз.</w:t>
        <w:br/>
        <w:t>Өтіпті ауыр жылдар талай жыластап,</w:t>
        <w:br/>
        <w:t>Қалған талай құм астында қылыш, тақ.</w:t>
        <w:br/>
        <w:t>Біздер жүрміз осы өңірдің үстінде,</w:t>
        <w:br/>
        <w:t>Өң беруге, орнатуға ырыс, бақ.</w:t>
        <w:br/>
        <w:t>«Ырыс», «бақ». Өлең аяқталмай қалды. Ырыс, бақты өлең-</w:t>
        <w:br/>
        <w:t>мен суреттеуден гөрі цифрмен дәлелдеу ұтымды сияқты. Ақын-</w:t>
        <w:br/>
        <w:t>дық өнер мен инженерлік өнер тайталасқа түскендей.</w:t>
        <w:br/>
        <w:t>Жігіт жаман өлеңші емес еді. Көптеген сәттішумақтары бас-</w:t>
        <w:br/>
        <w:t>па бетін көрді. Ал деректі іске, түйінді мәселеге келгенде чер-</w:t>
        <w:br/>
        <w:t>тежге жүгінетін байырғы әдеті. Міне, жаңа параққа айқыш-</w:t>
        <w:br/>
        <w:t>ұйқыш сызықтар түсті.</w:t>
        <w:br/>
        <w:t>168 Байжігіт ӘБДІРАЗАҚОВ</w:t>
        <w:br/>
        <w:t>- Ішкен ғой, байғұс. Төрт жыл бойы шыдан-ақ еді, - деді</w:t>
        <w:br/>
        <w:t>жігіттердің бірі.</w:t>
      </w:r>
    </w:p>
    <w:p>
      <w:r>
        <w:t>Сейілхан әзілге орай жауап қатпады. Ауыл-ел амандығын</w:t>
        <w:br/>
        <w:t>сұрап болған соң, - халім жаман емес еді, шығарда приступ</w:t>
        <w:br/>
        <w:t>ұстап... - дей салды. Приступ! Осы бір жалғыз сөзден-ақ жүрегі</w:t>
        <w:br/>
        <w:t>құрғыр шайылып болды. Атақты Ялта курортының да астмаға</w:t>
        <w:br/>
        <w:t>әсері болмағаны ғой. Біз осылай десек те Сейілхан сыр берер</w:t>
        <w:br/>
        <w:t>емес.</w:t>
        <w:br/>
        <w:t>- Неғылар дейсің. Лев Николаевич Толстой да астматик бо-</w:t>
        <w:br/>
        <w:t>лып, көп жасапты ғой, - деді бір орайда.</w:t>
        <w:br/>
        <w:t>Арада көп уақыт өтпей мен облыс орталығына ауыстым да,</w:t>
        <w:br/>
        <w:t>оптимист дос ауылда қала берді. Жағдайы бұрғыдан да нашар-</w:t>
        <w:br/>
        <w:t>лаған-ды. Дерт жүрекке шауып, жиі-жиі тала беретін болған.</w:t>
        <w:br/>
        <w:t>Қоштасарда:</w:t>
        <w:br/>
        <w:t>- Хабарласып тұрғаның бөтен болмас, - деп қауіп білдірді.</w:t>
        <w:br/>
        <w:t>Ғұмыры түңілуді білмейтін достың қатерге мойынсұнуы жан</w:t>
        <w:br/>
        <w:t>жүйкемді босатып жіберді. Ол да алғашқы рет көзіне жас алды.</w:t>
        <w:br/>
        <w:t>Жазғасалым үйге телефон соқты біреу. Салғаннан тани</w:t>
        <w:br/>
        <w:t>кеттім. Дос үні, облыстық ауруханадан звондап тұр. Трубканы</w:t>
        <w:br/>
        <w:t>тастай салып, жүгіріп барсам Сейілхан есік алдындағы аллеяда</w:t>
        <w:br/>
        <w:t>отыр екен. Құшақтаса көрістік. Сәл демемесең тамыры шіріген</w:t>
        <w:br/>
        <w:t>теректей құлап кетердей қауметсіз.</w:t>
        <w:br/>
        <w:t>- Осында келуіме Михаил Никонорович себепші болды, - деді</w:t>
        <w:br/>
        <w:t>даусы дірілдеп.</w:t>
        <w:br/>
        <w:t>- Оның кім?</w:t>
        <w:br/>
        <w:t>- Терапевт Яньшин ғой.</w:t>
        <w:br/>
        <w:t>- Иә, ол білгір адам деуші еді.</w:t>
        <w:br/>
        <w:t>- Кім айтқанын қайдам, өзі іздеп барды. Облысқа жүр,</w:t>
        <w:br/>
        <w:t>емдеймін деді. Ендігі міндет соның мойнында.</w:t>
        <w:br/>
        <w:t>Ертеңіне Яныпинмен кездесуге тура келді. Аяғын сылти ба-</w:t>
        <w:br/>
        <w:t>сатын, көзілдірікті дәрігер ақтарыла сөйледі.</w:t>
        <w:br/>
        <w:t>- Үміт зор, кесел одан да зор. Отыз жылғы тәжірибе мен</w:t>
        <w:br/>
        <w:t>білімді сарқа жұмсап көрмекпін. Сәті біледі. Қосымша әдебиет-</w:t>
        <w:br/>
        <w:t>тер оқу да ойымда бар,- деді.</w:t>
        <w:br/>
        <w:t>Талапты дәрігермен танысудың өзі көңілге үлкен медет бол-</w:t>
        <w:br/>
        <w:t>ды. Суық қоламтадан жылт етіп шыға келген жалғыз шоқтай</w:t>
        <w:br/>
        <w:t>үміт оты қайта тұтанды.</w:t>
        <w:br/>
        <w:t>Доспен де, дәрігермен де жиі-жиі жолығысып тұрдық.</w:t>
        <w:br/>
        <w:t>- Әттең, - деді Михаил Никонорович өкініп, - жігіттің</w:t>
        <w:br/>
        <w:t>организмі нашарлаған. Ем көтермейді.</w:t>
        <w:br/>
        <w:t>- Тынықса қайтеді?</w:t>
        <w:br/>
        <w:t>ШЫҒАРМАЛАРЫ 195</w:t>
        <w:br/>
        <w:t>ккж</w:t>
        <w:br/>
        <w:t>Жадырап жаз келді. Шалқалай жатқан шалқар өңір көк</w:t>
        <w:br/>
        <w:t>пүліш жамылған. Бір бүйірде қаражалданып «Қос арықтың»</w:t>
      </w:r>
    </w:p>
    <w:p>
      <w:r>
        <w:t>зор жотасы көрінеді. Соның көзауыттау бір жерінен қылаң етіп</w:t>
        <w:br/>
        <w:t>салт атты шыға келді. Аттылы кісіні күрішітікте жүрген Баян</w:t>
        <w:br/>
        <w:t>жазбай таныды - Әкпар! Осы Әкпар Баянмен кейде туыс ретін-</w:t>
        <w:br/>
        <w:t>де, кейде комсомол комитетінің секретары ретінде сөйлеседі.</w:t>
        <w:br/>
        <w:t>Бүгін қай қырынан көрінер екен? Баян қолындағы орақпен ой-</w:t>
        <w:br/>
        <w:t>нап кетті.</w:t>
        <w:br/>
        <w:t>- Ойнап тұрсың ғой, Баян. Отақ болса мынау.</w:t>
        <w:br/>
        <w:t>- Әкпар күріш көңімен жарыса өскен қалың құрақты нұсқады.</w:t>
        <w:br/>
        <w:t>- Ойнап тұрған жоқпын, комсорг көмектесер деп ойлап</w:t>
        <w:br/>
        <w:t>тұрмын.</w:t>
        <w:br/>
        <w:t>Әкпар не дерін білмеді, шынында мұныкі қисынсыз. Сүлей-</w:t>
        <w:br/>
        <w:t>мен болса сырқаттанып қалды. Тыңайтқыш төгу де, егін суару</w:t>
        <w:br/>
        <w:t>да, арам шөпті отау да - бір Баянның мойнында. Осындайда кө-</w:t>
        <w:br/>
        <w:t>мектеспегенде қайда көмектеседі. Көмектің көзі жоқ емес. Мек-</w:t>
        <w:br/>
        <w:t>теп бүлдіршіндері оқудан босады.</w:t>
        <w:br/>
        <w:t>- Кемшілік менен, жолдас Құттыбаева.</w:t>
        <w:br/>
        <w:t>Баян да ресми келді.</w:t>
        <w:br/>
        <w:t>- Мойындау жеткіліксіз, нәтижесін айтыңыз, жолдас</w:t>
        <w:br/>
        <w:t>Құттыбаев.</w:t>
        <w:br/>
        <w:t>Екеуі де үлкен әкесінің есіміне салмақ сала сөйледі. Мұның</w:t>
        <w:br/>
        <w:t>ерсі екенін сезген Әкпар.</w:t>
        <w:br/>
        <w:t>- Көмекке қырық оқушы жіберем. Разымысың, Баянжан,-</w:t>
        <w:br/>
        <w:t>деді күлімсіреп.</w:t>
        <w:br/>
        <w:t>- Алдын ала рахмет айту қиын, Әкпар аға.</w:t>
        <w:br/>
        <w:t>Әкпар тағы да сөзден тосылды. Қарындасының сөзге де, іске</w:t>
        <w:br/>
        <w:t>десайлы екеніне іштей сүйсіне тұрып, бір жағынан өзінің ұты-</w:t>
        <w:br/>
        <w:t>лыс тапқанына өкінді. Әкпар шешен-ақ еді. Аудан, облыс орта-</w:t>
        <w:br/>
        <w:t>лығында өткен конференцияларда талай-талай суырыла сөйле-</w:t>
        <w:br/>
        <w:t>ген-ді. Ұсынысы да жерде қалмайтын. Баян күріші егуге тілек</w:t>
        <w:br/>
        <w:t>білдіргенде Сырдария ауданына қарасты осы Жамбыл атындағы</w:t>
        <w:br/>
        <w:t>колхоздың председателі Сейіткамал Иманбаевтың құлағын</w:t>
        <w:br/>
        <w:t>бұрап, икемге келтірген-ді.</w:t>
        <w:br/>
        <w:t>Председательдің пікірін де теріс деуге болмайды. Кешкі мек-</w:t>
        <w:br/>
        <w:t>тептің 10 класында оқитын жап-жас қызға пәленбай гектар</w:t>
        <w:br/>
        <w:t>күріштің жауапкершілігін тапсыру оңай ма? Сенім ақталса</w:t>
        <w:br/>
        <w:t>жақсы, ақталмаса қаншама тұқым, қаншама механизм күші зая</w:t>
        <w:br/>
        <w:t>кетеді.</w:t>
        <w:br/>
        <w:t>184 ; 2 Байжігіт ӘБДІРАЗАҚОВ</w:t>
        <w:br/>
        <w:t>Жылдар, жылдар, жақсы жылдар! Берекелі, бейбіт жылдар,</w:t>
        <w:br/>
        <w:t>бақытты жылдар! Жадырап көктем келді, жасанып жаз келді.</w:t>
        <w:br/>
        <w:t>Өңір де, өмір де өзгерген. Алқаракөк кең жайлаудың үсті қап-</w:t>
        <w:br/>
        <w:t>таған мал. Аңыраған жолда ағыл-тегіл машина. Қыр басында</w:t>
        <w:br/>
        <w:t>қаз-қатар қонған қойлы ауыл. Етекте көк иірім көл шалқып</w:t>
        <w:br/>
        <w:t>жатыр. Өңірде ғажап өмір бар!</w:t>
        <w:br/>
        <w:t>Беткейде қозы өргізіп біреу келеді. Бір қолында қайқы таяқ,</w:t>
        <w:br/>
        <w:t>бір қолында бүктеулі газет. Біресе жас өрім қозыларға қарай-</w:t>
      </w:r>
    </w:p>
    <w:p>
      <w:r>
        <w:t>ды, біресе қолындағы газетке үңіледі.</w:t>
        <w:br/>
        <w:t>Сол сәтте жамырай шыққан қозыларға жеңіл газик кептеліп</w:t>
        <w:br/>
        <w:t>тұра қалды. Зор денелі, қалың қабақты егде кісі шықты іштен.</w:t>
        <w:br/>
        <w:t>- Қозышы бала, бері кел.</w:t>
        <w:br/>
        <w:t>Қозышы жәутеңдей қарады әлгі кісіге.</w:t>
        <w:br/>
        <w:t>- Кімнің баласысың?</w:t>
        <w:br/>
        <w:t>- Сүттібайдың.</w:t>
        <w:br/>
        <w:t>Жолаушы жыға тани алмаған соң «кімнің үйіндесің?» деп</w:t>
        <w:br/>
        <w:t>сұрады.</w:t>
        <w:br/>
        <w:t>- Сайман көкемдікіндемін.</w:t>
        <w:br/>
        <w:t>- Ә, ә... енді білдім. Сәкең інілі болды, інісі қозы бағады</w:t>
        <w:br/>
        <w:t>дегенді естіп ем, сен екенсің ғой. Атың кім, қалқам?</w:t>
        <w:br/>
        <w:t>-“Жалғасбай.</w:t>
        <w:br/>
        <w:t>- Ендеше танысып қоялық, менің аты-жөнім Дүйсенбай</w:t>
        <w:br/>
        <w:t>Мақанов.</w:t>
        <w:br/>
        <w:t>Мақанов қолын ұсынып еңкейе бергенде омырауынан депу-</w:t>
        <w:br/>
        <w:t>таттық значок жарқ ете қалды.</w:t>
        <w:br/>
        <w:t>«Депутат». «Директор» деген ұғым орала кетті Жалғасбай-</w:t>
        <w:br/>
        <w:t>дың ойына. Депутаттық белгі тағып түскен директордың су-</w:t>
        <w:br/>
        <w:t>ретін жаңа ғана қолындағы газеттен көрген еді. Міне, енді</w:t>
        <w:br/>
        <w:t>үкімет мүшесімен тілдесіп тұр. Сонша абырой мен даңққабөлен-</w:t>
        <w:br/>
        <w:t>ген адам да кішіпейіл болады екен-ау.</w:t>
        <w:br/>
        <w:t>- Ал енді, жігітім, қадамың қайырлы болсын, - деді дирек-</w:t>
        <w:br/>
        <w:t>тор қоштасарда.</w:t>
        <w:br/>
        <w:t>- Қош, ағатай.</w:t>
        <w:br/>
        <w:t>- Бері келші өзің. - Директор бір аяғын машина үзеңгілігіне</w:t>
        <w:br/>
        <w:t>салып тұрып “Жалғасбайдың арқасынан қақты. - Отарды жол</w:t>
        <w:br/>
        <w:t>бойына жаймас болар, беткейге өргізгейсің.</w:t>
        <w:br/>
        <w:t>Бала шопан былай шыға қиялға шомды: Сайман көкеммен</w:t>
        <w:br/>
        <w:t>директордың ақылы көктес келді. О да отарды шаңға жолатпа</w:t>
        <w:br/>
        <w:t>деуші еді. Бәрі де мал жайын жақсы біледі. Үйренуші табылса,</w:t>
        <w:br/>
        <w:t>үйретуші көп екен. Күн сайын бір жаңалыққа кезігемін.</w:t>
        <w:br/>
        <w:t>188 Байжігіт ӘБДІРАЗАҚОВ</w:t>
        <w:br/>
        <w:t>ауыр жарақатты адам келіп түсті. Аты-жөні - Әбшен Есқараев.</w:t>
        <w:br/>
        <w:t>Әбшен станцияның оң қанатын бойлай жүреді. Жол поездан</w:t>
        <w:br/>
        <w:t>босамаған. Қатар тұрған ауырсостав қозғала бастады. Міне, сұм-</w:t>
        <w:br/>
        <w:t>дық, бір қария әлгі вагон астында жатыр. Ол оқша атылып қа-</w:t>
        <w:br/>
        <w:t>рияны шығарып алды. Өзі сүрініп кетіп поездың астына құлап</w:t>
        <w:br/>
        <w:t>түскен. Сөйтіп мерт болған.</w:t>
        <w:br/>
        <w:t>Енді оны ажал қармағынан құтқару керек. Ол үшін мықты</w:t>
        <w:br/>
        <w:t>сүйеніш - әскерлік, шеберлік керек. Рас, Мақатовтың білімінен</w:t>
        <w:br/>
        <w:t>тәжірибесі кемдеу. Кешел көктеп, кейіннен дүрілдеп тез өскен</w:t>
      </w:r>
    </w:p>
    <w:p>
      <w:r>
        <w:t>жаз гүліндей жас хирург көпке жақсы қырымен көріне баста-</w:t>
        <w:br/>
        <w:t>ғанда, мүлт жіберсе не болды? Мүлт жібермеуге тиіс.</w:t>
        <w:br/>
        <w:t>Шіркін, даңқты хирургиязергерлерінің әдісі туралы жазыл-</w:t>
        <w:br/>
        <w:t>ғанәдебиеттердібірішолып шығар маеді. Уақыт жоқ. Хирургия-</w:t>
        <w:br/>
        <w:t>ның қиындығы да осында ғой.</w:t>
        <w:br/>
        <w:t>Операция столы. Арыстай азамат жатыр. Ес жоқ, түс жоқ.</w:t>
        <w:br/>
        <w:t>Залда егіл-тегіл еңіреп оның жұбайы отыр. Бірер сары үрпек</w:t>
        <w:br/>
        <w:t>бала үрпиісіп қамкөңіл анаға тығыла түскен.</w:t>
        <w:br/>
        <w:t>«Мықтылығыңды білейін бақытты етші? Қай классиктің сөзі</w:t>
        <w:br/>
        <w:t>едіосы? Хирург ойланып қалды. Медсестралар аң-таң. Жігіттің</w:t>
        <w:br/>
        <w:t>сабырлы қалпына таңданады олар.</w:t>
        <w:br/>
        <w:t>Зәуір Мақатовтың институт аудиториясынан Аралдағы ауру-</w:t>
        <w:br/>
        <w:t>ханаға ала келген өсиеті «батылдық, сабырлық ауадай қажет».</w:t>
        <w:br/>
        <w:t>Мұны әріптестерге тағы да іс жүзінде ұғындырғандай.</w:t>
        <w:br/>
        <w:t>Атырау таңы ағарып атты. Атқан таңның бәрі қуанышқа</w:t>
        <w:br/>
        <w:t>бөлей бермейді кісіні. Ал мына таң дикторлар айтатындай қай-</w:t>
        <w:br/>
        <w:t>ырлы таң болды. Асыл жар күйеуінің жаны қалғанына риза,</w:t>
        <w:br/>
        <w:t>бірақ бір аяқ, бір қолының кесілгеніне қайғылы.</w:t>
        <w:br/>
        <w:t>Адамсыры қызық. Мақатовтың сырт кейпіне қарап, «мұның</w:t>
        <w:br/>
        <w:t>қолынан тауық сою да келе қоймас» деп ойлайсың. Өзі қыз кес-</w:t>
        <w:br/>
        <w:t>кіндес, әлжуаз. Үні де нәзік. Үнемі сұрақ қойып, түрткілеп</w:t>
        <w:br/>
        <w:t>отырмасаң, жөн тартып сөйлемейді.</w:t>
        <w:br/>
        <w:t>Ал осы адамның ішкі дүниесі буырқанып жатқандай. Бір</w:t>
        <w:br/>
        <w:t>күні жедел көмек машинасы ауруханаға серейген өлікті алып</w:t>
        <w:br/>
        <w:t>келді. Дәрігерлер: «Мына маскүнемнің шаруасы бітіпті ғой,</w:t>
        <w:br/>
        <w:t>топырағы торқа болсын» - деді дешығып жүре берді. Зәуір бол-</w:t>
        <w:br/>
        <w:t>са «тұлыптан» көз айырмады. Аяйды. Ол маскүнем болғанмен</w:t>
        <w:br/>
        <w:t>адам ғой. Жанарына мұз қатып қалыпты сорлының. Тұла-бойы</w:t>
        <w:br/>
        <w:t>боп-боз болып үсіген. Жүрек тұсын сипап еді, тіршіліктен бір</w:t>
        <w:br/>
        <w:t>белгі білінбеді. Білегін ұстады. Тамыры бүлк еткендей.</w:t>
        <w:br/>
        <w:t>Зәуір медсестраларды тік тұрғызды. Түн ортасы ауа тұлыпқа</w:t>
        <w:br/>
        <w:t>жан бітті. Одан кейін хирург қолы, үсіген денелерді бөлек-бөлег-</w:t>
        <w:br/>
        <w:t>182 : ЖАы Байжігіт ӘБДІРАЗАҚОВ</w:t>
        <w:br/>
        <w:t>- Төрт құбыласы түгел ғой, енді әр нәрсеге бас қатырмай, үйде</w:t>
        <w:br/>
        <w:t>жатса қайтеді?</w:t>
        <w:br/>
        <w:t>Жоқ, олойланыпотыр. Кімбіледі, келесі бірбюро мәжілісінде</w:t>
        <w:br/>
        <w:t>партияға өтер жас адамның тағдыры толғандырған болар.</w:t>
        <w:br/>
        <w:t>ЖІГІТ ЖОЛЫ</w:t>
        <w:br/>
        <w:t>Жүдеу күз. Көңілсіз күз. Қиырсыз кең жазық ерте түскен</w:t>
        <w:br/>
        <w:t>қара суықтан тітіркеніп, етек-жеңін жинап алғандай бүрісіп</w:t>
        <w:br/>
        <w:t>жатыр. Өркеш-өркеш шоқырларда аласарып кеткендей. Талай-</w:t>
        <w:br/>
        <w:t>талай керуен шұбап, талай-талай салт атты сар желіп өткен ескі</w:t>
        <w:br/>
        <w:t>сүрлеу де сұрықсыз, үзілген арқандай әр жерде бөлініп қалған.</w:t>
        <w:br/>
        <w:t>Кенет аспанды әлем-жәлем бұлт қаптады да қалың нөсер</w:t>
        <w:br/>
        <w:t>құйып жіберді. Арқа беттен азынай соқты суық жел. Маңайда</w:t>
        <w:br/>
        <w:t>көзге шалынар қара жоқ. Бұл өңірдің ит-құсы да баспаналап</w:t>
        <w:br/>
        <w:t>кеткендей.</w:t>
      </w:r>
    </w:p>
    <w:p>
      <w:r>
        <w:t>Жауын сейілді. Арқасын алақанат шуақ шалған биік-биік</w:t>
        <w:br/>
        <w:t>адыр төсіндегі қойтастарға жан біткен тәрізді, жыбыр-жыбыр</w:t>
        <w:br/>
        <w:t>етеді. Қойтас емес, қаптаған қой боп шықты кейін. Тымақ бауы</w:t>
        <w:br/>
        <w:t>желбендеп соңында келеді бір адам. (Жапан далаға орнатқан</w:t>
        <w:br/>
        <w:t>жалғыз ескерткіштей қалт тұрып қалды ол.</w:t>
        <w:br/>
        <w:t>Өңір тіршілігі кем-кемдеп ояна бастады. Лайсаң жолда жал-</w:t>
        <w:br/>
        <w:t>ғыз атқа мінгескен екеу көрінді. Оқшау шеттен қайқаң етіп</w:t>
        <w:br/>
        <w:t>көтерілген ақ иық қыран құла дүзге маңып барады.</w:t>
        <w:br/>
        <w:t>«Ескерткіш» адам маңайды бір шолып өтті де жолаушылар-</w:t>
        <w:br/>
        <w:t>ға бұрылды. Беймезгіл жүрген кім екен? Зоотехник болмағай.</w:t>
        <w:br/>
        <w:t>Жаңағы жауында көресіні көрді-ау байғұс.</w:t>
        <w:br/>
        <w:t>Адам мінезі, қызық. Өзін ұмытып, өзгені аяйды. Болмаса</w:t>
        <w:br/>
        <w:t>жолаушының жауыннан қорғануға мүмкіндігі бар ғой. Ал, шо-</w:t>
        <w:br/>
        <w:t>пан ше? Мың қаралы қойды тастап қайда кетеді. Отармен бірге</w:t>
        <w:br/>
        <w:t>болмасына лажы жоқ. Шопанның үсті-басы малмандай су. Оны</w:t>
        <w:br/>
        <w:t>елемей түйе жүн шекпенінің өңірін айқара ашып, жел өтіне</w:t>
        <w:br/>
        <w:t>қасқая қарап тұр. Тымақ бауы да түрік. Бұл күйінде ұшар ал-</w:t>
        <w:br/>
        <w:t>дында қанатын қомдай түскен қыран іспетті.</w:t>
        <w:br/>
        <w:t>Ол жолаушының бірін шырамытқанмен екіншісін таныма-</w:t>
        <w:br/>
        <w:t>ды. «Бала ғой өзі, жұпыны ғой өзі. «Желжарғанда» несі бар</w:t>
        <w:br/>
        <w:t>екен!» деп таңданды.</w:t>
        <w:br/>
        <w:t>- Сәлем бердік, Сайман аға!</w:t>
        <w:br/>
        <w:t>- Аман ба, Зарлық. Жанындағы жарбиғаның кім?</w:t>
        <w:br/>
        <w:t>- Сайман самай жүні үрпиген құртақандай қара балаға шұқ-</w:t>
        <w:br/>
        <w:t>шия қарады.</w:t>
        <w:br/>
        <w:t>186 : ) Байжігіт ӘБДІРАЗАҚОВ</w:t>
        <w:br/>
        <w:t>- Бір түнеп шығуға болады. Кейінгісін көре жатармыз.</w:t>
        <w:br/>
        <w:t>Дүйсеке, тынығыңыз.</w:t>
        <w:br/>
        <w:t>- Тынығып не кестесі келер дейсің.</w:t>
        <w:br/>
        <w:t>Ауарайы қысқы таңда қырық құбылды. Боран бірде саябыр-</w:t>
        <w:br/>
        <w:t>лайды, енді бірде ышқына соғады. Аспан алақұйын. Талай ашы-</w:t>
        <w:br/>
        <w:t>лып, талай түнерді. Көңіл күйі де ауа райындай әр қилы. Бірақ</w:t>
        <w:br/>
        <w:t>Жалғасбай онша көп абыржи қоймады. Мұны директорекітүрлі</w:t>
        <w:br/>
        <w:t>жорыды. Бұл байсалды жігіт, мінезі ауыр және Қызылқұм та-</w:t>
        <w:br/>
        <w:t>биғатына көптен сырлас, бір сенгені бар шығар. Екінші жора-</w:t>
        <w:br/>
        <w:t>малы: жас неме ғой жауапкершілікті сезінбеуі мүмкін.</w:t>
        <w:br/>
        <w:t>Таң. Маңай шыршадай тұнып қалған. Күн шашырап тығып</w:t>
        <w:br/>
        <w:t>келеді.</w:t>
        <w:br/>
        <w:t>Директор Сайманды еске алды. Ол Қызылқұмнан күдер үзбе-</w:t>
        <w:br/>
        <w:t>уші еді, рас екен ғой. Қызылқұм табиғатының артықшылығын</w:t>
        <w:br/>
        <w:t>қарашты, түнде жауған қар күн шыға ери бастады. Осыны Жал-</w:t>
        <w:br/>
        <w:t>ғасбай да білген-ау, кеше үрейленбеп еді. Атасының тәлімі. Бұл</w:t>
        <w:br/>
        <w:t>да Сайман болғалы тұр.</w:t>
        <w:br/>
        <w:t>1968 жылдың көктемінде Жалғасбай коммунистік еңбек ек-</w:t>
        <w:br/>
        <w:t>пінділерімен бірге Отанымыздың астанасына аттанды. Моск-</w:t>
        <w:br/>
        <w:t>ва. Кремль. Сһездер сарайы. Үкімет басшылары. Туындаған</w:t>
      </w:r>
    </w:p>
    <w:p>
      <w:r>
        <w:t>пікірлер. Озат өнеге. Зор қошемет. Осындайда әркім өз табы-</w:t>
        <w:br/>
        <w:t>сын таразыға салады екен. Жалғасбай өзіне-өзі есеп берді. 100</w:t>
        <w:br/>
        <w:t>саулықтан 120 қозы. Әрине, өзге жсұрт бұл табысқа қанағаттан-</w:t>
        <w:br/>
        <w:t>байды. Иван Малашенкомен салыстырғанда бұл көрсеткіш ай-</w:t>
        <w:br/>
        <w:t>тар ауызға, естілер құлаққа ұят. Жоқ, ұят емес. Жібек жүнді</w:t>
        <w:br/>
        <w:t>қойдан мұндай әнім алу сирек көрсеткіші. Негізгі көрсеткіш</w:t>
        <w:br/>
        <w:t>жүн өнімімен өлшенеді. Ендеше, Сүттібаев әр қойдан 5,3 кило-</w:t>
        <w:br/>
        <w:t>грамнан жүн өндіреді.</w:t>
        <w:br/>
        <w:t>Осы бір келелі кеңестің әр күні жылға татырлық болды. Жал-</w:t>
        <w:br/>
        <w:t>ғасбай 2-3 күннің ішінде қыруар өнеге үйреніп қайтты.</w:t>
        <w:br/>
        <w:t>Бақыт вагоны. Көп жолаушылардың ішінде тақыр бас, қара-</w:t>
        <w:br/>
        <w:t>торы жігіттің төсінде қызыл жалауша жарқырайды. Депутат</w:t>
        <w:br/>
        <w:t>жігіт маңайындағылармен жарқын әңгімелесіп отыр. Бүл СССР</w:t>
        <w:br/>
        <w:t>Жоғарғы Советінің депутаты “Жалғасбай Сүттібаев еді.</w:t>
        <w:br/>
        <w:t>«Желжарғанның» бір қойнауында қой бағып жүрген шопан</w:t>
        <w:br/>
        <w:t>жігітке күн сайын хаттар ағылып жатады. Адрестерін санап</w:t>
        <w:br/>
        <w:t>тауыса алмайсың. Ел мүддесін, Отан қамқорын сөз етеді бәрі де.</w:t>
        <w:br/>
        <w:t>ШЫҒАРМАЛАРЫ 119</w:t>
        <w:br/>
        <w:t>майдан қызып жатқан-ды. Ол - еңбек майданы. Тұңғышбай Се-</w:t>
        <w:br/>
        <w:t>гізов алғыр ойын, адуын қайратын мұнда да сынап көрмекші.</w:t>
        <w:br/>
        <w:t>Оған қоса жол-жөнекей үйренген сауаты бар. Жосалыдағы Х“6</w:t>
        <w:br/>
        <w:t>околоткаға орналасты. Табиғи дарын, ерекше қабілет бірден-ақ</w:t>
        <w:br/>
        <w:t>бой көрсеткендей. Арада аз уақыт өтпей Жосалы темір жол дис-</w:t>
        <w:br/>
        <w:t>танциясының бастығы болып шыға келді.</w:t>
        <w:br/>
        <w:t>Ойланады, жазады, сызады. Осынша бейнеттенуіне Алексей</w:t>
        <w:br/>
        <w:t>Стаханов бастамасы әсер еткен-ді. Стахановмшы малшы, стаханов-</w:t>
        <w:br/>
        <w:t>шы егіншті бар. Ал стахановшы теміржолшы неге болмасқа?! Ол</w:t>
        <w:br/>
        <w:t>үшін екі норма орындау жеткіліксіз. Өндіріске жаңалық енгізу</w:t>
        <w:br/>
        <w:t>керек. Тұңғышбайды рельстің ыстық, суыққа, ауырлықты көте-</w:t>
        <w:br/>
        <w:t>руге төзімділігі қатты толғандырды. Көп-көп есептеулер, пайым-</w:t>
        <w:br/>
        <w:t>даулар,қилы-қилытәжірибелер қажытты да. Ақырында «Рельсті</w:t>
        <w:br/>
        <w:t>нығайтудың тиімді жолдары» туралы ұсынысын коллектив тал-</w:t>
        <w:br/>
        <w:t>қысынасалды. «Большевиктік сигнал», «Қазақстантеміржолшы-</w:t>
        <w:br/>
        <w:t>сы» газеттерінің беттерінде пікір қозғады.</w:t>
        <w:br/>
        <w:t>Қалам тартудағы мақсат - қаламгер болуды қалағандықтан</w:t>
        <w:br/>
        <w:t>емес, қоғамдық пікір туғызғысы келгендіктен еді.</w:t>
        <w:br/>
        <w:t>Ұсыныс Куйбышев қаласында өткен теміржолшылар кеңес-</w:t>
        <w:br/>
        <w:t>інде жоғары бағаланды. Осында Сегізовке «Құрметті теміржол-</w:t>
        <w:br/>
        <w:t>шы» атағы берілді. Бұл- бұл ма, Москваға шақырылып, Еңбек</w:t>
        <w:br/>
        <w:t>Қызыл Ту орденімен наградталды. Михаил Иванович Калинин</w:t>
        <w:br/>
        <w:t>күміс сақалын бір сипап қойып:</w:t>
        <w:br/>
        <w:t>- Үніңіз де, тіліңіз де тым жатық екен. Бұрын соң партия</w:t>
        <w:br/>
        <w:t>қызметінде істеген жоқсыз ба? - деген еді.</w:t>
        <w:br/>
        <w:t>Сегізов Қазалы аудандық партия комитетінің бірінілі секре-</w:t>
        <w:br/>
        <w:t>тарьлығына сайланғанда ардақты ақсақалдың әлгі сөзін қайта-</w:t>
        <w:br/>
        <w:t>қайта жадынаалған-ды. Бұл жүртпен жұмыс істесу үшін жатық</w:t>
        <w:br/>
        <w:t>болу керек дегені ғой.</w:t>
        <w:br/>
        <w:t>Аудан артта қалған. Алға шығарудың амалы қайсы? Талай</w:t>
        <w:br/>
        <w:t>күн жортуылмен өтті. Талай күн ойланумен кетті. Ірі ізденіс,</w:t>
        <w:br/>
        <w:t>үлкен толғаныстың түйіні болуға тиіс.</w:t>
      </w:r>
    </w:p>
    <w:p>
      <w:r>
        <w:t>«... Назарды шешілмеген мәселелерге аудару керек». Бұл -</w:t>
        <w:br/>
        <w:t>Ленин сөзі. Сегізовтың ойынша Қазалы жағдайында шешілме-</w:t>
        <w:br/>
        <w:t>ген мәселе - су жолы. Құрдымға құйып жатқан Сырдарияның</w:t>
        <w:br/>
        <w:t>ен-апат суын құнарлы тәскейлерге бұру жөн. Ол үшін алқымы</w:t>
        <w:br/>
        <w:t>кең арналар қазу керек. Бұған күш қайда? Күш жетеді. 62 ша-</w:t>
        <w:br/>
        <w:t>руашылықтың әрқайсысында 200-ден жұмыс қолы бар 12 мың</w:t>
        <w:br/>
        <w:t>адам қайың сапты кетпенмен-ақ тың өңірді түлете алады.</w:t>
        <w:br/>
        <w:t>не хат жазды. Сьезге делегат боп барғандадаретін тауып үкімет</w:t>
        <w:br/>
        <w:t>ШЫҒАРМАЛАРЫ 187</w:t>
        <w:br/>
        <w:t>Қалтарыста қалған кейбір кемшіліктерді түзетуге жәрдемде-</w:t>
        <w:br/>
        <w:t>еуін сұрайды. Не деген сенім!</w:t>
        <w:br/>
        <w:t>Жалғасбай еңбегін елеген кім? Еңбектес, бауырлас халқы.</w:t>
        <w:br/>
        <w:t>Солардың тілегіне сай қызмет ету керек. Ендеше, әр хаттың ар-</w:t>
        <w:br/>
        <w:t>тында адам бар, соладамдармен сырласқаны жөн. Шопан жарау</w:t>
        <w:br/>
        <w:t>күрең үстінде тұрып хаттарды аша бастады.</w:t>
        <w:br/>
        <w:t>ХИРУРГ</w:t>
        <w:br/>
        <w:t>Шырқау биікте келе жатып қиялдау қандай жақсы! Дмитрий</w:t>
        <w:br/>
        <w:t>Федоровичтің ойы мынау жұлдыздай зымыраған күміс қанат лай-</w:t>
        <w:br/>
        <w:t>нерден де ұшқыр. Федоров: әне, «Барсакелмес!». Мұны қорқы-</w:t>
        <w:br/>
        <w:t>нышты арал деуші еді, ғажап қой өзі. Орман, тау қалай сыйып</w:t>
        <w:br/>
        <w:t>тұр. Әттең, шәкірттерді ертіп келмегенім-ай! Ендігі жолы ма?!</w:t>
        <w:br/>
        <w:t>Пилот ойы шабан. Сол қапталға үңілді. Шалқалап теңіз жа-</w:t>
        <w:br/>
        <w:t>тыр. Алға көз жіберді. Бұлыңғыр.</w:t>
        <w:br/>
        <w:t>Өзге жолаушылар әр қиялдың жетегінде. Самолет қалт етті.</w:t>
        <w:br/>
        <w:t>Ауа шұңқыры болмағай. Жоқ, аунап та кетті. Ақыл-ой ойран!</w:t>
        <w:br/>
        <w:t>Авария!</w:t>
        <w:br/>
        <w:t>Федоров өзінің тірі екенін үш күннен кейін сезді. Есі кіре-</w:t>
        <w:br/>
        <w:t>сілі-шығасылы күйде маңайды барлады. Орман, тау да, теңіз де</w:t>
        <w:br/>
        <w:t>жоқ. Өңшең бір аққа оранған дүние. Оқыс айқайлап жіберді:</w:t>
        <w:br/>
        <w:t>- Жолдастар, қайдасыңдар?!..</w:t>
        <w:br/>
        <w:t>Федоровтың енді бір байқағаны қолына шприц ұстаған</w:t>
        <w:br/>
        <w:t>көзілдірікті дәрігердің елгезек қимылы. Еміс-еміс құлаққа үн</w:t>
        <w:br/>
        <w:t>келеді.</w:t>
        <w:br/>
        <w:t>«Дәрігер бұл жігітке қанын берді, туысы шығар. Қайдан бол-</w:t>
        <w:br/>
        <w:t>сын, екеуінің ұлты екі басқа.</w:t>
        <w:br/>
        <w:t>Жас хирург араға алты апта салып қираған денені қалыпқа</w:t>
        <w:br/>
        <w:t>келтірді. Федоров өзі тәрбиелеген шәкірт Зәуір Мақатовқа не</w:t>
        <w:br/>
        <w:t>деп алғыс айтарға білмей, күрмеліп қалды. Таза қуаныш кейде</w:t>
        <w:br/>
        <w:t>осындай жағдайға душар етеді екен.</w:t>
        <w:br/>
        <w:t>Оны басқа дәрігер де емдеп жазуы мүмкін ғой. Бірақ қанберуі</w:t>
        <w:br/>
        <w:t>екі талай. Бір кезде оқушы болғандықтан сөйтті деп ойлады</w:t>
        <w:br/>
        <w:t>Дмитрий Федорович.</w:t>
        <w:br/>
        <w:t>Мұнысы қателік. Зәуір Мақатов бірінші топқа жататын қа-</w:t>
        <w:br/>
        <w:t>сиетті қанын бейтаныс гпопанға да, балықшыға да берді.</w:t>
      </w:r>
    </w:p>
    <w:p>
      <w:r>
        <w:t>Өмірде іскерлік бар, адамгершілік бар. Мақатов соңғы мәсе-</w:t>
        <w:br/>
        <w:t>леге байланысты бір оқиғаны қайта-қайта жадына алады. Жұ-</w:t>
        <w:br/>
        <w:t>мыс уақыты аяқталуына бес-он минут қалған-ды. Ауруханаға</w:t>
        <w:br/>
        <w:t>ШЫҒАРМАЛАРЫ 185</w:t>
        <w:br/>
        <w:t>Жалғасбай үшін алғашқы туған төл де жаңалық еді. Тыш-</w:t>
        <w:br/>
        <w:t>қанның баласындай нәренжу, қызыл шақа төлдерді көргенде</w:t>
        <w:br/>
        <w:t>«бұл қой болып оңбас» деуін еді. Бір аптадан кейін әлгі қызыл</w:t>
        <w:br/>
        <w:t>шақаларға ақ үрпік түк пайда болды.</w:t>
        <w:br/>
        <w:t>Үшінші апталарда ит құйрық тәпене қозылар ойнап-секіріп</w:t>
        <w:br/>
        <w:t>өріске шықты. Міне, енді талай күн тонға оранып, талай түн от</w:t>
        <w:br/>
        <w:t>аптабына жылынып, қыс қатерінен аман қалған жас төлдер</w:t>
        <w:br/>
        <w:t>есейіп, «отар» атағына ие болды.</w:t>
        <w:br/>
        <w:t>Осының бәрі жаңалық. Жалғасбайды директор «жігіт» деп</w:t>
        <w:br/>
        <w:t>атады. Бұл да жаңалық. Ал болашақта қаншама жаңалық жа-</w:t>
        <w:br/>
        <w:t>тыр. Өмір балса Жалғасбай соның бәрін көреді.</w:t>
        <w:br/>
        <w:t>ж</w:t>
        <w:br/>
        <w:t>ж</w:t>
        <w:br/>
        <w:t>ж</w:t>
        <w:br/>
        <w:t>Бірмың тоғыз жүз елу төртінші жылдың қысы. Ғаламат қыс.</w:t>
        <w:br/>
        <w:t>Аспаннан жауын, жерден боран борап тұр. Қызылқұмда осын-</w:t>
        <w:br/>
        <w:t>дай қаһарлы қыс болады деп кім ойлаған. «Қазалы» совхозы-</w:t>
        <w:br/>
        <w:t>ның орталығы қияніпетте. «Желжарғанда» қоныстаған 3-4 отар-</w:t>
        <w:br/>
        <w:t>дыңхалі мүшкіл. Бар шөп таусылып, шопандар өріс отына ғана</w:t>
        <w:br/>
        <w:t>үміт артқан. Қар басып тып-типыл етті аяқ жетер жерді. Бір</w:t>
        <w:br/>
        <w:t>ғана мүмкіндік - отарды ұзатып түнеп те жүрді шопандар. Сов-</w:t>
        <w:br/>
        <w:t>хоз активтері, мал мамандары түгел ат үстінде. Жалғасбайға</w:t>
        <w:br/>
        <w:t>директордың өзі келді. Абыржулы.</w:t>
        <w:br/>
        <w:t>- Хал-жайды мен сұрамай-ақ қояйын, сен айтпай-ақ қой,</w:t>
        <w:br/>
        <w:t>бәрібір белгілі. Ал енді отарды ауылға қарай айдамауың қалай?</w:t>
        <w:br/>
        <w:t>Күн болса кешкірді.</w:t>
        <w:br/>
        <w:t>- Аңысын аңдайық, Дүйсеке.</w:t>
        <w:br/>
        <w:t>Ышқына соққан боран Жалғасбайдың соңғы сөзін есіттір-</w:t>
        <w:br/>
        <w:t>меді. Директор әңгімелесудің жөні келмейтінін біліп, отарды</w:t>
        <w:br/>
        <w:t>қайырмалай бастады. |</w:t>
        <w:br/>
        <w:t>- Қойыңыз, Дүйсеке! Айдасақ қырып аламыз, мына тораң-</w:t>
        <w:br/>
        <w:t>ғылыққа паналату керек. ;</w:t>
        <w:br/>
        <w:t>Мақанов амалсыздан шопанның ырқына көнді. Шынында</w:t>
        <w:br/>
        <w:t>түтеген дүлейде қойларды жел етіне қарсы айдау мүмкін емес-</w:t>
        <w:br/>
        <w:t>ті. Қыстаулық кем дегенде 25-30 шақырым жерде. Салт атпен</w:t>
        <w:br/>
        <w:t>шығып жеткенде де елді табу екі талай.</w:t>
        <w:br/>
        <w:t>Ымырт үйірілді. Отардың алдында омбылап келеді Жалғас-</w:t>
        <w:br/>
        <w:t>бай. Қой соңында директор. Ат ізінен сәл тайса қой түгіл түйе</w:t>
        <w:br/>
        <w:t>көрінбей кетердей, жан-жақ омбы қар. Қалың тораңғылықтың</w:t>
        <w:br/>
        <w:t>арасындағы ашық жерді екі атты кес-кестеп отар сыятындай</w:t>
        <w:br/>
        <w:t>орын ашты.</w:t>
      </w:r>
    </w:p>
    <w:p>
      <w:r>
        <w:t>180 : ; г Байжігіт ӘБДІРАЗАҚОВ</w:t>
        <w:br/>
        <w:t>басшыларымен тілдесті. Ақырында А.Андреевтің қолы қойыл-</w:t>
        <w:br/>
        <w:t>ған «ұсынысыңыз қабылданды» деген жауап хат алды.</w:t>
        <w:br/>
        <w:t>Енді ерлік қимыл керек!</w:t>
        <w:br/>
        <w:t>Колхозшылар қар төсеніп, мұз жастанып жатып жұмыс</w:t>
        <w:br/>
        <w:t>істеді. Олар түнемелікте де ұйықтаған жоқ. От жағып, канал</w:t>
        <w:br/>
        <w:t>қазылатын тұстың тоңын кібітті. Іске ықыласы құлағаны сон-</w:t>
        <w:br/>
        <w:t>дай, көрші ауылдардағы жақын-жекжаттарын көмекке шақыр-</w:t>
        <w:br/>
        <w:t>ды. Ал аудан басшылары болса кеңсені тарс жауыл қойды да,</w:t>
        <w:br/>
        <w:t>барлық ұйымдастыру, саяси-шаруашылық жұмыстарын канал</w:t>
        <w:br/>
        <w:t>басында жүргізді.</w:t>
        <w:br/>
        <w:t>Ынтымақ арнасы осылай қазылды. Кейін ол «Оңжаға», «Сол-</w:t>
        <w:br/>
        <w:t>жаға» каналы болып екіге бөлінді.</w:t>
        <w:br/>
        <w:t>Қосканал сарқылмас байлықтың қайнар бұлағынаайналды.</w:t>
        <w:br/>
        <w:t>Төскейде дән, өрісте мал қаптады.</w:t>
        <w:br/>
        <w:t>Байлық сұрапыл соғыс жылдарында да орта түскен жоқ.</w:t>
        <w:br/>
        <w:t>Киім-кешек боп, азық-түлік боп майданға ағылып жатты. Бұған</w:t>
        <w:br/>
        <w:t>Қорғаныс министрінің мына бір хатын мысалға алуға болады:</w:t>
        <w:br/>
        <w:t>«Т.Сегізов жолдасқа. Қызыл Армияның қару-жарақ құрылысы</w:t>
        <w:br/>
        <w:t>үшін 6 миллион сом қаржы тапсырған және майдандағыларға</w:t>
        <w:br/>
        <w:t>көптеген сыйлық жіберген Қазалы ауданының еңбекшілеріне</w:t>
        <w:br/>
        <w:t>менің туысқандық сәлемімді және Қызыл Армияның алғысын</w:t>
        <w:br/>
        <w:t>тапсырыңыз».</w:t>
        <w:br/>
        <w:t>Жауынгер жесірлері Челябинек заводының жұмысшыларын</w:t>
        <w:br/>
        <w:t>тегін күрішпен жабдықтады. Батыс аудандардан келген бауыр-</w:t>
        <w:br/>
        <w:t>ларға айран-шалабын қасық үстінен бөліп берді. Міне, осындай</w:t>
        <w:br/>
        <w:t>өнегелі іске ұйытқы болу оңай емес еді.</w:t>
        <w:br/>
        <w:t>Бұл күндері қос арнаның бойында алып құрылыс - Қазалы</w:t>
        <w:br/>
        <w:t>су торабы салынып жатыр. Су торабы 450 мың гектар алқапты</w:t>
        <w:br/>
        <w:t>нұрландырады. Мұның өзі Сегізов идеясының жалғасы іспетті.</w:t>
        <w:br/>
        <w:t>Отызмыңдықтар!</w:t>
        <w:br/>
        <w:t>Партия шақыруына әдетте іле үн қосатын қарт коммунист</w:t>
        <w:br/>
        <w:t>бұл жолы да бейтарап қалмады. Оған Қармақшы ауданындағы</w:t>
        <w:br/>
        <w:t>«Қазақстанның отыз жылдығы» колхозын басқару тізгіні тап-</w:t>
        <w:br/>
        <w:t>сырылды.</w:t>
        <w:br/>
        <w:t>Мұндайда күнделікті қат-қабат нұсқау, тәртіпке сүйенуден</w:t>
        <w:br/>
        <w:t>гөрі жергілікті жағдайға байланысты ұтымды шешім қабылдау</w:t>
        <w:br/>
        <w:t>пайдалы. Дәрігер сырқатты емдеу үшін алдымен оның неден</w:t>
        <w:br/>
        <w:t>пайда болғанын зерттеп алады. Сондай-ақ шаруашылықтың</w:t>
        <w:br/>
        <w:t>құлдырауына не себеп болған! Сегізов осы сырдың кілтипанын</w:t>
        <w:br/>
        <w:t>ашты, артельалтын қордан айырылған. Кадрлар тарап кеткен.</w:t>
        <w:br/>
        <w:t>Біреу жекжат сағалаған, біреу қуғын көрген, енді біреу айты-</w:t>
        <w:br/>
        <w:t>сып-тартысқан. Әйтеуір сылтау көп.</w:t>
        <w:br/>
        <w:t>ШЫҒАРМАЛАРЫ : 191</w:t>
        <w:br/>
        <w:t>«Айырмау керек». Осы сөз Нәзира мен Адайбай аузынан</w:t>
        <w:br/>
        <w:t>жарыса шықты.</w:t>
      </w:r>
    </w:p>
    <w:p>
      <w:r>
        <w:t>Пікір үлестігі, жүрек жарастығына ұласып, тұрмыстық, се-</w:t>
        <w:br/>
        <w:t>мьялық мәселе сөз болды.</w:t>
        <w:br/>
        <w:t>Олардың аллеясы - күріші плантациясы.</w:t>
        <w:br/>
        <w:t>Олардың орындығы - күріш атызы.</w:t>
        <w:br/>
        <w:t>Олардың ұсынар гүлі - күріш көгі.</w:t>
        <w:br/>
        <w:t>Ғажапсыр. Әке мен әке, ана мен ана арасында жақсы сыйлас-</w:t>
        <w:br/>
        <w:t>тық бар-ды. Енді екі жас та бір-бірімен табысып отыр.</w:t>
        <w:br/>
        <w:t>Олар жұптасты. Дүниеге Күләш, Меруерт атты перзент келді.</w:t>
        <w:br/>
        <w:t>Бір құрбы былай деді:</w:t>
        <w:br/>
        <w:t>- Семья қызығы жетпей ме саған. Жұмыс істеп неге керек?</w:t>
        <w:br/>
        <w:t>Бұл сөзді екінші біреу қолдады:</w:t>
        <w:br/>
        <w:t>- Ердің табысына қанағат еткен мақұл.</w:t>
        <w:br/>
        <w:t>Қанағат. Табыс?</w:t>
        <w:br/>
        <w:t>Нәзира ойына ертеректе оқыған бір кітап сөзі орала кетті:</w:t>
        <w:br/>
        <w:t>«Азға қанағат ету - тоғышарлықтың белгісі», «Табыста шек</w:t>
        <w:br/>
        <w:t>тоқ». Бұл ұғымды отбасының шаруасына үйлестіруден гөрі</w:t>
        <w:br/>
        <w:t>қоғамдық тұрғыдан қарау жөн сияқты. Ленин атындағы кол-</w:t>
        <w:br/>
        <w:t>хозда ілгеріректе 100 гектар ғана күріш егілген-ді. Қазір 1000</w:t>
        <w:br/>
        <w:t>гектар. Облыста Жақаевтан өзге даңқты диқан жоқ-ты. Енді 400-</w:t>
        <w:br/>
        <w:t>ден астам жақаевшы бар.</w:t>
        <w:br/>
        <w:t>Олай болса қосақ арасында бос жүру жәйіз емес. Белді диқан</w:t>
        <w:br/>
        <w:t>болу керек. Бұған мүмкіндік...</w:t>
        <w:br/>
        <w:t>- Үш жылғы сушылық, көмекшілік тәжірибе бар.</w:t>
        <w:br/>
        <w:t>-Жөн-жосық сілтер Асан Құрманәлиев, Ерден Әкімов сын-</w:t>
        <w:br/>
        <w:t>ды жүлделі диқандар жоқ емес.</w:t>
        <w:br/>
        <w:t>- Агроном, Адайбайдан да ақыл-кеңес алады.</w:t>
        <w:br/>
        <w:t>Ойын осылай шегелеп, іштей байлау жасаған Нәзира асыға</w:t>
        <w:br/>
        <w:t>басып кеңсеге келді. Жас келіншектің жұқалаң, ақсары</w:t>
        <w:br/>
        <w:t>жүзінен әлдеқандай сыр ұққан колхоз председателі Шамахан</w:t>
        <w:br/>
        <w:t>Құндызбаев:</w:t>
        <w:br/>
        <w:t>- Бұйымтайыңызды айтыңыз, - деді жылы шыраймен.</w:t>
        <w:br/>
        <w:t>- Күріш еккім келеді. «Сәтемір» өңірінен участок бөліп</w:t>
        <w:br/>
        <w:t>берсеңіз. Ата-баба тері сіңген жер ғой. Ұятқа қалдырмас.</w:t>
        <w:br/>
        <w:t>- Жасыңыз нешеде еді?</w:t>
        <w:br/>
        <w:t>- Жиырма екідемін.</w:t>
        <w:br/>
        <w:t>Председатель оқыс ойланып қалды. Біраздан соң «жассыз</w:t>
        <w:br/>
        <w:t>ғой» деді селқос үнмен.</w:t>
        <w:br/>
        <w:t>Бұл сөз шаншудай қадалды Нәзираға. Орнынан атып тұрып,</w:t>
        <w:br/>
        <w:t>тез-тез сөйлеп кетті. Сөз арасында кейбір ұлы адамдардың есім-</w:t>
        <w:br/>
        <w:t>дерін атай келіп:</w:t>
      </w:r>
    </w:p>
    <w:p>
      <w:r>
        <w:t>ШЫҒАРМАЛАРЫ 193</w:t>
        <w:br/>
        <w:t>Алтын күз. 1964 жылдың күзі. «Сәтемірде» дән бауы бой</w:t>
        <w:br/>
        <w:t>көтерді. Тау «760» деген цифр боп қағазға түсті. Мұның шешуі:</w:t>
        <w:br/>
        <w:t>20 гектар күріштің әр гектарынан 88 центнерден өнім. Өнім</w:t>
        <w:br/>
        <w:t>авторы - Нәзира Сисенова.</w:t>
        <w:br/>
        <w:t>Сөз бен істің арасында айырма болған жоқ. Сисенова сенімді</w:t>
        <w:br/>
        <w:t>ақтады.</w:t>
        <w:br/>
        <w:t>Келер жылы Нэзира кемеңгер диқан ретінде кірісті жұмыс-</w:t>
        <w:br/>
        <w:t>қа. Ол техника тілін іс үстінде үйренді. Жақаев тәжірибесін</w:t>
        <w:br/>
        <w:t>зерттеді. Гербицид сырына үңілді. Технологиялық картаны</w:t>
        <w:br/>
        <w:t>қатаң бақылады. Қыстағы қысқа курстан алған мағлұматын</w:t>
        <w:br/>
        <w:t>жүзеге асыруды да ұмытпады.</w:t>
        <w:br/>
        <w:t>Талай адам соңына ерді Нәзираның. Төрт балалы Айтжан</w:t>
        <w:br/>
        <w:t>Машырапова күріш өсіруге тілек білдірді. Үйлі-баранды Қуа-</w:t>
        <w:br/>
        <w:t>нышкүл Ержанова да араласты егіске. ы</w:t>
        <w:br/>
        <w:t>Әйелдер инициативасы жігіттерге әсер етпей қоймады.</w:t>
        <w:br/>
        <w:t>Бұрынауыр жұмыстан бойын аулақ салып, шетқақпай жүретін</w:t>
        <w:br/>
        <w:t>Бекәлі Мырзашев сушы болды, кейін трактор руліне отырды.</w:t>
        <w:br/>
        <w:t>Адам кеш ер жетеді, кешпелдеу есейеді. Бірақ кейін өмірге</w:t>
        <w:br/>
        <w:t>үлкен құштарлықпен, қомағайлықпен ұмтылады. Осының бәрі -</w:t>
        <w:br/>
        <w:t>абырой үшін.</w:t>
        <w:br/>
        <w:t>Абырой тізгінінің қолдан сусып шығып кетуі де ықтимал.</w:t>
        <w:br/>
        <w:t>Одан айырылмау үшін, байсалдылық, табандылық керек. Міне,</w:t>
        <w:br/>
        <w:t>бұл - Назира жүрегіне ұялаған қағида.</w:t>
        <w:br/>
        <w:t>Ол абырой асқарына көтерілді. Өткен жылы гектарына 47</w:t>
        <w:br/>
        <w:t>центнерден өнім алып, Жалағаш күрішшілерін зор табыспен</w:t>
        <w:br/>
        <w:t>сүйсіндірді.</w:t>
        <w:br/>
        <w:t>Бүгінде заман озық, адам озат қой. Жүйрік ағынға Ленин</w:t>
        <w:br/>
        <w:t>атындағы колхоздаілескен.Әргектарегіске 81 центнерден өнім</w:t>
        <w:br/>
        <w:t>жиналып, мемлекетке 19 810 центнер астық сатылды.</w:t>
        <w:br/>
        <w:t>Ендігі меже - 21 мың центнер.</w:t>
        <w:br/>
        <w:t>Нәзира нысанасы - гектарына 300 пүт.</w:t>
        <w:br/>
        <w:t>Күріпинті келіншек қанатты көлікпен Қызылордаға жолау-</w:t>
        <w:br/>
        <w:t>шылады. Шырқау биіктен зәулім сарайлы, бау-бақшалы сұлу</w:t>
        <w:br/>
        <w:t>ауылдың көркіне көз жүгіртті. О птетте дән дариясы шалқып</w:t>
        <w:br/>
        <w:t>жатыр. Бір кезде экелер армандаған шалқар байлық осы!</w:t>
        <w:br/>
        <w:t>Нәзира Сисенованы облыс орталығында мың сан адам күтіп</w:t>
        <w:br/>
        <w:t>отыр. Ол СССР Жоғарғы Советінің депутаты.</w:t>
        <w:br/>
        <w:t>13-244</w:t>
        <w:br/>
        <w:t>ШЫҒАРМАЛАРЫ 181</w:t>
        <w:br/>
        <w:t>Кадрларды жинап алу оңайға соқпады. Ақырында әрқайсы-</w:t>
        <w:br/>
        <w:t>сының тілін тапқаннан кейін жауапты тапсырмалар беріле бас-</w:t>
        <w:br/>
        <w:t>тады. Тіпті қара жұмыстан өзгені білмейтін бір колхозшы ферма</w:t>
        <w:br/>
        <w:t>меңгерушілігіне тағайындалды. Ол қашқалақтап еді «Сен</w:t>
      </w:r>
    </w:p>
    <w:p>
      <w:r>
        <w:t>күштің ғана иесі емес, істің де иесі болуға тиістісің» деді Сегізов.</w:t>
        <w:br/>
        <w:t>Ертеңіне қолхоз кеңсесінің маңдайшасында «Колхоз намы-</w:t>
        <w:br/>
        <w:t>сы - өз намысың!» деген ұран желбіреп тұрды. Бұл ұран қия</w:t>
        <w:br/>
        <w:t>қойнауларға, алыс учаскелерге ұшқыр құстай самғады.</w:t>
        <w:br/>
        <w:t>«Колхоз намысы - өз намысың!» Осы сөз талайдың патриот-</w:t>
        <w:br/>
        <w:t>тық сезімін оятты, осы сөз талайдың жігеріне қанат бітірді.</w:t>
        <w:br/>
        <w:t>Жұрт енді айқай-шу, дау-далабаны қойып, іске жұмылды. Бұ-</w:t>
        <w:br/>
        <w:t>рынғыдай үрікпейді де, біреуді үркітпейді де. Берекетүбі бірлік-</w:t>
        <w:br/>
        <w:t>те екеніне көздері жеткендей.</w:t>
        <w:br/>
        <w:t>Жарқын жаңалықтар туындап жатты:</w:t>
        <w:br/>
        <w:t>- Механизатор мектебі ашылды.</w:t>
        <w:br/>
        <w:t>- Озат тәжірибе оқуы ұйымдастырылды.</w:t>
        <w:br/>
        <w:t>- Құрылысшылар коллективі құрылды.</w:t>
        <w:br/>
        <w:t>-“Жастар бригадасы жасақталды.</w:t>
        <w:br/>
        <w:t>Осынша шаралардың бәрі колхоздың өз күшімен жүзеге асы-</w:t>
        <w:br/>
        <w:t>рылды. Іздестірсе резерв те, мүмкіндік те табылады екен.</w:t>
        <w:br/>
        <w:t>Колхозэкономикасы дүркіреп тез өсті. Біржылғы табыс 3 мил-</w:t>
        <w:br/>
        <w:t>лион сомға жеткен. Сосын-ақ артельсоңына шаңілестірмей суы-</w:t>
        <w:br/>
        <w:t>рылып шыға берді.</w:t>
        <w:br/>
        <w:t>Кәп жылғы қажырлы еңбегінің жемісіндей Тұңғышбай омы-</w:t>
        <w:br/>
        <w:t>рауында қос орден жарқырады. Оның бірі ең жоғарғы награда -</w:t>
        <w:br/>
        <w:t>Ленин ордені де, екіншісі Құрмет белгісі ордені.</w:t>
        <w:br/>
        <w:t>Абырой деген осы!</w:t>
        <w:br/>
        <w:t>Жасы алпысты артқа салды. Енді ол пенсионер тұғырында</w:t>
        <w:br/>
        <w:t>отыруға тиіс.</w:t>
        <w:br/>
        <w:t>Рас, Сегізов дербес пенсионер. Бірақ қырық жылғы қызмет-</w:t>
        <w:br/>
        <w:t>ке нүкте қойған жоқ. Азамат арманы әлі де жалғаса берердей.</w:t>
        <w:br/>
        <w:t>Арман жалғасы - қоғамдық негізде жұмыс істеу.</w:t>
        <w:br/>
        <w:t>Ақ басты, ақсұр қарт қазір төрт бірдей қызмет атқарады:</w:t>
        <w:br/>
        <w:t>Партия комиссиясының мүшесі, пенсионерлер советінің пред-</w:t>
        <w:br/>
        <w:t>седателі. Сонымен бірге атеист-насихатшылар тобын, арыз-ша-</w:t>
        <w:br/>
        <w:t>ғым бюросын басқарады.</w:t>
        <w:br/>
        <w:t>Сегізов семьялық тұрмыста да бақытты адам. Ол жоғарғы</w:t>
        <w:br/>
        <w:t>білімді төрт баланың әкесі. Бау-бақты, әсем шарбақты бес бөл-</w:t>
        <w:br/>
        <w:t>мелі үйі бар. Ішім-жем жеткілікті. Осыған қарап біреулер бы-</w:t>
        <w:br/>
        <w:t>лай дейтін көрінеді:</w:t>
        <w:br/>
        <w:t>ШЫҒАРМАЛАРЫ. 189</w:t>
        <w:br/>
        <w:t>імен сылып тастай берді. Анайылап айтқанда,бұл нағыз жүрек</w:t>
        <w:br/>
        <w:t>жұтқандық еді.</w:t>
        <w:br/>
        <w:t>Көп ұзамай есіктен шалқалай кірген өлік қайта тірілді де</w:t>
        <w:br/>
        <w:t>Филипп есімді кісі болып, тік басып кете барды.</w:t>
        <w:br/>
        <w:t>Мақатовөзісіндеғанаемес, сырт жерде дебатылдық көрсетіп</w:t>
      </w:r>
    </w:p>
    <w:p>
      <w:r>
        <w:t>жүр. Олсамолетпен Ұялыдағы балықшыларауылынабара жат-</w:t>
        <w:br/>
        <w:t>қан-ды. Жолда өрт шықты. Лапылдаған жалын бензин бакке</w:t>
        <w:br/>
        <w:t>таянды. Бұл сәтте зәре-құты қалмаған жолаушылар шулап қоя</w:t>
        <w:br/>
        <w:t>берген еді.</w:t>
        <w:br/>
        <w:t>- Абыржымаңыздар?</w:t>
        <w:br/>
        <w:t>Есішыққан жұрт дәрігер сөзін құлаққа ілген жоқ. Сосын ол</w:t>
        <w:br/>
        <w:t>жағалы пальтосын шешіп алды да, өрт үстіне тұмшалай жапты.</w:t>
        <w:br/>
        <w:t>Шашау шыққан отты мойнындағы шалмасымен ұрғылап</w:t>
        <w:br/>
        <w:t>сөндірді.</w:t>
        <w:br/>
        <w:t>Пилот самолетті «Бурабай» аталатын жазыққа аман-есен</w:t>
        <w:br/>
        <w:t>қондырды. Ғаламат қорқыныш су сепкендей басылды. Жігіт</w:t>
        <w:br/>
        <w:t>қарлы жазықта костюмшең тұр. Жаурамайды, бірақ. Сапарлас</w:t>
        <w:br/>
        <w:t>достарының ыстық лебізіне жылынғандай.</w:t>
        <w:br/>
        <w:t>198% жылы туған жасхирург Мақатовтың 4-5 жылғы қызмет</w:t>
        <w:br/>
        <w:t>жолы осындай ғажайып ерлікке, өнегелі істерге толы. Ол 8387</w:t>
        <w:br/>
        <w:t>рет операция жасады.</w:t>
        <w:br/>
        <w:t>837 рет! 887 адамды қуанышпқа бөледі. Сәтсіздік кездескен</w:t>
        <w:br/>
        <w:t>емес.</w:t>
        <w:br/>
        <w:t>Кейде бір адамға жасалған жақсылықты айқайлай әңгіме-</w:t>
        <w:br/>
        <w:t>лейтініміз бар. Ал Мақатовтың пәленбай адамға істелген жақ-</w:t>
        <w:br/>
        <w:t>сылығын айту үшін жарияға жар салу керек болар. Жоқ, ол ай-</w:t>
        <w:br/>
        <w:t>қай-шуды, мадақтауды сүймейтін жігіт.</w:t>
        <w:br/>
        <w:t>Мақатов нені ұнатады? Жарастықты жары, бүлдіршіндей</w:t>
        <w:br/>
        <w:t>сәбилері бар хирург кешкілік семьясымен теңіз жағасында сай-</w:t>
        <w:br/>
        <w:t>рандауды ұнатар. Әлде, демалыс күндері достарымен бас қосу-</w:t>
        <w:br/>
        <w:t>Ды қалай ма?</w:t>
        <w:br/>
        <w:t>Жігіт сырын кейін білдік. Ол әркімдерден хат алуды ұната-</w:t>
        <w:br/>
        <w:t>ды екен. Міне, хирургия кабинетіне почташы қыз хат әкелді.</w:t>
        <w:br/>
        <w:t>Авторы- Жұмағұлова.</w:t>
        <w:br/>
        <w:t>«Әәуір аға! Жіліншіксіз-ақ құстай ұшып жүгіріп жүрмін.</w:t>
        <w:br/>
        <w:t>Бар дерт, ауыр азап сіз кесіп тастаған жіліншекшпен бірге кетті.</w:t>
        <w:br/>
        <w:t>Келіңізші, ата-анамның алғысын естіңізші».</w:t>
        <w:br/>
        <w:t>Екінші хат:</w:t>
        <w:br/>
        <w:t>«Қайным, кетерде күдіктеніп едім, қолдан жалғанған ішек</w:t>
        <w:br/>
        <w:t>баянды болмас деп. Оным қате екен. Ас жүретін болды. Еш жерім</w:t>
        <w:br/>
        <w:t>ауырмайды. Анадан қайта туғандаймын. Сізге мың дабір рахмет.</w:t>
        <w:br/>
        <w:t>Ал енді дүниеге келер сәбиге есіміңізді қойсам ренжімейсіз бе?</w:t>
        <w:br/>
        <w:t>198 Байжігіт ӘБДІРАЗАҚОВ</w:t>
        <w:br/>
        <w:t>ЖЕЖ</w:t>
        <w:br/>
        <w:t>Той. Той иесі қыздар. Бастаушысы Баян. Қос басында қыр-</w:t>
        <w:br/>
        <w:t>уар адам. Парторг жігіт Нұрылда Нақыпов сөйлеп тұр. Ауық-</w:t>
        <w:br/>
        <w:t>ауық қол соғады диқандар.</w:t>
        <w:br/>
        <w:t>- Қарындастаргектарына45-50 центнердің аралығында өнім</w:t>
        <w:br/>
        <w:t>алды. Тамаша бастама көтеріп, табысқа жеткен жас күріпишілер-</w:t>
        <w:br/>
        <w:t>ге еңбеккерлердің атынан алғыс айтуға рұқсат етіңіздер!</w:t>
      </w:r>
    </w:p>
    <w:p>
      <w:r>
        <w:t>Алақандар сатырлап қоя берді.</w:t>
        <w:br/>
        <w:t>Жеті қыз концерт қойды. Бастаушысы Баян. Ол «дән, алтын</w:t>
        <w:br/>
        <w:t>дән» деп шырқайды. Ал жұрт «ән, тағы да ән» деп қол соғады.</w:t>
        <w:br/>
        <w:t>Сол күнгі көтерілген тостар да «дән, алтын дән», деп сың-</w:t>
        <w:br/>
        <w:t>ғырлағандай болды.</w:t>
        <w:br/>
        <w:t>ТЕҢІЗ ТҮЛЕКТЕРІ</w:t>
        <w:br/>
        <w:t>Ерлік! Ерлікті ессіз күш, ерен қайраттың иесі жасайды де-</w:t>
        <w:br/>
        <w:t>генге сенеміз бе? Сенейік десек, қой аузынан шөп алмайтын,</w:t>
        <w:br/>
        <w:t>қарапайым адамдардың кереметтей ісін көріп жүрміз. Бұл не</w:t>
        <w:br/>
        <w:t>ғажап!</w:t>
        <w:br/>
        <w:t>Міне, қарт Аралдың бір қойнауында талай үйдің шаңырағы</w:t>
        <w:br/>
        <w:t>шайқалар іс болды. Теңіз тепсініп жатыр, тулап жатыр. Атан</w:t>
        <w:br/>
        <w:t>толқындар аударыла құлап ажалдай төнеді әр үйге. Жағадағы</w:t>
        <w:br/>
        <w:t>бірлі-жарым үй жермен-жексен болған. Адамдар дүркірей</w:t>
        <w:br/>
        <w:t>қашып жалғыз шоқыны паналады. Сол шоқыны тасқында су</w:t>
        <w:br/>
        <w:t>орап кетсе хал мүшкіл.</w:t>
        <w:br/>
        <w:t>Жоағадағылардың халі осындай, ал теңіздегілердің тағдыры</w:t>
        <w:br/>
        <w:t>ше? Талайы тұңғиық түбін құшқан болар. Бірақ адам үміттпіл</w:t>
        <w:br/>
        <w:t>ғой, шоқы басына жиналған жүрт телегей теңізге жабыла көз</w:t>
        <w:br/>
        <w:t>тігіп тұр.</w:t>
        <w:br/>
        <w:t>Олар ерсілі-қарсылы ұшқан самолеттер мен вертолеттен</w:t>
        <w:br/>
        <w:t>үміткереді. Алам қолынан жаралған осы бір сұңқарлар көз жет-</w:t>
        <w:br/>
        <w:t>пес қияға бірауық шырқап кетеді де, қайтадан кері оралады.</w:t>
        <w:br/>
        <w:t>Сол сәтте шоқы басындағылар жапырласып қалады. Бірінің</w:t>
        <w:br/>
        <w:t>қолында орамал, бірінің қолында жастық тыс. Мұнысы верто-</w:t>
        <w:br/>
        <w:t>летті қондыруға берген белгісі.</w:t>
        <w:br/>
        <w:t>Қас қарайған шақта олар Арал қаласына қарай тайыптұрды.</w:t>
        <w:br/>
        <w:t>Үміт пышақ кескендей үзілді.</w:t>
        <w:br/>
        <w:t>Шоқы басы ыза-шу, қым-қуыт. Біреу баласын іздейді, біреу</w:t>
        <w:br/>
        <w:t>бауырын іздейді. Кімді кім жұбатып жатқаныбелгісіз. Жылап-</w:t>
        <w:br/>
        <w:t>ШЫҒАРМАЛАРЫ | 183</w:t>
        <w:br/>
        <w:t>- Кейін таныстыра жатармын, әуелі жылынып алайықшы,</w:t>
        <w:br/>
        <w:t>Сәке!</w:t>
        <w:br/>
        <w:t>Зоотехник аттан қарғып түсті де сексеуіл томарларын сын-</w:t>
        <w:br/>
        <w:t>дыра бастады.</w:t>
        <w:br/>
        <w:t>- Оттығыңыз жоқ па?</w:t>
        <w:br/>
        <w:t>- Неге жоқ, шопан сайыпқыран болуы керек ғой.</w:t>
        <w:br/>
        <w:t>Маздап жанған сексеуіл шоғын қаумалай отырды үшеуі.</w:t>
        <w:br/>
        <w:t>«Желжарған» байлығының бірі осы, ал екіншісі... Сайман сау-</w:t>
        <w:br/>
        <w:t>сағын санай бастады: изен, жусан, еркек...</w:t>
        <w:br/>
        <w:t>- Бұл маңға неше жылдан кейін оралғаныңыз?</w:t>
        <w:br/>
        <w:t>- Бала кезімнен бері, қазір елудің бесеуіндемін.</w:t>
        <w:br/>
        <w:t>- Тәуекел түбі қалай болар екен?</w:t>
      </w:r>
    </w:p>
    <w:p>
      <w:r>
        <w:t>- Бексаспа! Біздің баққанымыз қайбір қазақы қой. Миронос</w:t>
        <w:br/>
        <w:t>тұқымына Қызылқұм жері лайық. Енді осы «Желжарғанға»</w:t>
        <w:br/>
        <w:t>мықтап қоныс тепсек қыс қыстау, жаз жайлауға да жетер еді.</w:t>
        <w:br/>
        <w:t>Күзі суық болғанмен қысы май тоңғысыз жылы келді. - Сөзге</w:t>
        <w:br/>
        <w:t>қызып қалған Сайман қарт тымағын сыпырып тастап еді, боз</w:t>
        <w:br/>
        <w:t>қырау басы бусанып сала берді.</w:t>
        <w:br/>
        <w:t>Шаруа жайын әңгімелеп отырып ол қасындағы баладан жөн-</w:t>
        <w:br/>
        <w:t>жосық сұрауды ұмытып кетіпті. Енді ғана сол жай есіне түсіп,</w:t>
        <w:br/>
        <w:t>Зарлыққа «кім еді?» дегендей иек көтерді.</w:t>
        <w:br/>
        <w:t>Зоотехник ауыр айда. Жүзі күз аспандай сұрғылт тартқан.</w:t>
        <w:br/>
        <w:t>- Сүттібай туысқаныңның баласы бұл.</w:t>
        <w:br/>
        <w:t>- Не дейді! - Сайман балаға ошарыла ұмтылды. - Сен әлгі</w:t>
        <w:br/>
        <w:t>ЖЖалғасбаймысың? Шарапат қайда!</w:t>
        <w:br/>
        <w:t>- Екеуіміз де балалар үйіндеміз.</w:t>
        <w:br/>
        <w:t>Он үш жасар баланың аузынан шыққан осы бір сөз қапыда</w:t>
        <w:br/>
        <w:t>тиген жай оғындай есеңгіретіп жіберді Сайманды.</w:t>
        <w:br/>
        <w:t>- (Жазмыш осылай болады деп кім ойлаған!</w:t>
        <w:br/>
        <w:t>- Қалың қабақ асындағы жоталанған дөңес мұрынның екі</w:t>
        <w:br/>
        <w:t>жағын қуалай жаспарлады.</w:t>
        <w:br/>
        <w:t>- Балалар қамқорлыққаалынса несі өкініш. Қамықпа, Сәке.</w:t>
        <w:br/>
        <w:t>Сайман:</w:t>
        <w:br/>
        <w:t>Өкініп отырған мен жоқ қой. Соғыста өлген бауыр қайғысы-</w:t>
        <w:br/>
        <w:t>нан гөрі, келіннің қазасы қатты батып тұр. Ажал аямай-ақ сал-</w:t>
        <w:br/>
        <w:t>ған екен тырнағын. Өзім де сорлымын, шаруа бағып, шет жай-</w:t>
        <w:br/>
        <w:t>лап ағайынмен қатынаса алмадым. Мен көргенде осы Жалғас-</w:t>
        <w:br/>
        <w:t>бай жетіде еді, енді міне, есейіп өзі іздеп келіп отыр. Бұған да</w:t>
        <w:br/>
        <w:t>шүкір-ау! Келші құлыным, маңдайыңнан иіскеп мауқымды</w:t>
        <w:br/>
        <w:t>басайын. Зарлық ауыр ойдан сергіп қалды.</w:t>
        <w:br/>
        <w:t>- Зарлықжан, қалағабарғаның онды болған, оңды болған,-</w:t>
        <w:br/>
        <w:t>деп орнынан ұшып түргелді Сайман.</w:t>
        <w:br/>
        <w:t>194 Байжігіт ӘБДІРАЗАҚОВ</w:t>
        <w:br/>
        <w:t>ЖЕТІ ҚЫЗ</w:t>
        <w:br/>
        <w:t>Сүлеймен Нәубетов Балқиядан мүшелі жасы үлкен-ді. Кол-</w:t>
        <w:br/>
        <w:t>хоздың ыстық-суығына жастай көндікті. Кетпен шапты, ара-</w:t>
        <w:br/>
        <w:t>тұра арба да айдады. Қаражон, қабырғалы Сүлекең қай жұмыс-</w:t>
        <w:br/>
        <w:t>қа салса да қыңбай жүре беретін.</w:t>
        <w:br/>
        <w:t>Балқия да пісентті еді. Сол бір соғыс жылдары кіре тартып,</w:t>
        <w:br/>
        <w:t>қырман күзетіп, үлкен сенімге ие болған-ды. Одан кейін 20</w:t>
        <w:br/>
        <w:t>жылды араға салды. Енді отбасының шаруасында. Бүгін егіс</w:t>
        <w:br/>
        <w:t>басына келгенде қызы Баяннан Сүлекеңнің сушы екенін естіді.</w:t>
        <w:br/>
        <w:t>-Одүниегеде кетпенін ала кететін шығар, - деп күліп қойды</w:t>
        <w:br/>
        <w:t>ол өзінен-өзі.</w:t>
        <w:br/>
        <w:t>«Кімді айтса сол келеді» дегендей сүрініп-қабынып Сүлекең</w:t>
      </w:r>
    </w:p>
    <w:p>
      <w:r>
        <w:t>жетті. Тұрым-тұрым қолын Балқияға ұсына беріп.</w:t>
        <w:br/>
        <w:t>- Сәлемнің де сәті келмеді, пәсеп қой, - деді.</w:t>
        <w:br/>
        <w:t>- Өзің де бейнетқор сорлы едің, бітуге қарапсың.</w:t>
        <w:br/>
        <w:t>- Осындай қарбаласта қарап отыруға бола ма? Балаларға бас-</w:t>
        <w:br/>
        <w:t>көз боп жүрмін.</w:t>
        <w:br/>
        <w:t>Балқияның іші-бауыры ылбырап сала берді. «Баяныма ақыл-</w:t>
        <w:br/>
        <w:t>шы екенсің ғой, қамқоршы екенсің ғой» деп көз айырмады Сүле-</w:t>
        <w:br/>
        <w:t>кеңнен. Сүлеймен тағы бір сыр аңғартты.</w:t>
        <w:br/>
        <w:t>- Кәріліктің ауылы алыс сияқты..Жауқазын жастарды көрем</w:t>
        <w:br/>
        <w:t>де жігерленіп кетем. Жақында сенің комсомол қайның Әкпар</w:t>
        <w:br/>
        <w:t>келді. Іс-тәжірибенді Баянға үйрет деді. Үйретем дедім. Соны-</w:t>
        <w:br/>
        <w:t>мен серт үстіндемін.</w:t>
        <w:br/>
        <w:t>- Бағдары қалай Баянның?</w:t>
        <w:br/>
        <w:t>- Несін сұрайсың, білдей диқан болғалы түр. Мынау қыруар</w:t>
        <w:br/>
        <w:t>атызды септеген Баян. Тұқым сепкен де Баян. Құлақ ашатын</w:t>
        <w:br/>
        <w:t>даБаян.</w:t>
        <w:br/>
        <w:t>- Қойыңызшы, ата! - Баян қыз қабағын шытып, көгілдір</w:t>
        <w:br/>
        <w:t>жанарын тіктей қадады қарияға.</w:t>
        <w:br/>
        <w:t>Кенет әлдеқайдан «су қашты-ы-ы» деген айқай шықты.</w:t>
        <w:br/>
        <w:t>Мықты бір қатерді сезген ақбөкендей жалт берді Баян. Жөнді</w:t>
        <w:br/>
        <w:t>қоштаса алмай Сүлекең де жүгіре жөнелді. Балқия аң-таң.</w:t>
        <w:br/>
        <w:t>Көңілі құрғыр енапат атыздағысапырылысқантолқындайбұрқ-</w:t>
        <w:br/>
        <w:t>сарқ етеді. Не істесем екен? Бұрылуға мұршасы келмей бұлар</w:t>
        <w:br/>
        <w:t>жүр. Тып-тыныш шаруа бағып мен отырмын үйде. Болмас.</w:t>
        <w:br/>
        <w:t>Әкпар-жанмен ақылдасайын.</w:t>
        <w:br/>
        <w:t>Балқияның байлауы осы болды.</w:t>
        <w:br/>
        <w:t>ШЫҒАРМАЛАРЫ 197</w:t>
        <w:br/>
        <w:t>қуанышты. Бұлар кешкі мектепте оқып жүріп механизаторлар</w:t>
        <w:br/>
        <w:t>үйірмесіне қатысқан-ды. Жаңа мамандықты жедел меңгерген</w:t>
        <w:br/>
        <w:t>қос құрбы «Қос арықтағы» 20 гектар егістікті қарайтып-ақ тас-</w:t>
        <w:br/>
        <w:t>тады. Йін тірескен көң төбешіктерінен көз сүрінерлік.</w:t>
        <w:br/>
        <w:t>Баян жалғыз еді, сенімді серік тапты. «Көктем шықса» деп</w:t>
        <w:br/>
        <w:t>қолына түкіріп қояды Әсия. Күріш екпек, туысының жолын</w:t>
        <w:br/>
        <w:t>қуып, мол өнім алмақ. Сүйсінерлік өнеге!</w:t>
        <w:br/>
        <w:t>Қыз пейілін танығандай көктем ерте шықты. «Қос арыққа»</w:t>
        <w:br/>
        <w:t>қаздай тізіліп жеті қыз келеді. Екеуі бұрыннан таныс - Баян</w:t>
        <w:br/>
        <w:t>мен Әсия. Басқалары: Раушан Иманғалиева, Тұрған Бижанова,</w:t>
        <w:br/>
        <w:t>Құүлшара Байсынова, Дариха ЗәйЙйітова, Қаламқас Аппақова. Бір</w:t>
        <w:br/>
        <w:t>қолдың саласындай бес қызға ұйтқы болған Құттыбаева мен</w:t>
        <w:br/>
        <w:t>Сыздықбаева еді. Әдетте олардың ақылдасатыны комсорг жігіт</w:t>
        <w:br/>
        <w:t>Әкпар-ды. Сол Әкпар тағы да басқарма мәжілісінде ұсыныс жа-</w:t>
        <w:br/>
        <w:t>сады. Баян бастамасының нәтижесін өз көзімен көрген колхоз</w:t>
        <w:br/>
        <w:t>председателі салғаннан келісті. Мәжілісте қыздардың қай бри-</w:t>
        <w:br/>
        <w:t>гадада жұмыс істейтіні, неше звеноға бөлінетіні, сушылыққа</w:t>
        <w:br/>
        <w:t>кімдердің жіберілетіні белгілі болды. Жетеуі де Қуан Ибадул-</w:t>
        <w:br/>
        <w:t>лаевтың бригадасына бекітілді.</w:t>
      </w:r>
    </w:p>
    <w:p>
      <w:r>
        <w:t>Қуан жас жігіт, әрі маман. «Үйренуге де, сырласуға да жақ-</w:t>
        <w:br/>
        <w:t>сы болды» деп қуанысты қыздар. Бүгін жеті қызды бастап келе</w:t>
        <w:br/>
        <w:t>жатқан да жас бригадир. Егіс басында бұларды екі сушы қарсы</w:t>
        <w:br/>
        <w:t>алды. Сушылардың бірі оң жақты, екіншісі сол жақты нұсқа-</w:t>
        <w:br/>
        <w:t>ды. Бұл - «суың анау, жерің мынау» дегені. Ендігі бағдарды</w:t>
        <w:br/>
        <w:t>бригадир айтты:</w:t>
        <w:br/>
        <w:t>- Учаскеге ертең трактор түседі. Соның үшін егістік жерді</w:t>
        <w:br/>
        <w:t>тегістендер, шөпті арылтыңдар.</w:t>
        <w:br/>
        <w:t>Бір сәт жетіқыз жамырайұмтылысты алға. Құлаштай сілтеп</w:t>
        <w:br/>
        <w:t>жатыр кетпендерін.</w:t>
        <w:br/>
        <w:t>Жаз өтті.</w:t>
        <w:br/>
        <w:t>ж. Күз жетті. Ырғалған күріш. Сол күріштің арасында Баян.</w:t>
        <w:br/>
        <w:t>Баян бойшаң еді, аласарып кеткендей. Әсия да сырықтай ұзын</w:t>
        <w:br/>
        <w:t>болатын. Бітік егін ішінде о да көзге қораш көрінеді. Ал Дариха</w:t>
        <w:br/>
        <w:t>бастаған топ атыз жағалап жұр. Кенетбәрі де гүл теріп жатқандай</w:t>
        <w:br/>
        <w:t>еңкейісіп қалды. Гүл теріп жатқан жоқ, атыз жиегіндегі күрішті</w:t>
        <w:br/>
        <w:t>орып жатыр. Бұл комбайн түсер алдындағы әзірліктің белгісі.</w:t>
        <w:br/>
        <w:t>Дала кемелері жүзіп келеді. Алты құлаш алқымына қалың</w:t>
        <w:br/>
        <w:t>егін өзі барып сүңгіп жатқандай. Олар кейде қалт тұрып қал-</w:t>
        <w:br/>
        <w:t>ғанда бір бүйірінен сорғалап аққан дәнді ойнақы «Газ-51» ша-</w:t>
        <w:br/>
        <w:t>шау шығармай қағып алады да,зып береді. Қыздар осы көріністі</w:t>
        <w:br/>
        <w:t>қызықтап кетті.</w:t>
        <w:br/>
        <w:t>190 Байжігіт ӘБДІРАЗАҚОВ</w:t>
        <w:br/>
        <w:t>Г.Байжанова».</w:t>
        <w:br/>
        <w:t>- Осының өзі награда.</w:t>
        <w:br/>
        <w:t>- Осының өзі құрмет.</w:t>
        <w:br/>
        <w:t>Иә, хирургтың тілейтіні атақ-даңқ емес - көп алғысы.</w:t>
        <w:br/>
        <w:t>СЕНІМ</w:t>
        <w:br/>
        <w:t>Отан соғысының екі мүгедегі осынау зор каналдың жағасын-</w:t>
        <w:br/>
        <w:t>да отырып сыр шертетін. Әңгіме арқауы көбіне егін жайы, ел</w:t>
        <w:br/>
        <w:t>тірлігі. Соғыстан бұрын олар үлкен арнаны іске қосты. Ен-апат</w:t>
        <w:br/>
        <w:t>егін салды. Жер жомарт қой, астық қап түгіл, қамбаға сыйма-</w:t>
        <w:br/>
        <w:t>ды. «Сәтемір» наны майдан шебіне дейін жетті. Енді міне, арна</w:t>
        <w:br/>
        <w:t>ұлтаны көміліп қалған. Азын-аулақ ат қос, өгіз қос шылдай то-</w:t>
        <w:br/>
        <w:t>зып көл табанында жүр.</w:t>
        <w:br/>
        <w:t>Ер-азамат майданда. Жыл құсындай бұрын оралған бұл еке-</w:t>
        <w:br/>
        <w:t>уінің колхозға септігі аз. Он екі мүшесінің жартысына жуығы-</w:t>
        <w:br/>
        <w:t>нан айырылған. Сол себепті де ауыр-ауыр күрсінісіп қояды.</w:t>
        <w:br/>
        <w:t>- Сенде ұл бала, менде қыз бала бар, Бағдат...</w:t>
        <w:br/>
        <w:t>- Не демексін, Тәзкібай.</w:t>
        <w:br/>
        <w:t>- Не дейін, балалардың жастығына өкінем де. Колхозға</w:t>
        <w:br/>
        <w:t>қабырғалы адам керек боп түр ғой.</w:t>
        <w:br/>
        <w:t>Бағдат ширай сөйледі:</w:t>
      </w:r>
    </w:p>
    <w:p>
      <w:r>
        <w:t>- Соғыс ауыртпалығынан құтылайықшы әуелі, жетілерміз.</w:t>
        <w:br/>
        <w:t>Жетілгенімізді біз көрмесек, жеткіншектер көрер.</w:t>
        <w:br/>
        <w:t>Ауыр жарақат екі азаматтың өмірін көктей қиды. Сол өшпес</w:t>
        <w:br/>
        <w:t>күннің белгісіндей олардың жасанды қолдары мен аяқтары да</w:t>
        <w:br/>
        <w:t>өздерімен бірге көмілген еді.</w:t>
        <w:br/>
        <w:t>Бірақ, азамат арманы көмілген жоқ. Нәзиря мен Адайбай</w:t>
        <w:br/>
        <w:t>ғажайып өмірдің бел ортасында жүр. Бұлар онжылдық мектепті</w:t>
        <w:br/>
        <w:t>бітірді. Еңбек атты мектептен өтті. Ол екі жасқа махаббат сый-</w:t>
        <w:br/>
        <w:t>лады, абырой әперді.</w:t>
        <w:br/>
        <w:t>Мұрат тізгінін Адайбай бұрын ұстағандай. Қызылордадағы</w:t>
        <w:br/>
        <w:t>ауыл шаруашылығы техникумын бітірді де туған колхозына</w:t>
        <w:br/>
        <w:t>агроном болды. Нәзира диқан аталарына көмектесіп жүретін.</w:t>
        <w:br/>
        <w:t>Әдемі бір кеште екеуі «Дубовский-129»-дың келешегі туралы</w:t>
        <w:br/>
        <w:t>сөз қозғады. Азбілім, шолақ тәжірибе басын ала қашқан ту асау-</w:t>
        <w:br/>
        <w:t>дай шығандап барып, бір арнаға әрең түсті.</w:t>
        <w:br/>
        <w:t>«Дубовский» қара жон жабы іспетті төзімді тұқым. Сыр то-</w:t>
        <w:br/>
        <w:t>пырағына әбден көндіккен. «Кубань-3», «Узросты» қолға үйрет-</w:t>
        <w:br/>
        <w:t>кенше бұдан айырылмау керек.</w:t>
        <w:br/>
        <w:t>196 Байжігіт ӘБДІРАЗАҚОВ</w:t>
        <w:br/>
        <w:t>- Зая кетпес, - деді Әкпар Сейіткамалға, - Баян жас та болса</w:t>
        <w:br/>
        <w:t>зерек қой. Диқан аталары мен агрономдардан үйренер. Үйреніп</w:t>
        <w:br/>
        <w:t>кетсе бұл тамаша жаңалық болғалы тұр. Облыс өмірінде бірінші</w:t>
        <w:br/>
        <w:t>рет күріш өсірген қызға қол соғады әлі жұрт.</w:t>
        <w:br/>
        <w:t>-“Жарайды, - деді Сейіткамал, - жанына жақсы диқан қосып</w:t>
        <w:br/>
        <w:t>берейік.</w:t>
        <w:br/>
        <w:t>Сол диқан Сүлекең еді, ауырып қалды. Қазір Әкпарды қина-</w:t>
        <w:br/>
        <w:t>ған бір өкініш осы. Кетерде Баянға:</w:t>
        <w:br/>
        <w:t>- Диқан аталардың бірін көмекке шақырсақ қайтеді, - деді.</w:t>
        <w:br/>
        <w:t>- “Жоқ, одан да балаларды жібер, - деп тұрып алды Баян.</w:t>
        <w:br/>
        <w:t>Комсорг айтқан қырық бала көмекке келді. Солардың ұстазы</w:t>
        <w:br/>
        <w:t>Баян. Баян кеше біреуге шәкірт еді, енді ұстаз. Арам шөпті ота-</w:t>
        <w:br/>
        <w:t>удың әр алуан әдістерін үйретіп жүр балаларға. Бірін тамыры-</w:t>
        <w:br/>
        <w:t>мен жұлдырады, бірін сабағынан қидырады. Бір тал күрішті</w:t>
        <w:br/>
        <w:t>табанға таптаттырмайды. Ара-арасында өзі көнесуды ақтарып,</w:t>
        <w:br/>
        <w:t>атыздарға жаңа су салады. Су бұзған жерді септейді. Кейде</w:t>
        <w:br/>
        <w:t>ашық жерлерге отырғызылған көшеттерді бақылайды.</w:t>
        <w:br/>
        <w:t>Бір аптадан кейін Баян күріштігі мұнтаздай боп шыға келді.</w:t>
        <w:br/>
        <w:t>Дамылдайтын шақ. Жоқ, Баян дамылдамады. Атыздағы суды</w:t>
        <w:br/>
        <w:t>қайта-қайта бақылады, температурасын өлшеді. Суда өніп, суда</w:t>
        <w:br/>
        <w:t>пісетін, бапты көп тілейтін осы бір дақылды әлме-әл қадағала-</w:t>
        <w:br/>
        <w:t>маса да болмайды. Бір мезгілде күйі ауыр кетуі мүмкін.</w:t>
        <w:br/>
        <w:t>Қолы қалтеткенде Ыбырай атасының тәжірибесін зерттейді.</w:t>
        <w:br/>
        <w:t>Дән зергерінен үйренген үстіне үйрене түскісі келеді. Бірақ</w:t>
        <w:br/>
        <w:t>Ыбырай Жақаевтың өсірген сорты «Уарос-269».</w:t>
        <w:br/>
        <w:t>Баян даңқты диқан туралы жазылған тағы бір кітапшаны</w:t>
        <w:br/>
        <w:t>қолына алды. Мұнда Сыр бойында өсетін күріш тұқымының</w:t>
        <w:br/>
        <w:t>барлық сыры айтылыпты. Байқаса, себу кезінде ептеп кемшілік</w:t>
        <w:br/>
        <w:t>кеткен. Тыңайтқышты мөлшерсіз пайдаланған. Жер жағдай-</w:t>
      </w:r>
    </w:p>
    <w:p>
      <w:r>
        <w:t>ынзерттемепті. Соған қарамастан күріш бітімі жаман емес. Бұл</w:t>
        <w:br/>
        <w:t>қалай?</w:t>
        <w:br/>
        <w:t>Баян бір қуанды, бір өкінді.</w:t>
        <w:br/>
        <w:t>Дала. Ақ дала. Бар сырын бүгіп жатыр, қымтанып жатыр.</w:t>
        <w:br/>
        <w:t>Сол далада шарқ ұрып қос қыз жүр. Бірі - Баян, екіншісі Баян-</w:t>
        <w:br/>
        <w:t>мен немерелес Әсия Сыздықбаева. Ағайынды құрбыластар «Қос</w:t>
        <w:br/>
        <w:t>арық» бойына көң тасуды міндетіне алған. Көліктері «Бело-</w:t>
        <w:br/>
        <w:t>русь». Осы бір жүрдек тракторды ерттеп мінгендеріне өздері де</w:t>
        <w:br/>
        <w:t>192 Байжігіт ӘБДІРАЗАҚОВ</w:t>
        <w:br/>
        <w:t>- Олар осы жаста қыруар істі тындырған ғой, - деді. Менің</w:t>
        <w:br/>
        <w:t>қарапайым диқаншылыққазкарамағаным қалай?</w:t>
        <w:br/>
        <w:t>Шамақан Құндызбаев не дерін білмеді. Бұл ұтылғандықтың</w:t>
        <w:br/>
        <w:t>белгісі еді. Мұнысына бір есептен өкінбеді де. Нәзираны тоқта-</w:t>
        <w:br/>
        <w:t>тып:</w:t>
        <w:br/>
        <w:t>- Сіз кесекті пікір айттыңыз-ау, - деді, - тілегіңізді орын-</w:t>
        <w:br/>
        <w:t>дайық. Бірақ сөз бен істің арасында үлкен айырма барын біліп</w:t>
        <w:br/>
        <w:t>қойыңыз.</w:t>
        <w:br/>
        <w:t>Келіншек жүзі бал-бұл жанды. Қуанғаннан тіл ұшына орал-</w:t>
        <w:br/>
        <w:t>ған рахмет деген сөзді де жөндеп айта алмады.</w:t>
        <w:br/>
        <w:t>- Сен... сені... сеніңіз!</w:t>
        <w:br/>
        <w:t>Игілікті іске инициатива көтергендіктен бе, әлде күш-қай-</w:t>
        <w:br/>
        <w:t>ратты ұтырын тауып жұмсағандықтан ба коллектив назары</w:t>
        <w:br/>
        <w:t>Нәзираға қатты ауды. Қамқорлықта есеп жоқ. Тракторист Ор-</w:t>
        <w:br/>
        <w:t>дабек Жұмашев пен Ермағамбет Әбіштен сменадан тыс жұмыс</w:t>
        <w:br/>
        <w:t>істеп, участокты бірер күнде айдап бітірді. Бригадир Ізбасар</w:t>
        <w:br/>
        <w:t>Есмахановтұқымды өзге звенодан бұрын жеткізіп берді. Қанат-</w:t>
        <w:br/>
        <w:t>ты көмекшілер де «Сәтемір» бойын торып жүр. Осынау байтақ</w:t>
        <w:br/>
        <w:t>өңірге нәр себеді ертең.</w:t>
        <w:br/>
        <w:t>Участок совхоз орталығынан он сегіз шақырым алыс-ты.</w:t>
        <w:br/>
        <w:t>Қона-жастана жүріп еңбек етті Нәзира. Күріш көгі келіншек</w:t>
        <w:br/>
        <w:t>қиялындай құлпырып сала берді. Өңі қарақоңыр. Сарғылтым</w:t>
        <w:br/>
        <w:t>тартса қайтер еді. Ондай егіннің өнімі де оңды болмайтыны</w:t>
        <w:br/>
        <w:t>белгілі.</w:t>
        <w:br/>
        <w:t>«. Әттең! Арамшөп басып барады. Қаулай өскен қамысы</w:t>
        <w:br/>
        <w:t>құрғыр ие беретін емес. Нәзира ауылдағы емшектегі баласына</w:t>
        <w:br/>
        <w:t>да бармастан арамшөппен күні-түні алысты, Апта өтті арада.</w:t>
        <w:br/>
        <w:t>Ауырбейнет, аптап ыстық жанғабатқандай. Сыр бермеді бірақ.</w:t>
        <w:br/>
        <w:t>Тағы да 4-5 күнді араға салып, күріштікті тазартты.</w:t>
        <w:br/>
        <w:t>Абзал анада, аяулы жарда, балдай тәтті бөбек те осы бір толас</w:t>
        <w:br/>
        <w:t>сәтте Нәзира жүрегін сыздатты.</w:t>
        <w:br/>
        <w:t>Ауылға бару керек.</w:t>
        <w:br/>
        <w:t>Міне, сұмдық! Егін басы бурылданып кеуіп, семіп қалған.</w:t>
        <w:br/>
        <w:t>Ерлі-зайыпты екеу ауыр ойға шомып, атыз басында түр.</w:t>
        <w:br/>
        <w:t>- Бас агрономды шақырсайшты! - деді Нәзира күйеуіне</w:t>
        <w:br/>
        <w:t>жалынышты үнмен.</w:t>
      </w:r>
    </w:p>
    <w:p>
      <w:r>
        <w:t>Адайбай жауап қатпады. Сабырлы күйде қойнынан Ыбырай</w:t>
        <w:br/>
        <w:t>кітабыналып, аударыстыра бастады. «Атызда көнесу көп жатса,</w:t>
        <w:br/>
        <w:t>күріш дәні семіп қалады. Мұндайда суды тез жаңарту керек».</w:t>
        <w:br/>
        <w:t>- Міне, диқан атаның өнегесі!</w:t>
        <w:br/>
        <w:t>Сол өнегені табанда жүзеге асыруға кірісті ерлі-зайыпты</w:t>
        <w:br/>
        <w:t>егінішілер.</w:t>
        <w:br/>
        <w:t>208 Байжігіт ӘБДІРАЗАҚОВ</w:t>
        <w:br/>
        <w:t>- Жүз метр.</w:t>
        <w:br/>
        <w:t>- Ұзыны?</w:t>
        <w:br/>
        <w:t>- Бір жүз алпыс метр.</w:t>
        <w:br/>
        <w:t>Біз котлованның ұлтанына қарай құлдилай жөнелдік. Табан</w:t>
        <w:br/>
        <w:t>тірер бұдыр жоқ. Түйе тайлы бауыры алтын сарайдың қабырға-</w:t>
        <w:br/>
        <w:t>сындай жалтырап жатыр.</w:t>
        <w:br/>
        <w:t>Екінші қапталғатемір-бетон блоктары төселген. Жираф тақ-</w:t>
        <w:br/>
        <w:t>ілеттес алып кран ұзын тұмсығымен зімбілдей блоктарды іліп</w:t>
        <w:br/>
        <w:t>алып, арна еденіне дүрс еткізіп тастай берді. Бір сәтте қабырға-</w:t>
        <w:br/>
        <w:t>ны ағыл-тегіл қарамай жуып кетті.</w:t>
        <w:br/>
        <w:t>- Бұл неге керек Алексей Николаевич?</w:t>
        <w:br/>
        <w:t>- Блоктарды жымдастыру үшін.</w:t>
        <w:br/>
        <w:t>- Киселев сәл тоқтады да, сіздер Сырды сұлу деп суреттейсі-</w:t>
        <w:br/>
        <w:t>здер, тентек деп неге айтпасыздар, - деді күлімдей сөйлеп, -</w:t>
        <w:br/>
        <w:t>біз тентектігін біліп, мықты бекініс жасап жатырмыз. Келешек</w:t>
        <w:br/>
        <w:t>асау өзеннің қожасы осы котлован болмақ. Екіканалғабар суды</w:t>
        <w:br/>
        <w:t>қасықтап бөліп береді. Арал теңізіне тамшы су жібермеу де осы</w:t>
        <w:br/>
        <w:t>арнаның еркінде.</w:t>
        <w:br/>
        <w:t>Инженер оң қапталды нұсқады: - Анау мұнартып жатқаноң</w:t>
        <w:br/>
        <w:t>жаға каналы. Плотина іске қосылуына 80 мың гектар жерді су-</w:t>
        <w:br/>
        <w:t>ландырады. Еңісте сол жаға каналы жатыр. 45 мың гектарға</w:t>
        <w:br/>
        <w:t>жуық шабындықты мол сумен қамтамасыз етеді.</w:t>
        <w:br/>
        <w:t>- Аяғы қай жерге тіреледі?</w:t>
        <w:br/>
        <w:t>- Бір шеті Қарақұм, бір шеті Қызылқұм, Қарақалпақстан.</w:t>
        <w:br/>
        <w:t>4-5 жылдан кейін құланның тұяғы күйген шөлейт құмда жай-</w:t>
        <w:br/>
        <w:t>қалған егін, гүл-бақша болады.</w:t>
        <w:br/>
        <w:t>- Ойпыр-ай, ә?!</w:t>
        <w:br/>
        <w:t>- Танданатын несі бар. Егістік, жайылымдық жерді игеру</w:t>
        <w:br/>
        <w:t>жеткіліксіз. Тағы да мол байлықтың көзі ашылмақшы.</w:t>
        <w:br/>
        <w:t>- Ол қандай байлық?</w:t>
        <w:br/>
        <w:t>- Неге білмейсің! - Алексей Николаевич жымиып қойды.</w:t>
        <w:br/>
        <w:t>Сен Сырда туып, Сырда өстім дейсің. Бұл араның байлығы егін</w:t>
        <w:br/>
        <w:t>мен мал ғана ма?</w:t>
        <w:br/>
        <w:t>Мен не дерге білмедім.</w:t>
      </w:r>
    </w:p>
    <w:p>
      <w:r>
        <w:t>- Ақсайды білемісің?</w:t>
        <w:br/>
        <w:t>- Білемін.</w:t>
        <w:br/>
        <w:t>--Лақалыны білемісің?</w:t>
        <w:br/>
        <w:t>- Білемін.</w:t>
        <w:br/>
        <w:t>- Қамыстыбасты білемісін?</w:t>
        <w:br/>
        <w:t>- Білемін.</w:t>
        <w:br/>
        <w:t>- Білсең сол көлдер қандай күйде?</w:t>
        <w:br/>
        <w:t>- Суы тартылып жатыр.</w:t>
        <w:br/>
        <w:t>210 2 2 Байжігіт ӘБДІРАЗАҚОВ</w:t>
        <w:br/>
        <w:t>үшін, мен туралы мақтап жаза көрмеңдер» деп жалынады.</w:t>
        <w:br/>
        <w:t>- Озаттарды ше?</w:t>
        <w:br/>
        <w:t>- Онда сөз басқа.</w:t>
        <w:br/>
        <w:t>Шабанов бізді екі бульдозеристің жанына ертіп келді. Буль-</w:t>
        <w:br/>
        <w:t>дозеристің бірі отызды орталаған орыс жігіті Владимир Попов</w:t>
        <w:br/>
        <w:t>та, екіншісі қырықтар шамасындағы Әбдіразақ Дәулетбаев</w:t>
        <w:br/>
        <w:t>дейтін мұртты қазақ екен. Екеуі де үзеңгілес. Өрге бір шығады,</w:t>
        <w:br/>
        <w:t>ылдиғабір түседі. Бірінен-бірі оза алмай, тізгін ұстасып жүрген</w:t>
        <w:br/>
        <w:t>жайы бар.</w:t>
        <w:br/>
        <w:t>- Бұлар араларынан қыл өтпейтін тату, - деп қойды Шаба-</w:t>
        <w:br/>
        <w:t>нов, - бірінің машинасы бұзылса қашан жөндеп алмайынша</w:t>
        <w:br/>
        <w:t>екіншісі жүрмейді.</w:t>
        <w:br/>
        <w:t>- Ауызбірлігі мықты болса еңбегі де берекелі шығар, көрсет-</w:t>
        <w:br/>
        <w:t>кіші қандай?</w:t>
        <w:br/>
        <w:t>- Сменалық тапсырмаларын 200 процентке орындайды.</w:t>
        <w:br/>
        <w:t>- Оу! - деп қалдық біз риза болғаннан Зұлқарнай фотоаппа-</w:t>
        <w:br/>
        <w:t>ратын қайымдай беріп еді «керек емес» деп қол бұлғады</w:t>
        <w:br/>
        <w:t>мұртты қазақ.</w:t>
        <w:br/>
        <w:t>- Жігіттердің кішіпейілділігі өзіңізге тартқан екен, Юрий</w:t>
        <w:br/>
        <w:t>Михайлович.</w:t>
        <w:br/>
        <w:t>Шабанов бұл әзілге шындап жауап берді.</w:t>
        <w:br/>
        <w:t>- Айта көрмеңіз, қайта мен соларға еліктеп жүрмін. Аңы-</w:t>
        <w:br/>
        <w:t>раған арнаның аяғытұйыққатірелді. Бірақ бітер жері бұл емес.</w:t>
        <w:br/>
        <w:t>Әлі де 50 метр ілгері созылмақшы. Тың беткейде алты экскава-</w:t>
        <w:br/>
        <w:t>тор қарама-қарсы тұрып, қиыршық топырақты омыра аударып</w:t>
        <w:br/>
        <w:t>жатыр. Үсті-басын шаң басқан тығыншықтай қараторы жігіт</w:t>
        <w:br/>
        <w:t>«Ә-1252» экскаваторынан ырғып түсті де апыл-ғұпыл сөйлей</w:t>
        <w:br/>
        <w:t>бастады:</w:t>
        <w:br/>
        <w:t>- Юрий Михайлович, мені басқа орынға ауыстырыңыз, қат-</w:t>
        <w:br/>
        <w:t>қыл жерді қазайын. Орныма Павел Дергальді жіберіңіз. Әрі</w:t>
        <w:br/>
        <w:t>тәжірибесіз, әрі машинасы ақаулы ғой.</w:t>
      </w:r>
    </w:p>
    <w:p>
      <w:r>
        <w:t>Біз қайран қалдық: бұл не деген патриот. Жұрт жұмыстың</w:t>
        <w:br/>
        <w:t>жеңілін іздесе, бұл ауырын қалайды.</w:t>
        <w:br/>
        <w:t>- Қарсылық жоқ, - деді оған Шабанов, - ал енді түскі тамақ-</w:t>
        <w:br/>
        <w:t>қа шықпаймысың?</w:t>
        <w:br/>
        <w:t>- Кабинада отырып-ақ тамақтанамын.</w:t>
        <w:br/>
        <w:t>- Қызық жігітсің, кісі тыныға да білу керек қой, қазақтар</w:t>
        <w:br/>
        <w:t>«Ас-адамның арқауы» демей ме?</w:t>
        <w:br/>
        <w:t>Ақкенже Дүйсенбаев бастығына «кешіріңіз» дегендей ізет-</w:t>
        <w:br/>
        <w:t>пен бас изеді.</w:t>
        <w:br/>
        <w:t>ШЫҒАРМАЛАРЫ 4 199</w:t>
        <w:br/>
        <w:t>сықтау теңіз шуына ұласып, ғаламат бір қорқынышты үнге ай-</w:t>
        <w:br/>
        <w:t>налды.</w:t>
        <w:br/>
        <w:t>Жех</w:t>
        <w:br/>
        <w:t>Жақсылық нышаны атқан таңмен бірге келе ме, қалай, таң</w:t>
        <w:br/>
        <w:t>қылаң бере теңіз тынышталды. Шоқы баурайына екпіндеп кел-</w:t>
        <w:br/>
        <w:t>ген көкала толқындар үріккен қойдай үдере жөңкілін етекке</w:t>
        <w:br/>
        <w:t>құлады. Теңіз беті алақанаттанып жатыр. Сең әлі тарқамаған.</w:t>
        <w:br/>
        <w:t>Кеше бұл маң тұтасқан дүлей-ді. Енді көз жетер жердің бәрі сай-</w:t>
        <w:br/>
        <w:t>рап жатыр. Күн шашырап шығуына шалқар теңіз алтын буына</w:t>
        <w:br/>
        <w:t>қақталғандай жалтырап кетті.</w:t>
        <w:br/>
        <w:t>Әсем-ақ!</w:t>
        <w:br/>
        <w:t>Кенетсамолеттер қайта көрінеді. Бірақ жақын маңғааялдай-</w:t>
        <w:br/>
        <w:t>тын емес. Қиғаштай ұшып әлде қайда маңып барады.</w:t>
        <w:br/>
        <w:t>- Япыр-ай!</w:t>
        <w:br/>
        <w:t>Жағадағылар жағасын ұстады. Тағы дабір қара қиядан көзге</w:t>
        <w:br/>
        <w:t>шалынды. Сол қарайған нәрсе лақтырған кесектей бірде жоға-</w:t>
        <w:br/>
        <w:t>ры көтеріліп, бірде төмен шүйлігеді вертолет.</w:t>
        <w:br/>
        <w:t>Әні, бері бұрылды. Аудаландамай ауыр қозғалады. Жүрт со-</w:t>
        <w:br/>
        <w:t>ған да үмітті. Ауыр қозғалса адамы болғаны. Вертолет епелек-</w:t>
        <w:br/>
        <w:t>теп кеп құм шоқының төбесіне қалт тұрып қалды. Кендір бас-</w:t>
        <w:br/>
        <w:t>палдақ тастауына жапырыла ұмтылысты жұрт. Адамдар түсіп</w:t>
        <w:br/>
        <w:t>жатыр. Біреу, екеу... он екі. Он екі балықшыны ел ой-бауырым-</w:t>
        <w:br/>
        <w:t>дай құшақтады. Он үш еді, біреуі қайда?</w:t>
        <w:br/>
        <w:t>Қаншардай қара келіншек еңіреп тұр. Оралмаған соның</w:t>
        <w:br/>
        <w:t>күйеуі Ібайділла. Кәдімгі Арал аймағына аты мәлім Ібайділла</w:t>
        <w:br/>
        <w:t>Әззатиев. Ібайділланың жоғы басқадан гөрі осы бір ет жеңді,</w:t>
        <w:br/>
        <w:t>сары бұжыр кісіге қатты батқандай. Бұл оның туғаны да емес,</w:t>
        <w:br/>
        <w:t>жекжаты даемес. Бірақ ұстаз-ды. Үстаз жаны - удай ашып түр.</w:t>
        <w:br/>
        <w:t>Қира-қира қылтанақ басқан көнтектеу ернін жымқыра тістеп</w:t>
        <w:br/>
        <w:t>алыпты. Орып жіберердей жақ сүйегі бүлк-бүлк етеді.</w:t>
        <w:br/>
        <w:t>- Қалас-ау, неғып тұрсың?</w:t>
        <w:br/>
        <w:t>- Мұншама неге күйзелдің?!</w:t>
        <w:br/>
        <w:t>Қалас бұл сұрақтарға ләм-мим демеді. Аусар адамдай алара</w:t>
      </w:r>
    </w:p>
    <w:p>
      <w:r>
        <w:t>бір қарады да жиекке қарай ығыстап жүре берді.</w:t>
        <w:br/>
        <w:t>- Мынаның дені дұрыс емес.</w:t>
        <w:br/>
        <w:t>- Кімге қыр көрсеткені.</w:t>
        <w:br/>
        <w:t>Осы айтылғандардың бәрі Қалас құлағына сөз емес, жай</w:t>
        <w:br/>
        <w:t>ызың боп естілді. Жиекке келіп, қайығына отырды. Пин шыл-</w:t>
        <w:br/>
        <w:t>ШЫҒАРМАЛАРЫ 207</w:t>
        <w:br/>
        <w:t>ды.Олкезде шаруаның қора-жайы болған ба, жанытығырыққа</w:t>
        <w:br/>
        <w:t>таялған қаракесектер тәңірге қанша жалбарынғанмен жарыл-</w:t>
        <w:br/>
        <w:t>қай қоймайды. Сонымен боранның аяғы жұтқа ұласады.</w:t>
        <w:br/>
        <w:t>Ауылда еркөңілді Өмірзақ дейтін жігіт болыпты. Еті тірі,</w:t>
        <w:br/>
        <w:t>өнерлі Өмірзақ ағайындарға сауқат айтпақ боп, Сыр бойына ат-</w:t>
        <w:br/>
        <w:t>танған. Жол алыс, жер шалғай. Ұзақ жүріп қалады. Арып-ашып</w:t>
        <w:br/>
        <w:t>елге оралса орны тып-типыл. Әлділері көшіп бас сауғалаған да,</w:t>
        <w:br/>
        <w:t>әлсіздері жалмауыз жұттың құрбаны болған.</w:t>
        <w:br/>
        <w:t>Жұртта жалғыз қалған Өмекең сарнап отырып «Басықара»</w:t>
        <w:br/>
        <w:t>деген күй шығарыпты. «Басықара» деген атақ содан қалған.</w:t>
        <w:br/>
        <w:t>- Сенбеймін, - деді Зұлқарнай үлкен арнаның жар қабағына</w:t>
        <w:br/>
        <w:t>ұмтыла берін, - қараңызшы әне, сылаңдай ағып сұлу Сыр жа-</w:t>
        <w:br/>
        <w:t>тыр. Арғы беті көк иірім көл. Мына беті маң жазық. Жазықта</w:t>
        <w:br/>
        <w:t>шағаладай аппақ үйлер. Одан әрі теміржол. Көктем түстес</w:t>
        <w:br/>
        <w:t>жұмысшылар поселкесі. Осының бәрі ғажап өмір емес пе?</w:t>
        <w:br/>
        <w:t>- Бұл өмір кейін орнаған, келешегін көрсеңіз...</w:t>
        <w:br/>
        <w:t>- Бәсе, солай де... Келешек туралы айтайықшы. Шет жүріп</w:t>
        <w:br/>
        <w:t>қалада өскендіктен бе ескі хикаяларға сенбеймін.</w:t>
        <w:br/>
        <w:t>- Сенбеймін дегенше сүймеймін десейші. Зұлқарнай әзілге</w:t>
        <w:br/>
        <w:t>орай жауап қайырмады. Біраздан соң, «Сіз Сыр жігітісіз, Сыр</w:t>
        <w:br/>
        <w:t>бойында мынадай алып құрылыс салынып жатыр, перспекти-</w:t>
        <w:br/>
        <w:t>васын әңгімелей жүріңізпті» деді.</w:t>
        <w:br/>
        <w:t>- Мен тай шаптырым жерден арғыны білмеймін ғой.</w:t>
        <w:br/>
        <w:t>Сол сәтте су торабының бас инженері Алексей Николаевич</w:t>
        <w:br/>
        <w:t>келе қалды.</w:t>
        <w:br/>
        <w:t>- Танысып қояйық, Киселев, - деп қол ұсынды ол. Еліміз-</w:t>
        <w:br/>
        <w:t>дегіірі-ірі су құрылыстарының жобасын жасаған осы адам. Мен</w:t>
        <w:br/>
        <w:t>оны бұрыннан білем. Бір ғажабы, Алексей Николаевичті қай</w:t>
        <w:br/>
        <w:t>кезде көрсеңіз де түрін бермейді. Моншадан шыққандай қыза-</w:t>
        <w:br/>
        <w:t>рабөртіп тұрғаны. Сақал, мұртын күнде қырынып жүре ме, елде</w:t>
        <w:br/>
        <w:t>табиғатынан көсе ме, әйтеуір бет әлпетінен жалғыз қылтанақ</w:t>
        <w:br/>
        <w:t>таппайсыз, аршыған жұмыртқадай әп-әдемі.</w:t>
        <w:br/>
        <w:t>Өзге адам бүл кісіні отыз бестің ол жақ, бұл жағында дер еді.</w:t>
        <w:br/>
        <w:t>Өз айтуынша елуді еңсерген.</w:t>
        <w:br/>
        <w:t>Алексей Николаевич ақ төсін күнге тосып, шалқалай жат-</w:t>
        <w:br/>
        <w:t>қан өзенді нұсқады: «Сырдариямыз осы. Содан былай қиялай</w:t>
        <w:br/>
        <w:t>тартылған қанал Басықара. Ал, мынау котлован. Көрдіңіз бе,</w:t>
        <w:br/>
        <w:t>сақина іспетті. Плотина осы котлаванға орнатылады».</w:t>
      </w:r>
    </w:p>
    <w:p>
      <w:r>
        <w:t>- Тереңдігі қанша?</w:t>
        <w:br/>
        <w:t>- Алты метр.</w:t>
        <w:br/>
        <w:t>- Ені ше?</w:t>
        <w:br/>
        <w:t>206 Байжігіт ӘБДІРА</w:t>
        <w:br/>
        <w:t>дық жағын қолға алайын» дейді. Қауырт науқан кезінде меха-</w:t>
        <w:br/>
        <w:t>низаторларға тегін тамақ беруді ұйымдастырды.</w:t>
        <w:br/>
        <w:t>Бүгін ол экономист И.Бақтыбаевқа жаңа тапсырма берді.</w:t>
        <w:br/>
        <w:t>- Бір жылқы не береді?</w:t>
        <w:br/>
        <w:t>- Түйе ше?</w:t>
        <w:br/>
        <w:t>Мұның тегін есеп емес екенін экономист іштей сезді. Қойды</w:t>
        <w:br/>
        <w:t>бесжылдықта 20 процентке өсіру жөнінде сөз болғанда, жыл-</w:t>
        <w:br/>
        <w:t>қыны 22, түйені 48 процентке арттыруғаұйғарым жасалды. Бұл</w:t>
        <w:br/>
        <w:t>қой шаруашылығын өркендету үшін жылқы мен түйені өсіру</w:t>
        <w:br/>
        <w:t>керек деген сөз.</w:t>
        <w:br/>
        <w:t>Алып бесжылдық жоспардың алғашқы жылдарында белгі-</w:t>
        <w:br/>
        <w:t>леңген меже «1 Май» совхозында облыс шаруашылықтарының</w:t>
        <w:br/>
        <w:t>бәрінен де жоғары.</w:t>
        <w:br/>
        <w:t>Қойсанын 52 890басқа жеткізіп, 5969 центнерет, 1215 цент-</w:t>
        <w:br/>
        <w:t>нер жүн, 18 мың дана қаракөл өндіру көзделіп отыр. Бұл үш</w:t>
        <w:br/>
        <w:t>жылғы серпілістен кейінгі шырқау!</w:t>
        <w:br/>
        <w:t>Отызды енді ғана орталаған Орынбасар Бәйімбетовтың еңбек</w:t>
        <w:br/>
        <w:t>жолы жемісті басталды. Ол үлкен іске ұйтқы болды, абыройға</w:t>
        <w:br/>
        <w:t>бөленді. СССР Жоғарғы Советі президиумының Указы бойын-</w:t>
        <w:br/>
        <w:t>ша Социалистік Еңбек Ері атағын алды.</w:t>
        <w:br/>
        <w:t>Бұлзор құрметтің тағы да табысты жолға бастайтыны сөзсіз.</w:t>
        <w:br/>
        <w:t>БАСЫҚАРАДА БАС ҚОСҚАНДА</w:t>
        <w:br/>
        <w:t>Осы жұрттың өтірікті қалай қиыстырып айтатынын қайдам,</w:t>
        <w:br/>
        <w:t>мен өзім шындықты айтуға да шорқақпын. Шорқақпын демей</w:t>
        <w:br/>
        <w:t>не дейін, сөзіме мына журналист дасым Зұлқарнайдың өзі сен-</w:t>
        <w:br/>
        <w:t>бей түр.</w:t>
        <w:br/>
        <w:t>- Баяғыда Басықарада бір тайпа елдің опат болғанына</w:t>
        <w:br/>
        <w:t>сенемісің?</w:t>
        <w:br/>
        <w:t>- Сенбеймін.</w:t>
        <w:br/>
        <w:t>- Сенбесең былай, - мен әңгімемді қайта жалғастырдым.</w:t>
        <w:br/>
        <w:t>- Қаракесек руының жүз қаралы үйі көшіп, қонып жүріп осы</w:t>
        <w:br/>
        <w:t>араға қыстап шықпақшы болыпты. Сірә, арқадағы азулы бай-</w:t>
        <w:br/>
        <w:t>лар малы шағын қоңторғай ауылды маңына жолатпаса керек.</w:t>
        <w:br/>
        <w:t>Ауа райы ерте күзде-ақ қытымыр тартып, қыс зардабы біліне</w:t>
        <w:br/>
        <w:t>бастаған соң, қаракесектер Сыр бойына сүңгіп кете алмаған.</w:t>
        <w:br/>
        <w:t>Жалаңаш өңірдің жайы белгілі. Қар жауды дегенше бар мал</w:t>
        <w:br/>
        <w:t>тілін тістеп қолға қарап қалады. Бір күні алай-дүлей боран бас-</w:t>
        <w:br/>
        <w:t>талады да азын-аулақ жылқы беті ауған жаққа ығып кете бара"</w:t>
      </w:r>
    </w:p>
    <w:p>
      <w:r>
        <w:t>ШЫҒАРМАЛАРЫ 209</w:t>
        <w:br/>
        <w:t>- Ендеше көл біткен біріне-бірі ұласып шалқар теңізге</w:t>
        <w:br/>
        <w:t>айналады. Балық қоры жасалады. Аралдықтармен қоңсылас</w:t>
        <w:br/>
        <w:t>боламыз әлі.</w:t>
        <w:br/>
        <w:t>Әңгімеге жолай прораб Қамза Ыдырысов араласты.</w:t>
        <w:br/>
        <w:t>- Арнаның бір пайдасын айтпадыңыз, - деді ол инженерге.</w:t>
        <w:br/>
        <w:t>- Ендеше өзің айт.</w:t>
        <w:br/>
        <w:t>Қамза кібіртіктеп қалды.</w:t>
        <w:br/>
        <w:t>Ташкенттегі су құрылысы институтын бітіріп келген бұл</w:t>
        <w:br/>
        <w:t>жігітпен аудан орталығында өткен бір мәжілісте кездескенім</w:t>
        <w:br/>
        <w:t>бар-ды. Мұз бүркіп, от шашып тұрған қайратты емессің-ау деп</w:t>
        <w:br/>
        <w:t>ойлап қалғанмын. Сол жорамал дұрысқа келгендей. Жасинже-</w:t>
        <w:br/>
        <w:t>нер жалтақтап, жөн тартып сөйлеп кете алмады.</w:t>
        <w:br/>
        <w:t>- Көмекейіңде бүлкілдеп тұрғанынды білемін, тас қой,- деді</w:t>
        <w:br/>
        <w:t>Киселев жағада жатқан тарғыл тастарды аяғымен түртіп қойып,</w:t>
        <w:br/>
        <w:t>-шынында бұл мықты кәдеге жарады. Құрылысшылар қала-</w:t>
        <w:br/>
        <w:t>шығын аралаған боларсыздар.</w:t>
        <w:br/>
        <w:t>- Араладық, әсем-ақ!</w:t>
        <w:br/>
        <w:t>- 1248 шаршы метр тұрғын үйдің іргесі осы тастан қаланды.</w:t>
        <w:br/>
        <w:t>Аудан орталығындағы ірі-ірі құрылыстарға да жүздеген тонна</w:t>
        <w:br/>
        <w:t>тас жеткізіп бердік. Қалаға дейінгі он бес шақырымдық жолға</w:t>
        <w:br/>
        <w:t>төселген де осы арнаның тасы.</w:t>
        <w:br/>
        <w:t>Ойындағысы айтылғасын жас инженер жадырап сала берді.</w:t>
        <w:br/>
        <w:t>Арна бойындағы қызу жұмыс үстіне келгенде әңгіме желісі</w:t>
        <w:br/>
        <w:t>шорт үзілді. Ерсілі-қарсылы ағылған машиналардан көз сүрі-</w:t>
        <w:br/>
        <w:t>нерлік. Жанбауырды ірей қопарып жатқан бульдозерлердің</w:t>
        <w:br/>
        <w:t>үнінен құлақ тұнды. Болат сауырлы машиналар алты метр биік-</w:t>
        <w:br/>
        <w:t>тікке тас аралас топырақты ысырып тастайды да қайта сырғи-</w:t>
        <w:br/>
        <w:t>ды. Қайтарда жолын тапап кетеді.</w:t>
        <w:br/>
        <w:t>Жағадағы бульдозерлердің бірі кілт тоқтай қалды. Бағы за-</w:t>
        <w:br/>
        <w:t>манның батырындай алпауыт денелі біреу қорбандай экүгіріп</w:t>
        <w:br/>
        <w:t>келді де, кабинада отырған машинистке қолымен әлденені ым-</w:t>
        <w:br/>
        <w:t>дап жатты. Аузы емес, қолы сөйлеп тұрғандай. Бақсақ айқай-</w:t>
        <w:br/>
        <w:t>лап-ақ түр екен.</w:t>
        <w:br/>
        <w:t>- Насосына май тығылып қалды ма? Келе жөндеп ал дегенім</w:t>
        <w:br/>
        <w:t>қайда? Бұл не деген керсолқылық. Он бес минутта іске қос.</w:t>
        <w:br/>
        <w:t>Бұл кісінің үні майдандағы командир әмірін еске түсірді.</w:t>
        <w:br/>
        <w:t>- Учаске бастығы талапкер адам, - деп мінездеме берді оған</w:t>
        <w:br/>
        <w:t>Киселев.</w:t>
        <w:br/>
        <w:t>- Аты-жөні кім еді?</w:t>
        <w:br/>
        <w:t>- Юрий Михайлович Шабанов.</w:t>
        <w:br/>
        <w:t>Сырласа келе Шабанов тамаша адам боп шықты. Жарқылдай</w:t>
        <w:br/>
        <w:t>сөйлеп, жадырай жүрді. Өзі барып тұрған кішіпейіл. «Құдай</w:t>
      </w:r>
    </w:p>
    <w:p>
      <w:r>
        <w:t>14-244</w:t>
        <w:br/>
        <w:t>202 5 2 Байжігіт ӘБДІРАЗАҚОВ</w:t>
        <w:br/>
        <w:t>Мың қаралы адам жиналған үлкен залдың мінбесіне 68-дегі</w:t>
        <w:br/>
        <w:t>ақ шашты кісі көтерілді. Бұл - балық өңдеуде жаңалық ұсыныс</w:t>
        <w:br/>
        <w:t>енгізіп, мемлекетке мыңдаған сом пайда келтірген орденді мас-</w:t>
        <w:br/>
        <w:t>тер Қалас Бекешеев.</w:t>
        <w:br/>
        <w:t>Мінбеге отызды орталаған екінші адам шықты. Бұл - сек-</w:t>
        <w:br/>
        <w:t>сенінші жылдың есебіне балық аулап жүрген Ібайділла Әззатиев.</w:t>
        <w:br/>
        <w:t>Жұрт бұлардың тәжірибесін тыңдап отыр, жазып отыр.</w:t>
        <w:br/>
        <w:t>Жаиын соңында әлгі екеу президиум столына қайта көтерілді.</w:t>
        <w:br/>
        <w:t>Бірінің қолында медаль, екіншісінің қолында Құрмет Грамотасы.</w:t>
        <w:br/>
        <w:t>Залдағылар жабыла қошеметтеп жатыр. Аралдықтар Қалас-</w:t>
        <w:br/>
        <w:t>қа 17 рет қол соққан-ды. Басқаша айтқанда оған 17 рет сый-</w:t>
        <w:br/>
        <w:t>қүрмет көрсетілді. Ал Әззатиевке көрсетілген қошемет те аз</w:t>
        <w:br/>
        <w:t>емес.</w:t>
        <w:br/>
        <w:t>Жұрт «тағы да он рет, тағы да он рет құрметке бөленіңдер»</w:t>
        <w:br/>
        <w:t>деп қос қолымен санап тұрғандай.</w:t>
        <w:br/>
        <w:t>ШЫРҚАУ</w:t>
        <w:br/>
        <w:t>Орынбасар осы совхозға директор болып келді. Кейбіреулер</w:t>
        <w:br/>
        <w:t>оған сенімсіздік білдірді. Небір тіс қаққан, азулы кісілердің</w:t>
        <w:br/>
        <w:t>өзі шаруашылықты басқара алмағанда, мынау жас жігіт ненің</w:t>
        <w:br/>
        <w:t>кестесін келістірер дейсің! Жылға жетпей, өзі-ақ тайып тұрар,</w:t>
        <w:br/>
        <w:t>- деп ойлады.</w:t>
        <w:br/>
        <w:t>Орынбасар Бәйімбетов те іштей күдіктенді. Ыллғи «атысып-</w:t>
        <w:br/>
        <w:t>шабысып», айтысып жататын біріншімайлықтар жүндей түтіп</w:t>
        <w:br/>
        <w:t>жіберуі мүмкін ғой.</w:t>
        <w:br/>
        <w:t>Мұны қандай тағдыр айдап әкелді екен?</w:t>
        <w:br/>
        <w:t>Жоқ, оны партия жұмсады. Бұл бас тартпады. Артта қалған</w:t>
        <w:br/>
        <w:t>шаруашылық түгіл оққа да, отқа да жұмсаса баруға тиіс.</w:t>
        <w:br/>
        <w:t>Алғашқы ай таныстықпен өтті. Кадрлардың іскерлік, адам-</w:t>
        <w:br/>
        <w:t>гершілік қасиетін зерттеді. Еңбек адамдарымен әңгімелесті.</w:t>
        <w:br/>
        <w:t>Қона-жастана жүріп олардың көңіл-күйін, іске ынтасын бай-</w:t>
        <w:br/>
        <w:t>қады. Ғажап-ақ! Әсіресе, шопандар жағы ерлік қимыл үстінде.</w:t>
        <w:br/>
        <w:t>Бәрі де ел игілігін молайтудың жай-жапсарын толғана тұрып</w:t>
        <w:br/>
        <w:t>әңгімеледі. «Қарағым, көктем туа бізді жазыққашығар, тоғай-</w:t>
        <w:br/>
        <w:t>дан құтқар, Сырдың қызыл шеңгелі тұрғанда малға шыр біт-</w:t>
        <w:br/>
        <w:t>пейді, жүн құтаймайды» дейді.</w:t>
        <w:br/>
        <w:t>- Осы пікірді бұрын неге ескертпедіңіздер?</w:t>
        <w:br/>
        <w:t>Орынбасар өзін қаумалай отырған шопандарға сынай көз тас-</w:t>
        <w:br/>
        <w:t>тады. Кекселеу келген біреу:</w:t>
      </w:r>
    </w:p>
    <w:p>
      <w:r>
        <w:t>ШЫҒАРМАЛАРЫ 208</w:t>
        <w:br/>
        <w:t>- Бізден кім шікірсұрапты?!- деді қатқыл үнмен. Оны екінші</w:t>
        <w:br/>
        <w:t>шопан қуаттады.</w:t>
        <w:br/>
        <w:t>- «Арызға қосыласың ба, жоқ па?» дегеннен басқа не сөз</w:t>
        <w:br/>
        <w:t>естідік?!</w:t>
        <w:br/>
        <w:t>Орынбасар ойланып қалды. Коллективті пайдалы еңбекке</w:t>
        <w:br/>
        <w:t>жұмылдырудың орнына қайдағы өсек-аяң, желсөзге жетекте-</w:t>
        <w:br/>
        <w:t>гені қалай?</w:t>
        <w:br/>
        <w:t>- Ерік беріңіз, Сарысу өңірін малға толтырамыз.</w:t>
        <w:br/>
        <w:t>- Күш жетеді. Шашау шыққан ағайын, жекжаттарымызды</w:t>
        <w:br/>
        <w:t>шақыртып алдырамыз.</w:t>
        <w:br/>
        <w:t>- Жағдай да тілемейміз. Шаруашылық жөнделген соң көрер-</w:t>
        <w:br/>
        <w:t>міз. Міне, ықылас, міне, инициатива! Бұған тұсау салуға болар ма?</w:t>
        <w:br/>
        <w:t>Орынбасар шопандармен сөз байласты. Олар қаһарлы қыс-</w:t>
        <w:br/>
        <w:t>тан малды аман алып шығатын болды, бұл Сарысудағы жаңа</w:t>
        <w:br/>
        <w:t>жайылымға қоныс аударатын болды.</w:t>
        <w:br/>
        <w:t>Сонымен, Дүйсен Жүсіпов, Қожантай Байжанов, Жорабек</w:t>
        <w:br/>
        <w:t>Балабаев, Сүлеймен Дүрқараев, Айша Меңлібаева басқа да то-</w:t>
        <w:br/>
        <w:t>лып-жатқан қабырғалы қайрат иелері өз тұлғаларын танытқан-</w:t>
        <w:br/>
        <w:t>дай. Бұларға қарағанда ферма басшылары сәл табансыздау.</w:t>
        <w:br/>
        <w:t>Орынбасар мұның да мәнісін білді. Қызмет орнын жиі ауысты-</w:t>
        <w:br/>
        <w:t>рудан жігіттер жалтақ, жасқаншақ болған. Олардың тұрақты</w:t>
        <w:br/>
        <w:t>жұмыс істеуін қамтамасыз ету керек.</w:t>
        <w:br/>
        <w:t>Мамандар жеткілікті. Бірақ өз орындарында емес. Веттех-</w:t>
        <w:br/>
        <w:t>ник - кітапханашы. Ағроном - почтальон. Мұны да қалыпқа</w:t>
        <w:br/>
        <w:t>келтіру кезек күттірмейтін іс.</w:t>
        <w:br/>
        <w:t>- Бір қой не береді?</w:t>
        <w:br/>
        <w:t>- Бір центнер жүн?</w:t>
        <w:br/>
        <w:t>- Қосымша табыс көзі?</w:t>
        <w:br/>
        <w:t>- Өзіндік құнды кемітудің жолы?</w:t>
        <w:br/>
        <w:t>- Игерілмеген резерв?</w:t>
        <w:br/>
        <w:t>Есепшілер бұл мәселелермен шұғылданбайды екен. Басқа</w:t>
        <w:br/>
        <w:t>жақтан маман іздеудің жөні қайсы? Жоқ, жергілікті кадрлар-</w:t>
        <w:br/>
        <w:t>ды қозғамау керек, іске баулу керек.</w:t>
        <w:br/>
        <w:t>Бірер айда-ақ жағдай күрт өзгерді. Алдымен сыпсың сөз,</w:t>
        <w:br/>
        <w:t>алып қашпа әңгіме басылды. Орынбасар біреуді жақын, біреуді</w:t>
        <w:br/>
        <w:t>алыс тұтпайды. Әділ қазыдай шындықты алға тарта сөйлейді.</w:t>
        <w:br/>
        <w:t>Ел соған риза. Жақын жекжатты, тамыр-танысты жақтау ке-</w:t>
        <w:br/>
        <w:t>селдідертеді. Екі жар болып айтысу да содан туатын. Енді жұрт</w:t>
        <w:br/>
        <w:t>назары тек еңбекке ғана ауғандай.</w:t>
        <w:br/>
        <w:t>Әттең, қыс қатты. Қабырғаны қайыстырып барады. Көрші</w:t>
        <w:br/>
        <w:t>шаруашылықтарда талай шопан отарынан айырылып, таяғын</w:t>
        <w:br/>
        <w:t>200 Байжігіт ӘБДІРАЗАҚОВ</w:t>
      </w:r>
    </w:p>
    <w:p>
      <w:r>
        <w:t>қыған су. Темір ожауға таусылар емес. Сонсоң қайықты ырғап-</w:t>
        <w:br/>
        <w:t>ырғап төңкеріп жіберді де бар суын сарықты.</w:t>
        <w:br/>
        <w:t>Недеген адуын күш! «Жууастан жуан шығады» деген осы-ау.</w:t>
        <w:br/>
        <w:t>Иә, бұл Қалас нені көрмеді. Жел қайықпен көк дауылда жал-</w:t>
        <w:br/>
        <w:t>ғызқалды. Сонда:келкені қираған. Ауыр денесімен қылдырық-</w:t>
        <w:br/>
        <w:t>тай діңгектің басына өрмелеп шығып, желкенді жалғады.</w:t>
        <w:br/>
        <w:t>Дөңбектей толқында допша ойнаған қайық әзер дегендеырыққа</w:t>
        <w:br/>
        <w:t>көнген-ді. Жанталасып жүріп адасып та кетті. Бір қопаға пана-</w:t>
        <w:br/>
        <w:t>лап үш күн аш жатты.</w:t>
        <w:br/>
        <w:t>Қиындық хикаялары осылай жалғаса берді... Оны қойшы,</w:t>
        <w:br/>
        <w:t>осы Қаласбүгін қайда жиналды? Әні, моторлы қайық алып кро-</w:t>
        <w:br/>
        <w:t>кодилдей қайқаң етіп, қалың суды қақ жарып жөнеле берді.</w:t>
        <w:br/>
        <w:t>Қайық артында шоқиып отырған Қалас жағадағыларға құла-</w:t>
        <w:br/>
        <w:t>шын кере бір сілтеп қалды. Бұл «алысқа барамын» дегені.</w:t>
        <w:br/>
        <w:t>Қалас Бекшеев төрт-бес жылдан бері ашық теңізге шықпа-</w:t>
        <w:br/>
        <w:t>ған-ды. Жасы егде тартқандықтан ба, ол «Қарашаландағы»</w:t>
        <w:br/>
        <w:t>балық өңдеу пунктіне мастер болды.</w:t>
        <w:br/>
        <w:t>Бүгін ашық теңізге шығуына себепші болған шәкірт тағды-</w:t>
        <w:br/>
        <w:t>ры. Ол Ібайділланы «Ібай» депатайтын. Қалекең !байға80 жыл-</w:t>
        <w:br/>
        <w:t>ғы бар тәжірибесін сарқып берген: Балық - теңіз -малы. Оның</w:t>
        <w:br/>
        <w:t>да қыста жылы жерге, тереңге паналайтыны болады. О да ауа</w:t>
        <w:br/>
        <w:t>райына, жыл мезгіліне байланысты өрістеп кетеді. Тынығады.</w:t>
        <w:br/>
        <w:t>Әр түліктей әр алуан балықтардың өзінше мінез-қасиеті бар.</w:t>
        <w:br/>
        <w:t>Қабадан, жылым, ау салудың да ерекшеліктерін Қалас Ібай</w:t>
        <w:br/>
        <w:t>құлағына әбден сіңірген. Айтпағаны бір-ақ ақыл. «Көктемде,</w:t>
        <w:br/>
        <w:t>күзде мұздан абай бол, қайығынды шанаңа сала жүр» демепті.</w:t>
        <w:br/>
        <w:t>Бағана бармағын шайнатқан да осы өкініші.</w:t>
        <w:br/>
        <w:t>Қалас қайықта келе жатып шәкірт келбетін есіне алды.</w:t>
        <w:br/>
        <w:t>Шымыр денелі, қоңырқай жүзді, ақ жарқын жігіт елестедіоның</w:t>
        <w:br/>
        <w:t>көз алдына. Қайық толы балығын өткізуге келген Ібайділла</w:t>
        <w:br/>
        <w:t>сәлемнен кейін Қалекеңе.</w:t>
        <w:br/>
        <w:t>- Хал қалай? - дейтін.</w:t>
        <w:br/>
        <w:t>- Балғадай, - деп әзілдейді бұл.</w:t>
        <w:br/>
        <w:t>Балғадай болса бақандай балықтарды ала қойыңыз.</w:t>
        <w:br/>
        <w:t>Балық өлшеніп болған соң Ібайділла Қалас қолындағы тізімді</w:t>
        <w:br/>
        <w:t>оқып шығады да жымың ете қалады. Мұнысы - табысына риза</w:t>
        <w:br/>
        <w:t>болғаны, өзінен асып түскен ешкім болмағаны. Әдетте Әззатиев-</w:t>
        <w:br/>
        <w:t>тың тұсына 15-20 цифры жазылады да, жанына «П» әрпі қоса</w:t>
        <w:br/>
        <w:t>тіркеледі. Бұл «Центнер» деген сөздің белгісі. Әззатпевтың</w:t>
        <w:br/>
        <w:t>көрсеткішін білген балықшылар өзінен-өзі бүлінеді.</w:t>
        <w:br/>
        <w:t>ШЫҒАРМАЛАРЫ 217</w:t>
        <w:br/>
        <w:t>Екінші: олақ инженерлердің кесірінен скважиналар бей-бе-</w:t>
        <w:br/>
        <w:t>рекет қазылған. Су босқа кетіп жатыр. Оған егін егіп, бақша</w:t>
        <w:br/>
        <w:t>өсіруді қолға алу керек.</w:t>
        <w:br/>
        <w:t>Үтшінші: Таудан құлай ағатын Күркіреуік арнасындағы мол</w:t>
        <w:br/>
        <w:t>суды Шумаққазған өңіріне бұру керек. Бұған көп қаражат кет-</w:t>
        <w:br/>
        <w:t>пейді. Бөгет үштін он-он бес тонна цемент болса, басқа құрылыс</w:t>
      </w:r>
    </w:p>
    <w:p>
      <w:r>
        <w:t>материалдары жергілікті жерден табылады.</w:t>
        <w:br/>
        <w:t>Тәртінші: Ақтаудан Сарысу өзеніне дейінгі 700 мың гектар</w:t>
        <w:br/>
        <w:t>жайылымға тұяқ тимеген. Мұны суландырса, шиеліліктердің</w:t>
        <w:br/>
        <w:t>мұртын балта кеспейді.</w:t>
        <w:br/>
        <w:t>Бесінші: Биыл төл өнімі көп болды. Қозы отарын бағу үшін</w:t>
        <w:br/>
        <w:t>800 топан керек. Мүмкіндік қайсы? Қазір 150 жас шопан бо-</w:t>
        <w:br/>
        <w:t>луға тілек білдіріп отыр. Ал қалғанын ше? Бұл мәселе күн</w:t>
        <w:br/>
        <w:t>тәртібінде тұр.</w:t>
        <w:br/>
        <w:t>Хүсейін Ысқақов былай деді:</w:t>
        <w:br/>
        <w:t>- Аталған асулардың тең жарымын игеруге өз күшіміз же-</w:t>
        <w:br/>
        <w:t>теді. Ал, қалғанына нақты жоспар жасап, ұсынысымызды ми-</w:t>
        <w:br/>
        <w:t>нистрлікке жібердік. Мәселе шешілуге тиіс.</w:t>
        <w:br/>
        <w:t>жұз</w:t>
        <w:br/>
        <w:t>Қаратау қақпасын сонау бір жаугершілік заманда «Елім-ай»</w:t>
        <w:br/>
        <w:t>деп еңірей көшкен «Ақтабан шұбырынды» жолында бүгін сал-</w:t>
        <w:br/>
        <w:t>танатты көш келеді. Бұл Сырға құлаған шопандар семьясы. Тау</w:t>
        <w:br/>
        <w:t>жаңғыртқан қанатты ән, шат күлкіге мың-мыңдаған тұяқтың</w:t>
        <w:br/>
        <w:t>дүбірі қосылып Қаратау қақпасын қақ жарып жіберердей.</w:t>
        <w:br/>
        <w:t>САПТАҒЫ САҢЛАҚТАР</w:t>
        <w:br/>
        <w:t>І</w:t>
        <w:br/>
        <w:t>Дүниеде небір ғажайып адамдар бар ғой. Солардың бәрін біле</w:t>
        <w:br/>
        <w:t>береміз бе? Мына Рсалды Тұрымбетовтен де жұртбейхабар. Оны</w:t>
        <w:br/>
        <w:t>аралдықтар «жарты адам», немесе «темір адам» деп атайды.</w:t>
        <w:br/>
        <w:t>«Жарты адам» дейтіні - он екі мүшесінде сау жері - оң қолы</w:t>
        <w:br/>
        <w:t>ғана. «Темір адам» дейтіні - мінезі бірбеткей, күйіркеге жоқ.</w:t>
        <w:br/>
        <w:t>Бұл туралы мысал: бірде Рсалды басқаратын фермаға қала-</w:t>
        <w:br/>
        <w:t>дан көмекшілер келеді. Малшылар ауылы оларды төбесіне көте-</w:t>
        <w:br/>
        <w:t>ресыйлайды. Бір аптадан кейін оралған Рсалды көмекшілерге:</w:t>
        <w:br/>
        <w:t>«Не бітірдіндер?» десе, «Не бітірейік, шөп шабу қолымыздан</w:t>
        <w:br/>
        <w:t>келмеді, енді қайтатын шығармыз» - дейді.</w:t>
        <w:br/>
        <w:t>212 ) ш2 Байжігіт ӘБДІРАЗАҚОВ</w:t>
        <w:br/>
        <w:t>Бұл туралы мынандай аңызбар: Құламасуға егін салып, бақ-</w:t>
        <w:br/>
        <w:t>ша өсірген бабаларымыз қалмақтардың шапқыншылығына ду-</w:t>
        <w:br/>
        <w:t>шар болады. Жауғабар ризығын берін жалбарынған. Бірақ қан-</w:t>
        <w:br/>
        <w:t>құйлы жау жібімей, бейбіт елдің ойранын шығарып, тоздырып</w:t>
        <w:br/>
        <w:t>жіберген. Қайғы-қасіреттен құса болған халық көкке қолын</w:t>
        <w:br/>
        <w:t>жайып, «күллі тіршілік тас болғай» деп тілек тілеген екен. Со-</w:t>
        <w:br/>
        <w:t>дан кейін қызылдаулы қырман да, мәуелеген бақша даосындай</w:t>
        <w:br/>
        <w:t>күйге ұшыраған.</w:t>
        <w:br/>
        <w:t>Осы хикаялар бағы заманның тарихымен астасып жатыр.</w:t>
        <w:br/>
        <w:t>Міне, Қаратау қақпасы. Қақпа дегеніміз - екі құздың ара-</w:t>
        <w:br/>
        <w:t>сын қақ жарып өтетін шыңырау жол. Ұлан-ғайыр, жайылымға</w:t>
        <w:br/>
        <w:t>қыруар мал, көш-көлік осы тар соқпақпен өтеді.</w:t>
        <w:br/>
        <w:t>Бұдан соң?</w:t>
        <w:br/>
        <w:t>Бұдан соң аңыз біткенді ұмытасыз. Ой-қиялыңызды өзгеше</w:t>
      </w:r>
    </w:p>
    <w:p>
      <w:r>
        <w:t>бір әсем тіршілік билеп алады.</w:t>
        <w:br/>
        <w:t>2. Адамдар</w:t>
        <w:br/>
        <w:t>Біз үшеу едік. Бірі Шиелі аудандық партия комитетінің сек-</w:t>
        <w:br/>
        <w:t>ретары Хүсейін Ысқақов. Хүсейін Қаратаудың төл жігіті.</w:t>
        <w:br/>
        <w:t>Кіндік қаны осында тамған.</w:t>
        <w:br/>
        <w:t>- Менің өмірбаяным асық ойнаудан басталады, - дейді ол</w:t>
        <w:br/>
        <w:t>күле сөйлеп, - бала шағым, бір дорба асықты кебеженің түбіне</w:t>
        <w:br/>
        <w:t>атып ұрдым да, қалаға тайып отырдым. Мектеп өмірі. Инсти-</w:t>
        <w:br/>
        <w:t>тут. Сан-қилы қызмет. Москвадағы жоғары партия мектебі.</w:t>
        <w:br/>
        <w:t>Қазір бас шопанмын.</w:t>
        <w:br/>
        <w:t>Шофер жігіт Зейнәбіл Хүсейіннің сөзін тірілтті:</w:t>
        <w:br/>
        <w:t>- Секретарь дегенің шопан екен ғой. Хүсекен алты ай бойы</w:t>
        <w:br/>
        <w:t>кірпік қақпай отардың басында болды. Үйі арқасында.</w:t>
        <w:br/>
        <w:t>Секретарь әңгімесін қайта сабақтады. Әңгіме арқауы мал</w:t>
        <w:br/>
        <w:t>жайы. Оның айтуынша Қаратау бектерін 600 мың қой мекен-</w:t>
        <w:br/>
        <w:t>дейді. Бұл облыстың төрттен бір малы. Осынша малды қыстан</w:t>
        <w:br/>
        <w:t>күйлі шығарып, түгел төлдеткен Шиелі шопандары шабытты</w:t>
        <w:br/>
        <w:t>жігер үстінде екен. Сабаудай 80 отардың тең жарысы жүз ана-</w:t>
        <w:br/>
        <w:t>лыққа 150-ден төл келтірген. Ал үш шопанның көрсеткіші жүз</w:t>
        <w:br/>
        <w:t>саулыққа 203-205 қозыдан. Рекорд деген осы! Өзге қызықты</w:t>
        <w:br/>
        <w:t>қоя тұрып рекорд иелерімен тілдескің келеді.</w:t>
        <w:br/>
        <w:t>Өңір сәт сайын құбылып, құлпырыпсалаберді. Құдіретті бір</w:t>
        <w:br/>
        <w:t>күш дүниедегі әсем жерлердің бір-бір бөлшегін кесіп әкеп, осы</w:t>
        <w:br/>
        <w:t>216 ) Байжігіт ӘБДІРАЗАҚОВ</w:t>
        <w:br/>
        <w:t>әңгіме, жауыр мәселе. Қыс болса қақап тұр. Мал қатын-бала-</w:t>
        <w:br/>
        <w:t>ның қолына қарап қалған. Шыдамы таусылған Жүніс бір үзі-</w:t>
        <w:br/>
        <w:t>лісте Қаратау қайдасың деп тайып тұрады.</w:t>
        <w:br/>
        <w:t>Жүністің пікірі: өнім негізін диқандар көктемде, малшы-</w:t>
        <w:br/>
        <w:t>лар күзде қалайды. Ұрықтандыру кезінде буаз биенің қаны өте</w:t>
        <w:br/>
        <w:t>қажет. Сондықтан биелерді сұрыптап, бөлек бағу керек.</w:t>
        <w:br/>
        <w:t>Бұл пікірге ферма меңгерушілері де, мал мамандары да дау</w:t>
        <w:br/>
        <w:t>айта алмады.</w:t>
        <w:br/>
        <w:t>ж</w:t>
        <w:br/>
        <w:t>“</w:t>
        <w:br/>
        <w:t>х</w:t>
        <w:br/>
        <w:t>Қаратауда ғажап адамдар көп. Қай-қайсысымен жолықсаң</w:t>
        <w:br/>
        <w:t>даадалдық,адамгершілік мәселесін алға тартады. Жүніс үйінен</w:t>
        <w:br/>
        <w:t>аттанарда зіңгіттей бір машина келе қалды. Кабинада отырған</w:t>
        <w:br/>
        <w:t>қуыршақтай қағілез кісі өзін кітап сатуттымын деп таныстыр-</w:t>
        <w:br/>
        <w:t>ды. Аты-жөні Махмұт Сайфуллин. Жұрттың айтуына қараған-</w:t>
        <w:br/>
        <w:t>да Махмұт білмейтін өнер жоқ. Ол - электрик, ол- монтер, ол-</w:t>
        <w:br/>
        <w:t>шофер. Ол - аспазшы, ол - жырау. Махмұт көшпелі дүкенін</w:t>
        <w:br/>
        <w:t>ашты. Ішінде бір де кітап жоқ. Жұрт талап кеткен. Кітап пол-</w:t>
        <w:br/>
        <w:t>каларының орынында радиоқабылдағыш, тігін машинасы, ет</w:t>
        <w:br/>
        <w:t>турайтын аспап, басқа да мүліктер тұр. Бір бұрытпта бүктеулі</w:t>
        <w:br/>
        <w:t>кілем жатыр.</w:t>
        <w:br/>
        <w:t>- Мұны қайтесіз?</w:t>
      </w:r>
    </w:p>
    <w:p>
      <w:r>
        <w:t>-- Кілемді осындағы бір шопанның өтініші бойынша әкелдім.</w:t>
        <w:br/>
        <w:t>Ал, басқа мүліктер ақаулы. Жөндеп иелеріне тапсырмақпын.</w:t>
        <w:br/>
        <w:t>Махмұт осы еңбегі үшін ақы-пұл алмайды. «Өнерім ел кәде-</w:t>
        <w:br/>
        <w:t>сіне жараса жетіп жатыр» - дейді ол.</w:t>
        <w:br/>
        <w:t>Махмұт - қарапайым кәсіптің адамы. Бірақ оның кішкен-</w:t>
        <w:br/>
        <w:t>тай жүрегінде үлкен адамгершілік жатыр.</w:t>
        <w:br/>
        <w:t>З.Асулар</w:t>
        <w:br/>
        <w:t>Туындаған қат-қабат пікірлер мен сан алуан сырлардың то-</w:t>
        <w:br/>
        <w:t>қайласар жері мынау: алда алынбаған асулар бар, соны игеру</w:t>
        <w:br/>
        <w:t>керек.</w:t>
        <w:br/>
        <w:t>Бірінші: Қаратауда не көп, бұлақ көп. Көптеген бұлақтар-</w:t>
        <w:br/>
        <w:t>дың көзі көміліп қалған. Сол себепті «Майшы», «Сауысқандық»</w:t>
        <w:br/>
        <w:t>аталатын жайылымдардың шөбі қурай бастаған. Жайылымды</w:t>
        <w:br/>
        <w:t>жаңғырту үшін бұлақ көзін аршу керек.</w:t>
        <w:br/>
        <w:t>ШЫҒАРМАЛАРЫ 211</w:t>
        <w:br/>
        <w:t>- Бүгіннен соң, Юрий Михайлович.</w:t>
        <w:br/>
        <w:t>Арна бойындағы адамдарымен қоштасуға тура келді. Кетерде:</w:t>
        <w:br/>
        <w:t>- Осы арнамен қанша көлемде су ағады? - деп сұрадық бас</w:t>
        <w:br/>
        <w:t>инженерден.</w:t>
        <w:br/>
        <w:t>- 2 миллиард текше метр.</w:t>
        <w:br/>
        <w:t>Алексей Николаевичтағыдабіркеремет фактілерді қысқаша</w:t>
        <w:br/>
        <w:t>баяндады: «құрылысқа жұмсалатын қаржы 17 миллион 59мың</w:t>
        <w:br/>
        <w:t>сом. Қазалы су торабы іске қосылғаннан кейін шыққан шығын</w:t>
        <w:br/>
        <w:t>7 жылдаөтеледі».</w:t>
        <w:br/>
        <w:t>- Сонда бұл келешекте игерілетін 450 мың гектар жердің</w:t>
        <w:br/>
        <w:t>жемісі ғой.</w:t>
        <w:br/>
        <w:t>- Солай! Ғажайып деген осы!</w:t>
        <w:br/>
        <w:t>Жолға шықтық. Алдымызда құрылысшылардың әсем қала-</w:t>
        <w:br/>
        <w:t>шығы. Келе жатып журналист досым Зұлқарнай Сақшевқа:</w:t>
        <w:br/>
        <w:t>- Басықара туралы айтылған әңгімеге сенемісің - дедім.</w:t>
        <w:br/>
        <w:t>- Алексей Николаевичтей етіп айтсаң сенемін, - деді ол ба-</w:t>
        <w:br/>
        <w:t>лаша мәз боп.</w:t>
        <w:br/>
        <w:t>ҚАРАТАУ ҚАҚПАСЫ</w:t>
        <w:br/>
        <w:t>1. Аңыздар</w:t>
        <w:br/>
        <w:t>Ішінде көп таулардың Бестам биік,</w:t>
        <w:br/>
        <w:t>Көрінер Шәулімшеден қашқан киін.</w:t>
        <w:br/>
        <w:t>Шіәулімше тау да емес, төбе де емес. Жаядай :қалпиған кең</w:t>
        <w:br/>
        <w:t>жазық. Бестам - биік шоқы. Қаратаудың соңғы шоқысы. Бес-</w:t>
        <w:br/>
        <w:t>тамның төскейіне шықсаңыз Шәулімше жазығынан жүгірген</w:t>
        <w:br/>
        <w:t>аң, ұшқан құс көзге түгел көрінеді.</w:t>
      </w:r>
    </w:p>
    <w:p>
      <w:r>
        <w:t>Қаратау ненің куәсі болмады дейсің?! Мұның баурайында</w:t>
        <w:br/>
        <w:t>Шыңғысхан найзасы шарт сынған. Қанды көз, қаскөй неменің</w:t>
        <w:br/>
        <w:t>көрсетпегені бар ма? Отырарды ойрандады. Сайрам, Сығанақ</w:t>
        <w:br/>
        <w:t>қалаларын талқандап, адамдарды Сырдария, Сарысу өзендері-</w:t>
        <w:br/>
        <w:t>не тоғытты...</w:t>
        <w:br/>
        <w:t>Ғажапты қараңыз, найзадай тік шаншылған биік құздың</w:t>
        <w:br/>
        <w:t>етегіндегі енапат ойпатта қызылдаулы қырмантұүр. Ұстайалса-</w:t>
        <w:br/>
        <w:t>ңыз қолыңызға дән емес тас тиеді. Одан әрі қат-қабат жоялар</w:t>
        <w:br/>
        <w:t>тартылған. Жол бойында жөргемдескен қарбыз-қауынның түй-</w:t>
        <w:br/>
        <w:t>нектері. Жақындағанда ғана оның әр алуан тастар екенін бай-</w:t>
        <w:br/>
        <w:t>қайсыз.</w:t>
        <w:br/>
        <w:t>218 Байжілт ӘБДІРАЗАҚОВ</w:t>
        <w:br/>
        <w:t>Қызыл кеңірдек болудың жөні жоқ. Бәрібір қиқар немелер-</w:t>
        <w:br/>
        <w:t>ге сөз өтпейді, қайта өзіңді тәлкек етуі мүмкін. Ал мекеме бас-</w:t>
        <w:br/>
        <w:t>шыларына арыз айтатындай, оларіргеңде отырған жоқ. Жауап</w:t>
        <w:br/>
        <w:t>келгенше не заман?! Асылы, бұлардан амалдап құтылған абзал.</w:t>
        <w:br/>
        <w:t>Ойын осылай түйген Тұрымбетов көмекшілерді машинасына</w:t>
        <w:br/>
        <w:t>мінгізіп алады да, жол ортасына келгенде «түсіңдер!» дейді.</w:t>
        <w:br/>
        <w:t>-Е, неге? - деп таңданады олар.</w:t>
        <w:br/>
        <w:t>- Бой жазыңдар.</w:t>
        <w:br/>
        <w:t>Жігіттер үркердей бөлініп былай шыға бергенде Рсалды шо-</w:t>
        <w:br/>
        <w:t>феріне: «машинанды кейін бұр да, алды-артыңа қарамай жөнел!»</w:t>
        <w:br/>
        <w:t>деп әмір етеді.</w:t>
        <w:br/>
        <w:t>Сонымен жігіттер жапан дүзде улап-шулап қала берген. Бір</w:t>
        <w:br/>
        <w:t>күн, бір түн жүріп, өкшелері ойылып әзер жетеді қалаға.</w:t>
        <w:br/>
        <w:t>Содан кейін Тұрымбетовтың фермасына келгендер желдей</w:t>
        <w:br/>
        <w:t>есетін болған.</w:t>
        <w:br/>
        <w:t>Күзгі қарасуықтабәйбішесіжылыорынды қимай жаңа қоныс-</w:t>
        <w:br/>
        <w:t>қа көшпей қояды. Көршілері де «отыра тұрайық» деп өтініш</w:t>
        <w:br/>
        <w:t>білдіреді. Рсекең жоңбайлығына басып жалғыз өзі кетіп қал-</w:t>
        <w:br/>
        <w:t>ған. Арадаантаөтеді. Хабар-ошар болмайды. Ақыры ауыладам-</w:t>
        <w:br/>
        <w:t>дары іздеу салып, шапашпотпен қой қораға есік, терезе соғын</w:t>
        <w:br/>
        <w:t>жатқан жерінде үстінен шығады. Содан соң шопандар бір түнде</w:t>
        <w:br/>
        <w:t>көшіп келіп, ертеңіне қора салып, үй тұрғызған.</w:t>
        <w:br/>
        <w:t>Аяқсыз адамның атқа отыруы қиын. Бірақ Тұрымбетов ер</w:t>
        <w:br/>
        <w:t>үстінен түскен емес. Бір жолы аты әлденеден үркіп, жығып ке-</w:t>
        <w:br/>
        <w:t>теді де бүл құла далада жалғыз қалады. Шөлейт құм, аптапты</w:t>
        <w:br/>
        <w:t>ыстықта күні бойы еңбектеп ол бір құдыққа жеткен. Сол маңда</w:t>
        <w:br/>
        <w:t>шөгіп жатқан түйеге кезігіп, ақыры ел табады. Сонда қатар-</w:t>
        <w:br/>
        <w:t>құрбылары бұған: «Отқа салса жанбайтын, суға салса батнай-</w:t>
        <w:br/>
        <w:t>тын жансың ғой» деп әзілдеген.</w:t>
        <w:br/>
        <w:t>Тұрымбетовтың зеректігі жөнінде де хикая көп. Бір отар қой</w:t>
        <w:br/>
        <w:t>көрші колхоздың малына араласып кетеді. Шопан қойын түстей</w:t>
        <w:br/>
        <w:t>алмай Рсалдыдан көмек сұрайды. Ал Рсекең әр қойдың шекесі-</w:t>
        <w:br/>
        <w:t>не қамшымен нұқып тұрып, отарды түп-түгел айырып берген.</w:t>
        <w:br/>
        <w:t>Тұрымбетов туралы біреулер былай дейді: бұл өзі көп қиын-</w:t>
        <w:br/>
        <w:t>дық көрген, соғыстың от-жалынында шыңдалған адам. Қайсар-</w:t>
        <w:br/>
        <w:t>лық, турашылдық мінез сол тұста қалыптасса керек. Біреулер</w:t>
        <w:br/>
        <w:t>былай дейді: бала күнінен мақтанды, даңқойлықты сүймейтін.</w:t>
      </w:r>
    </w:p>
    <w:p>
      <w:r>
        <w:t>Осы әдет бойына мықтап сіңген. Талай-талай жүлде алды. Фер-</w:t>
        <w:br/>
        <w:t>масы аудан бойынша алға шықты. Сонда да мастану дегенді</w:t>
        <w:br/>
        <w:t>білген емес. Енді біреулер былай дейді: осы адамбүгінгінің Кор-</w:t>
        <w:br/>
        <w:t>чагині ғой!</w:t>
        <w:br/>
        <w:t>ШЫҒАРМАЛАРЫ 205</w:t>
        <w:br/>
        <w:t>- Совхоздан құрылыс мамандарын даярлайық!</w:t>
        <w:br/>
        <w:t>- Қолдан ұрықтандыру әдісі мүйізді ірі қараға да</w:t>
        <w:br/>
        <w:t>қолданылсын.</w:t>
        <w:br/>
        <w:t>Көпшіліктің мақұлдаған бұл шаралар жанпай жүзеге асы-</w:t>
        <w:br/>
        <w:t>рылды. Кейіннен небір игі бастамалар дүниеге келді. Мұның</w:t>
        <w:br/>
        <w:t>өзі совхоз экономикасының қауырт өркендеуіне елеулі ықпал</w:t>
        <w:br/>
        <w:t>етті. 1962 жылы ақшалай табыс 6( мың сом мөлшерінде ғана</w:t>
        <w:br/>
        <w:t>еді. Арада үш жылөткен соң 289 мың сомға жетті. Қазір совхоз-</w:t>
        <w:br/>
        <w:t>дың жылдық табысы төрт есеге өскен.</w:t>
        <w:br/>
        <w:t>Директордың қойын дәптерінен мынандай бір әдемі факті-</w:t>
        <w:br/>
        <w:t>лерді көруге болады. Бір дана қаракөл елтірісінің өзіндік құны</w:t>
        <w:br/>
        <w:t>8сом 40 тиын. Ол өткен жылдары 10-11 сомнанеді. Әрбір елтірі-</w:t>
        <w:br/>
        <w:t>ден 2 сом 60 тиыннан үнемдегенде совхозға қаншама пайда</w:t>
        <w:br/>
        <w:t>түспекші! Өнім сапасын жақсарту жөніндегі көрсеткіш тіпті</w:t>
        <w:br/>
        <w:t>тамаша! Әрбір дана қаракөл мемлекетке 12 сом орнына 14 сом-</w:t>
        <w:br/>
        <w:t>нан тапсырылған.</w:t>
        <w:br/>
        <w:t>Қойын дәптердегі мынабір цифрда кісісүйсінерліктей. «Сов-</w:t>
        <w:br/>
        <w:t>хоз бойынша әр жүз саулықтан 185-тен қозы алынды. Қосымша</w:t>
        <w:br/>
        <w:t>ақыға 1800 қой, 50 мың сом ақша бөлінді. Орта қолды шопан-</w:t>
        <w:br/>
        <w:t>ның айлық табысы 100 сом».</w:t>
        <w:br/>
        <w:t>Сөз басында айтқандай малшылар: «Әуелі совхоз экономика-</w:t>
        <w:br/>
        <w:t>сын көтерейікші, өз жағдайымызды көре жатармыз» деген еді.</w:t>
        <w:br/>
        <w:t>Бұл күндері түрмыстық мәселеге шұғыл бетбұрыс жасалған. Бір</w:t>
        <w:br/>
        <w:t>жылдың өзінде 26 тұрғын үй, медпункт, наубайхана, асхана,</w:t>
        <w:br/>
        <w:t>монша құрылысы іске қосылды. Онжылдық мектеп, еңселі клуб</w:t>
        <w:br/>
        <w:t>бар.</w:t>
        <w:br/>
        <w:t>Совхоздың түні деғажап! Жұмысшылар поселкесі жарқыра-</w:t>
        <w:br/>
        <w:t>ған Ильич нұрына бөленген.</w:t>
        <w:br/>
        <w:t>- Шаруашылықты өрге бастырудың сыры неде? «1 Май»</w:t>
        <w:br/>
        <w:t>совхозы қалайша шұғыл өркендеді?</w:t>
        <w:br/>
        <w:t>Орынбасар Бәйімбетов осы сұрақтан мезі болған. Бізге жауап-</w:t>
        <w:br/>
        <w:t>ты қысқа қайырды:</w:t>
        <w:br/>
        <w:t>- Мүмкіндіктер мен резервтерді зерттеу керек. Есеп-қисап-</w:t>
        <w:br/>
        <w:t>ты жетік білу керек. (Жұрт жүрегіне жол табу керек.</w:t>
        <w:br/>
        <w:t>Я,директор жолдас шуу дегенде-ақ осы мәселелердің тәңіре-</w:t>
        <w:br/>
        <w:t>гінде ұйымдастыру жұмыстарын жүргізген еді. Нәтиже жаман</w:t>
        <w:br/>
        <w:t>болған жоқ.</w:t>
        <w:br/>
        <w:t>Партия ұйымының секретары Елубай Қосжанов бір сыр</w:t>
        <w:br/>
        <w:t>аңғартты:</w:t>
        <w:br/>
        <w:t>- Орекең қазір ынталандыру принципіне қатты назар ауда-</w:t>
        <w:br/>
        <w:t>рып жүр. «Сіз моральдық жағын қолға алыңыз, мен материал-</w:t>
      </w:r>
    </w:p>
    <w:p>
      <w:r>
        <w:t>ШЫҒАРМАЛАРЫ 2218</w:t>
        <w:br/>
        <w:t>- Мұныңыз қалай, отағасы?</w:t>
        <w:br/>
        <w:t>- Солай, әңгіменің қысқасы көшіп кел. Шөп жетеді, су мол,</w:t>
        <w:br/>
        <w:t>қора жайлы.</w:t>
        <w:br/>
        <w:t>Тұрысбек таң қалады.</w:t>
        <w:br/>
        <w:t>Көктемде Нартай отары қоңторғайлау шығады. Бірақ Тұрыс-</w:t>
        <w:br/>
        <w:t>бек отарын қыстан аман алып қалады. Содан бері бұл екі шопан</w:t>
        <w:br/>
        <w:t>еншілес ағайындай.</w:t>
        <w:br/>
        <w:t>Нартайдың ауызға алған бір сөзі - тәуекел. Бір жылы ол</w:t>
        <w:br/>
        <w:t>«Жабыкөл» жайлауында жалғыз өзі қыстап қалған. Оты-шөбін</w:t>
        <w:br/>
        <w:t>қимапты. Аудан орталығынан ат сабылтып келген адамдардың</w:t>
        <w:br/>
        <w:t>ыңғайына көнбеген. Көктемде Қаратауға құраған шопандар</w:t>
        <w:br/>
        <w:t>Нартайдың жонынан жарылған отарын көріп.</w:t>
        <w:br/>
        <w:t>- Япырау, қойыңды қыстай бордақыға байладың ба, - деп</w:t>
        <w:br/>
        <w:t>таң қалысыпты.</w:t>
        <w:br/>
        <w:t>Сөйтіп, Қаратау қойнауында «Жабыкөл» дейтін жақсы</w:t>
        <w:br/>
        <w:t>жайылымның барын тұңғыш рет Нартай ашқан.</w:t>
        <w:br/>
        <w:t>Көкиев семьясы кішігірім мектеп. Семья басшысы Нартай</w:t>
        <w:br/>
        <w:t>шопандық кәсіптің ғұламасы. Ескі тәжірибеге жетік. Ұлы</w:t>
        <w:br/>
        <w:t>Тұрсын орысшаға жүйрік. Ғылым жаңалықтары мен озат тәжі-</w:t>
        <w:br/>
        <w:t>рибені қазақшалап түсіндіреді. Күнделікті газет, журнал хаба-</w:t>
        <w:br/>
        <w:t>рынесіттіріп отыру келіні Раузаға жүктелген. Ал, буаз саулық-</w:t>
        <w:br/>
        <w:t>тардың айы-күнін, кейін төл, жүн есебін шығарып отыратын</w:t>
        <w:br/>
        <w:t>Нартай бәйбішесі - Әнапия. Қысқасы, бұл семьяны ынтымақ</w:t>
        <w:br/>
        <w:t>мектебі десе болғандай.</w:t>
        <w:br/>
        <w:t>Жүніс Мырзалиев. Бұл Ағыбай Асановтың жерлесі. «Гигант»</w:t>
        <w:br/>
        <w:t>колхозынан. Өзі қой аузынан шөп алмайтын момын. Жасы отыз-</w:t>
        <w:br/>
        <w:t>дыорталаған.</w:t>
        <w:br/>
        <w:t>Бар айтқаны: «Әкем марқұм колхоздың алғашқы шопанда-</w:t>
        <w:br/>
        <w:t>рының бірі еді. Ес біліп, етек жапқалы мені шопандыққа бау-</w:t>
        <w:br/>
        <w:t>лыды.</w:t>
        <w:br/>
        <w:t>Өлер шағында: «Мына қайқы таяғымды немереме берерсің»</w:t>
        <w:br/>
        <w:t>деп өсиет айтқан-ды. Қазір немересі Қонысбай қозышы. Соны-</w:t>
        <w:br/>
        <w:t>мен шопандық кәсіп бізге атадан балаға мұра боп қалған»</w:t>
        <w:br/>
        <w:t>Біресеп айтайын: «Әкембаққан 200 қой қазір 41 мыңға жетті.</w:t>
        <w:br/>
        <w:t>Бұл бір жарым ферманың малы. Мырзалы әулеті жылсайын жүз</w:t>
        <w:br/>
        <w:t>аналыққа 208 қозыдан алатын болса, мал «Сайқұдыққа» сый-</w:t>
        <w:br/>
        <w:t>майды ғой деп қауіптенем».</w:t>
        <w:br/>
        <w:t>Жүністі сөз басында жуас дедік. Бірақ «Жуастан жуан шы-</w:t>
        <w:br/>
        <w:t>ғады» дегендей оның да оқыс мінезі бар екен. Мысал: мал қыс-</w:t>
        <w:br/>
        <w:t>татудың жауапты кезінде аудандық партия комитетінің мүшесі</w:t>
        <w:br/>
        <w:t>Жүніс Мырзалиев қайта-қайта жиналысқа шақырылады. Аудан</w:t>
        <w:br/>
        <w:t>орталығында өткен жиналыс бұған ұнамайды. Баяғы бір шиыр</w:t>
        <w:br/>
        <w:t>204 Байжігіт ӘБДІРАЗАҚОВ</w:t>
      </w:r>
    </w:p>
    <w:p>
      <w:r>
        <w:t>ұстап қалды. Активтер түгелдей ат үстінде. Құрылысшы да,</w:t>
        <w:br/>
        <w:t>егінші де отар басында. Шопандар бел шешуді қойған. Сіреу</w:t>
        <w:br/>
        <w:t>қара, дүлей боранда колхозшылар өз қораларындағы азын-аулақ</w:t>
        <w:br/>
        <w:t>шөбін тасып берді. Бұл бұрын-сонды болмаған жаңалық.</w:t>
        <w:br/>
        <w:t>«Жұмыла көтерген жүк жеңіл» дегендей біріншімайлық-</w:t>
        <w:br/>
        <w:t>тарауыр қыстан малды аман алып шықты. Зор өнеге жер-жер-</w:t>
        <w:br/>
        <w:t>гетарады.</w:t>
        <w:br/>
        <w:t>Қоңды малдың өнімі де онды. Жақсы көрсеткіш иеленген</w:t>
        <w:br/>
        <w:t>малшылар қосымша ақы ала бастады. Олар әрбір артық өндіріл-</w:t>
        <w:br/>
        <w:t>ген өнімнен мемлекетке, өздеріне нендей пайда келетінін жақ-</w:t>
        <w:br/>
        <w:t>сы білді.</w:t>
        <w:br/>
        <w:t>Колхоз совхозға айналды. Жаңа қоныс түлеп кетті. Әсем үй,</w:t>
        <w:br/>
        <w:t>стандартты қоралар салынды мұнда. Телегей байлықтың көзі</w:t>
        <w:br/>
        <w:t>ашылды. Бау-бақша, дақыл өсірілді. Жұмысшы саны 700-ге</w:t>
        <w:br/>
        <w:t>жетті.</w:t>
        <w:br/>
        <w:t>Іс тетігін кадрлар шешеді. Бұл - тәжірибеде сыналған шын-</w:t>
        <w:br/>
        <w:t>дық. Орынбасар Бәйімбетов кадрларды тағы да сарапқа салды.</w:t>
        <w:br/>
        <w:t>Бас зоотехник Зейнолла Мыңбаев істің адамы. Шаршауды</w:t>
        <w:br/>
        <w:t>білмейді. Елгезек. Кемшілігі - кісіге талап қоюға жоқ. Ірі қара</w:t>
        <w:br/>
        <w:t>фермасының меңгерушісі Әуесхан Еркеев сауатсыздау адам.</w:t>
        <w:br/>
        <w:t>Бірақ тәртіпке мықты. Бірінші ферманың меңгерушісі Мұқан</w:t>
        <w:br/>
        <w:t>Есмағамбетов шаруашылыққа жүйрік. Әр нәрсенің көзін біледі.</w:t>
        <w:br/>
        <w:t>Алұйымдастырушылық қабілеті онша емес. Бригадир Сыздық-</w:t>
        <w:br/>
        <w:t>бай Қалыбаев бірбеткей, морт кісі. Қолға алған ісін тындырмай</w:t>
        <w:br/>
        <w:t>қоймайды. Өкінішке орай, күйдіркеге олақ.</w:t>
        <w:br/>
        <w:t>Бес саусақтың бәрі бірдей емес. Бірінің кемістігін бірі жаба-</w:t>
        <w:br/>
        <w:t>ды. Бұрын кадрлардың әлгідей осалдық жағын ұстап алып көп</w:t>
        <w:br/>
        <w:t>алдында мінеу, беделін түсіру, қуғындау фактілері орын алған.</w:t>
        <w:br/>
        <w:t>Бұл да дау-шардың тууына себеп болған.</w:t>
        <w:br/>
        <w:t>Бәйімбетовтің байқағаны - жігіттер жаңалық іздеуге онша</w:t>
        <w:br/>
        <w:t>талпынбайды екен. Озатәдіс жарқын жаңалық өндіріске батыл</w:t>
        <w:br/>
        <w:t>енгізілмейінше ірі табыстарға жету мүмкін емес. Мұны ақыл-</w:t>
        <w:br/>
        <w:t>дасу керек. Қоғамдық ұйымдардың да пікірін тыңдау керек.</w:t>
        <w:br/>
        <w:t>Бір мәжілісте, өз ұсынысын ортаға салды:</w:t>
        <w:br/>
        <w:t>- Ірілендірілген шопандар бригядасы ұйымдастырылса;</w:t>
        <w:br/>
        <w:t>-Әрбір шопан осеминатор болса;</w:t>
        <w:br/>
        <w:t>-“Жастарды мал шаруашылығына шақырсақ:</w:t>
        <w:br/>
        <w:t>- Мал тұқымын асылдандыру ісі қолға алынса;</w:t>
        <w:br/>
        <w:t>Жиналғандар директор ойына түгелдей қосылды. Сонан соң</w:t>
        <w:br/>
        <w:t>өздері де бірер пікір айтты:</w:t>
        <w:br/>
        <w:t>ШЫҒАРМАЛАРЫ 2. 201</w:t>
        <w:br/>
        <w:t>- Осының не сиқыры бар. Біз 4-5 центнерден аса алмай</w:t>
        <w:br/>
        <w:t>жүргенде ол ылғи 15-20-дан қайырады.</w:t>
        <w:br/>
        <w:t>- Қойыңдар енді, - деп Қалас балықшыларды таратып жібе-</w:t>
        <w:br/>
        <w:t>реді. Сол сәтте Ібай келе қалады да:</w:t>
      </w:r>
    </w:p>
    <w:p>
      <w:r>
        <w:t>- Шай ішіңіз, Қалеке, - дейді.</w:t>
        <w:br/>
        <w:t>- Азанғы шайға барайын. - Мұны Қалас қулықпен айтады.</w:t>
        <w:br/>
        <w:t>Демек, Ібай бозала таңнан теңізге шығып кететін. Ібайсыз ол</w:t>
        <w:br/>
        <w:t>шай ішуге қалай бармақ. Соны түсінген Ібай:</w:t>
        <w:br/>
        <w:t>Кешкі шайға келмесеңіз келініңізді жұмсаймын, - деп</w:t>
        <w:br/>
        <w:t>қиғылық ұрады.</w:t>
        <w:br/>
        <w:t>Енді бұлтарудың жөні жоқ. Олар демдеуі қанған торы шай-</w:t>
        <w:br/>
        <w:t>ды сораптай отырып, әңгіме қозғайды. Екеуінің тақырыбы екі</w:t>
        <w:br/>
        <w:t>басқа. Бірі «Сафуан» қойнауында балықтардың көбейе бастаға-</w:t>
        <w:br/>
        <w:t>нын, екіншісі қаяз ұстаудың жаңа әдістерін сыр ғып тшшертеді.</w:t>
        <w:br/>
        <w:t>Қаласойына осысжайлар оралған сәтте қайығы шыр көбелек</w:t>
        <w:br/>
        <w:t>айналып жүре берді. Сең. Қаптаған сең. Сең арасы сыбызғыдай</w:t>
        <w:br/>
        <w:t>тар. Қайықты ескекпен жылжытпаса болатын емес. Қалас әрең</w:t>
        <w:br/>
        <w:t>дегенде қайығын жөнге келтірді де «Көз көрмес» айдынына бет</w:t>
        <w:br/>
        <w:t>алды.</w:t>
        <w:br/>
        <w:t>Мезгіл бесіндікке таянған. Қайда барады? Қайда түнейді?</w:t>
        <w:br/>
        <w:t>Онымен жұмысы жоқ Қаластың. Ойында жалғызғана бай. Кей-</w:t>
        <w:br/>
        <w:t>де теңіз түбіне үңіледі. Тірілей таппаса, сүйегін таппақ.</w:t>
        <w:br/>
        <w:t>Күн батар алдында теңіз беті өртке оранғандай жалындап</w:t>
        <w:br/>
        <w:t>кетті. Қызыл күрең айдын үстінде аспаннан ұшын түскен ақша</w:t>
        <w:br/>
        <w:t>бұлттақылеттес ағарандаған бір нәрсе көрінді. Сең. Сеңде тома-</w:t>
        <w:br/>
        <w:t>шадай томпиып бір қара отыр. Қалас қайығын құстай ұшырды.</w:t>
        <w:br/>
        <w:t>Енді-енді жақындай қалғанда әлгісең қақ жарылып жүреберді.</w:t>
        <w:br/>
        <w:t>Ібай-ділл-ла-а-а!</w:t>
        <w:br/>
        <w:t>Осы айқайдан кейін қарайған нәрсе қозғалғандай болды.</w:t>
        <w:br/>
        <w:t>Ібай-ділл-ла-а-а!</w:t>
        <w:br/>
        <w:t>Сең үстінде адам көрінді.</w:t>
        <w:br/>
        <w:t>Қайық пен сең қатар жарысып келеді. Тоғысар жері белгісіз.</w:t>
        <w:br/>
        <w:t>Әне, ойламаған жерден қайырылып қалған киттей дөңкиіп арал-</w:t>
        <w:br/>
        <w:t>шық көрінеді. Сол аралтпық өмір боп елестеді жанталасқандарға.</w:t>
        <w:br/>
        <w:t>Содан соң арада бір жыл өткен. Талай қауіп-қатер төніп, та-</w:t>
        <w:br/>
        <w:t>лай қауіп-қатер ұмыт болды. Соның бәрін ұмыттыратын еңбек</w:t>
        <w:br/>
        <w:t>зейнеті, көп құрметі, халық қошеметі екен.</w:t>
        <w:br/>
        <w:t>214. Байжігіт ӘБДІРАЗАҚОВ</w:t>
        <w:br/>
        <w:t>шы саусағын бүкті- тікенекті ірі бұта жоқ, қой жүні азықпай-</w:t>
        <w:br/>
        <w:t>ды. Кезек атсыз саусақ пен шынашаққа тиді, - ит-құс аз, жер-</w:t>
        <w:br/>
        <w:t>інде індет жоқ.</w:t>
        <w:br/>
        <w:t>Тағы бір пікір: абыройға жету үшін отбасы, ағайын-жекжат,</w:t>
        <w:br/>
        <w:t>ауыл-аймақ түгелдей ниеттес болуы керек. «Алтау ала болса</w:t>
        <w:br/>
        <w:t>ауыздағы кетеді» дегендей құлықсыздық келелі іске кедергі</w:t>
        <w:br/>
        <w:t>келтіреді.</w:t>
        <w:br/>
        <w:t>Іс жүзінде былай: Ағыбай ағасы Ақан, әйелі Ұлтуған, бала-</w:t>
        <w:br/>
        <w:t>лары: Қайран мен Сұлтан түгелдей қой соңында.</w:t>
        <w:br/>
        <w:t>Ағыбайдың соңғы сөзі: кәсіп сырын біреу ерте, біреу кеш</w:t>
      </w:r>
    </w:p>
    <w:p>
      <w:r>
        <w:t>түсінеді. Бір ағайындар омырауыма Ленин орденін тағып, есі-</w:t>
        <w:br/>
        <w:t>гімнің алдына «Волга» машинасын қаңтарғасын ғана «ие, шо-</w:t>
        <w:br/>
        <w:t>пан деген мынандай болады екен ғой» деп таңдай қағысты. Абы-</w:t>
        <w:br/>
        <w:t>рой мен тұрмыстың өзгеге тигізер әсері күшті ме деймін!</w:t>
        <w:br/>
        <w:t>Нартай Көкиев. Жасы Ағыбаймен тетелес. Сөзге тартыншақ.</w:t>
        <w:br/>
        <w:t>Түрткілеп отырмасаң сөйлемейді. Үй жиһазы - қазақынамай.</w:t>
        <w:br/>
        <w:t>Төрде жиегін зермен көмкерген екі шаршы қызыл мата ілулі</w:t>
        <w:br/>
        <w:t>түр. Бірі - вымпель. Екіншісіне Нартайдың көрсеткіші жазыл-</w:t>
        <w:br/>
        <w:t>ған: «507 саулықтың 450-і егіз, 28-і үшеуден, 5-еуі төртеуден,</w:t>
        <w:br/>
        <w:t>8-і бесеуден туды. Сонда әр жүз саулықтан 205 қозыдан келеді.</w:t>
        <w:br/>
        <w:t>Отардан он жыл ішінде 101 центнер жүн өндірді. Колхозға 189</w:t>
        <w:br/>
        <w:t>мың сомнан аса табыс түсті. Бір қаракөл елтірісінің құны орта</w:t>
        <w:br/>
        <w:t>есеппен 17 сом 50 тиын».</w:t>
        <w:br/>
        <w:t>Табыс жөнінде бұдан артық түсіндірменің керегі болмайды.</w:t>
        <w:br/>
        <w:t>Әңгіме бағдары тәжірибе жайына ойысқанда «Плакат шықты</w:t>
        <w:br/>
        <w:t>ғой, соған қосарым да, аларым да жоқ» дей салды Нартай.</w:t>
        <w:br/>
        <w:t>Қалай тартқыласаң даол бір-екі мәселенің төңірегінен шық-</w:t>
        <w:br/>
        <w:t>пай қойды. Бірі - қамқорлық. Жалғыз шапқан жүйрік емес.</w:t>
        <w:br/>
        <w:t>Өнеріңді өзгеге үйрет. Бақсақ, Нәкең өз колхозы «Қоммунизм-</w:t>
        <w:br/>
        <w:t>де» ғана емес, аудан көлемінде көптеген шәкірт тәрбиелеп шы-</w:t>
        <w:br/>
        <w:t>ғарыпты. «Қызылту» колхозынан М.Нұржанов, Ә.Бөпежанов,</w:t>
        <w:br/>
        <w:t>«Авангард» колхозынан Ж.Әлтаев, «Қазақстанның 80 жыл-</w:t>
        <w:br/>
        <w:t>дығы» колхозынан У.Әлиханова - осының бәрі Нартай түлет-</w:t>
        <w:br/>
        <w:t>кен түлектер.</w:t>
        <w:br/>
        <w:t>Қамқорлық туралы эпизод: қатал қыс. Нартаймен қоңсылас</w:t>
        <w:br/>
        <w:t>отырған Тұрысбек шопан шарасыз халде қалады. Жеміпөп тау-</w:t>
        <w:br/>
        <w:t>сылған. Қора аптық-тесік. Дала үйтіліп тұр. Отарды өріске шы-</w:t>
        <w:br/>
        <w:t>ғаруға болмайды. Мың қаралы қойдың тағдыры қыл үстінде.</w:t>
        <w:br/>
        <w:t>Не істеу керек? Тұрысбек Нартайға ақылдасады.</w:t>
        <w:br/>
        <w:t>- Менің қыстауымды қыста, - дейді Нартай салғаннан.</w:t>
        <w:br/>
        <w:t>- Өзіңіз тпе?</w:t>
        <w:br/>
        <w:t>Басқа жаққа қоныс аударамын.</w:t>
        <w:br/>
        <w:t>ШЫҒАРМАЛАРЫ 213</w:t>
        <w:br/>
        <w:t>араға жапсыра салғандай. Атақты Ялта, Жетісу өңірі, Третья-</w:t>
        <w:br/>
        <w:t>ков галереясы бәрі-бәрі елестейді көз алдыңа.</w:t>
        <w:br/>
        <w:t>Кенет мөлдірен ағып жатқан бұлақтарға кездестік. Бұлақ</w:t>
        <w:br/>
        <w:t>суын мейірлене жұтқанда мұздай тер маңдайымыздан бұрқ ете</w:t>
        <w:br/>
        <w:t>қалды. Мал мейірі қалай қанбас!</w:t>
        <w:br/>
        <w:t>Бір тәуір жүрген соң түйелі ауылдың қарасы көрінді.</w:t>
        <w:br/>
        <w:t>- Түйе малы беденсіз болғанмен берекелі. Оның сүтінен</w:t>
        <w:br/>
        <w:t>тамаша сусын жасалады,- деді Хүсейін.</w:t>
        <w:br/>
        <w:t>Түйешілер бірер айда 4 мың сом табыс тапқан. Келер пайда-</w:t>
        <w:br/>
        <w:t>ны есептеп тығу мүмкін емес. Тәулігіне нешеме рет сауыла-</w:t>
        <w:br/>
        <w:t>тын айыр іңгендер мен шалқұйрық нарлардың көл-көсір сүтін</w:t>
        <w:br/>
        <w:t>бақташылар шелекнен болмаса, литрмен өлшемейді.</w:t>
        <w:br/>
        <w:t>Шопандар ілгеріректе бір-біріне қанаттас қоныпты.</w:t>
      </w:r>
    </w:p>
    <w:p>
      <w:r>
        <w:t>- Мал көп қой, сыймайды. - Хүсейін тосын бір сыр қозғады.-</w:t>
        <w:br/>
        <w:t>Былтыр Сарысу бойындағы шопандардың көршілес Созақ</w:t>
        <w:br/>
        <w:t>ауданының малшыларымен қақтығысып қалғаны бар. Араға</w:t>
        <w:br/>
        <w:t>түсуге тура келді. Сәті келіп «Шолақтау» совхозының директо-</w:t>
        <w:br/>
        <w:t>ры менің Алматыда бірге оқыған жолдасым болар ма?! Сөзімді</w:t>
        <w:br/>
        <w:t>жерге тастамайды. Жайылымның бір шалғайын қиды. Қазір</w:t>
        <w:br/>
        <w:t>шопандарымыздың шолақтаулықтармен аяқ-табақ қатынасы</w:t>
        <w:br/>
        <w:t>жақсы.</w:t>
        <w:br/>
        <w:t>Ымырт үйірілді. Қаратаудың ымырты қандай әдемі! Қон-қою</w:t>
        <w:br/>
        <w:t>қоңыр дүние бір. Кей-кейде шопандар ауылының оттары жар-</w:t>
        <w:br/>
        <w:t>қыл қағады.</w:t>
        <w:br/>
        <w:t>Ат басын Ағыбай Асановтікіне тіредік. Келесі күні Нартай</w:t>
        <w:br/>
        <w:t>Көкмевтікіне түнедік. Қайтарда Жүніс Мырзалиевтікінен ат-</w:t>
        <w:br/>
        <w:t>тандық. Бұл үшеуі де Қаратау жұлдыздары. Жұлдыз біткеннің</w:t>
        <w:br/>
        <w:t>бәрі біріне-бірі ұқсас бола бермейді ғой, сондай-ақ бұлар да әр</w:t>
        <w:br/>
        <w:t>қилы қырымен көрінді.</w:t>
        <w:br/>
        <w:t>Ағыбай Асанов. Өнерлі де шешен кісі.</w:t>
        <w:br/>
        <w:t>- Бұрын біреу қойшы десе қорланушы ек, енді шопан десе</w:t>
        <w:br/>
        <w:t>сүйсінеміз.</w:t>
        <w:br/>
        <w:t>Ақаң күлесөйледі. Күлкісіжасбаланың күлкісіндей.- Адам-</w:t>
        <w:br/>
        <w:t>нан қанағат кеткен, бұрын қойымыз егіз туса қуанушы ек, енді</w:t>
        <w:br/>
        <w:t>үшеу туса ренжиміз... Саусақтарын жазып жіберді, - көздейті-</w:t>
        <w:br/>
        <w:t>німіз бесеу. Жарықтық, СЖК препараты болмасаойымызілгері</w:t>
        <w:br/>
        <w:t>тартар ма еді. Ой демекші, мені Қызылқұм өңірі толғантады.</w:t>
        <w:br/>
        <w:t>Қаратау жаз жайлауға, Қызылқұм қыс қыстауға қолайлы. Бас</w:t>
        <w:br/>
        <w:t>бармағын бүкті. - Бір дейін, о жақтың қысы жылы. Сұқ сауса-</w:t>
        <w:br/>
        <w:t>ғын бүкті - шөбі жыл бойы көктейді, торғай оты, баялыш, ран,</w:t>
        <w:br/>
        <w:t>басқа да қой сүйсініп жейтін құнарлы шөп молшылық. Ортан-</w:t>
        <w:br/>
        <w:t>220 Бай</w:t>
        <w:br/>
        <w:t>іпт ӘБДІРАЗАҚОВ</w:t>
        <w:br/>
        <w:t>«әр жерде жүрген жылқылардың басын құрап, өріске айдап</w:t>
        <w:br/>
        <w:t>отарды соның ізіне жайдым» деді. Енді бірде қара шөпті жемге</w:t>
        <w:br/>
        <w:t>қосып, малғатурап бергенін айтты. Әйтеуір сабақты әңгіме емес.</w:t>
        <w:br/>
        <w:t>Директор былай шыға:</w:t>
        <w:br/>
        <w:t>- Осылар бар іске ұйытқы болып отыр, - деді. Өткен жылы</w:t>
        <w:br/>
        <w:t>терең сайларды бөгеп, су қорын жасау жөнінде бастама көтерді.</w:t>
        <w:br/>
        <w:t>Бұл кейін жақсы нәтиже берді. Бау-бақша өсіріліп, жайылым-</w:t>
        <w:br/>
        <w:t>дар суғарылды. Ұзыны 150, ені 60 километрлік шалқар жайы-</w:t>
        <w:br/>
        <w:t>лымдыигеру жөніндеаядан, облыс басшыларының алдына мәсе-</w:t>
        <w:br/>
        <w:t>ле қайды. Ұсыныс тиісті орындардан қолдау тапса, мұртымыз-</w:t>
        <w:br/>
        <w:t>ды балта кеспейді.</w:t>
        <w:br/>
        <w:t>Директордың айтуынша, совхозда 50 мың қой бар. Бұл аудан-</w:t>
        <w:br/>
        <w:t>ның жартысына жуық малы. Осынша малды өсіріп жатқан әл-</w:t>
        <w:br/>
        <w:t>гідей саптан шықпаған саңлақтар.</w:t>
        <w:br/>
        <w:t>ОН ТӨРТІНШІ ПЕРЗЕНТ</w:t>
        <w:br/>
        <w:t>Жұмыстан оралған Сұлтанхан ауызғы бөлмедегі газет, жур-</w:t>
        <w:br/>
        <w:t>налдарды төрге үйге ала кірген. Алғашқы беттердегі айшықты</w:t>
        <w:br/>
        <w:t>әріптермен терілген ресми хабарлар отағасы назарын онша бөгей</w:t>
      </w:r>
    </w:p>
    <w:p>
      <w:r>
        <w:t>қойған жоқ. Соңғы беттің жоғарғы бағанасынан «Батыр ана»</w:t>
        <w:br/>
        <w:t>атағын алған өз зайыбының есімін керіп орнынан атып тұрды.</w:t>
        <w:br/>
        <w:t>Бірақ, әлдекімдердей қос өкпесін қолына ала жүгірмеді. Осы-</w:t>
        <w:br/>
        <w:t>нысы он балаға әке болудан туған байыптылықтан да болар.</w:t>
        <w:br/>
        <w:t>- Ой, бәйбіше!</w:t>
        <w:br/>
        <w:t>Ал, бәйбіше сергек мінезбен сұңғақ та сұлу денесін жеңіл</w:t>
        <w:br/>
        <w:t>қозғап, күйеуі отырған бөлмеге күлімдей кірді. Отағасының оң</w:t>
        <w:br/>
        <w:t>қолы бұған қарай созылып қалыпты. Назары газетте. Ірі тәуе-</w:t>
        <w:br/>
        <w:t>келге бел байлаған сәттерде осылай ұмсынып қалушы еді. «Тағы</w:t>
        <w:br/>
        <w:t>да көлденең міндет, кесек мақсаттың көзі көрініп тұр ма екен»</w:t>
        <w:br/>
        <w:t>деп ойлап қалды Ұлбала.</w:t>
        <w:br/>
        <w:t>- Құттықтаймын!</w:t>
        <w:br/>
        <w:t>Сұлтанхан Указ тексін айтулы диктордың мақамымен оқи</w:t>
        <w:br/>
        <w:t>бастады. Ақжарқын жардың шырайлы өңіне қызғылт нүр ой-</w:t>
        <w:br/>
        <w:t>нап шыға келді.</w:t>
        <w:br/>
        <w:t>- Рас па, өтірік пе?! Әзілің бе, шының ба?!</w:t>
        <w:br/>
        <w:t>ШЫҒАРМАЛАРЫ р : 219</w:t>
        <w:br/>
        <w:t>Аты аңызға айнала бастаған Рсалды Тұрымбетов бұл күндері</w:t>
        <w:br/>
        <w:t>ауылдық Советтің председателі. Кеңседе көп отырмайды, елара-</w:t>
        <w:br/>
        <w:t>лап жүреді. «Сазды» аталатынучаскеде кездескен ол: Советтердің</w:t>
        <w:br/>
        <w:t>де өрісі кеңейгендігі емес пе, шаруашылық тамырының қалай</w:t>
        <w:br/>
        <w:t>соғып тұрғанын білу бізге де парыз. Отарларды аралап көргім</w:t>
        <w:br/>
        <w:t>келді. Қол көмегім тимегенмен тіл көмегім тиеді ғой, - деді ол.</w:t>
        <w:br/>
        <w:t>Қүптарлық пікір.</w:t>
        <w:br/>
        <w:t>Пп</w:t>
        <w:br/>
        <w:t>- «Арал» совхозына кілең аяғы жоқ адамдар қайдан жинал-</w:t>
        <w:br/>
        <w:t>ған?</w:t>
        <w:br/>
        <w:t>Совхоз директоры Тәлекен Сырымов сәл езу тартып:</w:t>
        <w:br/>
        <w:t>- Біреу оттан, біреу судан кеміс болады ғой, - деді. - Кейде</w:t>
        <w:br/>
        <w:t>кісіні төтенше жағдай мерт қылады. Мына балдаққа сүйеніп</w:t>
        <w:br/>
        <w:t>тұрған қаба сақалды қарт Әлен Бижанов деген шопанымыз.</w:t>
        <w:br/>
        <w:t>Өткен жылы қой қораның төбесін жауып жатқанда өрлік ағаш</w:t>
        <w:br/>
        <w:t>сынып кетіп, қатты мертікті. Қазір қарауылшы.</w:t>
        <w:br/>
        <w:t>- Бұл жұмыс оған қиын соқпай ма?</w:t>
        <w:br/>
        <w:t>- Неге қиын соқсың. Ол түгіл екі аяғы жоқ Тұрымбетов те</w:t>
        <w:br/>
        <w:t>жұмыс істеп жүр ғой.</w:t>
        <w:br/>
        <w:t>Алайда, Әлен ақсақалдың іштей күйініші бар екен. Алыс</w:t>
        <w:br/>
        <w:t>қырдың астында алшандай басын, қой жайып жүрмегеніне</w:t>
        <w:br/>
        <w:t>қынжылатынын сыналап жеткізді. Осы тұста ірілендірілген</w:t>
        <w:br/>
        <w:t>шопандар бригадасының бригадирі Байторы Ешмағамбетов</w:t>
        <w:br/>
        <w:t>оқыс әзілдеп қалды:</w:t>
        <w:br/>
        <w:t>- Мен құсап жиырма екі жылдан бері ақсақ болса Әлекең</w:t>
        <w:br/>
        <w:t>кемістігін сезбес те еді.</w:t>
        <w:br/>
        <w:t>Байторы аттай 45-те. Сұрапыл соғыс оны 28 жасында мүге-</w:t>
      </w:r>
    </w:p>
    <w:p>
      <w:r>
        <w:t>дек еткен. Кім біледі, командиріне қатты ұнаған жас офицер</w:t>
        <w:br/>
        <w:t>ауыр жараланбаса бүгінге дейін әскери саптан шықпас та еді.</w:t>
        <w:br/>
        <w:t>Олоң аяқты жуан саннан шорт кестірді де, арағаалтыайсалып,</w:t>
        <w:br/>
        <w:t>шопандар қауымына қосылды. Қазір Қазақстан қой шаруашы-</w:t>
        <w:br/>
        <w:t>лығының шебері.</w:t>
        <w:br/>
        <w:t>Атақты Байторы қыста керемет ерлік жасаған. Өзге шопан-</w:t>
        <w:br/>
        <w:t>дар отарынан айырылып, таяғын ұстап қалғанда бұл қойын қыс-</w:t>
        <w:br/>
        <w:t>таң күйлі шығарған.</w:t>
        <w:br/>
        <w:t>Мұның не сыры бар? “Жұрт қанша түрткілегенмен Байторы</w:t>
        <w:br/>
        <w:t>әңгімеге жарытпады. Бірде: «қойғаашытқы бердім» деді. Бірде:</w:t>
        <w:br/>
        <w:t>ШЫҒАРМАЛАРЫ 2 229</w:t>
        <w:br/>
        <w:t>Қалжан тосын жауап қайырды:</w:t>
        <w:br/>
        <w:t>- Қателесесің Шәрипа! Сау күніңде жар етіп, қайғылы кезің-</w:t>
        <w:br/>
        <w:t>де тастап кетсем, менің адамгершілігім қайсы?! Басқа жанды</w:t>
        <w:br/>
        <w:t>білмеймін, маңдайыма жазылған жар біреу. Ол - сенсің!</w:t>
        <w:br/>
        <w:t>Шәрипа күйеуінің мінезін жақсы біледі. Айтты - бітті, кесті-</w:t>
        <w:br/>
        <w:t>үзілді.</w:t>
        <w:br/>
        <w:t>Қайтеді енді?!</w:t>
        <w:br/>
        <w:t>П</w:t>
        <w:br/>
        <w:t>Міне, осы Шәрипа Әділбаевамен маған да дидарласуға тура</w:t>
        <w:br/>
        <w:t>келді. «Сыры кетсе де сыны кетпеген» дегендей әлі де ажарлы,</w:t>
        <w:br/>
        <w:t>парасатты әйел ауызғы бөлмеде күтіп алды бізді. Сыпайы, сұлу</w:t>
        <w:br/>
        <w:t>айтылған амандықтан кейін жасанды аяғын ауырлау қозғап,</w:t>
        <w:br/>
        <w:t>төргі үйге беттеді. Хош исі аңқыған мұнтаздай бөлмелердің бірі</w:t>
        <w:br/>
        <w:t>балалар үніне бөленген. Шәрипа сәл ғана жымиып:</w:t>
        <w:br/>
        <w:t>- Аяқ-қолдың кемістігін ұмыттырған осылар ғой. Қазір бәрі</w:t>
        <w:br/>
        <w:t>де қолқанат, - деді.</w:t>
        <w:br/>
        <w:t>- Тұңғыштарыңыз қайда еді?</w:t>
        <w:br/>
        <w:t>- Әскерде. Азаматтық борышын өтеп жүр. Ағаларың жұмыс-</w:t>
        <w:br/>
        <w:t>та. Түскі асқа келеді.</w:t>
        <w:br/>
        <w:t>Шәрипа әңгімеге үйіре жүріп, стол үстіне кіршіксіз ақ дас-</w:t>
        <w:br/>
        <w:t>тарқан жайды.</w:t>
        <w:br/>
        <w:t>- Рахмет, асығыс едік, әуре боп қайтесіз.</w:t>
        <w:br/>
        <w:t>-“Жоқ, болмайды! Ең болмаса бір-бір кесе шайішіңдер,- деді</w:t>
        <w:br/>
        <w:t>ол еркін мінез танытып.</w:t>
        <w:br/>
        <w:t>Сөз арасында:</w:t>
        <w:br/>
        <w:t>- Қазалы жаман қалаемес. Көрікті жеріде көп. Аралап тұра-</w:t>
        <w:br/>
        <w:t>тын шығарсыз, - дедік.</w:t>
        <w:br/>
        <w:t>- Көлік жағы қиын. Мотоколяска жөнінде өтініш айтқан</w:t>
        <w:br/>
        <w:t>едім, әлі хабар жоқ. Ізденуге арым жетпейді. Қайыра сөйлеу</w:t>
        <w:br/>
        <w:t>сенімсіздік белгісі ғой. Біз бір сөзге үйренген адамдармыз ғой.</w:t>
        <w:br/>
        <w:t>Не деген салиқалы жан! Сөздерінің өзі сертке, сенімге жү-</w:t>
      </w:r>
    </w:p>
    <w:p>
      <w:r>
        <w:t>гінген, ажалдан басқа күш ажырата алмайтын мырғымас, мық-</w:t>
        <w:br/>
        <w:t>ты семьяның сыр-сипатын аңғартпай ма?!</w:t>
        <w:br/>
        <w:t>Шәрипа шығарып салды. Үлкен адамгершілік пен зор сый-</w:t>
        <w:br/>
        <w:t>ластықтың символындай оның кесек бітімі көпке дейін көз ал-</w:t>
        <w:br/>
        <w:t>дымызда тұлғаланып тұрды. Оның тілек-талабы орындалмай</w:t>
        <w:br/>
        <w:t>қалуы біздің қоғамымызда мүмкін емес қой. Көп ұзамай оның</w:t>
        <w:br/>
        <w:t>өтініші орындалды да. «Өтінішіңді жасырмай айтып тұр, Шәри-</w:t>
        <w:br/>
        <w:t>па. Біз орындауға даярмыз».</w:t>
        <w:br/>
        <w:t>ШЫҒАРМАЛАРЫ : 227</w:t>
        <w:br/>
        <w:t>"Ок</w:t>
        <w:br/>
        <w:t>Алай-дүлей қызыл-жасыл дүниенің құшағына сүңгіді де</w:t>
        <w:br/>
        <w:t>кетті ол. Сосын бір меңіреу түнек басталды. Әдепкіде денесінің</w:t>
        <w:br/>
        <w:t>бір мүшелері қатты ауырғандай еді, сонан соң оны да сезбеді.</w:t>
        <w:br/>
        <w:t>- О, сұмдық!</w:t>
        <w:br/>
        <w:t>- О, қасірет!</w:t>
        <w:br/>
        <w:t>- Қайран қыршын-ай!</w:t>
        <w:br/>
        <w:t>Осы бір өкінішіті үндер талып естілгендей болды Шәрипа</w:t>
        <w:br/>
        <w:t>құлағына. Болмашы ғанаес жиғандай болады. Тағы датүсініксіз</w:t>
        <w:br/>
        <w:t>жайлар. Енді бірде тылсым дүние құшағына алғандай. Қимыл-</w:t>
        <w:br/>
        <w:t>сыз жатқан қос жанары әлдеқандай көк теңбіл үшқындар</w:t>
        <w:br/>
        <w:t>үйіріледі.</w:t>
        <w:br/>
        <w:t>Шәрипа басын көтерді. Аяқ жағын құшып Қалжан жатыр.</w:t>
        <w:br/>
        <w:t>- Ойбай-ай, тірімісің?!</w:t>
        <w:br/>
        <w:t>Жуан саннан қырқылған екі бірдей аяғының шоршып-ту-</w:t>
        <w:br/>
        <w:t>лап жатқанын көріп, құшақтай жығылған еді Қалжан.</w:t>
        <w:br/>
        <w:t>- Жасаған-ай!</w:t>
        <w:br/>
        <w:t>Бұдан соң есінен мүлде айырылды. Бірде оның құлағына</w:t>
        <w:br/>
        <w:t>«жүрегі не деген күшті еді» деген сөз талып барып жетті.</w:t>
        <w:br/>
        <w:t>Ылғибір буалдыр, бұлдыр көрініс. Шәрипа көз алдына мұңға</w:t>
        <w:br/>
        <w:t>батқан Қалжан келбеті елестейді. Кейде Қалжан төніп келген-</w:t>
        <w:br/>
        <w:t>дей болады да жоқ боп кетеді. Оның орнына кес-кестей тұрып</w:t>
        <w:br/>
        <w:t>қалатын тағы да бір келбет бар. Ол - тұңғышы Тәліп. «Мама-</w:t>
        <w:br/>
        <w:t>лап» қол созады да шошынып кейін шегінеді. Енді бірде екі</w:t>
        <w:br/>
        <w:t>көзі бұлаудай боп сіңлісі Рахима отырады.</w:t>
        <w:br/>
        <w:t>Бұл не жұмбақ? Мынау ақ қанатты құстар не?! Жоқ, адам</w:t>
        <w:br/>
        <w:t>ғой! Шәрипа жанары кем-кем ашыла түсті. Ақ бөлме, ақ төсек,</w:t>
        <w:br/>
        <w:t>ақ киімді кісі. Өзі жатқан төсекке көз жүгіртті, О, ғажап! Де-</w:t>
        <w:br/>
        <w:t>несі төсектің жарты ортасына жетпей жатыр.</w:t>
        <w:br/>
        <w:t>Қамығып, қайғырмады бірақ. Өйтуге әл-дәрмені де жоқ-ты.</w:t>
        <w:br/>
        <w:t>Бір жағынан кешегі ұлы майданда қан-жоса қырғынға бойы</w:t>
        <w:br/>
        <w:t>үйренгені себеп болса керек.</w:t>
        <w:br/>
        <w:t>- Қалжан қайда?</w:t>
        <w:br/>
        <w:t>Дәрігер жауап қайырды:</w:t>
      </w:r>
    </w:p>
    <w:p>
      <w:r>
        <w:t>- Абыржымаңыз. Осында. Жүрегі сәл қысылған еді, айы-</w:t>
        <w:br/>
        <w:t>ғып келеді.</w:t>
        <w:br/>
        <w:t>Шәрипа шалқалай жатып бақыттылық пен бақытсыздықтың</w:t>
        <w:br/>
        <w:t>арасын ойша өлтпеді. Бір қадам жер, не бары бір секунд уақыт.</w:t>
        <w:br/>
        <w:t>Рельсті құрғырды аттамаса мұндай күйге ұшырар ма еді2!?</w:t>
        <w:br/>
        <w:t>Талықсып кетті.</w:t>
        <w:br/>
        <w:t>- Операция!</w:t>
        <w:br/>
        <w:t>280 Байжігіт ӘБДІРАЗАҚОВ</w:t>
        <w:br/>
        <w:t>АЛТЫННЫҢ СЫНЫҒЫ</w:t>
        <w:br/>
        <w:t>Өнер - бұл құдіретті куш.</w:t>
        <w:br/>
        <w:t>О.Бальғак</w:t>
        <w:br/>
        <w:t>Біз бұл жігіттің жарты әлемге белгілі «Көрұғылыны» жатқа</w:t>
        <w:br/>
        <w:t>соғатынына сенген жоқпыз, бүгінгі эстрадалық әндер мен клас-</w:t>
        <w:br/>
        <w:t>сикалық шығармаларды орындайтынына сендік. Шеберлік</w:t>
        <w:br/>
        <w:t>сынға түсетін сәт те туды, міне. Жігітті ортаға алып қаламдас</w:t>
        <w:br/>
        <w:t>бір жолдастың үйінде отырмыз. Төстақтайы ақжем болған көне</w:t>
        <w:br/>
        <w:t>домбыраның құлағы әлденешебұралды. Сұқ саусақ бірінші пер-</w:t>
        <w:br/>
        <w:t>нені басқан сәтте қос ішек үндесіп ала жөнелді. Уілдеген әдемі</w:t>
        <w:br/>
        <w:t>бір үн құлаққа шалынады. Кей-кейде желді күнгі жапандағы</w:t>
        <w:br/>
        <w:t>ши ызыңына ұқсас дыбыс шығады. Бебеулеген сарын бауырын</w:t>
        <w:br/>
        <w:t>жазып, екшінді әуенге ұласты. Аяулы дастанның жөргем-</w:t>
        <w:br/>
        <w:t>жөргем жолдары әсем сазбен ағытылып, жан сезімді шымырла-</w:t>
        <w:br/>
        <w:t>тып барады. Пеш алдында бүк түсіп жатқан сексен тоғыз жас-</w:t>
        <w:br/>
        <w:t>тағы қария да басын көтеріп алды. Зағип болған жанарын киме-</w:t>
        <w:br/>
        <w:t>шегіұшымен сүрткілейді. Соқыр көзінен ықтиярсыз жасшықса</w:t>
        <w:br/>
        <w:t>керек-ті.</w:t>
        <w:br/>
        <w:t>Жыр әуенге, әуен жырға үндесіп құнарлы дүниеге айнал-</w:t>
        <w:br/>
        <w:t>ған. Құлақ естімеген небір өрнектер жаңғырып, жаңаланып ын-</w:t>
        <w:br/>
        <w:t>тықтыра түседі.</w:t>
        <w:br/>
        <w:t>Жыр бітті, жыр әуені біткен жоқ. Огинскийдің «Полонезі-</w:t>
        <w:br/>
        <w:t>не» ұқсас иірімді саздар үйіріліп тұрып алды көңілге.</w:t>
        <w:br/>
        <w:t>Жігіт орнынан тұрды. Әлгі әуеннің аяқталғанын сонда ғана</w:t>
        <w:br/>
        <w:t>барып білдік. Сүрініп-қабынып қария да келеді. Өзін ұмытқан,</w:t>
        <w:br/>
        <w:t>өзгені ұмытқан.</w:t>
        <w:br/>
        <w:t>- Ойпыр-ай, - деді қалт тұрып, - алтынның сынығындай</w:t>
        <w:br/>
        <w:t>асыл мұраны сақтаған, өркенің өскір, қай баласың?</w:t>
        <w:br/>
        <w:t>- Атым Көшеней, әкемнің ныспысы - Рүстембек.</w:t>
        <w:br/>
        <w:t>- Рүстембек?.. Естуім бар, естуім бар. Үлкен әкең Жиенбай</w:t>
        <w:br/>
        <w:t>болды ғой.</w:t>
        <w:br/>
        <w:t>Көшеней күлімсіреді.</w:t>
        <w:br/>
        <w:t>Мүмкін, осы жігіттің талантына таңдануға болмас та. Джоак-</w:t>
        <w:br/>
        <w:t>кино Россинижиырма үні жасында он алтыопера жазған ғой. Одан</w:t>
        <w:br/>
        <w:t>да кішірек кезінде әлемді аузына қаратқан өнер иелері аз ба? Бұл</w:t>
        <w:br/>
        <w:t>тұста бізге таңсық нәрсе - жас жігіттің көне мұраны құрметтеуі,</w:t>
      </w:r>
    </w:p>
    <w:p>
      <w:r>
        <w:t>ұлттық дәстүрді қастерлеуі. Ескі жыр, ұлттық әуендер түгіл, ана</w:t>
        <w:br/>
        <w:t>тілін жөнді білмейтін жастардың бары құпия емес қой.</w:t>
        <w:br/>
        <w:t>ШЫҒАРМАЛАРЫ 5 2 22 233</w:t>
        <w:br/>
        <w:t>Рүстембековтың мамандығы әдебиетші деп сөз басында айт-</w:t>
        <w:br/>
        <w:t>тық. Осы мамандығын олөнер тасасында қалдырған жоқ. Қолын-</w:t>
        <w:br/>
        <w:t>да М.Әуезов атындағы әдебиет және өнер институты берген зерт-</w:t>
        <w:br/>
        <w:t>теуші-тілші деген куәлігі бар. Өз айтуынша, Ұлы Отан соғысын-</w:t>
        <w:br/>
        <w:t>дамылтықпенбірге қаламдыда қару етіп, жыртөккен, қазірара-</w:t>
        <w:br/>
        <w:t>мызда жоқ патриотақындардың мұрасын зерттемекші. Асылын-</w:t>
        <w:br/>
        <w:t>да, жалындап шыққан жауынгер ақын Баубек Бұлқышевтың</w:t>
        <w:br/>
        <w:t>замандастары қай жерде де бой көрсетті ғой. Олардың қысқа</w:t>
        <w:br/>
        <w:t>жіптей күрмеуге келмеген өмірі мен жарқ еткен таланттарын</w:t>
        <w:br/>
        <w:t>кейінгі толқындарға таныстыру қандай мағыналы іс десеңізші?!</w:t>
        <w:br/>
        <w:t>Өнер мен әдебиетті қастерлеген талапты жас қазақ фольклор</w:t>
        <w:br/>
        <w:t>өкілдерінің республикалық мәслихатына қатысады. Жиырма</w:t>
        <w:br/>
        <w:t>үш жасар жігіттің атақты «Қалқа» әнінің авторы 90 жастағы</w:t>
        <w:br/>
        <w:t>Жапсарбаевпен бірге құрметті орында отыруы сүйсінерлік іс</w:t>
        <w:br/>
        <w:t>еді. Көшенейдің кестеліпікірлері, сөз саптауы, ән орындаудағы,</w:t>
        <w:br/>
        <w:t>жыр толғаудағы ерекшеліктері әдебиетші ғалымдар мен өнер</w:t>
        <w:br/>
        <w:t>институтының мамандарын қайран қалдырады. Әбден айызы</w:t>
        <w:br/>
        <w:t>қанған сыншылар толғау-термелер мен бір алуан әндерді нотаға</w:t>
        <w:br/>
        <w:t>түсіріп алды.</w:t>
        <w:br/>
        <w:t>Көшеней Рүстембеков Қармақшы ауданының «Ақжар» сов-</w:t>
        <w:br/>
        <w:t>хозында тұрады. Өнерпаз талантының жаңа қырымен танысу</w:t>
        <w:br/>
        <w:t>үшін оны облыс орталығындағы радио үйіне шақырған едік.</w:t>
        <w:br/>
        <w:t>Жанына он алты, он жеті жасар шамасындағы інісі Бидасты</w:t>
        <w:br/>
        <w:t>ертіп келді. Бұл да ашаң жүзді, сұңғақ бойлы мүсінді жас. Сту-</w:t>
        <w:br/>
        <w:t>дия залында Көшеней домбыраның құлақ күйін қоңыр сазға</w:t>
        <w:br/>
        <w:t>келтірді де інісіне:</w:t>
        <w:br/>
        <w:t>- Ал, енді осы жолы сен тпырқа,- деді.</w:t>
        <w:br/>
        <w:t>Жас ұлан қаймыққан жоқ, өсиетті термелердің бірін ырғақ-</w:t>
        <w:br/>
        <w:t>ты үнмен дестелей төкті. Рас, терме келтелеу қайырылды. Соны</w:t>
        <w:br/>
        <w:t>місе тұтпаған жыршы ағасы «былай толғар болар» деді де, дом-</w:t>
        <w:br/>
        <w:t>быраны төпей жөнелді.</w:t>
        <w:br/>
        <w:t>Қызық тәлім! Осы тәлім атадан балаға ауыса отырып, ендібір</w:t>
        <w:br/>
        <w:t>ұрпақтан келесі ұрпаққа ұласар шамасы бар. Өсер жастың ал-</w:t>
        <w:br/>
        <w:t>тынның сынығындай ескі мұраны қадірлеуі зор ғанибет қой.</w:t>
        <w:br/>
        <w:t>АҚСАҚАЛ АБЫРОЙЫ</w:t>
        <w:br/>
        <w:t>І</w:t>
        <w:br/>
        <w:t>Ол қамшысын кесе-көлденең ұстаған күйі аудандық партия</w:t>
        <w:br/>
        <w:t>комитеті секретарының кабинетіне баса-көктей кіріп келді.</w:t>
        <w:br/>
        <w:t>226 Байжігіт ӘБДІРАЗАҚОВ</w:t>
        <w:br/>
        <w:t>дайы күн сәулесіне шағылысып, жалт-жұлт етеді. Сымбатты-</w:t>
        <w:br/>
        <w:t>ақ әйел. Шебер мүсіншінің қолына жаралған тұлғасы да жұп-</w:t>
        <w:br/>
        <w:t>жұмыр.</w:t>
      </w:r>
    </w:p>
    <w:p>
      <w:r>
        <w:t>Ол ылғиасығыс жүретін. Бұл дағды төрт жылғы әскери қыз-</w:t>
        <w:br/>
        <w:t>метте қалыптасқан-ды. Қабағына кірбің де үйірілмейді. Бұлда</w:t>
        <w:br/>
        <w:t>жорықты күндердің белгісі.</w:t>
        <w:br/>
        <w:t>Дүниеде бір адам бақытты болса - ол осы Шәрипа еді. Отты</w:t>
        <w:br/>
        <w:t>жылдары Донбастан Воронежге дейін жас офицер Қалжан Таш-</w:t>
        <w:br/>
        <w:t>мановпен бірсапта болды. Сонда ысқырған оқтың астында жүріп</w:t>
        <w:br/>
        <w:t>екеуі бірін-бірі жар етуге сөз байласқан-ды. Әрине, жеңістен</w:t>
        <w:br/>
        <w:t>кейін. Сол арман жібек баулы тұйғындай қолға оралды. Жасыл</w:t>
        <w:br/>
        <w:t>гимнастеркалы өзбек қызы Шәрипа Әділбаева Қазалы станция-</w:t>
        <w:br/>
        <w:t>сындағы қазақ жігіті Қалжанның үйіне жары боп келді. Бүл -</w:t>
        <w:br/>
        <w:t>1945 жылдың жаз айларының бірі еді. Арада бір жыл өткен соң</w:t>
        <w:br/>
        <w:t>дүние есігін іңгәлап ашқан Тәліп есімді перзент олардың</w:t>
        <w:br/>
        <w:t>қуанышына қуаныш қосты.</w:t>
        <w:br/>
        <w:t>Жылдар өте берді. Талай-талай сыннан өткен, семьяда сый-</w:t>
        <w:br/>
        <w:t>ластықпентшыңдалған Шәрипа мен Қалжанның өміртұрмысы-</w:t>
        <w:br/>
        <w:t>на қазалылықтар қызыға да, қызғана да қарайтын. Ол екеуі</w:t>
        <w:br/>
        <w:t>жиынның гүлі, коллективтің қадірлісі. Өнер мен іскерлікті</w:t>
        <w:br/>
        <w:t>қатар жарыстырады үнемі. :</w:t>
        <w:br/>
        <w:t>1958 жылдың ызғарлы қысқы күндерінің бірі еді. Күзетте</w:t>
        <w:br/>
        <w:t>жұмыс істейтін Шәрипа жолай вагон депосындағы күйеуі Қал-</w:t>
        <w:br/>
        <w:t>жанға түскі тамағын бере кетпекші боп, асыға басып бара жат-</w:t>
        <w:br/>
        <w:t>қан-ды. Жақсы адамның жора-жолдасы, досы көп қой. Айқыш-</w:t>
        <w:br/>
        <w:t>ұйқыш рельстерді аттап өтіп келе жатып-ақ, вагондардың жа-</w:t>
        <w:br/>
        <w:t>нында жүрген талай адамдармен бас шұлғысып амандасты. Бір</w:t>
        <w:br/>
        <w:t>сәтойы қоғамдық мүддеге ойысады. Депутатсың дептапсырыл-</w:t>
        <w:br/>
        <w:t>ғанаманатқайда? Аспалы көпір негесалынбайды? Мынау қым-</w:t>
        <w:br/>
        <w:t>қиғаш қозғалыс кезінде кісінің жазым болуы мүмкін ғой.</w:t>
        <w:br/>
        <w:t>Шәрипа жанары маневрде жүрген паровоаға түсті. Маттинист</w:t>
        <w:br/>
        <w:t>отыратын кабинадан мұртты қазақтың бет әлпеті көрінді. Кім</w:t>
        <w:br/>
        <w:t>еді осы? Темір жолшылар мерекесінде оны көргені бар-ды.</w:t>
        <w:br/>
        <w:t>Б..Б.. Байтуғанов.</w:t>
        <w:br/>
        <w:t>Паровоз ілгері жылжып келе жатып, кілт тоқтады. Жолды</w:t>
        <w:br/>
        <w:t>кесіп өтпек боп, ұмтыла түсті Шәрипа. Депо жақтан қалбақтай</w:t>
        <w:br/>
        <w:t>жүгірген Қалжанның да қарасы көрінгендей. Аңқылдаған ақ</w:t>
        <w:br/>
        <w:t>көңіл жігіт аяулы жарының алдынан шығып, тосып алмақ.</w:t>
        <w:br/>
        <w:t>Мұндай сәтте кісіні бейқамдық билемей ме. Оқыс шегіпген</w:t>
        <w:br/>
        <w:t>паровоз Шәрипаны қаңбақтай ұтпырды.</w:t>
        <w:br/>
        <w:t>232 Байжіт! ӘБДІРАЗАҚОВ</w:t>
        <w:br/>
        <w:t>Рүстембек әкесі Жиенбай - Сыр бойында жырдан күмбез ор-</w:t>
        <w:br/>
        <w:t>натқан Балқы Базар, Кете Жүсіп, Қарасақал Ерімбет ізін өкше-</w:t>
        <w:br/>
        <w:t>лей басып, Омар Шораяқов, Тұрмағамбет Ізтілеуовпен терезе</w:t>
        <w:br/>
        <w:t>теңестірген ақын-жыршы. Жиенбайдың да өзгешелігі - аққу</w:t>
        <w:br/>
        <w:t>үндес, әсем дауысты болған. Коллективтендіру дәуіріне дейін</w:t>
        <w:br/>
        <w:t>өмір сүрген ел ардақтысы жаңа заман салтанатына да өз үнін</w:t>
        <w:br/>
        <w:t>қосады. Еңбекші қауымды ерлікке, бірлікке шақырған қысқа-</w:t>
        <w:br/>
        <w:t>қысқа өлеңдерімен бірге «Кедей жыры» аталатын ұзақ дастаны</w:t>
        <w:br/>
        <w:t>бар. Жыр құмар қауым қолдан-қолға тигізбей жүрген «Перне-</w:t>
        <w:br/>
        <w:t>дегі термелер» кітабынан халық ақыны Қуаныш Баймағамбе-</w:t>
        <w:br/>
        <w:t>тонтың мына бір өлеңіне назар салайық:</w:t>
        <w:br/>
        <w:t>Жиенбай жыр бұлағы Кетедегі,</w:t>
        <w:br/>
        <w:t>Шәкірт қып көп шшәйірді жетеледі.</w:t>
        <w:br/>
        <w:t>Баласы қазіргі бар Рүстембек,</w:t>
      </w:r>
    </w:p>
    <w:p>
      <w:r>
        <w:t>Демейді Жиенбайдан бөтен еді.</w:t>
        <w:br/>
        <w:t>Осылай әспеттелген хас таланттардың мұрасын жаңғыртуға</w:t>
        <w:br/>
        <w:t>жергілікті басшылардың да үлесі болғаны анық.Олар Қазақ ССР</w:t>
        <w:br/>
        <w:t>Ғылым академиясы қызметкерлерінің зерттеу жұмыстарына</w:t>
        <w:br/>
        <w:t>үлкен қамқорлық көрсетті.</w:t>
        <w:br/>
        <w:t>Көшеней Рүстембеков шүу дегенде қисса, жырларды орын-</w:t>
        <w:br/>
        <w:t>дау шеберлігімен көзге түскен. Жастарға тән шолақ желілі</w:t>
        <w:br/>
        <w:t>үштпа әндермен айналысты. Қалдаяқов, Бейсеуов, Жұманиязов</w:t>
        <w:br/>
        <w:t>шығармаларының шын жанашыры болды. «Арыс жағасында»,</w:t>
        <w:br/>
        <w:t>«Кеттір, жаным», «Армансыз күнім болмайды» әндері көркем-</w:t>
        <w:br/>
        <w:t>өнерпаздардың облыстық байқауында оған жүлде алып берді.</w:t>
        <w:br/>
        <w:t>Әнші жігіт бірінші дәрежелі дипломмен наградталды. Осы өнер</w:t>
        <w:br/>
        <w:t>жарысында сарапшылардың бірі:</w:t>
        <w:br/>
        <w:t>- Сенің дауысың Федор Шаляпин үніне үйлес келеді. Сон-</w:t>
        <w:br/>
        <w:t>дықтандадиапозоны кең, өреліәндерді орындауғаұмтылғаның</w:t>
        <w:br/>
        <w:t>дұрыс болар еді, - деген.</w:t>
        <w:br/>
        <w:t>Талантты талғам өсіреді, талап өсіреді. Шынайы қамқорлық,</w:t>
        <w:br/>
        <w:t>шын қошеметтің де тигізер әсері аз емес қой. Шет жұрт аспа-</w:t>
        <w:br/>
        <w:t>нында Монреаль қаласының алтынмен апталған әсем сарайын-</w:t>
        <w:br/>
        <w:t>да өз бақталастарынан өнері артық шығып, дүйім елді таңдан-</w:t>
        <w:br/>
        <w:t>дырған Серкебаев орындауындағы «Сұрша қызға» Көшеней де</w:t>
        <w:br/>
        <w:t>тәуекел етті. Лирикалық сазбен әдіптелген жігіттің баритон</w:t>
        <w:br/>
        <w:t>даусы аршынды әнді тез игеріп әкетті. Сонан соң Біржан сал-</w:t>
        <w:br/>
        <w:t>дың арманға толы әуендері, Мұхиттың шыңырау саздары жігіт</w:t>
        <w:br/>
        <w:t>талантын тұлғаландыра түскен еді. Ақырында «Руки прочь от</w:t>
        <w:br/>
        <w:t>Вьетнама» әнші репертуарынан берік орын алды.</w:t>
        <w:br/>
        <w:t>284 Байжігіт ӘБДІРАЗАҚОВ</w:t>
        <w:br/>
        <w:t>Алпауыт, шомбал денесін ауырсынғандай нар жілігі майыса</w:t>
        <w:br/>
        <w:t>түскендей. Қыртысты калың қабағы астынан суық жанары әлде-</w:t>
        <w:br/>
        <w:t>кімге ызғар шашқандай. Салбыраған, ұзын мұртына добалдай</w:t>
        <w:br/>
        <w:t>қолын апара беріп:</w:t>
        <w:br/>
        <w:t>- Тағы да мәжіліс екен ғой, - деді кекесінді үнмен.</w:t>
        <w:br/>
        <w:t>Сөйтті дежолаушы сырт айналды. Шығыпта кететін еді, сек-</w:t>
        <w:br/>
        <w:t>ретарь «кідіріңіз» демегенде.</w:t>
        <w:br/>
        <w:t>«Кім өзі бұл? Гогольдің Тарас Бульбасы тіріліп келген бе,</w:t>
        <w:br/>
        <w:t>қалай?»</w:t>
        <w:br/>
        <w:t>Кабинет босаған соң:</w:t>
        <w:br/>
        <w:t>- Отырыңыз ақсақал, - деді секретарь креслоны нұсқан, -</w:t>
        <w:br/>
        <w:t>танысайық, аты-жөніңіз кім еді?</w:t>
        <w:br/>
        <w:t>Жолаушы найзағай ойнаған аспандай гүр ете түсті.</w:t>
        <w:br/>
        <w:t>- Досан Елеусінов деген боламын. Абай атындағы колхоздан</w:t>
        <w:br/>
        <w:t>келдім. - Ол зор денесін оқыс қозғап қалғанда ауырсынғандай</w:t>
        <w:br/>
        <w:t>креслосықырететүсті.- Бұрынғыларға жолығысудың сәті кел-</w:t>
        <w:br/>
        <w:t>меді. Сөздің тоқ етерін айтайын: жоқ іздеушімін. Жоғым- кол-</w:t>
        <w:br/>
        <w:t>хоздың экономикасы. «Абайдың» алға шығар күні бар ма, осы!</w:t>
        <w:br/>
        <w:t>Артта қалуына не себеп?!</w:t>
        <w:br/>
        <w:t>«Ел қамқорын ойлайтындай кім едіңіз?» Осы сұрақ Қоныс-</w:t>
      </w:r>
    </w:p>
    <w:p>
      <w:r>
        <w:t>бек Қазантаевтың ойынаорала кеткенімен өзін-өзііркіп қалды.</w:t>
        <w:br/>
        <w:t>- Мүмкіндіктер мен резервтерді қарастырып жатырмыз ғой.</w:t>
        <w:br/>
        <w:t>- Резерв деген мына біз! Қарттар «тұғырдан түстім» деп от</w:t>
        <w:br/>
        <w:t>басында отырса, жастар« оқымысты болам» депастанаасып кет-</w:t>
        <w:br/>
        <w:t>се, малды кім бағады. егінді кім егеді?</w:t>
        <w:br/>
        <w:t>Қонысбектің жұқалаң өңі жайнап сала берді. Мынау тегін</w:t>
        <w:br/>
        <w:t>адам болмады. Бұрын-соңды ел тіршілігін еңіреп келіп ешкім</w:t>
        <w:br/>
        <w:t>айта бермеуші еді. Әрбір шаруашылықтан осындай патриоттар</w:t>
        <w:br/>
        <w:t>шықса, істің оңға басқаны ғой.</w:t>
        <w:br/>
        <w:t>Досан әнгімені қысқа қайырды.</w:t>
        <w:br/>
        <w:t>- «Абайдың» бұрынғы ізі- «Алтынбай», «Казрис» колхозы-</w:t>
        <w:br/>
        <w:t>ның іргесін қаласқан едім. Жасым жетпіс үште. Биыл белдірек</w:t>
        <w:br/>
        <w:t>ісіне араласпақ ойым бар. Он шақты шалдың басын қосын,</w:t>
        <w:br/>
        <w:t>күріш ексем деймін. Егер қолдау тапса?..</w:t>
        <w:br/>
        <w:t>- Қолдау табады!.. - Қонысбек орнынан ұшып түрегелді, -</w:t>
        <w:br/>
        <w:t>Тағы да не айтасыз, ақсақал?</w:t>
        <w:br/>
        <w:t>- Не деймін.. Алтын ай туды. Жастар оқудан босады. Көзін</w:t>
        <w:br/>
        <w:t>тауып жұмсаса. мұның өзі үлкен күтп.</w:t>
        <w:br/>
        <w:t>Секретарь бұл пікірге де бас изеді.</w:t>
        <w:br/>
        <w:t>Сонымен сәтсіздеу басталған таныстық үлкен сыйластыққа</w:t>
        <w:br/>
        <w:t>ұласты. Ақырында қабинетке баса-көктеп келген бір шалды</w:t>
        <w:br/>
        <w:t>қолтығынан сүйеп, құрметтеп шығарып салды секретарь.</w:t>
        <w:br/>
        <w:t>ШЫҒАРМАЛАРЫ ; ; 225</w:t>
        <w:br/>
        <w:t>- «Узростың» алдап соғатыны бар, 70-те оңай көрсеткіш емес.</w:t>
        <w:br/>
        <w:t>Орақ алдында осы бір болжам сөздің көңілге қобалжу туғы-</w:t>
        <w:br/>
        <w:t>зады. Оған қоса егіннін бітік өсуі өнімге кепілдік бере алмай-</w:t>
        <w:br/>
        <w:t>ды. Сабақтағы дәннің жел соққанда, жауын-шашында шайқа-</w:t>
        <w:br/>
        <w:t>лып, төгіліп қалуы, не басқадай апатқа ұшырауы мүмкін ғой.</w:t>
        <w:br/>
        <w:t>Оңаша қойнаудағы жел өтіне тұспа-тұс учаскесіне күрішші</w:t>
        <w:br/>
        <w:t>жатып та қалуы мүмкін. Ұлбала осы дағдарыс үстінде Жақаев</w:t>
        <w:br/>
        <w:t>тәжірибесін тағы да бір зерттеп шықты. Қауіпті атыздарға ар-</w:t>
        <w:br/>
        <w:t>қан құру керек екен. Қалай да намысты қолдан птығармауға</w:t>
        <w:br/>
        <w:t>тиіс. Көктемде кемеңгер көсемнің жүз жасқа толуы тойланды.</w:t>
        <w:br/>
        <w:t>Ізінше Жеңістің 25 жылдығын атап өтті. Сонан соң туған рес-</w:t>
        <w:br/>
        <w:t>публикамыздың жарты ғасырлық мүшелді тойы мерекеленеді</w:t>
        <w:br/>
        <w:t>және мұнымен қоса бесжылдықтың қорытындылары жарияла-</w:t>
        <w:br/>
        <w:t>нады. Осындай ұлы оқиғалар жылы мәртебе биігінен көріну</w:t>
        <w:br/>
        <w:t>үлкен абырой ғой.</w:t>
        <w:br/>
        <w:t>Теңіздей шалқыған шалқар сары ала егіннің орнында қыр-</w:t>
        <w:br/>
        <w:t>қылжым аңыз ғана қалған. 18 гектар алқаптың ырзығы төбе-</w:t>
        <w:br/>
        <w:t>төбе қырман болып жатыр. Үш тонна, төрт тонна жүкке мыңқ</w:t>
        <w:br/>
        <w:t>етпейтін таразы үстінде Алтайбаева өндірген өнім де өлшене ба-</w:t>
        <w:br/>
        <w:t>стады. Ондық сандар, жүздік сандармен орын ауыстырып,</w:t>
        <w:br/>
        <w:t>көрсеткіш деңгейі биіктей берді. Ақырында өнім мөлшері әр</w:t>
        <w:br/>
        <w:t>гектарға шаққанда 87,4 центнерден айналды. Ал енді қуаныш-</w:t>
        <w:br/>
        <w:t>тан жарылмай көр! Бидайкөл даласы тілектестер үнімзн жаң-</w:t>
        <w:br/>
        <w:t>ғырығып кетті.</w:t>
      </w:r>
    </w:p>
    <w:p>
      <w:r>
        <w:t>Сұлтанхан Төрениязов пен Ұлбала Алтайбаеваның үйінде</w:t>
        <w:br/>
        <w:t>және бір той болып өтті. Мұның өзі жаңа қуанышқа арналған</w:t>
        <w:br/>
        <w:t>құрмет еді. Өйткені, тоғызыншы бесжылдықтың екінші жы-</w:t>
        <w:br/>
        <w:t>лында 20 гектар күріштің әр гектарынан 109 центнерден өнім</w:t>
        <w:br/>
        <w:t>жинаған Алтайбаева Социалистік Еңбек Ері атағын алған-ды.</w:t>
        <w:br/>
        <w:t>Осы үйде әр перзент дүниеге келген сайын қуанышты той бо-</w:t>
        <w:br/>
        <w:t>лып тұратын. Асылы, жылдар бойы толғанып армандаған ре-</w:t>
        <w:br/>
        <w:t>кордтық өнім де перзент есепті ғой. Ендеше биылғы өнім - Ба-</w:t>
        <w:br/>
        <w:t>тыр Ананың он төртінші перзенті.</w:t>
        <w:br/>
        <w:t>ШӘРИПА</w:t>
        <w:br/>
        <w:t>І</w:t>
        <w:br/>
        <w:t>Шәрипа көңілі қашан да шыққан күндей жайдары. Жайраң</w:t>
        <w:br/>
        <w:t>қағып, күлімдеп, жүгіре басып жүретін еді. Кере қарыс маң-</w:t>
        <w:br/>
        <w:t>15-244</w:t>
        <w:br/>
        <w:t>224 | Байжігіт ӘБДІРАЗАҚОВ</w:t>
        <w:br/>
        <w:t>нын жақсы біледі. Бірде көгілжім, бірде қара қоңыр, бірде сар-</w:t>
        <w:br/>
        <w:t>ғылтым, енді бірде ақшыл түске боялып бой түзейтін осы бір</w:t>
        <w:br/>
        <w:t>дақылдың сымбаты орасан ғажап-ақ. Суға сыланып, жерге та-</w:t>
        <w:br/>
        <w:t>ранып толқын атып тұрғанда ол шын мәніндегі дала аруына</w:t>
        <w:br/>
        <w:t>ұқсайды.</w:t>
        <w:br/>
        <w:t>Ұлбала плантациядағы толқыған суға дамыл-дамыл көз</w:t>
        <w:br/>
        <w:t>жүгіртеді. Шеткі атыздың шуақ тпалған бүйірлерінен жалғыз</w:t>
        <w:br/>
        <w:t>қылтанақ көрінген екен. Толқыған сезім үстінде оны тың өңір</w:t>
        <w:br/>
        <w:t>- Бидайкөлдің тұңғыш перзенті деп білді. Осы учаскені аларда</w:t>
        <w:br/>
        <w:t>агрономдық білімі бар күйеуі Сұлтанханмен көп ақылдасты.</w:t>
        <w:br/>
        <w:t>Сұлтанхан «техника жер құнарсыздығын білдірмейді» деді.</w:t>
        <w:br/>
        <w:t>Егінді үстемелеп қоректендіру жөнінде өзі бас-көз болатынын</w:t>
        <w:br/>
        <w:t>және сездірді. Бірақ, ескі жердің мінезіне Ұлбала бұрыннан</w:t>
        <w:br/>
        <w:t>сыралғы болатын. Оның үстіне көне жерді күйттеудегі байыр-</w:t>
        <w:br/>
        <w:t>ғытәжірибеніттиырлай бермей жаңа талаптың жалынан ұстау-</w:t>
        <w:br/>
        <w:t>Дыдалайық санады. Эябьжыртылмаған, атыз жасалып жал со-</w:t>
        <w:br/>
        <w:t>ғылмаған, көң төгілмеген бұталы алқаптың бейнеті басымдау</w:t>
        <w:br/>
        <w:t>келді. Әйтсе дебейнетпен үнемі бетпе-бет белдесіп жүрген Ұлба-</w:t>
        <w:br/>
        <w:t>ла қаймықпады. Тұқым себілген соң колхоздан көмек те сұра-</w:t>
        <w:br/>
        <w:t>мады. Кетпен ұстауға жарап қалған төрт ұл, төрт қызын қапта-</w:t>
        <w:br/>
        <w:t>лына алып, кереге жал атыздардың бірінен соң бірін тұрғыза</w:t>
        <w:br/>
        <w:t>берді.</w:t>
        <w:br/>
        <w:t>Су орып кеткен атызға техника дәрменсіз. Кедір-бұдыр ай-</w:t>
        <w:br/>
        <w:t>мақта аунақшыған көктемгі қарқынды су атызды бұзып, ыл-</w:t>
        <w:br/>
        <w:t>диға қарай жөңки жөнелді. Ен кемі жүз метр жерді септеп шығу</w:t>
        <w:br/>
        <w:t>керек. Септеу үшін қатар-қатар қада қағып, ірі бұталарды қалас-</w:t>
        <w:br/>
        <w:t>тырып, талдырғы салу керек. Онсыз сулы топырақ лықсыптұр-</w:t>
        <w:br/>
        <w:t>майды. Бір бригада бірнеше күнде бітіре алмайтын осы жұмыс-</w:t>
        <w:br/>
        <w:t>ты Ұлбала өзінің жас көмекшілерімен кешке дейін-ақ тәмам-</w:t>
        <w:br/>
        <w:t>дап шықты. Әрине, олар ауылға қайта алмады. Қалжырап, та-</w:t>
        <w:br/>
        <w:t>лып далада түнеді.</w:t>
        <w:br/>
        <w:t>Осындай қиналыс егінді күтімге әзірлеу, плантациядағы</w:t>
        <w:br/>
        <w:t>суды коллекторларға аудару кезінде де жиі-жиі болып тұрды.</w:t>
        <w:br/>
        <w:t>Балалардың да жүдеп, өзінің де жұқалаң тартуы жұмыс ауырт-</w:t>
        <w:br/>
        <w:t>палығының жанға батуынан туған құбылыс еді. Алайда,</w:t>
        <w:br/>
        <w:t>дүркіреп өскен егін көгі ертеңгі өлінеусіз егіннің көзі боп, қай-</w:t>
        <w:br/>
        <w:t>рат пен жігерді қанаттандырып жіберді.</w:t>
      </w:r>
    </w:p>
    <w:p>
      <w:r>
        <w:t>Алтайбаева учаскесіне Шиелінің айтуы диқандары атізін бір-</w:t>
        <w:br/>
        <w:t>бір салып өтті.</w:t>
        <w:br/>
        <w:t>Пікір әр қилы:</w:t>
        <w:br/>
        <w:t>- Гектарына 80 центнерден кем келмес.</w:t>
        <w:br/>
        <w:t>288 і Ң ) Байжігіт ӘБДІРАЗАҚОВ</w:t>
        <w:br/>
        <w:t>Досан біраз толғаныстан кейін:</w:t>
        <w:br/>
        <w:t>- Көп болса күріші егу он-он бес күнге кешігер. Дарияның</w:t>
        <w:br/>
        <w:t>суын тартатындай етіп жаңа арна қазайық, - деген еді.</w:t>
        <w:br/>
        <w:t>Жұт бұл пікірді қуана қолдады. Өздері де бірер ұсыныс айтты:</w:t>
        <w:br/>
        <w:t>- Биылша қауын-қарбыз егуді қоя тұрайық.</w:t>
        <w:br/>
        <w:t>- Шабындықты дасуармайық. Азын-аулақтұяқ аштан өлмес.</w:t>
        <w:br/>
        <w:t>Осылай ұйғарым жасаған «Казрис» диқандары қасық суды</w:t>
        <w:br/>
        <w:t>үнемдеп жұмсап, жаңа арнаның бойындағы күріштікті бітік</w:t>
        <w:br/>
        <w:t>өсірді.</w:t>
        <w:br/>
        <w:t>Қайран, колхозының ерлігі-ай!</w:t>
        <w:br/>
        <w:t>Ерлік, төзімділік! Бұл екеуі - еншілес ағайындай егіз ұғым.</w:t>
        <w:br/>
        <w:t>Осы ұғым Досан жүрегіне мықтап ұялаған. Төзімді-ақ еді, жет-</w:t>
        <w:br/>
        <w:t>піс үшке келгенде сыр берді. Енді амал жоқ. Түсінген кісі күл-</w:t>
        <w:br/>
        <w:t>мес, сынамас. Түсінбегендер көп болса мазақ етер. Әйтеуір, мұ-</w:t>
        <w:br/>
        <w:t>ның жоқтағаны колхоз намысы ғой.</w:t>
        <w:br/>
        <w:t>Қарт жолаушты ескісүрлеугебұрылды. Бұлсүрлеумен кімдер</w:t>
        <w:br/>
        <w:t>жүрмеген! Қырық бірінші жылдары ер-азаматтар майданға ат-</w:t>
        <w:br/>
        <w:t>танды. Ізінше азық-түлік, жылы киім тасыған өгіз арбалар шұ-</w:t>
        <w:br/>
        <w:t>бырды. Сондағы колхозшылардың дені әйелдер болды ғой.</w:t>
        <w:br/>
        <w:t>Солай бола тұрса да колхоз жоспардан тыс Қызыл Армия</w:t>
        <w:br/>
        <w:t>қорына 7200 пұт астық берген еді. Танк колоннасына 286 мың</w:t>
        <w:br/>
        <w:t>сом ақша жинады. Сонда үкімет басшысы «Қызыл Армияға</w:t>
        <w:br/>
        <w:t>көрсеткен қамқорлықтарыңыз үшін алғыс айтамыз» деп</w:t>
        <w:br/>
        <w:t>құттықтау хат жолдаған.</w:t>
        <w:br/>
        <w:t>Ерлік еңбек жалғасы соғыстан кейін де үзілген жоқ еді. То-</w:t>
        <w:br/>
        <w:t>сыннан жабысқан сырқат бой жаздырмады да, Досекең пенсияға</w:t>
        <w:br/>
        <w:t>шықты. Сонда да жарғақ құлағы жастыққа тимей ел тынысын</w:t>
        <w:br/>
        <w:t>қадағалаумен болды. Байқаса шаруашылық бірте-бірте құлды-</w:t>
        <w:br/>
        <w:t>рап бара жатқандай.</w:t>
        <w:br/>
        <w:t>Қарт коммунист төсекте жатып дөңбекшіді. Неге бұлай?</w:t>
        <w:br/>
        <w:t>Қазір адам сайын бір техника. Колхозшылардың тұрмысы да</w:t>
        <w:br/>
        <w:t>жақсы. Қалыптасқан жол бар, берік қаланған ірге бар.</w:t>
        <w:br/>
        <w:t>Жоқ, басқару жұмысында аумалы-төкпелі жағдайлар орын</w:t>
        <w:br/>
        <w:t>алған. Мұның өзі еңбеккер қауымныңіске деген ынтасын бәсең-</w:t>
        <w:br/>
        <w:t>детіп жіберген. Ықылас, ынта жоқ жерде береке де жоқ. Ол төсе-</w:t>
        <w:br/>
        <w:t>гінен ұшып түрегелді. Үй-ішінің қас-қабағына да қараған жоқ.</w:t>
        <w:br/>
        <w:t>Колхоз басқармасының конторынан бір-ақ шықты. Бастық</w:t>
        <w:br/>
        <w:t>«Пенсияңды біл, ақсақал! Қыстырылып қайтесіз?!» деді келте-</w:t>
        <w:br/>
        <w:t>сінен.</w:t>
      </w:r>
    </w:p>
    <w:p>
      <w:r>
        <w:t>Жігер қалай жасымас?! Осының арты ашуға ұласып, ыза-кек</w:t>
        <w:br/>
        <w:t>кәрі кеудені аудан орталығынан бір-ақ шығарған-ды. Тауы ша-</w:t>
        <w:br/>
        <w:t>ШЫҒАРМАЛАРЫ 2.) ; 221</w:t>
        <w:br/>
        <w:t>Осылай деп Ұлбала балуан тұлғалы Сұлтанхан иығынаасыл-</w:t>
        <w:br/>
        <w:t>ды. Таза қуаныш кісінің есейгендігін ұмыттырып жібере ме</w:t>
        <w:br/>
        <w:t>қалай, сонау бір жасаң шақтағы ерке қылығы оқыстан қылаң</w:t>
        <w:br/>
        <w:t>бергендей.</w:t>
        <w:br/>
        <w:t>Ерлі-зайыптылар қуанышына күллі ауыл-аймақ ортақ бол-</w:t>
        <w:br/>
        <w:t>ды. Ақ дастарқан басында айтылған ыстық лебіз, жылы сөзде</w:t>
        <w:br/>
        <w:t>есеп жоқ. Көңіл кенересінен асып төгіліп, ақтарылып жатыр.</w:t>
        <w:br/>
        <w:t>Жасөспірім ұғымында барлық ерлік іспен өлшенуге тиіс.</w:t>
        <w:br/>
        <w:t>Олардың ойына ажалды ықтырған Зоя Космодемьянская, көрші</w:t>
        <w:br/>
        <w:t>аудандағы ер шопан Айша Менңдібаеваның өнегесі орала береді.</w:t>
        <w:br/>
        <w:t>Сондықтан да жеткіншектерінің үлкені Күлшат:</w:t>
        <w:br/>
        <w:t>- Апа, сіз соғыс кезінде не істедіңіз? - деп сұрады.</w:t>
        <w:br/>
        <w:t>- Орақшы болдым, күнім.</w:t>
        <w:br/>
        <w:t>Бүгінгі жас мұндай кәсіпті де, мамандықты да біле бермейді.</w:t>
        <w:br/>
        <w:t>Зерделі ана қызының әлгі жауапты қанағаттана қоймағанын</w:t>
        <w:br/>
        <w:t>іштей сезді. «Кетпенші де болдым» деді даусын көтеріп. Бұған</w:t>
        <w:br/>
        <w:t>да түсінбеген сыңай байқатты Күлшат. Ана қабағына кірбің</w:t>
        <w:br/>
        <w:t>үйірілді. Отты жылдардың ауыр күндері жүрегін сұмдық сыз-</w:t>
        <w:br/>
        <w:t>датып барады. Мезгілсіз жұмыс, мекенсіз жүріс. Таңның атуы</w:t>
        <w:br/>
        <w:t>мен күннің батуынан жаңылған сәттер. Көзі қарайған, өзегі тал-</w:t>
        <w:br/>
        <w:t>ған мезгілдер. Киімнің жыртығына көңілдің жыртығы қосы-</w:t>
        <w:br/>
        <w:t>лып, қапа шеккен күндер. Қабырғаны қайыстырған соншама</w:t>
        <w:br/>
        <w:t>қиындыққа қарамастан өз теңінің алды болып еді. Аспан айна-</w:t>
        <w:br/>
        <w:t>лып жерге түскен шілденің отжалынды кездерінде тәулігіне</w:t>
        <w:br/>
        <w:t>ширек гектар бидай орып, рекородтық көрсеткіш жасаған-ды.</w:t>
        <w:br/>
        <w:t>«Рекорд» деген сөздің мән-мағынасын «Еңбекші» колхозының</w:t>
        <w:br/>
        <w:t>адамдарына түсіндірген де өзі болатын. Орақшылар жарысы-</w:t>
        <w:br/>
        <w:t>ның жүлдегері Алтайбаева артельден ақ танау, жырық құлақ</w:t>
        <w:br/>
        <w:t>баспақ алған. і</w:t>
        <w:br/>
        <w:t>Қайрат пен шыдамдылықты қатар жарыстыратын осы бірорақ-</w:t>
        <w:br/>
        <w:t>шылық өнерді Ұлбала кейін кетпеншілікке ауыстырды. Сұра-</w:t>
        <w:br/>
        <w:t>пыл соғыстың соңғы жылдары арық-каналдарды қазуға қуатты</w:t>
        <w:br/>
        <w:t>қол керек болды. Егінді қиқалап ормай, қырпып орудың өнімді</w:t>
        <w:br/>
        <w:t>болатыны сияқты кетпенді де, жеңіл ұстамай, батыл сілтеп, то-</w:t>
        <w:br/>
        <w:t>пырақты қомақты аударуға шеберлік керек. Қыраулы күздің</w:t>
        <w:br/>
        <w:t>суық күндерінде зіл батпан топырақты кісі бойы биіктен шыға-</w:t>
        <w:br/>
        <w:t>ру - ердің ерінің қолынан келетін іс. Ал осы ауыртпалықты же-</w:t>
        <w:br/>
        <w:t>ңуге сол кездегі уақыт сыны, өмір талабы мәжбүр етті. Кетпен</w:t>
        <w:br/>
        <w:t>жүзітиген шынтақтың жарасы, суыққа шалдыққан бет-әлпеттің</w:t>
        <w:br/>
        <w:t>үсігі, аңызақтан болған қолдың, еріннің жарылуы ауыр бейнет</w:t>
        <w:br/>
        <w:t>үстіндеемсіз-ақ жазылып кете баратын. Жойқын қимылдан дел-</w:t>
        <w:br/>
        <w:t>ШЫҒАРМАЛАРЫ 287</w:t>
        <w:br/>
        <w:t>Енді ол кеш түсе дән зергерлерімен ақылдасып, күндіз ша-</w:t>
        <w:br/>
        <w:t>руашылыққабасшылық етеді. Тәулік бойы тыным таппауға тура</w:t>
      </w:r>
    </w:p>
    <w:p>
      <w:r>
        <w:t>келді.</w:t>
        <w:br/>
        <w:t>Жаратылысынан денсаулығы мықты, палуан жігіт қат-қабат</w:t>
        <w:br/>
        <w:t>қиындыққа қайыспайды. Үш қос, жүз елуге жуық жігітті таба-</w:t>
        <w:br/>
        <w:t>нынан тік тұрғызып, 100 гектар күріш екті. Зябьсыз, торактор-</w:t>
        <w:br/>
        <w:t>сыз, тыңайтқышсыз егілген күріштіктен гектарына 85-40 цен-</w:t>
        <w:br/>
        <w:t>тнер аралығында өнім алынды.</w:t>
        <w:br/>
        <w:t>Міне, ерлік!</w:t>
        <w:br/>
        <w:t>1936 жылы алтынбайлықтар «Казрис» колхозына бірікті.</w:t>
        <w:br/>
        <w:t>Мұнда төртұлттыңөкіліболды. Орыс, қазақ жігіттеріғанаемес,</w:t>
        <w:br/>
        <w:t>өзбек және корей жігіттерімен де бастапқыда тілдесіп, түсінісу</w:t>
        <w:br/>
        <w:t>қиын болғанымен Досан келе-келе бәрімен үйренісіп кетті.</w:t>
        <w:br/>
        <w:t>Есепші Цой Виктор:</w:t>
        <w:br/>
        <w:t>- Бір сөз айтсам ренжімейсіз бе? - деді Досанға сынай көз</w:t>
        <w:br/>
        <w:t>тастап.</w:t>
        <w:br/>
        <w:t>- Неге ренжиін. Күлтектемей айта бер.</w:t>
        <w:br/>
        <w:t>- Сіз есепке шорқақсыз. Колхозға жаңа техникалар келіп</w:t>
        <w:br/>
        <w:t>жатыр. Оған жұмсалатын шығын өзіндік құн есебінен екенін</w:t>
        <w:br/>
        <w:t>білу керек.</w:t>
        <w:br/>
        <w:t>- Оны кім үйретеді маған?</w:t>
        <w:br/>
        <w:t>Виктор Владимирович «мен үйретем» дегендей төсіне қолын</w:t>
        <w:br/>
        <w:t>қойып, ізет білдірді.</w:t>
        <w:br/>
        <w:t>Досан жазда есеп-қисапты да, техника тілін де меңгеріп</w:t>
        <w:br/>
        <w:t>алды. Содан жадында қалған бірер фактіні қазір іштей қайта-</w:t>
        <w:br/>
        <w:t>лап келе жатыр. Тұрлығұлов семьясы 915 еңбеккүн тапқан еді.</w:t>
        <w:br/>
        <w:t>Сол көздегі ақшамен 2383 сом бөлінді. Қамбаға 86 центнер күріш</w:t>
        <w:br/>
        <w:t>құйды. Етпкі-лағына алған жемшөбі өз алдына. 1937 жылы әрбір</w:t>
        <w:br/>
        <w:t>еңбеккүнге 25,9 сом ақша, 9 килограмм астық бөлінді.</w:t>
        <w:br/>
        <w:t>Содан соң?</w:t>
        <w:br/>
        <w:t>Содан соң казристіктердің мұртын балта шапқан жоқ. Атағы</w:t>
        <w:br/>
        <w:t>республика асып, одаққа танылды. «Казристіктер» өнегесі</w:t>
        <w:br/>
        <w:t>жөнінде кітап та шықты. Колхоз Бүкілодақтық Халық шаруа-</w:t>
        <w:br/>
        <w:t>шылығы кермесіне қатысуғарұқсаталды.Ол- 1989 жылыеді-ау!</w:t>
        <w:br/>
        <w:t>Оның осы ой желісі өзен жағасына жеткенде үзіліп кетті.</w:t>
        <w:br/>
        <w:t>Міне, Сыр өзені!</w:t>
        <w:br/>
        <w:t>- Ойпырмай, - деп қалды Досан өзінен-өзі, - дария суы қай-</w:t>
        <w:br/>
        <w:t>тып жатырма?!</w:t>
        <w:br/>
        <w:t>Осы сәтте сонау жылғы бастан кешкен бір оқиға қарт диқан-</w:t>
        <w:br/>
        <w:t>ның көз алдында кесе-көлденең тұра қалды. Онда да су тапшы</w:t>
        <w:br/>
        <w:t>болған. Күріш тағдыры қыл үстінде қалған.</w:t>
        <w:br/>
        <w:t>9929 Байжігіт ӘБДІРАЗАҚОВ</w:t>
        <w:br/>
        <w:t>сал болған дененің ертеңіне біраз кетпен сілтегеннен кейін</w:t>
        <w:br/>
        <w:t>сергіп, ширап қала беретінін қайтерсің!</w:t>
        <w:br/>
        <w:t>Кетпенші келіншек жайында жергілікті газеттер жарыса</w:t>
      </w:r>
    </w:p>
    <w:p>
      <w:r>
        <w:t>жазды. Ақырындақысқа қарай көп мақтаудың түйініндей Ұлба-</w:t>
        <w:br/>
        <w:t>ла қорасына қызыл қоңыр тұсақ келіп кірді. Бұл ойлап қараса,</w:t>
        <w:br/>
        <w:t>сол бір ауыр кезең әйел қолының келі-келсеп, ұршық ұстауға</w:t>
        <w:br/>
        <w:t>ғана жаралмағанын, оның орақ пен кетпенді де, тіпті, винтов-</w:t>
        <w:br/>
        <w:t>каны да еркектерден кем меңгермейтінін дәлелдеп берді. Міне,</w:t>
        <w:br/>
        <w:t>енді өз ұрпағы алыс күндердің әрекетіне беймарал қарайды.</w:t>
        <w:br/>
        <w:t>Орақшы мен кетпеншінің «егініпі» деген сөздің екінші ұғымы</w:t>
        <w:br/>
        <w:t>екенін біле бермейді. Өз топшылауынша бүгінгі диқандардың</w:t>
        <w:br/>
        <w:t>мехнаты аз. Жер жырту, атыз соғы, арық қазу сияқты негізгі</w:t>
        <w:br/>
        <w:t>міндеттер техниканың мойнында. Диқан еншісіне су деңгейін</w:t>
        <w:br/>
        <w:t>көтеру, төмендету, егін күйін бақылау, қадағалау жауап-</w:t>
        <w:br/>
        <w:t>кершілігі ғана тиген. Мұның өзіне де дене еңбегі қарбыта</w:t>
        <w:br/>
        <w:t>жұмсалмайды. Сергектік, сезімталдық, білгірлік сапалары</w:t>
        <w:br/>
        <w:t>жетіп жатыр. Биыл әр гектарға 40-44 центнерден өнім келтір-</w:t>
        <w:br/>
        <w:t>ген еді. Бұл - шаруашылықтың тәуір көрсеткіштердің бірі.</w:t>
        <w:br/>
        <w:t>Дүниежүзілік рекордшы, Сыр бойындатұңғышрет Социалистік</w:t>
        <w:br/>
        <w:t>Еңбек Ері атағын алған Қим Ман Сам мұндай өнімді кейін облыс-</w:t>
        <w:br/>
        <w:t>тың орта көрсеткіші болып қалады деген еді. Көрегендікпен</w:t>
        <w:br/>
        <w:t>айтқан екен. Кейінгі жылдардың дерегі осыны дәлелдейді. Ен-</w:t>
        <w:br/>
        <w:t>деше Ұлбала шырқау биікке көтерілмеген. Ұлбала мінезінің бір</w:t>
        <w:br/>
        <w:t>ерекшелігі - қолда барға қанағаттанбайтындығы. Колхоз</w:t>
        <w:br/>
        <w:t>өндірісінде отыз жыл бойы еңбек етіп, ел аузына іліксе де бол-</w:t>
        <w:br/>
        <w:t>дым, толдым деген емес. Тегінде осы қасиетін қалыптастыруға</w:t>
        <w:br/>
        <w:t>оның коммунистік ар-ожданы ықпал етсе керек-ті. Өйткені ол</w:t>
        <w:br/>
        <w:t>1947 жылдан бері партия мүшесі ғой.</w:t>
        <w:br/>
        <w:t>Ертеңге өрелі үсітпен қарау, келер күнге зор құштарлықпен</w:t>
        <w:br/>
        <w:t>қол созу- әркімнің-ақ таң жұлдызындай жарқыраған арманы.</w:t>
        <w:br/>
        <w:t>Осы арман Алтайбвеваны да алыс жолға жетелейді. Ал, алыс</w:t>
        <w:br/>
        <w:t>жолдың үлкен асусыз, қиын соқпақсыз болмайтыны белгілі.</w:t>
        <w:br/>
        <w:t>Бірақ Ыбырай (Жақаев шыққан асу мен Қасым Бөдеев жеткен</w:t>
        <w:br/>
        <w:t>төбеге жете алар ма? Елуге ентелеген егде жас, шүпірлеген он</w:t>
        <w:br/>
        <w:t>бала кезенген істі қолға алуға мүмкіндік берер ме?</w:t>
        <w:br/>
        <w:t>Жар дидарының ауыр ойдан арыла қоймағанын Сұлтанхан</w:t>
        <w:br/>
        <w:t>анық сезді. Осы күйзелістің перзент сауалына орай туғанын да</w:t>
        <w:br/>
        <w:t>байқады.</w:t>
        <w:br/>
        <w:t>Ал, Сұлтанхан үшін жар-қосағының байырғы кәсібі жайын-</w:t>
        <w:br/>
        <w:t>дабасқаша айтудың қажеті жоқ. Ал, жасөспірімдер үшін сонау</w:t>
        <w:br/>
        <w:t>ауыр кезең, қатерлі күндердегі анаеңбегі жайында терең ұғына</w:t>
        <w:br/>
        <w:t>қою қиын ғай.</w:t>
        <w:br/>
        <w:t>ШЫҒАРМАЛАЫ 000000000000 223</w:t>
        <w:br/>
        <w:t>Ұшқыр уақыт араға төрт-бес жыл салды. Дүниеге Күнімхан,</w:t>
        <w:br/>
        <w:t>Айымхан, Гүлмира есімді сәбилер келді. Гүлмира Батыр Ана-</w:t>
        <w:br/>
        <w:t>ның он үшінші перзенті. Ұлбала соған қарамастан туып-өскен</w:t>
        <w:br/>
        <w:t>мекені - Шиелі ауданындағы «Гигант» колхозында белсене</w:t>
        <w:br/>
        <w:t>еңбек етіп жүр. Таңдаулы диқандардың бірі. Жер бүйірі қыз-</w:t>
        <w:br/>
        <w:t>ған, сәуірдің шуақты күндерінің бірінде ол әйелдер Советінің</w:t>
        <w:br/>
        <w:t>мәжілісіне шақырылды. Кеңседе он шақты әйел отыр екен.</w:t>
        <w:br/>
        <w:t>Ленин орденді күрішші Сартай Махамбетова сөз алды. Бұрын</w:t>
        <w:br/>
        <w:t>республика парламентінің мүшесі болған, ауылтпаруашылығы</w:t>
        <w:br/>
        <w:t>институтын сырттай оқып, білімін жетілдірген бұл жолдас</w:t>
        <w:br/>
        <w:t>қоғамдық өмірдің көкейкесті мәселелерін көбірек толғаушы</w:t>
        <w:br/>
        <w:t>еді. Қазір де өзекті бір істің ізіне түсіп отырғаны белгілі болды.</w:t>
        <w:br/>
        <w:t>Шымыр біткен денесін әйелдерге оқыс бұрыш:</w:t>
        <w:br/>
        <w:t>- Сіздер қурай басын сындырмайсыздар, бірақ бейнеттенбей</w:t>
        <w:br/>
        <w:t>тәуірірек өмір сүруді қалайсыздар, - деді. - Адамға деген сенім</w:t>
      </w:r>
    </w:p>
    <w:p>
      <w:r>
        <w:t>мен ілтипатты теріс түсінуге болмайтынын еске салғым келеді.</w:t>
        <w:br/>
        <w:t>«Қамысты бос ұстасаң қолыңды кеседі» деген халық мәтелі бар.</w:t>
        <w:br/>
        <w:t>Мүмкін, сіздерді ширатар қатаң шара керек болар. Дегенмен</w:t>
        <w:br/>
        <w:t>ұғынысып жұмыс істеудің тиімділігін ұмытпауымыз керек.</w:t>
        <w:br/>
        <w:t>Міне, он үш баланың анасы Алтайбаева алдарыңда отыр. Ғажап-</w:t>
        <w:br/>
        <w:t>ты қараңыз, он үш бала бірін-бірі тәрбиелейтін дәрежеге жет-</w:t>
        <w:br/>
        <w:t>кен. Ал олардың анасы ит арқасы қияндағы Бидайкөл алқабы-</w:t>
        <w:br/>
        <w:t>на 18 гектар күріш егіп, гектарынан 80 центнерден өнім алу</w:t>
        <w:br/>
        <w:t>үшін күресуде.</w:t>
        <w:br/>
        <w:t>- 80 центнер!</w:t>
        <w:br/>
        <w:t>- Ия, 80 центнер.</w:t>
        <w:br/>
        <w:t>Жиында отырған әйелдер қарсы сөз айта алмай қалды. «Біз</w:t>
        <w:br/>
        <w:t>енді сіздің ықтиярыңдамыз» дегендей Сартайға үн-түнсіз бас</w:t>
        <w:br/>
        <w:t>шұлғи берді.</w:t>
        <w:br/>
        <w:t>Ұлбала бала тәрбиесіндегі, өндірістегі өнегесін замандасы-</w:t>
        <w:br/>
        <w:t>ның үлгі тұтып айтқанына қысылып, қымтырылып қалды. Сөз</w:t>
        <w:br/>
        <w:t>жарыстырып, пікіртудырмай-ақ әйелдергесыпайы ізетбілдірді</w:t>
        <w:br/>
        <w:t>де, егін даласына аттанып кетті. Шығыс әйелдеріне тән осы бір</w:t>
        <w:br/>
        <w:t>ибалылықтың астарында ұғынысуға, сыйласуға шақырған</w:t>
        <w:br/>
        <w:t>ғажайып жүрек сөзі жатыр еді.</w:t>
        <w:br/>
        <w:t>Күріш алқабы кішігірім айна көлге ұқсайды. Дақыл сырын</w:t>
        <w:br/>
        <w:t>білмейтін тосын адам дәл осы айдында қара ормандай қайысқан</w:t>
        <w:br/>
        <w:t>қалың егін өседі дегенге сенбес еді. Тіпті кәнігі диқандардың</w:t>
        <w:br/>
        <w:t>өзі көлкіген су бетіне күріш көгі қылтиып шыққанша мазасыз</w:t>
        <w:br/>
        <w:t>күй кегпеді. Бірақ тебіндей көрінген қылтанақтың кейін толы-</w:t>
        <w:br/>
        <w:t>сын, алып агрегаттың апандай алқымын қақалтып тастайты-</w:t>
        <w:br/>
        <w:t>ШЫҒАРМАЛАРЫ Н Ш 281.</w:t>
        <w:br/>
        <w:t>«Көрұғлыдан» кейінгі елге көп тараған, жұртшылықты</w:t>
        <w:br/>
        <w:t>іңкәреткен - Қорқытаңызы. «Қорқыт баба кітабын» немісғалы-</w:t>
        <w:br/>
        <w:t>мы Дипц үлкен ізденіс үстінде тапқан. Мұнымен академик</w:t>
        <w:br/>
        <w:t>В.В.Бартольд де айналысқан. Ал композитор Мясковскийдің</w:t>
        <w:br/>
        <w:t>қолтума әндерімді өзінің симфониялық шығармаларына пай-</w:t>
        <w:br/>
        <w:t>далануы қандай мақтаныш!</w:t>
        <w:br/>
        <w:t>Халық қазынасын құрметтеудегі осы сабақтарды Рүстембе-</w:t>
        <w:br/>
        <w:t>ковте жақсы біледі екен. Бұған қоса әке ықпалы да аз болмаған</w:t>
        <w:br/>
        <w:t>сияқты. Айтулы жыршы алты жасар ұлына қайыңның бұтағы-</w:t>
        <w:br/>
        <w:t>нан домбыра жонып береді. Ешкі ішегінен ызып перне таққан.</w:t>
        <w:br/>
        <w:t>Баладаусыналайықты шіңкілдек домбыраны Көшенейдің қолы-</w:t>
        <w:br/>
        <w:t>на ұстатып қойып, Рүстекең оңашада жыр толғайды. Жыр на-</w:t>
        <w:br/>
        <w:t>қысы сезімтал санаға сіңе берген, сіңе берген.</w:t>
        <w:br/>
        <w:t>Рүстембек Көшенейді «шөлдеңкіреп» көргендіктен, «Жант-</w:t>
        <w:br/>
        <w:t>әубе» деп атайды екен. Бірде шаршы топта шырқағаннан кейін:</w:t>
        <w:br/>
        <w:t>-Жантәубе, қалғанын сен айтшы, - десе Көшеней бала:</w:t>
        <w:br/>
        <w:t>- Құлағың сал Көрұғлының сөзіне,</w:t>
        <w:br/>
        <w:t>Ызаменен жас ағызған көзіне, -</w:t>
        <w:br/>
        <w:t>деп үзілген жырды жалғастырып жүре берген.</w:t>
        <w:br/>
        <w:t>Рүстембек домбыраны тпебер сөйлеткен, өзі де ғажап әнші</w:t>
        <w:br/>
        <w:t>болған. Оның сағынышты зарғатолы «Ақ толғай» әнін Сырбойын-</w:t>
      </w:r>
    </w:p>
    <w:p>
      <w:r>
        <w:t>дабілмейтін жан кемде-кем. Ал, әрбір терме, әрбір жырдың жаңа</w:t>
        <w:br/>
        <w:t>ырғақ, соны нақыспен айтылуы творчестволық ізденістің</w:t>
        <w:br/>
        <w:t>жемісі екені сөзсіз. Өз үзеңгілестерінен бұрынырақ сауат ашып,</w:t>
        <w:br/>
        <w:t>«рабфак» бітірген, Ұлы Отан соғысында майдан кешкен, кейін</w:t>
        <w:br/>
        <w:t>мұғалімдік қызметте істеген ойлы азаматтың арғы-бергі музы-</w:t>
        <w:br/>
        <w:t>ка мәдениетінен хабардар болғаны анық. Рүстембектің де ке-</w:t>
        <w:br/>
        <w:t>сек-кесек шығармалары бар. Олар желдірмелер, толғаулар деп</w:t>
        <w:br/>
        <w:t>аталады. Көшеней тоғыз түрлі толғауды айна-қатесіз орындай-</w:t>
        <w:br/>
        <w:t>ды. Әр толғау өзіндік сюжетке, өзіндік мазмұнға толы. Қилы-</w:t>
        <w:br/>
        <w:t>қилы орамдар мен өрнектер шығарманың өн бойын құлпыртып,</w:t>
        <w:br/>
        <w:t>әрлендіріп отырады. Осының өзі автордың арғы-бергі музыка</w:t>
        <w:br/>
        <w:t>өнерінен көзқарақты болғанын сездірердей.</w:t>
        <w:br/>
        <w:t>Өкінішке орай, әкесі дарын месі дауыстан ерте қалған, то-</w:t>
        <w:br/>
        <w:t>сын дерт өмірін де ерте қиған. Көшеней қоламта арасынан та-</w:t>
        <w:br/>
        <w:t>мызық іздегендей әке үнін жаңғыртуға көп-көп күш салады.</w:t>
        <w:br/>
        <w:t>Санасында кіреукіленіп қалған жыр орамдарын қайта жаңғыр-</w:t>
        <w:br/>
        <w:t>тып, ел аузындағы толғауларды өткелектен өткізіп, әкесінің</w:t>
        <w:br/>
        <w:t>қолтаңба туындыларын қалыптастырады. Дегенмен біткен</w:t>
        <w:br/>
        <w:t>істен, бітер іс көп еді.</w:t>
        <w:br/>
        <w:t>228 Байжігіт ӘБДІРАЗАҚОВ</w:t>
        <w:br/>
        <w:t>Кесілер аяқ кесілген жоқ па еді? Шәрипа маңайды барлады.</w:t>
        <w:br/>
        <w:t>Дәрігерлер қаптап жүр.</w:t>
        <w:br/>
        <w:t>- Оң қолы да қираған. Сүйегі шіріп барады, - деді бірөктем үн.</w:t>
        <w:br/>
        <w:t>- Операция жасау керек, - деді бір үн.</w:t>
        <w:br/>
        <w:t>Көнбеске лаж қайсы?! Сонан соң тағы да... «Операция!»</w:t>
        <w:br/>
        <w:t>Бұл жолы Шәрипа операция столынан келе жатқанынбір-ақ</w:t>
        <w:br/>
        <w:t>білді. Бұл несұмдық! Хирургәйелдің жұмсақ үні құлаққа жай-</w:t>
        <w:br/>
        <w:t>лы естіледі.</w:t>
        <w:br/>
        <w:t>- Сәтті шықты. Құрсақтағы баланы жарып алмағанда өзіңе</w:t>
        <w:br/>
        <w:t>қауіпті болар еді.</w:t>
        <w:br/>
        <w:t>Қасіретті күндер, азапты айлар жылжып өте берді. Бір күні</w:t>
        <w:br/>
        <w:t>Шәрипаның &gt;жанына бейтаныс біреулер келді. Біраз қипақтап</w:t>
        <w:br/>
        <w:t>отырды да, «тергеуші едік, прокуратурадан келдік» деп таныс-</w:t>
        <w:br/>
        <w:t>тырды өздерін.</w:t>
        <w:br/>
        <w:t>- Бұйымтайларыңызды айтыңыздар.</w:t>
        <w:br/>
        <w:t>- Сізді жарымжан еткен машинист Байтуғановтың үстінен</w:t>
        <w:br/>
        <w:t>қылмысты іс қозғамақпыз. Не дейсіз?</w:t>
        <w:br/>
        <w:t>Шәрипа өңі сұрланып сала берді. Жауапкердің бұл күйіне</w:t>
        <w:br/>
        <w:t>түсінбеген тергеушінің бірі:</w:t>
        <w:br/>
        <w:t>- Өзіміз-ақ жазып аламыз, баяндасаңыз болды, - деп елпек-</w:t>
        <w:br/>
        <w:t>тей беріп еді, Шәрипа жалғыз қолын оқыс сілтеп қалды.</w:t>
        <w:br/>
        <w:t>- Мен шағым да жазбаймын, жауап та бермеймін. Болар іс</w:t>
        <w:br/>
        <w:t>болды. Байтуғановты соттатқаныммен аяқ-қолым орнына кел-</w:t>
        <w:br/>
        <w:t>мейді. Сөз біреу!</w:t>
        <w:br/>
        <w:t>Бұл үлкен жүрекке лайық үкім еді.</w:t>
      </w:r>
    </w:p>
    <w:p>
      <w:r>
        <w:t>Міне, Шәрипаның ыстық ұясы- өз үйі. Ол қазір торға түскен</w:t>
        <w:br/>
        <w:t>торғайдай томаға-тұйық күйде отыр. Қозғалуы мұң болды. Кеміс</w:t>
        <w:br/>
        <w:t>екен деп жек көре ме, бірақ семья! Тәліп, Гүлшат, Гүліпира, Төле-</w:t>
        <w:br/>
        <w:t>бай есімді жеткіншектері «Мамалап» асылады мойнына.</w:t>
        <w:br/>
        <w:t>Шоәрипаны Қалжан тағдыры қатты толғандырады: «Менің</w:t>
        <w:br/>
        <w:t>тірлікке не септігім бар. Ғұмыр бойы қорлық көреді ғой ол. Әсер</w:t>
        <w:br/>
        <w:t>ұрпақ тағы бар. Қимағанмен амал жоқ, жолын байламайын».</w:t>
        <w:br/>
        <w:t>Осы пікірді айту үшін неше рет оқталып өзін тежеді. Ақыры</w:t>
        <w:br/>
        <w:t>бір оңашада ойын сыналап жеткізді.</w:t>
        <w:br/>
        <w:t>От басқандай ыршып түсті Қалжан.</w:t>
        <w:br/>
        <w:t>- О недегенің?!</w:t>
        <w:br/>
        <w:t>Шәрипа сабырлы қалпын бұзған жоқ.</w:t>
        <w:br/>
        <w:t>- Мен бірер баланы ертіп төркініме кетейін, сен өзің қалаған</w:t>
        <w:br/>
        <w:t>бір әйеліңе үйлен. Отбасы азып барады.</w:t>
        <w:br/>
        <w:t>236 Байжігіт ӘБДІРАЗАҚОВ</w:t>
        <w:br/>
        <w:t>Күзге жетер күн туса?!</w:t>
        <w:br/>
        <w:t>Астыққа қарық болған алтынбайлар ұлан-асыр той жасап,</w:t>
        <w:br/>
        <w:t>Қараой маңын дүрліктірді. Сонда артель бастығы Елеусінов</w:t>
        <w:br/>
        <w:t>қуаныштан толқып тұрып, көзіне жас алған-ды. Тебірене</w:t>
        <w:br/>
        <w:t>сөйлеп те кетті:</w:t>
        <w:br/>
        <w:t>- Көрдіңіздер ме, жас ұйымның жапырағы жайқалғанын,</w:t>
        <w:br/>
        <w:t>көрдіңіздер ме, шаңырағымыздың шайқалмағанын! Өзіміз</w:t>
        <w:br/>
        <w:t>тіккен отауды жел-құз да, дұшпан да шайқалта алмайды. Өйт-</w:t>
        <w:br/>
        <w:t>кені, бәріміздің панамыз - партия бар, Ленин бар.</w:t>
        <w:br/>
        <w:t>- Партия жасасын! Ленин жасасын!</w:t>
        <w:br/>
        <w:t>Қараой жықпылында жасырынып жатқан тап жауларының</w:t>
        <w:br/>
        <w:t>сілімтіктері әлгі құдіретті үнді естігенде, кірпідей жиырылып,</w:t>
        <w:br/>
        <w:t>құлақтарын тас қып тығындап алған-ды.</w:t>
        <w:br/>
        <w:t>Олар не істемеді?! Қарауылшы шалды өлтіріп, қоймаға өрт</w:t>
        <w:br/>
        <w:t>қойды. Ат-көлікті ұрлап мініп кетті. «Ұрлық түбі - қорлық,</w:t>
        <w:br/>
        <w:t>жауыздық түбі - жалған» екенін дәлелдеп, ауыл азаматтары</w:t>
        <w:br/>
        <w:t>тамырына балта шапты ақыры олардың. ;</w:t>
        <w:br/>
        <w:t>Сөйткен ер-азаматтар колхоз дәулетін дүрілдетіп байыта</w:t>
        <w:br/>
        <w:t>түсіп еді-ау! Лағынет жауғыр ит фашист!</w:t>
        <w:br/>
        <w:t>Досан соңғы сөздің аузынан қалай шыққанын білмей қалды.</w:t>
        <w:br/>
        <w:t>Қуыстанып алды-артына қарап еді, өзінен басқа жан жоқ екен.</w:t>
        <w:br/>
        <w:t>Оң қапталда жарау тепловоз қос рельстің бойымен жүйіткіп ба-</w:t>
        <w:br/>
        <w:t>рады. Сол қапталда күріш аңызы бусанып жатыр.</w:t>
        <w:br/>
        <w:t>“Жарықтық күріш! Сырбойының даңқын шығарған, о,қасиет-</w:t>
        <w:br/>
        <w:t>ті күріш! Корейлік достар күріш өсіру кәсібінің ғұламасы екен.</w:t>
        <w:br/>
        <w:t>Сыр диқандарына ұстаздық етті. Әдепкіде «Алтынбай» колхо-</w:t>
        <w:br/>
        <w:t>зының егіншілері жаңа дақылдың қай сортын өсіруді білмей</w:t>
        <w:br/>
        <w:t>қатты шатасқан-ды. Сонда тәжірибелі диқан Нам Чен О былай</w:t>
        <w:br/>
        <w:t>деген еді:</w:t>
      </w:r>
    </w:p>
    <w:p>
      <w:r>
        <w:t>- Қазір күй талғайтын уақыт жоқ. Қаратал тұқымын еге</w:t>
        <w:br/>
        <w:t>беріндер. Ал, күріштің агротехникасы жөнінде мына үші нәр-</w:t>
        <w:br/>
        <w:t>сені еске тұтқан жөн: су, жарық, жылу.</w:t>
        <w:br/>
        <w:t>Нам Чен О ғажайып жаңалық ашты. Қиыр Шығыстан әкел-</w:t>
        <w:br/>
        <w:t>ген он түйір «Соцензе» тұқымын өмір гүліндей аялап өсірді.</w:t>
        <w:br/>
        <w:t>Бұл бағалы сорт еді.</w:t>
        <w:br/>
        <w:t>Жер мейірімді, жер жомарт қой. Қиыр Шығыс қонағы Қара-</w:t>
        <w:br/>
        <w:t>ой өңіріне қоныс тепті.</w:t>
        <w:br/>
        <w:t>Досан алғашында қолда бар он шақты қара мен жүзге жуық</w:t>
        <w:br/>
        <w:t>тоқтыңы бағып-күтіп, мал шаруашылығын өркендетуді ойла-</w:t>
        <w:br/>
        <w:t>ған-ды. Мал баққан шаруа баласы болғандықтан осы кәсіпке</w:t>
        <w:br/>
        <w:t>бүйрегі бұратын. Бірақ тәжірибе егін шаруашылығының</w:t>
        <w:br/>
        <w:t>тиімділігін танытқандай.</w:t>
        <w:br/>
        <w:t>ШЫҒАРМАЛАРЫ 285</w:t>
        <w:br/>
        <w:t>Досан да мықтылығын байқатқандай. «Казристі» сирек ға-</w:t>
        <w:br/>
        <w:t>сыр бойы басқарғанын айтқан жоқ. Омырауындағы екі бірдей</w:t>
        <w:br/>
        <w:t>Ленин орденін де көрсетпей, қымтап отырды. Қарт тарланның</w:t>
        <w:br/>
        <w:t>елигілігіне сіңірген еңбегі аз емес-ті. Сонау соғыс жылдары танқ</w:t>
        <w:br/>
        <w:t>колоннасына 150 мың сом берді. Сонда бұған СССР Қарулы</w:t>
        <w:br/>
        <w:t>Күштерінің Жоғарғы Бас командашысы былай деп телеграмма</w:t>
        <w:br/>
        <w:t>жолдаған еді:</w:t>
        <w:br/>
        <w:t>«Сіздің жеке ақшаңызға екі танк жасалып, майданның ал-</w:t>
        <w:br/>
        <w:t>дыңғы шебіне жеткізілді. Олар фашистерге соққы беруге</w:t>
        <w:br/>
        <w:t>кірісті».</w:t>
        <w:br/>
        <w:t>Міне, енді қарт жолаушы жолда келе жатып әткен күндерге</w:t>
        <w:br/>
        <w:t>ой жүгіртті. Қанатты ой самғап, кей-кейде шиырына кезіккен-</w:t>
        <w:br/>
        <w:t>дей шаршап, шалдығып қалады. Досан өмірінің ойы-қыры көп.</w:t>
        <w:br/>
        <w:t>Оның топшылауында адам дүниеге шикілей келеді. Бұл жал-</w:t>
        <w:br/>
        <w:t>ғаннан шикі күйінде өтетіндер де бар. Адамды пісіретін - қиын-</w:t>
        <w:br/>
        <w:t>дық. Дасан ақсақал осы мектепте өмір бойы оқыды емес пе.</w:t>
        <w:br/>
        <w:t>Досан он үшінде әліпті таяқ деп білген жоқ. Жиырма үш</w:t>
        <w:br/>
        <w:t>жасында ептеп хат такыды. Оны да көшедегі жарнамалардан</w:t>
        <w:br/>
        <w:t>үйренді. Ірі жазуларды жаттап талай түнді ұйқысыз өткізгені</w:t>
        <w:br/>
        <w:t>де бар. Алтынбай ауылындағы серіктестер тобына қосылғанда</w:t>
        <w:br/>
        <w:t>бұл «көзіашық жігіт-ті». Жас қауым бұған сенім артып, ел бас-</w:t>
        <w:br/>
        <w:t>қару тізгінін ұстатқан еді.</w:t>
        <w:br/>
        <w:t>Елбасқаруға көсемдік керек, шешендік керек.(Жарайды, мұны</w:t>
        <w:br/>
        <w:t>ісүстіндеүйренер. Жұмысқа қажет күші, көлік қайда?! Алтынбай</w:t>
        <w:br/>
        <w:t>жігіттері алдыңғы жылы бой тасалаған байлардың ізіне түсіп,</w:t>
        <w:br/>
        <w:t>жалғыз-жарым жылқы әкелген-ді. Оны жегетін соқа да жоқ. Ал,</w:t>
        <w:br/>
        <w:t>ауыл адамдары «соқаны көш-жөнекей көре жатармыз, бізге бір-</w:t>
        <w:br/>
        <w:t>бір шүйделі кетпен соқтырып берші» деп құлшынды.</w:t>
        <w:br/>
        <w:t>Досан қалада тұратын Иванов деген ұста досына барды.</w:t>
        <w:br/>
        <w:t>- Тамыр, сен біздің ауылға жүр!</w:t>
        <w:br/>
        <w:t>- Е, неге? - Иванов от басқандай ыршып түсті.</w:t>
        <w:br/>
        <w:t>- Сөзді қой, шошыма! Колхозға көмектес. “Жігіттерге кет-</w:t>
      </w:r>
    </w:p>
    <w:p>
      <w:r>
        <w:t>пен, жерағашқа тіс-темір соғып бер.</w:t>
        <w:br/>
        <w:t>Досан мінезін Петр Константинович жақсы білетін. Айтса</w:t>
        <w:br/>
        <w:t>қайтпайды. Көнді. Құрал-сайманын, көрігін арбаға тиеп, Ал-</w:t>
        <w:br/>
        <w:t>тынбайдан бір-ақ шықты сөйтіп ол.</w:t>
        <w:br/>
        <w:t>Елеусіновке ұйымдастырушылық өнерді өмір осылай үйрет-</w:t>
        <w:br/>
        <w:t>ті. Ол егіншілер ауылын қайқы бел қара есекпен аралап жүріп-</w:t>
        <w:br/>
        <w:t>ақ талай істі тындырды. Бірақ көңілде тоқтық жоқ, өкініш көп.</w:t>
        <w:br/>
        <w:t>Тамаққаталшық етіп отырған азғантай астық таусылып барады.</w:t>
        <w:br/>
        <w:t>Ел аштыққа қалай шыдар, босып кетуі мүмкін ғой. Петр досына</w:t>
        <w:br/>
        <w:t>да обал болды. Үйін тастап, аш-арық күйде жұмыс істеп жүр.</w:t>
        <w:br/>
        <w:t>244 22 “Байжігіт ӘБДІРАЗАҚОВ</w:t>
        <w:br/>
        <w:t>Мұратбаев оқыс үн қатты:</w:t>
        <w:br/>
        <w:t>- Өзің де көрінбедің ғой.</w:t>
        <w:br/>
        <w:t>- Мен де Ілиясов ағайдың «тұтқыны» болдым.</w:t>
        <w:br/>
        <w:t>Екеуі қатарласа күлді.</w:t>
        <w:br/>
        <w:t>- Бұл ағай бірімізді бірімізге қоспай «тұтқындап» жүр екен</w:t>
        <w:br/>
        <w:t>ғой.</w:t>
        <w:br/>
        <w:t>- Иә, өзінің сиқырлы тәлімімен біз секілді талай тентекті</w:t>
        <w:br/>
        <w:t>жөнге салған шығар ол кісі.</w:t>
        <w:br/>
        <w:t>Екі доссүйікті ұстаздары Әлмәмбет Ілиясов отырған бөлмеге</w:t>
        <w:br/>
        <w:t>бет түзеді. Қосымша сабаққа қатысуға тілек білдірмек, жөн сұра-</w:t>
        <w:br/>
        <w:t>мақ, өнеге үйренбек.</w:t>
        <w:br/>
        <w:t>Ия, Қазалы ауданындағы Х2 17 мектепте істейтін Республи-</w:t>
        <w:br/>
        <w:t>кағаеңбегі сіңген мұғалім Әлмәмбет Ілиясов ұзақ жылдар бойы</w:t>
        <w:br/>
        <w:t>өзінің жан сүйсінтер жақсы ісімен жүздеген жасөспірімдерді</w:t>
        <w:br/>
        <w:t>теріс жолдан қақпалап, келісті азамат болып шығуына себеп-</w:t>
        <w:br/>
        <w:t>кер болғандығы бүгінде ел-жұртқа белгілі ғой.</w:t>
        <w:br/>
        <w:t>ЕЛҚАТАРЛЫ ЖІГІТ</w:t>
        <w:br/>
        <w:t>Қалалық милиция бөлімінің бастығы Жармағамбет Оразбаев-</w:t>
        <w:br/>
        <w:t>тың кабинетінде отырмыз. Кабинет иесі милиция подполков-</w:t>
        <w:br/>
        <w:t>нигінің кескіні суық, сөйлемейді, күлмейді. Таспадай қасаң,</w:t>
        <w:br/>
        <w:t>қатқыл жүзінен кім-кімде айбынып қалардай.</w:t>
        <w:br/>
        <w:t>Бұл күйінде оның кісі көңіліне жақсы әсер қалдырмайтыны</w:t>
        <w:br/>
        <w:t>анық. Бірақ қызметіне осы ажары, осы мінезі үйлесетін тәрізді.</w:t>
        <w:br/>
        <w:t>Талай-талай делқұлы тентектермен бетпе-бет келгенде, әлгідей</w:t>
        <w:br/>
        <w:t>айбарлы жүз танытып, аруақты көрінуі керек қой.</w:t>
        <w:br/>
        <w:t>Ішке біреу кірді. Күле кірді. Күлкісі жас баланың күлкісін-</w:t>
        <w:br/>
        <w:t>дей. Рапорт берді. Рапорты ұзын құлақ әңгіме сияқты.</w:t>
        <w:br/>
        <w:t>Бастық кейістік білдіруге тиіс.</w:t>
        <w:br/>
        <w:t>Өйтпеді. «Түсіндім, ризамын» дегендей ишарат білдірді.</w:t>
        <w:br/>
        <w:t>Жұмбақ сыр. Екеуінің қалай тіл табысқанына түсіну қиын.</w:t>
        <w:br/>
        <w:t>Подполковник сөз қозғады:</w:t>
      </w:r>
    </w:p>
    <w:p>
      <w:r>
        <w:t>- Сіз көсілтіп жаза қоятындай мықтымыз жоқ. Әзірге осы</w:t>
        <w:br/>
        <w:t>қызметкерімізбен тілдесіп көріңіз. Бұл - Әбдіқұлов деген</w:t>
        <w:br/>
        <w:t>жігітіміз.</w:t>
        <w:br/>
        <w:t>Көңіл құлазып қалды. От шайнап, мұз бүркіп жүрген жігіт-</w:t>
        <w:br/>
        <w:t>тер құрып қалғандай бастықтың «қайдағы бір сары ауыз бала-</w:t>
        <w:br/>
        <w:t>панды» ұсынуы қисынсыз-ақ. Сонымен кіші лейтенант Орын-</w:t>
        <w:br/>
        <w:t>басар Әбдіқұүловпен әңгімелесуге тура келді.</w:t>
        <w:br/>
        <w:t>240 Байжігіт ӘБДІРАЗАҚОВ</w:t>
        <w:br/>
        <w:t>Сөйтіп, кәрібоз қартайғанда жорға шығарыпты. Мұның рас,</w:t>
        <w:br/>
        <w:t>өтірігін білу үшін Абай атындағы совхозға баруыма тура келді.</w:t>
        <w:br/>
        <w:t>«Жел соқпаса шөп басы қимылдамайды» дегендей жұрт бекер-</w:t>
        <w:br/>
        <w:t>ге шуламалты. Досан ұйым ашқан. Оны «Ақсақалдар кеңесі»</w:t>
        <w:br/>
        <w:t>деп атаған кеңестің негізгі мақсаты - жұртшылықты пайдалы</w:t>
        <w:br/>
        <w:t>еңбекке жұмылдыру, ескіліктің қалдықтарына қарсы күресу.</w:t>
        <w:br/>
        <w:t>Қонақтар қайран қалысты.</w:t>
        <w:br/>
        <w:t>- Таңданатын түгі де жоқ, - деді Досан, - бұл - бір қайнауы</w:t>
        <w:br/>
        <w:t>ішінде, піспеген іс. Әлі заңдастырылған жоқ. Ақсақалдар жи-</w:t>
        <w:br/>
        <w:t>налсын. Ақылдасып қаулы қабылдайық.</w:t>
        <w:br/>
        <w:t>Жиналысқа сабаудай елу қарт келді. Бәрі дешымыр, бәріде</w:t>
        <w:br/>
        <w:t>сергек. Іске ғана емес, сөзге де сайыпқыран екенін птүу деген-</w:t>
        <w:br/>
        <w:t>нен байқатты.</w:t>
        <w:br/>
        <w:t>Т.Шөкілдеков: Досанмен түйдей құрдаспын. Ол кетпенін</w:t>
        <w:br/>
        <w:t>тастамаса, мен таяғымды тастамаймын. Бұзаушымын. Биыл</w:t>
        <w:br/>
        <w:t>қақырайтып үй салдым. Жұрт көрсін, өнеге алсын деп отыр-</w:t>
        <w:br/>
        <w:t>мын. Жасыратын не бар, табысымыз таудай болғанымен, мәде-</w:t>
        <w:br/>
        <w:t>ниетіміз жүдеу ғой. Орталықта оңды үй жоқ. Тап осы мәселені</w:t>
        <w:br/>
        <w:t>көтеру ақсақалдардың қолынан келеді.</w:t>
        <w:br/>
        <w:t>Д.Мыркемелов: Сексеннің бесеуіндемін. Төрімнен көрім</w:t>
        <w:br/>
        <w:t>жуық. Сонда да шариғатыңмен қаным қас. Өлікке құран шығар-</w:t>
        <w:br/>
        <w:t>ту, садақа беруді жаным сүймейді. Бұл өзі табан ет, маңдай терді</w:t>
        <w:br/>
        <w:t>сыпырыпалатын есепсіз шығын. «Жұмыла көтерген жүк жеңіл»</w:t>
        <w:br/>
        <w:t>дегендей, бәріміз күш біріктірсек, әлгідей әдет етек алмас еді.</w:t>
        <w:br/>
        <w:t>Әдемі пікір! Ескінің көзі осылай деп отырғанда, басқалар</w:t>
        <w:br/>
        <w:t>бұрынғы кәде-кәуметті неғылсын.</w:t>
        <w:br/>
        <w:t>Он бірадамнанақсақалдар кеңесінің құрамы сайланды. Пред-</w:t>
        <w:br/>
        <w:t>седатель болып Досан Елеусінов бекітілді.</w:t>
        <w:br/>
        <w:t>Сондаол:</w:t>
        <w:br/>
        <w:t>- Қадам қайырсыз болмас, - деген еді.</w:t>
        <w:br/>
        <w:t>Арағаайларсалып ақсақалдарауылына қайтаоралдық. Олар</w:t>
        <w:br/>
        <w:t>біраз істің басын қайырған. Пенсия жөнінде мәселе қозғап, бес-</w:t>
        <w:br/>
        <w:t>алты адамның өтінішін орындапты. Бір-екі жігітті трактор ру-</w:t>
        <w:br/>
        <w:t>ліне қайта отырғызған.</w:t>
        <w:br/>
        <w:t>Міне, сүйсінерлік өнеге!</w:t>
        <w:br/>
        <w:t>ҰСТАЗ ЫҚПАЛЫ</w:t>
        <w:br/>
        <w:t>Қолдас Зәріпов бұл үйге үрке кірген еді. Өзі 12-18 жасқа әзер</w:t>
      </w:r>
    </w:p>
    <w:p>
      <w:r>
        <w:t>жетсе де «небір қысылшаң, қатерлі шақтарда, небір қиын тал-</w:t>
        <w:br/>
        <w:t>ШЫҒАРМАЛАРЫ Ат</w:t>
        <w:br/>
        <w:t>Лейтенантойланып отыр. Ойына күдікті біреулердің келбеті</w:t>
        <w:br/>
        <w:t>оралады. Білдірмей суретке де түсіріп алғаны бар.</w:t>
        <w:br/>
        <w:t>Құлағы шұнтиған, ала көз жігіттің жексұрын түрін көрген</w:t>
        <w:br/>
        <w:t>сатушылар шап ете түсті.</w:t>
        <w:br/>
        <w:t>- Дәл осы!</w:t>
        <w:br/>
        <w:t>- Ендеше ұстайық, жүріңдер.</w:t>
        <w:br/>
        <w:t>- Өлтіреді ойбай!</w:t>
        <w:br/>
        <w:t>Әбдіқұлов басын шайқады.</w:t>
        <w:br/>
        <w:t>- Мені өлтірмей ме?!- осы зерделі кісіге жетерлік-ақ сөз.</w:t>
        <w:br/>
        <w:t>Оқиға болған жерге кіші лейтенант жалғыз кетті. Ертеңіне</w:t>
        <w:br/>
        <w:t>оның алдында қылмыскер Кудрявцев жалбарына сөйлеп отырды.</w:t>
        <w:br/>
        <w:t>Қылмыскердің бәрі ақымақ емес. Көбі зұлымдықты санамен,</w:t>
        <w:br/>
        <w:t>ақылмен біліп істейді. Кембағал сауал, жаттанды үгіт, қауқар-</w:t>
        <w:br/>
        <w:t>сыз кейіс әсер ете бермейді оларға. Бұл тұста құлашы кең логи-</w:t>
        <w:br/>
        <w:t>ка, оралымды әдіс керек.</w:t>
        <w:br/>
        <w:t>Әбдіқұлов мықтылығын осындай тар кезеңде танытады екен.</w:t>
        <w:br/>
        <w:t>Милиция жазалаушы емес, қамқоршы деген ұғымның төңіре-</w:t>
        <w:br/>
        <w:t>гінде сөз қозғады. Осыған орай хаттар, суреттер «сөйлеп» кетті.</w:t>
        <w:br/>
        <w:t>Шұғылтапсырма. Жарты-ақ парақ қағаз. Өрімдей жас қызды</w:t>
        <w:br/>
        <w:t>қабасақалды бір кісі зәбірлеп кеткен. Оқиғаны зәбірленушіғана</w:t>
        <w:br/>
        <w:t>біледі. Білетіні: дарияға шомылып қайтып келе жатқанда әлгі</w:t>
        <w:br/>
        <w:t>бейтаныс «шоқ теректің түбінде сенің құрбыларың күтіп тұр»</w:t>
        <w:br/>
        <w:t>деп алдарқатып ертіп кетеді. Бар болғаны - осы.</w:t>
        <w:br/>
        <w:t>Әбдіқұлов қылмыскерді табу үшін суға да шомылды. Бала-</w:t>
        <w:br/>
        <w:t>лармен де ойнады. Сол маңда тұратын талай адамдармен де</w:t>
        <w:br/>
        <w:t>сөйлесті. Ақырында қаба сақалды кісінің өзен жағасындағы бір</w:t>
        <w:br/>
        <w:t>үйден сусын сұрап ішкені, кейін «Промстрой» жақта тұраты-</w:t>
        <w:br/>
        <w:t>ны белгілі болды.</w:t>
        <w:br/>
        <w:t>Сөйтіп, Орта Азияны түгел шарлап, талай ізденісте ізін</w:t>
        <w:br/>
        <w:t>білдірмей жүрген ала аяқ тапа тал түсте ұсталды.</w:t>
        <w:br/>
        <w:t>Әбдіқұлов әу баста «қиратып жатқан дәнеңем жоқ» деген еді.</w:t>
        <w:br/>
        <w:t>Кейінгі қилы-қилы кездесулер, тосын оқиғалар жігітпен терең</w:t>
        <w:br/>
        <w:t>таныстырды. Оның тиісті орындардан алған сыйлықтарын,</w:t>
        <w:br/>
        <w:t>мақтау грамоталарын тізіп жатуды жөн көрмедік. Алдымен</w:t>
        <w:br/>
        <w:t>бізді оның жан сезімі, сұлу сырлары сүйсіндірді.</w:t>
        <w:br/>
        <w:t>Ел қатарындағы қарапайым ғана жігіттің еңбегі де тебірене</w:t>
        <w:br/>
        <w:t>толғар сырларға мол болады екен-ау!</w:t>
        <w:br/>
        <w:t>ШЫҒАРМАЛАРЫ 239</w:t>
      </w:r>
    </w:p>
    <w:p>
      <w:r>
        <w:t>ғылмады бірақ. Бір басшы жігерін құм етсе, бір бастпы жігеріне</w:t>
        <w:br/>
        <w:t>қанат бітірді.</w:t>
        <w:br/>
        <w:t>П</w:t>
        <w:br/>
        <w:t>Жанталаспен жаз өтті. Алтын күз келді. «Досанқазған» ар-</w:t>
        <w:br/>
        <w:t>насының екі жағы шалқыған егін. Атыз-атыздың басындабүк-</w:t>
        <w:br/>
        <w:t>шеңдеп он шақты шал жүр.</w:t>
        <w:br/>
        <w:t>Басқамымен шаруа бағып кеткен осы шалдардың басын құра-</w:t>
        <w:br/>
        <w:t>ған Досан. Кей адам қартайса қиқар болмай ма. «Ақылгөйсін не</w:t>
        <w:br/>
        <w:t>керек!? Асылы, жанынды баққан мақұл емеспе еді? Қуатымыз</w:t>
        <w:br/>
        <w:t>кемігенде не абырой аламыз», деушілер де болды.</w:t>
        <w:br/>
        <w:t>Досанның жауабы:</w:t>
        <w:br/>
        <w:t>- Қуат кемісеесесін толтырарақыл бар, мүмкіндік бар. Арқы-</w:t>
        <w:br/>
        <w:t>рап трактор тұр. Бусанып жер жатыр. Су тас тәбеден төніп тұр.</w:t>
        <w:br/>
        <w:t>Сол бір жылдары сиырға соқа жегіп те егін ектік қой.</w:t>
        <w:br/>
        <w:t>Шалдар сөзден тосылды. Ертеңіне иығына кетпендерін са-</w:t>
        <w:br/>
        <w:t>лып, егіс басына барды. Атыз жасап, құлақ ашты. Тыңайтқыш</w:t>
        <w:br/>
        <w:t>төкті. Соңғысы - жаңалық. Гербицидті көргенде таңдай қағыс-</w:t>
        <w:br/>
        <w:t>ты. Бұл өзі арамшөптің жауы екен.</w:t>
        <w:br/>
        <w:t>Адамды іске ынталандыратын жарқын жаңалықтар ғой.</w:t>
        <w:br/>
        <w:t>Қолға алған кәсіптің қызығына түскен қариялар қалжырап,</w:t>
        <w:br/>
        <w:t>шаршағанын да білмеді. Зейнетті болса бейнетке риза.</w:t>
        <w:br/>
        <w:t>Бір күні Қонысбек Қазантаев келді. Күріштікке сүйсіне қа-</w:t>
        <w:br/>
        <w:t>рап тұрып, екі түрлі жаңалық айтты.</w:t>
        <w:br/>
        <w:t>- Өнімнің барлық түрінен Тереңөзек ауданы жоспарды асыра</w:t>
        <w:br/>
        <w:t>орындап, облыста бірінші орынға шықпақшы. (Жаңа совхоздар</w:t>
        <w:br/>
        <w:t>құрылады. Осы Абай атындағы колхозда совхозға айналады.</w:t>
        <w:br/>
        <w:t>- Көршілес колхоздарда қыз-келіншектер звеносы күріштен</w:t>
        <w:br/>
        <w:t>тамаша өнім алуда.</w:t>
        <w:br/>
        <w:t>Осыған орай бір сөз айтылмай қалды: «Елеусінов бастаған</w:t>
        <w:br/>
        <w:t>қариялар!»</w:t>
        <w:br/>
        <w:t>Досекең ойы тыншымай түр. Өнімі түскірдің мөлшері</w:t>
        <w:br/>
        <w:t>белгісіз.</w:t>
        <w:br/>
        <w:t>Күткен күн келді. Егінге орақ түсті. Қариялар тымақтарын</w:t>
        <w:br/>
        <w:t>аспанға атты. Әнім әргектарға 40-45 центнерден. Ал Досан Еле-</w:t>
        <w:br/>
        <w:t>усінов әр гектардан 52 центнерден келтірді өнімді. Досан Елеу-</w:t>
        <w:br/>
        <w:t>сіновтың бастамасы мұнымен біткен жоқ.</w:t>
        <w:br/>
        <w:t>- Досан ғажайып бір бастама көтеріпті.</w:t>
        <w:br/>
        <w:t>- Тұрғылас-тұстастары оны қостапты.</w:t>
        <w:br/>
        <w:t>ШЫҒАРМАЛАРЫ 241</w:t>
        <w:br/>
        <w:t>қы, ауыр қақтығыстарда жүрегім шайлықпас» деп ойлайтын</w:t>
        <w:br/>
        <w:t>еді. Осы жолы әлдеқалай абыржып қалды. Неге? Неліктен? Өзі</w:t>
        <w:br/>
        <w:t>де білмейді. Үстел үстінде ойыншық пистолет жатыр. Мұның</w:t>
        <w:br/>
        <w:t>өзі милиция тапаншасын еске түсірердей. Жұлдыз ілмекті қа-</w:t>
        <w:br/>
        <w:t>ғаз белбеу қатырмалы фуражка, телефон, овчарка мүсіні- бәрі-</w:t>
      </w:r>
    </w:p>
    <w:p>
      <w:r>
        <w:t>бәрісуқанысүймейтін дүниелер. Ашық қызыл бояумен әдіптел-</w:t>
        <w:br/>
        <w:t>ген «Милиция - қорғаның» деген жазуға көзі түсті.</w:t>
        <w:br/>
        <w:t>Өзінен-өзі «осы мен мұғалімнің үйінде емес, тергеушінің ка-</w:t>
        <w:br/>
        <w:t>бинетінде отырған жоқпын ба?» деп күдіктенді. Мұны мүғалім</w:t>
        <w:br/>
        <w:t>Әлмәмбет Ілиясов ертіп келген еді. «Үйге жүр, Қуандықпен әң-</w:t>
        <w:br/>
        <w:t>гімелес, бірге оқып, бірге ойнарсындар» деген.</w:t>
        <w:br/>
        <w:t>Бүл Қолдас үшін тосын құбылыс, өзгеше жаңалық болды.</w:t>
        <w:br/>
        <w:t>Бүкіл бір мектепті шулатқан тентекке мұғалімнің үйге шақы-</w:t>
        <w:br/>
        <w:t>рып,ілтипат білдіруі қызық көрінді. Жалт беріп, тайын тұра-</w:t>
        <w:br/>
        <w:t>тын даеді, қызықтау үшін келді.</w:t>
        <w:br/>
        <w:t>Бәкене бойлы, тәмпіш мұрын, сары бала ішкі бөлмеден шы-</w:t>
        <w:br/>
        <w:t>ғып, Қолдасқа қол ұсынды. Зәріповтың ойына ашы мысқыл ора-</w:t>
        <w:br/>
        <w:t>ла кетті. «Көзілдірік кисең, әкең болғалы тұрсың, сүмелек!</w:t>
        <w:br/>
        <w:t>Осындай қоян жүрек. Қой жуастарды жаным ұнатпайды-ақ».</w:t>
        <w:br/>
        <w:t>Қуандық ұршықша үйіріліп мектептес құрбысына құрмет</w:t>
        <w:br/>
        <w:t>көрсетті. Зәріпов ыңғай берер емес. Бірер класс жоғары оқиты-</w:t>
        <w:br/>
        <w:t>нын, бірер жас үлкендігін міндет санайтындай. Оған қоса өр</w:t>
        <w:br/>
        <w:t>мінез, тік бақайлығы тағы бар. Бұл шақта үй иесі Әлмәмбет жас</w:t>
        <w:br/>
        <w:t>қонақтықалайсыйлаудың жөнінұлынатапсырып мектепке кет-</w:t>
        <w:br/>
        <w:t>кен-ді. Бөлмеде екеуі оңаша қалды. Бір сойқанды шығарып, зы-</w:t>
        <w:br/>
        <w:t>тып тұруына да болады. Қолдас ұрынарға себеп таппай теңселе</w:t>
        <w:br/>
        <w:t>берді. Шырт түкірді. Қуыста құрысып отырған қара мысықты</w:t>
        <w:br/>
        <w:t>теуіп қалды. Өзінен-өзі боқстың әлдеқандай тәсілдерін ойнап</w:t>
        <w:br/>
        <w:t>кетті. Ақырындақуаттыалақаны Қуандықтың иығынасартетті.</w:t>
        <w:br/>
        <w:t>- Қуыршақтарыңды жина, шай әкел.</w:t>
        <w:br/>
        <w:t>- Қазір.</w:t>
        <w:br/>
        <w:t>- Нан әкел, сүт әкел.</w:t>
        <w:br/>
        <w:t>Қуандық айтқанын орындаса да, Зәріпов байыз таппады. Та-</w:t>
        <w:br/>
        <w:t>мақты да ары-бері жүріп ішті, жүріп сөйлесті.</w:t>
        <w:br/>
        <w:t>- Сен осы суретшісің ғой?</w:t>
        <w:br/>
        <w:t>- Иә, әуесқоймын.</w:t>
        <w:br/>
        <w:t>- Көрсетші шимайларынды.</w:t>
        <w:br/>
        <w:t>Кең жазық дала. Жоғарғы вольтті электр линиялары асқақ</w:t>
        <w:br/>
        <w:t>көрінеді. Алыс қойнаудан атылған ракета тұнық көкті бетке</w:t>
        <w:br/>
        <w:t>алып, шырқап барады. Атқа мінген бала соған қарап қуанып</w:t>
        <w:br/>
        <w:t>мәз болып тұр.</w:t>
        <w:br/>
        <w:t>16 244</w:t>
        <w:br/>
        <w:t>ШЫҒАРМАЛАРЫ 249</w:t>
        <w:br/>
        <w:t>Міне, сондықтан болу керек емханадан құтылуға асығатын.</w:t>
        <w:br/>
        <w:t>- Кетемін деген соң, кетемін!..</w:t>
        <w:br/>
        <w:t>Дәрігер қулыққа көшті.</w:t>
        <w:br/>
        <w:t>- Асқазаныңыздаойық жарабар. Емдетпесеңіз жарық дүние-</w:t>
        <w:br/>
        <w:t>мен біржолата қоштасасыз.</w:t>
      </w:r>
    </w:p>
    <w:p>
      <w:r>
        <w:t>Әбілда айбынбады.</w:t>
        <w:br/>
        <w:t>- Темір тәсекте телміріп жатып көз жұмғаннан, сары далада</w:t>
        <w:br/>
        <w:t>сабылып жүріп дүние кешкенім көп артық.</w:t>
        <w:br/>
        <w:t>Дәрігер бас шайқады.</w:t>
        <w:br/>
        <w:t>Қой көзді, қырбық мұртты, қағілез келген сары кісімен ди-</w:t>
        <w:br/>
        <w:t>дарласқанымызда оның әлгідей мінезіне сене қойғанымыз жоқ.</w:t>
        <w:br/>
        <w:t>Жойқын күш, адуын қайрат иесінеде ұқсамайды. Осы ойымыз-</w:t>
        <w:br/>
        <w:t>ды сезгендей совхоз директоры тосын сыр қозғады:</w:t>
        <w:br/>
        <w:t>- Шын жүйрік жай күндері бойын жасырып жүреді де ұлы</w:t>
        <w:br/>
        <w:t>жарыс, үлкен байрақта айдынданын шыға келеді ғой. Әбекең</w:t>
        <w:br/>
        <w:t>де сынды кезеңдерде өз бақталастарын шаңдаққа көміп кете</w:t>
        <w:br/>
        <w:t>барады. Мұны замандастары «Скрепер» деп, өкшелесі Сасық-</w:t>
        <w:br/>
        <w:t>бай Дәулетбековты «Бульдозер» деп атайды.</w:t>
        <w:br/>
        <w:t>Қызық атау! Атаулардың шығу тарихы да қызық. Кешегі бір</w:t>
        <w:br/>
        <w:t>су тапшы, жер тапшы қуаңшылық жылдары Әбілда сенімді</w:t>
        <w:br/>
        <w:t>серігі Сасықбай Дәулетбековты соңына ертіп Бозтай көліне ба-</w:t>
        <w:br/>
        <w:t>рады. Бұл бір кезде ел-жұртты тайдай тулаған сазанымен асы-</w:t>
        <w:br/>
        <w:t>раған несібелі көл еді. Кейін сағасы кесіліп, құрғап қалды. Ай-</w:t>
        <w:br/>
        <w:t>тек каналы арқылы бұрма құлақ ашуға мүмкіндік бар. Бірақ,</w:t>
        <w:br/>
        <w:t>құлама суды ұстап тұру қиын. Қарқынды су жықпылды өңірді</w:t>
        <w:br/>
        <w:t>қарап етуі ғажап емес. Осы қауіпті ойлаған жер маманы мен су</w:t>
        <w:br/>
        <w:t>маманы ер тоқымын бауырына ала тулады.</w:t>
        <w:br/>
        <w:t>Әбілда міз бақпады.</w:t>
        <w:br/>
        <w:t>Мамандар дауыс көтерді. Көз жұмбай, дария кешпей қимыл-</w:t>
        <w:br/>
        <w:t>дың мәтқапылға қалдыратыны, көзсіздік пен білімсіздіктің</w:t>
        <w:br/>
        <w:t>заманы өткені тілге тиек болды.</w:t>
        <w:br/>
        <w:t>Қос диқан қасарысып тұрып алды.</w:t>
        <w:br/>
        <w:t>- Комиссия шақыртамыз.</w:t>
        <w:br/>
        <w:t>Комиссия мүшелеріне Әбілда түптеп шыққан бір шоқ көк</w:t>
        <w:br/>
        <w:t>қамысты нұсқады, - «Тегін демеңіз». Көктем бітпей гүлдеген</w:t>
        <w:br/>
        <w:t>қалың інеңгелді нұсқады -- «Тегін демеңіз». Бұл жердің топы-</w:t>
        <w:br/>
        <w:t>рағы топырақ емес - алтын. Егер біз осы арадан рекордтық өнім</w:t>
        <w:br/>
        <w:t>алмасақ, қолда бардың бәрін сатсақ та жұмсалған шығынды</w:t>
        <w:br/>
        <w:t>өтейміз. Серт осы!</w:t>
        <w:br/>
        <w:t>Келгендер сеңдей толқып кетті.</w:t>
        <w:br/>
        <w:t>ШЫҒАРМАЛАРЫ 24з</w:t>
        <w:br/>
        <w:t>Әңгімеге ауыз жарымады. Тілге тиек болған сөздердің түрі:</w:t>
        <w:br/>
        <w:t>«Колхозда өстім. Армияда болдым. Қазір қылмысты істерді</w:t>
        <w:br/>
        <w:t>іздеу бөлімінің аға оперативтік өкілімін. Қиратып жатқан дәне-</w:t>
        <w:br/>
        <w:t>нем жоқ».</w:t>
        <w:br/>
        <w:t>Салқын қоштастық.</w:t>
        <w:br/>
        <w:t>Бірде Әбдіқұлов Әуезов көшесінің бойынан ұшырасты. Он</w:t>
        <w:br/>
        <w:t>жетілер шамасындағы бала жігітпен әңгімелесіп тұр екен.</w:t>
        <w:br/>
        <w:t>- Жұмыс істеймін. Көріп тұрсыз, шыт-жаңа киіндім. Өз</w:t>
      </w:r>
    </w:p>
    <w:p>
      <w:r>
        <w:t>теңімнің алдымын. Өмір бойы еңбегіңізді ұмытпаймын. Дұрыс</w:t>
        <w:br/>
        <w:t>жолға түсірдіңіз. Әйтпесе, тас қабырғаны тырналап жатар едім</w:t>
        <w:br/>
        <w:t>ғой.</w:t>
        <w:br/>
        <w:t>- Солай де.</w:t>
        <w:br/>
        <w:t>- Солай, жолдас кіші лейтенант.</w:t>
        <w:br/>
        <w:t>Олар қолтықтаса жүріп отырды.</w:t>
        <w:br/>
        <w:t>- Геннадий мен Николай қайда?</w:t>
        <w:br/>
        <w:t>- Бірі оқуда, бірі жұмыста. Сізге әдейі барып сөйлесеміз деген.</w:t>
        <w:br/>
        <w:t>- Рахмет.</w:t>
        <w:br/>
        <w:t>Бұл екеуі қайта-қайта қол қысып, қимастықпен қоштасты.</w:t>
        <w:br/>
        <w:t>- Әлгі жігіт айлалы ұрының бірі еді, - деді Әбдіқұлов былай</w:t>
        <w:br/>
        <w:t>шыққан соң, - мінез-құлқына біраз барлау жасап көрдік те, бар</w:t>
        <w:br/>
        <w:t>айыбын кештік. Сенім арттық. Босаттық. Сенбеді бірақ. Үш</w:t>
        <w:br/>
        <w:t>күннен кейін қайыра соқты. Ақырында сенім мен үміт балаң</w:t>
        <w:br/>
        <w:t>жүректі баурап алса керек, жаманаттан біржолата тыйылды.</w:t>
        <w:br/>
        <w:t>Әбдіқұлов және бір сырды аңғартты:</w:t>
        <w:br/>
        <w:t>Әріптестерім мені «бала мінездісің» деп әзілдейді. Ал, сол</w:t>
        <w:br/>
        <w:t>мінезден көрген залалым жоқ. Жастар үйірсек, небір тентек-</w:t>
        <w:br/>
        <w:t>тер жөнге түсті, жуасып кетті.</w:t>
        <w:br/>
        <w:t>Осыған орай ой туады. Бұл өзі тәрбиешіге лайық жігіт екен.</w:t>
        <w:br/>
        <w:t>Балалар жөніндегі инспекторлықты неге қалап алмағаны. Ауыр</w:t>
        <w:br/>
        <w:t>қылмыстардың бетін ашу қиын ғой. Әсіресе, қанды қол қарақ-</w:t>
        <w:br/>
        <w:t>шылармен бетпе-бет келгенде...</w:t>
        <w:br/>
        <w:t>Іңір. Омырауы есік пен төрдей, адуын адам қолынан қанжар</w:t>
        <w:br/>
        <w:t>ұстап жүгіріп келеді. Соңында милиционер. Жете алар шамасы</w:t>
        <w:br/>
        <w:t>жоқ. Жұмыстан қайтып бара жатқан Әбдіқұлов оқыс бұрылды</w:t>
        <w:br/>
        <w:t>да қылмыскерге қарсы ұмтылды. Қуатты қолда жарқ-жұрқ ет-</w:t>
        <w:br/>
        <w:t>кен алмас қару кісіні жуықтатар емес. Жүзінен қан сорғалай-</w:t>
        <w:br/>
        <w:t>ды.(Жаңа ғана бейкүнәбір азаматты жайратып салған.</w:t>
        <w:br/>
        <w:t>Кіші лейтенант шегініп қалды. Оны қорықты деп ойлаған</w:t>
        <w:br/>
        <w:t>қарақшы алаңсыз бұрыла бергенде, мұрттай ұшты. Әбдіқұлов</w:t>
        <w:br/>
        <w:t>аяғын тосып үлгерген еді. Қаршыға қимылды жігіт те тас түйін</w:t>
        <w:br/>
        <w:t>боп алпамсадай қаскөйдің үстіне қона түсті де, тырп еткізбеді.</w:t>
        <w:br/>
        <w:t>Қалай талдырды, қалай бағындырды - өзі біледі.</w:t>
        <w:br/>
        <w:t>246 Байжігіт ӘБДІРАЗАҚО</w:t>
        <w:br/>
        <w:t>Баскесер ату жазасына кесілді. Сонда дүйім жұрт қол соқ-</w:t>
        <w:br/>
        <w:t>қан. Жұрт сонда Әбдіқұловқа да қошемет көрсеткен-ді.</w:t>
        <w:br/>
        <w:t>Адам сыры - жабық сандық. Құпияға толы, қалтарысы көп.</w:t>
        <w:br/>
        <w:t>Оразбаев сырт келбеті суық көрінгенмен жаны жылылықты</w:t>
        <w:br/>
        <w:t>сүйетінін бір секундтік сәтте аңғартқан-ды. Ал Әбдіқұлов болса</w:t>
        <w:br/>
        <w:t>жуас, жұмсақ мінездіадамның қалпын танытады. Оның қанқұйлы</w:t>
        <w:br/>
        <w:t>қарақшыға қарсы тұра білетін ер жүрек екенін кім білген?!</w:t>
        <w:br/>
        <w:t>Кіші лейтенант тағы да бір қызық қағиданы айтып салды.</w:t>
      </w:r>
    </w:p>
    <w:p>
      <w:r>
        <w:t>- Милиция өміріне мейірімділік пен қаталдық бірдей қажет.</w:t>
        <w:br/>
        <w:t>«Сары ауыз балапан» дегенім кесек ой, кесімді пікір иесі боп</w:t>
        <w:br/>
        <w:t>шыққандай.</w:t>
        <w:br/>
        <w:t>Бірде жұмыс бабымен милиция кезекшісі кабинетіне кел-</w:t>
        <w:br/>
        <w:t>ген-ем. Біреу кіріп, біреу шығып жатыр. Дау-дамай, егес-талас</w:t>
        <w:br/>
        <w:t>бірауық оттай лаулап өрши жөнеледі де, бірауық бықсыған ша-</w:t>
        <w:br/>
        <w:t>ладай басылып қалады. Қаға берісте почташы қыз хат әкелді.</w:t>
        <w:br/>
        <w:t>Маркасыз хат. Әбдіқұлов оны апыл-ғұпыл ашты да, қуанған-</w:t>
        <w:br/>
        <w:t>нан айқайлап жіберді.</w:t>
        <w:br/>
        <w:t>- “Жарайсың, Коля!</w:t>
        <w:br/>
        <w:t>- Кіміңіз еді?</w:t>
        <w:br/>
        <w:t>- Кімім болсын. Көп тентектің бірі ғой. Баукеспелік «өнері»</w:t>
        <w:br/>
        <w:t>бар-ды. Соңғы қылмысын біле тұра, соттатпай армияға жібер-</w:t>
        <w:br/>
        <w:t>ген едік, міне, енді ағынан жарылып отыр.</w:t>
        <w:br/>
        <w:t>«Мен сізді ылғи түсімде көремін. Жұмсақ алақаныңызбен</w:t>
        <w:br/>
        <w:t>маңдайымнан сипайсыз. Жылы сөзіңізді естіп рақатқабатамын.</w:t>
        <w:br/>
        <w:t>Кейде шошып оянатыным да бар. Магнитофон ұрлап ұстал-</w:t>
        <w:br/>
        <w:t>ған күні біреулерден жәбір көрдім ғой. Сосын өз қамқорлығы-</w:t>
        <w:br/>
        <w:t>ңызға алдыңыз. Бұл сырды жасыл гимнастеркалы достарыма</w:t>
        <w:br/>
        <w:t>айтқаным жоқ. Не бетіммен айтамын. Бәрін де ұмытқым ке-</w:t>
        <w:br/>
        <w:t>леді. Әскери міндетті өтеген соң Сізге шәкірт болмақ ойым бар.</w:t>
        <w:br/>
        <w:t>Көріскенше. Николай».</w:t>
        <w:br/>
        <w:t>Әбдіқұловтың қоңырқай өңі гүл-гүл жайнайды. Құдды, өз</w:t>
        <w:br/>
        <w:t>туысының хабарын естігендей қуанып отыр. Осы қуаныштың</w:t>
        <w:br/>
        <w:t>шырқын оқыстан ойбайлай кірген бір әйел бұзды.</w:t>
        <w:br/>
        <w:t>- Тонап кетті!- деді ол жұлқына сөйлеп. - Қосауыз мылтығы</w:t>
        <w:br/>
        <w:t>бар жас жігіт қаруын өңменіне тіреп тұрып, кассадағы бар ақша-</w:t>
        <w:br/>
        <w:t>ны алды да, тайып тұрды.</w:t>
        <w:br/>
        <w:t>Телефон безілдей жөнелді.</w:t>
        <w:br/>
        <w:t>- Тонап кетті!- деп жатырбір еркек дауысы. Ол да әйел сөзін</w:t>
        <w:br/>
        <w:t>қаз-қалпында қайталады.</w:t>
        <w:br/>
        <w:t>- Тонап кетті!</w:t>
        <w:br/>
        <w:t>Есіктен еңгезердей біреу ентелей кірді. Бұл базардағы шаруа-</w:t>
        <w:br/>
        <w:t>шылық магазинінің сатушысы екен.</w:t>
        <w:br/>
        <w:t>242 ШЕБЕР Байжігіт ӘБДІРАЗАҚОВ</w:t>
        <w:br/>
        <w:t>Қолдастың да сурет салуға ебі бар-ды. Бірақ мынадай тұтас</w:t>
        <w:br/>
        <w:t>картина жасауға өресі жетпейтін. Қызығып кетті. Қызғанды да.</w:t>
        <w:br/>
        <w:t>- Шимайыңның аты не?</w:t>
        <w:br/>
        <w:t>- «Дала».</w:t>
        <w:br/>
        <w:t>- Әлгі «Қазақстан пионері» жүлдесін алған суретін осы ма?</w:t>
        <w:br/>
        <w:t>Қуандық тәмпіш мұрнын бір тартып қойып, басын изеді.</w:t>
      </w:r>
    </w:p>
    <w:p>
      <w:r>
        <w:t>- Тағы нең бар, ей?</w:t>
        <w:br/>
        <w:t>Сыр жағалауы. Өзенге қармақ салған балалар. Мосы құрулы,</w:t>
        <w:br/>
        <w:t>шелек асулы. Арғы бетте малшылар ауылы,бұлдырап көрінеді.</w:t>
        <w:br/>
        <w:t>- Мұның аты «Тыныштық» болар.</w:t>
        <w:br/>
        <w:t>- Жоқ, «Жаз қызығы».</w:t>
        <w:br/>
        <w:t>- Бұда бәйге алды ғой.</w:t>
        <w:br/>
        <w:t>Тағы да бас изеп жауан берді Қуандық.</w:t>
        <w:br/>
        <w:t>Альбомның соңғы бетінен Василий Ивановаич Чапаевтың</w:t>
        <w:br/>
        <w:t>жарқын жүзі жарқырап шыға келді. Ер көңілді, батыр жүректі</w:t>
        <w:br/>
        <w:t>адамды құлай сүйетін Зәріпов шаттана үн қатты:</w:t>
        <w:br/>
        <w:t>- Міне, мынауың керемет! Менің де кескінімді сүмірейтіп</w:t>
        <w:br/>
        <w:t>жіберші.</w:t>
        <w:br/>
        <w:t>Ілиясов мырс-мырс күлді.</w:t>
        <w:br/>
        <w:t>- Неге күлесің!</w:t>
        <w:br/>
        <w:t>- Сен батыр емессің ғой.</w:t>
        <w:br/>
        <w:t>- Енді кіммін?</w:t>
        <w:br/>
        <w:t>«Тентексің», «бұзақысың» дей алмады Қуандық. Әйтсе де</w:t>
        <w:br/>
        <w:t>әріптесінің ойын іштей таныған Қолдас өлердей намыстанған</w:t>
        <w:br/>
        <w:t>еді. Алақанның қырымен көк желкеден тартып жібергісі кеп</w:t>
        <w:br/>
        <w:t>бір тұрды. Иектің астын ала «жұдырық қондырын» талдырып</w:t>
        <w:br/>
        <w:t>түсіру де ойында болмай қалмады. Қонағының сыңайын байқа-</w:t>
        <w:br/>
        <w:t>ған бала да шегіншектей берген еді. Абырой болып, үйге еңге-</w:t>
        <w:br/>
        <w:t>зердей біреу кіріп келді. Қуандыққа шұрқырай амандасып жа-</w:t>
        <w:br/>
        <w:t>тыр. Омырауында Алтын жұлдыз медалі жарқырайды.</w:t>
        <w:br/>
        <w:t>Қолдассыртқа атып шықты. Қуандық та соңынан ілесе ерді.</w:t>
        <w:br/>
        <w:t>- Тоқта, тоқташы. Бір көше шығарып салайын.</w:t>
        <w:br/>
        <w:t>- Әлгі кісі қандай туысын?</w:t>
        <w:br/>
        <w:t>- Туысым емес, папамның шәкірті. Социалистік Еңбек Ері</w:t>
        <w:br/>
        <w:t>Кәрібоз Әлімаев қой. Өзі тракторист, запас бөлшек алуға кел-</w:t>
        <w:br/>
        <w:t>генде үйге соқпай кетпейді.</w:t>
        <w:br/>
        <w:t>- Солай де!.. Қолдас&gt;жолдакеле жатып қатты толғанды. «Мен</w:t>
        <w:br/>
        <w:t>де шәкіртпін! Менің келешегім?.. Тентектік осы батырлыққа</w:t>
        <w:br/>
        <w:t>барар жол ма? Әлімаев та жасындабұзық болды маекен? Бұзық-</w:t>
        <w:br/>
        <w:t>тан белгілі адам шыға ма өзі? Тиіп-қашып оқыған кітаптар не</w:t>
        <w:br/>
        <w:t>дейді? Жоқ, ешбір қолбасшы да, қайраткер де, өнегесіз тәрбие-</w:t>
        <w:br/>
        <w:t>ленбеген. Енді не істеу керек?».</w:t>
        <w:br/>
        <w:t>ШЫҒАРМАЛАРЫ 248</w:t>
        <w:br/>
        <w:t>Сол күннен бастап Зәріпов күрт өзгерді. Жасырын жолдас,</w:t>
        <w:br/>
        <w:t>көлденең достардан қол үзді. Ілиясовтың ылғи зерек, тәртіпті,</w:t>
        <w:br/>
        <w:t>өнерлі балаларымен бірге болды. Өзінен жоғары оқитындардан</w:t>
        <w:br/>
        <w:t>сабақ үйренді, төмен оқитындардан өнер үйренді. Музыка, су-</w:t>
        <w:br/>
        <w:t>рет, әдебиет үйірмелеріне қатысты. Әттең, математикаға шор-</w:t>
      </w:r>
    </w:p>
    <w:p>
      <w:r>
        <w:t>қақтау.</w:t>
        <w:br/>
        <w:t>- Сен математиканы білу үшін математиктерді сүюің керек, -</w:t>
        <w:br/>
        <w:t>деді Ілиясовтардың бірі.</w:t>
        <w:br/>
        <w:t>- Көрмесем қалай сүйем?</w:t>
        <w:br/>
        <w:t>- 7 класс бөлмесіне барсаңыз көресіз.</w:t>
        <w:br/>
        <w:t>Әлмәмбет жетекшілік ететін бұл класс негізгі корпустан</w:t>
        <w:br/>
        <w:t>оқшау, ескі үйге орналасқан-ды. Заріпов бір қалтарыста салып</w:t>
        <w:br/>
        <w:t>отырып осында келді. Міне, ғажап! Класс емес көрмеге кірген-</w:t>
        <w:br/>
        <w:t>дей. Евклид, Архимед, Пифагор, Бируни, Лобачевский, Кова-</w:t>
        <w:br/>
        <w:t>левская. Ғылым алыптарының өсиеттері қандай өткір, қандай</w:t>
        <w:br/>
        <w:t>көркем! Тіпті Ковалевская былай деп жазыпты: «Ақын басқа-</w:t>
        <w:br/>
        <w:t>лардың байқамайтынын тереңірек көріп білуге тиіс. Матема-</w:t>
        <w:br/>
        <w:t>тик те сондай болуы керек».</w:t>
        <w:br/>
        <w:t>Бір ғажабы, Ковалевская үздік талабын дәл осы Қолдастай</w:t>
        <w:br/>
        <w:t>кезінде-ақ танытқан ғой. Бұл болса теңдеулердің жігін ажыра-</w:t>
        <w:br/>
        <w:t>таалмай жүр.</w:t>
        <w:br/>
        <w:t>Зәріпов жанарына бір топ математик әуесқойларының суреті</w:t>
        <w:br/>
        <w:t>ілікті. Солардың !шінен өзі талай рет зар қақсатқан Алдан Жет-</w:t>
        <w:br/>
        <w:t>кербаевты тани кетті. «Ал, енді мықты, осы сүмелектен үйре-</w:t>
        <w:br/>
        <w:t>нуіңе тура келеді. Бұрын сан таяқтасаң, енді ол сені таяқтай-</w:t>
        <w:br/>
        <w:t>ды» деді ішінен.</w:t>
        <w:br/>
        <w:t>Қолдас бір күні байырғы досы Алтынбек Мұратбаевпен кез-</w:t>
        <w:br/>
        <w:t>десе қалды.</w:t>
        <w:br/>
        <w:t>- Көптен бері көзге көрінбедің ғой, қайда жүрсің осы?</w:t>
        <w:br/>
        <w:t>-ЗӘлмәмбет ағайдың қарауындамын.</w:t>
        <w:br/>
        <w:t>- Әлмәмбет?!</w:t>
        <w:br/>
        <w:t>- Иә, Ілиясов ағай киноға апарды, серуенге шақырды. Өз</w:t>
        <w:br/>
        <w:t>туысы, өз баласындай ақылдасты. Кітаптар сыйлады. Макарен-</w:t>
        <w:br/>
        <w:t>коны оқып шықтым. Сұмдық қой, Антон Семенович бізден де</w:t>
        <w:br/>
        <w:t>өткен тентектерге қыруар қаражат беріп қалаға жұмсаған. Олар</w:t>
        <w:br/>
        <w:t>сол қаражатқа суық қол тигізбей тиісті жерге апарып тапсы-</w:t>
        <w:br/>
        <w:t>рыпты. Осыны неліктен деп ойлайсың? Меніңіне, сенім күші</w:t>
        <w:br/>
        <w:t>әсер еткендіктен.</w:t>
        <w:br/>
        <w:t>Зәріпов досының жүзіне таңырқай қарады. Қалай өзгерген,</w:t>
        <w:br/>
        <w:t>қалай жөнделген?! Мына секілді кесек пікір, өрелі ой қайдан</w:t>
        <w:br/>
        <w:t>пайда болған?!</w:t>
        <w:br/>
        <w:t>ШЫҒАРМАЛАРЫ 251</w:t>
        <w:br/>
        <w:t>жеңіл-желпі сырқатты елер ме?! Мұның үстіне Ысмағұлов -</w:t>
        <w:br/>
        <w:t>халық қызметшісі.</w:t>
        <w:br/>
        <w:t>Халық қызметшісі! Аудандық Советтің депутаттығына сай-</w:t>
        <w:br/>
        <w:t>данарда осы бір сөз тіркесі көбірек айтылған-ды. Ол «халық</w:t>
        <w:br/>
        <w:t>қалаулысы» деген ұғыммен де орын ауыстырды. Баспасөз бет-</w:t>
        <w:br/>
        <w:t>терінен де осыны жиі оқып, мезі болған. «Осы жұрт мені неме-</w:t>
        <w:br/>
        <w:t>неге тұтқа болады деп жүр екен» деп іштей толғанды. Бұрын-</w:t>
        <w:br/>
        <w:t>ғыдай емес, таныс қауым да, бейтаныс қауым да үйіріле береді.</w:t>
        <w:br/>
        <w:t>Жеке адамдар да сыр тартқыш, пікір қозғағыш. Жер күйттеу,</w:t>
      </w:r>
    </w:p>
    <w:p>
      <w:r>
        <w:t>азған учаскені аяқ асты етпеу жөнінде еске сала береді.</w:t>
        <w:br/>
        <w:t>Осы мәселені депутат аудандық Советтің кезекті сессиясын-</w:t>
        <w:br/>
        <w:t>да айтып салды. (Жалпылама сөйлемей өзі бас болып Бекайдар</w:t>
        <w:br/>
        <w:t>алқабын қамқорлыққа алатынына сенім білдірді.</w:t>
        <w:br/>
        <w:t>Отырғандар ду қол соқты. Неге соғады?! Байқаса, бұл уақыт</w:t>
        <w:br/>
        <w:t>көтеріп отырған проблеманы қозғапты. Депутат ұсынысы сес-</w:t>
        <w:br/>
        <w:t>сия қарарына жаңа тарау боп қосылды. Ұтырлы лебіздің бірғана</w:t>
        <w:br/>
        <w:t>совхозға емес, күллі аудан шаруашылықтарына ықпал ететіні</w:t>
        <w:br/>
        <w:t>белгілі болғандай.</w:t>
        <w:br/>
        <w:t>Әбілда Ысмағұлов өзінің отыз жылғы еңбек жолындатек қай-</w:t>
        <w:br/>
        <w:t>рат пен жігерге ғана жүгінуші еді. Мынау қоғамдық жұмыс</w:t>
        <w:br/>
        <w:t>әрқашан сергек болуды, әсіресе, адам&gt;жанынатереңірек үңілуді</w:t>
        <w:br/>
        <w:t>зердесіне салғандай. Еңбектес бір досы оқыстан ауырып, емха-</w:t>
        <w:br/>
        <w:t>наға түскен. Дерт күн санап өріпіп бара жатқан соң операция</w:t>
        <w:br/>
        <w:t>жасауға тура келді. Сырқаттың халі мүшкіл. Көңілін сұрап қайт-</w:t>
        <w:br/>
        <w:t>ты, семьясын да жақсы үмітпен алдандырған болды. Азаматқа</w:t>
        <w:br/>
        <w:t>арқа сүйеген шиеттей жандар жабырқап, жасып қалыпты. Мо-</w:t>
        <w:br/>
        <w:t>ральдық жағынан қолдаумен бірге материалдық жағынан да</w:t>
        <w:br/>
        <w:t>көмек көрсетудің реті келгендей. Әбілда салып отырып совхоз</w:t>
        <w:br/>
        <w:t>директорына келді. Директоры әзілдеді:</w:t>
        <w:br/>
        <w:t>- Сіз осы өтінішті депутат ретінде айтып отырсыз ба, әлде</w:t>
        <w:br/>
        <w:t>Мейрам Жәнібековтер әріптесің болғандықтан ба?</w:t>
        <w:br/>
        <w:t>- Қалай дегенде де қамқорлық көрсету керек.</w:t>
        <w:br/>
        <w:t>Әңгіме былай түйінделді: Жәнібековке бір айлық табысы</w:t>
        <w:br/>
        <w:t>мөлшерінде ақшалай, төрт центнер астықтай жәрдем берілетін</w:t>
        <w:br/>
        <w:t>болды.</w:t>
        <w:br/>
        <w:t>Замандас зайыбы емірене отырыш ризалық білдірді.</w:t>
        <w:br/>
        <w:t>Адамға адамгершілікті өскен орта үйретеді, өмір үйретеді,</w:t>
        <w:br/>
        <w:t>заман үйретеді. Кісіні тану, шын сүйсінген кісіңе қол ұшын</w:t>
        <w:br/>
        <w:t>беру, көмектесу - биік қасиет қой. Осы қасиет қоғамдық қыз-</w:t>
        <w:br/>
        <w:t>метте көбірек бой көрсетеді екен. Мұның өзі депутат ағаның</w:t>
        <w:br/>
        <w:t>табиғатына мықтап қалыптасты. Бекайдар алқабына бақ сына</w:t>
        <w:br/>
        <w:t>256</w:t>
        <w:br/>
        <w:t>іт ӘБДІРАЗАҚОВ</w:t>
        <w:br/>
        <w:t>ған бөлмеде Балтық балықшыларының үздік тәжірибесі, Кас-</w:t>
        <w:br/>
        <w:t>пий тарландарының ерлік өнегелері жайында тамаша кітаптар</w:t>
        <w:br/>
        <w:t>бар. Мұнда Теодор Драйзердің «Америка трагедиясынан» бас-</w:t>
        <w:br/>
        <w:t>тап Әбу Сәрсенбаевтың «Теңіз әуендеріне» дейін теңіз туралы</w:t>
        <w:br/>
        <w:t>жазылған кітаптарды кездестіруге болады. Кемеге телевизор,</w:t>
        <w:br/>
        <w:t>радиоқабылдағыпп орнатылған.</w:t>
        <w:br/>
        <w:t>Біз Әлімбетовтен негізгі кәсібіне байланысты сыр тартамыз.</w:t>
        <w:br/>
        <w:t>Ол балық табиғатын алақандағыдай біледі. Қаяз бен сазан, ақ</w:t>
        <w:br/>
        <w:t>балық пентыран оның төрттүлік малы іспетті. Ал,тшалқартеңіз</w:t>
        <w:br/>
        <w:t>шалқыған жайылым сияқты. Табындағы малдың тағдыры бақ-</w:t>
        <w:br/>
        <w:t>ташыға қалай телулі болса, айдындағы балықтың даықтиярын</w:t>
        <w:br/>
        <w:t>Әлімбетов биілігіне алғандай. Бір күнде 50 центнер балық</w:t>
        <w:br/>
        <w:t>ұстауы оның осы үстемдігін дәлелдеп, ерлігі мен іскерлігін паш</w:t>
        <w:br/>
        <w:t>еткендей.</w:t>
      </w:r>
    </w:p>
    <w:p>
      <w:r>
        <w:t>ҰМЫТЫЛМАС ЕСІМДЕР</w:t>
        <w:br/>
        <w:t>Апай төс, құла қасқа атты қаңтарып қойып қарт жылқышы</w:t>
        <w:br/>
        <w:t>қияға өрледі. Етекте үйір-үйір жылқы. О шетте төбесі шошайып</w:t>
        <w:br/>
        <w:t>төрт құлақ бейіт тұр. Оң қапталда теңіз шалқып жатыр.</w:t>
        <w:br/>
        <w:t>Жылқышы жетпістің үстінде. Шөлге біткен сексеуілдей си-</w:t>
        <w:br/>
        <w:t>дам. Қарасуықта қымтануды дабілмепті. Желең киінген. Күрк-</w:t>
        <w:br/>
        <w:t>күрк жөтеліп, өткен бір арпалысты есіне алып, бейітке қарай</w:t>
        <w:br/>
        <w:t>аяңдады.</w:t>
        <w:br/>
        <w:t>Бір кезде Бастыбай балықшы еді. Жанында сойдауыттай бес</w:t>
        <w:br/>
        <w:t>жолдасымен жылымнан оралған-ды. Ауылосы Арал теңізіндегі</w:t>
        <w:br/>
        <w:t>Құланды түбегінде. Ауа-райы жайсыз. Жел теріс аңғар-ды. Ке-</w:t>
        <w:br/>
        <w:t>шелі-бүгін найда болған мұз қақырап кетуі ғажап емес. Осы</w:t>
        <w:br/>
        <w:t>қауіптен сескенген балықшылар жедел аяндап келе жатты.</w:t>
        <w:br/>
        <w:t>Ауыл қарасы да көрінді. Жүз қаралы сиыр қырқадан құлады.</w:t>
        <w:br/>
        <w:t>Мал соңындағы шабан торыға мінген бақташы Қиясбайды да</w:t>
        <w:br/>
        <w:t>балықшылартаныды. Бергітұстағы қабылдау пунктінің қызыл</w:t>
        <w:br/>
        <w:t>есігі көзге оттай басылды. Сәті түссе ертең мұнда балықты шпа-</w:t>
        <w:br/>
        <w:t>налап емес, машиналап өткізеді бұлар. Іздеп жүріп, ақбарлы</w:t>
        <w:br/>
        <w:t>ағысты тауып алған.</w:t>
        <w:br/>
        <w:t>Қуаныштың қайғыға ұласуы қиын емес екен. Көзді ашып-</w:t>
        <w:br/>
        <w:t>жұмғанша телегей мүз шатынап сынды да, жолаушылар ұшан-</w:t>
        <w:br/>
        <w:t>ға қарай ығысып жүре берді. Енді не шара?!</w:t>
        <w:br/>
        <w:t>Мұны байқаған бақташы Қиясбай ауылды бетке алып, бор-</w:t>
        <w:br/>
        <w:t>байлай шапты. Қабылдау пунктіне ат-матымен кіріп келді. Інісі</w:t>
        <w:br/>
        <w:t>Оқап бұрышта шот қағып атырған.</w:t>
        <w:br/>
        <w:t>254 “Байжігіт ӘБДІРАЗАҚОВ</w:t>
        <w:br/>
        <w:t>ген. Рас, кейін стеклопластикалы қайықтар шыға бастады.</w:t>
        <w:br/>
        <w:t>Мұның қай-қайсысы да құнан жылқыдай, дөнен жылқыдайалыс-</w:t>
        <w:br/>
        <w:t>қа шығандап кете алмайтын жақыншыл көлік іспетті. «РБЛ»</w:t>
        <w:br/>
        <w:t>маркалы 150 аттық күші бар қуатты кемелер қолға түспей-ақ</w:t>
        <w:br/>
        <w:t>қойған. Аудан орталығында өткен бір мәжілісте Төлеген:</w:t>
        <w:br/>
        <w:t>- Біз өндірістен қол үзбей жүріп жан-жақты мамандық</w:t>
        <w:br/>
        <w:t>игердік. Соны кәдеге асыра алмай, мәтқапыл қалған жайымыз</w:t>
        <w:br/>
        <w:t>бар. Ал, үлкен кемедегі жолдастар өздеріне жүктелген жауап-</w:t>
        <w:br/>
        <w:t>кершілікті сезінбей, істі ақсатып жатса, бұған қалай төзуге бо-</w:t>
        <w:br/>
        <w:t>лады? - деген.</w:t>
        <w:br/>
        <w:t>Комбинат басшысы:</w:t>
        <w:br/>
        <w:t>- Сізді нашар учаскеге жіберсек нәтиже шығарар ма едіңіз?</w:t>
        <w:br/>
        <w:t>- Әлбетте!</w:t>
        <w:br/>
        <w:t>Төлеген Әлімбетов «Ленинград» кемесін осындай серт үстінде</w:t>
        <w:br/>
        <w:t>қабылдаған. Ауарайының қолайсыздығынақарамастан үшш жүз</w:t>
        <w:br/>
        <w:t>шақырым қиян шеттегі Мойнақ түбегіне жол тартты. Теңіз ба-</w:t>
        <w:br/>
        <w:t>лығы жыл құсы іспетті, қыс ызғары біліне бастасымен жылы</w:t>
        <w:br/>
        <w:t>мекенге - тереңге ойысады. Экипаждың бір мүшесі жер мой-</w:t>
        <w:br/>
        <w:t>нын қашықсынып шегіншектеген еді. Дереу партия тобының</w:t>
        <w:br/>
        <w:t>кезексіз мәжілісіне шақырылды да, мәселе талқыға салынды.</w:t>
        <w:br/>
        <w:t>Қиын талқы, өткір сын балықшы жігіттің қатесін мойындауға</w:t>
        <w:br/>
        <w:t>мәжбүретті. Осы мәжілістің қорытындысында капитан коллек-</w:t>
        <w:br/>
        <w:t>тивке қатаң талап айтты:</w:t>
      </w:r>
    </w:p>
    <w:p>
      <w:r>
        <w:t>- «Кемедегінің жаны бір». Бұл - жақсы атқа да, жаман атқа</w:t>
        <w:br/>
        <w:t>да ортақ болу деген сөз. Бізде енші жоқ, олжа ортақ. Демек,</w:t>
        <w:br/>
        <w:t>еңбегіміз де, ерлігіміз де ортақ. Ендеше біріміз ілгері сілтеп</w:t>
        <w:br/>
        <w:t>жатқанда, екіншіміздің кейін шегінуіміз қолайсыз емес пе?!</w:t>
        <w:br/>
        <w:t>Коллектив жұмған жұдырықтай тас түйін, тұтас болуға мін-</w:t>
        <w:br/>
        <w:t>детті. Тәртіп бәрімізге де бірдей.</w:t>
        <w:br/>
        <w:t>Кемедегілер капитанның тәртіп сүйгіштігін әдепкіде қыты-</w:t>
        <w:br/>
        <w:t>мырлықпен шатастырған еді. Ретті жерде сыршыл, ретті жер-</w:t>
        <w:br/>
        <w:t>де әңгімешіл екенін келе-келе байқады. Капитан қолында күн-</w:t>
        <w:br/>
        <w:t>делік. Күнделікке әрбір қимыл, әрбір әрекет, тіпті көңіл-күйінің</w:t>
        <w:br/>
        <w:t>қалтарысына дейін түсіп жатыр. Осының өзі коллективөмірінің</w:t>
        <w:br/>
        <w:t>шежіресіне айналып бара жатқандай. Жігіттерді осы күн-</w:t>
        <w:br/>
        <w:t>деліктің өзі-ақ жөнге келтіргендей. Қайткенде де әркім өзіне-</w:t>
        <w:br/>
        <w:t>өзі бақылауды күшейткендей.</w:t>
        <w:br/>
        <w:t>Мойнаққа жете шолғыншы қайықтар суға түсіп, білікті</w:t>
        <w:br/>
        <w:t>жігіттер жолға шықты. Ағысты өзек, шалаңды қойнау, лайлы</w:t>
        <w:br/>
        <w:t>басаттарға ерекше зер салуды қапитан жігіттерге тәптіштеп</w:t>
        <w:br/>
        <w:t>түсіндірген. Өзі де жақын маңайды бір шолып қайтты. Айқай</w:t>
        <w:br/>
        <w:t>сүреңнен алыс жатқан «су серілері» бейқам екен, мол екен.</w:t>
        <w:br/>
        <w:t>250</w:t>
        <w:br/>
        <w:t>Пысықай бір жігіт:</w:t>
        <w:br/>
        <w:t>-“Жарайды, жер жақсы екен, ал суды қайтесіз? - деді.</w:t>
        <w:br/>
        <w:t>Суды тоқтатпаққа тоған керек, бөгет керек. Оған техника</w:t>
        <w:br/>
        <w:t>жетпейді екен, күрек-кетпенге-ақ жалынамыз.</w:t>
        <w:br/>
        <w:t>Осымен сөз бітті. Сөз сертке суарылды.</w:t>
        <w:br/>
        <w:t>Бозтайда нар тұлғалы. атан тұлғалы бөгеттер бірінен соң бірі</w:t>
        <w:br/>
        <w:t>күдірейіп шыға берді. Мұзбел тоспалар мен қаражал атыздар-</w:t>
        <w:br/>
        <w:t>дың да қарасы көбейгендей. Шалқар су қуатты қолдын ырқы-</w:t>
        <w:br/>
        <w:t>мен атыздан атызға жөңкіді. Айдын төсінде көктемнің ерке</w:t>
        <w:br/>
        <w:t>желіойнады. Айдын төсінде қиық қанат інағалалар сайран сал-</w:t>
        <w:br/>
        <w:t>ды. Құс әні, жел әні, трактор әні, япаңқылдаған кетпен даусы</w:t>
        <w:br/>
        <w:t>ғасхапбірсимфония құрайды. Сөйтіп, әлі өңірсілкіне оянды да,</w:t>
        <w:br/>
        <w:t>әзгелгле бір әмірді бастап кет</w:t>
        <w:br/>
        <w:t>Қоспиканғаскоғарыдағы әзіл-ат осы ерлік қимылдары үттін</w:t>
        <w:br/>
        <w:t>р Тұртшабек Елеусінов деген жас жігітті топта-</w:t>
        <w:br/>
        <w:t>рына қосып алды.</w:t>
        <w:br/>
        <w:t>- Шоферлықты қайтесін. - деген оған. - Ойға ой, жігерге</w:t>
        <w:br/>
        <w:t>жігер қосатын. баянды да пәтуелі істің жалынан ұста. Тарих-</w:t>
        <w:br/>
        <w:t>інімшіліктің деәр саласы таусылмайтын шеж-</w:t>
        <w:br/>
        <w:t>әр беті ндей 15</w:t>
        <w:br/>
        <w:t>егіне сену. алға үлкен үмітпен</w:t>
        <w:br/>
        <w:t>әй. Оқшау мекенде тоқсан</w:t>
        <w:br/>
        <w:t>ылатын, бейнет шеккен</w:t>
        <w:br/>
        <w:t>үш диқан қоңыр күздің шуақты бір кеппінде еңбек көрсеткіпі-</w:t>
        <w:br/>
        <w:t>ң бет кездесті. Әр гектардан алынған өнім - 50 цент-</w:t>
        <w:br/>
        <w:t>ыйлықтың лаурғаты Ыбырай Жа-</w:t>
        <w:br/>
        <w:t>сым Бедеевтің алғантқы ре-</w:t>
        <w:br/>
        <w:t>тті. Табыс мөлшері ұлғаймаса орта</w:t>
      </w:r>
    </w:p>
    <w:p>
      <w:r>
        <w:t>там ерді. Тұтасекі</w:t>
        <w:br/>
        <w:t>258 Байжігіт ӘБДІРАЗАҚОВ</w:t>
        <w:br/>
        <w:t>Қылаңдап таң атты. Күн көтеріле жел күшейді де, ыққан</w:t>
        <w:br/>
        <w:t>мұздарды асты-үстіне шығарып, бұлан-талан етті. Суға қайық-</w:t>
        <w:br/>
        <w:t>тың ернеуі ғана батпай тұрған. Бар үміт қар бойындай ескекте.</w:t>
        <w:br/>
        <w:t>О, ғажап, оны да мұз қағып әкетті.</w:t>
        <w:br/>
        <w:t>- Иманыңды үйіре бер, ағайын.</w:t>
        <w:br/>
        <w:t>- Жалған-ай!</w:t>
        <w:br/>
        <w:t>- Әттең дүние-ай!</w:t>
        <w:br/>
        <w:t>- Өлім күткенше, тірлік қамын ойлайық та.</w:t>
        <w:br/>
        <w:t>Біреу мырс етті.</w:t>
        <w:br/>
        <w:t>- Ендігі тіршіліктің жөні келер ме?</w:t>
        <w:br/>
        <w:t>- Жөні былай, - деді Оқап, - мұз үстіне шығайық. Ығып</w:t>
        <w:br/>
        <w:t>барып бір қараға соғармыз.</w:t>
        <w:br/>
        <w:t>Қайықтағылар бұл сөзге ден қойды. Жабылып мұз үстіне</w:t>
        <w:br/>
        <w:t>шықты.</w:t>
        <w:br/>
        <w:t>Осы сәт екі жақтан қаусырмалап келген дөңбектей мұз бос</w:t>
        <w:br/>
        <w:t>қалған қайықты күл-талқанетті. Балықшылар мінген мұз үшке</w:t>
        <w:br/>
        <w:t>бөлінді.</w:t>
        <w:br/>
        <w:t>Бір-біріне «қош» деуге ғана шамасы келді олардың.</w:t>
        <w:br/>
        <w:t>Түн өтті. Тағы да таң атты. Суық пен аштық бірдей буған</w:t>
        <w:br/>
        <w:t>үшеу тұруға дәрмені келмей бүрісіп жатыр. Әлменділеуі Бас-</w:t>
        <w:br/>
        <w:t>тыбай. Жүрелей отырып маңайды барлайды. Зор жота көрінді.</w:t>
        <w:br/>
        <w:t>О, қайран жер!</w:t>
        <w:br/>
        <w:t>Ашадамдардың әлсіз үні жамырай шықты. Сонда Бастыбай:</w:t>
        <w:br/>
        <w:t>«Осы мұз Шөмішкәлден шығар болса, тіршілік, қалған өмірімді</w:t>
        <w:br/>
        <w:t>сенің игілігіңе жұмсармын-ау, қадірінді білмеппін, көп күнім</w:t>
        <w:br/>
        <w:t>бейғам өтіпті», деді күбірлеп.</w:t>
        <w:br/>
        <w:t>Осы кезде олар тұрған мұз зулап келіп, әлгі үшеуді жиекке</w:t>
        <w:br/>
        <w:t>атып ұрды да, құлпаршасы шықты.</w:t>
        <w:br/>
        <w:t>Олар еңіреп қоя берді.</w:t>
        <w:br/>
        <w:t>- Қайран, жер!</w:t>
        <w:br/>
        <w:t>Осы оқиғаны келесі көшкін мұздағылар да бастан кешірді.</w:t>
        <w:br/>
        <w:t>Бірақ олар басқа түбектен шыққан-ды.</w:t>
        <w:br/>
        <w:t>Қиясбай мен Оқап жоқ.</w:t>
        <w:br/>
        <w:t>Кешкісін қызыл-шұнақ аяқ басталды да, теңіз мұзы қатты</w:t>
        <w:br/>
        <w:t>да қалды.</w:t>
        <w:br/>
        <w:t>О, сұмдық! Мұз-табытты құшақтап адам жатыр. Қиясбай мен</w:t>
        <w:br/>
        <w:t>Оқап! Әуелі інісі Оқап көз жұмса керек, күртесінді жиысты-</w:t>
        <w:br/>
        <w:t>рып, оның мәйітін жоғары қойыпты. Жүзін де мұзбен жасыр-</w:t>
      </w:r>
    </w:p>
    <w:p>
      <w:r>
        <w:t>ған. Әр жерде тамған қан дақтарыбар. Бұл- тырнақ көбесі сөгіл-</w:t>
        <w:br/>
        <w:t>ген Қиясбай денесінен аққан қан. Өзі өліктің аяқ жағын құша</w:t>
        <w:br/>
        <w:t>жан тапсырған. ;</w:t>
        <w:br/>
        <w:t>252 Байжігіт ӘБДІРАЗАҚОВ</w:t>
        <w:br/>
        <w:t>ғыш, бәсеке таластырғынп бір топ механизатор келген. Солар-</w:t>
        <w:br/>
        <w:t>дың арасында он жылдық бітірген жігерлі қыз Шолпан Шалба-</w:t>
        <w:br/>
        <w:t>евада жүрді. Сәріден тұрып, ұрымтал қимылдайтын өршіл жан</w:t>
        <w:br/>
        <w:t>жүлделі арынды ешкімге бермей-ақ қойды. Әбілданы оның ке-</w:t>
        <w:br/>
        <w:t>лешегі қатты толғандырды. Жадына әйел кадрларын тәрбие-</w:t>
        <w:br/>
        <w:t>леу жөніндегі сөздер оралады. Әйел кадрларын қалай тәрбие-</w:t>
        <w:br/>
        <w:t>леу керек? Осы сұрақтың шешімі айтылмайды-ақ.</w:t>
        <w:br/>
        <w:t>Шолпан - жоғары білім алса, білдей бір шаруашылықтың бас</w:t>
        <w:br/>
        <w:t>инженері, не директоры. Өкінішке орай, кейде қалаулы оқуға</w:t>
        <w:br/>
        <w:t>қаламайтынадамдарыңтүсіп жатады. Сондасовхоздыңтөлкадры,</w:t>
        <w:br/>
        <w:t>табанды кадры кімдер болмақшы. Осыны көзқарақтылықпен</w:t>
        <w:br/>
        <w:t>зерттей білу бір кісінің емес, әркімнің-ақ міндеті-ау. Әбілда</w:t>
        <w:br/>
        <w:t>орайынтауыпаудан басшыларына соқты. Шолпанды оқуға жібе-</w:t>
        <w:br/>
        <w:t>рудің жөн-жосығын ойласты. Шолпанның анасына өзім қара-</w:t>
        <w:br/>
        <w:t>сып тұрармын деп берік байлам жасады.</w:t>
        <w:br/>
        <w:t>Пікірін сертпен түйіндейтін азамат өтініші аяқсыз қалма-</w:t>
        <w:br/>
        <w:t>ды. Қазір Ысмағұловтар үйіне Алматыдан, ауыл шаруашылығы</w:t>
        <w:br/>
        <w:t>институтынан келіп тұратын қиықша хаттар Шолпан Шалбаева-</w:t>
        <w:br/>
        <w:t>нікі.</w:t>
        <w:br/>
        <w:t>Егіншінің дамылдар шағы салқын күздің соңғы бір кездері</w:t>
        <w:br/>
        <w:t>ғой. Осынау толас күндерде әр алуан жиын-кеңестер өтіп тұра-</w:t>
        <w:br/>
        <w:t>ды. Осы қаға-берісті пайдаланып мектеп мұғалімдерінің де ата-</w:t>
        <w:br/>
        <w:t>аналармен бас қосатыны бар. Кәделі мәжіліске Әбекең де ша-</w:t>
        <w:br/>
        <w:t>қырылған. Депутат аға көшелерді асфальттауға, жазғы паркте</w:t>
        <w:br/>
        <w:t>жеміс ағаштарын отырғызып, демалыс алаңдарын ұйымдасты-</w:t>
        <w:br/>
        <w:t>руға, ең ақыры орталықтан еңселі клубсалуғазореңбек сіңірген.</w:t>
        <w:br/>
        <w:t>Ел ағасының Қанжарбек, Наташа есімді екі бірдей баласы да</w:t>
        <w:br/>
        <w:t>үздік оқитын.</w:t>
        <w:br/>
        <w:t>Ал, мына бір деректі мектеп директоры қалтырап, жаурап</w:t>
        <w:br/>
        <w:t>тұрып айтты. Ескі пеш, қуатсыз отын кең бөлмені жылыта ал-</w:t>
        <w:br/>
        <w:t>маған. Ой туды: совхоз ғой аудан орталығымен қанаттасжатыр.</w:t>
        <w:br/>
        <w:t>Жылыту жүйесін жеткізіп, мынау бағы заман мехнатынан құты-</w:t>
        <w:br/>
        <w:t>луға болмас па екен?!</w:t>
        <w:br/>
        <w:t>Ертеңінде Әбілда Ысмағұлов аудандық Совет атқару коми-</w:t>
        <w:br/>
        <w:t>тетінің кеңесінен бір-ақ шықты. Мекеме басшысы Сейітнәби</w:t>
        <w:br/>
        <w:t>Мұқашев «Сантехсельстрой» бөлімшесінің бастығы Қали Дай-</w:t>
        <w:br/>
        <w:t>рабаев пен совхоз директоры Мөрәлі Шәменовты шақыртып</w:t>
        <w:br/>
        <w:t>алды. Олар қаржы менеңбекті, материал мен мүмкіндіктіүйлес-</w:t>
        <w:br/>
        <w:t>тіре алмай көп айтысты. Асылында, бұл оңай іс емес еді. Бір</w:t>
        <w:br/>
        <w:t>ғана бу қазаны 70 мың самға түседі скен. Дегенмен, қиын тал-</w:t>
        <w:br/>
        <w:t>қыпәтуәлішептіммен аяқталды: қаржы көзін табуды аудандық</w:t>
        <w:br/>
        <w:t>ШЫҒАРМАЛАРЫ 253</w:t>
        <w:br/>
        <w:t>Совет, құрылыс материалын дайындауды совхоз, ал жұмыстың</w:t>
        <w:br/>
        <w:t>техникалық жағын басқаруды құрылыс мекемесі жауапкерші-</w:t>
        <w:br/>
        <w:t>лігіне алды.</w:t>
      </w:r>
    </w:p>
    <w:p>
      <w:r>
        <w:t>Жылыту жүйелері бұл күндері мектеп пен мекемелерді ғана</w:t>
        <w:br/>
        <w:t>қамтып қоймай, тұрғын үйлерге де жеткізілген.</w:t>
        <w:br/>
        <w:t>Жұртшылық Әбілда Ысмағұловтың тәуір күрішші екенін</w:t>
        <w:br/>
        <w:t>жақсы білетін. Енді қоғамдық қызметтегі мынадай тамаша өне-</w:t>
        <w:br/>
        <w:t>гелеріне ел шын көңілден сүйсіне бастады.</w:t>
        <w:br/>
        <w:t>Міне, осы секілді қыруар жұмыстар қол бұлғап шақырып</w:t>
        <w:br/>
        <w:t>тұрса, Әбекең емханаға қалай ғана «қамалып» жата алсын?!</w:t>
        <w:br/>
        <w:t>ТЕҢІЗ ТҮЛЕГІ</w:t>
        <w:br/>
        <w:t>Кремль куранты әндетті. Сүйкімді үн көңілді бір сәтке сер-</w:t>
        <w:br/>
        <w:t>гітіп жібергендей. Арал балықшысы салтанатты жиналысөтетін</w:t>
        <w:br/>
        <w:t>үлкен үйге қарай аяңдады. Кеше ол «Россия» мейманханасын-</w:t>
        <w:br/>
        <w:t>да Қиыр Шығыстан, Терістік теңізден келген өз әріптестері-</w:t>
        <w:br/>
        <w:t>мен дидарласқан еді. Ыілғи бір қара жон, қабырғалы жігіттер</w:t>
        <w:br/>
        <w:t>қайсар сарбаздарға ұқсап кеткен. Ерлік пен батырлықтың</w:t>
        <w:br/>
        <w:t>белгісін сездірердей көбісінің омырауында алтын жұлдызша</w:t>
        <w:br/>
        <w:t>жарқырайды. Төлегеннің де омырауы құр емес.</w:t>
        <w:br/>
        <w:t>Балықшылар еңбегіне байланысты болып өткен осы салта-</w:t>
        <w:br/>
        <w:t>натты жиындағы баяндамада Төлеген туралы мынадай лебіздер</w:t>
        <w:br/>
        <w:t>айтылды. «Әлімбетов - іскер басшы, принципшіл коммунист,</w:t>
        <w:br/>
        <w:t>батылбалықшы».</w:t>
        <w:br/>
        <w:t>Партия қатарына өтерде оған осылай мінездеме берілген.</w:t>
        <w:br/>
        <w:t>«Ленинград» кемесінен «Калининград» кемесіне ауысарда әлгі</w:t>
        <w:br/>
        <w:t>мінездеме тағы да қайталанған. Жиналыста осы деректер жи-</w:t>
        <w:br/>
        <w:t>нақталып барып айтылды маекен? Қалай дегенде дебұл азамат-</w:t>
        <w:br/>
        <w:t>қа берілген зор баға ғой. Ендеше оны.өзініше талдауға тиіс.</w:t>
        <w:br/>
        <w:t>«Әлімбетовіскер басшы». Қайқырымен көрініпеді. Балық аулау-</w:t>
        <w:br/>
        <w:t>дың технологиялық картасын жасаған кезде ме, әлде коллек-</w:t>
        <w:br/>
        <w:t>тивті коммунистік еңбек екпіндісі болуға шақырғанда ма? Эки-</w:t>
        <w:br/>
        <w:t>паж мүшелері осы құрметті атақты алғаннан кейін мың цент-</w:t>
        <w:br/>
        <w:t>нер балық аулап, келер жылдың есебіне өнім берген-ді. Жос-</w:t>
        <w:br/>
        <w:t>парды орындау жаңалық емес. Дегенмен, басшының іскерлігі</w:t>
        <w:br/>
        <w:t>артта қалған учаскені алға шығарумен өлшенсе керек-ті. Прин-</w:t>
        <w:br/>
        <w:t>ципшілдік дегеніңіз, міне, осыдан келіп туады. Өзін бала кезін-</w:t>
        <w:br/>
        <w:t>де осы іске баулаған Ақназар деген қарттың тағылымы мен ес-</w:t>
        <w:br/>
        <w:t>кекті қайығын бұл елу төртінші жылға дейін пайдаланып кел-</w:t>
        <w:br/>
        <w:t>ШЫҒАРМАЛАРЫ 255</w:t>
        <w:br/>
        <w:t>Калининградтықтар қыруар олжаға кенелді.</w:t>
        <w:br/>
        <w:t>- Сізді нашар учаскеге жіберсек нәтиже шығарар ма едіңіз?</w:t>
        <w:br/>
        <w:t>- Әлбетте!</w:t>
        <w:br/>
        <w:t>Осы жауапты Әлімбетов жігіттері іспен дәлелдеді. Сертте</w:t>
        <w:br/>
        <w:t>тұру. принциптен таймау коллектив бастысына ғана емес,</w:t>
        <w:br/>
        <w:t>әркімге де керек қасиет қой. Осыны жас канитан экипаж мүше-</w:t>
        <w:br/>
        <w:t>леріне сыналап сездірген.</w:t>
        <w:br/>
        <w:t>Баяндамада мұның осы қыры айтылды ма? Ал, енді оның</w:t>
        <w:br/>
        <w:t>«Батыл балықшы» дегені қалай? Төлегеннің есіне «Барсакел-</w:t>
        <w:br/>
        <w:t>мес» тұсындағы оқиға түсті. Бұлар шалғай мекеннен балық</w:t>
        <w:br/>
        <w:t>іздеп бара жатып, күшті дауылға кезіккен. Айвазовскийдің</w:t>
        <w:br/>
        <w:t>«Тоғызыншы балл» аталатын әйгілі картинасын Төлеген білуші</w:t>
      </w:r>
    </w:p>
    <w:p>
      <w:r>
        <w:t>еді. Сол қатерлі оқиғаны бастан кешіруге тура келгендей.</w:t>
        <w:br/>
        <w:t>Теңіздің дүмпуі 8 баллдан асып кетті. Жел теріс аңғар. Допша</w:t>
        <w:br/>
        <w:t>ойнаған кеменің биік діңгегі толқын құшады. Көмекшісінен</w:t>
        <w:br/>
        <w:t>бастап он жігіт ес-түссіз жатыр. Тіпті Тұнық мұхит флотының</w:t>
        <w:br/>
        <w:t>«матросы» болған жігіт те запыран құсып, әушірім салуда.</w:t>
        <w:br/>
        <w:t>Жылжу қауіпті. Якорды тастап, жалғыздан-жалғыз вахтада</w:t>
        <w:br/>
        <w:t>тұруға мәжбүр болды. Сонда мұның жүрегі бүлк етпеген, бір күн,</w:t>
        <w:br/>
        <w:t>бір түн сіресіп тұрып орталықтан байланысын үзбеген.</w:t>
        <w:br/>
        <w:t>Батылдық пен қайсарлыққа осы қаракет мысал болардай.</w:t>
        <w:br/>
        <w:t>Ендеше баяндамашының бағасына лайық өнегелері жоқ емес</w:t>
        <w:br/>
        <w:t>екен.</w:t>
        <w:br/>
        <w:t>Москва салтанатынан кейін де Төлеген өзіне-өзі есеп берген.</w:t>
        <w:br/>
        <w:t>Өткен бесжылдықтың жоспарын бір жарым есе орынданты.</w:t>
        <w:br/>
        <w:t>Қазақ ССР Жоғарғы Советінің Құрметграмотасымен наградтал-</w:t>
        <w:br/>
        <w:t>ған. Аудандық партия комитеті мен облыстық кәсіподақ Со-</w:t>
        <w:br/>
        <w:t>ветінің мүшесі, жергілікті Советтің депутаты. КПСС ХХІУ сье-</w:t>
        <w:br/>
        <w:t>зіне делегет боп қатысты. Социалистік Еңбек Ері атанды.</w:t>
        <w:br/>
        <w:t>Бір кездегі қарасирақ бала енді коллектив ағасы, қоғам қай-</w:t>
        <w:br/>
        <w:t>раткері. Сәби күнінде ол мұрат тізгінін ұстатар жақын-жуық,</w:t>
        <w:br/>
        <w:t>жанашыр туыс болуға тиіс деп ойлаушы еді. Өр талап, ерлік</w:t>
        <w:br/>
        <w:t>еңбек, болашаққа деген зор құштарлық кісіні өрге шығармай</w:t>
        <w:br/>
        <w:t>қоймайды екен. Балаң шағындағы білімге деген інкәрлік те</w:t>
        <w:br/>
        <w:t>есейген соң үдей түскен. Каютаның асты да кітап, үстідекітап.</w:t>
        <w:br/>
        <w:t>Балық кәсіпшілігіне орай шыққан кітаптармен бірге саяси,</w:t>
        <w:br/>
        <w:t>көркем әдебиеттерді де бас алмай оқиды. Әлімбетов бастауыш</w:t>
        <w:br/>
        <w:t>партия ұйымында басшының беделі, коммунист жауапкерші-</w:t>
        <w:br/>
        <w:t>лігі, балықшы мәдениеті жайында мәселе көтерді. Балықшы</w:t>
        <w:br/>
        <w:t>мәденметі демекші, «Калининград» кемесі мәдениет пен тұр-</w:t>
        <w:br/>
        <w:t>мыстың шағын отауы іспетті. Оқу залы мен кітапханаға арнал-</w:t>
        <w:br/>
        <w:t>248 Байжігіт ӘБДІРАЗАҚОВ</w:t>
        <w:br/>
        <w:t>М.АЗАСЫЗ ҚАРТ</w:t>
        <w:br/>
        <w:t>- Тян жолдас, түсініңізіші мені, кетемін деген соң, кетемін.</w:t>
        <w:br/>
        <w:t>Иосиф Алексеевич мынау қиқар іналдың мінезіне қайран</w:t>
        <w:br/>
        <w:t>қалды. Масадай ызындаған мазасыз неме медсестралардың да</w:t>
        <w:br/>
        <w:t>зықысын шығарған: «Кетемін деген соң, кетемін». Бір жолы</w:t>
        <w:br/>
        <w:t>ашық терезеден атып шығып, тайып тұрмақ таболды. Осы айы-</w:t>
        <w:br/>
        <w:t>бын жуып-шаюдың орнына:</w:t>
        <w:br/>
        <w:t>- Әр тәулігі жылға азық көктемнің күнінде кісі көлеңкеде</w:t>
        <w:br/>
        <w:t>жатар ма?! Ұлы дүбір, шаршы топтың ортасында тура келген</w:t>
        <w:br/>
        <w:t>ажал болса, мені алып-ақ кетсін! - деп маңдайын төбеледі.</w:t>
        <w:br/>
        <w:t>«Қияңқысын қарашы! Киіктің асығындай боп кесапатын</w:t>
        <w:br/>
        <w:t>көрдің бе?!»</w:t>
        <w:br/>
        <w:t>Терапевт-дәрігер осы пікірлердің қай-қайсысына қосыла</w:t>
        <w:br/>
        <w:t>тұрып сырқат кісіге жаман қабақ білдірмеді. Кей-кейде сыздап</w:t>
        <w:br/>
        <w:t>шыққан ашуды сабырға жеңдіріп, шыдап-ақ бағады.</w:t>
        <w:br/>
        <w:t>- Депутат жолдастың халі қалай! Ғұмырында ыңқ етіп</w:t>
        <w:br/>
        <w:t>ауырып көрмеген адам ғой, тыншымай жатқан болар.</w:t>
        <w:br/>
        <w:t>Бұл-аудандық Совет атқару камитетінің председателі Сейіт-</w:t>
        <w:br/>
        <w:t>нәби Мұқашевтің лебізі. Ал сол совхоз директоры Мөрәлі Шәме-</w:t>
      </w:r>
    </w:p>
    <w:p>
      <w:r>
        <w:t>новсырқат кісінің «теріс-шалыс» мінезінеттүбә келтіреді. Тіпті</w:t>
        <w:br/>
        <w:t>ол: «Әбілда Ысмағұлов коллективтегі ең қарапайым, ең кіші-</w:t>
        <w:br/>
        <w:t>пейіл адам» деп кесін айтты.</w:t>
        <w:br/>
        <w:t>Сену қиын, сенбеуге де лаж жоқ. Алыстан ат сабылтып за-</w:t>
        <w:br/>
        <w:t>мандастары келіп жатады. Бұл қоңыр халатын тастай сала ал-</w:t>
        <w:br/>
        <w:t>дынан шығады. Кедек-кезек күліседі. Кезек-кезек кеңеседі.</w:t>
        <w:br/>
        <w:t>Күлкі өзегі, әңгімеарқауы -ауылтіршілігі, шаруа жайы. Бұрма</w:t>
        <w:br/>
        <w:t>құлақтың қалай байланғаны, оқ атыздағы ақаба судың қалай</w:t>
        <w:br/>
        <w:t>тартылғаны, бір диқанның оқпанды жырғаны, бір диқанның</w:t>
        <w:br/>
        <w:t>балшыққа сүрінгені ұзақ-сонар сөз болады.</w:t>
        <w:br/>
        <w:t>Тракторын емхана алдына қаңтарып қойып осы кісіге келіп</w:t>
        <w:br/>
        <w:t>жас жігіттер де сұхбаттасып жатады. Депутат диқан өз учас-</w:t>
        <w:br/>
        <w:t>кесінің жақсы өңделгенін естіп риза боп қуанып қалады.</w:t>
        <w:br/>
        <w:t>Мектеп бүлдіршіндерінің де жеткізер қуанышы аз емес. Со-</w:t>
        <w:br/>
        <w:t>вхоз бағы гүлдей бастаған, би алаңы пайдалануға берілген.</w:t>
        <w:br/>
        <w:t>Зәулім сарайдың еңсесі көтерілген.</w:t>
        <w:br/>
        <w:t>Қазақ арасында өскен, ауыл өміріне қанық Иосиф Алексее-</w:t>
        <w:br/>
        <w:t>вич өз пациентінің алғантқы жолыққан жолдастарынан біраз</w:t>
        <w:br/>
        <w:t>жайды байқаса да, жасөспірімдер хабарына түсіне қоймады.</w:t>
        <w:br/>
        <w:t>Дегенмен, Әбілда Ысмағұловтың тегін кісі емес екенін топшы-</w:t>
        <w:br/>
        <w:t>лайды. Күйінуі мен сүйінуі қоғамдық істің ел мүддесінің бітер-</w:t>
        <w:br/>
        <w:t>бітпесіне байланысты екен. Өз басын, семья қамын ойламайды.</w:t>
        <w:br/>
        <w:t>ШЫҒАРМАЛАРЫ 287</w:t>
        <w:br/>
        <w:t>- Таста жау алғырыңды! Теңізге адам ықты.</w:t>
        <w:br/>
        <w:t>Оқапта ес жоқ, бақырайып қарап қалған.</w:t>
        <w:br/>
        <w:t>- Шық деймін былай!</w:t>
        <w:br/>
        <w:t>Оқап желең киіммен жүгіре шықты. Ағайынды екеуі жиекте</w:t>
        <w:br/>
        <w:t>тұрған лақса қайыққаапыл-ғұпыл мінесан, балықшылар ыққан</w:t>
        <w:br/>
        <w:t>жаққа қарай жөнелді. Біріне-бірі соқтығысқан қалың мұз ара-</w:t>
        <w:br/>
        <w:t>сынан жолтабу қиын. Екі ескекке жертар. Жалғызескектің күні</w:t>
        <w:br/>
        <w:t>қараң. Ескектің бірі Қиясбай қолында. Көлденең келген мұзды</w:t>
        <w:br/>
        <w:t>қақпайлап, кейін шегіндіреді. Бір сәт қабаттасқан қалың сең</w:t>
        <w:br/>
        <w:t>жын соққандай бері жөңкілді. Қапталдан тисе қауіпті. Бұлар</w:t>
        <w:br/>
        <w:t>қайықтың маңдайын қарсы тосты да ескекті қайымдады. Мұз</w:t>
        <w:br/>
        <w:t>екпінді екен. Қиясбай ұстаған ескекті морт сындырды.</w:t>
        <w:br/>
        <w:t>- Қайтайық, - деді Қиясбай.</w:t>
        <w:br/>
        <w:t>- Қайтпаймыз, - деді Оқап.</w:t>
        <w:br/>
        <w:t>Азынағансуық желденені қалтыратып барады. Оқаптың халі</w:t>
        <w:br/>
        <w:t>мүшікіл. Желең киім жел өтіне пана болар емес. Әлі ұстара ти-</w:t>
        <w:br/>
        <w:t>меген жақ жүні үрпиіп кеткен. Сонда да ол қарысып, қайықты</w:t>
        <w:br/>
        <w:t>оңды-солды есіп келеді.</w:t>
        <w:br/>
        <w:t>- Мен есейін, Оқап.- Қиясбай қол созып еді, інісі оған ыңғай</w:t>
        <w:br/>
        <w:t>бермеді. Сосын үстіндегі мақталы күпісін шпеше бастады.</w:t>
        <w:br/>
        <w:t>- Керек емес.</w:t>
        <w:br/>
        <w:t>Әлдеқайдан айқай естілді.</w:t>
      </w:r>
    </w:p>
    <w:p>
      <w:r>
        <w:t>- Батыстан білем.</w:t>
        <w:br/>
        <w:t>-«Жоқ, құбыла беттен.</w:t>
        <w:br/>
        <w:t>Кідіруге болмайды. Алға сығалай қарап бір қадам да болса</w:t>
        <w:br/>
        <w:t>қайықты жылжыта берді олар. Жұлдыздар жамырай көрінді.</w:t>
        <w:br/>
        <w:t>Толықсып ай туар ма еді, шіркін!</w:t>
        <w:br/>
        <w:t>Жаңағы үн қайталанды. Жақындаған сияқты бұлар. Ашық</w:t>
        <w:br/>
        <w:t>теңіз болса қайықты құстай ұшырып 5-10 минутта жетіп-ақ ба-</w:t>
        <w:br/>
        <w:t>рар еді. Қарашы, енді қарға адым жер мұң болғанын.</w:t>
        <w:br/>
        <w:t>Ағайынды Мұсаевтар адасқандарға түн жарымы ауа жетті.</w:t>
        <w:br/>
        <w:t>Келсе алтауы да аман. Қалын қопаға киліккен мұз үстінде қол</w:t>
        <w:br/>
        <w:t>ұстасып түр бәрі.</w:t>
        <w:br/>
        <w:t>Енді бірде әлгі мұз өзінен-өзі сатып-сұтыр жарылып кетті.</w:t>
        <w:br/>
        <w:t>Алтауы бірдей аяққаптай мұз үстінде қалды. Жан тығырыққа</w:t>
        <w:br/>
        <w:t>таянған.</w:t>
        <w:br/>
        <w:t>- Қайыққа мініңдер! - деп айқай салды Оқап.</w:t>
        <w:br/>
        <w:t>- Көтере ме бәрімізді.</w:t>
        <w:br/>
        <w:t>- Тәуекел де!</w:t>
        <w:br/>
        <w:t>Кішкене қайыққа соқтауылдай сегіз адам түрегеп тұрып,</w:t>
        <w:br/>
        <w:t>Әрең сыйысып, жан сауғалады.</w:t>
        <w:br/>
        <w:t>11-244</w:t>
        <w:br/>
        <w:t>266 Байжігіт ӘБДІРАЗАҚОВ</w:t>
        <w:br/>
        <w:t>Әркім өз ісінің зергері болуды мұрат етеді. Ал, қоғамдық</w:t>
        <w:br/>
        <w:t>қызметте беделді, әрі іскер болу бұдан да зор абырой ғой.</w:t>
        <w:br/>
        <w:t>КҮЙ СЫРЫ</w:t>
        <w:br/>
        <w:t>Айдаладаақ отау - бай отауы. Оқшау тұста құлан шеке қазан</w:t>
        <w:br/>
        <w:t>ат байлаулы тұр. Сары белден салдыртып бес жүргіншті келеді.</w:t>
        <w:br/>
        <w:t>Сырт әлпеттері сұрқай да сырдандау көрінгенімен, қимылда-</w:t>
        <w:br/>
        <w:t>рында ерекшне қайрат бар, жігер бар. Отау иесі үй іргесінен сы-</w:t>
        <w:br/>
        <w:t>ғалап жатын оларды жазбай таныды. Бірі - күйші, бірі - жыр-</w:t>
        <w:br/>
        <w:t>шы. Іштей тыжырынды: «Осыларға тентіреп не жоқ, өңшең</w:t>
        <w:br/>
        <w:t>кедей-кепшіктер!» Сал бөксе, салқы төс бәйбішеге ым жасады:</w:t>
        <w:br/>
        <w:t>«Ылдидағы ауылға ат шаптырма, мал сойдырма, Кедейдің</w:t>
        <w:br/>
        <w:t>көсемі кіді келеді, сырттан жөнеп кетсін!».</w:t>
        <w:br/>
        <w:t>Кер бестінің үстінде қазықтай шаншылып отырған қияқ</w:t>
        <w:br/>
        <w:t>мұртты ақын ақырын ғана хабар салды.</w:t>
        <w:br/>
        <w:t>- Кім бар-ау.</w:t>
        <w:br/>
        <w:t>Сыбыс жоқ, дыбыс жоқ.</w:t>
        <w:br/>
        <w:t>Кескен бөренедей төртбақ күйші және хабар салды.</w:t>
        <w:br/>
        <w:t>Сыбыс жоқ, дыбыс жоқ.</w:t>
        <w:br/>
        <w:t>Жолаушылар аң-таң.</w:t>
      </w:r>
    </w:p>
    <w:p>
      <w:r>
        <w:t>Ақын қаршыға денесін шымыр қозғап қалды. Қиын сәт, то-</w:t>
        <w:br/>
        <w:t>сын қақтығыста осылай қомданатын әдеті еді. Енді осынау дағ-</w:t>
        <w:br/>
        <w:t>дарыстың жыр боп, ағыл-тегіл ағылары хақ. Сортаң жердің</w:t>
        <w:br/>
        <w:t>қалың ну айрығына соқтығып, қатты ышқынған тентек жел-</w:t>
        <w:br/>
        <w:t>дей ақын үні ашырақ шықты:</w:t>
        <w:br/>
        <w:t>Айрауықтың ашысы-ай,</w:t>
        <w:br/>
        <w:t>Тұшы судың тапшысы-ай.</w:t>
        <w:br/>
        <w:t>Бес жігітке қуырылған</w:t>
        <w:br/>
        <w:t>Бекен байдың апшысы-ай.</w:t>
        <w:br/>
        <w:t>Түнде қайда жүрейік,</w:t>
        <w:br/>
        <w:t>Жол сырын қалай білейік.</w:t>
        <w:br/>
        <w:t>Рұқсат етсе байекең,</w:t>
        <w:br/>
        <w:t>Үй сыртында-ақ түнейік.</w:t>
        <w:br/>
        <w:t>Біріне-бірі бас шұлғысқан, бірін-бірі іштей ұғысқан зерделі</w:t>
        <w:br/>
        <w:t>жолаушылар биік қыраңға барып ат байлады.</w:t>
        <w:br/>
        <w:t>Отау иесінде ес жоқ. Келгендердің сөзі сұмдық, қимылы</w:t>
        <w:br/>
        <w:t>сұмдық. Қарқарадай үй тұрғанда жолаушы түзге түнесе, мұның</w:t>
        <w:br/>
        <w:t>ШЫҒАРМАЛАРЫ 261</w:t>
        <w:br/>
        <w:t>«Ірі қылмысты ашуда көрсеткен инициативасы мен іскер-</w:t>
        <w:br/>
        <w:t>лігі үшін заң кеңесшісі А.Алдоңғаров жолдасқа алғыс жария-</w:t>
        <w:br/>
        <w:t>лаймын.</w:t>
        <w:br/>
        <w:t>Облыстық прокурор А.Плаксин».</w:t>
        <w:br/>
        <w:t>Алдоңғаровта мұндай мақтау қағаз жетерлік. Бірақ кез кел-</w:t>
        <w:br/>
        <w:t>ген кісіге мақтау қағаздарын көрсетсе де бермейді. Мазурке-</w:t>
        <w:br/>
        <w:t>вич жөнінде жазылған мақалаға байланысты, өмір жолы соған</w:t>
        <w:br/>
        <w:t>ұқсас болған соң ғана маған бір документтің шет-ұштығын әрең</w:t>
        <w:br/>
        <w:t>көрсетті.</w:t>
        <w:br/>
        <w:t>Ол журнал бетін ашып қарай отырып көлемді корреспонден-</w:t>
        <w:br/>
        <w:t>цияға шұқшия қадалды. Апыл-ғұпыл қаламын алып, қатар</w:t>
        <w:br/>
        <w:t>тұрған үші сөздің астын сызып-сызып жіберді: «Прокурор ай-</w:t>
        <w:br/>
        <w:t>ыптаушы да, ақтаушы да».</w:t>
        <w:br/>
        <w:t>Алдоңғаров Ақтөбе облыстық прокурорының орынбасары</w:t>
        <w:br/>
        <w:t>болып жүріп Бүркітәлин деген жігіттің азаматтық ісіне аралас-</w:t>
        <w:br/>
        <w:t>қан-ды. Оны орман шаруашылығы конторының директоры</w:t>
        <w:br/>
        <w:t>жұмыстан босатқан. Дәлел? Техник жігіттің үстінен біреу ша-</w:t>
        <w:br/>
        <w:t>ғым жазған. Сөйтіп, соқтауылдай азаматтың тағдырын тілдей</w:t>
        <w:br/>
        <w:t>қағаз іпешкен де қойған. Прокурордың көмегімен нақақтан</w:t>
        <w:br/>
        <w:t>күйген Бүркітәлин жұмысына қайта орналасты.</w:t>
        <w:br/>
        <w:t>Адам тағдыры! Осы мәселенің төңірегіне Алдоңғаров «Ак-</w:t>
        <w:br/>
        <w:t>тюбинская правда» газетіне проблемалық мақала жазды. Сәйтіп,</w:t>
        <w:br/>
        <w:t>Аюп әжептәуір журналистік өнерін де байқатып отырады.</w:t>
        <w:br/>
        <w:t>- Үкім, қаулы-қарарды соған қатысты адамдар ғана біледі.</w:t>
        <w:br/>
        <w:t>Ал, газеттегі сөзді жалпы жұртшылық оқиды. Соның үшін тол-</w:t>
        <w:br/>
        <w:t>ғауы жеткен мәселелер туралы қалам тартып тұру пайдалы, -</w:t>
        <w:br/>
        <w:t>деді ол.</w:t>
        <w:br/>
        <w:t>Мен әзілдеймін:</w:t>
        <w:br/>
        <w:t>- Сіз не жөнінде жазар едіңіз.</w:t>
      </w:r>
    </w:p>
    <w:p>
      <w:r>
        <w:t>- Жалақорлық, парақорлық жөнінде.</w:t>
        <w:br/>
        <w:t>- Ендеше парақорлар жайлы қызықты бір әңгіме айтып</w:t>
        <w:br/>
        <w:t>беріңізші.</w:t>
        <w:br/>
        <w:t>- Бұлтақырып бізге таңсық емес қой және мақтанғандай бо-</w:t>
        <w:br/>
        <w:t>лармын.</w:t>
        <w:br/>
        <w:t>- Айтыңызшы, ағасы, - деп жалына түсемін.</w:t>
        <w:br/>
        <w:t>-- Шиеліде болғанымда маған бір азамат келді. Үстінен қыл-</w:t>
        <w:br/>
        <w:t>мысты іс қозғалған-ды. Қипақтап тұрып пакет ұсынды.</w:t>
        <w:br/>
        <w:t>- Кімнен? - дедім.</w:t>
        <w:br/>
        <w:t>- Кейін білерсіз, - деді де шығып жүре берді. Қайыра ша-</w:t>
        <w:br/>
        <w:t>қырдым. Пакетті антсам, ылғи 25 сомдық ақша.</w:t>
        <w:br/>
        <w:t>ШЫҒАРМАЛАРЫ : 275</w:t>
        <w:br/>
        <w:t>О.Арынова:</w:t>
        <w:br/>
        <w:t>- Директор жолдас, сіз совхоз мүлкін талан-таражға салды-</w:t>
        <w:br/>
        <w:t>ңыз. Совхоз есебінен әкеңіздің үйін жөндеттіңіз. Мұның шы-</w:t>
        <w:br/>
        <w:t>ғыны 470 сом болды. Құдық қазатын агрегаттың моторын «Вол-</w:t>
        <w:br/>
        <w:t>га» машинасына салдырып алдыңыз. Машина жақын-жуығы-</w:t>
        <w:br/>
        <w:t>ңызды, қонағыңызды тасудан артылмайды. Сіз он шопанға жал-</w:t>
        <w:br/>
        <w:t>ған сыйлық жазып, 820 сомды құлқыныңызға жібердіңіз. Сіз</w:t>
        <w:br/>
        <w:t>шаруашылықтың тағдырын, халықтың қамқорын ойламайсыз.</w:t>
        <w:br/>
        <w:t>Шопандарға тұрғын үй, тұрмыстық орындарға құрылыс мате-</w:t>
        <w:br/>
        <w:t>риалы жетпей жатқандаонекі бөлмелі зәулім сарай салғызу неге</w:t>
        <w:br/>
        <w:t>керек болды? Осынша қылмысқабой ұра тұра коллективті қалай</w:t>
        <w:br/>
        <w:t>басқарасыз?!</w:t>
        <w:br/>
        <w:t>Түс-тұстан реплика туды:</w:t>
        <w:br/>
        <w:t>- Мұның өзі басшы ма, әлде совхозды тонауға келген ұры ма?</w:t>
        <w:br/>
        <w:t>- Ол да емес, маңдайға біткен сор болар.</w:t>
        <w:br/>
        <w:t>Осыдан кейін де азамат ағынан жарылып, көпшілік алдын-</w:t>
        <w:br/>
        <w:t>да кемшілігін мойындауы керек еді. Олай болмады бірақ. До-</w:t>
        <w:br/>
        <w:t>ңайбат, томырық мінез көрсетіп кетті.</w:t>
        <w:br/>
        <w:t>Міне, сонымен ақыр аяғында жемқор директор партиялық,</w:t>
        <w:br/>
        <w:t>әкімшілік жағынан бірдей қатаң жаза алып, ісі сот алдынан ба-</w:t>
        <w:br/>
        <w:t>рып бір-ақ шықты.</w:t>
        <w:br/>
        <w:t>Әңгімебұл арада азамат айыбын әшкерелеуде емес, қарапай-</w:t>
        <w:br/>
        <w:t>ымеңбек адамының жан-дүниесін күйзелткен, коммунистік ар-</w:t>
        <w:br/>
        <w:t>ожданына қозғау салған мәселені шыншыл азаматтың батыл</w:t>
        <w:br/>
        <w:t>көтеруінде болып отыр.</w:t>
        <w:br/>
        <w:t>Әбілхан Жұмаев кезекті бір жиналыста «коммунист көрсет-</w:t>
        <w:br/>
        <w:t>кіші қалай болу керек?» деген мәселеге орай сөз қозғады. Өкше-</w:t>
        <w:br/>
        <w:t>лестерін де, үзеңгілестерін де батыл-батыл сынады. Жүүллдегер</w:t>
        <w:br/>
        <w:t>шопан Камал Беспаевтың шыбынсыз жаз, жайма-тпуақ көктем-</w:t>
        <w:br/>
        <w:t>де қыруар мал өлтірін алғаны да тілге тиек болды. Шопандар</w:t>
        <w:br/>
        <w:t>құбылмалы көрсеткішке қанағаттанбай баянды табысты қам-</w:t>
        <w:br/>
        <w:t>тамасыз етуге міндетті деген ұғымды барша әңгіменің түп</w:t>
      </w:r>
    </w:p>
    <w:p>
      <w:r>
        <w:t>қазығы етті.</w:t>
        <w:br/>
        <w:t>Кейін совхоздағы 58 коммунист-шопанның түп-түгел өз</w:t>
        <w:br/>
        <w:t>міндеттемелерін орындап шығуына әлгі пікірдің әсер еткені</w:t>
        <w:br/>
        <w:t>анық.</w:t>
        <w:br/>
        <w:t>Тегінде партия мүшесі өзгелерді сынай бермей өзіне де сын</w:t>
        <w:br/>
        <w:t>көзімен қарауы керек қой.</w:t>
        <w:br/>
        <w:t>Аленді, Әбілхан Жұмаевтың жаңсақ басқан жері қайсы, ша-</w:t>
        <w:br/>
        <w:t>лыс басқан қадамы қайсы, ылғи мұның лақтырған тасы өрге</w:t>
        <w:br/>
        <w:t>домалай берген бе? Отыз бес - орта жас, дермиян шақ. Ақыл-</w:t>
        <w:br/>
        <w:t>262 Байжілт ӘБДІРАЗАҚОЗ</w:t>
        <w:br/>
        <w:t>- Мұныңыз не?!- дедім ашуланып.</w:t>
        <w:br/>
        <w:t>Ол өрттей боп қызарды. Ұялу адамгершіліктің белгісі ғой.</w:t>
        <w:br/>
        <w:t>Аштуды ақылға жеңдіруге тура келді.</w:t>
        <w:br/>
        <w:t>- Параңызды алсам, менің кіршіксіз арыма нұқсан келеді.</w:t>
        <w:br/>
        <w:t>Ал өзіңізге қайтарсам ше? Онда да шартпен қайтарам. Ғұмыры</w:t>
        <w:br/>
        <w:t>мұндай әдетпен шұғылданбайтын боласыз.</w:t>
        <w:br/>
        <w:t>- Ант берем!</w:t>
        <w:br/>
        <w:t>- Жай сөзге де сенеміз ғой.</w:t>
        <w:br/>
        <w:t>Жігіт жазасын өтеп, қазір ауылда жұмыс істеп жүр. Көрген</w:t>
        <w:br/>
        <w:t>сайын ұршықша үйіріліп, сәлемін жазбай тұра қалады. «Сұға-</w:t>
        <w:br/>
        <w:t>нақтығым азболғандай парақорлық жолға түсе жаздап ем, одан</w:t>
        <w:br/>
        <w:t>өзіңіз құтқардыңыз. Сізге мың да бір рахмет! - дейді ол.</w:t>
        <w:br/>
        <w:t>Аюппен арадағы әңгіме үзілмеді. Осы кезде почташы қыз</w:t>
        <w:br/>
        <w:t>әкеп берген мына хат бізді тағы да сөзге тартты.</w:t>
        <w:br/>
        <w:t>- Бұл қандай туысыңыз?</w:t>
        <w:br/>
        <w:t>Туысым емес Шейна деген әйел Ростов қаласынан жазыпты</w:t>
        <w:br/>
        <w:t>ғой, оқиын:</w:t>
        <w:br/>
        <w:t>«Құрметті Алдоңғаров! Өтінішіме сергек қарап, жанапштыр-</w:t>
        <w:br/>
        <w:t>лық көрсетуіңіздің нәтижесінде тірі жетім қалған балаларыма</w:t>
        <w:br/>
        <w:t>алименталдым. Бұл үлкен қамқорлық болды. Сізге бақыт, абы-</w:t>
        <w:br/>
        <w:t>рой тілеймін. Кешіріңіз, ақ тілеу адал лебізден басқа сый-</w:t>
        <w:br/>
        <w:t>құрметім болмай тұр».</w:t>
        <w:br/>
        <w:t>- Осыдан артық сый-құрмет бола ма?! - деді Айекең әлгі хат-</w:t>
        <w:br/>
        <w:t>ты үлкен қара папканың арасына сала беріп.</w:t>
        <w:br/>
        <w:t>ШЕБЕРЛІК</w:t>
        <w:br/>
        <w:t>Осы бір дөңгелек жүзді әдеміше жігітті насихаттылардың</w:t>
        <w:br/>
        <w:t>үлкен бір мәжілісінде кездестірген едік. Мінбеге ол жүрт соңы-</w:t>
        <w:br/>
        <w:t>нан көтерілген. Қоңырқай шашын салалы саусақтарымен бір</w:t>
        <w:br/>
        <w:t>сипап қойып салмақты үнмен сөйлей жөнелген-ді. Саспайды.</w:t>
        <w:br/>
        <w:t>Қағазға да үңілмейді. Сабырлы жүзіне лайық ойлы жанарын</w:t>
        <w:br/>
        <w:t>алысқа қадап алған.</w:t>
        <w:br/>
        <w:t>- Насихат өзегі - өмір. Ұлы оқиғаларғатолы өміріміздің әрбір</w:t>
        <w:br/>
        <w:t>күні - терең шежіре. Маркстік-лениндік ілімнің сабағына мы-</w:t>
      </w:r>
    </w:p>
    <w:p>
      <w:r>
        <w:t>салдарды цехтағы жұмысшының, жайлаудағы малшының,</w:t>
        <w:br/>
        <w:t>қырмандағы диқанның өмір-тұрмысынан іздеу керек. Бүгінгі</w:t>
        <w:br/>
        <w:t>жарқын жаңалықтар мен ғажайып өзгерістер - әңгімеміздің</w:t>
        <w:br/>
        <w:t>тамаша арқауы. ;</w:t>
        <w:br/>
        <w:t>ШЫҒАРМАЛАРЫ 259</w:t>
        <w:br/>
        <w:t>Елі-жұрты қос арысының қазасына зар еңіреді. Қашан бол-</w:t>
        <w:br/>
        <w:t>сын оларды ұмытпай еске алумен болды.</w:t>
        <w:br/>
        <w:t>Оқап мен Қиясбай достары той-думанды күндері бас қосса,</w:t>
        <w:br/>
        <w:t>екі орындықты бос қояды. Әлгі орындықтардың алдында дәм-</w:t>
        <w:br/>
        <w:t>тұз, арақ-шарап тұрады. Бұл- Қиясбай пен Оқаптың сыбағасы.</w:t>
        <w:br/>
        <w:t>Достар балық бөліскенде екі сыбағаны артық жасайды. Бұл-</w:t>
        <w:br/>
        <w:t>Қиясбай мен Оқаптың сыбағасы.</w:t>
        <w:br/>
        <w:t>Ау-құрал таратқанда да Қиясбай мен Оқаптың үлесі бөлек.</w:t>
        <w:br/>
        <w:t>Оған түскен олжа марқұмның семьяларына беріледі.</w:t>
        <w:br/>
        <w:t>Бастыбай шопандар тойына барарда ерттеулі екі атты салт</w:t>
        <w:br/>
        <w:t>жетектеп келгенде, жүрт: «Бұған кім мінеді?» десе, ол «Тұлпар-</w:t>
        <w:br/>
        <w:t>дың тұяғы бар емес пе!» деп жауап қайырған еді.</w:t>
        <w:br/>
        <w:t>Қартжылқышы жылсайын совхоздан қосымша ақы алғанда</w:t>
        <w:br/>
        <w:t>Киясбай мен Оқап семьясына сыбаға сақтайды.</w:t>
        <w:br/>
        <w:t>Айлаққа тақау қолтықта теңізге төніп тұрған екі құз бар.</w:t>
        <w:br/>
        <w:t>Мұны да достар Қиясбай мен Оқап шыңы деп атайды. Әйтеуір</w:t>
        <w:br/>
        <w:t>олар қапыда мерт болған ерлер есімін жаңғырту қамында.</w:t>
        <w:br/>
        <w:t>Міне, енді Бастыбай ақсақал Қиясбай мен Оқап жатқан төрт</w:t>
        <w:br/>
        <w:t>құлақ тамға беттеді. Жылқыны осылай өргізерде марқұмдар-</w:t>
        <w:br/>
        <w:t>дың басына келіп, зиарат ету оның үйреншікті әдеті еді.</w:t>
        <w:br/>
        <w:t>ЕҢ ҚЫМБАТ СЫЙ</w:t>
        <w:br/>
        <w:t>Бұл кісінің портретін баяндап жатудың қажеті жоқ. Ол-</w:t>
        <w:br/>
        <w:t>құдды Серке Қожамқұлов. Әйгілі әртіс Сер-ағаңды кім біл-</w:t>
        <w:br/>
        <w:t>мейді.</w:t>
        <w:br/>
        <w:t>Бірақ біздің айтып отырған адамымыз әртіс емес, прокурор.</w:t>
        <w:br/>
        <w:t>Бұл да етженді, мұрнын бармағымен бір сипап қойып, қысық</w:t>
        <w:br/>
        <w:t>көзімен сығырая қарап жүреді ылғи. Өзі әзілқой.</w:t>
        <w:br/>
        <w:t>Бұл тұста осы адамның әлдеқалай көңілсіз отырғанын бай-</w:t>
        <w:br/>
        <w:t>қадым. Ол «Социалистическая законность» журналын аша</w:t>
        <w:br/>
        <w:t>беріп, «қараңызшы, мына бір әріптесімнің жастық шағы менің</w:t>
        <w:br/>
        <w:t>тағдырыма ұқсас екен. Жасында бейнетті көп көріпті» деді.</w:t>
        <w:br/>
        <w:t>Үңілуге тура келді. Полковник шенінде түскен Мазурке-</w:t>
        <w:br/>
        <w:t>вичтің суретінен әлгідей аянышты халді байқау мүмкін емес.</w:t>
        <w:br/>
        <w:t>Өжет, алғыр мінездің иесі екені білініп тұр оның суретінен.</w:t>
        <w:br/>
        <w:t>Алдоңғаров та подполковвик. Ол жоқшылықпен өткен бала-</w:t>
        <w:br/>
        <w:t>лық шағын ұмытпайды. Сонау бір жылы Қазалы ауданы Карл</w:t>
        <w:br/>
        <w:t>Марқсатындағы совхозға барғанымда қариялар: «Пркорол Аюп-</w:t>
        <w:br/>
        <w:t>ты көрдің бе?» деген еді. «Естуім бар» дей салдым. Сосын олар</w:t>
        <w:br/>
        <w:t>ентелей түсіп, жарыса сөйлеген:</w:t>
      </w:r>
    </w:p>
    <w:p>
      <w:r>
        <w:t>260 Байжігіт ӘБДІРАЗАҚОВ</w:t>
        <w:br/>
        <w:t>- Он бір жасында Жетімтолыбайда Байшаның қойын бағып</w:t>
        <w:br/>
        <w:t>жүріп, жоғалып кеткенеді. Жеті жыл іздедік. Ақырында алыс-</w:t>
        <w:br/>
        <w:t>тан орағытқан ақбоз аттай әр жерден қылаң берді. Төредей кісі</w:t>
        <w:br/>
        <w:t>болды дегенді де естідік. Қазір тарлан тартқан шығар, ә. Сон-</w:t>
        <w:br/>
        <w:t>дай қызметте жүріп, сүрінбей қартайса не өкініші бар.</w:t>
        <w:br/>
        <w:t>Қарияның бірі саусағын санады:</w:t>
        <w:br/>
        <w:t>- Мешіннен метпін, қояннан қоян... Тұра тұр, биыл жылан</w:t>
        <w:br/>
        <w:t>жылы. Аюбың қазір аттай 58-де. Қайран, өтешыққан дәурен-ай.</w:t>
        <w:br/>
        <w:t>Айекең жарты ғасырдан астам өмір-жасының зырлап өте</w:t>
        <w:br/>
        <w:t>шыққанына әкінбейді. Қариялар айтқандай тек балалық ша-</w:t>
        <w:br/>
        <w:t>ғында көрген қорлығын еске алады. Қостамдағы интернат үйін</w:t>
        <w:br/>
        <w:t>паналамағанда кім біледі...</w:t>
        <w:br/>
        <w:t>Ол журналды қайыра қолынаалды да, ортатұстағы ірі жазу-</w:t>
        <w:br/>
        <w:t>ларды нұсқап:</w:t>
        <w:br/>
        <w:t>- Мінеки, Андрей Ивановичтің де қызмет жолы мен сияқты</w:t>
        <w:br/>
        <w:t>сәтсіз басталған. Қылмысты істі аша алмаған, - деді.</w:t>
        <w:br/>
        <w:t>Аюп Қостанайда кіші заң кеңесшісі болып жүргенде Торғай</w:t>
        <w:br/>
        <w:t>ауданындағы прокуратура жұмысын тексеруге барды. Ылғи</w:t>
        <w:br/>
        <w:t>заңға сыйыстыра, сірестіре тіркеген документтердің ішінен бір</w:t>
        <w:br/>
        <w:t>шикілік тапты. Шикізат дайындау конторының үстінен қозғал-</w:t>
        <w:br/>
        <w:t>ған іс жеңіл-желпі дәлелмен жабылып қалған.</w:t>
        <w:br/>
        <w:t>Не істеу керек? Істің беті аттылса қызметтес достардың абы-</w:t>
        <w:br/>
        <w:t>ройына нұқсан келеді. Сөйтеді екен деп талан-таражға түскен</w:t>
        <w:br/>
        <w:t>мемлекет дүниесін жоқтамаудың жөні жоқ. Бұл арада қара</w:t>
        <w:br/>
        <w:t>қылды қақ жарар әділдікке жүгіну керек.</w:t>
        <w:br/>
        <w:t>Адам шырғаланда, талас-тартыста шыңдалады. Аюп та осы</w:t>
        <w:br/>
        <w:t>жолы өзін тұңғыш рет сынап көрді. Ол біреулердің беделіне</w:t>
        <w:br/>
        <w:t>сүйенген жоқ, социалистік заңдылыққа сүйенді. Жасыратын</w:t>
        <w:br/>
        <w:t>не бар, «сау басқа сақина тілеп қайтесің» деушілер де болды.</w:t>
        <w:br/>
        <w:t>Қылмыстың ізіне түсті ол. Дүмбілез, дүдәмал басталған тергеу</w:t>
        <w:br/>
        <w:t>жұмысы келе-келе айқындалып, бар сырды сөзге олақ, ойға</w:t>
        <w:br/>
        <w:t>шорқақ бір қарапайым кісі ашты да берді.</w:t>
        <w:br/>
        <w:t>7800 сом! Осынша қаржы айналымға түскенде қоғамға қан-</w:t>
        <w:br/>
        <w:t>шама пайда келтірер еді. Немесе құрылысқа жұмсалса...</w:t>
        <w:br/>
        <w:t>Зіңгіттей екі мектеп. Қыруар дүние қойма меңгерушілерінің</w:t>
        <w:br/>
        <w:t>құлқынына түскен. Енді құстыру керек.</w:t>
        <w:br/>
        <w:t>Қостанай облыстық сотының көшннелі сессиясы айыпты адам-</w:t>
        <w:br/>
        <w:t>дарды қатаң жазалап, кеткен шығынды қайта өндірді.</w:t>
        <w:br/>
        <w:t>Ертеңінепрокуратура үйінің залындабір жапырақ қағазілулі</w:t>
        <w:br/>
        <w:t>тұрды. Онда екі-ақ ауыз сөз жазылған: :</w:t>
        <w:br/>
        <w:t>274 Бай</w:t>
        <w:br/>
        <w:t>ӘБДІРАЗАҚОВ</w:t>
        <w:br/>
        <w:t>- Сіз совхозға өз дәрежесінде басшылық жасай алмай жүрсіз.</w:t>
      </w:r>
    </w:p>
    <w:p>
      <w:r>
        <w:t>Сіз шаруашылықты аралайсыз, бірақ не болып жатқанын біл-</w:t>
        <w:br/>
        <w:t>мейсіз. Күн суық болса үйіңізден шықпайсыз. Сіз өте дөрекі-</w:t>
        <w:br/>
        <w:t>сіз. Адамды сыйлай білмейсіз. Мен Бүкілодақтық Халық ша-</w:t>
        <w:br/>
        <w:t>руашылығы жетістіктері көрмесіне жолдама алған едім. Оны</w:t>
        <w:br/>
        <w:t>өзіңізге алып келдім. Сіз диван үстінде шалқалап жатыр екен-</w:t>
        <w:br/>
        <w:t>сіз. Барғаныма басыңызды да көтермедіңіз. «Секретарь қызға</w:t>
        <w:br/>
        <w:t>апарып бер» дей салдыңыз. Базарға апарып мал сатуға көлік</w:t>
        <w:br/>
        <w:t>бермедіңіз. Қаржыдан да көмектеспедіңіз. Ақырында Москва-</w:t>
        <w:br/>
        <w:t>ға бара алмадым. Менің жазығым не? Жазығым қоғам малын</w:t>
        <w:br/>
        <w:t>өлтірмей, өнімді көп бергенім бе? Неге сіз маған рухани соққы</w:t>
        <w:br/>
        <w:t>бересіз?</w:t>
        <w:br/>
        <w:t>Жазда шопандар тойы өтті. Жұмысшы президиумына озат</w:t>
        <w:br/>
        <w:t>шопандардан бұрын бақандай 120 қой өлтірген Шоштан деген</w:t>
        <w:br/>
        <w:t>сайланды. Онымен тұрмай 82 сомның бағалы сыйлығын сол</w:t>
        <w:br/>
        <w:t>алды. Мұның себебі не? Сіз сол Шоштанның әкесіне совхоздың</w:t>
        <w:br/>
        <w:t>үш бірдей түйесін сойдырып, жілігін 82 сомнан саттырып, пай-</w:t>
        <w:br/>
        <w:t>дасын көрдіңіз. Осы әрекетіңіз ел ағасы, совхоз директоры де-</w:t>
        <w:br/>
        <w:t>ген атаққа лайық па? Мұның бәрі менің көз алдымнан өткен</w:t>
        <w:br/>
        <w:t>фактілер...</w:t>
        <w:br/>
        <w:t>Зал іші сілкініп қалғандай. Пікір ұшқынынан өрт қаулап</w:t>
        <w:br/>
        <w:t>бара жатқандай. Сонан кейін шешен мәселенің жалғасын</w:t>
        <w:br/>
        <w:t>жұртшылық талқысына қалдырды да, басқа міндет қораның</w:t>
        <w:br/>
        <w:t>кемтігін, шөптің кемтігін толтырып, мал қыстатуға мұқият</w:t>
        <w:br/>
        <w:t>әзірленудің жайын баяндап өтті.</w:t>
        <w:br/>
        <w:t>Сөзін бітіріп, орнына отырғанда Әбілхан бойы жеңілдеп қал-</w:t>
        <w:br/>
        <w:t>ғандай болды. Бірақ көңілінде күдік бар. Атцы шындыққа қім</w:t>
        <w:br/>
        <w:t>қалай үн қосады?</w:t>
        <w:br/>
        <w:t>- Кім сөйлейді?</w:t>
        <w:br/>
        <w:t>Екі әйел жарыса қол көтерді. Бірі - Социалистік Еңбек Ері,</w:t>
        <w:br/>
        <w:t>айтулы шопан Айша Меңдібаева да, екіншісі - ауылдық Со-</w:t>
        <w:br/>
        <w:t>веттің председателі Орынкүл Арынова еді.</w:t>
        <w:br/>
        <w:t>А.Мендібаева:</w:t>
        <w:br/>
        <w:t>- Мен аудандық, облыстық партия комитетінің мүшесімін.</w:t>
        <w:br/>
        <w:t>Пленумда біздің Сырдария ауданының «1 Май» совхозы жиі</w:t>
        <w:br/>
        <w:t>сыналады. Бұрын атақ-абыройы дүрілдеген совхоздың мұндай</w:t>
        <w:br/>
        <w:t>күйге түскені қалай? Директор жолдас, сіздің қазіргі тірші-</w:t>
        <w:br/>
        <w:t>лігіңіз басшыға лайық емес. Қазақта мақал бар: «Балықты аулай</w:t>
        <w:br/>
        <w:t>алмасаң, суды лайлама» деген.</w:t>
        <w:br/>
        <w:t>ШЫҒАРМАЛАРЫ 267</w:t>
        <w:br/>
        <w:t>абыройы айрандай төгілмек. Бір серкетпті қимаймын деп төккен</w:t>
        <w:br/>
        <w:t>абыройын жүз бағланмен өтей алмайтынына көзі жетті. Майлы</w:t>
        <w:br/>
        <w:t>жүзіне қан жүгіртіп, тарпейілін кеңіткендейрай білдірді. Соны</w:t>
        <w:br/>
        <w:t>сезген сыралғы бәйбіше төсек қамдады, жалшы баланы малшы</w:t>
        <w:br/>
        <w:t>ауылға жібермек болды. Бұл кезде майып болған аюдай құжбан</w:t>
        <w:br/>
        <w:t>бай екі ұмтылып орнынан зорға тұрған еді.</w:t>
        <w:br/>
        <w:t>Ақынныңаңқылдаған көңілісегіз қанат салқын орданы жай-</w:t>
        <w:br/>
        <w:t>натып, жадыратып сала берді. Әдепкі бір ағаттық пен білмес-</w:t>
        <w:br/>
        <w:t>тікті елемеген сияқты. Күйші серігінің қайың домбырасын қо-</w:t>
        <w:br/>
        <w:t>лынаалып, әр сақадан жыр бастады. Таудан жырақ, теңізге та-</w:t>
        <w:br/>
        <w:t>қау тұстағы төменгі елдің дүлдүлдері Балқы Базар, Қарасақал</w:t>
        <w:br/>
        <w:t>Ерімбет, одан беріректегі Кете Жүсіп, Жиенбай термелерін</w:t>
      </w:r>
    </w:p>
    <w:p>
      <w:r>
        <w:t>нөсерлете төгіп өтті.</w:t>
        <w:br/>
        <w:t>Күміс құманмен құла қасқа шай келген. Алтын тегенеде</w:t>
        <w:br/>
        <w:t>қалампыр иісті сары қымыз сапырылған. “Жас серкештің уыз</w:t>
        <w:br/>
        <w:t>етімен қоса қайнаған сүр қазы жұпар аңқиды. Атқостшылар</w:t>
        <w:br/>
        <w:t>ішшей мас, жемей мас.</w:t>
        <w:br/>
        <w:t>Біраз сарнап қайың домбыра иесіне оралды. Төртбақ жігіт</w:t>
        <w:br/>
        <w:t>ұмсына қоймады бірақ. Ұялы жанарын жыршы досына төңкере</w:t>
        <w:br/>
        <w:t>қадап: ;</w:t>
        <w:br/>
        <w:t>- Мұстафа құрбым, бүгінше мені қинама, - деді.</w:t>
        <w:br/>
        <w:t>Мұстафа күйші сырын іштей сезді. Дүниеге жаңа туынды</w:t>
        <w:br/>
        <w:t>келерде ол осылай үнсіз толғанып отырып қалатын. Мұны бас-</w:t>
        <w:br/>
        <w:t>қаша түсінген Бекен бай:</w:t>
        <w:br/>
        <w:t>- Әлшекей шырақ, сенің кісімситін жерің бұл емес еді ғой, -</w:t>
        <w:br/>
        <w:t>деді ызғарлы үнмен.</w:t>
        <w:br/>
        <w:t>От ауызды, орақ тілді жігіт өзін-өзі әрең іркіп қалды. Мырс</w:t>
        <w:br/>
        <w:t>еткен ғана күлкімен қарсыласының мысын басып тастады.</w:t>
        <w:br/>
        <w:t>Бай шарасыз.</w:t>
        <w:br/>
        <w:t>Жыршы жігіт қайта сілтеді. Мұңлы, күйлі Қаратау әуендері</w:t>
        <w:br/>
        <w:t>ақ ордаға сыймай алысқа кетті. Түнгі самалмен жарысып ылди-</w:t>
        <w:br/>
        <w:t>дағы жұпыны ауылдың төбесінде қалқып тұрып алды. Жақыны-</w:t>
        <w:br/>
        <w:t>рақ кеп тыңдауға жас буын жүрексінеді, кәрі буын қайбыртады.</w:t>
        <w:br/>
        <w:t>Ән үзілді, жыртиылды. Көз шырымын алар, дамылдар мезгіл</w:t>
        <w:br/>
        <w:t>болды. Төр жақта әспеттеліп төсек салынған. Сол құрметке қара-</w:t>
        <w:br/>
        <w:t>май күйші жігітішолақ торының ер-тоқымын қолтықтап оқшау</w:t>
        <w:br/>
        <w:t>кетті. Сонан барып ақшағыл құмның жұмсақ төсіне жантайған.</w:t>
        <w:br/>
        <w:t>Жарқын жаздың сап-сап ескен саумал желіндей көкірегінде</w:t>
        <w:br/>
        <w:t>ерекше екпін бар. Сол екпін кернеп, сыздап жүйрік санаға күй</w:t>
        <w:br/>
        <w:t>боп құйылардай. Күй сарыны елеңшіл құлаққа еміс-еміс есті-</w:t>
        <w:br/>
        <w:t>летін тәрізді.</w:t>
        <w:br/>
        <w:t>ШЫҒАРМАЛАРЫ 269</w:t>
        <w:br/>
        <w:t>кендей. Кенет, күй ырғағынан жаңылып, титығып қалды. Ке-</w:t>
        <w:br/>
        <w:t>нет, саңқылдап шыққан ақын үні естілді.</w:t>
        <w:br/>
        <w:t>Кер жотаның бір қиығынан күн кірпігі көрінді. Күйші дүз</w:t>
        <w:br/>
        <w:t>қыранындай дүр сілкініп орнынан тұрды. Дала адамы сергек. Са-</w:t>
        <w:br/>
        <w:t>парлас достары да оянып сыртқа беттеген екен. Сері мінезді, сыр-</w:t>
        <w:br/>
        <w:t>баз күйші түндегі бастан кешкенін үзеңгілестеріне сездірген жоқ.</w:t>
        <w:br/>
        <w:t>Шай үстіндеғана домбырасын жыбырлақ, жұмсақ үншығараоты-</w:t>
        <w:br/>
        <w:t>рып, аяғын тосын сарын, оқыс әуенге ұластырып әкетті. Қайың</w:t>
        <w:br/>
        <w:t>шанақтан кешегі ақын сөзі қаз-қалпында қайталанды.</w:t>
        <w:br/>
        <w:t>Отау иесі шошынып қалды.</w:t>
        <w:br/>
        <w:t>Қонақтар да қайран! Бекен бай еңсесін төмен салған күйі</w:t>
        <w:br/>
        <w:t>жалшы балаға жарлық етті: «Бағлан әкел, жігіттер түстік жеп</w:t>
        <w:br/>
        <w:t>кетсін!»</w:t>
        <w:br/>
        <w:t>Жас бағлан жаңа туындыға тығын бола алмады. Ылдидағы</w:t>
        <w:br/>
        <w:t>ауылдың өнерпаздары «Айрауықтың ашы күйін» қағып алып,</w:t>
        <w:br/>
        <w:t>елден-елге таратты.</w:t>
      </w:r>
    </w:p>
    <w:p>
      <w:r>
        <w:t>Сол жолы бес жолаушы Төменарықтан шығып Түркістан ат-</w:t>
        <w:br/>
        <w:t>танған. Төтелей жүріп «Ханшұбар» жолына түсті. «Ханшұбар»</w:t>
        <w:br/>
        <w:t>деген ескі хикая күйші сезімін ғажап шымырлатты. Шұбар ат-</w:t>
        <w:br/>
        <w:t>қаһарлы ханның жанына балаған аяулы жүйрігі. Текті жүйрік</w:t>
        <w:br/>
        <w:t>алдына жылқы салмаған, бәйгені көбінде шаппай алған. Егер,</w:t>
        <w:br/>
        <w:t>үздік шығар бақталастары болса, хан олардың қылша мойнын</w:t>
        <w:br/>
        <w:t>талша қиған. Қанды жол Шұбармен бәс таластырудан қаймық-</w:t>
        <w:br/>
        <w:t>қан ел байрақтарға тек жаман тапыраштарын ғана қосып отыр-</w:t>
        <w:br/>
        <w:t>ған. Бір жолы Тайшұбар аталатын жас жүйрікті жетектеп бір</w:t>
        <w:br/>
        <w:t>кедей жігіт келеді. Хан жас жүйріктің өкшесі күйіп өлсін деп</w:t>
        <w:br/>
        <w:t>аттарды әдейі алысқа айдатады. Қайтарда Ханшұбар мен Тай-</w:t>
        <w:br/>
        <w:t>шұбар кезек озып отырған. Бірақ алыс бәйгеге бапталмаған кәрі</w:t>
        <w:br/>
        <w:t>тарлан жолшыбай зорығып өледі. Жас жүйріктегі бала Ханшұ-</w:t>
        <w:br/>
        <w:t>бардың терісін Тайшұбарға жауып ілгері жөнеле берген. Қарақ-</w:t>
        <w:br/>
        <w:t>шы түбіндетұрған хан жалғыз келген жүйрікті өзтшұбарым екен</w:t>
        <w:br/>
        <w:t>деп мойнынан құшақтай бергенде, шабандоз бала кәрі тарлан-</w:t>
        <w:br/>
        <w:t>ның терісін ат үстінен сыпырып алады.</w:t>
        <w:br/>
        <w:t>Хан қолы алтын балдақты қылыштың бәйенегінесартеткен.</w:t>
        <w:br/>
        <w:t>Алмас қару жас жүйріктің желке тұсынан жарқ етіп көтеріле</w:t>
        <w:br/>
        <w:t>береді де, сілтенбей қалады.</w:t>
        <w:br/>
        <w:t>- Неге?</w:t>
        <w:br/>
        <w:t>- Хан да адам. Аяулы атының терісін айдалада қалдырмай</w:t>
        <w:br/>
        <w:t>ала келген жас жүйрікке жүрегі жібиді.</w:t>
        <w:br/>
        <w:t>Осы оқиғалар күйші көкірегінде уіл боп, үн боп кернеп ке-</w:t>
        <w:br/>
        <w:t>леді. Күйші қос жүйріктің құйрық тістесер, үзеңгі қағысты-</w:t>
        <w:br/>
        <w:t>268 Байжігіт ӘБДІРАЗАҚОВ</w:t>
        <w:br/>
        <w:t>Жігіт мекені - сортаңды, айрауықты өңір-ді. Мал баласы</w:t>
        <w:br/>
        <w:t>исінбейтін тастанды жер өзіне өзгеше ыстық. Өйткені ол өзін</w:t>
        <w:br/>
        <w:t>айрауыққа балайды. Көріксіз шөптің қасиетін зиялылар біле</w:t>
        <w:br/>
        <w:t>бермейді. Қара дауыл, күшті желге күпшектей емен майысқан-</w:t>
        <w:br/>
        <w:t>да жаман шілмиген айрауық қашан да сыр берген емес. Біріне-</w:t>
        <w:br/>
        <w:t>бірі пана боп ұйыса біткендіктен бе екен?! Нұх пайғамбар мінген</w:t>
        <w:br/>
        <w:t>нән кемелерді ашық мұхитта айрауықтан есілген арқанның бір</w:t>
        <w:br/>
        <w:t>тіні ғана үстап тұрған ғой. Осы бір киелі шөптің дәмі сұмдық</w:t>
        <w:br/>
        <w:t>кермек. Бірақ іш сырқатына, күйдіргі жараға мың да бір ем</w:t>
        <w:br/>
        <w:t>көрінеді.</w:t>
        <w:br/>
        <w:t>Әлшекей деайрауық шөптей өмірдің ашы да көлеңкелі бетін-</w:t>
        <w:br/>
        <w:t>декүн кешті. Сондықтан болар шымыр дасергек, шешен де зер-</w:t>
        <w:br/>
        <w:t>делі. Өнерге деген тума таланты.және бар. Айтулы сыбызғы-</w:t>
        <w:br/>
        <w:t>шы. Келе-келе қурай сыбызғыда сарнаған мұнды әуен домбыра</w:t>
        <w:br/>
        <w:t>шанағына ойысты. Сыбызғының сарыны қоңыр күймен үнде-</w:t>
        <w:br/>
        <w:t>сіп, жүрек шымырлатарлық үн шығарды.</w:t>
        <w:br/>
        <w:t>Кедей жігітке көп құрбы келіп еді. Маса-соналы, қапырық-</w:t>
        <w:br/>
        <w:t>ты өңірден ойыса қыр бетке шығып, бой жазбаққа кейіп білдір-</w:t>
        <w:br/>
        <w:t>ген. Көшбасшы Мұстафа Тамғабайұлы екен. Содан жол-жөне-</w:t>
        <w:br/>
        <w:t>кей сөз жарыстырып, жол-жөнекей аударыспақ ойнап, әзілде-</w:t>
        <w:br/>
        <w:t>сіп-күлісіп құба дөңге шығып еді. Отау тұсына келгенде қатты</w:t>
        <w:br/>
        <w:t>абыржып, тосылып қалды. Ойда жоқта естілген ұтқыр ақын-</w:t>
        <w:br/>
        <w:t>ның қанатты сөзі мұның сезімін селт еткізген. Сонан соң толға-</w:t>
        <w:br/>
        <w:t>тулы. Ескек жел, елпілдеген шөп, сар желген жолаушы. Тасыр-</w:t>
        <w:br/>
        <w:t>тұсыр шабыс, тасыр-тұсыр алыс. Шығандаған жүйрік, шырқап</w:t>
        <w:br/>
        <w:t>шыққан ән, мамақан төбе, маң жазық, айшықты отау, тарыл-</w:t>
      </w:r>
    </w:p>
    <w:p>
      <w:r>
        <w:t>ған пейіл, қырсыққан мінез, тосыннан туған төкпе сөз, бәрі-</w:t>
        <w:br/>
        <w:t>бәрі жөргемдесіп жігіт санасына күй боп құйыла берді.</w:t>
        <w:br/>
        <w:t>Таң жұлдызы қылаң берген. Әлшекей жүрелей отырды.</w:t>
        <w:br/>
        <w:t>Қолында қайың домбыра. Қос ішек таңғы шықпен дымданып</w:t>
        <w:br/>
        <w:t>қалған екен, бөз көйлегінің жеңімен ысқылап-ысқылап сүртіп</w:t>
        <w:br/>
        <w:t>алды. Домбыраның құлақ күйін келтірді де құл сағадағы соңғы</w:t>
        <w:br/>
        <w:t>пернені басып көрді. Дыбыста татым бар. Қаратиекті кейін</w:t>
        <w:br/>
        <w:t>жылжытты. Ендігі үн ойдағыдай. Қалыңдағы аңға барлай</w:t>
        <w:br/>
        <w:t>жүгірген құмай тазыдай күйшінің секемшіл, сезімтал саусақ-</w:t>
        <w:br/>
        <w:t>тары секектеп он екі перденің өн бойын бір сыдырып өтті. Со-</w:t>
        <w:br/>
        <w:t>сын орта буындағы пернеде безектеп тұрып алды. Ызғырған</w:t>
        <w:br/>
        <w:t>жел, жел өтіне шайқалған айрауықтың ашцы үні, қойшы әйте-</w:t>
        <w:br/>
        <w:t>уір, беймаза өмір күйі сарнап қоя берді. Қу шанақтан тасырлап</w:t>
        <w:br/>
        <w:t>шыққан оқыс үн шапқан ат қимылын білдіреді. Дарқан дала-</w:t>
        <w:br/>
        <w:t>дағы достық көңілдің, шалқар сезімнің нышаны да бой көрсет-</w:t>
        <w:br/>
        <w:t>ШІИҒАРМАЛАРЫ 241</w:t>
        <w:br/>
        <w:t>Сұңғыла күйшіні Бөпе есімді бойжеткен қатты састырған.</w:t>
        <w:br/>
        <w:t>Көп сайысып «Бұзып тартпа» аталатын күймен өнерлі қызды</w:t>
        <w:br/>
        <w:t>әзер женіп шыққан. Күй желісі орта жолда үзіліп қалады да</w:t>
        <w:br/>
        <w:t>сыңғырлап, сымпылдап баяғы әуеніне қайта көшеді. Осынысы</w:t>
        <w:br/>
        <w:t>Әлшекейдің сайыс үстінде қызға білдірген әзілі, қалжыңы</w:t>
        <w:br/>
        <w:t>іспетті. Шынында ол қырғи тілді, өткір сөзді адам болған.</w:t>
        <w:br/>
        <w:t>Алпысқа жуық күйдің авторы Әлшекей Бектібаев 1932 жылы</w:t>
        <w:br/>
        <w:t>85 жасында дүние салды. Бірақ ол асыл өнерін өзімен бірге жер</w:t>
        <w:br/>
        <w:t>қойнына ала кеткен жоқ, ұлы Дәнебекке өшпес мұра етіп қал-</w:t>
        <w:br/>
        <w:t>дырды. Өкінішке орай Дәнебек кісі көзінше өнер көрсетпейтін.</w:t>
        <w:br/>
        <w:t>Домбыраны күйіті келгенде оңаша шертетін. Сол шертіс кейде</w:t>
        <w:br/>
        <w:t>бие сауымға, кейде таңнан түске, түстен кешке ұласатын. Ауыл-</w:t>
        <w:br/>
        <w:t>дың әуесқой домбырашылары жабықтан сығалап жүріп жиыр-</w:t>
        <w:br/>
        <w:t>ма шақты күйдің жобасын жадына тоқып алған еді. Ақырында</w:t>
        <w:br/>
        <w:t>осы өнер саңлағы алпыс сегізінші жылы қайтыс болды.</w:t>
        <w:br/>
        <w:t>Ағаттықты қараңыз, журналистер Жаңақорған ауданының</w:t>
        <w:br/>
        <w:t>«Красная звезда» совхозына әлденеше келіп озат еңбеккер-</w:t>
        <w:br/>
        <w:t>лердің сөзін магнитофонға неше рет жазып алса да, сол совхоз-</w:t>
        <w:br/>
        <w:t>дағы заманнан заманға жетерлік өнер көзін байқамапты. Енді</w:t>
        <w:br/>
        <w:t>қай-қайсымыздың да бармақты шайнаған жайымыз бар.</w:t>
        <w:br/>
        <w:t>Салқын күздің қыраулы күндерінің бірінде Жаңақорған</w:t>
        <w:br/>
        <w:t>ауданының «Задария» совхозына жол тарттық. Мақсатымыз -</w:t>
        <w:br/>
        <w:t>Әлшекей жиені Әбдіқадыр Әбдіхалықовпен тілдесу. Шофер</w:t>
        <w:br/>
        <w:t>жігіт біз отырған үйге домбырасын өңгере келді. Нағашы ата-</w:t>
        <w:br/>
        <w:t>сының төрт күйін сарас біледі екен. Қыран құстың қанатының</w:t>
        <w:br/>
        <w:t>сусылы бар еспе күйді «Терісқақпай» деп атады. Жүрек қылын</w:t>
        <w:br/>
        <w:t>қытықтайтын, сағынышты зарғатолы жорға күй «Толқын» деп</w:t>
        <w:br/>
        <w:t>аталыпты. Осыны Әлшекей Сыр өзенінің жағасында отырып</w:t>
        <w:br/>
        <w:t>тартқан көрінеді. «Толқын» даңқы қалың жұртқа кең тараған,</w:t>
        <w:br/>
        <w:t>құлаққа сіңісті болған. Осы күй эфирден естілгенде Әлшекей</w:t>
        <w:br/>
        <w:t>келіндері ботадай боздап жылап жіберіпті.</w:t>
        <w:br/>
        <w:t>Мұнан соң «Егес», «Бұзып тартпа» күйлері ерекше мазмүн,</w:t>
        <w:br/>
        <w:t>өзгеше көркемдігімен көңіл сүйсіндіреді. Әттен, шофер жігіт-</w:t>
        <w:br/>
        <w:t>тің музықалық білімі кем. Домбыра қағысы қаратоқпайлау. Бірі</w:t>
        <w:br/>
        <w:t>капрон, бірі қойішегінен жасалған ала-құла пернелер өз орнын-</w:t>
        <w:br/>
        <w:t>да тұрған жоқ. Қызыл отау меңгерушісі, халық ақыны Манап</w:t>
        <w:br/>
        <w:t>Көкенов Әлшекейдің он үш күйін жазып алыпты. Солардың</w:t>
        <w:br/>
        <w:t>ішінде «Адасқан қаз», «Ақсақ тоқты», «Тоқырау», «Нар соқ-</w:t>
      </w:r>
    </w:p>
    <w:p>
      <w:r>
        <w:t>қан», «Аққу кеткен» күйлері бөлек-бөлек дүние.</w:t>
        <w:br/>
        <w:t>Айтулы күйшінің бір жанашыры совхоздың гидротехнигі</w:t>
        <w:br/>
        <w:t>Әмір Мәжитовекен. Әлшекей жайлы көп-көп деректерді қағалға</w:t>
        <w:br/>
        <w:t>ШЫҒАРМАЛАРЫ 273</w:t>
        <w:br/>
        <w:t>Оның ойынша, сірә, қылмысты көп жасау керек, сонда сырт</w:t>
        <w:br/>
        <w:t>көз қайсысын көрерін білмей қалады. Түпкі ойы -- бес-он жыл-</w:t>
        <w:br/>
        <w:t>ға жетерлік қор жинап, совхоз шаруашылығы шайқалған соң</w:t>
        <w:br/>
        <w:t>тайып тұру.</w:t>
        <w:br/>
        <w:t>Бірақ қара ниетті адамның ойын көңілі соқырлар ғана аңғар-</w:t>
        <w:br/>
        <w:t>майды ғой. Басшының сыңайын байқаған кейбір сезімтал ком-</w:t>
        <w:br/>
        <w:t>мунистер шүу дегенде-ақ ішін тартты. Соның бірі шопан</w:t>
        <w:br/>
        <w:t>Әбілхан Жұмаев еді.</w:t>
        <w:br/>
        <w:t>Арада апта өтті, ай өтті. ЖАжылысып жыл да жөнелді. Дирек-</w:t>
        <w:br/>
        <w:t>торы жақсы қырымен көрінер емес, жемқорлығына қоса өзім-</w:t>
        <w:br/>
        <w:t>шілдігі, өркөкіректігі бой көрсетті. Оның осы құбылысы талай-</w:t>
        <w:br/>
        <w:t>лардың қайрат-жігеріне тұсау болғандай. Еңбекке құлықсыз-</w:t>
        <w:br/>
        <w:t>дық, құнтсыздық белең алды. Ел мүддесінен гері өз мүддесін</w:t>
        <w:br/>
        <w:t>ойлаушылық, нысапсыздық байқала түсті. Осының өзі басшы-</w:t>
        <w:br/>
        <w:t>ның беталысына орай туған құбылыс іспетті.</w:t>
        <w:br/>
        <w:t>Не істеу керек? Коммунист кемшілікке төзбеуге тиіс. Устав</w:t>
        <w:br/>
        <w:t>талабы осыны талап етеді.</w:t>
        <w:br/>
        <w:t>Әбілхан көкірегі ояу, көзқарақты кісілермен кеңесуді жөн</w:t>
        <w:br/>
        <w:t>көрген. Бірақ оңаша қойнау, иен далада кіммен сырласа алады.</w:t>
        <w:br/>
        <w:t>Сөйтіп жүргенде есеп беру-сайлау жиналысына шақырылды.</w:t>
        <w:br/>
        <w:t>Әбілханның бар арманы құлаған шаруашылықты тұтастай</w:t>
        <w:br/>
        <w:t>қалпына келтіру еді. Осыған орай жұртшылықты жақсы іске</w:t>
        <w:br/>
        <w:t>жұмылдырар білікті басшы керек-ақ екен.</w:t>
        <w:br/>
        <w:t>Осы пікірді бастауыш партия ұйымының жиналысында ай-</w:t>
        <w:br/>
        <w:t>тудың жөні қалай? Жиналыс білдей басшының тағдырын табан</w:t>
        <w:br/>
        <w:t>астында шеше ала ма? Жоғарғы орындарға білдірсе арызқой</w:t>
        <w:br/>
        <w:t>атанбас па екен? Кей-кейде шпағым иесі мен дабыл иесін осылай</w:t>
        <w:br/>
        <w:t>шатастырушылық бар ғой.</w:t>
        <w:br/>
        <w:t>Жігіт санасын тосын ой сергітіп жіберді. Бұл - партия жи-</w:t>
        <w:br/>
        <w:t>налысы емес пе? Мұндағылар кілең коммунистер ғой. Қандай</w:t>
        <w:br/>
        <w:t>коммунист жемқорларды қорғап ел үшін егеске түскен азамат-</w:t>
        <w:br/>
        <w:t>ты қолдамайды. Партия қатарына кемшілікті көре тұрып көз</w:t>
        <w:br/>
        <w:t>жұмып жүремін деп өткен жоқ едім ғой.</w:t>
        <w:br/>
        <w:t>- Тағы да кім сөйлейді.</w:t>
        <w:br/>
        <w:t>Жұмаев қол көтерді. Мінбеге жеткенше өн бойын булықтыр-</w:t>
        <w:br/>
        <w:t>ған толғаныстар ширап, санасына салмақты да сабырлы</w:t>
        <w:br/>
        <w:t>пікірлер ұяляды. Ол «Совхоз намысы- өз намысың!» деген ұран</w:t>
        <w:br/>
        <w:t>көтеру керектігін, осы бастаманы өрістетуге совхоз коммунис-</w:t>
        <w:br/>
        <w:t>тері ұйытқы болуы тиіс екенің айта келіп партбюро мүшесі бо-</w:t>
        <w:br/>
        <w:t>лып жүрген жемқор директорға шүйіліп берді:</w:t>
        <w:br/>
        <w:t>18-244</w:t>
      </w:r>
    </w:p>
    <w:p>
      <w:r>
        <w:t>216 Байжігіт ӘБДІРАЗАҚОВ</w:t>
        <w:br/>
        <w:t>ойдың кемелденер кезі. Он екі жылғы тәжірибе - өмірдің ортан</w:t>
        <w:br/>
        <w:t>қолдай мектебі емес пе. Байқаса, көзсіз ерлікке де ұрыныпты,</w:t>
        <w:br/>
        <w:t>ақыры қайыр боп сәтті аяқталған, әйтеуір. Ендігі өмір мұны</w:t>
        <w:br/>
        <w:t>байсалдылыққа, парасаттылыққа меңзейтіндей.</w:t>
        <w:br/>
        <w:t>Міне, ол мықты сынаққа түсті. Аудандық партия комите-</w:t>
        <w:br/>
        <w:t>тінің бюросында есеп беріп тұр. Әр сөзі нық қағылған шегедей</w:t>
        <w:br/>
        <w:t>мығым естіледі. Фактілерге көз жүгіртейік: Бесжылдықта әр</w:t>
        <w:br/>
        <w:t>жүз саулықтан 138-192 аралығында төл алынған. Қаракөл өні-</w:t>
        <w:br/>
        <w:t>мінің жоғары сорттылығы 85-90 процентке жеткізілген. Әр цен-</w:t>
        <w:br/>
        <w:t>тнер жүннен 25 сом 45 тиын, әр елтіріден 2 сом 53 тиын пайда</w:t>
        <w:br/>
        <w:t>түскен. Жыл сайын малдың 98 проценті аман сақталған.</w:t>
        <w:br/>
        <w:t>Үлкен көрменің Алтын, Күміс медальдарымен наградталған,</w:t>
        <w:br/>
        <w:t>есімі республикамыздың Құрмет кітабына жазылған, респуб-</w:t>
        <w:br/>
        <w:t>лика қой шаруашылығының шебері осылай болуға тиіс қой.</w:t>
        <w:br/>
        <w:t>Шуақты күздің шырайлы күндерінің бірінде Әбілхан Жұма-</w:t>
        <w:br/>
        <w:t>евты жайлау төрінен кездестірдік. Қойнында кітап, қонышын-</w:t>
        <w:br/>
        <w:t>да кітап, қолында газет. Орта білімді, шоферлік, трактористік,</w:t>
        <w:br/>
        <w:t>комбайнерлік мамандығы бар сайып-қыран азаматтың, тіпті,</w:t>
        <w:br/>
        <w:t>білмейтіні жоқтай. Совхоздың жаңа бастығы Қүлмырза Тілеуов</w:t>
        <w:br/>
        <w:t>оған әзіл тастады:</w:t>
        <w:br/>
        <w:t>- Сен, өзің түрлі әдеби, ғылыми кітаптарға ғана емес, өз</w:t>
        <w:br/>
        <w:t>кәсібіңе де байланысты жазылғандарға да зер салсайшы. Мәсе-</w:t>
        <w:br/>
        <w:t>лен, осеминаторлық мамандықты да игеру керек қой.</w:t>
        <w:br/>
        <w:t>Асылы, өткірлік пен іскерліктің алмасып келуі абзал қасиет</w:t>
        <w:br/>
        <w:t>қой.</w:t>
        <w:br/>
        <w:t>Бұлуақытқадейін осы мамандықты үйрене алмағанын өзіне</w:t>
        <w:br/>
        <w:t>зор кемшілік санап, оның жүзі ду етіп қызара қалды. Ол осы</w:t>
        <w:br/>
        <w:t>кезде өз кемшілігін мойындап тұр. Оны дөп басып көрсеткен</w:t>
        <w:br/>
        <w:t>басшысына ренішсіз, ізетпен ғана өз байлауын білдірді.</w:t>
        <w:br/>
        <w:t>- Иә, бұл да бір олқылығым екен-ау. Аманшылық болса бұл</w:t>
        <w:br/>
        <w:t>мамандықты үйренуге күш салармын.</w:t>
        <w:br/>
        <w:t>ҮЛКЕН МЕКТЕП</w:t>
        <w:br/>
        <w:t>- Москва мектептерінің бірінде оқитын жас шәкірт «Прав-</w:t>
        <w:br/>
        <w:t>да» газетіне хат жолдаған. Ол хатында «Менің әкем» деген та-</w:t>
        <w:br/>
        <w:t>қырыпта шығарма жазылғаны, осы жазу жұмысынан «екілік»</w:t>
        <w:br/>
        <w:t>алып қалғаны жайында баяндайды. Өзге пәндерден үздік</w:t>
        <w:br/>
        <w:t>оқитын әлгі шәкірттің оқыстан сүрінуінің сыры қызық. Әке-</w:t>
        <w:br/>
        <w:t>сінің өз Отанына сіңірген еңбегі жайлы ештеңе білмейді екен.</w:t>
        <w:br/>
        <w:t>ШЫҒАРМАЛАРЫ 2. 263</w:t>
        <w:br/>
        <w:t>Шешен осылай деп Калининнің, Кировтың, Ярославскийдің</w:t>
        <w:br/>
        <w:t>сөздерінен цитаталар келтірді. Цитаталарды қаз-қалпында қай-</w:t>
        <w:br/>
        <w:t>таламай өз ұғымы, өз тілімен баяндады.</w:t>
        <w:br/>
        <w:t>Залда отырған бір жолдастардан.</w:t>
        <w:br/>
        <w:t>- Бұл жігіттің мамандығы қандай еді? - деп сұрадық.</w:t>
      </w:r>
    </w:p>
    <w:p>
      <w:r>
        <w:t>- Омар Лекеров пе? Инженер ғой.</w:t>
        <w:br/>
        <w:t>Инженер жігіт Қазалы станциясындағы локомотив депосын-</w:t>
        <w:br/>
        <w:t>да экономикалық тақырыптан әңгіме өткізеді екен.</w:t>
        <w:br/>
        <w:t>Цехтағы жұмысшылар оның философиялық экономикалық</w:t>
        <w:br/>
        <w:t>ой орамдарына түсіне бере ме? Бұл сырдың да шешуін кейін</w:t>
        <w:br/>
        <w:t>білдік. Саяси хабаршы деподағы адамдарды үш топқа бөлген.</w:t>
        <w:br/>
        <w:t>Жоғары, орта және бастауыш білімділер. Тақырыптың теория-</w:t>
        <w:br/>
        <w:t>лық мазмұнын тереңдетуді жұмысшылар мен қызметшілердің</w:t>
        <w:br/>
        <w:t>білім дәрежесіне байланысты жүргізеді екен.</w:t>
        <w:br/>
        <w:t>Саяси хабарты Омар Лекеров сенбі, жексенбі күндері ескі</w:t>
        <w:br/>
        <w:t>Қазалыдағы бай кітапханада, аудандық партия комитетінің оқу</w:t>
        <w:br/>
        <w:t>үйінде болады екен. Кітапханадан арғы-бергі деректерді</w:t>
        <w:br/>
        <w:t>іздейді, оқу кабинетінен күнделікті жаңалықтар мен өзгері-</w:t>
        <w:br/>
        <w:t>стерді табады. Мұндағы сүйеніші - газет тігінділері. Депоның</w:t>
        <w:br/>
        <w:t>оқу үйінде «Экономическая газета», «Труд» басқа да газеттер</w:t>
        <w:br/>
        <w:t>баршылық. Мүның үстіне «Сельская жизнь» мен әлеуметтік</w:t>
        <w:br/>
        <w:t>проблемаларды терең жазатын «Литературная газетаны» деоқу</w:t>
        <w:br/>
        <w:t>керек қой.</w:t>
        <w:br/>
        <w:t>Лекеров - деподағы өндірістік-техникалық бөлімнің бас-</w:t>
        <w:br/>
        <w:t>тығы. Оны жұмыс кезінде көрсеңіз әдепкі әсеріңізден айнып</w:t>
        <w:br/>
        <w:t>қаласыз. Сырма күрте мен керза етік киген инженер жігіт бас-</w:t>
        <w:br/>
        <w:t>қа нәрсеге алаң болмай бір цехтан бір цехқа жүгіріп жүргені.</w:t>
        <w:br/>
        <w:t>Майлы киімнің қалтасынан әлдеқандай қағаздар алып, соған</w:t>
        <w:br/>
        <w:t>үңіліп тұрғанын да жиі көруге болады.</w:t>
        <w:br/>
        <w:t>Ал, сәрсенбі күні өзінің мұнтаздай күйіне қайта түседі. Тың-</w:t>
        <w:br/>
        <w:t>даушылардың да осылай таза киініп келуін қалайды. Міне, ол</w:t>
        <w:br/>
        <w:t>отын цехына қарай жылдам басып келеді. Бұл цехта 30 адам</w:t>
        <w:br/>
        <w:t>бар. Бәрі декоммунистік еңбек коллективінің мүшелері. Бүгінгі</w:t>
        <w:br/>
        <w:t>әңгіме арқауы күрделі де маңызды. Әңгіме цехтағы ішікі шару-</w:t>
        <w:br/>
        <w:t>ашылық есеп жөнінде болмақ. Осы тақырыпқа орай көптеген</w:t>
        <w:br/>
        <w:t>деректер жинаған, әдебиеттер оқыған еді.</w:t>
        <w:br/>
        <w:t>Лекеров алдымен жаңа тақырыпқа байланысты тыңдаушы-</w:t>
        <w:br/>
        <w:t>лардың ұғымын байқады. Хабарсыз емесекен. Сонан соң қалта-</w:t>
        <w:br/>
        <w:t>сынан облыстық, аудандық газеттердің бүктеулі нөмірлерін</w:t>
        <w:br/>
        <w:t>алды. Жиналғандар газет беттерінен «Резерв, мүмкіндік, есеп»,</w:t>
        <w:br/>
        <w:t>«Рентабельділік үшін» деген жазуларды көрді. «Осының пай-</w:t>
        <w:br/>
        <w:t>дасы тие қояр ма екен?» деген күдік те туды.</w:t>
        <w:br/>
        <w:t>ШЫҒАРМАЛАРЫ 265</w:t>
        <w:br/>
        <w:t>будың, жоспарлаудың жаңа жүйесін, ішкі мүмкіндіктерді иге-</w:t>
        <w:br/>
        <w:t>рудің жолдарын қарапайым мысалдармен баяндады. Әлектр</w:t>
        <w:br/>
        <w:t>аппаратын жөндеу цехы еңбек өнімділігін 118,8 процентке</w:t>
        <w:br/>
        <w:t>жеткізді. Әрбір айда 294 сом үнемдеді. Ал дизельдайындау це-</w:t>
        <w:br/>
        <w:t>хында 6883 сом табыс түскен. Сондай-ақ тепловоз жөндеу цехын-</w:t>
        <w:br/>
        <w:t>дакүш, қаражаттың көзін табудан екі тепловоз артық жөнделді.</w:t>
        <w:br/>
        <w:t>Деподағы үші цехтың өндірістік көрсеткіші бұрын мұндай</w:t>
        <w:br/>
        <w:t>дәрежеге көтерілмеген еді. Ішкі жағдайды зерттеу, ысырапқа</w:t>
        <w:br/>
        <w:t>жол бермеу, нақты мүмкіндікті есепке алу, бағалы ұсыныстар-</w:t>
        <w:br/>
        <w:t>ды жүзеге асыру, мәселені іс басында, коллектив арасында</w:t>
        <w:br/>
        <w:t>шешу, озат тәжірибе мен ғылым жетістіктерініскерлікпен пай-</w:t>
        <w:br/>
        <w:t>далану депо даңқын шығара бастады.</w:t>
        <w:br/>
        <w:t>Саяси хабаршы келесі әңгімені өндіріс басшысы жөнінде бас-</w:t>
      </w:r>
    </w:p>
    <w:p>
      <w:r>
        <w:t>таған еді. Сол әңгіменің жалғасын «мастердің қоры» деген не?!</w:t>
        <w:br/>
        <w:t>деген сауалға әкеп тіреді.</w:t>
        <w:br/>
        <w:t>- Бір цехта 27 адам жұмыс істеді дейік. Ал, осы адамдар жа-</w:t>
        <w:br/>
        <w:t>лақы қорын қалай үнемдейді? Оның төте жолы мынау: цех мас-</w:t>
        <w:br/>
        <w:t>тері істің көзін тауып 27 адамның міндетін 25 адамға жүктейді.</w:t>
        <w:br/>
        <w:t>Сонда екі адамның жалақысы үнемделеді. Мұны цех мастері</w:t>
        <w:br/>
        <w:t>жеке озаттарға сыйлыққа бере алады. Басқа игілікке жұмсай-</w:t>
        <w:br/>
        <w:t>ды. Бұған қоса запас бөлшектерді ұқыпты ұстау, материалдар"</w:t>
        <w:br/>
        <w:t>ды үнемдеу есебінен де қор жиналады.</w:t>
        <w:br/>
        <w:t>Лекеров бұл мәселеге байланысты отын цехынан деректер</w:t>
        <w:br/>
        <w:t>келтірді. Мұндағы кемініліктерді де жасырмады. Ол осы әңгіме</w:t>
        <w:br/>
        <w:t>тақырыбына әзірленерде цех мастері А.Л.Ревнов жолдаспен</w:t>
        <w:br/>
        <w:t>пікірлескен-ді. Ревнов қаржы мен жабдыққа коллектив тарапы-</w:t>
        <w:br/>
        <w:t>нан қамқорлық болмай отырғанын ашына айтқан-ды. Саяси ха-</w:t>
        <w:br/>
        <w:t>баршы бұл сырды коллектив алдына жайып салды. Әрі қамқор-</w:t>
        <w:br/>
        <w:t>шы, әрі ақылшы кісінің пейілін танытты. Жиын аяғында жұрт</w:t>
        <w:br/>
        <w:t>«Біз жастардың қорын жасаймыз» деген уәдемен тарасты.</w:t>
        <w:br/>
        <w:t>Мерекелі күндердің бірінде өндірістік-техникалық бөлімге</w:t>
        <w:br/>
        <w:t>екі жұмысшы кіріп келді. Асығыс іспен шұғылданып отырған</w:t>
        <w:br/>
        <w:t>Лекеров жұмысшыларға «сәл ғана күте тұрыңыздар» деп иша-</w:t>
        <w:br/>
        <w:t>рат білдірген-ді. Олар жарыса сөйледі:</w:t>
        <w:br/>
        <w:t>- Біздің пәлендей шаруамыз жоқ. Мастердің қорынан сый-</w:t>
        <w:br/>
        <w:t>лық алған едік, соған рахмет айтайық деп келдік.</w:t>
        <w:br/>
        <w:t>Жігіт жүзі нұрланып сала берді.</w:t>
        <w:br/>
        <w:t>Лекеров бұрын өз тыңдаушыларының зеректігіне, олардың</w:t>
        <w:br/>
        <w:t>әңгімені экетік түсінуіне риза болушы еді. Енді қоғамдық қыз-</w:t>
        <w:br/>
        <w:t>метінің өндірістегі жемісін көргеніне сүйсініп кетті.</w:t>
        <w:br/>
        <w:t>270 222 Байжіліт ӘБДІРАЗАҚОВ</w:t>
        <w:br/>
        <w:t>рып, бірде озып, бірде қалған сәттерін еске алғанда еріксіз</w:t>
        <w:br/>
        <w:t>ыңылдап кетті. Сонысын әбес көріп жан-жағына қуыстана қа-</w:t>
        <w:br/>
        <w:t>рап еді, серіктері байқамаған екен.</w:t>
        <w:br/>
        <w:t>Сауран қорғанның тұсындағы бір еңкуге келіп жолаушылар</w:t>
        <w:br/>
        <w:t>ат шалдырды. Әлшекей жайма шүберектегі бармақтай-бармақ-</w:t>
        <w:br/>
        <w:t>тай малтаға ұмтылмай, қоржынындағы домбыраға қол салды.</w:t>
        <w:br/>
        <w:t>Істемеген қылуасы. Кез келген жерде жыртақтамай, домбыра-</w:t>
        <w:br/>
        <w:t>ны баппен шертетін, қолқа салмаса шешіле қоймайтын жігіттің</w:t>
        <w:br/>
        <w:t>мына жеңілтектігіне сапарластары таңдана қарасты.</w:t>
        <w:br/>
        <w:t>Шомбал келген денесі мен доғал саусағына қарағанда күйші</w:t>
        <w:br/>
        <w:t>өнер иесінен гөрі күш атасына көбірек ұқсайды. Обаста палуан</w:t>
        <w:br/>
        <w:t>болмақ ойы дабареді. Сыбызғы үніне, домбыра әуеніне әуейілік</w:t>
        <w:br/>
        <w:t>бой бермей кетті. Оның үстіне қиын толғаудан ойы босамайды.</w:t>
        <w:br/>
        <w:t>Міне,тағыдадобал саусақ қосішектің асты-үстін бірдей шертіп</w:t>
        <w:br/>
        <w:t>өтті. Бірінен шапшаң дыбыс, бірінен салиқалы үн шығарды.</w:t>
        <w:br/>
        <w:t>Соның өзі жас тұлпар мен кәрі тарланның мінезін сездірердей.</w:t>
        <w:br/>
        <w:t>Ақын жігіт күйші қимылын қапысыз бағып отыр. Тосын</w:t>
        <w:br/>
        <w:t>ырғақ, қиын нақыс жаңа бір дүниенің барлауы іспетті. Өнерлі</w:t>
        <w:br/>
        <w:t>досты оңаша қалдырып, ақын қосшы жігіттерді қорған басына</w:t>
        <w:br/>
        <w:t>алып шықты. Шыңғысхан заузатының зұлымдығынан көрген</w:t>
        <w:br/>
        <w:t>қақпа, сынған құмыра, қираған кірпіштерді көріп жағаларын</w:t>
        <w:br/>
        <w:t>ұстады. Бұлар қайтып келсе, омырылмалы домбыра қоржын</w:t>
      </w:r>
    </w:p>
    <w:p>
      <w:r>
        <w:t>түбінен орын алған екен.</w:t>
        <w:br/>
        <w:t>Түркістан базарындағы дүйім жұрт Әлшекейді төбелеріне</w:t>
        <w:br/>
        <w:t>көтеріп әкетті. Көтеріп әкеп қазанатқа мінгізді. Ат тізгінін үс-</w:t>
        <w:br/>
        <w:t>тап тұрған ақ шұнақ шал:</w:t>
        <w:br/>
        <w:t>- Қарағым, қара халық пұшайман болмасын, өнеріңді ат үс-</w:t>
        <w:br/>
        <w:t>тінде көрсет. «Ханшүбарды» қайта тарт!- деді.</w:t>
        <w:br/>
        <w:t>Екпінді күй еңкілдей жөнелді. Жүрт біткен сілтідей тынған.</w:t>
        <w:br/>
        <w:t>Сосын-ақ күйші есімі қыр асып, бел асып алыс кеткен еді. О</w:t>
        <w:br/>
        <w:t>шеті Ақмешіт, бұ шеті Түркістан шаһарларынан небір саңлақ-</w:t>
        <w:br/>
        <w:t>тар ат аздырып, тон тоздырып келіп өнер жарыстырды. Әлше-</w:t>
        <w:br/>
        <w:t>кей шоқтығы биік шыға берді. Биік шығатын себебі, мұныкі</w:t>
        <w:br/>
        <w:t>ешкімнен жаттамаған, жүрек қылын жарып шыққан қолтума</w:t>
        <w:br/>
        <w:t>еді. Бірғажабы, домбыраны төпеп тартпай Тәттімбет іспеттііліп</w:t>
        <w:br/>
        <w:t>қағып, кербез шертіп, қос ішекті алма-кезек сөйлетеді. Дене</w:t>
        <w:br/>
        <w:t>бітімінің қолапайсыздығына қарамастан, домбыраны мәнерлеп</w:t>
        <w:br/>
        <w:t>тартатыны және бар. Домбыраны тақым астына жіберіп, жел-</w:t>
        <w:br/>
        <w:t>кеден асырып, тіпті кебісін шешіп тастап, башппаймен ойнату</w:t>
        <w:br/>
        <w:t>өзіне тән машығы.</w:t>
        <w:br/>
        <w:t>ШЫҒАРМАЛАРЫ 27Т7</w:t>
        <w:br/>
        <w:t>Ал байырғы коммунист, атақты майдангер өзі туралы балала-</w:t>
        <w:br/>
        <w:t>рына тіс жарып, тіл қатпаған. Міне, семья басшысының қа-</w:t>
        <w:br/>
        <w:t>телігі! Мұнан отбасына сырттай қамқоршы боп қана, өндірісте</w:t>
        <w:br/>
        <w:t>өнегелі еңбек ету азамат үшін олқы болады екен деп қорытын-</w:t>
        <w:br/>
        <w:t>ды шығарсақ қателеспеспіз.</w:t>
        <w:br/>
        <w:t>Жалағаш ауданы Калинин атындағы совхоздың партия ко-</w:t>
        <w:br/>
        <w:t>митетінің секретары Төлеген Сүлеев осы мақаланы совхоз сле-</w:t>
        <w:br/>
        <w:t>сары Дмитрий Еремеевке оқып, өз байламын қоса айтқан еді.</w:t>
        <w:br/>
        <w:t>- Менен де қателік кеткендей, - деді басын шайқап. - Төрт</w:t>
        <w:br/>
        <w:t>жылғы қырғын ұрыс өмірімнің ең ауыр белесі еді ғой. Міне,</w:t>
        <w:br/>
        <w:t>бүгін Витя Отан қорғауға аттанғалы тұр. Сонау сұрапыл шақ-</w:t>
        <w:br/>
        <w:t>тағы жауынгерлік өмірім жайлы Витяға көп айта да қоймап-</w:t>
        <w:br/>
        <w:t>пын-ау. «Олай етпеңдер, былай етіңдер» деген құрғақ сөздер</w:t>
        <w:br/>
        <w:t>өсиет болар ма?! Отан амандығының оңайға түспегендігі жай-</w:t>
        <w:br/>
        <w:t>ында қазір қоштасар мезгілде әңгіме қозғасам ба екен?</w:t>
        <w:br/>
        <w:t>- Сіз, есте қалған эпизодтарды Витяға хат арқылы баяндап</w:t>
        <w:br/>
        <w:t>тұрсаңыз өте жарасымды болар еді. Әзірше оған сәт-сапар тілеп,</w:t>
        <w:br/>
        <w:t>жылы лебіз білдіріңіз.</w:t>
        <w:br/>
        <w:t>Еремгев сөзге тоқтады. Армия қатарына шақырылғандарды</w:t>
        <w:br/>
        <w:t>салтанатпен шығарып салу пәлендей жаңалық емес. Жаңалығы -</w:t>
        <w:br/>
        <w:t>осы үрдісті өмірге енгізуде Калинин атындағы совхоздағы</w:t>
        <w:br/>
        <w:t>қоғамдық ұйымдардың творчестволықпен ізденіп, өзгеше тиім-</w:t>
        <w:br/>
        <w:t>ді тәсіл табуы. Сөз басында біз партком секретарының лебізін</w:t>
        <w:br/>
        <w:t>оқушы назарына ұсынған едік. Мұнда Сүлеев семья жауап-</w:t>
        <w:br/>
        <w:t>кершілігі мен жас буынның болашағы туралы ой толғап отыр.</w:t>
        <w:br/>
        <w:t>Сол ой желісі бүкіл жиынның өн бойына түгелдей тартылды.</w:t>
        <w:br/>
        <w:t>Жиналыс президиумында қоғамдық ұйымдардың өкілдері-</w:t>
        <w:br/>
        <w:t>мен бірге Отан қорғау міндетін өтеуге шақырылған тоғыз жігіт</w:t>
        <w:br/>
        <w:t>қатар отырды. Олар совхоз өндірісіне соңғы жылдары келіп</w:t>
        <w:br/>
        <w:t>қосылған соны күш еді. Шаруашылықта жігіттер орны омсы-</w:t>
        <w:br/>
        <w:t>райып-ақ қалды. Дегенмен совхоз жастары Отан аманатын ой-</w:t>
      </w:r>
    </w:p>
    <w:p>
      <w:r>
        <w:t>дағыдай орындаса, ауылдағы кем-кетіктің орны толатынын бас-</w:t>
        <w:br/>
        <w:t>шылар да жақсы біледі. Сондықтан да қауырт науқан, қысыл-</w:t>
        <w:br/>
        <w:t>шаң жұмыс кезінде қоштасу салтанатына уақыт бөлінді.</w:t>
        <w:br/>
        <w:t>Комсорг жігіт Дедікбай Төремұратов тоғыз жігіттің атын</w:t>
        <w:br/>
        <w:t>атап, түсін түстеп көпшілікпен таныстырды. Совхоз директо-</w:t>
        <w:br/>
        <w:t>ры Ким Яков Яковлевич бірі тракторист, бірі комбайнер, бірі</w:t>
        <w:br/>
        <w:t>диқан, бірі малшы дегендей, тоғыз жігіттің еңбектегі өнегесі-</w:t>
        <w:br/>
        <w:t>нежеке-жеке тоқтады. Осы сәтте осы жиында отырған ата-ана-</w:t>
        <w:br/>
        <w:t>лар көңілінін марқайғанын көрсеңіз!</w:t>
        <w:br/>
        <w:t>278 Байжігіт ӘБДІРАЗАҚОВ</w:t>
        <w:br/>
        <w:t>Кең залға қыр қызғалдағындай жасанып, жайнап пионер-</w:t>
        <w:br/>
        <w:t>лер тобы келді. Қолдарында көгершін мүсіні, кестеленген</w:t>
        <w:br/>
        <w:t>қызыл жалаушалар желбірейді. Жас толқын алдыңғы буынға</w:t>
        <w:br/>
        <w:t>жақсы-жақсы ән арнады, асыл-асыл сөз арнады. Баубек Бұлқы-</w:t>
        <w:br/>
        <w:t>шевтің, Тәлеген Тоқтаровтың, Талғат Бигелдиновтың, Бауыр-</w:t>
        <w:br/>
        <w:t>жан Момышұлының есімдерін атаған кезде бүлдіршіндер</w:t>
        <w:br/>
        <w:t>үндері асқақ естіледі. Олар Қазақстан батырлары жайында жа-</w:t>
        <w:br/>
        <w:t>зылған кітапты болашақ жауынгерлерге сыйға тартты. Ағала-</w:t>
        <w:br/>
        <w:t>рымызға ұқсап, жауынгерлік әзірлікке дайын боламыз деген</w:t>
        <w:br/>
        <w:t>армандарын дааңғартады.</w:t>
        <w:br/>
        <w:t>Мінбеге жұқалаң жүзді, балдақты адам көтерілді. Бұл- Отан</w:t>
        <w:br/>
        <w:t>соғысының мүгедегі, екінші бөлімшенің агрономы Нұраш Да-</w:t>
        <w:br/>
        <w:t>ниловеді. Азаматтың омырауында Қызыл жұлдыз, Біріншнті дәре-</w:t>
        <w:br/>
        <w:t>желі Отан соғысы ордені жарқырайды.</w:t>
        <w:br/>
        <w:t>- Майданға екі аяғымды тең басып аттанған едім, - деді ол</w:t>
        <w:br/>
        <w:t>қаһарлы үнмен. Бір аяғымнан Ленин қаласын қорғау кезінде</w:t>
        <w:br/>
        <w:t>айырылдым. Бірақ ол текке кеткен жоқ, фашистердің екітанкі-</w:t>
        <w:br/>
        <w:t>сін, сегіз солдаты мен екі офидерін қоса ала кетті. Бір аяғым</w:t>
        <w:br/>
        <w:t>туған жердің топырағын қайта басты. Қазір сыңар аяқпен шап-</w:t>
        <w:br/>
        <w:t>қылап жүрін-ақ жемісті еңбек етудемін. Бөлімше бойынша әр</w:t>
        <w:br/>
        <w:t>гектарға 42 центнерден өнім алынды. Сонымен бірге үлкен се-</w:t>
        <w:br/>
        <w:t>мьяның да басшысымын. Әдетте ат тұяғын тай баса бермейді.</w:t>
        <w:br/>
        <w:t>Соңыңнан ерер ұрпақтың өзі өмірдің ыстық-суығына шында-</w:t>
        <w:br/>
        <w:t>лып, табанды азамат болуы үшін көп-көп тәрбие жұмысы ке-</w:t>
        <w:br/>
        <w:t>рек. Ал, өздеріңнің бізді қалай бағалайтындарың ісіміздің же-</w:t>
        <w:br/>
        <w:t>місіне байланысты. Бұл ретте өз басымды мысалға алмай-ақ</w:t>
        <w:br/>
        <w:t>қояйын. Мына орталарында отырған Дүйсенбай ақсақалдың да</w:t>
        <w:br/>
        <w:t>өнегесі жетерлік. Бір сәт осы кісіні тыңдаңдар.</w:t>
        <w:br/>
        <w:t>Дүйсенбай қарт алғыр қырандай алға ұмтыла шықты. Қазіргі</w:t>
        <w:br/>
        <w:t>кейпі жол тартар азаматқа ақ батасын берерауылдың қадірменді</w:t>
        <w:br/>
        <w:t>ақсақалын еске түсіреді. Қарт айтар ойын құрғақ тілекпен ба-</w:t>
        <w:br/>
        <w:t>яндамай, бейнелі сөздермен астарлап білдірді. Өзін құсбегіге</w:t>
        <w:br/>
        <w:t>балап, жігіттерді сұңқарларға санады. Қолда өскен балапандар-</w:t>
        <w:br/>
        <w:t>дың ыстық ұясына сау-саламат қайтып оралатынына сенетінін</w:t>
        <w:br/>
        <w:t>білдірді. Өткен күндердің ауыртпалығын еске алып еді, сәл</w:t>
        <w:br/>
        <w:t>қобалжып қалды.</w:t>
        <w:br/>
        <w:t>Ақсақал сыры әлеуметке аян. Аян болатыны, ол осы шаруа-</w:t>
        <w:br/>
        <w:t>шылықты өз қолымен құрды. Табан аудармай соғыстың соңғы</w:t>
        <w:br/>
        <w:t>жылдарына дейін басқарды. Майдан кезінде 20-80 әйелдің ба-</w:t>
        <w:br/>
        <w:t>сын құрап, егін егіп, мал өсіріп жауынгерлерге ет те берді, сүт</w:t>
        <w:br/>
        <w:t>те берді. Тырнақтап жиған ақшалай қаражат, жылы киім қан-</w:t>
      </w:r>
    </w:p>
    <w:p>
      <w:r>
        <w:t>ӨШІІІе й Байжінт ӘБДІРАЗАҚОВ</w:t>
        <w:br/>
        <w:t>түсірген. Қағыс қалған, ұмыт болған бірқатар күйлердің басын</w:t>
        <w:br/>
        <w:t>құрмақшы. Бұл жігіт - бас мамандықтың иесі, күміс көмей</w:t>
        <w:br/>
        <w:t>әнші, бармағынан бал тамған домбырашы.</w:t>
        <w:br/>
        <w:t>Ұлтымыздың арғы-бергі мұраларын жергілікті өнер сүйгіш</w:t>
        <w:br/>
        <w:t>қауымның осылай қастерлеп, осылай әспеттеуі шынында</w:t>
        <w:br/>
        <w:t>сүйсінерлік өнеге. Бірақ мына шындықты айтпасқа және бол-</w:t>
        <w:br/>
        <w:t>майды. Әлшекей сынды төрт аяғы тең жорға күйшілердің мұра-</w:t>
        <w:br/>
        <w:t>сын жаңғырту үшін терең білімді, көзқарақты маман керек.</w:t>
        <w:br/>
        <w:t>Өнер зерттеушілері осы мәселеге назар аударса, оларға ыстық</w:t>
        <w:br/>
        <w:t>ықыласқа толы көп алғысының қарша борайтыны анық.</w:t>
        <w:br/>
        <w:t>ӨТКІРЛІК</w:t>
        <w:br/>
        <w:t>Партия жиналысы өтіп жатыр. Партком секретары Елубай</w:t>
        <w:br/>
        <w:t>Қосжанов есепті баяндаманы әрі ұғынықты, әрі ойлы сөздер-</w:t>
        <w:br/>
        <w:t>мен тәмамдады. “Жоғары білімді, партиялық қызметте шыны-</w:t>
        <w:br/>
        <w:t>ғып, шыңдалған іскер де сауатты жігіттің сөз саптауы, ой ора-</w:t>
        <w:br/>
        <w:t>лымытым аршынды еді. Айтулы күндер, ұлы мерекелер алдын-</w:t>
        <w:br/>
        <w:t>дағы коммунистер борышы саусақпен санап айтылды.</w:t>
        <w:br/>
        <w:t>Үзіліс жарияланған. Үзілісте Әбілхан Жоұмаевтың сезімі</w:t>
        <w:br/>
        <w:t>шиыршық атты. Сөйлегені жөн бе, сөйлемегені жөн бе? Сөйле-</w:t>
        <w:br/>
        <w:t>се, өзегін өртеген кемшіліктің ауыр азабын іштей тартады.</w:t>
        <w:br/>
        <w:t>Мұны өз үзеңгілерді қолдаса жақсы, қолдамаса абыройы айран-</w:t>
        <w:br/>
        <w:t>дай төгіледі.</w:t>
        <w:br/>
        <w:t>Мәжіліс қайта жалғасты. Небір қиын міндет, ауыр жүкке</w:t>
        <w:br/>
        <w:t>қайыспаған ер шопан қазір шарасыз халде. Кесек денесі шолақ</w:t>
        <w:br/>
        <w:t>тоңға сыймастай ісініп барады. Қыртысты қабағы, етекті маң-</w:t>
        <w:br/>
        <w:t>дайы да білеулене түскен. Кенет қанталаған жанары совхоз ди-</w:t>
        <w:br/>
        <w:t>ректорының томырық, тәкаппар жүзіне қадалып қалды. Ол</w:t>
        <w:br/>
        <w:t>бұрынғы айтылған сөзді де, сөз иесін де көзінеілместей. Мұның</w:t>
        <w:br/>
        <w:t>бәрін аңшының құр әңгімесіндей көретін тәрізді.</w:t>
        <w:br/>
        <w:t>Иә, оның әспендеуінің де мәні бар еді. Совхоз табалдырығын</w:t>
        <w:br/>
        <w:t>аттар-аттамастан қоғам дәулетіне қолсұқты. Жалған сыйлыққа</w:t>
        <w:br/>
        <w:t>бұйрық шығарып қыруар қаржыны қалтасына жымқырды,</w:t>
        <w:br/>
        <w:t>білінбеді. Мектеп қабырғасы сөгіліп, аурухана үйі қақырап</w:t>
        <w:br/>
        <w:t>жатқанда он екі бөлмелі үй тұрғызды, сөз болмады. Көрші</w:t>
        <w:br/>
        <w:t>аудандағы әкесіне қос-қостап ат жетектетті, атан жетектетті,</w:t>
        <w:br/>
        <w:t>сезілмеді. Онымен қоймай әкесінің үй-орманын бұздырып, жап-</w:t>
        <w:br/>
        <w:t>жаңа жай салдырып берді, сыбыссыз кетті. Базарға айдатқан</w:t>
        <w:br/>
        <w:t>атан өгіз, ту сиырлардың да жоны көрініп қалғандай еді, мұны</w:t>
        <w:br/>
        <w:t>дасыбайластары арқылы сыр шығармастай етті.</w:t>
        <w:br/>
        <w:t>264 Байжігіт ӘБДІРАЗАҚОВ</w:t>
        <w:br/>
        <w:t>Саяси хабаршы сөз бастады. Ол бір жылда 600 мың сом таза</w:t>
        <w:br/>
        <w:t>табыс келтірген Жалағаш ауданындағы «Коммунизм» совхозы</w:t>
        <w:br/>
        <w:t>туралы қызықты жаңалықтарайтты. Совхоз шаруашылық есен-</w:t>
        <w:br/>
        <w:t>ке толық көшкен. Осы күрделі іске бетбұрыс жасамас бұрын</w:t>
        <w:br/>
        <w:t>дайындық жұмыстары жүргізілген. Әрбір бөлімше, әрбір бри-</w:t>
        <w:br/>
        <w:t>гада басшылары өз ұсыныстарын ортаға салған. Мүмкіндіктер</w:t>
        <w:br/>
        <w:t>мен резервтер жан-жақты зерттелген. Бұдан кейін шаруашы-</w:t>
        <w:br/>
        <w:t>лық есеп әрбір бөлімшеде жүргізілген. Сөйтіп, үлкен шаруа-</w:t>
        <w:br/>
        <w:t>шылықтың ішінен «Кішкенесовхоздар» пайда болған. Бөлімше</w:t>
        <w:br/>
        <w:t>бастықтары мен мамандарының жауапкершілігі артады. Мұның</w:t>
      </w:r>
    </w:p>
    <w:p>
      <w:r>
        <w:t>өзі бағалы ұсыныстарбілдіруге, инициатива көтеруге мүмкіндік</w:t>
        <w:br/>
        <w:t>береді. Күллі техника есепке алынып, кадрларға қатаң талап</w:t>
        <w:br/>
        <w:t>қойылған. Жанар май жұмсаудағы ысырапқорлыққа жолберіл-</w:t>
        <w:br/>
        <w:t>меген.</w:t>
        <w:br/>
        <w:t>Саяси хабаршы /У%2 бөлімше меңгерушісі Тоқан Боранбаев-</w:t>
        <w:br/>
        <w:t>тың есімін атады. Бүл жолдас 600 гектар тың алқапты игеру</w:t>
        <w:br/>
        <w:t>жөнінде тілек білдіріпті. Тың жердің шығынсыз игеріліп, қыр-</w:t>
        <w:br/>
        <w:t>уар пайда келтіргендігін нақты фактілермен дәлелдеді.</w:t>
        <w:br/>
        <w:t>Лекеров үш саусағын бүкті де.</w:t>
        <w:br/>
        <w:t>- Қазір совхоздағы табыстың үштен бірі Боранбаев басқара-</w:t>
        <w:br/>
        <w:t>тын бөлімшенің үлесіне тиеді, - деді.</w:t>
        <w:br/>
        <w:t>Тыңдаушылар сүйсінгеннен таңдай қағысты.</w:t>
        <w:br/>
        <w:t>Лекеров енді әңгіме бағдарын аудан өміріне аударды. Шы-</w:t>
        <w:br/>
        <w:t>ғын мөлшері бір миллион сомнан асып кеткен. Неге? Мүмкіндік</w:t>
        <w:br/>
        <w:t>пен нақты жағдайды есептеуде кейбір шаруашылықтарда ша-</w:t>
        <w:br/>
        <w:t>лағайлық орын алған. Шаруашылық есепке көшу сияқты тиімді</w:t>
        <w:br/>
        <w:t>әдістерге назар аударылмаған. Айталық, «Қазалы» қой совхо-</w:t>
        <w:br/>
        <w:t>зында сиыретінің центнері 18 сомға, «Октябрь» совхозында 16</w:t>
        <w:br/>
        <w:t>сомға қымбаттаған.</w:t>
        <w:br/>
        <w:t>Осынша қыруар зиян бірқатар шаруашылық басттыларына</w:t>
        <w:br/>
        <w:t>ой салады. Олар коллективпен ақылдаса отырып, экономика-</w:t>
        <w:br/>
        <w:t>лық талдау бюросын құрады. Мұның құрамына есепшілер мен</w:t>
        <w:br/>
        <w:t>экономистер енген. Энгельс атындағы совхозда экономикалық</w:t>
        <w:br/>
        <w:t>талдау бюросы түрлі жұмыстарға автобазадан машина жалдау-</w:t>
        <w:br/>
        <w:t>ды қажетсіз деп табады да, оның есесіне шаруашылықтағы</w:t>
        <w:br/>
        <w:t>отызға жуық машинаны күтіп, пайдалануды жөн көреді.</w:t>
        <w:br/>
        <w:t>Ақырында істің нәтижесі жаман болмапты. Совхоз 85 мың сом</w:t>
        <w:br/>
        <w:t>қаржы үнемдейді. Мұның өзі шаруашылық есептің алғы шарт-</w:t>
        <w:br/>
        <w:t>тарының бірі еді.</w:t>
        <w:br/>
        <w:t>Саяси хабаршы бұдан кейін цехтағы шаруашылық есептің</w:t>
        <w:br/>
        <w:t>мән-жайын әңгімеледі. Қаржыны аз жұмсап, пайданы көп та-</w:t>
        <w:br/>
        <w:t>280</w:t>
        <w:br/>
        <w:t>- Сіздер жиі-жиі хат жазып тұрыңыздар. Семьяларыңызға</w:t>
        <w:br/>
        <w:t>қамқорлық жасауға біз әрқашан да әзірміз!</w:t>
        <w:br/>
        <w:t>Асылы, кейінгі ұрпақтар үшін біздің өткен күндеріміз үлкен</w:t>
        <w:br/>
        <w:t>мектеп қой. Нұрлы дүниенің қадірін жақсырақ білу үшін ашы</w:t>
        <w:br/>
        <w:t>күндердің ауыртпалығынан да хабардар болғанымыз абзал.</w:t>
        <w:br/>
        <w:t>ЕСЕЮ</w:t>
        <w:br/>
        <w:t>Табыстың бір цшы білекте,</w:t>
        <w:br/>
        <w:t>бір цшы журекте.</w:t>
        <w:br/>
        <w:t>Халық даналығы</w:t>
        <w:br/>
        <w:t>«12апрель, 1945 жыл.</w:t>
        <w:br/>
        <w:t>Серімбетов Бақытжан бүгіннен бастап құрылыс мекемесіне</w:t>
        <w:br/>
        <w:t>қатардағы құрылысшы болып қабылдансын.</w:t>
        <w:br/>
        <w:t>Қызылорда плотина құрылыс-монтаж басқармасының бас-</w:t>
      </w:r>
    </w:p>
    <w:p>
      <w:r>
        <w:t>тығы Ә.Бектасов».</w:t>
        <w:br/>
        <w:t>Азамат өмірбаянының алғашқы беті осылай ашылады. Ба-</w:t>
        <w:br/>
        <w:t>қытжан Серімбетов ол кезде он алты-ақ жаста еді. Оның үстіне</w:t>
        <w:br/>
        <w:t>Отан соғысының отты жылдарында колхозда жұмыс істегенін</w:t>
        <w:br/>
        <w:t>қосыңыз. Сонда он үштегі жас балғынның азамат орнын жоқ-</w:t>
        <w:br/>
        <w:t>татпағаны ғой.</w:t>
        <w:br/>
        <w:t>Осыған орай ақын өлеңі ойға оралады:</w:t>
        <w:br/>
        <w:t>Болған ба соғыс менің мекенімде,</w:t>
        <w:br/>
        <w:t>Білмеппін онын бұрын не екенін де.</w:t>
        <w:br/>
        <w:t>Он үште жастығыммен қош айтысып,</w:t>
        <w:br/>
        <w:t>Әкемнің орнын бастым қапелімде.</w:t>
        <w:br/>
        <w:t>Сол алапат, ауыр күндердің өзінде жарқын болашақ үшін</w:t>
        <w:br/>
        <w:t>жасампаз істердің қолға алынуы Бақытжан сезімін шиыршық</w:t>
        <w:br/>
        <w:t>аттыратын. Анасы Таңсұлуға қолқа салды, майдандағы әкеге</w:t>
        <w:br/>
        <w:t>хат жазды. Ұлы өзеннің үйірімді арнасына алып құрылыс са-</w:t>
        <w:br/>
        <w:t>лынбақшы екен. Мұны «плотина» деп те атайтын көрінеді.</w:t>
        <w:br/>
        <w:t>Жетіжылдық білімі бар, құлшынған қайрат, бұлқынған жігер</w:t>
        <w:br/>
        <w:t>бас осы іске белсене кіріспеске бола ма?! Аяулы әкені ескі</w:t>
        <w:br/>
        <w:t>жұртта күтпей, құрылысшылар қалашығынан күтсе, жетілгені</w:t>
        <w:br/>
        <w:t>емеспе! Әттең-ай, эжасарманын құндақтаған әкеден көптен бері</w:t>
        <w:br/>
        <w:t>қиықша хаттар келген жоқ. Ең болмаса жауынгер-әкеесендігін</w:t>
        <w:br/>
        <w:t>ШЫҒАРМАЛАРЫ 285</w:t>
        <w:br/>
        <w:t>«Кзылордаводстрой» тресіне қарасты Х229 жылжымалы ме-</w:t>
        <w:br/>
        <w:t>ханикаландырылған колонна конторынан Серімбетов жайлы</w:t>
        <w:br/>
        <w:t>тамаша деректерді көруге болады. Соның түйінді фактісі төмен-</w:t>
        <w:br/>
        <w:t>дегідей: бес жылда 940 килограмм болат арқан, 6 тонна жанар</w:t>
        <w:br/>
        <w:t>май, 2800 сомның запас бөлшегін үнемдеген. Ал, өндірістік</w:t>
        <w:br/>
        <w:t>жоспарын ылғи 160-180 процент орындаған.</w:t>
        <w:br/>
        <w:t>Бақытжанның өзі үнем сырын былайша ашып айтады.</w:t>
        <w:br/>
        <w:t>- Шығыршық пен арқанды үнемі майлап тұру керек. Сонда</w:t>
        <w:br/>
        <w:t>олұзаққа шыдайды, әрі өнімді пайдаланылады. Мотордағы май</w:t>
        <w:br/>
        <w:t>түтіктерінің қапысыз болғаны мақұл. Оны жөндеу кезінде қам-</w:t>
        <w:br/>
        <w:t>тамасыз ету керек. Бел темір, көтерме темір, подшипник сияқ-</w:t>
        <w:br/>
        <w:t>ты бағалы бөлшектердің техникалық күтіміне сақ қараған жөн.</w:t>
        <w:br/>
        <w:t>Сонда ол саптан шықпайды.</w:t>
        <w:br/>
        <w:t>Еңбек өнімділігін айтар болсақ, скрепер ожауына 6,5 текше</w:t>
        <w:br/>
        <w:t>метр топырақ кетеді. Әр қарпыған сайын осы мөлшерді кеміт-</w:t>
        <w:br/>
        <w:t>пеу керек. Скреперист өз коллективінде жоспардың орындалу</w:t>
        <w:br/>
        <w:t>барысын үнемі біліп отыруға міндетті. Өйткені, кейде уақыт-</w:t>
        <w:br/>
        <w:t>пен санаспай жұмыс істеуге тура келеді. Ал көз омақа қимыл</w:t>
        <w:br/>
        <w:t>көздеген мақсатқа жеткізе бермейді. Бір қолдың саласындай</w:t>
        <w:br/>
        <w:t>бірлік, жұмған жұдырықтай ұйымшылдық асқар табыстың ал-</w:t>
        <w:br/>
        <w:t>тын қақпасы дер едім.</w:t>
        <w:br/>
        <w:t>Коммунистік еңбек бригадасының жетекшісі, үздік оқитын</w:t>
        <w:br/>
        <w:t>бес баланың әкесі, коллектив құрметтісі Бақытжан Серімбетовті</w:t>
        <w:br/>
        <w:t>аудандық партия комитетінде жолықтырған едік. Аудандық</w:t>
        <w:br/>
        <w:t>партия комитетінің секретары Еламан Жүнісбаев оған:</w:t>
        <w:br/>
        <w:t>- Бізге айтар пікіріңізді бұл кісіге де сездіре отырыңыз, -</w:t>
        <w:br/>
        <w:t>деді.</w:t>
      </w:r>
    </w:p>
    <w:p>
      <w:r>
        <w:t>- Недейін, үкімет пен партия адам еңбегіңе қамқор боп, бар</w:t>
        <w:br/>
        <w:t>бақытыңның кілтін өз қолыңа ұстатқан заманда жеңіл өмірді</w:t>
        <w:br/>
        <w:t>қалап, сайрандап жүргенім жарамас. Қыс кезі болса да еңбек</w:t>
        <w:br/>
        <w:t>демалысына шықпай-ақ жер тегістеуге қайта кіріспекпін.</w:t>
        <w:br/>
        <w:t>Жан рахатынан безіп, ең қиын учаскеге сұранып бару -</w:t>
        <w:br/>
        <w:t>екінің бірінің қолынан келмейтін іс. Мұның өзі болашағы ай-</w:t>
        <w:br/>
        <w:t>дай жарқын өмірімізді сүюден, ақыл-сананың есейіп, марқаю-</w:t>
        <w:br/>
        <w:t>ынан туған құбылыс қой.</w:t>
        <w:br/>
        <w:t>КҮРІШІП КҮНДЕЛІГІ</w:t>
        <w:br/>
        <w:t>1961 жыл, апрель. Сүйікті көсем жыл мезгілінің қандай жай-</w:t>
        <w:br/>
        <w:t>дары шағында туған десеңізші! Міне, көкек айының жылы</w:t>
        <w:br/>
        <w:t>ШЫҒАРМАЛАРЫ 279</w:t>
        <w:br/>
        <w:t>шама?! Сол ауыр күндердің бірінде аяулы ұлы Сражадиннің</w:t>
        <w:br/>
        <w:t>қазасын қырман басында жиналыс өткізіп отырғандаестіді. Екі</w:t>
        <w:br/>
        <w:t>рет Отан соғысы орденімен наградталған аға лейтенант Сража-</w:t>
        <w:br/>
        <w:t>дин Айтуаров Украина жерінде ерлікпен қаза тапқан. Кейін</w:t>
        <w:br/>
        <w:t>мектептегі бір пионер отряды сол ер жүрек азаматтың есімімен</w:t>
        <w:br/>
        <w:t>аталды.</w:t>
        <w:br/>
        <w:t>Қарияның көңіл күйін сезген партия ұйымының секретары:</w:t>
        <w:br/>
        <w:t>- Жолдастар, Отан үшін шаһит болған ер жүрек жерлесімізді</w:t>
        <w:br/>
        <w:t>еске түсіреміз, - деді.</w:t>
        <w:br/>
        <w:t>Залдағылар бір минут үнсіз тұрып қалды.</w:t>
        <w:br/>
        <w:t>Ақсақал сөз сабақтады.</w:t>
        <w:br/>
        <w:t>- Мінеки,тыныш күннің оңайлықпен келмегенін көріп отыр-</w:t>
        <w:br/>
        <w:t>сыздар. Бейбіт өмірімізді көздің қарашығындай сақтайық.</w:t>
        <w:br/>
        <w:t>Сталинград шайқасының ардагері, коммунистік еңбек екпін-</w:t>
        <w:br/>
        <w:t>дісі, айтулы бақтатты Боқан Сүлейменов анасы Қатира апаймен</w:t>
        <w:br/>
        <w:t>қатар отырған-ды.</w:t>
        <w:br/>
        <w:t>- Күн бұлттанса менің анамның оң иығы, өзімнің екі аяғым</w:t>
        <w:br/>
        <w:t>сырқырайды - деді ол. - Анам ауыл іргесіндегі үлкен каналды</w:t>
        <w:br/>
        <w:t>қазып жүргенде мертікті де, өзім қанды шайқаста жараландым.</w:t>
        <w:br/>
        <w:t>Бірақ біз бүгінгідей бейбіт күн, берекелі заманның рақатын</w:t>
        <w:br/>
        <w:t>көріп отырғандықтан, жанға батқан сырқатты елемейміз. Іні-</w:t>
        <w:br/>
        <w:t>шектер, сіздер, бақыттысыздар. Ұлы дүбірді қақ жарып, жай-</w:t>
        <w:br/>
        <w:t>дары жарқын мінезбен аршынды қимыл көрсетулеріңіз ауыр</w:t>
        <w:br/>
        <w:t>күннің азабын көрмегендіктен. Лайым, солай болғай.</w:t>
        <w:br/>
        <w:t>Слесарь Дмитрий Еремеев пікірін уытты әзілмен бастады да,</w:t>
        <w:br/>
        <w:t>қысқа қайырды:</w:t>
        <w:br/>
        <w:t>- Біз сіздерден комплексті механикаландырылған бригада</w:t>
        <w:br/>
        <w:t>құрамыз. Техника тілін ұмытпай білімдеріңді жетілдіріп келің-</w:t>
        <w:br/>
        <w:t>дер. Екіншіден, қыздарға ғана хат жазабермей бізбен де, қоғам-</w:t>
        <w:br/>
        <w:t>дық ұйымдармен де хабарласып тұрғандарың мақұл. Неге де-</w:t>
        <w:br/>
        <w:t>сеңіз, ауыл тынысын біз жастардан гөрі жақсырақ білеміз ғой.</w:t>
        <w:br/>
        <w:t>Ауыр күндер әңгімесі құлазытқан көңіл-күйді мынау тосын</w:t>
        <w:br/>
        <w:t>әзіл кәдімгідей сергітіп жіберді. Мұның үстіне Отан қорғау</w:t>
        <w:br/>
        <w:t>қызметінен жуықта келген бір топ жігіт өздерінің үйренген</w:t>
      </w:r>
    </w:p>
    <w:p>
      <w:r>
        <w:t>өнерлері мен тәжірибелері жайында әсерлі сыр қозғады. Ақы-</w:t>
        <w:br/>
        <w:t>рында Армия қатарына шақырылған Сапар Ақмырзаев пен</w:t>
        <w:br/>
        <w:t>Тәжік Зәурабаев коллектив құрметіне замандастар атынан ал-</w:t>
        <w:br/>
        <w:t>ғыс айтып, жұртшылық сенімін іспен ақтауға серт берді.</w:t>
        <w:br/>
        <w:t>Ертеңіне жігіттерді күллі коллектив шығарып салды. Қош-</w:t>
        <w:br/>
        <w:t>тасар сәтте партком секретары кеше жиналыста айтқан Ереме-</w:t>
        <w:br/>
        <w:t>евтің сөзін қайталады:</w:t>
        <w:br/>
        <w:t>284 Байжігіт ӘБДІРАЗАҚОВ</w:t>
        <w:br/>
        <w:t>қосулардың жөні тіпті бөлек. Осы ғажайып өмірге терең бойлау</w:t>
        <w:br/>
        <w:t>азаматтың асыл парызындай.</w:t>
        <w:br/>
        <w:t>Асылы, толғану, тебірену ойадамыныңғанаеншісіемесекен,</w:t>
        <w:br/>
        <w:t>мұның еңбек иесіне қатысы бардай. Үлкен өмірге байсалды</w:t>
        <w:br/>
        <w:t>көзқараспен араласу азаматтұлғасын бүтіндей өзгертіп жіберді.</w:t>
        <w:br/>
        <w:t>Бақытжан Серімбетов енді ақылшы аға, білікті ұстаз, коллек-</w:t>
        <w:br/>
        <w:t>тив қамқоршысы ретінде көріне бастады. Оның жергілікті Со-</w:t>
        <w:br/>
        <w:t>веттің депутаттығына сайлануы, облыстық партия комитетінің</w:t>
        <w:br/>
        <w:t>мүшесі болуы есейгендігінің белгісі емес пе?!</w:t>
        <w:br/>
        <w:t>Рас, партия қатарына өтерде ол қатты толқыды. Осындай</w:t>
        <w:br/>
        <w:t>қастерлі, қасиетті босағаны аттау қатардағы адамға ұлы іс жа-</w:t>
        <w:br/>
        <w:t>саған сияқты көрінген. Партия қызметкері Т.Батырашпев, ме-</w:t>
        <w:br/>
        <w:t>кеме бастығы Мирон Викторович Шек сөз сөйлеп, сенім</w:t>
        <w:br/>
        <w:t>білдіргеннен кейін ғана көңілі орныққан.</w:t>
        <w:br/>
        <w:t>- Мұнда коммунистерден кім бар?</w:t>
        <w:br/>
        <w:t>Бақытжан бірінші боп қол көтерді.</w:t>
        <w:br/>
        <w:t>- Ендеше, сізді қиян шет, елсіз далаға жібереміз. Қасыңа</w:t>
        <w:br/>
        <w:t>төрт-бес маман қосып береміз. Жаңадарияның Қызылқұмға</w:t>
        <w:br/>
        <w:t>құяр тұсынан бөгет саласыз.</w:t>
        <w:br/>
        <w:t>- Құп болады, Мирон Викторович.</w:t>
        <w:br/>
        <w:t>Бір аптадай қатынас үзілді, әрі азық-түлік те таусылды.</w:t>
        <w:br/>
        <w:t>Бірақ, құс ұшпас жапанда дария суы құмды өрлей, төскейді</w:t>
        <w:br/>
        <w:t>өрлей шалқып-тасып кете барды.</w:t>
        <w:br/>
        <w:t>- Коммунистерден кім бар?</w:t>
        <w:br/>
        <w:t>- Мен бар! - Бақытжан парторг алдында сымдай тартылып</w:t>
        <w:br/>
        <w:t>тұра қалды.</w:t>
        <w:br/>
        <w:t>- Қазір қай уақыт?</w:t>
        <w:br/>
        <w:t>- Таңғы бес.</w:t>
        <w:br/>
        <w:t>- Даладағы дүлей қаупін сеземісің?</w:t>
        <w:br/>
        <w:t>- Ептеп сеземін.</w:t>
        <w:br/>
        <w:t>- Ендеше, екі учаскеден де жігіттер алып Айтек каналына</w:t>
        <w:br/>
        <w:t>аттанасыз. Қақаған қыс, қаттысуықтаарнаны септеу оңай емес,</w:t>
        <w:br/>
        <w:t>әрине. Дегенмен тәуекел!</w:t>
        <w:br/>
        <w:t>Осындай санап тауыса алмайтын қиындықтың еңбек жемісі</w:t>
        <w:br/>
        <w:t>жарқ етіп көрінген сәттер ұмытылып кете баратыны қызық.</w:t>
      </w:r>
    </w:p>
    <w:p>
      <w:r>
        <w:t>Серімбетовекі дүркін «Еңбектегіерлігі үшін» медалімен наград-</w:t>
        <w:br/>
        <w:t>талды.Облыстық партия конференциясына, Қазақстан Компар-</w:t>
        <w:br/>
        <w:t>тиясының ХІП сьезіне делегат болып қатысты. Одан соң жұртты</w:t>
        <w:br/>
        <w:t>дүр сілкіндірердей қуанышты хабар келіп жетті. Айтулы скре-</w:t>
        <w:br/>
        <w:t>перист Серімбетов Бақытжанға Социалистік Еңбек Ері атағы</w:t>
        <w:br/>
        <w:t>берілген. Бұл &gt;- азамат беделінің биік шыңы ғой.</w:t>
        <w:br/>
        <w:t>ШЫҒАРМАЛАРЫ ) : 293</w:t>
        <w:br/>
        <w:t>Мектеп. Бұл- адамның жас өмірі, бірінші асу. Осы өткелден</w:t>
        <w:br/>
        <w:t>Шоманбай нық басып өтті. Еңбек. Бұл - адамның азаматтық</w:t>
        <w:br/>
        <w:t>сапасын сынайтын екінші асу. Мұнда Әбжалов мықтылығын</w:t>
        <w:br/>
        <w:t>байқатты. Енді оның болашағы алдағы еңбек асуларына қарай</w:t>
        <w:br/>
        <w:t>биіктей бермек. Еңбек асуында ер атанған азамат өз тұлғасы-</w:t>
        <w:br/>
        <w:t>ның аласармайтынына сенімді.</w:t>
        <w:br/>
        <w:t>ТАНЫЛҒАН ТАЛАНТ</w:t>
        <w:br/>
        <w:t>Еңбек - жан рақаты, жан ләззаті.</w:t>
        <w:br/>
        <w:t>Шығыс мәтелі</w:t>
        <w:br/>
        <w:t>- Даңқтылар қайдан шығады осы?</w:t>
        <w:br/>
        <w:t>- Талапкерлерден шығады-дағы.</w:t>
        <w:br/>
        <w:t>- Ал, талапкерлерді қайдан табамыз?</w:t>
        <w:br/>
        <w:t>- Талапкерлерді дейсіз бе?.. Таза талант иесі табыла бермейді</w:t>
        <w:br/>
        <w:t>рас. Сіз жалпақ даланың ат бәйгесін көрген боларсыз. Сондағы</w:t>
        <w:br/>
        <w:t>қарақшыны еске алыңыз. Онда шиыршық атқан алмауыт</w:t>
        <w:br/>
        <w:t>жүйріктермен бірге томай құлақ топыраштар да жүреді. Атбегі</w:t>
        <w:br/>
        <w:t>әлгітопыраштың озып келетінін күнібұрын болжайды. Сізбұған</w:t>
        <w:br/>
        <w:t>сенбейсіз. Сенбейсіз де екі көзің төрт болып, ат кеткен жаққа</w:t>
        <w:br/>
        <w:t>сарыла қарайсыз. Бір кезде көк дауылдай құйындатып баяғы</w:t>
        <w:br/>
        <w:t>жаман топыраш келе жатады. Сондағы оның айбары мен айды-</w:t>
        <w:br/>
        <w:t>нын көрсеңіз! Тегінде текті жүйріктің үлкен байрақтарда бойын</w:t>
        <w:br/>
        <w:t>жасырыптұратыны сияқты туматаланттар да көзге түсе бермейді</w:t>
        <w:br/>
        <w:t>ғой. Мұны тануға білгірлік керек, көзқарақтылық керек.</w:t>
        <w:br/>
        <w:t>- Ал, «талант» деген ұғымды еңбек адамына телудің жөні</w:t>
        <w:br/>
        <w:t>қалай? Осы аудандағы Жақаев өмірінің өзі тамаша творчество-</w:t>
        <w:br/>
        <w:t>лық еңбекке толы ғой. Бұл жөнінде тарлан жазушылардың өзі</w:t>
        <w:br/>
        <w:t>қалам тарта алмай жүр. Неге десеңіз, диқан талантын түбегейлі</w:t>
        <w:br/>
        <w:t>жеткізу оңай шаруа емес.</w:t>
        <w:br/>
        <w:t>Шиелі аудандық партия комитетінің секретары Дүйсенбі</w:t>
        <w:br/>
        <w:t>Ысмайлов өзі мінген жеңіл автомашинасымен «Коммунизм»</w:t>
        <w:br/>
        <w:t>колхозына біздерді жеткізіп тастамақ боп келе жатып, сұрағы-</w:t>
        <w:br/>
        <w:t>мызға жауап бере отырып, осылай толғап еді. Біз мінген маши-</w:t>
        <w:br/>
        <w:t>на ауылды бетке алып келеді. Кенет, шаңытқан жолда жалғыз</w:t>
        <w:br/>
        <w:t>кетіп бара жатқан жолаушты көрінді. Жолаушының жаяу жүруі</w:t>
        <w:br/>
        <w:t>осызаманда оқыс үрдістей. Қарғадай шұбырған машиналардың</w:t>
        <w:br/>
        <w:t>ШЫҒАРМАЛАРЫ//-00- 281</w:t>
        <w:br/>
        <w:t>де білдірмеді. Ауылдың ер-азаматтары Сері-ағаң, есен-сау кел-</w:t>
        <w:br/>
        <w:t>се, істің жөн-жосығын өздері түсіндірмек боп, Таңсұлу мен Ба-</w:t>
      </w:r>
    </w:p>
    <w:p>
      <w:r>
        <w:t>қытжанға сәт-сапар тіледі.</w:t>
        <w:br/>
        <w:t>Күркетауықтай тәпене қақыраға кіргенде Бақытжан сұмдық</w:t>
        <w:br/>
        <w:t>шошынды. Шошынып қайта шықты. Асау өзенді ноқталар</w:t>
        <w:br/>
        <w:t>алып күштің штабы осы үй дегенге сенбеді. Үркердей шоғыр-</w:t>
        <w:br/>
        <w:t>ланып тұрған топқа қарай қиыстады. Бәрі де бейтаныс. Бейта-</w:t>
        <w:br/>
        <w:t>ныстың бірі көзіне жылы ұшырағандай. Оң қабағын оқ жарала-</w:t>
        <w:br/>
        <w:t>ған естияр жігіт бұған таныстық ретінде қол ұсынды.</w:t>
        <w:br/>
        <w:t>-«Жанділда Бұрқанов.</w:t>
        <w:br/>
        <w:t>Бүрқанов бастықпен сөйлескен, бас инженермен әңгімелес-</w:t>
        <w:br/>
        <w:t>кен. Құрылыс болашағын жырдай соғады. Дәл осы өздері тұрған</w:t>
        <w:br/>
        <w:t>тұстан үлкен өзенге дейін жол салынбақ. Рельостартылмақ. Жол</w:t>
        <w:br/>
        <w:t>үстінде жүк тасыған вагондар ерсілі-қарсылы жүйткиді. Дария-</w:t>
        <w:br/>
        <w:t>ның бергі бетіндегі еңкуден алып апан қазылмақ. Бұл - плоти-</w:t>
        <w:br/>
        <w:t>наның орны.</w:t>
        <w:br/>
        <w:t>- Содан соң?</w:t>
        <w:br/>
        <w:t>- Төрт ауданның төңірегін түгел қамтитын Шіркейлі кана-</w:t>
        <w:br/>
        <w:t>лы, Қызылқұмды қиялап өтер Жаңадария арнасы қазылады.</w:t>
        <w:br/>
        <w:t>Оңжаға аталатын алқаптарда 30 мыңгектар Сыр маржаны жай-</w:t>
        <w:br/>
        <w:t>қалатынболады.</w:t>
        <w:br/>
        <w:t>- Отыз мың гектар!</w:t>
        <w:br/>
        <w:t>- Бақытжан есіне өз ауылының күйкі тірлігі, ел ағалары-</w:t>
        <w:br/>
        <w:t>ның ерсі қылығы түсе кетті. «Қожабақы» колхозының адамда-</w:t>
        <w:br/>
        <w:t>ры өздері тау санап, төбе санап әспеттейтін Аранды қырдың өзен</w:t>
        <w:br/>
        <w:t>жақ бетіне отыз гектардай егін салған еді. Ала жаздай су шыға-</w:t>
        <w:br/>
        <w:t>ра алмай көп бейнеттенетін еді. Осындай күй кешкен көршілес</w:t>
        <w:br/>
        <w:t>ауылдың егіншілерімен күш біріктіріп, өзенді бөгеуге әрекет</w:t>
        <w:br/>
        <w:t>жасады. Тянь-Шань тауынан бастау алған қарқынды өзен өткел</w:t>
        <w:br/>
        <w:t>берер ме, шеңгел мен жыңғылдан қаластырған талдырғыны</w:t>
        <w:br/>
        <w:t>жұлып кете барды. Осы әрекетті ауыл адамдары кейін мін сана-</w:t>
        <w:br/>
        <w:t>ған-ды. Мұның өзі өмірге, жаңалыққа құштарлықтан туған</w:t>
        <w:br/>
        <w:t>құбылыс екенін сездіре алмаған балғын жас талай-талай іштей</w:t>
        <w:br/>
        <w:t>булыққан-ды.</w:t>
        <w:br/>
        <w:t>Жаңағы солдат әңгімесін әлі сілтеп тұр.</w:t>
        <w:br/>
        <w:t>Біз әзірше қамыс күркеде тұрып-ақ, кетпенмен жұмыс</w:t>
        <w:br/>
        <w:t>істейміз. Кейін қамыс күркені әсем шатырлы үйге, кетпен-</w:t>
        <w:br/>
        <w:t>күректі қуатты техникаларға айырбастайтын боламыз.</w:t>
        <w:br/>
        <w:t>- Осының бәрін кім айтты сізге?</w:t>
        <w:br/>
        <w:t>Бұрқанонв ақ кірпік, ақ самай кісіні нұсқады.</w:t>
        <w:br/>
        <w:t>- Мына кісі - Алексей Николаевич Киселев. Атақты Куйбы-</w:t>
        <w:br/>
        <w:t>шев ғидроэлектростанциясын салысқан мықтының өзі.</w:t>
        <w:br/>
        <w:t>296 Байжігіт ӘБДІРАЗАҚОВ</w:t>
        <w:br/>
        <w:t>өтінішін іштей қолдағанын Бяян білген жоқ еді. Осыдан кейін</w:t>
        <w:br/>
        <w:t>бірер ай өткен соң күзгі жиын-теріннің соңын ала бере Шиелі</w:t>
        <w:br/>
        <w:t>ауданындағы «Коммунизм» колхозының қырманына соққан</w:t>
        <w:br/>
        <w:t>едік. Колхоз председателі Нұрекеев егін орағының озаттарына</w:t>
        <w:br/>
        <w:t>бағалы сыйлықтар тапсырып жатыр екен. Егін орағы басталар</w:t>
        <w:br/>
        <w:t>кезде жол үстінде кездескен қараторы келіншек те қомақты бір</w:t>
      </w:r>
    </w:p>
    <w:p>
      <w:r>
        <w:t>бұйымға қол соза берді.</w:t>
        <w:br/>
        <w:t>- Қалқам,- дедіоған председатель, - менен бір қателік кетті.</w:t>
        <w:br/>
        <w:t>Трактор бермей көп сергелдеңге салдым. Он тонна орнына 20</w:t>
        <w:br/>
        <w:t>тонна астық тасып, жоспарынды екі есе орындайтыныңды қай-</w:t>
        <w:br/>
        <w:t>дан білейін. Оның үстіне техника тілін жетік білетініңді де енді</w:t>
        <w:br/>
        <w:t>байқадым. Өзің тұтынған сол су жаңа «Белорусьты»билігіңе</w:t>
        <w:br/>
        <w:t>біржола бердім.</w:t>
        <w:br/>
        <w:t>Келіншек жүзі гүл-гүл жайнайды.</w:t>
        <w:br/>
        <w:t>Жиделі бөлімшесіндегі ең шеткі үйге қарай екі сәбиді же-</w:t>
        <w:br/>
        <w:t>тектеп жеті жасар бала келеді. Бұл - Баянның тұңғышы Сұлтан-</w:t>
        <w:br/>
        <w:t>бек. Шеше тағылымы, әке тағылымы ұрпақ зердесіне де мық-</w:t>
        <w:br/>
        <w:t>тап ұялағандай.Сұлтанбек ерте тұрып, екіінішегін балалар бақ-</w:t>
        <w:br/>
        <w:t>шасына ертіп кетеді, кештетіп қайтып оралады.</w:t>
        <w:br/>
        <w:t>Шарбақ жанынан тоқтаған жүк машинасынан шымыр</w:t>
        <w:br/>
        <w:t>еңселі, қапсағай экігіт қарғып түсті. Бұл - шоферлік пен элект-</w:t>
        <w:br/>
        <w:t>риктік мамандықты қатар жарыстырып жүрген отау иесі Сей-</w:t>
        <w:br/>
        <w:t>далы Әбілқасымов.</w:t>
        <w:br/>
        <w:t>Жүрдек көлігін жортақтатып Баян Бипанова да келеді екен.</w:t>
        <w:br/>
        <w:t>Ол терезе алдындағы шағын гүл алаңына өзгеше құштарлық-”</w:t>
        <w:br/>
        <w:t>пен қарады. Осы бір нарттай жанған раушан гүлдерін қайдан</w:t>
        <w:br/>
        <w:t>әкеп, қалай өсіргенін өзі ғана біледі. Ал, біздің көңілімізге дәл</w:t>
        <w:br/>
        <w:t>бүгін механизатор келіншектің ерлігі де, еңбегі де, ақ жарқын</w:t>
        <w:br/>
        <w:t>өмірі де, бәрі-бәрі осы гүл алаңындай құлпырып тұрған кезі-ау</w:t>
        <w:br/>
        <w:t>деген ой ұялады.</w:t>
        <w:br/>
        <w:t>БЕДЕЛ</w:t>
        <w:br/>
        <w:t>Жаман жер жоқ,</w:t>
        <w:br/>
        <w:t>жаман егінші болуы мумкін.</w:t>
        <w:br/>
        <w:t>Ыбырай Жақаев</w:t>
        <w:br/>
        <w:t>Бұл жігіт Өзбекстанның мақта өсіретін бір шаруашылығы-</w:t>
        <w:br/>
        <w:t>нан келген еді. Ал, бұл қоныстың адамдары бұған онша көп</w:t>
        <w:br/>
        <w:t>294 Байжігіт ӘБДІРАЗАҚОВ</w:t>
        <w:br/>
        <w:t>біріне іліне алмағаны жұмбақ. Жұлдыздай ағып келе жатқан</w:t>
        <w:br/>
        <w:t>машинамыз жолаушымен қатарласа кілт тоқтады.</w:t>
        <w:br/>
        <w:t>- Есенсіз бе?</w:t>
        <w:br/>
        <w:t>Жолаушы келіншек жалт қарады.</w:t>
        <w:br/>
        <w:t>-. Машинаға отырыңыз.</w:t>
        <w:br/>
        <w:t>Жолаушы Ысмайлов жолдастың айтқанын естімегендей,</w:t>
        <w:br/>
        <w:t>сәлемін де алмастан теріс бұрылды да, жүріп кетті. Кейінгі тол-</w:t>
        <w:br/>
        <w:t>қындарарасынан ішінара кездесіп қалатын осындай бір қыңыр</w:t>
        <w:br/>
        <w:t>қылықтарды тілге сала бергенімде Ымайлов оқыс үн қатты:</w:t>
        <w:br/>
        <w:t>- Жаңағы адам - нағыз талант, «Коммунизм» колхозының</w:t>
        <w:br/>
        <w:t>жас өрені - Баян Бипанова ғой.</w:t>
        <w:br/>
        <w:t>Қызық сыр! Секретарь өзін сыйламаған, өзгені сыйламаған</w:t>
        <w:br/>
        <w:t>адамды мақтай жөнелді. Жас механизатор Баян Бипанова кол-</w:t>
      </w:r>
    </w:p>
    <w:p>
      <w:r>
        <w:t>хоз председателі Рахмет Нұркеевке бұйым салады. Бұйымы -</w:t>
        <w:br/>
        <w:t>«Беларусь» тракторы. Ел ағасы оған ыңғай бермейді. Өйткені,</w:t>
        <w:br/>
        <w:t>жауапты науқан кезінде балалы әйелдің білдейтехниканы мең-</w:t>
        <w:br/>
        <w:t>геріп кетуі екіталай ғой. Осы күдікті сезген келіншек табанда</w:t>
        <w:br/>
        <w:t>шартсынған: «Сіз, әлі төселе қоймаған шеттен келген көмекші-</w:t>
        <w:br/>
        <w:t>лерге сенесіз, ал артельдің төл кадры маған сенбейсіз», дейді</w:t>
        <w:br/>
        <w:t>де, аудан орталығына тартып отырады. Содан аудандық партия</w:t>
        <w:br/>
        <w:t>комитетінің секретары Ысмайловқа соғады. Ол «ауыл басшы-</w:t>
        <w:br/>
        <w:t>ларымен ақылдасып көрейік» десе, келіншек тағы да ашу ша-</w:t>
        <w:br/>
        <w:t>қырған: «Мен ат сұрап, атан сұрап келгенім жоқ. Қайрат пен</w:t>
        <w:br/>
        <w:t>жігердің бағын сынар қабырғалы жұмыс бер деп келдім. Сіздер</w:t>
        <w:br/>
        <w:t>ойланып-толғанғанша, жиын-терін өтеді де кетеді. Мен болсам</w:t>
        <w:br/>
        <w:t>лениндік мерекелі жылдың, даңқты бесжылдықтың астығына</w:t>
        <w:br/>
        <w:t>үлес қоса алмай өкініште қаламын».</w:t>
        <w:br/>
        <w:t>Жол үстіндегі ұнамсыз көзқарас сол қатты ашудың лебіекен.</w:t>
        <w:br/>
        <w:t>Секретарь бұл күйде Бипановамен тіл табысудың қиын екенін,</w:t>
        <w:br/>
        <w:t>оны жұмысқа орналастырғаннан кейін сөйлесудің тиімдірек</w:t>
        <w:br/>
        <w:t>болатынын сыналап аңғартты. Дұрыс пікірге жүгінуге тура</w:t>
        <w:br/>
        <w:t>келді.</w:t>
        <w:br/>
        <w:t>Адамның албырт шақтағы асау сезімі өмірдің ұрымтал тұсын</w:t>
        <w:br/>
        <w:t>бажайлай бермейді ғой. Баян қыз да табиғатына туа біткен</w:t>
        <w:br/>
        <w:t>өршілдікпен, шымырлықпен осынау өмір керуеніне ертерек</w:t>
        <w:br/>
        <w:t>ілеспек болған.</w:t>
        <w:br/>
        <w:t>Өмір көшін осынша ертерек қамшылауының сырын ол бы-</w:t>
        <w:br/>
        <w:t>лайша түсіндіреді.</w:t>
        <w:br/>
        <w:t>- Мен, бала кезімде Галина Серебрякованың өміріне кере-</w:t>
        <w:br/>
        <w:t>меттей еліктеуші едім. Ол он төрт жасында Қызыл Армия қата-</w:t>
        <w:br/>
        <w:t>рында болған ғой. Революционер семьясында өскен жігерлі қыз</w:t>
        <w:br/>
        <w:t>ШЫҒАРМАЛАРЫ 291</w:t>
        <w:br/>
        <w:t>шопанның отары селдіреп қалғанда, Шоманбай отарының қай-</w:t>
        <w:br/>
        <w:t>мағы бұзылған жбқ. Күздегі 480 тоқты жайылымға түгел ерді.</w:t>
        <w:br/>
        <w:t>Келер жылы тұсақ шыққан осы отарды әр жүзінен 105-тен төл</w:t>
        <w:br/>
        <w:t>алынды. Ал құнан жасында 198, дөнен кезінде 215-тен қозы</w:t>
        <w:br/>
        <w:t>келтірді.</w:t>
        <w:br/>
        <w:t>Осы көрсеткішті көре алмаған біреулер «СЖК» препаратын</w:t>
        <w:br/>
        <w:t>қолданғандықтан ғой деп мойындағысы келмеген. Ал бұл пре-</w:t>
        <w:br/>
        <w:t>парат үнемі тиімді бола бермейді ғой. Мұны қолданғанда қоңы</w:t>
        <w:br/>
        <w:t>төмен саулық көп төл бермек түгіл мүгедек боп, санаттан ішты-</w:t>
        <w:br/>
        <w:t>ғып қалады. Осы әдісті үзілді-кесілді тоқтату жөнінде кей ма-</w:t>
        <w:br/>
        <w:t>мандар ой толғады да. Енді бір білгірлер препаратты аналық</w:t>
        <w:br/>
        <w:t>қойдың жасына, күйіне қарай қолданса, жақсы нәтиже бе-</w:t>
        <w:br/>
        <w:t>ретінін айшықты мысалдармен дәлелдеді. Шоманбай таразы-</w:t>
        <w:br/>
        <w:t>ның екі басын салмақтай келіп, жаңа әдісті іске асыруға бай-</w:t>
        <w:br/>
        <w:t>лам жасады. Осы тәуекелге осеминаторлық мамандықты игер-</w:t>
        <w:br/>
        <w:t>геннен кейін барып кіріскен еді. Арқасын суыққа қарытпай,</w:t>
        <w:br/>
        <w:t>бауырына сыз дарытпай қыс бойы мәпелеген саулықтар көктем-</w:t>
        <w:br/>
        <w:t>де жапырлап төлдеді.</w:t>
        <w:br/>
        <w:t>- Төл өнімін жоғары алғаныңмен қаракөл сорттылығы</w:t>
        <w:br/>
        <w:t>жөнінен ұтыласың!</w:t>
        <w:br/>
        <w:t>Өз әріптестерінің аузынан естілген осы сөз Шоманбай арқа-</w:t>
        <w:br/>
        <w:t>сына аяздай батқан. Дегенмен, шыдап бақты. Жоқ, көрсеткіш</w:t>
        <w:br/>
        <w:t>жоғары қаракөлдің 80 проценті бірінші сорттылықпен өтті.</w:t>
      </w:r>
    </w:p>
    <w:p>
      <w:r>
        <w:t>Төрт-бес жыл осылай тәжірибе жинақтаған шопан енді ота-</w:t>
        <w:br/>
        <w:t>рын препаратсыз-ақ ұрықтандыруға ұйғарым жасады. Осыған</w:t>
        <w:br/>
        <w:t>орай сақа саулықтарды күйекке түсер алдында ерекше күтімге</w:t>
        <w:br/>
        <w:t>алды. Қырықтық таңбасы басылмаған қойларды сүмбіленің суы-</w:t>
        <w:br/>
        <w:t>ғынан, қазанның қара желінен қақпалай бағып, тоғы шай-</w:t>
        <w:br/>
        <w:t>қалмаған күйде күйекке түсірді. Пінкі есебі бойынша жүзінен</w:t>
        <w:br/>
        <w:t>140-тан кем келмеуге тиіс. Ал, көрсеткіш көздеген нысанадан</w:t>
        <w:br/>
        <w:t>әлдеқайдаасып түсті. Бесжылдықтың соңғы жылы төл өнімі әр</w:t>
        <w:br/>
        <w:t>жүзсаулыққа 150-ден айналды. Совхозға түскен таза пайда 100</w:t>
        <w:br/>
        <w:t>мың сом!</w:t>
        <w:br/>
        <w:t>Әбжалов Республика мал шаруашылығының бірінші класты</w:t>
        <w:br/>
        <w:t>шебері атанды. Қазақ СОР “Жоғарғы Советінің грамотасымен</w:t>
        <w:br/>
        <w:t>наградталды. Қазақстан Компартиясының ХІП сьезіне делегат</w:t>
        <w:br/>
        <w:t>болып қатысты. Өмір мектебі оны осынша абыройға бөлеумен</w:t>
        <w:br/>
        <w:t>бірге коммунистік ар-ожданының толысып, қоғамдық көзқа-</w:t>
        <w:br/>
        <w:t>расының кемелденуіне ықпал етті.</w:t>
        <w:br/>
        <w:t>Ш.Әбжалов бірде партия жиналысында сөйлеп, шаруашы-</w:t>
        <w:br/>
        <w:t>лық басшыларының қысқы қоныстан гөрі жазғы жайылымға</w:t>
        <w:br/>
        <w:t>292</w:t>
        <w:br/>
        <w:t>көбірек назар аударатынын сынады. Өзге шопандар осы пікірді</w:t>
        <w:br/>
        <w:t>іліп әкетті. Шынында түлік тағдыры қысқы қонысқа байланыс-</w:t>
        <w:br/>
        <w:t>ты ғой. Мал қыстатудың көшпелі әдісін қоятын уақыт жеткен-</w:t>
        <w:br/>
        <w:t>дей. Және бір жиналыста жан ысырабы жөнінде сөз болған. Осы</w:t>
        <w:br/>
        <w:t>кемшіліктің сырын Шоманбай саусақпен санап айтты: бірін-</w:t>
        <w:br/>
        <w:t>шіден, бұған шопан кінәлі. Көктемгі ызғырықта жайлауға шы-</w:t>
        <w:br/>
        <w:t>ғудан жасқанып отарды тоғайлыққа қамайды да, бар жүнді бұ-</w:t>
        <w:br/>
        <w:t>таға береді. Екіншіден, мал маманы жауапты. Көші-қоңның,</w:t>
        <w:br/>
        <w:t>қырқымға әзірліктің жайын ертерек еске салмайды. Үшінші-</w:t>
        <w:br/>
        <w:t>ден, ферма басшылары да кінәлі..Жаппай көшіп, жаппай қоныс-</w:t>
        <w:br/>
        <w:t>тануды қамтамасыз ете алмай жүр. Оның үстіне, қырқылған</w:t>
        <w:br/>
        <w:t>жүннің қабылдау нунктіне дер кезінде жеткізілмей дауыл ас-</w:t>
        <w:br/>
        <w:t>тында, жауын астында қалатыны өз алдына олқылық.</w:t>
        <w:br/>
        <w:t>Пікір қақтығысынан кей-кейде от шығып та кетеді. Соны</w:t>
        <w:br/>
        <w:t>байқағыштар жас жігітке «тігісін жатқыза сөйлеуді» үйрет-</w:t>
        <w:br/>
        <w:t>пекші еді. Бұл болса «Мен маймөңкені білмеймін. Барды бар</w:t>
        <w:br/>
        <w:t>деп, жоқты жоқ деп айту табиғатыма туа біткен қасиет!» деп</w:t>
        <w:br/>
        <w:t>кесікті жауап қайырды. Ал, еркін әңгіме, оңаша кеңесте Шо-</w:t>
        <w:br/>
        <w:t>манбайдан көнтерлі кісі жоқ. Мұны бірі Ленин орденді, бірі</w:t>
        <w:br/>
        <w:t>Еңбек Қызыл Ту орденді, ерлі-зайыпты шопандар Айнакүл мен</w:t>
        <w:br/>
        <w:t>Нұритден Рахменбердиевтер қатты тақымдаған еді. Нүрекең:</w:t>
        <w:br/>
        <w:t>- Өзгенің кемшілігін кім-кімде айта алады. Өз басыңның</w:t>
        <w:br/>
        <w:t>кемшілігін білемісің? - деген</w:t>
        <w:br/>
        <w:t>Жігіт көлденең сауалға кібіртіктеп қалды.</w:t>
        <w:br/>
        <w:t>- Сен жайлауға ерте көктемде көшесің. Мұның - ерлік. Ал,</w:t>
        <w:br/>
        <w:t>қыстауға қыркүйек шықпай құлайсын. Мұның - қорқақтық.</w:t>
        <w:br/>
        <w:t>Жас шопан балуан денесін аға шопанға шапшаң бұрып</w:t>
        <w:br/>
        <w:t>өктемдеу үн қатты:</w:t>
        <w:br/>
        <w:t>- Ерте барсам жерімді жеп қоям деп.</w:t>
        <w:br/>
        <w:t>Ықтырмамен күзеуде отырар бай, - дегендей қар бір жауған-</w:t>
      </w:r>
    </w:p>
    <w:p>
      <w:r>
        <w:t>ша сырттап жүр дейсіз ғой.</w:t>
        <w:br/>
        <w:t>- Йә, орайы келгенде ескі тәлімнен де үйренуге болады.</w:t>
        <w:br/>
        <w:t>Шоманбай етженді алақанымен дөңес мұрнын сипай ұстап,</w:t>
        <w:br/>
        <w:t>отты жанарын алысқа қадап бір сәт ойланып қалды. Жаңағы</w:t>
        <w:br/>
        <w:t>әңгіме әзілден төрі аталы сөзге көбірек ұқсайды. Қарт шопан</w:t>
        <w:br/>
        <w:t>мұның әлсіз жерін тап басып айтыпты. Қыстау отын кейінге</w:t>
        <w:br/>
        <w:t>сақтау керек екен.</w:t>
        <w:br/>
        <w:t>Ой саларлық сөз. Сөзден үтылғанға, өкінбеді. Ал, осы жығы-</w:t>
        <w:br/>
        <w:t>лыстар жігітті жеңіске жеткізді. Үнемі іздену үстінде шыңдал-</w:t>
        <w:br/>
        <w:t>ған Жаңақорған ауданындағы «Красная звезда» совхозының</w:t>
        <w:br/>
        <w:t>шопаны Шоманбай Әбжалов Социалистік Еңбек Ері атағын</w:t>
        <w:br/>
        <w:t>алды. Осы даңқ тұғырына жеткенше ол талай асулардан өтті.</w:t>
        <w:br/>
        <w:t>282 Байжігіт ӘБДІРАЗАҚОВ</w:t>
        <w:br/>
        <w:t>Жақсы адамдар, жарқын болашақтар туралы әңгіме жас</w:t>
        <w:br/>
        <w:t>көңілді жадыратып сала берді.</w:t>
        <w:br/>
        <w:t>Кәсіп жаңа, жер жаңа, таныс жаңа. Бір ғажабы, мұнда жат-</w:t>
        <w:br/>
        <w:t>тық жоқ, тез шүйіркелесіп, тез араласып кетесің. Кірпіт дай-</w:t>
        <w:br/>
        <w:t>ындайтынзаводқақызулыотын керек. Бақытжан жыңғыл шап-</w:t>
        <w:br/>
        <w:t>ты, шеңгел шапты. Жүк транспортына жол керек. Бақытжан</w:t>
        <w:br/>
        <w:t>шлак тасыды, топырақ тасыды. Өгіз арба, күрек, кетпен мұның</w:t>
        <w:br/>
        <w:t>ежелгі серігі, өнімді істеп, ұтырлы қимылдайды. Қаршығадай</w:t>
        <w:br/>
        <w:t>шақ ташпымыр жігітке сырт көз қызыға қарасты. Ауылда</w:t>
        <w:br/>
        <w:t>екпінді қолхозшы атанған Таңсұлудың дақимылы ерекше. Таң-</w:t>
        <w:br/>
        <w:t>ның атуы мен күннің батуына дейін қарқынын кемітпейді.</w:t>
        <w:br/>
        <w:t>Үлкен құрылыстың адамдары енді дария жанынан котлован</w:t>
        <w:br/>
        <w:t>қазуға кірісті. Бұл - ауылдың сырықтан қазар арығы емес. Ат</w:t>
        <w:br/>
        <w:t>кетсе көрінбес, атан кетсе білінбес шыңырау апан. Шыңырау-</w:t>
        <w:br/>
        <w:t>дан саумалап шығарған топырақ жағадан жырақ жерге және</w:t>
        <w:br/>
        <w:t>тасымалданады. Ал ұлтандыққа қабырғалы, қаражон жігіттер</w:t>
        <w:br/>
        <w:t>керек. Солардың санатына Серімбетов те қосылған. Шықшыт-</w:t>
        <w:br/>
        <w:t>ты,күдіс желке қарулы азамат өз бақталастарын қалдырып кете</w:t>
        <w:br/>
        <w:t>берді. Бір қаға-берісте қайратты жанары биіктегі бөз көйлекті</w:t>
        <w:br/>
        <w:t>бойжеткенге түсті. Гүлжаһан есімді осы бір қылықты қыз көп-</w:t>
        <w:br/>
        <w:t>тен бері көрші тұратын. Қыз әкесі. Жартыбай Рысбаев та кесекті,</w:t>
        <w:br/>
        <w:t>келісті кісі. Ол Гүлжаһанның қол арбасына зіл батпан кетпені-</w:t>
        <w:br/>
        <w:t>мен топырақ салып тұр. Қыз арбаны қозғарда желге шайқалған</w:t>
        <w:br/>
        <w:t>жас талдай майысып-майысып кетеді. Оның осы бір аянышты</w:t>
        <w:br/>
        <w:t>халі жігіт жүрегін еріксізшымырлатты. Егер бастықтаррұқсат</w:t>
        <w:br/>
        <w:t>етсе Гүлжаһан үлесін де өз міндетіне алмақшы. Бірақ мұнда</w:t>
        <w:br/>
        <w:t>жұмыстың ондай үрдісі жоқ.</w:t>
        <w:br/>
        <w:t>Асыл жігітап дегенненсыйлыққаілінді де кейін осы дәстүрді</w:t>
        <w:br/>
        <w:t>қолдан шығармады. Бір жолы еңбек жемісін атап өткен еді.</w:t>
        <w:br/>
        <w:t>Гүлжаһан да қатысқан. Сонда қыз әкесі:</w:t>
        <w:br/>
        <w:t>- Ендігі кезек біздікі болар, Гүлжаһаным қай-қайсысыңнан</w:t>
        <w:br/>
        <w:t>да қайратсыз емес, - деді.</w:t>
        <w:br/>
        <w:t>ШТынында, жұмырланып сомдана түскен қыз тұлғасынан өр-</w:t>
        <w:br/>
        <w:t>шіл жігер, мұқалмас қайраттың ізі байқалғандай еді. Ақырын-</w:t>
        <w:br/>
        <w:t>датағы даосы Жартыбай ақсақал мен Бақытжан семьясы қатар-</w:t>
        <w:br/>
        <w:t>ласа бір үйге қоныстанды. Жаңа көршілердің бір үйінде қыз</w:t>
        <w:br/>
        <w:t>өсірген әке болса, бір үйінде ұл өсірген шешпе бар еді. Осы ара-</w:t>
        <w:br/>
        <w:t>лас-құраластық Бақытжан мен Гүлжаһанның қосылып, семья</w:t>
      </w:r>
    </w:p>
    <w:p>
      <w:r>
        <w:t>құрып, жарастық табуына әсер етті. Төрт бірдей жұмыскер</w:t>
        <w:br/>
        <w:t>құрылысалаңына жұп жазбайбарып, жұп жазбай қайтады. Сары</w:t>
        <w:br/>
        <w:t>толқын сапырған өзен шуы, саз топыраққа қаріп-қартп тиген</w:t>
        <w:br/>
        <w:t>ШЫҒАРМАЛАРЫ г 287</w:t>
        <w:br/>
        <w:t>алған сияқты. Коммунист оған төзбеуге тиіс. Бұл- Устав тала-</w:t>
        <w:br/>
        <w:t>бы. Осыған орай партком секретары Нұрылла Нақыповпен ақыл-</w:t>
        <w:br/>
        <w:t>дастым. Газет дабылын талқылауға батыл кірістік.</w:t>
        <w:br/>
        <w:t>Мен қоғамдық қызметімнің де жемісін көрдім. Мектеп-ин-</w:t>
        <w:br/>
        <w:t>тернат, әйелдер босанатын үй совхоз орталығының сәнін</w:t>
        <w:br/>
        <w:t>келтіріп-ақ тұр. Осы обһектілерді іске қосуда қаншама қиын-</w:t>
        <w:br/>
        <w:t>дықтар кездесті десеңізші! Құрылысшылар қызық халық қой,</w:t>
        <w:br/>
        <w:t>сыңаруыс шеге табылмаса қыруар істі қаңтарады да қояды. Әрі-</w:t>
        <w:br/>
        <w:t>бері шапқылап жүріп кем-кетіктің орнын толтырдық. Әрине,</w:t>
        <w:br/>
        <w:t>төл ісім күріші өсіруді ұмытқаным жоқ. Ол- бірінші кезектегі</w:t>
        <w:br/>
        <w:t>міндет.</w:t>
        <w:br/>
        <w:t>1970 жыл, ноябрь. Өткен жылғы көрсеткіш бойынша Бүкіл</w:t>
        <w:br/>
        <w:t>одақтық Халық шаруашылығы жетістіктері көрмесінің Алтын</w:t>
        <w:br/>
        <w:t>медалімен наградталдым. Бірақ осы қуаныштың аяғы күзге са-</w:t>
        <w:br/>
        <w:t>лым үлкен өкінішке ұласты. Мемлекеттік емтиханнан құлаған</w:t>
        <w:br/>
        <w:t>студент қандай күй кешсе, мен де сондай халге түстім. Өнім</w:t>
        <w:br/>
        <w:t>мөлшері облыстың орта көрсеткішінен сәл-ақ жоғары болды. Не</w:t>
        <w:br/>
        <w:t>істеу керек? Алпыс жетінші жылы да осылай дағдарып, сосын</w:t>
        <w:br/>
        <w:t>көптеген пікірлерді жинақтай келіп, ақыры жердің құнары ала-</w:t>
        <w:br/>
        <w:t>құлаекендігін ескеріп тыңайтқышты қолмен сепкен едік. Соның</w:t>
        <w:br/>
        <w:t>нәтижесінде нашар учаскенің өзінен-ақ мол өнім алынды.</w:t>
        <w:br/>
        <w:t>Енді кеш қалғандаймын. Биыл агрономдар егінді үстеп</w:t>
        <w:br/>
        <w:t>қоректендіруді жалпылама жүргізді. Қанша айтқанмен химия-</w:t>
        <w:br/>
        <w:t>лық тыңайтқышты қолдана білмесең, оның пайдасынан гөрі</w:t>
        <w:br/>
        <w:t>зияны басымырақ болады. Топырақ құнарының әр қилы екенін</w:t>
        <w:br/>
        <w:t>білмеппін. Бұл - менің ірі қателігім. Енді не шара?!</w:t>
        <w:br/>
        <w:t>Ж.иын-терін біткен соң аудан басшылары көңілімді демеген</w:t>
        <w:br/>
        <w:t>болды:</w:t>
        <w:br/>
        <w:t>- Кісінің лақтырған тасы үнемі өрге домалай бермейді. Мұ-</w:t>
        <w:br/>
        <w:t>ның өзіде- сабақ. Бесжылдықтың соңғы жылын табысты аяқта-</w:t>
        <w:br/>
        <w:t>саң, өткен өкініштің бәрі ұмытылады.</w:t>
        <w:br/>
        <w:t>1971 жыл, январь. Тереңөзек ауданындағы біздің «Шіркейлі»</w:t>
        <w:br/>
        <w:t>совхозы - бесжылдықтың перзенттерінің бірі. Шүу дегеннен</w:t>
        <w:br/>
        <w:t>адымын рентабельді бастаған бұл шаруашылық астық сатудағы</w:t>
        <w:br/>
        <w:t>мемлекеттік жоспарын 270 процентке орындады. Мұның өзі он</w:t>
        <w:br/>
        <w:t>жылдық мектеп үйін, не мәдениет сарайын салуға жететін</w:t>
        <w:br/>
        <w:t>қаржы емес не.</w:t>
        <w:br/>
        <w:t>Сыр өзенінің елеусіз қойнауына мекендеген осы бір шағын</w:t>
        <w:br/>
        <w:t>ауылда үлкен әңгімеге арқау боларлық оқиғалар көп. Совхоз</w:t>
        <w:br/>
        <w:t>директоры Жаңабай Азаматов - КПСС ХХІІ сьезінің делегаты.</w:t>
        <w:br/>
        <w:t>Қатардағы күрішіпі Қыдырқожа Майлықожаев - республика</w:t>
        <w:br/>
        <w:t>286 Байжігіт ӘБДІРАЗАҚОВ</w:t>
        <w:br/>
        <w:t>шуақ желі есті. Жұмсақ жаңбыр дала төсін бір сілкінтіп таста-</w:t>
      </w:r>
    </w:p>
    <w:p>
      <w:r>
        <w:t>ды. Жер біткен бусанып жатыр. Артель маған да енші берген.</w:t>
        <w:br/>
        <w:t>Кіндік қаның тамған жерге тер төгу, егін егу қандай ғанибет!</w:t>
        <w:br/>
        <w:t>Апам Рақила, күйеуім Сақыпназар үшеуіміз егістікті көріп</w:t>
        <w:br/>
        <w:t>қайттық. Апам емірене отырып тілек білдірді. «Талабыңа нұр</w:t>
        <w:br/>
        <w:t>жаусын, жұлдызың жансын, жарығым!» - деді.</w:t>
        <w:br/>
        <w:t>1966 жыл, ноябрь. Табыс деңгейі сатылап өсіп, шырқау биік-</w:t>
        <w:br/>
        <w:t>ке көтерілді. Гектарынан 56 центнерден өнім келтірдім. Даңқ-</w:t>
        <w:br/>
        <w:t>тыдиқан Ыбырай Жақаев рекордтық табысалдындаосы көрсет-</w:t>
        <w:br/>
        <w:t>кішке жеткен екен. Ол мұны «күрішішілердің старт алаңы» деп</w:t>
        <w:br/>
        <w:t>атаған көрінеді. Оған дейін біраз тәжірибе жинақтаудың ке-</w:t>
        <w:br/>
        <w:t>ректігін және еске салған.</w:t>
        <w:br/>
        <w:t>Еңбегім елеусіз қалмады. Еңбек Қызыл Ту орденімен наград-</w:t>
        <w:br/>
        <w:t>талдым. Осы абырой өкшелестеріме де әсер еткендей. Көбісі</w:t>
        <w:br/>
        <w:t>жақаевшы болуға тілек білдіріп жатыр.</w:t>
        <w:br/>
        <w:t>1967 жыл, декабрь. Мен ұлы Ленин құрған коммунистік</w:t>
        <w:br/>
        <w:t>партияның қатарына өттім. Совхоз партия комитетінің мүшесі-</w:t>
        <w:br/>
        <w:t>мін. Аудандық Советке депутатпын. Әйелдер советін басқара-</w:t>
        <w:br/>
        <w:t>мын. Бұдан басқа да үлкенді-кішілі қоғамдық қызметім толып</w:t>
        <w:br/>
        <w:t>жатыр. Осынша жүкті қайыспай көтере білуім керек.</w:t>
        <w:br/>
        <w:t>1968 жыл, январь. Партком мәжілісінде әйелдер арасындағы</w:t>
        <w:br/>
        <w:t>тәрбие жұмысы жөнінде менің баяндамам тыңдалды. Істің тәуір</w:t>
        <w:br/>
        <w:t>жағы көбірек айтылғандай. Кемшілік те аз емес еді. Жұмыс</w:t>
        <w:br/>
        <w:t>жасындағы 13 әйел өндірістен қағыс қалып отыр. «Әрбір семья-</w:t>
        <w:br/>
        <w:t>ның кітапханасы болсын» деген бастама өз ауылымызда көтері-</w:t>
        <w:br/>
        <w:t>ліп еді, енді, міне, мәдени-көпшілік жұмыстары ақсап қалған.</w:t>
        <w:br/>
        <w:t>Механизаторлық мамандықты 12-ақ адам меңгереді екен. Осы</w:t>
        <w:br/>
        <w:t>олқылықтыайта келіп, мәселені совхоз дирекциясы мен партия</w:t>
        <w:br/>
        <w:t>ұйымының біріккен мәжілісінде арнайы қарауды ұсындым.</w:t>
        <w:br/>
        <w:t>Ұсыныс қолдау тапты. Кең тынысты талқыда біраз істің түйіні</w:t>
        <w:br/>
        <w:t>шешілді. Осында жақын сіңлілерім Гүлжамал Нұрғалиеваны,</w:t>
        <w:br/>
        <w:t>Ажаркүл Тұнсынқожаеваны қатты сынадым, білем, қызарып-</w:t>
        <w:br/>
        <w:t>қысылып тұрып совхов өндірісіне белсене араласуға уәде берді.</w:t>
        <w:br/>
        <w:t>Кей адамға коллективтік талқыдан гөрі жеке пікір, оңаша ке-</w:t>
        <w:br/>
        <w:t>ңес көбірек әсер етеді. Сәнем Жұмабекова мен Үмітай Якудае-</w:t>
        <w:br/>
        <w:t>вамен жеке-жеке әңгімелесіп ақыл айтып жүретін едім, міне,</w:t>
        <w:br/>
        <w:t>олар соңғы кезде қатарға қосылып кетті.</w:t>
        <w:br/>
        <w:t>1969 жыл, февраль. Облыстық «Ленин жолы» газеті мал қыс-</w:t>
        <w:br/>
        <w:t>татудағы шалағайлықты орынды сынады. Шынындаекі мыңға</w:t>
        <w:br/>
        <w:t>жуық ірі қараның күтімі мүшкіл-ді. Сынға салқын қабақпен</w:t>
        <w:br/>
        <w:t>қараушылар да болды. Осы бір жат құбылыс кейінгі кезде белең</w:t>
        <w:br/>
        <w:t>ШЫҒАРМАЛАРЫ 289</w:t>
        <w:br/>
        <w:t>Әкелі-балалы шопан Қаратау бойын бөктерлей көшіп келеді.</w:t>
        <w:br/>
        <w:t>Алдарында ақтылы қой. Шоманбай енді кешегі тиіп-қашты</w:t>
        <w:br/>
        <w:t>қозышы емес, келіп-кетіп көмекші емес, әкесінің сенімді серігі.</w:t>
        <w:br/>
        <w:t>Өз топшылауынша, күзге дейін тәжірибе жинақтайды да, қыс</w:t>
        <w:br/>
        <w:t>арқасы көріне отар алады. Сол отардың ыңғайы қалай болмақ?</w:t>
        <w:br/>
        <w:t>Тоқты алғаны мақұл ма, тұсақ алғаны мақұл ма? Сақа саулық-</w:t>
        <w:br/>
        <w:t>тардың жөні қалай? Осыған байлау жасай алмай ойы он саққа</w:t>
        <w:br/>
        <w:t>жүгірді. Жақында республика қой шаруашылығының шебері</w:t>
        <w:br/>
        <w:t>Раш Мырзахметовпен кездескені бар-ды. Атақты шопан салмақ-</w:t>
        <w:br/>
        <w:t>ты пікірлер айтты. Өкшелесінің сыр мінезін, пейілін бірауық</w:t>
        <w:br/>
        <w:t>барлағаннан кейін озат шопан ашық әңгімеге ойысқан. Мыр-</w:t>
        <w:br/>
        <w:t>захметов - коммунист. Бұл жұмыстың ең ауыр жағын қалап</w:t>
        <w:br/>
        <w:t>алады екен. Қыстың қытымыр, қатал шағында тоқты баққан.</w:t>
      </w:r>
    </w:p>
    <w:p>
      <w:r>
        <w:t>Алай-дүлей ақ боранда кәрі-құртаң қошқарбаққан. Құнан қой,</w:t>
        <w:br/>
        <w:t>дөнен қой, бесті саулық ел-жұрт қысылмаған, ауа райы қауіп</w:t>
        <w:br/>
        <w:t>төндірмеген жылдары ғана қолына тиетін болған. Раш былай</w:t>
        <w:br/>
        <w:t>деді:</w:t>
        <w:br/>
        <w:t>- Сен де бір кезелмеген, кетілмеген алмас қылыш. Алмас</w:t>
        <w:br/>
        <w:t>қылыш бәтуасыз іске жұмсалмас болар. Наркескендей өткір,</w:t>
        <w:br/>
        <w:t>алғыр шағында асуы қиын іспен айналыс. Осы бастан өмірдің</w:t>
        <w:br/>
        <w:t>күнгей жағын қайымдасаң, кейін тіршіліктің көлеңкелі, ызғар-</w:t>
        <w:br/>
        <w:t>лытұсынабармай қаласың. Ал, абырой, ерлік әсте жеңіл кәсіп-</w:t>
        <w:br/>
        <w:t>тен аулақ жүреді. Темір қазықтай тапжылмас берік те орнықты</w:t>
        <w:br/>
        <w:t>мақсатың болғаны абзал.</w:t>
        <w:br/>
        <w:t>Мырзахметов «Талдысу» аталатын жайсаң өңірді нұсқады.</w:t>
        <w:br/>
        <w:t>- Міне, жанрақатындай жайлы мекен. Асқаршың, биік қара-</w:t>
        <w:br/>
        <w:t>ғай, шалқар шабындық, мөлдірбұлақ. Бірақ, осы өңір өне бойы</w:t>
        <w:br/>
        <w:t>жайнап, жасанып тұра бермейді, қаһарлы жылдары құтсыз,</w:t>
        <w:br/>
        <w:t>кесірлі мекенге айналып кете барады. Ең ықтасында, қолайлы</w:t>
        <w:br/>
        <w:t>қоныс Жиделіден деталай шопан отарымен қоштасып шыққан.</w:t>
        <w:br/>
        <w:t>- Ол рас, - деп таңданды Шоманбай. Көршілес ағайынның</w:t>
        <w:br/>
        <w:t>бұл совхоздың жай-жапсарын алақандағыдай білетініне қайран</w:t>
        <w:br/>
        <w:t>қалды.</w:t>
        <w:br/>
        <w:t>Әкелі-балалы шопандар отарды «Қалыңсыз» жайылымына</w:t>
        <w:br/>
        <w:t>әкеп иірді. Сәл ішкеріліңкіреп кеткен екен.</w:t>
        <w:br/>
        <w:t>- Оқасы жоқ, - деді қария, - сен, енді, шопандық мектептің</w:t>
        <w:br/>
        <w:t>бастау білімін осы арадан алатын боласың.</w:t>
        <w:br/>
        <w:t>"Жаз өтті. Әке айтқандай алғашқы сынақтармен бетпе-бет</w:t>
        <w:br/>
        <w:t>кездесті. Отарды қамап жаю, желдете жаю, түнделетіп жаю</w:t>
        <w:br/>
        <w:t>секілді қилы-қилы әдістер бар көрінеді. Жер отының бәрі бірдей</w:t>
        <w:br/>
        <w:t>емесекен. Жақсы жайылымның дабағы жанатын, бағы таятын</w:t>
        <w:br/>
        <w:t>19-244</w:t>
        <w:br/>
        <w:t>290 Байжінт ӘБДІРАЗАҚОВ</w:t>
        <w:br/>
        <w:t>кездері болады екен. Мәселен, ерте көктемдегі жусан көз құр-</w:t>
        <w:br/>
        <w:t>тындай көрінуші еді, кейін кермек татып мал жоламай қойды.</w:t>
        <w:br/>
        <w:t>Жаздың аптапты ортасына дейін сыралдырмаған еркекшөп пен</w:t>
        <w:br/>
        <w:t>қоңыраубас жаз өте құнарсыз тарта бастады. Күзгі жаңбырмен</w:t>
        <w:br/>
        <w:t>қайта көктеген қыр жусаны күзем кезіне дейін қойға оңды нәр</w:t>
        <w:br/>
        <w:t>болды.</w:t>
        <w:br/>
        <w:t>Шоманбай «Социалистік Қазақстан» газетінің кезекті бір</w:t>
        <w:br/>
        <w:t>санынан СССР Жоғарғы Советінің депутаты, қазалылық Сүт-</w:t>
        <w:br/>
        <w:t>тібай “Жалғасбаевтың тәжірибесін оқыған-ды. Тәжірибелі шо-</w:t>
        <w:br/>
        <w:t>пан қыс күндерінің қолайлы сәттерінде отарымен дүзге түнеп</w:t>
        <w:br/>
        <w:t>қалуды әдетке айналдырған. Осы әдісті оған совхоз директоры</w:t>
        <w:br/>
        <w:t>Дүйсенбай Мақанов үйреткен көрінеді. Шопан жігіт әдепкіде</w:t>
        <w:br/>
        <w:t>жүрексінгендей екен, директор өзі шопанмен бірге түнеуге</w:t>
        <w:br/>
        <w:t>пейіл білдіріпті. Қызық әдіс.</w:t>
        <w:br/>
        <w:t>Шоманбай өз әкесін мықты әріптестерімен салыстырды.</w:t>
        <w:br/>
        <w:t>Әкесі күнделікті шаруаға жетік, ал өзгелер кесек қаракетке</w:t>
        <w:br/>
        <w:t>мықты секілді. Қай-қайсысынан да үйренуге тура келеді.</w:t>
        <w:br/>
        <w:t>Сары күздің салқын күндерінің бірінде Шоманбай Әбжалов</w:t>
      </w:r>
    </w:p>
    <w:p>
      <w:r>
        <w:t>бір отар тоқтыны айдап қыстаулыққа құлады. Әбжал ақсақал</w:t>
        <w:br/>
        <w:t>әрі қуанды, әрі өкінді. Қуанғаны - ұлының өз алдына отар ал-</w:t>
        <w:br/>
        <w:t>ғаны. Бұл - кісі болды, халық қатарына қосылды деген сөз.</w:t>
        <w:br/>
        <w:t>Өкінгені - тоқты бағатыны. Кенже түлікті қыстан аман шыға-</w:t>
        <w:br/>
        <w:t>ру - жас шопан түгіл кәрі шөңгелердің де қолынан келе бер-</w:t>
        <w:br/>
        <w:t>мейтін іс.</w:t>
        <w:br/>
        <w:t>Қарсыз, қара қатқақ қыс малшылар қауымын қатты абыр-</w:t>
        <w:br/>
        <w:t>жытты. Шоманбай отарын шеңгелді ықтасынды өңірден әрі</w:t>
        <w:br/>
        <w:t>шығармай қаумалап бағып жүр. Шөп те өлшеулі. Қысаяғысыл-</w:t>
        <w:br/>
        <w:t>быр тартса қордағы шөп жетпеуі де кәдік. Қора түбіндегі ше-</w:t>
        <w:br/>
        <w:t>генді құдықты қайта тазалап қойған. Кей тоқты суды кешіп</w:t>
        <w:br/>
        <w:t>жүріп ішкендіктен ақсайды. Ауа райының сыңайы да жақсы</w:t>
        <w:br/>
        <w:t>емес. Апталап үдей соққан ызғырық жел толастағанымен, сы-</w:t>
        <w:br/>
        <w:t>қырлаған сары аяқ сынбай қойды. Жартымсыз шөп таусылып</w:t>
        <w:br/>
        <w:t>барады. Азын-аулақ жемді талшық етпесе болмастай.</w:t>
        <w:br/>
        <w:t>Шопан жігіт түн ұйқысын төрт бөліп жабық қорадағы тоқ-</w:t>
        <w:br/>
        <w:t>тыларды барлайды. Дүр етіп үріксе, дүр етіп сілкінсе, қуанып</w:t>
        <w:br/>
        <w:t>қалады. «Қоңды екен, тың екен» деп іштей күбірлейді. Бірер</w:t>
        <w:br/>
        <w:t>тұяқ орнынан тұрмай -экатса, бірер тұяқ ұмтыла қоймаса, құстай</w:t>
        <w:br/>
        <w:t>ұшып асты-үстіне түседі. Күйі күдікті үш-төрт тоқтыны қора-</w:t>
        <w:br/>
        <w:t>да бағуға алып қалып отырды.</w:t>
        <w:br/>
        <w:t>Қыс аяғы созылып, жайсыз күндер тоқты-торым түгіл ісек</w:t>
        <w:br/>
        <w:t>қойды, тіпті ту сиырды, атан өгізді десіңірінеіліндірді. Кейбір</w:t>
        <w:br/>
        <w:t>288 Байжігіт</w:t>
        <w:br/>
        <w:t>парламентінің мүшесі. Сол дала жұлдыздарының бірі болып мен</w:t>
        <w:br/>
        <w:t>десүйікті партиямыздың ХХІУ сьезіне делегатболып қатыстым.</w:t>
        <w:br/>
        <w:t>Сьезд шешімін іске асыру жолында мыңның, миллионның</w:t>
        <w:br/>
        <w:t>бірі болып мен де міндеттеме қабылдадым. Өткендегіге қара-</w:t>
        <w:br/>
        <w:t>ғанда тоғызыншы бесжылдықта күріш өнімін арттыруды бас-</w:t>
        <w:br/>
        <w:t>ты міндет деп санаймын. Сондықтан да көп іздену керек. Көп</w:t>
        <w:br/>
        <w:t>тер төгу керек. Алда биік асу. Алда орындалар міндеттер түр.</w:t>
        <w:br/>
        <w:t>Сол міндет-мақсаттар осы «Көңілге түйгендер» деген күнделік</w:t>
        <w:br/>
        <w:t>дәптеріме тек қуаныш боп түссін деп тілеймін.</w:t>
        <w:br/>
        <w:t>ЕКІНШІ ӨТКЕЛДЕ</w:t>
        <w:br/>
        <w:t>Шопандық кәсіп Шоманбайға онша таңсық емес-ті. Өз әкесі</w:t>
        <w:br/>
        <w:t>де шопан. Кісі шаруаға мығым болса пәлендей білгірліктің</w:t>
        <w:br/>
        <w:t>қажеті жоқ қой деп ойлаушы еді. Ал, шопан туралы жазылған</w:t>
        <w:br/>
        <w:t>кітаптарды, әңгімелерді, очерктерді оқыса, небір қатерлі өткел-</w:t>
        <w:br/>
        <w:t>дерден сүрінбей келген азаматтар осы істе мықтап жығылады.</w:t>
        <w:br/>
        <w:t>Сонда тпопандықтың оңай шаруа болмағаны ғой. Ендеше шо-</w:t>
        <w:br/>
        <w:t>пандық да ерлік пен өжеттіктің асуы екен.</w:t>
        <w:br/>
        <w:t>Мамандық таңдау жөніндегі айы осылай шегеленді. Ойын</w:t>
        <w:br/>
        <w:t>шегелеп, мектеп бітірушілердің салтанатты кешіне барған. Алып</w:t>
        <w:br/>
        <w:t>ұшқан көңіл, жарқылдаған дидар, аңдаусыз күлкі, көңілді әзіл</w:t>
        <w:br/>
        <w:t>кісіні мас қылардай. Шоманбай өзін салмақты ұстады.</w:t>
        <w:br/>
        <w:t>Жиын арасында кімнің қайда баратыны сөз болған. Он сегіз</w:t>
        <w:br/>
        <w:t>түлек он сегіз тарау жолға аттанбақшы. Ең берісі - Қызылорда,</w:t>
        <w:br/>
        <w:t>әрісі - Москва, Ленинград Шоманбай осы қызу пікірден қалыс</w:t>
        <w:br/>
        <w:t>қала тұруды жөн көрген. Жеңілтап бір достары оны түрткіледі.</w:t>
        <w:br/>
        <w:t>- Сенің де лебізіңді естиік те. Ішіңе ит өлтірмей айтсайшы.</w:t>
      </w:r>
    </w:p>
    <w:p>
      <w:r>
        <w:t>Бұл қозғала қойған жоқ. Ақырында кластас қыз қолқа сал-</w:t>
        <w:br/>
        <w:t>ған соң:</w:t>
        <w:br/>
        <w:t>- Ешқайда бармаймын. Қой бағамын, - деп бірақ кесіп айтты.</w:t>
        <w:br/>
        <w:t>Біреу сықылықтады.</w:t>
        <w:br/>
        <w:t>- Ата кәсібі.</w:t>
        <w:br/>
        <w:t>Біреу таңдайын қақты:</w:t>
        <w:br/>
        <w:t>- «Ұяда не көрсең, ұшқанда соны ілесің» деген.</w:t>
        <w:br/>
        <w:t>Әбжаловтың таңдаған мамандығын кластастары қолдай қой-</w:t>
        <w:br/>
        <w:t>мады. Соңынан «сал-сүйек», «сал-бөксе» деген сөздер де естіліп</w:t>
        <w:br/>
        <w:t>жатқандай. Іштей кіжінді: «Бұл шуылдақтар біресе «пысық»</w:t>
        <w:br/>
        <w:t>дейді, біресе «сал-сүйек» дейді. Кімнің кім екенін кезінде</w:t>
        <w:br/>
        <w:t>көрерміз».</w:t>
        <w:br/>
        <w:t>ШЫҒАРМАЛАРЫ 288</w:t>
        <w:br/>
        <w:t>кетпен үні, жүк тасыған шолақ паровоздың қысқа мойын айқ-</w:t>
        <w:br/>
        <w:t>айы, жылан бауыр тракторлардың гүрілі құрылыс басын дулы</w:t>
        <w:br/>
        <w:t>дүбірге, шат думанға айналдырып жататын.</w:t>
        <w:br/>
        <w:t>Оқыс хабар шулы дүбірдің шырқын бұзды. Өзеннен саға ала-</w:t>
        <w:br/>
        <w:t>тын Бөрібай жармасы сөгіліп кеткен. Алпыс мың тұрғын, алып</w:t>
        <w:br/>
        <w:t>құрылыстың тағдыры қыл үстінде. Ес білер жас, еңкейген кәрі</w:t>
        <w:br/>
        <w:t>түп-түгел аттанысқа шықпақшы. Жарманың құл-сағасына жа-</w:t>
        <w:br/>
        <w:t>қындау мүмкін емес, су екпіні сұмдық күшті. Әлдебір сағат,</w:t>
        <w:br/>
        <w:t>әлдебір мезгіл, әлдебір тәулік кідісте төңірек харап болмақшы.</w:t>
        <w:br/>
        <w:t>Бақытжан құл сағада қалуға тілек білдірген. Бұл - ердің</w:t>
        <w:br/>
        <w:t>ерінің қолынан келетін іс. Белуардан мұз аралас су кешіп, тас</w:t>
        <w:br/>
        <w:t>төсемек, топырақ төсемек. Осынау ауыр арпалыста ерлік өнеге</w:t>
        <w:br/>
        <w:t>көрсеткен жас азамат талай-талай әріптестеріне медеу болды.</w:t>
        <w:br/>
        <w:t>Суық тиіп саптан шыққан, қалжырап, қажып қатардан кеткен</w:t>
        <w:br/>
        <w:t>адамдар да жоқ емес еді. Ал, Бақытжан болса қытай қорғанын-</w:t>
        <w:br/>
        <w:t>дай зор бөгет салынып біткеніпе тыным алмады. Көп кешікпей</w:t>
        <w:br/>
        <w:t>оған Қазақ ССР :Жоғарғы Советінің грамотасын тапсырды. Осы</w:t>
        <w:br/>
        <w:t>құрмет, осы қошемет азамат кеудесін кернеген күш-жігерді</w:t>
        <w:br/>
        <w:t>тасқындатып жібергендей еді.</w:t>
        <w:br/>
        <w:t>Бақытжан бір жыл өтпей трактордың барлық түрін меңгерді.</w:t>
        <w:br/>
        <w:t>Келесі жылы экскаватордың құлағында ойнады, сонан кейін</w:t>
        <w:br/>
        <w:t>бульдозер мен скреперді ырқына көндірді.</w:t>
        <w:br/>
        <w:t>Атақты құрылыстың іргесі қаланғаннан кейін бұлар канал</w:t>
        <w:br/>
        <w:t>қазу, жер тегістеу жұмыстарымен айналысты. Сыр жағалауын-</w:t>
        <w:br/>
        <w:t>даегіндісуландыру 2%29-тты жылжымалы механикаландырыл-</w:t>
        <w:br/>
        <w:t>ған колонна коллективінің еншісіне тиген. Осында Ләуи Есен-</w:t>
        <w:br/>
        <w:t>таев, Александр Вольвач сынды экскаваторшылар тамаша өнеге</w:t>
        <w:br/>
        <w:t>көрсетіп жүрді. Олар Бақытжаннан бір көш озып та кеткендей.</w:t>
        <w:br/>
        <w:t>Екеуі де коммунист, екеуі де Ленин орденімен наградталған.</w:t>
        <w:br/>
        <w:t>Бәрінен де олардың ұшқыр ойлы, сергек сезімді шәкірттер</w:t>
        <w:br/>
        <w:t>тәрбиелеп жүргені қызықтырады. Қашан да осындай замандас-</w:t>
        <w:br/>
        <w:t>тардан үйрену керек қой.</w:t>
        <w:br/>
        <w:t>Азамат ойлап қараса өмірдің өзі ортан қолдай мектеп екен.</w:t>
        <w:br/>
        <w:t>Біреуден сөз үйреніпті, біреуден іс үйреніпті, енді біреуден</w:t>
      </w:r>
    </w:p>
    <w:p>
      <w:r>
        <w:t>мінез үйренген. Әлі де алмаған асуы, шықпаған төбесі толып</w:t>
        <w:br/>
        <w:t>жатқандай. Есентаевты қайыра еске алды. Қоғамшыл, көпшіл.</w:t>
        <w:br/>
        <w:t>Өзінен гөрі өзгенің қамын көбірек ойлайды. Учаске бастығы</w:t>
        <w:br/>
        <w:t>Мыққай Ысмайловты көз алдына келтірді. Істің көзін тапқыш,</w:t>
        <w:br/>
        <w:t>буынсыз жерге пышақ ұрмайды. Скреперист Ахмет Османов</w:t>
        <w:br/>
        <w:t>ше? Ізденгіші, жалт еткен жаңалық ылғи соның аузынан есті-</w:t>
        <w:br/>
        <w:t>леді. Іргелі жиын, оңаша мәжіліс, көлденең талқы, тосын бас-</w:t>
        <w:br/>
        <w:t>ШЫҒАРМАЛАРЫ</w:t>
        <w:br/>
        <w:t>5</w:t>
        <w:br/>
        <w:t>12)</w:t>
        <w:br/>
        <w:t>і-а</w:t>
        <w:br/>
        <w:t>жылы қабақ білдірмеді. Абырой түбі көкейкесті мәселе - құлаған</w:t>
        <w:br/>
        <w:t>шаруашылықты қаз тұрғызуда ғой. Шиелі ауданы Ленин атын-</w:t>
        <w:br/>
        <w:t>дағы колхозға жаңадан келген жас агроном Мақамбетжан Рахме-</w:t>
        <w:br/>
        <w:t>товтың алдында да артта қалған шаруашылықты қатарға қосу</w:t>
        <w:br/>
        <w:t>міндеті тұрды. Атап айтқанда, егін өнімін арттыру керек болды.</w:t>
        <w:br/>
        <w:t>Дән сырын зерттеуде әлемдік рекордтың иесі Ким Ман Сам-</w:t>
        <w:br/>
        <w:t>ның өзі де жиі-жиі жаңыла берген ғой. Олар Қиыр Шығыс да-</w:t>
        <w:br/>
        <w:t>қылын Сыр топырағына теліп, жаңа бір қазынаның көзін ан-</w:t>
        <w:br/>
        <w:t>қанда да мәтқапыл кеткен кездері көп болған. Су дегенің де-</w:t>
        <w:br/>
        <w:t>сырлы дүние. Лайсыз су сұйық шалап іспетті, нәр бермейді.</w:t>
        <w:br/>
        <w:t>Күріш дегенің жылқы мінезді, оңалуы оңай, күйсіз тартуы да</w:t>
        <w:br/>
        <w:t>қиын емес.</w:t>
        <w:br/>
        <w:t>Не істеу керек? Толғақты ойдың түйіні үш тарау мақсатқа</w:t>
        <w:br/>
        <w:t>тірелді. Жер-су жағдайын егжей-тегжейлі зерттеу ләзім. Сту-</w:t>
        <w:br/>
        <w:t>денттік жылдардағы алған білімді іске асырып қана қоймай,</w:t>
        <w:br/>
        <w:t>одан әрмен жетілдіріп отыру да парыз. Білікті маман, жетік</w:t>
        <w:br/>
        <w:t>диқандармен сырласу қажет.</w:t>
        <w:br/>
        <w:t>Байқаса, колхоз жері жоңышқалыққа кенде емес екен. Жо-</w:t>
        <w:br/>
        <w:t>ңышқасыз ауыспалы егіс жүйесін жүзеге асыру мүмкін емес.</w:t>
        <w:br/>
        <w:t>Мұнда топырақ құнарсыз. Құнарландыру үшін органикалық</w:t>
        <w:br/>
        <w:t>тыңайытқыштар керек.</w:t>
        <w:br/>
        <w:t>Ол Алғабас, Қызылдиқанучаскелерін тағы дабір шолып өтті.</w:t>
        <w:br/>
        <w:t>Су жолдарындағы тоспалар, бөгеттер қамыстан, ағаштан салын-</w:t>
        <w:br/>
        <w:t>ған. Көктемгі қарқынды суға шыдас берместей. Мұны жылма-</w:t>
        <w:br/>
        <w:t>жыл жаңарту үшін қаншама еңбек, қаншама қаржы зая кет-</w:t>
        <w:br/>
        <w:t>пекші. Жергілікті жерде тас бар, құм бар. Осылардан берік</w:t>
        <w:br/>
        <w:t>құрылыс материалдарын жасауға болмас па екен?</w:t>
        <w:br/>
        <w:t>Рахметов құрылыс мамандарына соқты. Қайтып келіп гид-</w:t>
        <w:br/>
        <w:t>ротехника Омар Зермұхаметовке:</w:t>
        <w:br/>
        <w:t>- Сен, су жолдарын қайта жабдықтаудың жайын коллектив-</w:t>
        <w:br/>
        <w:t>ке өзің түсіндір, - деді ол.</w:t>
        <w:br/>
        <w:t>Колхозда тұқым қоры жеткіліксіз. Сырттан көмек сұраудың</w:t>
        <w:br/>
        <w:t>жөні қалай? Кондицияға жетпеген тұқым өнім берер ме? Егін</w:t>
        <w:br/>
        <w:t>өнімі жердің қүнарлылығымен, судың молшылығымен,</w:t>
        <w:br/>
        <w:t>күтімнің жақсылығымен ғана өлшенбеске керек. Бұл ретте</w:t>
        <w:br/>
        <w:t>тұқымның сапалы болуы - басты шарт.</w:t>
        <w:br/>
        <w:t>Өзен суын жүгері мен бұршаққа қасықтап бөліп беру күн</w:t>
        <w:br/>
        <w:t>тәртібіне қойылып отырғанда Ленин атындағы колхозда күріш</w:t>
        <w:br/>
        <w:t>дақылын қамқорлыққа алу әбестік боп көрінгендей еді. Тіпті,</w:t>
      </w:r>
    </w:p>
    <w:p>
      <w:r>
        <w:t>осыны өндіріс басқармасының басшылары бір кеңесте сынң-ес-</w:t>
        <w:br/>
        <w:t>кертпе ретінде айтып та салды.</w:t>
        <w:br/>
        <w:t>ШЫҒАРМАЛАРЫ 295</w:t>
        <w:br/>
        <w:t>күрес күндерінде құрыштай шыңдалып ер жетеді. Ал біздің</w:t>
        <w:br/>
        <w:t>келісті заманымызда бейбіт еңбекте жарқын өмірімізді неге</w:t>
        <w:br/>
        <w:t>ерлікке арнамасқа?!</w:t>
        <w:br/>
        <w:t>Келіншектің қараторы өңіне қызғылт нұройнап шыға келді.</w:t>
        <w:br/>
        <w:t>Осы бір сәт отау иесі Сейдалы да сәл ұмсына отырып, сөзге ара-</w:t>
        <w:br/>
        <w:t>ласты. Бірде былай болған: Сейдалы алыс жайылымдағы отар-</w:t>
        <w:br/>
        <w:t>ларғасу жеткізу үшін «водовозбен» сапарға шығады. Қой төлде-</w:t>
        <w:br/>
        <w:t>туге көмектеспек боп Баян да ере жүрген. Қаратау етегіндегі</w:t>
        <w:br/>
        <w:t>бір ай татырда Баян күйеуіне «маған машина жүргізуді үйрет»</w:t>
        <w:br/>
        <w:t>деп қиылады. Елсіз өңір, қиғаш мекенде Баян техникамен ал-</w:t>
        <w:br/>
        <w:t>ғаш осылай танысыпты.</w:t>
        <w:br/>
        <w:t>Ерлі-зайыптылар машинаны тоқтатпай, кезек жүргізіп,</w:t>
        <w:br/>
        <w:t>ауылды көлікпен қамтамасыз еткен еңбегі малшылар қауымын</w:t>
        <w:br/>
        <w:t>риясыз сүйсіндірген. Тіпті ақсақалдар: «Фермада біржола</w:t>
        <w:br/>
        <w:t>қалыңдар, басшыларға айтып, істің ыңғайын өзіміз-ақ келті-</w:t>
        <w:br/>
        <w:t>рейік» деп пейіл білдірген. Сейдалы мен Баян ай бойы бауыр</w:t>
        <w:br/>
        <w:t>басқан аяулы ауылмен қимастықпен қоштасады. Бірақ, қайтар</w:t>
        <w:br/>
        <w:t>жолда матпинаның рессоры сынып, ауыр азап көреді. Сынған</w:t>
        <w:br/>
        <w:t>детальға шөлдің сексеуілі демеу болады. Сонда Сейдалы:</w:t>
        <w:br/>
        <w:t>- Техниканың осындай көлденең бейнеті болады, - деп, сы-</w:t>
        <w:br/>
        <w:t>най қарайды жарына. Баян болса «мен бейнетке қарсы жүруге</w:t>
        <w:br/>
        <w:t>жаралған жанмын» деп, қайсар мінез көрсеткен.</w:t>
        <w:br/>
        <w:t>Күзге салым Баян Бәйгеқұм станциясындағы механизация</w:t>
        <w:br/>
        <w:t>училишцесіне түседі де, оны көктемде үздік бағамен бітіріп</w:t>
        <w:br/>
        <w:t>шығады. Өкініштісі, билігіне дербес техника тие қоймайды да,</w:t>
        <w:br/>
        <w:t>ізсіз, бәтуасыз істерден мезі болған соң училитце директорына</w:t>
        <w:br/>
        <w:t>қайтып оралады. Дипломын көрсетіп:</w:t>
        <w:br/>
        <w:t>- Бұл өзі көң тасуға, не тұқым тазалауға берілген куәлік пе,</w:t>
        <w:br/>
        <w:t>әлде техниканы басқаруға берілген документ пе? - дейді.</w:t>
        <w:br/>
        <w:t>Директор қатты қысылған. Колхозға телефон соғып жас кадр-</w:t>
        <w:br/>
        <w:t>ды жөндеу мастерскойына орналастырған. Бірақ табаны бұдыр</w:t>
        <w:br/>
        <w:t>трактордың епті қолға жетпеуі мұның зығырданын қайнатқан.</w:t>
        <w:br/>
        <w:t>Осы күйініш үстінде егіс бригадирі Досмағамбет Аюповқа жо-</w:t>
        <w:br/>
        <w:t>лығады. Ол:</w:t>
        <w:br/>
        <w:t>- Әйел адамсыз ғой, үш бірдей балаңыз және бар. Жеңіл-</w:t>
        <w:br/>
        <w:t>желпі жұмыс істесейшпі, - деп ақыл береді. Ал, колхоз предсе-</w:t>
        <w:br/>
        <w:t>дателі Нүрекеев Баян өтінішін егін орағынан кейін орындауға</w:t>
        <w:br/>
        <w:t>уәде етеді.</w:t>
        <w:br/>
        <w:t>Баян, міне, осыдан кейін аудандық партия комитетіне ба-</w:t>
        <w:br/>
        <w:t>рып, одан да ашумен оралғанын жоғарыда әңгімелеген едік.</w:t>
        <w:br/>
        <w:t>Бірақ, осыжолы аудандық партия комитетінің секретары оның</w:t>
        <w:br/>
        <w:t>298 енНы Байжігіт ӘБДІРАЗАҚОВ</w:t>
        <w:br/>
        <w:t>Рахметовтың ойынша, көршілестер тіршілігі - өріссіз, өт-</w:t>
      </w:r>
    </w:p>
    <w:p>
      <w:r>
        <w:t>кінтпі тірілік. Келесі істің көк жиегі көрінбейді. Оқығаны,</w:t>
        <w:br/>
        <w:t>тоқығаны көп колхоз председателі. Әзімқан Ысмайловпен ақыл-</w:t>
        <w:br/>
        <w:t>дасып еді. Оның да пікірі мұның ойынан дөп шыға берді. Сонан</w:t>
        <w:br/>
        <w:t>соң бұл екеуі өзгеше бір шараларды қолға алған. Әрине, бұл</w:t>
        <w:br/>
        <w:t>шаралар дабырасыз, дақпыртсыз өтіп жатты. Ақырында шару-</w:t>
        <w:br/>
        <w:t>ашылығы дұрыс бағыт алған кезде лениндіктердің лақтырған</w:t>
        <w:br/>
        <w:t>тасы өрге домалады.</w:t>
        <w:br/>
        <w:t>Ескіжоңышқалыққаегілген күріштен зор көлемде өнім алын-</w:t>
        <w:br/>
        <w:t>ды. Жаңа жоңышқалықтың өнімі қоғамдық малды қаһарлы қыс-</w:t>
        <w:br/>
        <w:t>тан аман алып қалды. Дегенмен, қателіктер мен кемшіліктер де</w:t>
        <w:br/>
        <w:t>жіберілген еді. «Узрос-269» аталатын күріш тұқымы кеш егіл-</w:t>
        <w:br/>
        <w:t>гендіктен оны орып, жинау ұзаққа созылды. Кенжелеген егін</w:t>
        <w:br/>
        <w:t>аздап ысырапқа ұшырады. Жоңышқалыққа арпа мен бидай да-</w:t>
        <w:br/>
        <w:t>қылы қоса егілгендіктен олардың таза тұқым қоры болмады.</w:t>
        <w:br/>
        <w:t>Агроном жігіт краснодарлық ғалым Ярыгин тәжірибесін</w:t>
        <w:br/>
        <w:t>жан-жақты зерттеді. Күріш тұқымын ерте себу және оны топы-</w:t>
        <w:br/>
        <w:t>раққа сіңіре себу әдісін көкірегіне мықтап түйді. Жоңышқаны</w:t>
        <w:br/>
        <w:t>таза күйінде өсіру шараларын қарастырды. Оның осылай ізде-</w:t>
        <w:br/>
        <w:t>нуі кейбір мамандар арасында қақтығыс та туғызды. Кейін</w:t>
        <w:br/>
        <w:t>Шиелі топырағында «Кубань-3» аталатын күріш сортының тәуір</w:t>
        <w:br/>
        <w:t>өнім бергендігі, алғашқы жылы егілген жоңышқадан 21 цент-</w:t>
        <w:br/>
        <w:t>нерден өнім түскендігі жайлы хабар жан-жаққа тараған кезде,</w:t>
        <w:br/>
        <w:t>бұған біреу сенді, біреу сенбеді. Ақырында аудандық есеп-санақ</w:t>
        <w:br/>
        <w:t>басқармасының бастығы Дүйсен Байсейітов келіп істің мән-</w:t>
        <w:br/>
        <w:t>жайын анықтады. Қолхозда күріш егісінің көлемі 1200 гектар-</w:t>
        <w:br/>
        <w:t>ға, жоңышқа 2 мың гектарға дейін өскен. Керемет шырқау!</w:t>
        <w:br/>
        <w:t>Агроном жігіт алдында ауыл диқандары басиюге мәжбүр бол-</w:t>
        <w:br/>
        <w:t>ды. Мұның өзі оны құрметтегендік еді. Құрметке бөленген аза-</w:t>
        <w:br/>
        <w:t>мат басқарма құрамына да сайланды. Кейіннен аудандық Со-</w:t>
        <w:br/>
        <w:t>ветке депутат та болды.</w:t>
        <w:br/>
        <w:t>Енді ұйымдастыруішылық өнерді шыңдау керек, қоғамдық</w:t>
        <w:br/>
        <w:t>іске, тәрбие жұмысынада белсене араласып, жаңа бір қырымен</w:t>
        <w:br/>
        <w:t>көрінуі керек. Тағы да ізденістер.</w:t>
        <w:br/>
        <w:t>Бір жолы ол бірімен-бірі келісе алмаған екі адамға арашашы</w:t>
        <w:br/>
        <w:t>болды. Оларөндірісбригадирлері еді. Трактор бригадасына тала-</w:t>
        <w:br/>
        <w:t>сады. Колхозда бақандай 5 бригада бар. Оның орныняекітрактор</w:t>
        <w:br/>
        <w:t>бригадасы мен екі егіс бригадасын ұйымдастырған жөн сияқты.</w:t>
        <w:br/>
        <w:t>Сонда күш пен қаржы үнемделер сді. Дау шар да басылар еді.</w:t>
        <w:br/>
        <w:t>Осы ұсыныс кейін қолдау тапты.</w:t>
        <w:br/>
        <w:t>ШЫҒАРМАЛАРЫ 303</w:t>
        <w:br/>
        <w:t>Мәден «осы ұлы дүрмектің ортасынан суырылып алға шыға-</w:t>
        <w:br/>
        <w:t>мын» деп ойлауға да жүрексінгендей еді. Бірақ, Мәден Иман-</w:t>
        <w:br/>
        <w:t>жаппаров осы сапарларында І, П дәрежелі диплом мен бірнеше</w:t>
        <w:br/>
        <w:t>мақтау грамоталарын алып, Бүкілодақтық фестиваль лауреаты</w:t>
        <w:br/>
        <w:t>атанып қайтты. Сонан соң байырғы кәсібіне қайта кіріскен.</w:t>
        <w:br/>
        <w:t>Әнмен мүлде қоштаспақшы да болған. Сонымен совхоз дирек-</w:t>
        <w:br/>
        <w:t>торына келіп:</w:t>
        <w:br/>
        <w:t>- Жүріс көбейіп кетті, енді орнығып жұмыс істемесем бол-</w:t>
        <w:br/>
        <w:t>мас, - деді сал қысылыңқырап.</w:t>
        <w:br/>
        <w:t>Совхоз директоры Әбсәми Оразалиев осы арада сыналап сыр</w:t>
        <w:br/>
        <w:t>қозғады.</w:t>
      </w:r>
    </w:p>
    <w:p>
      <w:r>
        <w:t>Сүйген өнеріңді мүлде тастап кетуге болмайды. Мінеки,</w:t>
        <w:br/>
        <w:t>менің сұқ саусағым семіп қалған. Осының өзі оқыс қимылда</w:t>
        <w:br/>
        <w:t>приманың темір ішегінен жазым болды. Сонда деітшекті аспап-</w:t>
        <w:br/>
        <w:t>тар көрсем бір шертпей қоймаймын.</w:t>
        <w:br/>
        <w:t>Ауыл ағалары осылай деп отырғанда талант шіркін қалай</w:t>
        <w:br/>
        <w:t>қанаттанбас?! Мәденге де әнмен қоштасуға болмайды.</w:t>
        <w:br/>
        <w:t>ЖАСАРУ</w:t>
        <w:br/>
        <w:t>«Істеген ісің күннің еңкейген</w:t>
        <w:br/>
        <w:t>кезінде есіңе аларлықтай болсын».</w:t>
        <w:br/>
        <w:t>Марк Аврелий</w:t>
        <w:br/>
        <w:t>Ақсақал алдындахат жатыр. Үш бірдей хат. Кезек-кезек көз</w:t>
        <w:br/>
        <w:t>жүгіртеді, кезек-кезек ұстап көреді. Құмары қанбастай, мауқы</w:t>
        <w:br/>
        <w:t>басылмастай. Хат емес, аяулы адамымен сырласып отырған</w:t>
        <w:br/>
        <w:t>тәрізді.</w:t>
        <w:br/>
        <w:t>Бірінші хат. )</w:t>
        <w:br/>
        <w:t>«Қауышбай құрбым, жүздеспегелі жиырма жыл өтіпті!</w:t>
        <w:br/>
        <w:t>«Уақыт шіркін- шапқын ат» дегенрасекен ғой. Жылдар қалай</w:t>
        <w:br/>
        <w:t>жылжиды, а?! Міне, жетпістің де жалынан ұстадық. Осы жас-</w:t>
        <w:br/>
        <w:t>тар дүйім жұртты таңқалдырарлық той өткізіпсің. Артельге</w:t>
        <w:br/>
        <w:t>рақмет, алтын басыңды сыйлапты. Адал еңбегіңді қадірлепті.</w:t>
        <w:br/>
        <w:t>Енді не өкініш?! Бұл дүниеден атаусыз өтетіндер де бар ғой.</w:t>
        <w:br/>
        <w:t>Есінде ме, өткен күндер? Біз екеуміз «Қызылкедей» колхо-</w:t>
        <w:br/>
        <w:t>зының шаңырағын көтеріскен едік. Сен тұңғыш рет стаханов-</w:t>
        <w:br/>
        <w:t>шы атандың. Солатақты атадан қалған асыл мұрадай қастерлеп</w:t>
        <w:br/>
        <w:t>сақтай біліпсін. Мүшелді жасыңның мерекеленуі деосы себепті</w:t>
        <w:br/>
        <w:t>деп білемін.</w:t>
        <w:br/>
        <w:t>ШЫҒАРМАЛАРЫ 299</w:t>
        <w:br/>
        <w:t>Енді бірде Рахметов колхоз партия комитеті секретарының</w:t>
        <w:br/>
        <w:t>міндетін атқарушы боп қалды. Оған колхоз механизаторлары:</w:t>
        <w:br/>
        <w:t>- Секретарь жолдас, - деді, екпіндей сөйлеп, - көктемнің</w:t>
        <w:br/>
        <w:t>күні туды, егіске шығамыз. Бізді жақсы іске жұмылдырар жа-</w:t>
        <w:br/>
        <w:t>лынды ұран тауып беріңіз.</w:t>
        <w:br/>
        <w:t>Қиынсұрау. Рахметов толғана отырып:</w:t>
        <w:br/>
        <w:t>- Дала қосынан бұрын кездеспеген, трактор кабинасына да</w:t>
        <w:br/>
        <w:t>жазып қоюғадаболатын, әрі кісінің жадынан шықпайтын әдемі</w:t>
        <w:br/>
        <w:t>сөз тауып берейін, - деді, - «Жарыссаң - озамын!», «Қусам -</w:t>
        <w:br/>
        <w:t>жетемін!» Қалай, ұнай ма?</w:t>
        <w:br/>
        <w:t>Жігіттер қайран қалысты.</w:t>
        <w:br/>
        <w:t>Рахметовдепутаттыққасайланарда жұртшылық орталықтан</w:t>
        <w:br/>
        <w:t>кинозалсалу жөнінде тілек білдірген-ді. Арада үш-төрт ай өтпей-</w:t>
        <w:br/>
        <w:t>ақ кереге жалды қабырғалар бой көтере бастады.</w:t>
        <w:br/>
        <w:t>Біз дүр етіп даңқы шығып, бірер жылдан кейін ұмыт бола-</w:t>
        <w:br/>
        <w:t>тын шаруашылықтарды білеміз. Ал, Шиелі ауданындағы Ле-</w:t>
        <w:br/>
        <w:t>нин атындағы колхоз болса тамырын тереңге жайған бәйтерек-</w:t>
      </w:r>
    </w:p>
    <w:p>
      <w:r>
        <w:t>тей тұлғаланып өсе берді. Облыста не жақсылық, не жаңалық</w:t>
        <w:br/>
        <w:t>дүниеге келсе, жұртшылық соның төркінін көсем атындағы</w:t>
        <w:br/>
        <w:t>колхоздан іздейтін болды.</w:t>
        <w:br/>
        <w:t>Аудандық партия комитетіндегі жолдастар Рахметов жайлы</w:t>
        <w:br/>
        <w:t>«Оның үш қызметі бар», - дейді. - «Председатель, секретарь</w:t>
        <w:br/>
        <w:t>жәнеагроном». Бұл- ойнап айтылса даойланып айтылған пікір.</w:t>
        <w:br/>
        <w:t>Жатаған бойлы, қиық көз қара жігіт Мұхамбетжан Рахметов</w:t>
        <w:br/>
        <w:t>біткен істен гөрі бітпеген істің тағдырын көбірек толғайды.</w:t>
        <w:br/>
        <w:t>Азаматтың жан-дүниесін, әмірге көзқарасын, іскерлік сапа-</w:t>
        <w:br/>
        <w:t>сын салмақтап көрсең, аты жұртқа кең тараған кейбір әріптес-</w:t>
        <w:br/>
        <w:t>терінен оның абырой-беделі кем түсіп тұрған жоқ-ау деген ойға</w:t>
        <w:br/>
        <w:t>тірелесің.</w:t>
        <w:br/>
        <w:t>ҚОШТАСУҒА БОЛМАЙДЫ</w:t>
        <w:br/>
        <w:t>Мәден Иманжаппаровтың ерлік өнегелері жайында әзірге</w:t>
        <w:br/>
        <w:t>алып-қашты әңгіме жоқ. Процентпен өлшенетін көрсеткіштің</w:t>
        <w:br/>
        <w:t>жүзден төмен түспегені баршаға аян. Ал, бейнеттің зейнетін</w:t>
        <w:br/>
        <w:t>еске алар болса, оның кеудесінде орден, медальдар да жарқы-</w:t>
        <w:br/>
        <w:t>райды. Бүгінгі жұрт бақ-дәулеттің дәрежесін қоғамға сіңірген</w:t>
        <w:br/>
        <w:t>еңбегімен өлшейді. Мәден болса бұл жөнінен де кенде емес.</w:t>
        <w:br/>
        <w:t>Аудандық партия комитетінің мүшесі, жергілікті Советтің де-</w:t>
        <w:br/>
        <w:t>путаты, цехтық партия ұйымының секретары, тағы-тағылар.</w:t>
        <w:br/>
        <w:t>816 ) Байжігіт ӘБДІРАЗАҚОВ</w:t>
        <w:br/>
        <w:t>бойындағы жазғы жайылымға көшіп кетіпті. Лайсаң, жауын-</w:t>
        <w:br/>
        <w:t>ды-шашынды күндерден бұрын өріске жетіп алуды мұрат ет-</w:t>
        <w:br/>
        <w:t>кен. Ерте тыныққан мал тез тойынады. Бірақ ерте көшу үлкен</w:t>
        <w:br/>
        <w:t>тәуекелдің, төтен ерліктің ісі.</w:t>
        <w:br/>
        <w:t>Жас қайрат қиын сапарда мұқалмаған. Мұзды мұхитқа тау</w:t>
        <w:br/>
        <w:t>қадаған советтік ержүрек ұшқыштардай Іздіқұлова да қиян қой-</w:t>
        <w:br/>
        <w:t>науға барып елден бұрын отау тігіпті. «Обалы» аталатын үрейлі</w:t>
        <w:br/>
        <w:t>мекен қазір «Қыз қонысы» болып қайта өзгерген. Сол жерде шо-</w:t>
        <w:br/>
        <w:t>пан қыз әр жүз саулықтан 127-ден қозы алып, әр қойдан 8,5 ки-</w:t>
        <w:br/>
        <w:t>лограмнан жүн қырқып, абырой асқарына бір-ақ көтерілді.</w:t>
        <w:br/>
        <w:t>Іздіқұл әулеті Сырдария ауданындағы «Октябрь» колхозы-</w:t>
        <w:br/>
        <w:t>ның 9 мыңға жуық қойын бағады. Аталы-балалы, ағалы-қарын-</w:t>
        <w:br/>
        <w:t>дасты шопандар семьясы тек қана қаракөл елтірісін жоғары</w:t>
        <w:br/>
        <w:t>сорттылыққа жеткізу арқасында шаруашылыққа 80 мың сом</w:t>
        <w:br/>
        <w:t>табыс түсірген.</w:t>
        <w:br/>
        <w:t>Үлкен өмірдің босағасын енді ғана аттаған, бірақ сатылап</w:t>
        <w:br/>
        <w:t>өсіп, еңбек абыройына бөленген шопан қарындастың лебізін</w:t>
        <w:br/>
        <w:t>аудандық Советтің сессиясында тыңдауға тура келді.</w:t>
        <w:br/>
        <w:t>- Мен үш нәрсеге өкінемін, - деді ол. - Біріншіден, өз колхо-</w:t>
        <w:br/>
        <w:t>зымның экономикасының төмендігі. Екіншіден, қой шаруашы-</w:t>
        <w:br/>
        <w:t>лығында жүрген әйелдер мен қыздардың аздығы. Үшіншіден,</w:t>
        <w:br/>
        <w:t>егіншілік саласында әйелдер белсенділік көрсете алмай отыр.</w:t>
        <w:br/>
        <w:t>Бұған қынжылмасқа болмайды.</w:t>
        <w:br/>
        <w:t>Облыстық Советтің депутаты ретінде Іздіқұловаға шопандар</w:t>
        <w:br/>
        <w:t>ауылындағы мәдени-тұрмыстық қызметті жақсарту жөнінде</w:t>
        <w:br/>
        <w:t>аманат тапсырылған. Қазір қысқы қоныстарда тұрғын үйлердің</w:t>
        <w:br/>
        <w:t>қанат жаюы сол депутат қыздың еңбек жемісі, үлесі екені</w:t>
      </w:r>
    </w:p>
    <w:p>
      <w:r>
        <w:t>сөзсіз.</w:t>
        <w:br/>
        <w:t>Әріптестері Рабиға Іздіқұловаға зор сенім білдіріп, оны кол-</w:t>
        <w:br/>
        <w:t>хозшылардың Бүкілодақтық ШІ сьезіне делегат етіп сайлады.</w:t>
        <w:br/>
        <w:t>Көптің құрметіне бөленген қажырлы қарындастың жасампаз</w:t>
        <w:br/>
        <w:t>өміріне тағы да жарқын тараулар қосыла берері хақ.</w:t>
        <w:br/>
        <w:t>802 Байжігіт ӘБДІРАЗАҚОВ</w:t>
        <w:br/>
        <w:t>Есіме ақ еркемді алған кезде,</w:t>
        <w:br/>
        <w:t>Ақ маржан жылт-жылт етіп,</w:t>
        <w:br/>
        <w:t>Япурай жерге тамар...</w:t>
        <w:br/>
        <w:t>Сол сәт дос құшақтары айқаса кеткен. Жарқылдаған күлкі,</w:t>
        <w:br/>
        <w:t>жарқылдаған жанармен ұғысады қос жүрек. Соңғы түйін мы-</w:t>
        <w:br/>
        <w:t>нау болды:</w:t>
        <w:br/>
        <w:t>- Біз енді аудан орталығында бақ сынаймыз.</w:t>
        <w:br/>
        <w:t>Ақырында Мәден Йманжаппаров өз ауылы Аманкелді атын-</w:t>
        <w:br/>
        <w:t>дағы совхоздың намысын қорғауға шықты. Енді облыстық бай-</w:t>
        <w:br/>
        <w:t>қауда өз ауданы Сырдарияның мерейін үстем етпек.</w:t>
        <w:br/>
        <w:t>Сонан соң өнер институтын бітірген Мүлкәман, Тәңірберген</w:t>
        <w:br/>
        <w:t>Қалауовтар мен Ақсұлу Манасбаевадан сабақ алды. Байқап қара-</w:t>
        <w:br/>
        <w:t>са, Мәденнің орындауындағы «Япурай» біраз қырнап-жонуды</w:t>
        <w:br/>
        <w:t>қажет етеді екен. Музыканттар әнші дауысын баритонға балай-</w:t>
        <w:br/>
        <w:t>ды. Ал, ән табиғаты тенорға бейімірек. Сондықтан, баритон да-</w:t>
        <w:br/>
        <w:t>уысты аздап жұмсартпаса болмастай.</w:t>
        <w:br/>
        <w:t>Осылай бапталған әнші облыстық байқауда жүлделі орынды</w:t>
        <w:br/>
        <w:t>жеңіп алып, Алматыға аттанды. Астана жұртшылығының тал-</w:t>
        <w:br/>
        <w:t>ғамын Сыр бойының алыс түкпірінен келген жас талап қана-</w:t>
        <w:br/>
        <w:t>ғаттандыра алар ма?! Осы әуенді Әнуар Үмбетбаев, Рашид Аб-</w:t>
        <w:br/>
        <w:t>дуллин, Ермек Серкебаев сынды саңлақтар әрең күйттегенде,</w:t>
        <w:br/>
        <w:t>мұның ән шырайын шығаруға өресі жетер ме? Кімге жүгініп,</w:t>
        <w:br/>
        <w:t>қайсысына еліктегені дұрыс. (Жоқ, бұл тыңнан жол тартады.</w:t>
        <w:br/>
        <w:t>Мәден ертең жүрт алдында өзін басқаша сезінуге тиіс. Сарай</w:t>
        <w:br/>
        <w:t>залындағы көрермендерді де көрмейді. Сахнаны да сезбейді.</w:t>
        <w:br/>
        <w:t>Бұл буы бұрқырап көкке көтерілген әсем көлдің жағасында,</w:t>
        <w:br/>
        <w:t>көшкен жұрттың орнында тұр. Аяулы жарынан көз жазып қал-</w:t>
        <w:br/>
        <w:t>ған. Қайда барады, қайдан іздейді? Өзекті өртеген өкініш, са-</w:t>
        <w:br/>
        <w:t>наны сарғайтқан сағынышы зар болып, мүң болып алысқа сам-</w:t>
        <w:br/>
        <w:t>ғайды. Шерлі көкіректің күйігі өршіген сайын жанарға жас</w:t>
        <w:br/>
        <w:t>тығылады.</w:t>
        <w:br/>
        <w:t>Шынында, әнші жігіт осындай күй кешті. Сілтідей тынған</w:t>
        <w:br/>
        <w:t>жүрт сілкіне қол соққанда барып сергіп сала берді.</w:t>
        <w:br/>
        <w:t>Москва сапары. Жүзден жүйрік, мыңнан тұлпар қосылатын</w:t>
        <w:br/>
        <w:t>зор байраққа Иманжаппаров таілікті. Атақты «Сырсұлуы» ан-</w:t>
        <w:br/>
        <w:t>самблінің құрамында хорға қосылады, жеке ән орындайды. Бақ-</w:t>
        <w:br/>
        <w:t>таластардың бірқатары бесаспап болмағандықтан ығысып</w:t>
        <w:br/>
        <w:t>қалып қойған. Соған риза. Өзінің оза шауын бәйге алғанына</w:t>
        <w:br/>
        <w:t>қуанады. Міне, Бүкілодақтық Халық шаруашылығы жетістік-</w:t>
        <w:br/>
        <w:t>терінің көрмесі. Мұнда дүрілдеген өнер сайысы өтіп жатыр.</w:t>
      </w:r>
    </w:p>
    <w:p>
      <w:r>
        <w:t>304 2222 Бійжініт ӘНДІРАЗАҚОВ</w:t>
        <w:br/>
        <w:t>Хабарынңды газеттен оқыдым. Жұмыстан қол үзбепсің. Мені</w:t>
        <w:br/>
        <w:t>«боркемік» деушіеңн, рас болды. Ертерек отырып қалдым. Әйтсе</w:t>
        <w:br/>
        <w:t>де, ұяласына еліктеп бір самғап көрер кәрі қырандай соңғы кү-</w:t>
        <w:br/>
        <w:t>шімді сынамақпын. Боз далада жатып, боз ала таңды атыру қан-</w:t>
        <w:br/>
        <w:t>дай ғанибет! Қалай да қайың сапты кетпенді қолыма алып атыз</w:t>
        <w:br/>
        <w:t>жағалап көрмек ойым бар. Шау қартқан, шабан тартқан жігер-</w:t>
        <w:br/>
        <w:t>іме өзің қамшы болдың. Енді байқа да көр.</w:t>
        <w:br/>
        <w:t>Замандасың әм құрбың - Шукірәлі Шегебаев».</w:t>
        <w:br/>
        <w:t>Екінші хат.</w:t>
        <w:br/>
        <w:t>«Қауыш аға, қуанышыңыз құтты болсын! Сіз «Құрметті кол-</w:t>
        <w:br/>
        <w:t>хозшы» атаныпсыз. Сіз көктем қарлығашындай туған ауылға</w:t>
        <w:br/>
        <w:t>ХТЗ-мен оралған едіңіз. Ел-жұрт темір көлікті жолаушыны</w:t>
        <w:br/>
        <w:t>көріп жағасын ұстаған. Кейін шотаяқ көлігіңізді НАТИ-ге ауыс-</w:t>
        <w:br/>
        <w:t>тырдыңыз.Жерлестеріңізге трактордың жойқын күшін, адуын</w:t>
        <w:br/>
        <w:t>қайратын таныта білдіңіз. Өнеріңізге ел сүйсінді. Сонда біз:</w:t>
        <w:br/>
        <w:t>«Мұндай бақытты кісінің арманы бар ма екен!» деп таңғалушы</w:t>
        <w:br/>
        <w:t>едік. Механизатор болуға жігіттермен бірге қыз-келіншектер</w:t>
        <w:br/>
        <w:t>детілек білдірді. Араға бірер жыл салып, мен де трактор тұтқа-</w:t>
        <w:br/>
        <w:t>сын ұстадым. Көрші колхозға кетіп бара жатқанымда алыс</w:t>
        <w:br/>
        <w:t>қырдың астынан сіздің талып жеткен үніңізді естіген едім.</w:t>
        <w:br/>
        <w:t>«Жылан бауыр, сүйегі ауыр, алып НАТИ жосылды».</w:t>
        <w:br/>
        <w:t>Кейін аудан аралық мәжілісте бас қосқанымызда әншілік</w:t>
        <w:br/>
        <w:t>өнеріңіздің бар екенін де құлаққағыс еткен едім. Ұялыс білдір-</w:t>
        <w:br/>
        <w:t>діңіз, «мамандықты құлай сүюден шыққан әуен болар» дедіңіз.</w:t>
        <w:br/>
        <w:t>Көп сөйлеуді, мақтануды қаламайтыныңызды жақсы біле-</w:t>
        <w:br/>
        <w:t>мін. Қырық жылғы еңбегікізді көнертпей түлетіп жүрген де</w:t>
        <w:br/>
        <w:t>сол кішіпейілділік қой.</w:t>
        <w:br/>
        <w:t>Менің қызым Гүлсара бір күні:</w:t>
        <w:br/>
        <w:t>- Қауыш атаны білесіз бе? - деді.</w:t>
        <w:br/>
        <w:t>- Білемін, - дедім.</w:t>
        <w:br/>
        <w:t>- Қауын егетін көрінеді ғой?</w:t>
        <w:br/>
        <w:t>- Ие, оның қолынан келмейтіні жоқ. ДТ-(5-тің тұғырына</w:t>
        <w:br/>
        <w:t>отырғызҙзсаң дүрілдетіп, оны да айдап береді.</w:t>
        <w:br/>
        <w:t>Сонымен механизатор қызым сізбен дидарласуға құштар-ақ.</w:t>
        <w:br/>
        <w:t>Өзі Бүкілодақтық жарыста озып шығып, желпініп жүр.</w:t>
        <w:br/>
        <w:t>Ж.иын-терін біткен соң өзім де соғармын.</w:t>
        <w:br/>
        <w:t>Қарындасың - Тәжен Қуандықова».</w:t>
        <w:br/>
        <w:t>812 Байжігіт ӘБДІРАЗАҚОВ</w:t>
        <w:br/>
        <w:t>лып отыр. Механикаландыру мектебінде оқып жүрген қыз-ке-</w:t>
        <w:br/>
        <w:t>ліншектер көршілес шаруашылықтарға, аудан орталығына ба-</w:t>
        <w:br/>
        <w:t>рып үлкен концерт қойып берді. Мұнда да Ұлбосын қарындас</w:t>
        <w:br/>
        <w:t>әншілік өнерімен көзге түсті. Өнер көрсете жүріп үгітші мін-</w:t>
        <w:br/>
        <w:t>детін де атқарды.</w:t>
      </w:r>
    </w:p>
    <w:p>
      <w:r>
        <w:t>Ұлболған Мұсаева тыңда өскен шынардай қатарларынан</w:t>
        <w:br/>
        <w:t>асқақ көрінеді. Сол шынардың жалғыз ғана өспей, жанында</w:t>
        <w:br/>
        <w:t>қаулап келе жатқан серіктерінің болуы қандай жақсы!</w:t>
        <w:br/>
        <w:t>ДАЛА ЖҰЛДЫЗДАРЫ</w:t>
        <w:br/>
        <w:t>1</w:t>
        <w:br/>
        <w:t>Бүл жігіт сонау тың төскейін түлетуге келген, кейін сол</w:t>
        <w:br/>
        <w:t>өңірді алтын жалды-егінмен нұрландырған, телегей астық өрт</w:t>
        <w:br/>
        <w:t>апатына ұтпырағанда кеудесін төсеп қауіпті қатердің бетін қай-</w:t>
        <w:br/>
        <w:t>ырған ержүрек екі әріптесінің есімін жақсы беледі екен.</w:t>
        <w:br/>
        <w:t>Білетіні - олардың ерлігі жөнінде одақтық газеттерде көп жа-</w:t>
        <w:br/>
        <w:t>зылды ғой. Жамбыл Балбыровтың қалтасынан «Известияның»</w:t>
        <w:br/>
        <w:t>бұдан жеті-сегіз жыл бұрынғы сарғыш тартқан ескі нөмірін</w:t>
        <w:br/>
        <w:t>көруге болады. Бұл - ел игілігі үшін мерт болғандарға елікте-</w:t>
        <w:br/>
        <w:t>гені ме, әлде ардагерлер рухын ардақтағаны ма, оны өзі біледі.</w:t>
        <w:br/>
        <w:t>Сыр жігіті өзінен жасы көп кіші, көрші совхоздың механиза-</w:t>
        <w:br/>
        <w:t>торы Гүлсара Қуандықованы да ерекше сыйлайды. Тракторшы</w:t>
        <w:br/>
        <w:t>қыз жас механизаторлардың Бүкілодақтық жарысында жүлде</w:t>
        <w:br/>
        <w:t>алған еді. Мұның өзі кейіннен қызылордалықтарға онша көп таң-</w:t>
        <w:br/>
        <w:t>сық болмай қалды. Өйткені, жас өрен басқа қырымен көрінді.</w:t>
        <w:br/>
        <w:t>Жұртшылықты өршіл үнімен, жалынды сөзімен баурап алды.</w:t>
        <w:br/>
        <w:t>Ол апалары мен сіңлілерін егін даласының ұлы майданына ша-</w:t>
        <w:br/>
        <w:t>қырды. Мұның өзі Сырдың қапырық күндері оқыстан екпіндей</w:t>
        <w:br/>
        <w:t>соғатын еске желіндей сезілді. Мұның өзі есімі әлемге аян Ыбы-</w:t>
        <w:br/>
        <w:t>рай Жақаевтың бастамасынан соңғы зор серпіліс болды.</w:t>
        <w:br/>
        <w:t>Балбыров еңбек ететін «Жаңаталап» совхозындасабаудай он</w:t>
        <w:br/>
        <w:t>бес қыз трактор тұғырына отырды. Тіпті ақ самай апалар мен</w:t>
        <w:br/>
        <w:t>бурыл мұртты ағалардың қысқа мерзімді үйірмелерге қатысып,</w:t>
        <w:br/>
        <w:t>техника тілін үйренуге құлшыныс білдіруі сүйсінерлік өнеге</w:t>
        <w:br/>
        <w:t>еді. Мұндайда совхоздың табанды жігіттері қарап қалмауы ке-</w:t>
        <w:br/>
        <w:t>рек қой. Бұған қоса совхоз директоры Алдаберген Бисеновтың</w:t>
        <w:br/>
        <w:t>«еңбек өнімділігін арттыру мәселесінде әркім өз қырымен</w:t>
        <w:br/>
        <w:t>көрінуі тиіс» деген қамшылау сөзі және бар.</w:t>
        <w:br/>
        <w:t>ШЫҒАРМАЛАРЫ 801</w:t>
        <w:br/>
        <w:t>Енді бірде Александра Пахмутова шығармалары орындалды.</w:t>
        <w:br/>
        <w:t>Бір ғажабы, Мәденнің түсінігінше, бейтаныс осы композитор-</w:t>
        <w:br/>
        <w:t>дың туындыларынан қазақ әуендері аңғарылатын тәрізді. Со-</w:t>
        <w:br/>
        <w:t>нан кейін «Бір баланың», «Айнамкөздің», «Япурайдың» жібек-</w:t>
        <w:br/>
        <w:t>тей есілген әсем ырғақтары жігіттің құмарын бір қандырып</w:t>
        <w:br/>
        <w:t>тастады. Шіркін, бұлар - алтын асықтай асыл дүние ғой. Осы</w:t>
        <w:br/>
        <w:t>ауылдың топырағында туған халық ақыны Қуаныш Баймағам-</w:t>
        <w:br/>
        <w:t>бетов «Айнамкөз» бен «Япурайды» арғы аталарының сүйіп айт-</w:t>
        <w:br/>
        <w:t>қанын сүйсіне әңгімелейтін еді. Сонда бұл әндер қанша ғасыр</w:t>
        <w:br/>
        <w:t>жасағаны?! Жігіт ыңылдады:</w:t>
        <w:br/>
        <w:t>Жаз болса жарқырайды көлдің беті,</w:t>
        <w:br/>
        <w:t>Көгеріп көрінбейді алыс шеті.</w:t>
        <w:br/>
        <w:t>Дірілдеп толқын басқан мөлдір бетін,</w:t>
        <w:br/>
        <w:t>Шайқайды жас баладай желдің лебі.</w:t>
        <w:br/>
        <w:t>Жігіт тыжырынды. Ән басқа, сөз басқа. Сөзі - айдын көлдің</w:t>
        <w:br/>
        <w:t>келбеті, әуені - жан жүректі жарып шыққан жар арманы. Жа-</w:t>
        <w:br/>
        <w:t>дына жас кезінде көп оқып, көп жаттаған «Евгений Онегин»</w:t>
        <w:br/>
        <w:t>поэмасынан Ленский монологы түсе кетті:</w:t>
      </w:r>
    </w:p>
    <w:p>
      <w:r>
        <w:t>Барасың қайда, қайда болмай алаң.</w:t>
        <w:br/>
        <w:t>Жас өмір - алтын, күміс жарқылдаған.</w:t>
        <w:br/>
        <w:t>Келер күн келеді екен не дайындап,</w:t>
        <w:br/>
        <w:t>Қараңғы қарағанмен болжай алман.</w:t>
        <w:br/>
        <w:t>Азаматтың әу бастан-ақ айнымас бағыты, адастырмас мақса-</w:t>
        <w:br/>
        <w:t>ты бар. Ол- өндіріс, совхоз шаруасы. Сөйте тұра өзінің бүйрегі</w:t>
        <w:br/>
        <w:t>бұратын «Япурай» секілді қурай сыбызғыда, қамыс сырнайда</w:t>
        <w:br/>
        <w:t>сарнап, зарлап шығатын мұңды, зарлы әуенді сахна төрінде</w:t>
        <w:br/>
        <w:t>әуелеткісі келеді.</w:t>
        <w:br/>
        <w:t>Міне, енді сол толғаныстардың лебімен үш-төрт күн салып</w:t>
        <w:br/>
        <w:t>шабындықтан оралды. Оңаша жүріп өз бабына түскендей. Со-</w:t>
        <w:br/>
        <w:t>нымен досы Жақат Айтбаевқа келді.</w:t>
        <w:br/>
        <w:t>- Сен баяншысың ғой, сүйемелдеші. Мен ән бастаймын!</w:t>
        <w:br/>
        <w:t>Күтпеген оқиға! Он жыл бірге оқыған, бес жыл бірге жұмыс</w:t>
        <w:br/>
        <w:t>істеген сыралғы достың мұндай өнерін байқамаған еді Жақат.</w:t>
        <w:br/>
        <w:t>Мәден тек әншіге қошаметші, күйшіге қол соғушы болатын.</w:t>
        <w:br/>
        <w:t>Жігерлі үн аңырай жөнелді. Осынысы кермені үзе қаштқан</w:t>
        <w:br/>
        <w:t>хас жүйрікке ұқсайды. Көтерілген екпінді әуен, мұң-налаға</w:t>
        <w:br/>
        <w:t>толы сырлы сезім сазы баяу аяқталды.</w:t>
        <w:br/>
        <w:t>314 Байжінт ӘБДІРАЗАҚОВ</w:t>
        <w:br/>
        <w:t>- Ал толық жөндеуге қай уақытта кірісесіз?</w:t>
        <w:br/>
        <w:t>- Ерте күзде, жиын-терін біткен соң.</w:t>
        <w:br/>
        <w:t>Балбыров әңгімесін сабақтай түседі.</w:t>
        <w:br/>
        <w:t>- Күз - толас мезгіл. Бұл шақта жұмысты асықпай, сапалы</w:t>
        <w:br/>
        <w:t>істеуге мүмкіндік туады.</w:t>
        <w:br/>
        <w:t>Былтыр Балбыров 180 гектар күріш орып, өз үзеңгілестері-</w:t>
        <w:br/>
        <w:t>нен қара үзіп шыққан еді. Жоспар 150 гектар мөлшерінде бо-</w:t>
        <w:br/>
        <w:t>латын. Техниканы өнімді, әрі кідіріссіз жүргізуден 400 ки-</w:t>
        <w:br/>
        <w:t>лограмм жанар май үнемдеді. Сонымен бірге тәулікте 12-14гек-</w:t>
        <w:br/>
        <w:t>тар егін оруға болатынын дәлелдеді. Балбыров - коммунист. Ол</w:t>
        <w:br/>
        <w:t>коммунистердің алдыңғы шепте жауапты да маңызды учаске-</w:t>
        <w:br/>
        <w:t>лерде жүретінін жақсы біледі. Орақ маусымында ең салмақты</w:t>
        <w:br/>
        <w:t>іс- жатып қалған күрішті ору және егінді бөлектеп жинау. Міне,</w:t>
        <w:br/>
        <w:t>ол осы міндетті қалап алған.</w:t>
        <w:br/>
        <w:t>Іске әрдайым ерте кірісетін әдеті бойынша Балбыров мере-</w:t>
        <w:br/>
        <w:t>келі жылдың орағын да алдымен бастады, күнге 15 гектар егін</w:t>
        <w:br/>
        <w:t>оруды қамтамасызетті. Дүбірлі науқанда бір өзі 800 гектар жер-</w:t>
        <w:br/>
        <w:t>дің күрішін жинауға міндеттенген еді. Бұл мақсаттанақтыіске</w:t>
        <w:br/>
        <w:t>айналды.</w:t>
        <w:br/>
        <w:t>Өнімді еңбек етудің сыры қайсы?</w:t>
        <w:br/>
        <w:t>-- Мұның ешқандай құпиясы жоқ, - дейді ол. - Кешегі тын-</w:t>
        <w:br/>
        <w:t>дырған ісің мен бүгінгі ісіңнен ертеңгі ісіңнің биік болуын</w:t>
        <w:br/>
        <w:t>мұрат ету керек.</w:t>
        <w:br/>
        <w:t>Жамбыл Балбыровтың еңбек стажы онша көп емес. Бірақ аз</w:t>
        <w:br/>
        <w:t>жылда көп тәжірибе жинақтаған механизатор жігіт еңбек абы-</w:t>
      </w:r>
    </w:p>
    <w:p>
      <w:r>
        <w:t>ройына бөленуде. Оның төсінде Еңбек Қызыл Ту ордені жарқы-</w:t>
        <w:br/>
        <w:t>райды.</w:t>
        <w:br/>
        <w:t>Бозарық аталатын дән теңізінде ерсілі-қарсылы аққан дала</w:t>
        <w:br/>
        <w:t>кемелерінен көз сүрінеді. Соның оқшау бір тұсында күрең түсті</w:t>
        <w:br/>
        <w:t>комбайн ерекше көзге түсер еді. Мұның штурвалында отырған</w:t>
        <w:br/>
        <w:t>Жамбыл Балбыров. Реактивті самолеттердің соңында қалатын</w:t>
        <w:br/>
        <w:t>ақ жолақтардай Жамбыл басқарған агрегаттың ізінде жал-жал</w:t>
        <w:br/>
        <w:t>дестелер жатыр. Бұл - жатып қалған күріштердің баулары. Со-</w:t>
        <w:br/>
        <w:t>ған қарамастан аршылған егін орны көршілестерінен әлдеқай-</w:t>
        <w:br/>
        <w:t>да аумақты.</w:t>
        <w:br/>
        <w:t>Совхоз директоры Бисенов бұрын «Еңбек өнімділігін артты-</w:t>
        <w:br/>
        <w:t>ру мәселесінде әркім әр қырымен көрінуі керек» десе, енді Бал-</w:t>
        <w:br/>
        <w:t>быровтан:</w:t>
        <w:br/>
        <w:t>- Кәне, дала қыраны, осы жөніндегі озат әдісінді баяндашы,-</w:t>
        <w:br/>
        <w:t>дейтін болыпты.</w:t>
        <w:br/>
        <w:t>Бұл-елағасының еңбек адамынасүйсінгеннен айтқан сөзіғой.</w:t>
        <w:br/>
        <w:t>ШЫҒАРМАЛАРЫ 807</w:t>
        <w:br/>
        <w:t>ған едік. Бірақ екі бірдей басшы: колхоз председателі мен парт-</w:t>
        <w:br/>
        <w:t>қом секретары мақтап қоймаған соң жігітпен танысуды жөн</w:t>
        <w:br/>
        <w:t>көрдік. Алдымен оның әріптестерінен пікір сұраған едік, айтса</w:t>
        <w:br/>
        <w:t>айтқандай екен. Нысан Әбенов - жас маман. Бригадада техни-</w:t>
        <w:br/>
        <w:t>қаның қысы-жазы кідіріссіз жүруін қамтамасыз еткен. Қол-</w:t>
        <w:br/>
        <w:t>лективті коммунистік еңбек бригадасы атағын жеңіп алу күре-</w:t>
        <w:br/>
        <w:t>сіне жұмылдырған. Өзі аудандық Советтің депутаты.</w:t>
        <w:br/>
        <w:t>Сынық мінезді, сыпайы жігітті бүкіл семьясымен егіс басы-</w:t>
        <w:br/>
        <w:t>нан ұшыраттық. Міне, шаңытқан шалқар өңір, міне, шөлірке-</w:t>
        <w:br/>
        <w:t>ген өңірді нұрландырар зор канал. Кей тұстарына бөгеттер, тос-</w:t>
        <w:br/>
        <w:t>палар салынған. Осынша жұмыстың ауыртпалығы бульдозер-</w:t>
        <w:br/>
        <w:t>лер мен скреперлерге түсетіні белгілі. Дегенмен, қайың сапты</w:t>
        <w:br/>
        <w:t>кетпен декөмекке келген. Сол кетпеннің бірі Қалжан қарындас-</w:t>
        <w:br/>
        <w:t>тың еншісіне тиіпті. Қалжан - Нысан Әбеновтің туған қарын-</w:t>
        <w:br/>
        <w:t>дасы. Ұяң жүзін қырын ұстап, кетпенді жерге сіңіре шабады.</w:t>
        <w:br/>
        <w:t>Қимылы нық. Құштарлықпен сілтейді. Біз оның тыныстар</w:t>
        <w:br/>
        <w:t>шағын күттік. Құрбыларымен бірге түскі асқа шақырды. Асха-</w:t>
        <w:br/>
        <w:t>на- қалың қамыспен көмкерілген үлкен арнаның ықтасыны.</w:t>
        <w:br/>
        <w:t>Қалжан Әбенова сыналап сыр қозғады:</w:t>
        <w:br/>
        <w:t>- Былтырғы жыл күріштің жылы емес еді. Су тапшы, ауа</w:t>
        <w:br/>
        <w:t>райы қолайсыз болды. Жербүйірі жаз бойы қызбады. Соған қара-</w:t>
        <w:br/>
        <w:t>мастан намысты бермеуге тырыстық. Мен өз учаскемнің әр гек-</w:t>
        <w:br/>
        <w:t>тарынан 85 центнерден өнім келтірдім. Ендігі нысана- 45 цент-</w:t>
        <w:br/>
        <w:t>нер.</w:t>
        <w:br/>
        <w:t>Жуырда тамаша диспут өтті. Онда колхоз жастары Ильичтің</w:t>
        <w:br/>
        <w:t>«Сіздер бұрынғы адамдардан кімдерді білесіздер және оған</w:t>
        <w:br/>
        <w:t>кімдер еліктейді?! деген сұрағына жауап қайырдық. Сонда мен</w:t>
        <w:br/>
        <w:t>данқтыкүрішші Ыбырай .Жақаевқа еліктейтінімді айтқанмын.</w:t>
        <w:br/>
        <w:t>Ол - тамаша коммунист, ғажайып еңбек адамы ғой. Ендігі бір</w:t>
        <w:br/>
        <w:t>мақсат - ағайым Нысанның айтқан тілегін орындау. Ол өз қол-</w:t>
        <w:br/>
        <w:t>лективін коммунистік еңбек қозғалысына шақырды. Бұған қоса</w:t>
        <w:br/>
        <w:t>үй-ішімізді коммунистік еңбек семьясы атандыруға ұмтылды-</w:t>
        <w:br/>
        <w:t>рып отыр. Осыған орай мәдениет, этика, тұрмыстық салада жо-</w:t>
        <w:br/>
        <w:t>ғары деңгейге көтерілуіміз керек.</w:t>
      </w:r>
    </w:p>
    <w:p>
      <w:r>
        <w:t>Қарындас ойы тереңге тартады. Сөз арасында өз семьясының</w:t>
        <w:br/>
        <w:t>Бүкілодақтық сенбілік күні бесжылдық қорына 100 сомға жуық</w:t>
        <w:br/>
        <w:t>табыс түсіргені жайында жаңалық айтты.</w:t>
        <w:br/>
        <w:t>Біз бас шайқаймыз. Семья басшысы осыны неге білдірмеген?</w:t>
        <w:br/>
        <w:t>Бұл қандай кішіпейілділік?! Толқып, толғанып келе жатып</w:t>
        <w:br/>
        <w:t>Арал аталатын қойнауға жақындап қалғанымызды білмеппіз.</w:t>
        <w:br/>
        <w:t>Зіркілдеген трактор үні құлақ тұндырады. Ерсілі-қарсылы жо-</w:t>
        <w:br/>
        <w:t>308 Байжігіт ӘБДІРАЗАҚОВ</w:t>
        <w:br/>
        <w:t>сылған қуатты техника. «С-100» тұғырындаотырған қоңырқай</w:t>
        <w:br/>
        <w:t>жігіт ырғын түсті. Оны «Нысанның інісі - Сұлтан» деп таныс-</w:t>
        <w:br/>
        <w:t>тырды бізбен келе жатқандар. Ұяндығы ағасына тартқан. Шеш-</w:t>
        <w:br/>
        <w:t>іле сөйлемейді. Берген сауалға қысқа сөзбен жауап қайырады.</w:t>
        <w:br/>
        <w:t>Сұлтанның мінезіне серігі Аманкелді Бекжанов намыстан-</w:t>
        <w:br/>
        <w:t>ды білем, бастырмалатып сөйлей жөнелді.</w:t>
        <w:br/>
        <w:t>- Сен өз жайынды неге айтпайсың? Еңбекте үздік шыққа-</w:t>
        <w:br/>
        <w:t>ның үшін медальмен наградталдың. Бүкілодақтық халық ша-</w:t>
        <w:br/>
        <w:t>руашылығы жетістіктері көрмесіне жолдама алдың. Жұмсақ</w:t>
        <w:br/>
        <w:t>жерге шаққанда сенің көрсеткішін бәрімізден де жоғары бол-</w:t>
        <w:br/>
        <w:t>ды. Өзің халықтық бақылау тобының мүтпесісің.</w:t>
        <w:br/>
        <w:t>Бекжанов сөзден сөз тудырып әкетіп барады. Мақтан сөзді</w:t>
        <w:br/>
        <w:t>естіген сайын Сұлтан қысыла түседі.</w:t>
        <w:br/>
        <w:t>- Сен туған жерден тайсақтап басқа жаққа кетпектті болған</w:t>
        <w:br/>
        <w:t>жігіттерге ой салдың. Мына қасындаотырған Серікбай Алдана-</w:t>
        <w:br/>
        <w:t>заров сенің үгітіңмен келді. Қазір білдей механизатор. Көшер-</w:t>
        <w:br/>
        <w:t>бай Жанұзақовқа қаншама ақылайттың. Ода ортамыздан орын</w:t>
        <w:br/>
        <w:t>алды. Көктемгі су тасқыны кезінде экігіттерді аяғынан тік</w:t>
        <w:br/>
        <w:t>тұрғызып, күллі егістікті аман алып қалдың. Сен көркемөнер"</w:t>
        <w:br/>
        <w:t>паздар үйірмесінің жетекшісісің. Өзіңнің бай кітапханаң бар.</w:t>
        <w:br/>
        <w:t>Еңақырында «Қызылдиқан» учаскесіндегі елді мекенді көгал-</w:t>
        <w:br/>
        <w:t>дандыру жөнінде бастама көтердің.</w:t>
        <w:br/>
        <w:t>Пысық жігіт саусағын санап бітірді. Сұлтан үнсіз. Саумалап</w:t>
        <w:br/>
        <w:t>тартып білген сыр: ол партия қатарына өтуді қалайды екен.</w:t>
        <w:br/>
        <w:t>Әзірше семья басшысы ғана, коммунист. Нысан аға «Бізбір кез-</w:t>
        <w:br/>
        <w:t>де коммунистер семьясы атануымыз керек» депті. Нысаннан</w:t>
        <w:br/>
        <w:t>осындай сөз шыққанын естігенде ол жүрген учаскеге қайыра</w:t>
        <w:br/>
        <w:t>соғып, әңгімелесуді мақұл көрдік. Нысан егіс бригадирінің кө-</w:t>
        <w:br/>
        <w:t>мекшісі. Бригададағы барлық техника соның жауапкершілі-</w:t>
        <w:br/>
        <w:t>гінде. Механизаторларға басшылық етеді.</w:t>
        <w:br/>
        <w:t>Қиыр өңір, кең алқаптың шегі таусылмайды.</w:t>
        <w:br/>
        <w:t>- Осынша жер болмаса 1200 гектар күріштік орналасар ма</w:t>
        <w:br/>
        <w:t>еді? - деп қойды колхоз председателі.</w:t>
        <w:br/>
        <w:t>Ленин атындағы колхоздың 80 мың центнер ақ маржаны дәл</w:t>
        <w:br/>
        <w:t>осы өңірден өнбекші. Сол игі істің тізгінін ұстаған 400-ге жуық</w:t>
        <w:br/>
        <w:t>еңбеккерге колхоз коммунистері жетекшілік етеді. Әсіресе мұнда</w:t>
        <w:br/>
        <w:t>жас күш мол. Сабаудай 80 жас дүбірлі еңбектің бел ортасында.</w:t>
        <w:br/>
        <w:t>Әбеновтер семьясының өзі таразының бір басын басып тұрғандай.</w:t>
        <w:br/>
        <w:t>Алаулаған жалын аспанға көтерілді. Жалынмен ұласып ке-</w:t>
        <w:br/>
        <w:t>ліншектер жүр. Егістікке бөгет болар ірі шөптерді отауға</w:t>
      </w:r>
    </w:p>
    <w:p>
      <w:r>
        <w:t>кіріскен. Шапқылап жатыр, өртеп жатыр. Тығыршықтай қара-</w:t>
        <w:br/>
        <w:t>торы келіншектің қимылы ерен.</w:t>
        <w:br/>
        <w:t>ШЫҒАРМАЛАРЫ 818</w:t>
        <w:br/>
        <w:t>Бір купеге үш кісі жайғасқанбыз. Екеуі қыз бала еді. Олар</w:t>
        <w:br/>
        <w:t>тез шүйіркелесіп кетті. Аты-жөнім Рабиға Ілдіқұлова деп өзін</w:t>
        <w:br/>
        <w:t>алдымен таныстырған қоңырқай жүзді бойжеткенмен сапарлас</w:t>
        <w:br/>
        <w:t>серігіне түйдек-түйдек сыр ағытты.</w:t>
        <w:br/>
        <w:t>- Ат жалын тартып мінген ағайым бар. Өзіме тетелес інім</w:t>
        <w:br/>
        <w:t>бар. Бәрінен да арқа сүйерім - асқар таудай әкем. Анам байғұс</w:t>
        <w:br/>
        <w:t>дімкес. Қатерлі дертке шалдыққан.</w:t>
        <w:br/>
        <w:t>Қыз мұңайды, мұңая отырып кішкене қол сумкасынан көк</w:t>
        <w:br/>
        <w:t>мұқабалы кітап алды.</w:t>
        <w:br/>
        <w:t>- Алматыға жетсем осы кітаптың авторы Естәре Оразақовқа</w:t>
        <w:br/>
        <w:t>жолығамын. Мені топан екен деп ат-тонын ала қашпас. Келіс-</w:t>
        <w:br/>
        <w:t>се шешемді емдетемін.</w:t>
        <w:br/>
        <w:t>Қыз мұнан соң қалт еткен уақытын Пушкин кітапханасын-</w:t>
        <w:br/>
        <w:t>да, мал дәрігерлігі институтында өткізетінін айтты.</w:t>
        <w:br/>
        <w:t>- Институттың екінші курсында оқимын. Он жылдықты</w:t>
        <w:br/>
        <w:t>тәуір бітірдім. Жоғары оқу орнына да талшық болып жүрген</w:t>
        <w:br/>
        <w:t>сол орта білімнің қоры ғой. Әйтпесе ізденуге уақыт та, мүмкін-</w:t>
        <w:br/>
        <w:t>шілік те жоқ.</w:t>
        <w:br/>
        <w:t>Қарындас әңгіме сабағын қайта жалғастырды.</w:t>
        <w:br/>
        <w:t>- Бізде қалтарыста қалған кемшіліктер көп-ақ. Мәселен,</w:t>
        <w:br/>
        <w:t>малшылардың білімін жетілдіру әлі жолға қойылған жоқ қой.</w:t>
        <w:br/>
        <w:t>Жол серік сұрау қойды:</w:t>
        <w:br/>
        <w:t>- Ал сіз қалай оқып жүрсіз?</w:t>
        <w:br/>
        <w:t>- Менін жағдайым басқаша. Ағайым Қажденбектің өз алды-</w:t>
        <w:br/>
        <w:t>на отары бар. Әкем Жұмабай - Отан соғысының бірінші топ-</w:t>
        <w:br/>
        <w:t>тағы мүгедегі, былтырға дейін шопан болған. Қазір отарыма сол</w:t>
        <w:br/>
        <w:t>кісі қараудар болады. Інім Тынысбектің де көмегі аз емес.</w:t>
        <w:br/>
        <w:t>- Әкем мүгедек дейсіз бе?</w:t>
        <w:br/>
        <w:t>- Иә,олекінші Украина майданына қатысқан. Соғыс ауырт-</w:t>
        <w:br/>
        <w:t>палығын басынан кешкен адам басқа қиындықтың бәрін еле-</w:t>
        <w:br/>
        <w:t>мейтін көрінеді ғой. Менің де шопандық кәсіпті қалап алуыма</w:t>
        <w:br/>
        <w:t>әке тәлімі өте-мөте әсер етті.</w:t>
        <w:br/>
        <w:t>Рабиға кітап арасынан облыстық ен бүктеулі нөмірін</w:t>
        <w:br/>
        <w:t>қолына алды. Газеттегі омырауында Алтын Жұлдыз таққан</w:t>
        <w:br/>
        <w:t>кекселеу әйелдің келбетіне көз жүгіртті.</w:t>
        <w:br/>
        <w:t>- Атақты Айша Меңлібаева деген апайымыз осы. Ол ірілен-</w:t>
        <w:br/>
        <w:t>дірілген шопандар бригадасын құру жөнінде бастама көтерді.</w:t>
        <w:br/>
        <w:t>Жастарды өзінің ізбасары болуға шақырды. Еңбек адамының</w:t>
        <w:br/>
        <w:t>жалынды сөзі мені де толғандырған. Қазір үлкен өмірдің боса-</w:t>
        <w:br/>
        <w:t>ғасын аттағаныма үшінші жыл. Бейнет зор, зейнет одан дазор.</w:t>
        <w:br/>
        <w:t>Кейін осы қарындасты әдейі іздеп барып қысқы қонысы</w:t>
      </w:r>
    </w:p>
    <w:p>
      <w:r>
        <w:t>Жаманқарадан кездестіре алмадық. Көктем шықпай Сарысу</w:t>
        <w:br/>
        <w:t>ШЫҒАРМАЛАРЫ 817</w:t>
        <w:br/>
        <w:t>ЖЕР СЕРІГІ</w:t>
        <w:br/>
        <w:t>Әрбір беті парасатты әдемі,</w:t>
        <w:br/>
        <w:t>Тек өмірдің кітабы деп айта алам.</w:t>
        <w:br/>
        <w:t>Өлі дәндер жер қойнына енеді,</w:t>
        <w:br/>
        <w:t>Егін болып өну ушін қайтадан.</w:t>
        <w:br/>
        <w:t>Расул Гамзатов</w:t>
        <w:br/>
        <w:t>Жолаушы жол үстінде, ой үстінде. Санаға мысқылдап кірген</w:t>
        <w:br/>
        <w:t>ой батпандап ауыр тартып барады. Ірі ізденіс киіктің асығын-</w:t>
        <w:br/>
        <w:t>дай осы бір шақта кісінің түр-тұлғасына сәйкес келместей. Ол</w:t>
        <w:br/>
        <w:t>ой иесінен гөрі шапшаң қимыл, ұшқыр сөз иесіне ұқсайды.</w:t>
        <w:br/>
        <w:t>- Оу, Құлтеке, еңсеңді көтер.</w:t>
        <w:br/>
        <w:t>Жолаушы қыңбады. Қысқа мойнын тұқырта түсіп, қиял</w:t>
        <w:br/>
        <w:t>құсын ұшыра берді. Дүлділ ой әлемді шарлап Нигерия үстінен</w:t>
        <w:br/>
        <w:t>өте бергенде, ерік тізгіні оқыстан тежелгендей болды. Мұнда</w:t>
        <w:br/>
        <w:t>бұдан алты жүз жыл бұрын күріштің түл атасы дүниеге келген</w:t>
        <w:br/>
        <w:t>ғой. Содан Қытай, Индия өтіп ұрпақ жаяды. Кейін бір қауымы</w:t>
        <w:br/>
        <w:t>Европа мен Америкаға қоныстанған. Бүгінде бұл дақыл Одақ</w:t>
        <w:br/>
        <w:t>көлемінде 210 мың гектарға жетіп отыр.</w:t>
        <w:br/>
        <w:t>Нешеме ықылым заман өтті. Нешеме ғалым бас қатырып,</w:t>
        <w:br/>
        <w:t>дүние кешті. Нешеме диқан ашы терін тамшылатып, күш-қай-</w:t>
        <w:br/>
        <w:t>ратын сарп етті. Соншама михнат, соншама бейнеттің ақыры</w:t>
        <w:br/>
        <w:t>бірде қуанышқа, бірде өкінішке тірелген. Өнімнің аумалы-</w:t>
        <w:br/>
        <w:t>төкпелі болуы неліктен екен? Осы сауалға орай жолаушы өзі</w:t>
        <w:br/>
        <w:t>білетін жайттерді көз алдына елестетті. Дүниежүзілік орта</w:t>
        <w:br/>
        <w:t>көрсеткіш бір гектарға 20 центнерден. Аз, мүлде аз. Ал Өзбек-</w:t>
        <w:br/>
        <w:t>станның Хорезм облысындағы «Коммунизм» колхозы 78 цент-</w:t>
        <w:br/>
        <w:t>нерден өнім келтірген. Көп, өте көп. Дағыстан АССР-нің бір</w:t>
        <w:br/>
        <w:t>шаруашылығы 46 центнерден күріш жинапты. Әдемі көр-</w:t>
        <w:br/>
        <w:t>сеткіш!</w:t>
        <w:br/>
        <w:t>Жасынан жыр жаттап өскен ауыл жігітінің есіне Дағыстан</w:t>
        <w:br/>
        <w:t>ақынының екі жол өлеңі түсе кетті.</w:t>
        <w:br/>
        <w:t>Өлі дәндер жер қойнына енеді,</w:t>
        <w:br/>
        <w:t>Егін болып өну үшін қайтадан.</w:t>
        <w:br/>
        <w:t>Ақын айтқандай өлі дәннің жер қойнына енер шағы туды.</w:t>
        <w:br/>
        <w:t>Міне, сәуірдің жылы-жұмсақ лебі есті. Жер-Ана шуақты күнге</w:t>
        <w:br/>
        <w:t>жұмыр жонын қақтап жатыр. Арналарға су толған. Қамдана-</w:t>
        <w:br/>
        <w:t>тын сәт, қарманатын кез. Байқаса, аудандық партия коми-</w:t>
        <w:br/>
        <w:t>тетінің секретары Исатай Әбдікәрімов кешегі бір мәселені дер</w:t>
        <w:br/>
        <w:t>318 Байжігіт ӘБДІРАЗАҚОВ</w:t>
        <w:br/>
        <w:t>шағында айтыпты. Өндіріс басқармасының бас агрономы Құл-</w:t>
        <w:br/>
        <w:t>тан Ахметқалиевқаол:</w:t>
      </w:r>
    </w:p>
    <w:p>
      <w:r>
        <w:t>- Өткен жылы төрт шаруашылықта күріш өнімі төмен бол-</w:t>
        <w:br/>
        <w:t>ды. Осының сыры неде? Істі өрге бастырудың амалы қайсы?</w:t>
        <w:br/>
        <w:t>Зерттеп білші, - деген.</w:t>
        <w:br/>
        <w:t>Секретарьдың соңғы бір сөзі жігіт санасына салмақтырақ</w:t>
        <w:br/>
        <w:t>тигендей еді.</w:t>
        <w:br/>
        <w:t>- Мұны міндет демей, сенім деп түсін.</w:t>
        <w:br/>
        <w:t>Енді коммунистік намысқа сын, азаматтық арға сын, маман-</w:t>
        <w:br/>
        <w:t>дық қабілетке сын, тәжірибеге сын. Тағы да әдепкі сауал ойға</w:t>
        <w:br/>
        <w:t>оралады: өнімнің аумалы-төкпелі болуы неліктен екен? Әңгіме</w:t>
        <w:br/>
        <w:t>егіншілік мәдениеті мен суармалы егісті өркендетуде және бұл</w:t>
        <w:br/>
        <w:t>саланы Сыр өзенінің төменгі жағалауында қолға алудың маңы-</w:t>
        <w:br/>
        <w:t>зы зор. Ақырында ХХІП партсьезд Директивалары құс жолын-</w:t>
        <w:br/>
        <w:t>дай сайрап жатқан айқын бағытты сілтепті.</w:t>
        <w:br/>
        <w:t>Сара шешімді жүзеге асыру үшін ішкі жағдайды жетік білу</w:t>
        <w:br/>
        <w:t>керек-ақ. Сонда тұрақты өнімнің кілті қолыңызда болады.</w:t>
        <w:br/>
        <w:t>Ахметқалиев Сыр бойы табиғатын ой елегінен өткізді. Жері:</w:t>
        <w:br/>
        <w:t>батпақты-шалғынды, құмдауыт төбелі, кебіртек-сазды, сортаң-</w:t>
        <w:br/>
        <w:t>ды болып келеді. Жер сырын аңдау - жер серігіне байланысты.</w:t>
        <w:br/>
        <w:t>Жер серігі дегеніміз - агроном. Агрономсыз бай дала жалғыз-</w:t>
        <w:br/>
        <w:t>сырап жатады, жетімсіреп жатады. Ал білімсіз маманды,</w:t>
        <w:br/>
        <w:t>тәжірибесіз диқанды Жер-Ана өгей ұлдай жатырқайды, иімей-</w:t>
        <w:br/>
        <w:t>ді, ерімейді.</w:t>
        <w:br/>
        <w:t>Дүниежүзілік рекорд иесі Ыбырай Жақаев осылай деушігді.</w:t>
        <w:br/>
        <w:t>Жол таусылар емес.</w:t>
        <w:br/>
        <w:t>Жолаушы ой жетегінде. Ертеңгі шешілер істің көзі қайсы?</w:t>
        <w:br/>
        <w:t>Ұзын арқан, кең тұсау әңгіме, көк мылжың кеңестің іске тигі-</w:t>
        <w:br/>
        <w:t>зер пайдасы бар ма осы. Жоқ, күн тәртібінде тұрған мәселе: та-</w:t>
        <w:br/>
        <w:t>лап пен талғам!</w:t>
        <w:br/>
        <w:t>- Оу, Құлтеке еңсеңді көтер!</w:t>
        <w:br/>
        <w:t>Бұл жолы шофердің үні өктемірек естілді. Үзілген ойды жал-</w:t>
        <w:br/>
        <w:t>ғай алмаған күйі Құлтан.</w:t>
        <w:br/>
        <w:t>- Колхозға келіп қалдық па? - дей салды.</w:t>
        <w:br/>
        <w:t>Келгенмен кеңсе жабық көрінеді.</w:t>
        <w:br/>
        <w:t>Ендеше қоймаға тарт.</w:t>
        <w:br/>
        <w:t>Қойматпты табанынан тік тұрды. Егіс мамандары мен өндіріс</w:t>
        <w:br/>
        <w:t>бригадирлері де зыр қақты. Күтпеген жағдай, күтпеген құбы-</w:t>
        <w:br/>
        <w:t>лыс. Жұмсақ үн қатқылтартқан, жылы жүзсуық тартқан. Ауыр-</w:t>
        <w:br/>
        <w:t>ауыр сөздер де айтылды.</w:t>
        <w:br/>
        <w:t>- Тұқым жарамсыз. Кондицияға жетпеген. Акті жасаймыз.</w:t>
        <w:br/>
        <w:t>300 Ы</w:t>
        <w:br/>
        <w:t>жігіт ӘБДІРАЗАҚОВ</w:t>
        <w:br/>
        <w:t>«Кісі көре-көре көсем болады, сөйлей-сөйлей шешен болады»</w:t>
        <w:br/>
        <w:t>деген даналық сөздін мәнін Мәден соңғы кездеанық ұқты. Әдеп-</w:t>
      </w:r>
    </w:p>
    <w:p>
      <w:r>
        <w:t>кіде асығыстықпен айтқан ұсыныстары, қызулықпен білдірген</w:t>
        <w:br/>
        <w:t>пікірлері нысанаға дөп тие бермейтін. Қазір өзекті мәселелерге</w:t>
        <w:br/>
        <w:t>орай туған қақтығыстарда мұның лебізі үстемттығып жүр. Жас-</w:t>
        <w:br/>
        <w:t>тар бригадасының жасақталуы, спорт коллективінің құрылуы</w:t>
        <w:br/>
        <w:t>сол орынды ұсыныстардың нәтижесі. Өз ауылында өзіндік орны</w:t>
        <w:br/>
        <w:t>бар құс жолындай сайраған бағыты бар, іске берік, сөзге шебер</w:t>
        <w:br/>
        <w:t>жігіт бір сапарда шопан шалдан қатты тосылды. Аудан орталы-</w:t>
        <w:br/>
        <w:t>ғында өткен кеңесте бұл жемшөпті алыс отарлардың өзінен дай-</w:t>
        <w:br/>
        <w:t>ындау керектігі жайлы сөз қозғаған-ды. Ел ағалары: «Мүмкін,</w:t>
        <w:br/>
        <w:t>бұлэкономикалық жағынан тиімді болар, ендеше осыны тәжіри-</w:t>
        <w:br/>
        <w:t>беде іспен көрсетіңізші» деп жауапкершілікті жігіттің өзіне аудар-</w:t>
        <w:br/>
        <w:t>ған. Иманжаппаров Сырдың Сарысумен астасар тұсында бір ай</w:t>
        <w:br/>
        <w:t>жүріп шөп шапты. Алты отардың шаруасын бітіргеннен кейін</w:t>
        <w:br/>
        <w:t>малшылар ауылы оны кезек-кезек қонақ еткен. Жетім қозы,</w:t>
        <w:br/>
        <w:t>жетім лақ шетінетпейтін қызыл көз шал бұған іргеде сүйеулі</w:t>
        <w:br/>
        <w:t>тұрған қайың домбыраны ұсынған еді сонда.</w:t>
        <w:br/>
        <w:t>- Шырағым, қонақкәде бер.</w:t>
        <w:br/>
        <w:t>- Ән-жырға әуестігім жоқ еді, отағасы.</w:t>
        <w:br/>
        <w:t>Шал іргелікті түріп жіберіп шырт түкірді. Домбыраны ор-</w:t>
        <w:br/>
        <w:t>нына қайыра койып, өкінішті үнмен:</w:t>
        <w:br/>
        <w:t>- Осы күнгі жастардың да өнерсізі болады екен-ау! - деді.</w:t>
        <w:br/>
        <w:t>Осы сөз жігіт шымбайына қатты батты. Содан шыққан бойы</w:t>
        <w:br/>
        <w:t>намыстанумен келеді. Бірақ қолдан келер қайыр жоқ. Тегінде</w:t>
        <w:br/>
        <w:t>Мәден көбінде жалғыз жүргенде ән салатын еді, өнерлілер ту-</w:t>
        <w:br/>
        <w:t>ралы да көп білемін, көп оқитын.</w:t>
        <w:br/>
        <w:t>Иманжаппаров ән салып, тіпті, ел көзіне дешалынған. «Сол-</w:t>
        <w:br/>
        <w:t>дат сағынышы», «Арыс жағасында», «Аралдағы жеңешем»</w:t>
        <w:br/>
        <w:t>әндерін ептеп орындай біледі де. Сұлутөбедегі механизация учи-</w:t>
        <w:br/>
        <w:t>лицшесінде оқып жүргенде бір рет сахнаға шыққаны бар. Сонда</w:t>
        <w:br/>
        <w:t>оған қошемет те көрсетілді. Әйтсе де, «өнерімнің өзі қақ суын-</w:t>
        <w:br/>
        <w:t>дай тез сарқылып қалар бірдеңе болар» деп сән салуды құлақ-</w:t>
        <w:br/>
        <w:t>кесті қойып кеткен. Әттеген-ай, кешегі шопан шалдың сөзі</w:t>
        <w:br/>
        <w:t>жанына шаншудай қадалды.</w:t>
        <w:br/>
        <w:t>Трактор кабинасында былғары баулы радиоқабылдағыш</w:t>
        <w:br/>
        <w:t>ілулі тұрған. Мәден соны қолына алып тетігін бұрады. Ескек</w:t>
        <w:br/>
        <w:t>желдей өңкілдеген екпінді әуен төгілді радиоқабылдағыштан.</w:t>
        <w:br/>
        <w:t>Татар әні- «Қара орман».</w:t>
        <w:br/>
        <w:t>Сонан кейін тағы да бір құйқылжыған әуен көкке көтерілді.</w:t>
        <w:br/>
        <w:t>«Я опять одинок». Лемешев нақысы. Егіліп, езіліп, елжіреп</w:t>
        <w:br/>
        <w:t>төгілген бұл әндерді Мәден де ұнататын.</w:t>
        <w:br/>
        <w:t>ШЫҒАРМАЛАРЫ 809</w:t>
        <w:br/>
        <w:t>- Бұл кім? ;</w:t>
        <w:br/>
        <w:t>- Нысанның зайыбы - Гүлсара.</w:t>
        <w:br/>
        <w:t>- Ал оның жанындағы ше?</w:t>
        <w:br/>
        <w:t>- Келіні - Үлмекен.</w:t>
        <w:br/>
        <w:t>Сонымен, семьяның бес мүшесі де беделді жұмыс істейтін</w:t>
        <w:br/>
        <w:t>болып шықты. Әбеновтер семьясы айын 5-6 жүз сом табыс таба-</w:t>
      </w:r>
    </w:p>
    <w:p>
      <w:r>
        <w:t>дыекен. Ал өнегелі семьяның колхозға келтірген таза пайдасы-</w:t>
        <w:br/>
        <w:t>на бір әсем кітапхана немесе балалар бақшасын салуға болады.</w:t>
        <w:br/>
        <w:t>Әрбір артель мүшесі туған жердің экономикасына осылай үлес</w:t>
        <w:br/>
        <w:t>қосса тамаша емес пе!</w:t>
        <w:br/>
        <w:t>Сүйсіну үстінде осы ойымызды парторгке де сездірдік.</w:t>
        <w:br/>
        <w:t>-Жүзден жүйрік шыққан жүлдегерлеріміз аз емес, - деді ол</w:t>
        <w:br/>
        <w:t>ұмсына түсіп. - Солардың бірі - Әбділда Кенжеболатов. О да</w:t>
        <w:br/>
        <w:t>механизатор. Істің көзін білетін іскер жігіт. Бірдің шыққан</w:t>
        <w:br/>
        <w:t>биігіне дүйім көп болып, бүкіл қауым болып көтерілуге тырысу -</w:t>
        <w:br/>
        <w:t>бізде берік дәстүрге айналған. Әйтпесе, жалғыз шапқан жүйрік</w:t>
        <w:br/>
        <w:t>емес қой.</w:t>
        <w:br/>
        <w:t>Осы бір қанатты сөзде қаншама мағына жатыр!</w:t>
        <w:br/>
        <w:t>ТЫҢДА ӨСКЕН ШЫНАР</w:t>
        <w:br/>
        <w:t>«Ағаны көріп іні өсер». Осы бір қанатты сөзде қаншама мән</w:t>
        <w:br/>
        <w:t>бар десеңізші! Мұның шындығын тыңдап түлетіп жатқан қай-</w:t>
        <w:br/>
        <w:t>рат иесі Тыныштықтан, оның соңына ерген сүйікті қарындасы</w:t>
        <w:br/>
        <w:t>Ұлболған басынан тапқандаймыз. Мұса семьясы ерте көктемде</w:t>
        <w:br/>
        <w:t>Шымкент облысынан (Жаңақорған ауданына көшіп келген еді.</w:t>
        <w:br/>
        <w:t>Жан бағып, жайлы қоныс іздеп келген жоқ. Құлазыған далада</w:t>
        <w:br/>
        <w:t>жаңа ауылдың шаңырағы көтеріледі дегенді естіген-ді. Ыінты-</w:t>
        <w:br/>
        <w:t>мағы күшті, құлағы түрік семья алдаталай қиындықтардың кез-</w:t>
        <w:br/>
        <w:t>десерін де сезген. Қиындықты жеңу қара күшке ғана емес, тех-</w:t>
        <w:br/>
        <w:t>никатілін жетік білуге де байланысты. Мұсаев әулеті мұны жақ-</w:t>
        <w:br/>
        <w:t>сы білді. Бұл тұста сүйенер тірек - Тыныштық пен Ұлболған.</w:t>
        <w:br/>
        <w:t>Тыныштық - айтулы механизатор-механик. Төрткөлдегі се-</w:t>
        <w:br/>
        <w:t>гтізжылдық мектепті бітірген Ұлболған да бұл саладан хабардар-</w:t>
        <w:br/>
        <w:t>ды. Сабақтан тыс кездерінде ағасына ілесіп шеберханаға бара-</w:t>
        <w:br/>
        <w:t>тын. Онда сан алуан бөлшектермен танысатын. Келе-келе трак-</w:t>
        <w:br/>
        <w:t>тор руліне, комбайн шштурвалына отырды. Ақырында зерек</w:t>
        <w:br/>
        <w:t>қарындас ағадан мол мағлұмат алды. Енді шеберлікті сынау</w:t>
        <w:br/>
        <w:t>үшін құлашы кең, аршынды істер керек. Мұндай үлкен асулар</w:t>
        <w:br/>
        <w:t>талапкер жандарды күтіп түр еді.</w:t>
        <w:br/>
        <w:t>810 Байжігіт ӘБДІРАЗАҚОВ</w:t>
        <w:br/>
        <w:t>«Түгіскен» аталатын жаңасовхоздыңіргесі жаңағана қалан-</w:t>
        <w:br/>
        <w:t>ған. Келінтөбе каналы қазылып жатқан. Соны көктемгі егіске</w:t>
        <w:br/>
        <w:t>дейін жабдықтап бітіру үшін аудан еңбеккерлері түгел жұмыл-</w:t>
        <w:br/>
        <w:t>ған-ды. Үлкен іске Мұсаев та шүу дегеннен араласып, өнімді</w:t>
        <w:br/>
        <w:t>еңбектің өнегесін көрсетті.</w:t>
        <w:br/>
        <w:t>Тыңдағы совхоздар аудан шаруашылықтары бойынша астық-</w:t>
        <w:br/>
        <w:t>тың 70-80 процентін өндіреді екен. Бұл сияқты жарқын істен</w:t>
        <w:br/>
        <w:t>Ұлболған да сырт қала алмады. Күріш егуге тілек білдірді.</w:t>
        <w:br/>
        <w:t>Әрине, жас қыздың өтінішін совхоз басшылары бірден қабыл-</w:t>
        <w:br/>
        <w:t>дай қойған жоқ. Өйткені,тың жердеегін өсіру оңай жұмыс емес.</w:t>
        <w:br/>
        <w:t>Бүған байырғы диқандардың өзі тәуекел ете бермейді.</w:t>
        <w:br/>
        <w:t>- Сіз маған сеніңіз, - деді Ұлболған совхоз директоры</w:t>
        <w:br/>
        <w:t>Ш.Зәреровке, - мен жерді жыртудан бастап, егінді орып, жи-</w:t>
        <w:br/>
        <w:t>напалуғадейінгі міндетті мойыныма алайын. Механизатормын</w:t>
        <w:br/>
        <w:t>ғой, қосалқы көмек сұрамаймын.</w:t>
        <w:br/>
        <w:t>Сөзге қарт диқан Қарабай Баймаханов араласты.</w:t>
      </w:r>
    </w:p>
    <w:p>
      <w:r>
        <w:t>- Қызымның ниеті түзу екен. Тілегін орында. Бас-көз боп,</w:t>
        <w:br/>
        <w:t>өзім-ақ қарайласып жүрермін.</w:t>
        <w:br/>
        <w:t>Директор бұл пікірге келісті.</w:t>
        <w:br/>
        <w:t>Сыр көктемі оңтүстіктен өзгеше екен. Шаңытқан дала. Суы</w:t>
        <w:br/>
        <w:t>да тентек, желі де тентек. Ылғи бір асау дүние. Қасқая қарап,</w:t>
        <w:br/>
        <w:t>қарсылық білдірмесең ырқыңа көнбейді. Қаршығалықтағы</w:t>
        <w:br/>
        <w:t>күріштікті айдау азаптың азабы болды. Су шақ келер емес.</w:t>
        <w:br/>
        <w:t>Ғасырлар бойы қаңсып жатқан шөлейт жер қанып болмады.</w:t>
        <w:br/>
        <w:t>Бұған қоса үлкен арнаның жағалауы жығылып, жұрт күнде</w:t>
        <w:br/>
        <w:t>әбігер.</w:t>
        <w:br/>
        <w:t>Бригадир Оспан Осимов ағалық пікір айтты.</w:t>
        <w:br/>
        <w:t>- Қарындас, абыржыма. Биылбарауырпалықтан құтыламыз.</w:t>
        <w:br/>
        <w:t>Содан кейін-ақ абырой да, атақ та біздікі болады.</w:t>
        <w:br/>
        <w:t>Ұлбаланың ойынша: «мұндағылардың бәрі оптимист». Тегін-</w:t>
        <w:br/>
        <w:t>де осы құлшыныс келешекке сенгендіктен туса керек-ті. Жас</w:t>
        <w:br/>
        <w:t>қыз қайратын жинап, жігерін қамшылай түсті. Жер жырта</w:t>
        <w:br/>
        <w:t>жүріп, дақыл сырын зерттеді. Күріштің агротехникалық ерек-</w:t>
        <w:br/>
        <w:t>шеліктерін ой елегінен өткізді. Бұл ретте ақылдасар адамы -</w:t>
        <w:br/>
        <w:t>агрономдар мен байырғы диқандар. Жақаев жәнеоның шәкірт-</w:t>
        <w:br/>
        <w:t>тері жайлы жақсы хабар естіген еді. Бірақ жолығысуға уақыт</w:t>
        <w:br/>
        <w:t>жоқ, қол босемес. Сосын озат әдістер жайында жазылған қойын</w:t>
        <w:br/>
        <w:t>кітапшаларды аударыстырды. .</w:t>
        <w:br/>
        <w:t>Зерек қыз мектепте жүргенде ботаниканы ерекше сүюші еді.</w:t>
        <w:br/>
        <w:t>Өсімдік тіршілігі, дақыл табиғаты оны кереметтей қызықты-</w:t>
        <w:br/>
        <w:t>ратын. Енді сол сүйген ісімен бетпе-бет кездесіп отыр. Мұнда</w:t>
        <w:br/>
        <w:t>ШЫҒАРМАЛАРЫ | 818</w:t>
        <w:br/>
        <w:t>Жамбыл Балбыров балаң шағын еске алды. «Орақшы бала»</w:t>
        <w:br/>
        <w:t>атанған күндері көз алдына елестейді. Сонда ол ширек гектар</w:t>
        <w:br/>
        <w:t>жердің күрішін орғаны үшін озаттар санатына қосылған еді.</w:t>
        <w:br/>
        <w:t>Қазір күніге 8 гектар егін жинау таңданарлық көрсеткіш емес.</w:t>
        <w:br/>
        <w:t>Бала жігіттің бір кезде молотилкабарабанына десте салғаны бар.</w:t>
        <w:br/>
        <w:t>Осы бір қияметтей қиын іс, жас қайратты талай-талай талдыр-</w:t>
        <w:br/>
        <w:t>ған-ды. Енді соның бәрі ұмыт болған. Қол орақ пен жатка, моло-</w:t>
        <w:br/>
        <w:t>тилка мен комбайн орын ауыстырған. Тіпті өнімді де қуатты</w:t>
        <w:br/>
        <w:t>осы техниканың аршынына аршын қосу міндет боп тұр.</w:t>
        <w:br/>
        <w:t>Балбыров совхоздағы тәуір механизаторлардың бірі. Ал әлгі</w:t>
        <w:br/>
        <w:t>міндеттерді жүзеге асыру үшін кімдермен ақылдасқаны жөн.</w:t>
        <w:br/>
        <w:t>Еңбектес достарының бірі «озаттың ойы да озат болуға тиіс қой,</w:t>
        <w:br/>
        <w:t>алдымен өз пікіріңді айт» десе не дейді. «ЖВН-6» аталатын жат-</w:t>
        <w:br/>
        <w:t>каға сырмінез жігіттер Өмірзақ Ысқақов, Амантай Есқазиев</w:t>
        <w:br/>
        <w:t>запас бөлшектер іздеп аудан орталығына кеткен екен. Көп ұза-</w:t>
        <w:br/>
        <w:t>май қайтып оралды. Қиын бөлшектердің бірін тапқан, бірін тап-</w:t>
        <w:br/>
        <w:t>паған. Жігіттер зәру дүниені енді көршілестерінен іздемекші.</w:t>
        <w:br/>
        <w:t>Сонан соң жөндеу жұмысына кіріседі.</w:t>
        <w:br/>
        <w:t>Балбыров болса жұмысты басқашабастады. Агрегаталқымы-</w:t>
        <w:br/>
        <w:t>на тығылған егін қалдықтары мен балшықтарды тазалады.</w:t>
        <w:br/>
        <w:t>Бөлшектерді кір-қоқыстан арылтып, шалғыларды қайрап</w:t>
        <w:br/>
        <w:t>өткірледі. Сынған, бүлінген тетіктерді жамап-жасқады. Ал</w:t>
        <w:br/>
        <w:t>жарамсыз бөлшектерді жаңарту үшін оған арнайы уақыт бөлді.</w:t>
        <w:br/>
        <w:t>Осылай сатылы түрде жүргізілген жұмыс уақытты ұтуға, еңбек</w:t>
        <w:br/>
        <w:t>өнімділігін арттыруға мүмкіндік берді. Кей жерлерде техника-</w:t>
      </w:r>
    </w:p>
    <w:p>
      <w:r>
        <w:t>лық ақау құрастыру кезінде байқалады да, жөндеушілер агре-</w:t>
        <w:br/>
        <w:t>гатты қайта бөлшектеуге мәжбүр болады ғой. Тетіктерді ұқыпты</w:t>
        <w:br/>
        <w:t>тазаламаудан да кем-кетіктер байқалып қалады.</w:t>
        <w:br/>
        <w:t>- Бар нәрсені құрастыру қиын емес, әңгіме жоқты табуда.</w:t>
        <w:br/>
        <w:t>Бұл- Балбыровтың жадынан тастамайтын сөзі. Жасыратын</w:t>
        <w:br/>
        <w:t>не бар, механизаторлардың көбісі жөндеу жұмысына егін ора-</w:t>
        <w:br/>
        <w:t>ғының алдында ғана кіріседі. Бірақ мұның себебі де жоқ емес.</w:t>
        <w:br/>
        <w:t>Көктемде олар жер жыртумен айналысады да, басқа шаруаға</w:t>
        <w:br/>
        <w:t>қолдары тие бермейді. Кейін асығыс басталған істең ақау кетіп,</w:t>
        <w:br/>
        <w:t>агрегаттар жол-жөнекей тұрып та қалады.</w:t>
        <w:br/>
        <w:t>- Техника дегеніңіз жылқы мінезді, - дейді Ж.Балбыров, -</w:t>
        <w:br/>
        <w:t>аялы алақан, жанашыр пейілің болмаса айтқаныңа көнбейді.</w:t>
        <w:br/>
        <w:t>- Сіз өз тұлпарыңызды қалай баптап жүрсіз?</w:t>
        <w:br/>
        <w:t>- Жұмыс аяғынан кейін техника күтіміне бір жарым-екі са-</w:t>
        <w:br/>
        <w:t>ғат уақытымды бәлемін.</w:t>
        <w:br/>
        <w:t>306 Байжігіт ӘБДІРАЗАҚОВ</w:t>
        <w:br/>
        <w:t>Осы хаттарды алып почташы қыз Қауышбай ақсақалдың</w:t>
        <w:br/>
        <w:t>үйіне әлденеше соққан-ды. «Бұл үйде құрметті колхозшы</w:t>
        <w:br/>
        <w:t>Қ.Байхожаев тұрады» деген айшықты жазуға қайта-қайта көз</w:t>
        <w:br/>
        <w:t>жүгірткен. Үй иесін таппады. Кеңсеге барды. Партком секре-</w:t>
        <w:br/>
        <w:t>тары Төлеген Сүлеев:</w:t>
        <w:br/>
        <w:t>- Ақсақалды іздесеңіз «Құмжиекке» соғыңыз, - деді.- Мау-</w:t>
        <w:br/>
        <w:t>сымды шақта ауылда тұра ма ол?!</w:t>
        <w:br/>
        <w:t>Қауышбай Байхожаев бұл кезде 20 гектар бақшалықтың</w:t>
        <w:br/>
        <w:t>атыз-жабын әзірлеп, кеулін бірлеген-ді. Жер ғажап, су ғажап!</w:t>
        <w:br/>
        <w:t>Күн райы қандай жақсы! Айдай ашық. Ыстық тап топыраққа</w:t>
        <w:br/>
        <w:t>шым-шымдап сіңердей.</w:t>
        <w:br/>
        <w:t>Қарт жүзі рәуішті. Алдында үш бірдей хат жатыр. Кезек-ке-</w:t>
        <w:br/>
        <w:t>зек көз жүгіртеді, кезек-кезек ұстап көреді. Иен далада өзінен-</w:t>
        <w:br/>
        <w:t>өзі сөйлейді, өзінен-өзі сыр ағытады:</w:t>
        <w:br/>
        <w:t>- Әттеген-ай, хат иелерін мерекеге шақырмаған екенмін. Ірі</w:t>
        <w:br/>
        <w:t>руда, үлкен жиында кісіде ес бола ма, есеп бола ма?! Ерік тізгінін</w:t>
        <w:br/>
        <w:t>ел өз қолына алды. Яков Яковлевичке ризамын. Колхозды отыз</w:t>
        <w:br/>
        <w:t>жыл басқарған сыралғы басшы екенін көрсетті.</w:t>
        <w:br/>
        <w:t>Бұл бір қызық үрдіс болды. Менің мүшел жасым тойланған</w:t>
        <w:br/>
        <w:t>күнідүниеге екі нәресте келді. Оларға менің өмір жасымды бер-</w:t>
        <w:br/>
        <w:t>гей деп тіледім. Перзент әкелері Аққали мен Пазыл «Сіздің абы-</w:t>
        <w:br/>
        <w:t>рой, атағыңыз дарысын» деп тілек айтты. Ел ықыласымен кол-</w:t>
        <w:br/>
        <w:t>лектив құрметімен бағаланады екен.</w:t>
        <w:br/>
        <w:t>Ақсақал бұрын еңбек аталатын ұғымда осындай астарлы</w:t>
        <w:br/>
        <w:t>сарлардың жататынын аңғармапты. Тек еңбегім ел үшін, терім</w:t>
        <w:br/>
        <w:t>жер үшін ден аянбай жұмыс істей беріпті. Нендей ерлік жаса-</w:t>
        <w:br/>
        <w:t>ғаны, нендей өнеге көрсеткені де есінде жоқ. Достың досты-</w:t>
        <w:br/>
        <w:t>ғын, қастың қастығын да жадына сақтамапты. Мұның қажеті</w:t>
        <w:br/>
        <w:t>болар-ау деп қағаз, қалам да ұстамаған.</w:t>
        <w:br/>
        <w:t>Халық көңілі - алтын дәптер. Қауышбай өмірінің ізі сайрап</w:t>
        <w:br/>
        <w:t>шыға келді. Мына хаттарда өзі білмейтін жайттер де айтылған.</w:t>
      </w:r>
    </w:p>
    <w:p>
      <w:r>
        <w:t>Қызыға түседі, үңіле түседі. Өткен күндері еске түскен сайын</w:t>
        <w:br/>
        <w:t>жасарып, жадырап бара жатқандай.</w:t>
        <w:br/>
        <w:t>ЖАЛҒЫЗ ШАПҚАН ЖҮЙРІК ЕМЕС</w:t>
        <w:br/>
        <w:t>- Бұл өзі жақсы жігіт.</w:t>
        <w:br/>
        <w:t>- Несімен жақсы?</w:t>
        <w:br/>
        <w:t>- Еңбекте озат, тұрмыста өнегелі.</w:t>
        <w:br/>
        <w:t>Жаттанды сұрақ, жаттанды жауап оқушыны қызықтырып</w:t>
        <w:br/>
        <w:t>отырмаған болар. Бұған әдепкіде біз де онша көңіл бөле қойма-</w:t>
        <w:br/>
        <w:t>ШЫҒАРМАЛАРЫ 305</w:t>
        <w:br/>
        <w:t>Үшінші хат.</w:t>
        <w:br/>
        <w:t>«Құрметті Қауышбай ақсақал, көріспегелі көп болды, ұмы-</w:t>
        <w:br/>
        <w:t>тып та қалған боларсыз. Бұл хатты Фрунзе қаласынан жазып</w:t>
        <w:br/>
        <w:t>отырмын. Баяғы агрономдық кәсіпті ғылыммен суарып тереңде-</w:t>
        <w:br/>
        <w:t>те түскен жайым бар. Бүгін еңбектес, істес болған күндерді еске</w:t>
        <w:br/>
        <w:t>алып, небір ғажайып сырлардың қызығына түсіп отырмын. Жер,</w:t>
        <w:br/>
        <w:t>сумен тілдесетін «әулие диқан» Лян Се-Юр екеуіңіз дос едіңіз.</w:t>
        <w:br/>
        <w:t>Берсиевтің бастамасын қолдап тары ектіңіздер. Жақаевқа елік-</w:t>
        <w:br/>
        <w:t>теп күріш өсірдіңіздер. Қай-қайсынан да күреп тұрып өнім алды-</w:t>
        <w:br/>
        <w:t>ңыздар. Ақырында Калинин атындағы колхозда бақша өсіру про-</w:t>
        <w:br/>
        <w:t>блемасы алға қойылды. Бұл іске де ұйтқы болдыңыздар.</w:t>
        <w:br/>
        <w:t>Мінезіңіз қызық-ты. Сөйлеуден гөрі тыңдауды ұнататын-</w:t>
        <w:br/>
        <w:t>сыз. Лян Се-Юр Сіздей тұйық емес-ті, аңқылдап отырып бір</w:t>
        <w:br/>
        <w:t>орайда: «Менің әріптесім қауынның өзгеше түрін өсіріп жүр»</w:t>
        <w:br/>
        <w:t>деп салды. Сөйтсем Лян Се-Юрдін өзі де будандастыру арқылы</w:t>
        <w:br/>
        <w:t>картоптың жаңа сортын дүниеге келтіріпті. Күзде екеуің де ре-</w:t>
        <w:br/>
        <w:t>кордтық өнім жинадыңыздар.</w:t>
        <w:br/>
        <w:t>- Жаңа сортты не деп атаймыз?</w:t>
        <w:br/>
        <w:t>Лян Се-Юр бұл сауалға табан астында жауап қайырды:</w:t>
        <w:br/>
        <w:t>- Жалағаш топырағында өнген соң «Жалағаш» дейміз де.</w:t>
        <w:br/>
        <w:t>Егіншілер ұтымды пікірді құптай жөнелді.</w:t>
        <w:br/>
        <w:t>Сіз үндей қоймадыңыз. Жұрт тарарда:</w:t>
        <w:br/>
        <w:t>- Шырағым, жеміс-жидектің бәрі әйел есімімен аталады ғой, -</w:t>
        <w:br/>
        <w:t>дедіңіз. - Қауынды да әлгі дақылдармен еншілес деп білемін.</w:t>
        <w:br/>
        <w:t>Сол себепті арудай ажарлы қауынның бұл түрін «Күләсан» деп</w:t>
        <w:br/>
        <w:t>атасақ қайтеді?</w:t>
        <w:br/>
        <w:t>Мен қуанғаннан «Күләсан!», «Күләсан!» деп айқайлап жібер-</w:t>
        <w:br/>
        <w:t>дім. Егіншілер қайырыла жиналып, жабыла қол соқты.</w:t>
        <w:br/>
        <w:t>«Күләсан» қазір Қырғызстанның көк базарында құрметті</w:t>
        <w:br/>
        <w:t>орын алады..(Жолақ жонды, жұмырденелі осы бір «жерлесімді»</w:t>
        <w:br/>
        <w:t>көрген сайын әрдайым сізді де жадыма аламын.</w:t>
        <w:br/>
        <w:t>Былтыр бақшадан 20 мың сом табыс түсіріпсіз. Жетпіске</w:t>
        <w:br/>
        <w:t>толған шағында адамның қоғам дәулетіне осылай үлес қосуы</w:t>
        <w:br/>
        <w:t>зор мақтаныш қой. Нағыз коммунистік өнеге!</w:t>
      </w:r>
    </w:p>
    <w:p>
      <w:r>
        <w:t>Иә, сіз 1938 жылы, біз көшіп барған кезде партия қатарына</w:t>
        <w:br/>
        <w:t>өттіңіз. Отыз жыл бойы осы сапта саналы еңбектің иесі болды-</w:t>
        <w:br/>
        <w:t>ңыз. Сол жемісті жолды әлде де жалғастыра бермексіз. Сіздің</w:t>
        <w:br/>
        <w:t>өнегелеріңізді қолхоздағы 104 коммунист пен үш жүз еңбек-</w:t>
        <w:br/>
        <w:t>кердің қуана қолдайтынына не сөз бар?! Еңбектің зейнеті кісіні</w:t>
        <w:br/>
        <w:t>жасартады ғой. Жасара беріңіз, жаңара беріңіз! Жеткіншегіңіз -</w:t>
        <w:br/>
        <w:t>Шәкірге бақыт тілеймін!</w:t>
        <w:br/>
        <w:t>Коммунистік сәлеммен, Кан Ни-Нам».</w:t>
        <w:br/>
        <w:t>ШЫҒАРМАЛАРЫ 311</w:t>
        <w:br/>
        <w:t>ол Сартай Махамбетова, Шырынкүл Қазанбаева, Нәзира Сисе-</w:t>
        <w:br/>
        <w:t>нова, Қатира Мықанова, Зәқира Ержановасияқты даңқтыапай-</w:t>
        <w:br/>
        <w:t>ларыныңесімдеріне қанық болды. Ендісолзергерлермен тілдес-</w:t>
        <w:br/>
        <w:t>сем, пікірлессем деп армандайды.</w:t>
        <w:br/>
        <w:t>Қиял неткен ұшқыр, арман қандай асқақ! Қарбалас, қызу</w:t>
        <w:br/>
        <w:t>кезде осындай жақсы үмітке берілу жалындаған жасқа тән қа-</w:t>
        <w:br/>
        <w:t>сиет қой.</w:t>
        <w:br/>
        <w:t>Ұлболған бір сәт алдыңғы толқын ағалармен терезе теңесті-</w:t>
        <w:br/>
        <w:t>руді ойлайды. Оған барар жол қайсы? Адал тер, мұқалмас қай-</w:t>
        <w:br/>
        <w:t>рат, қажырлы еңбек қана көздеген мақсатқа жеткізеді. Күш-</w:t>
        <w:br/>
        <w:t>қуатты босқа рәсуә етпей, орынды пайдалану дабілгірліккесая-</w:t>
        <w:br/>
        <w:t>ды. Естуінше, Ыбырай Жақаев сабырлы мінез, байсалды қимыл-</w:t>
        <w:br/>
        <w:t>дың иесі. Асығып, аптықпайтын көрінеді. Сонда өзіне сенімді</w:t>
        <w:br/>
        <w:t>болғаны ғой?..</w:t>
        <w:br/>
        <w:t>Сонымен, жасталапкер жеңіл, қызық, сән-салтанаттың бәрін</w:t>
        <w:br/>
        <w:t>жиып қойды да, жігері мен қабілетін үлкен кәсіпке, қиын іске</w:t>
        <w:br/>
        <w:t>жұмсады. Бұл жолда күнге қақталды, суға малшынды, алақа-</w:t>
        <w:br/>
        <w:t>ны ойылды. Сайып келгенде, қарабайыр кетпеншінің бірі бол-</w:t>
        <w:br/>
        <w:t>ды дашықты.</w:t>
        <w:br/>
        <w:t>Кей күндері түзде түнеді. Желмен сырласты, дақылмен сыр-</w:t>
        <w:br/>
        <w:t>ласты. Ал қаракөк күріштік оның тынығар, рақаттанар мекені</w:t>
        <w:br/>
        <w:t>іспетті еді. Сұлу дақыл қыз ажарындай көріктене түсті.</w:t>
        <w:br/>
        <w:t>Кешікпей Ұлболған учаскесі жұртттылық назарын аударды.</w:t>
        <w:br/>
        <w:t>Бір күні совхоз партия ұйымы секретары Төлеу Татаев келді.</w:t>
        <w:br/>
        <w:t>Аудандық комсомол комитетінің секретары Жаңаберген Ақа-</w:t>
        <w:br/>
        <w:t>таев таатізін салды. Көршілес диқандар: Базаркүл Шеңгелбаева</w:t>
        <w:br/>
        <w:t>Рабиға Нұржанова, Жұмагүл Әлтаева да жиі келгіштейтін бол-</w:t>
        <w:br/>
        <w:t>ды.Алеңбектес құрбылары Әдемі Қайназарова, Сәбира Райлаева</w:t>
        <w:br/>
        <w:t>плантацияға құмарта қараумен жүрді. Шынында күрішші қыз-</w:t>
        <w:br/>
        <w:t>дың учаскесі айтса айтқандай еді.</w:t>
        <w:br/>
        <w:t>Күрішші қыз күнде комбайн штурвалына отырды. Өзі өсірген</w:t>
        <w:br/>
        <w:t>егінді өзі жинау қандай ғанибет! Енді тоқсан бес күн бойы</w:t>
        <w:br/>
        <w:t>сіңірген еңбектің жемісін көрмекші. Негізгі көрсеткіш те</w:t>
        <w:br/>
        <w:t>белгілі болды. Әр гектардан - 43 центнер.</w:t>
        <w:br/>
        <w:t>Ұлболған Мұсаева бұдан кейін тағы бір бастама көтерді. Ол</w:t>
        <w:br/>
        <w:t>еңбектес достарын механизатор болуға шақырды. Игі бастама</w:t>
        <w:br/>
        <w:t>облыс жұртшылығынан қолдау тауып, әр шаруашылықта қыз-</w:t>
        <w:br/>
        <w:t>келіншектер механизаторлық курстарда оқуға тілек білдірді.</w:t>
        <w:br/>
        <w:t>Ал бастама иесі жұмыс істейтін совхозда 28 қыз, 8 келіншек</w:t>
        <w:br/>
        <w:t>техника тілін үйренуге құлшына кірісті.</w:t>
      </w:r>
    </w:p>
    <w:p>
      <w:r>
        <w:t>Жаңа толқын көктемге дейін жан-жақты мамандық игерді.</w:t>
        <w:br/>
        <w:t>Сонымен бірге олар басқа да жақсы дәстүрлердің жаршысы бо-</w:t>
        <w:br/>
        <w:t>322 Банжігіт ӘБДІРАЗАҚОВ</w:t>
        <w:br/>
        <w:t>ЕЛ АҒАСЫ</w:t>
        <w:br/>
        <w:t>Председательдікке сайланарда ол аупартком өкілімен бірге</w:t>
        <w:br/>
        <w:t>келген. Жиналыс өткізер орын табылмады. Аяқ артар көлік та-</w:t>
        <w:br/>
        <w:t>былмады. Сосын екеуі жаяу аяңдап сиыр қорасына барған.</w:t>
        <w:br/>
        <w:t>Келісті-ақ. Іштей толғанды: адамға аядай орын жоқ, сиырға</w:t>
        <w:br/>
        <w:t>сыңғырляған сарай бар.</w:t>
        <w:br/>
        <w:t>Артель мүшелері осында жиналды. Біреудің өзі сөйледі, біре-</w:t>
        <w:br/>
        <w:t>удің көзі сөйледі. Ақырындаарт жақта отырған бір қариятыма-</w:t>
        <w:br/>
        <w:t>ғын көтерді.</w:t>
        <w:br/>
        <w:t>- Шырағым, негізгі кәсібін не?</w:t>
        <w:br/>
        <w:t>- Мұғалімдік.</w:t>
        <w:br/>
        <w:t>Жүрт жарыла күлді.</w:t>
        <w:br/>
        <w:t>- Мұндағылар бала емес қой, бекерге келгенсің!</w:t>
        <w:br/>
        <w:t>Шымбайға бататын-ақ сөз! Жас бастық сыр бермеді. Оның</w:t>
        <w:br/>
        <w:t>осы құбылысы тосын жұртқа ой салғандай. Бұрынғы омырау-</w:t>
        <w:br/>
        <w:t>лы, азулы бастықтардан гәрі мұның жөні бөлектеу. Жұмсақ</w:t>
        <w:br/>
        <w:t>үнді, өңі де жылы, шырайлы.</w:t>
        <w:br/>
        <w:t>Айрық-айрық әңгіме, қилы-қилы пікірлер бір арнаға тоғы"</w:t>
        <w:br/>
        <w:t>сып, жақсы нышанға қарай ойысты.</w:t>
        <w:br/>
        <w:t>- Шырағым, біздің колхоз көсем есімімен аталады ғой. Ісі</w:t>
        <w:br/>
        <w:t>атына сай болмай тұр. Елді бастап, өрге сүйреші бір!</w:t>
        <w:br/>
        <w:t>Әзімхан осы пікірдің иесін іздеді. Қарапайым коммунист</w:t>
        <w:br/>
        <w:t>екен. Парторг жігіт Жағыпар Рысмановқа сыбыр етті: «Тама-</w:t>
        <w:br/>
        <w:t>ша лебіз! Әдемі бастама тудыру екен. Күллі саяси шаруашылық</w:t>
        <w:br/>
        <w:t>жұмыстарын Ленинше еңбек ету күресіне, колхоз намысын</w:t>
        <w:br/>
        <w:t>қорғау ісіне бағыттағанымыз жөн».</w:t>
        <w:br/>
        <w:t>Жалғыл ғана ұранмен артель экономикасын көрсетуге болар</w:t>
        <w:br/>
        <w:t>ма?! Шаруашылық мемлекетке 2,5 миллион сом қарыздар. Бат-</w:t>
        <w:br/>
        <w:t>пан ауыртпалықтан құтылудың амалы қайсы? Мүмкіндік</w:t>
        <w:br/>
        <w:t>қайсы, резерв қайсы? “Жер-суды білу керек, адамдарды зерттеу</w:t>
        <w:br/>
        <w:t>керек. Аттың жалында, атанның қомында жүріп, соңғы жаңа-</w:t>
        <w:br/>
        <w:t>лықтар мен әдебиеттерді оқып шығу керек. Қысқа мерзімде</w:t>
        <w:br/>
        <w:t>қыруар істі тындырмасан, уақыт- ұры, тақырға біржола отыр-</w:t>
        <w:br/>
        <w:t>ғызады.</w:t>
        <w:br/>
        <w:t>Жолға ттықты. Жанына бірер кісі қосып алды. Оның бірі</w:t>
        <w:br/>
        <w:t>кеше жиналыста шығып сөйлеген Нұрмағамбет Нұртаев. Жо-</w:t>
        <w:br/>
        <w:t>лай сауал қойды:</w:t>
        <w:br/>
        <w:t>- Қай салада істейсіз?</w:t>
        <w:br/>
        <w:t>- Кезі келсе кетпен шабамын, орайы келсе орақ орамын. Мал</w:t>
        <w:br/>
        <w:t>дабағамын.</w:t>
      </w:r>
    </w:p>
    <w:p>
      <w:r>
        <w:t>824 Байжігіт ӘБДІРАЗАҚОВ</w:t>
        <w:br/>
        <w:t>зып біткен. «Көксу» аталатын түбекке жетті олар. Қамысы</w:t>
        <w:br/>
        <w:t>тұнып түрекен. Міне, резерв! Жоқ, одан гөрі күнкөріске керек.</w:t>
        <w:br/>
        <w:t>Осы жай жігіт жүрегін жол бойы сыздатқан. Техника тұяқ</w:t>
        <w:br/>
        <w:t>серіппестен жатыр. Жарамсызына лажы жоқ, жарамдысына</w:t>
        <w:br/>
        <w:t>жанар май табылмайды. Жанармай жоқ емес, қаржы жоқ.</w:t>
        <w:br/>
        <w:t>Қаржы көзін иен дүз, жапан даладан іздеуге тура келеді. Мы-</w:t>
        <w:br/>
        <w:t>нау ну қамыс, әзірге күнкерістің көзі. Күш бөліп, орып-жинап</w:t>
        <w:br/>
        <w:t>құрылыс мекемелеріне сатар болса қыруар қаржы түспек.</w:t>
        <w:br/>
        <w:t>Ой шегенделді, пікір түйінделді. Бір сапар жолда үлкен про-</w:t>
        <w:br/>
        <w:t>блемалар мен перспективалық істердің көзі ашылғандай. Пред-</w:t>
        <w:br/>
        <w:t>седатель қуанып келді.</w:t>
        <w:br/>
        <w:t>- Ойпыр-ау, - деді ол жолда келе жатып. - Осынша ырыс</w:t>
        <w:br/>
        <w:t>көзі бұрын қалайша байқалмаған?!</w:t>
        <w:br/>
        <w:t>Жол серіктердің бірі сыр ағытты:</w:t>
        <w:br/>
        <w:t>- Бұрынғыбастықтар бөрік ауыстырғандай алмасабердіғой.</w:t>
        <w:br/>
        <w:t>Олардың біразы пікір сұрауға да үлгірмеді. Бірсыпырасы ке-</w:t>
        <w:br/>
        <w:t>тетінін білген соң құлқынын ғана ойлады. Ондай мінездің әлі</w:t>
        <w:br/>
        <w:t>де бой көрсетері хақ.</w:t>
        <w:br/>
        <w:t>Тағы бір серік сөз қыстырды:</w:t>
        <w:br/>
        <w:t>- Бағзы біреулер айла-шаргыға әбден шебер болып алған.</w:t>
        <w:br/>
        <w:t>Аяқтан шалуды мін демей, қиянат демей, өнер деп біледі.</w:t>
        <w:br/>
        <w:t>Әзімхан сөз аяғын тоспады. Озыңқыран кетті. Тыңдайтын</w:t>
        <w:br/>
        <w:t>әңгіме бар, тыңдамайтын әңгіме бар. Мұндай реттерде өз жүре-</w:t>
        <w:br/>
        <w:t>гіне жүгінгенді жөн көреді.</w:t>
        <w:br/>
        <w:t>Кең тынысты ақыл-кеңес, өткір үгіт, байсалды насихатпен</w:t>
        <w:br/>
        <w:t>бірге принципті сын, батыл жаза да қолға алынды. Өндіріс бри-</w:t>
        <w:br/>
        <w:t>гадирі Нұрман Жақанов орынсыз жерге аттуланып, басқарма</w:t>
        <w:br/>
        <w:t>мәжілісін тастап кеткен-ді. Ал ферма меңгерушісі Базарбек</w:t>
        <w:br/>
        <w:t>Басықараев зоотехник Қоршабек Шыналиевты баса-көктеп</w:t>
        <w:br/>
        <w:t>қуып шыққан. Оған: «Су ағады, тас қалады, сендей сырттан</w:t>
        <w:br/>
        <w:t>келгендерге орын жоқ» деп ауыр-ауыр сөздер де айтқан.</w:t>
        <w:br/>
        <w:t>Бұлзардапты қылық еді. Бригадир де, ферма меңгерушісі де</w:t>
        <w:br/>
        <w:t>қызметінен босатылды. Бірақ бұдан да сорақы мінез көрсеткен-</w:t>
        <w:br/>
        <w:t>дерге кеңшілік жасады. Таңданарлық жай бригадир Паәтеш</w:t>
        <w:br/>
        <w:t>Рыспанбетов маскүнем еді. Сау кезінде одан парасатты, қабі-</w:t>
        <w:br/>
        <w:t>летті, іскер адам жоқ. Оны колхоз коммунистері тулақтай</w:t>
        <w:br/>
        <w:t>сілкіді-ай кеп.</w:t>
        <w:br/>
        <w:t>Жігіт азаматтық сөз айтты. Коммунистік арды алға тарта</w:t>
        <w:br/>
        <w:t>отырып, ішімдікке салынбасқа ант етті.</w:t>
        <w:br/>
        <w:t>Содан соң ол шаруашылықты дүрілдетті-ақ. Күріш өсіруде</w:t>
        <w:br/>
        <w:t>ірі табыстарға жеткеніүшін «Құрмет Белгісі» орденімен наград-</w:t>
        <w:br/>
        <w:t>талды.</w:t>
        <w:br/>
        <w:t>ШЫҒАРМАЛАРЫ 829</w:t>
      </w:r>
    </w:p>
    <w:p>
      <w:r>
        <w:t>сін есептемегенде өзге семья мүшелері шаруашылыққа 185 мың</w:t>
        <w:br/>
        <w:t>сом найда келтірген!</w:t>
        <w:br/>
        <w:t>Бұл арада Үлмекен Төлегенованың көрсеткіші туралы айт-</w:t>
        <w:br/>
        <w:t>пай кету қиын. Еңбек иесінің өзгеше тағдыры бар. Үлмекеннің</w:t>
        <w:br/>
        <w:t>ері Сейіт Ұлы Отан соғысының Ленин орденді ардагері еді. Со-</w:t>
        <w:br/>
        <w:t>ғыссалған жарақаттың зардабынан қайтыс болды. Шиеттей төрт</w:t>
        <w:br/>
        <w:t>бала, кәрі кемпір-шал жесір әйелге қарап қалған. Күллі қиын-</w:t>
        <w:br/>
        <w:t>дықты елеттірмейтін адал еңбек пен оның таза зейнеті деп</w:t>
        <w:br/>
        <w:t>түсінді ол. Осы бір асыл мақсатты алға қойған Ұлмекен совхоз</w:t>
        <w:br/>
        <w:t>әндірісіне белсене араласты. Сабырлы, саналы, қайратты</w:t>
        <w:br/>
        <w:t>әйелдің еңбегі елеусіз қалған жоқ. Ол аудандық Советтің де-</w:t>
        <w:br/>
        <w:t>путаттығына сайланды. КПСС Орталық Комитеті Саяси бюро-</w:t>
        <w:br/>
        <w:t>сының мүшелеріне кандидат, Қазақстан Компартиясы Орталық</w:t>
        <w:br/>
        <w:t>комитетінің бірінші секретары Д.А.Қонаев жолдас совхозға бір</w:t>
        <w:br/>
        <w:t>келгенде ілтипат білдіре:</w:t>
        <w:br/>
        <w:t>- Ал, дала жұлдыздары, көрсеткіш қалай болар екен? - деп</w:t>
        <w:br/>
        <w:t>сұраған.</w:t>
        <w:br/>
        <w:t>-- Гектар басы 62 центнерден келіп қалар.</w:t>
        <w:br/>
        <w:t>Осы мөлшерді Төлегенова жүрексіне айтты. Тік тұрған</w:t>
        <w:br/>
        <w:t>егіннің түсімін тап басып айтатын жұрттың бәрі Жақаев емес</w:t>
        <w:br/>
        <w:t>қой. Өнім нәтижесі 72 центнерден болғанда Ұлмекен «Қадір-</w:t>
        <w:br/>
        <w:t>менді ағаға хат жазсам ба екен» деп те ойлады.</w:t>
        <w:br/>
        <w:t>Орақтан соң аудан орталығында митингі өткен, ту көтеріл-</w:t>
        <w:br/>
        <w:t>ген. Сонда Ермақановтар семьясы түгелдей құрметті орында тұр-</w:t>
        <w:br/>
        <w:t>ды. Мұның өзі «Еңбек адамды даңққа, құрметке бөлейді» деген</w:t>
        <w:br/>
        <w:t>қастерлі сөздің дәлелді мысалы іспеттес еді.</w:t>
        <w:br/>
        <w:t>Еңбекшіл жандардың Үкімет тарапынан көрген сый-сыяпа-</w:t>
        <w:br/>
        <w:t>ты аз емес. Ермақан Пірназаров Қазақ ССР Жоғары Советінің</w:t>
        <w:br/>
        <w:t>грамотасымен наградталған. Жақсылық Ермақановтың омырау-</w:t>
        <w:br/>
        <w:t>ында «Құрмет Белгісі» ордені жарқырайды. Ал Қырбай, Жеңіс-</w:t>
        <w:br/>
        <w:t>бек Ермақановтар Бүкілодақтық халық шаруашылығы жетіс-</w:t>
        <w:br/>
        <w:t>тіктері көрмесіне жолдама алды. Ұлмекен Төлегенова - халық</w:t>
        <w:br/>
        <w:t>қалаулысы.</w:t>
        <w:br/>
        <w:t>Мүмкін кей жолдастар «Үлмекеннің оты басқа, ошағы бөлек</w:t>
        <w:br/>
        <w:t>қой. Оны осы семьяға қоспаса да болар ед» деп те пікір айтар.</w:t>
        <w:br/>
        <w:t>Әңгіме семья еншісі жайында болып отырған жоқ, еңбек енші-</w:t>
        <w:br/>
        <w:t>лестігі, арман мен мақсат үндестігі туралы қозғалып отыр.</w:t>
        <w:br/>
        <w:t>Үлкенді қадірлеу, қарашаңырақты сыйлау - жұртымыздың</w:t>
        <w:br/>
        <w:t>ежелгі мирасы. Осы бір қасиетті дәстүрлі қастерлеген семья</w:t>
        <w:br/>
        <w:t>мүшелері Ермақан қарттың алдынан кесе-көлденең өтпейді.</w:t>
        <w:br/>
        <w:t>Үлкендік жолы өз алдынан, ниетінің пәктігі мен бейнетқорлы-</w:t>
        <w:br/>
        <w:t>320 Байжігіт ӘБДІРАЗАҚОВ</w:t>
        <w:br/>
        <w:t>арам шөптің бірден-бір жауы. Егер мөлшерсіз пайдаланса</w:t>
        <w:br/>
        <w:t>күріштің өзін қиратып салады. Ауызекі цифр сашының жадын-</w:t>
        <w:br/>
        <w:t>да тұра бере ме, қажетті шақта «кішкентай агроном» ылғи</w:t>
        <w:br/>
        <w:t>көмекке келеді.</w:t>
        <w:br/>
        <w:t>Озат тәжірибе ше? Бұл жөнінде плакаттар егінінінің қойын-</w:t>
        <w:br/>
        <w:t>қонышында жүрді. Тіпті дала қосында да, күрішінің қамыс-</w:t>
        <w:br/>
        <w:t>күркесінде де ілулі тұрды. Осындай көрнекі тәжірибелерге</w:t>
        <w:br/>
        <w:t>сүйеніп агроном егіншілермен әңгімелесуді артық санаған бо-</w:t>
      </w:r>
    </w:p>
    <w:p>
      <w:r>
        <w:t>лар.(Жоқ, мүлдеолай емес. Керісінше қатал да, талапкер ұстаз-</w:t>
        <w:br/>
        <w:t>дың сыңайын байқатты. Тұқымды ертіндіде ұстау, көне суды</w:t>
        <w:br/>
        <w:t>қашыртқылау, химиялық тыңайтқышты пайдалану, дақылға</w:t>
        <w:br/>
        <w:t>қажетті микроэлементтер жайында учаскелік агрономдар ал-</w:t>
        <w:br/>
        <w:t>дына алуан-алуан сұрақтар қойды. Нақты тұжырым диқандар</w:t>
        <w:br/>
        <w:t>зердесіне жан-жақты -кеткізілді.</w:t>
        <w:br/>
        <w:t>Ахметқалиев егіншілік кәсібінде отыз жылға жуық жұмыс</w:t>
        <w:br/>
        <w:t>істеген екен. Небір қиын талқы, қиян-кескі жортуылдарды бас-</w:t>
        <w:br/>
        <w:t>тан кешірген. Рас, ылғи жолы бола берген жоқ. Бірде табиғи</w:t>
        <w:br/>
        <w:t>апат, бірде солақай басшылық жігіт беделіне нұқсан келтірген.</w:t>
        <w:br/>
        <w:t>Сол сәтсіз күндердің өзінде оның өміршең ісінің ізі көрініп жа-</w:t>
        <w:br/>
        <w:t>татын. Жібек жіптің үзігі жерде қалмайтыны сияқты. Жақсы</w:t>
        <w:br/>
        <w:t>істің жалғасы да жігін тауып кете баратын.</w:t>
        <w:br/>
        <w:t>Биылдабіртәуекелдің жалынынан ұстаған. Көктемнің соңғы</w:t>
        <w:br/>
        <w:t>апталарында ауа райы салқын тартқан соң барлық шаруатты-</w:t>
        <w:br/>
        <w:t>лықтарға күріштің тез пісетін «Дубовский», «Кубань-3» сорт-</w:t>
        <w:br/>
        <w:t>тарын егуді ұсынды. Мұның өнімі «Узросқа» қарағанда төмен-</w:t>
        <w:br/>
        <w:t>деу. Ал өнімді сорт жетілмей қалса көрер бейнет белшеден, тар-</w:t>
        <w:br/>
        <w:t>тар зиян қыруар.</w:t>
        <w:br/>
        <w:t>Бірде жылы, бірде суық құбылмалы ауа райы талай көңілге</w:t>
        <w:br/>
        <w:t>толқу туғызды. Бас агрономның кабинетіне хаттар, телеграм-</w:t>
        <w:br/>
        <w:t>малар күнбе-күн ағылып жатты. Телефон тынымсыз безек</w:t>
        <w:br/>
        <w:t>қақты. «Аққұм» совхозының директоры Нағымар Мазмаханов</w:t>
        <w:br/>
        <w:t>ат сабылтып өзі келді. Күріш өңі шабдар тартқан, індетке шал-</w:t>
        <w:br/>
        <w:t>дыққан. Ақырында шұғыл нұсқаумен атыздағы су түгелдей</w:t>
        <w:br/>
        <w:t>жаңартылды да, плантацияларға азотты тыңайытқыш берілді.</w:t>
        <w:br/>
        <w:t>Бір қарбаласта республика парламентінің мүшесі Сәрсен Бал-</w:t>
        <w:br/>
        <w:t>қыбаева тосыннан сауал қойды:</w:t>
        <w:br/>
        <w:t>- Біз өсірген сорттардың қайсысы сапалы?</w:t>
        <w:br/>
        <w:t>- «Кубань-3» сортының өнімі салмақтырақ, бірақ «Дубов-</w:t>
        <w:br/>
        <w:t>ский» тағамдық қасиеті жөнінен қымбат та, бағалы.</w:t>
        <w:br/>
        <w:t>Ленин орденді диқан Әбділда Смағұлов та аз мазалаған жоқ.</w:t>
        <w:br/>
        <w:t>Енді біреулер күрішті үстемелеп қоректендіру жөнінде пікір</w:t>
        <w:br/>
        <w:t>ЫҒАРМАЛАРЫ 838</w:t>
        <w:br/>
        <w:t>тердің Бүкілодақтық жарысына шақырылды. Қандай сенім!</w:t>
        <w:br/>
        <w:t>Осынша зор сенімді ақтап, ел намысын қорғай алар ма?! Қатты</w:t>
        <w:br/>
        <w:t>толқыды. Осы сәт ұстазы Сүлейменовтың сөзі жігерін қамшы-</w:t>
        <w:br/>
        <w:t>лағандай еді. «Техника батылдықты сүйеді, нәзіктікті, қорқа</w:t>
        <w:br/>
        <w:t>соғуды қаламайды».</w:t>
        <w:br/>
        <w:t>Ауыл қызы Москваға аттанды. «Юность» мейманханасы.</w:t>
        <w:br/>
        <w:t>Кремль сарайы. Көсем жатқан мрамор мавзолей. Белгісіз сол-</w:t>
        <w:br/>
        <w:t>дат бейіті. Көрме павильондары. Мың терезеліуниверситет үйі.</w:t>
        <w:br/>
        <w:t>Космос кораблінің монументі. Қаншама әсер алды, қаншама сыр</w:t>
        <w:br/>
        <w:t>ұқты. Жүрек түкпірінен жүлдеге жете аламын ба деген күдік</w:t>
        <w:br/>
        <w:t>кетпей қойды. Мұны Москватүбіндегі «Заря коммунизма» сов-</w:t>
        <w:br/>
        <w:t>хозында бүкіл Сыр бойының адамдары келіп күтіп тұрғандай</w:t>
        <w:br/>
        <w:t>болды.</w:t>
        <w:br/>
        <w:t>Әдепкі күн машықтанумен, жаттығумен өтті. Екінші күн -</w:t>
        <w:br/>
        <w:t>стартқа шығар күн. Соның алдында трактордың техникалық</w:t>
        <w:br/>
        <w:t>күйін баптаған сайыпкер іспетті. Осы жөнінен де шеберлік сын-</w:t>
        <w:br/>
        <w:t>ғатүседі. 22 адамның жетеуі 60 балл алды. Гүлсара да осы топқа</w:t>
      </w:r>
    </w:p>
    <w:p>
      <w:r>
        <w:t>іліккен. Омырауында техникалық байқаудың лауреаты аначо-</w:t>
        <w:br/>
        <w:t>гы жарқырайды.</w:t>
        <w:br/>
        <w:t>Москвадаласында одақтас республикалардан келген өрендер</w:t>
        <w:br/>
        <w:t>қаздай қалқыды. Әр кімнің өзінше самғар межесі, жолы бар.</w:t>
        <w:br/>
        <w:t>Мәреге кім бұрын жетеді, сапа жөнінен кім қандай көрсеткіш-</w:t>
        <w:br/>
        <w:t>ке ие болады? Жұртшылықты толғандырған осы жай.</w:t>
        <w:br/>
        <w:t>Төрешілер қаламына 6 адамның аты-жөні ілікті,ішінде Гүл-</w:t>
        <w:br/>
        <w:t>сара да бар. Фамилиясы тұсына «87» деген цифр жазылған. Мұ-</w:t>
        <w:br/>
        <w:t>ның шешуі 37 минутта 04 гектар жерді айдап бітірді деген сөз.</w:t>
        <w:br/>
        <w:t>Ал жалпы көрсеткіш 45 минут еді.</w:t>
        <w:br/>
        <w:t>Бас төреші СОСР Ауыл шаруашылығы министрінің орынба-</w:t>
        <w:br/>
        <w:t>сары К. Нахаренко:</w:t>
        <w:br/>
        <w:t>- Женңісіңмен құттықтаймын! - деді Гүлсараға. - Сен енді</w:t>
        <w:br/>
        <w:t>үлкен жарыстың жүлдегерісің.</w:t>
        <w:br/>
        <w:t>Қыз жүрегі қуаныштан жарылып кетердей. Бәйгеге алтын</w:t>
        <w:br/>
        <w:t>сағат, мотоцикл, басқа да бағалы сыйлықтар алды.</w:t>
        <w:br/>
        <w:t>Гүлсара даңқы Сыр бойына да жеткен еді. Телеграмма алды.</w:t>
        <w:br/>
        <w:t>Телеграмма өлеңмен жазылған:</w:t>
        <w:br/>
        <w:t>«Күн нұрымен бөленгендей нұр жүзі,</w:t>
        <w:br/>
        <w:t>Туған елдің қызғалдағы, қырмызы!</w:t>
        <w:br/>
        <w:t>Аспанында Москваның жұлдыз боп,</w:t>
        <w:br/>
        <w:t>Жарқырайды Сыр бойының бір қызы...»</w:t>
        <w:br/>
        <w:t>ШЫҒАРМАЛАРЫ 387</w:t>
        <w:br/>
        <w:t>батқандай. Аудандық газеттің фототілшісі оларды суретке тү-</w:t>
        <w:br/>
        <w:t>сірді. «Осы суретті қалай атасам екен» дейді ол.</w:t>
        <w:br/>
        <w:t>- «Тірі ескерткіш» деңіз.</w:t>
        <w:br/>
        <w:t>Толықсып туған ай қия құзға асылып қалды. Ғажап көрініс!</w:t>
        <w:br/>
        <w:t>Фототілші аппаратын тағы да қайымдай түседі.</w:t>
        <w:br/>
        <w:t>- Мұны не десем екен.</w:t>
        <w:br/>
        <w:t>- «Ақшам» деңіз.</w:t>
        <w:br/>
        <w:t>Мақпал түнде жыр шалқыды, ән асқақтады. Егде дауыс, жас</w:t>
        <w:br/>
        <w:t>дауыс,ердаусы, әйелдаусы қабаттасып, тамаша ансамбль құрады.</w:t>
        <w:br/>
        <w:t>Қаратау таңы мұнартып атты. Құс жолындай ақ таңдақ іздер</w:t>
        <w:br/>
        <w:t>көрінеді. Түнгі ән ғажайып құс болып көк жүзіне қонақтап қал-</w:t>
        <w:br/>
        <w:t>ғандай. Шыққан күнмен бірге келелі кеңес те басталды. Ыбы-</w:t>
        <w:br/>
        <w:t>раев жолдас небір сүбелі фактілерді салмақтай баяндады. Шо-</w:t>
        <w:br/>
        <w:t>пандар тұрмысы шұғыл жақсарған. Тұрғын үй, киім-кешекті</w:t>
        <w:br/>
        <w:t>айтпағанда, әрбір семья көгілдір отынмен қамтамасыз етілген.</w:t>
        <w:br/>
        <w:t>Тау жайлаған ауылда газ плиталарының орнатылуы шынында</w:t>
        <w:br/>
        <w:t>жақсы дәстүр ғой.</w:t>
        <w:br/>
        <w:t>Мінбеге Дошай Иманқұлов көтерілді. Осы шопан кешеден</w:t>
        <w:br/>
        <w:t>бері қызық-қызық қылықтарымен сүйсіндірген. Ал бүгін</w:t>
        <w:br/>
        <w:t>жеңіл көшпей, байсалды пікір танытты.</w:t>
        <w:br/>
        <w:t>- Бізде жылқы мен түйе шаруашылығына қамқорлық аз.</w:t>
      </w:r>
    </w:p>
    <w:p>
      <w:r>
        <w:t>Қасиетті қымыз қайда, шипалы шұбат неге жоқ. Егер осы</w:t>
        <w:br/>
        <w:t>өнімдер сатылғанда табыс деңгейі бұдан да асып түсетін еді.</w:t>
        <w:br/>
        <w:t>Бізде өз табанының ен, таңбасын білмейтін жылқышылар бар.</w:t>
        <w:br/>
        <w:t>Табыны Қаратауда, өзі Сыр бойында тұратын бақташылардабар.</w:t>
        <w:br/>
        <w:t>Атқы шындыққа көп адам таңдай қақты. Ендігі сөйлегендер</w:t>
        <w:br/>
        <w:t>түйе жүнінің қой жүнінен, сиыр сүтінің ешкі сүтінен кемдігі</w:t>
        <w:br/>
        <w:t>жөнінде мәселелер айтты. Өз кәсібінен бұрын өзге саланың жо-</w:t>
        <w:br/>
        <w:t>ғын жоқтау құптарлық өнеге болды.</w:t>
        <w:br/>
        <w:t>Біз Қаратау қаһармандарының қиындықтан қаймықпайты-</w:t>
        <w:br/>
        <w:t>нын, өрелі іске өршелене ұмтылатынын байқадық.</w:t>
        <w:br/>
        <w:t>БІЗДЕСТУДЕНТ БОЛҒАНБЫЗ</w:t>
        <w:br/>
        <w:t>Соғыс дегеніңіз сойқан екен: алтын бесік мектептен айырды,</w:t>
        <w:br/>
        <w:t>асқар таудай ағадан, қара ормандай қайысқан ағайын-туыстан</w:t>
        <w:br/>
        <w:t>айырды. Соғыс дегеніңіз сойқан екен: ішер ас, киер киімге сұқ</w:t>
        <w:br/>
        <w:t>көзін қадады. Бұған жон теріңдісыпырып алардай алым-салық-</w:t>
        <w:br/>
        <w:t>тарды қосыңыз. Ошақтың үш бүтындай үш жерде шүнкиіп қал-</w:t>
        <w:br/>
        <w:t>ғанүшеуміз таңның атысымен жұмысқа аттанамыз. Содан сүрі-</w:t>
        <w:br/>
        <w:t>292 94А</w:t>
        <w:br/>
        <w:t>334 Байжігіт ӘБДІРАЗАҚОВ</w:t>
        <w:br/>
        <w:t>Сыр қызы ауылға әсем жырмен, сый-құрметпен оралды.</w:t>
        <w:br/>
        <w:t>Ауылдаәуесқой композиторлар оны «Гүлсара» деген жаңа әнмен</w:t>
        <w:br/>
        <w:t>қарсы алды.</w:t>
        <w:br/>
        <w:t>Жұрт назарын аударуға абырой, атақтың тигізер ықпалы</w:t>
        <w:br/>
        <w:t>күшті ғой. Лауреат қыз, Еңбек Қызыл Ту орденімен наградтал-</w:t>
        <w:br/>
        <w:t>ған қыз,ел аузында аңыз боп, жыр боп, ән боп айтылуда. «Қыр-</w:t>
        <w:br/>
        <w:t>ман тойында» атты әдеби-музыкалық композицияның дабасты</w:t>
        <w:br/>
        <w:t>кейіпкері де Гүлсара.</w:t>
        <w:br/>
        <w:t>Кейде көбірек қол шапалақтаудың жеңілтектеу жасқа кері</w:t>
        <w:br/>
        <w:t>әсер ететіні бар. Желіктіріп аламыз, желөкпелендіріп аламыз.</w:t>
        <w:br/>
        <w:t>Гүлсара Қуандықовада ондай мінез жоқ. Қайрат иесіне лайық</w:t>
        <w:br/>
        <w:t>кесек бітімі, сертке берік жүрегі, сыр білдірмес сабырлы жүзі</w:t>
        <w:br/>
        <w:t>бір қалпында, баяғы күйінде. Іске құштарлығы да өрши түспе-</w:t>
        <w:br/>
        <w:t>се, кемитін емес.</w:t>
        <w:br/>
        <w:t>Иә, жас қайрат құлшынып-ақ тұр.</w:t>
        <w:br/>
        <w:t>ҚАРАТАУ ҚАҺАРМАНДАРЫ</w:t>
        <w:br/>
        <w:t>Елаузындазхырболған, аңызболған Қаратау! Әр шоқың жыр-</w:t>
        <w:br/>
        <w:t>дан жаралғандай иықты, қойнауың сырдан жаралғандай сүйік-</w:t>
        <w:br/>
        <w:t>ті. Еркелей ескен жел қандай, белеңдеген жусан басымен ой-</w:t>
        <w:br/>
        <w:t>нап кететіні ғажап-ақ. Сырлы өңір жан-сезімді әр саққа жете-</w:t>
        <w:br/>
        <w:t>лейді. Биік құз ойынды өрге тартады. Батырлыққа мезгейді.</w:t>
        <w:br/>
        <w:t>Жайын кеуделі зор жота салмақтылық. сабырлылық белгісін</w:t>
        <w:br/>
        <w:t>байқатады. Байсалды, бәтуәлі кісі болуға ұмтыласың. Жапы-</w:t>
        <w:br/>
        <w:t>рағы жайқалған жас қайыңмен көмкерілген, төсіне ай нұрын</w:t>
        <w:br/>
        <w:t>қонақтатқан оңаша қойнаулар іше? Бұлақ бойындағы мүлгіген</w:t>
        <w:br/>
        <w:t>жартастар ше? Осы тұста Коненков, Левитан талантының қыр-</w:t>
        <w:br/>
        <w:t>лары еске түседі. Сол сәт жыр әулиесі Адам Мицкевичтің си-</w:t>
        <w:br/>
        <w:t>қырлы жолдары жадыңаоралады.</w:t>
        <w:br/>
        <w:t>Шыңыраудың түбінен көк аспанды көрдің бе?</w:t>
      </w:r>
    </w:p>
    <w:p>
      <w:r>
        <w:t>Ол көк теңіз, қарап ал: төсіндегі шоғыр не?</w:t>
        <w:br/>
        <w:t>Құз-жартас па шағылған, құс па әлде жығылған,</w:t>
        <w:br/>
        <w:t>Қайырылып қанаты, қалған теңіз өрінде?!</w:t>
        <w:br/>
        <w:t>Кеудені жыр кернейді. сезімді сурет билейды. Бұған арғы-</w:t>
        <w:br/>
        <w:t>бергі оқиғалар, заман тағдырлары қабаттасады. Енді бірде дом-</w:t>
        <w:br/>
        <w:t>бырасын өңгерген ақ кірпік сары жігіт - Манап Көкеновтың</w:t>
        <w:br/>
        <w:t>Қаратау қаһармандары туралы толғауы ойыңды қозғайды.</w:t>
        <w:br/>
        <w:t>Өзіңді-әзің ұмытасың, қасыңда өзге кісінің барын да сезбейсің.</w:t>
        <w:br/>
        <w:t>832 Байжігіт ӘБДІРАЗАҚОВ</w:t>
        <w:br/>
        <w:t>Қыз қиялы ұшқыр құстай самғады. Орта қол білім бар. Өпріс-</w:t>
        <w:br/>
        <w:t>тете беру керек пе?</w:t>
        <w:br/>
        <w:t>- Апа, бері келші, апа! Не қиялдап жатқаныңды білемісің?</w:t>
        <w:br/>
        <w:t>- Қайдан білейін, құлыным.</w:t>
        <w:br/>
        <w:t>- Оқысам, училишцеге барсам деп ойланып жатырмын.</w:t>
        <w:br/>
        <w:t>Тәжі анажымиды. Мейірімді жанарынан нұр ұшқындап, қыз</w:t>
        <w:br/>
        <w:t>арманын құптағандай рай білдірді.</w:t>
        <w:br/>
        <w:t>Гүлсара көлденең сөз, бұралқы пікірдің бәріне нүкте қойды</w:t>
        <w:br/>
        <w:t>да, Жалағаштағы ауыл шаруашылығын механизациялау учи-</w:t>
        <w:br/>
        <w:t>лишцесіне түсті. «Еңбек» совхозынан келген жасталапкердіучи-</w:t>
        <w:br/>
        <w:t>лишцедегілер қуана қарсы алды.</w:t>
        <w:br/>
        <w:t>Алғыр қыз оқуды үздік бітірді де, өз совхозына жолдама ал-</w:t>
        <w:br/>
        <w:t>ды. Еншісіне доңғалақты трактор- «Белорусь» тиді. Мұның өзі</w:t>
        <w:br/>
        <w:t>көнбісті көлік іспетті. Оралымды-ақ. Жас тракторист онымен</w:t>
        <w:br/>
        <w:t>жер тырмалады, тұқым септі. Ара-тұра құрал-жабдық, азық-</w:t>
        <w:br/>
        <w:t>түлік те тасыды. Мұның өзі Гүлсара үшін алғашқы мектеп еді.</w:t>
        <w:br/>
        <w:t>Қыз еңбегін сарапқа салушы, шеберлігін сынаушы совхоздың</w:t>
        <w:br/>
        <w:t>байырғы механизаторлары. Олар шәкірт шеберлігін жоғары ба-</w:t>
        <w:br/>
        <w:t>ғалады да, «ДТ-75» тракторын беруді ұйғарды.</w:t>
        <w:br/>
        <w:t>Мұрагер болды деген осы! Албырт сезім үстінде жақын тұтар</w:t>
        <w:br/>
        <w:t>ұстазы Мәлік Сүлейменовпен ақылдасты.</w:t>
        <w:br/>
        <w:t>- ДТ-ның механизмі күрделі ғой, әуелі жеңіл-желпі жұмыс</w:t>
        <w:br/>
        <w:t>істеп тәжірибе жинағаннан кейін жер жыртуға кіріссем қай-</w:t>
        <w:br/>
        <w:t>теді! Б</w:t>
        <w:br/>
        <w:t>-Техникабатылдықты сүйеді, - деді Сүлейменов. - Нәзіктік-</w:t>
        <w:br/>
        <w:t>ті, қорқа соғуды қаламайды. Ал басқаның бәрін зерделі кісіге</w:t>
        <w:br/>
        <w:t>өмірдің өзі үйретеді.</w:t>
        <w:br/>
        <w:t>Ылғи майталман механизаторлар сарапталған. Солардың ара-</w:t>
        <w:br/>
        <w:t>сында Гүлсара Қуандықова да бар. Оған жақаевшылар учаскесі</w:t>
        <w:br/>
        <w:t>бекітілген. Жауапкершілігі зор. Ертеңгі өнімде мұның да үлесі</w:t>
        <w:br/>
        <w:t>болмақ. Өнім тағдыры сушыға, күрішшіге ғана байланысты</w:t>
        <w:br/>
        <w:t>емес, механизаторларға да байланысты ғой. Сапасыз айдалған</w:t>
        <w:br/>
        <w:t>жерге егін бітер ме?! Соның үшін дақылдармен сырлас болған</w:t>
        <w:br/>
        <w:t>абзал. Сырласа, пікірлесе жүрып 175 гектар күріштікті айдап</w:t>
        <w:br/>
        <w:t>бітірді. Байқаса, диқандардың да, ұстаздардың да ықыласы</w:t>
        <w:br/>
        <w:t>жаман емес сияқты. Қыз көңілі де көтеріңкі: өз еңбегінің же-</w:t>
        <w:br/>
        <w:t>місті боларын іштей сезгендей.</w:t>
        <w:br/>
        <w:t>Өнім ойдағыдай болды. Қуандықова еңбек еткен учаскеден</w:t>
      </w:r>
    </w:p>
    <w:p>
      <w:r>
        <w:t>Отан қоймасына 7 мың центнер астық құйылды.</w:t>
        <w:br/>
        <w:t>Бір күні Жалағаш ауданының осы бір шаруашылығындағы</w:t>
        <w:br/>
        <w:t>механизатор қыз Москва маңында өткізілетін жас тракторис-</w:t>
        <w:br/>
        <w:t>ШЫҒАРМАЛАРЫ 5 831</w:t>
        <w:br/>
        <w:t>тың «Менің бақытым» атты бір кітабын, екінші күріш тәжіри-</w:t>
        <w:br/>
        <w:t>бе станциясы мен машина сынау станциясы мамандарының</w:t>
        <w:br/>
        <w:t>нұсқау кітапшаларын сүйіп оқиды. Осының бәрін азсынғандай</w:t>
        <w:br/>
        <w:t>олар от басында егіншілік жайлы әңгіме дүкен құрады. Осы-</w:t>
        <w:br/>
        <w:t>ның бәрін азсынғандай олар совхозға ұйымдастырған түрлі</w:t>
        <w:br/>
        <w:t>үйірмелерге қатысады. Бірі агротехникалық оқудың, енді бірі</w:t>
        <w:br/>
        <w:t>механизациялық курстың тыңдаушысы.</w:t>
        <w:br/>
        <w:t>- Біз күнсайын «Егер сен егінші болсаң» деген сауалға жауап</w:t>
        <w:br/>
        <w:t>іздейміз, - дейді Ермақан ақсақал меноның үш ұлы. Сол жауап-</w:t>
        <w:br/>
        <w:t>ты жүзеге асыруға құлшына қатысады.</w:t>
        <w:br/>
        <w:t>Қандай ұлағатты өнеге!</w:t>
        <w:br/>
        <w:t>ҚҰЛШЫНУ</w:t>
        <w:br/>
        <w:t>Ерлік!</w:t>
        <w:br/>
        <w:t>Ерлікке сүйсінбейтін жан бар ма екен? Балғын жүзді бала</w:t>
        <w:br/>
        <w:t>да, асқақ ойлы аға да, ақ самайлы ана да, кәрі қыран әке де</w:t>
        <w:br/>
        <w:t>сүйсінеді оған.</w:t>
        <w:br/>
        <w:t>Сүйсіну жөні бір басқа. Сол ерлікті қайталасам деген құштар-</w:t>
        <w:br/>
        <w:t>лықты айтсайшы!</w:t>
        <w:br/>
        <w:t>Гүлсара бір күні киноэкранынан ғажайып адамды көрді.Ол-</w:t>
        <w:br/>
        <w:t>Алексей Маресьев еді. Ауыр хал, аянышты жай балалық сезімді</w:t>
        <w:br/>
        <w:t>сан толқыта кеп, қайсарлыққа қарай үйіріп әкетті. Батыр бей-</w:t>
        <w:br/>
        <w:t>несі қыздың түсіне де енді. ... Қыран қабақ астынан өткір жа-</w:t>
        <w:br/>
        <w:t>нар отша жарқылдайды. Аға аяқ вальс ырғағына ұршықша</w:t>
        <w:br/>
        <w:t>үйіріледі. Самолет иығына асылады. Сосын күміс қанат сұңқар</w:t>
        <w:br/>
        <w:t>көкке самғай жөнеледі...</w:t>
        <w:br/>
        <w:t>Ол шошып оянды. Өңінде байқап, түскенде көргенін көз ал-</w:t>
        <w:br/>
        <w:t>дынабірауық елестетті. Ертеректегі бір ерсі қылығыесінетүсіп,</w:t>
        <w:br/>
        <w:t>өзінен-өзі ұялды. Аяулы анасы Тәжі тракторшы еді. «ХТЗ» ата-</w:t>
        <w:br/>
        <w:t>латын тобанаяқ трактордан жылан бауыр НАТИ-ге ауысқан.</w:t>
        <w:br/>
        <w:t>Атпал азамат әзер шыдар бүл жұмыс қоян сүйек Тәжіге оңай</w:t>
        <w:br/>
        <w:t>соқпады. Әсіресе, соғыс жылдары... Кейін де техникадан қол</w:t>
        <w:br/>
        <w:t>үзбеді. «ДТ-75»-пен талай қауырт күндерді бастан өткізгені бар.</w:t>
        <w:br/>
        <w:t>Ол кезде Гүлсара тым балаң еді, аңғал еді.</w:t>
        <w:br/>
        <w:t>- Апа, сен еркек боп кеттің. Қойсаңшы осы кәсіпті, - деген.</w:t>
        <w:br/>
        <w:t>Ана жүрегі кең. Ана жүрегі дарқан. Қабақ шытпады, сыр</w:t>
        <w:br/>
        <w:t>білдірмеді. Енді ойласа, үлкен ерлік жолынан өткен екен ғой</w:t>
        <w:br/>
        <w:t>ол. Ана жүзіндегі әжімдер, самайындағы ақ қылаулар бейнетті</w:t>
        <w:br/>
        <w:t>күндердің белгісі екен ғой. Маресьевтей болмағанымен, еңбек</w:t>
        <w:br/>
        <w:t>майданында қаншама қиындыққа кездеспеді дейсін.</w:t>
        <w:br/>
        <w:t>ШЫҒАРМАЛАРЫ 819</w:t>
      </w:r>
    </w:p>
    <w:p>
      <w:r>
        <w:t>Біреу мәміле айтқан еді:</w:t>
        <w:br/>
        <w:t>-- Жетер енді, құрғақ уәдемен бас қатырғанымыз, - деп та-</w:t>
        <w:br/>
        <w:t>бай астында жекіп тастады Құлтан.</w:t>
        <w:br/>
        <w:t>Ахметқалиев Жамбыл атындағы колхоздың председателі</w:t>
        <w:br/>
        <w:t>Ұзақ Еспановтың аяулы-ақ досы еді. Осыбір тұста орайсыз жер-</w:t>
        <w:br/>
        <w:t>ден шалғандай. Соған ренжіп о да аудан орталығына тартып</w:t>
        <w:br/>
        <w:t>отырды. Біреу қолдады, біреу қолдамады. Сөйтіп жүргенде бас</w:t>
        <w:br/>
        <w:t>агрономның қолымен облыстық газетбетінде сын мақала жария-</w:t>
        <w:br/>
        <w:t>ланды. Баяғы өкпе-наз, бопса әңгіме жолда қалып, екі дос біржо-</w:t>
        <w:br/>
        <w:t>ла суысқандай болды. Бірақ айдай анық шындыққа дауа жоқ</w:t>
        <w:br/>
        <w:t>қой, комиссияның рұқсатынсыз тұқым себілмеді.</w:t>
        <w:br/>
        <w:t>Тағы да пікір қақтығысы. Ахметқалиев «Таң» совхозының</w:t>
        <w:br/>
        <w:t>басшыларымен сөзге келісіп, өз пікірін жақтады. Егістік жер</w:t>
        <w:br/>
        <w:t>дұрысорналастырылмаған. Бағалы дақылға құмшауыт, сортаң</w:t>
        <w:br/>
        <w:t>учаскелер бөлініпті. Жоспарды өзгертуге тура келді.</w:t>
        <w:br/>
        <w:t>Пікірталас «Аққұм» совхозында да бұрқ етті. Тыңайтқыш</w:t>
        <w:br/>
        <w:t>құнарлы өңірге төгілген. Құнарсыз алқап бос жатыр, жалаңаш</w:t>
        <w:br/>
        <w:t>жатыр. «Қазақстанның ХХ жылдығы» колхозындазябьке жыр-</w:t>
        <w:br/>
        <w:t>тылған жердің пайдаланылмау қаупі бар. Ақырында осы кем-</w:t>
        <w:br/>
        <w:t>шіліктер аудандық партия комитетінің бюро мәжілісінде ашық-</w:t>
        <w:br/>
        <w:t>таң-ашық талқыланды.</w:t>
        <w:br/>
        <w:t>Шындық сыр кісіні пешпен сөйлетеді екен. Бас агроном суы-</w:t>
        <w:br/>
        <w:t>рылып шықты. Ашы сынның аяғын нақты міндетке, негізгі</w:t>
        <w:br/>
        <w:t>түйінге әкеп тіреді. Асылында, пікір қақтығысы келелі іске</w:t>
        <w:br/>
        <w:t>қозғау туғызғандай болды. Мұндайда жігер жарқыл қағады,</w:t>
        <w:br/>
        <w:t>шабыт қанаттанады. Көнеден қалыптасқан күйкі тіршілікті</w:t>
        <w:br/>
        <w:t>күйіттеуден гөрі жаңалыққа бой ұрасың.</w:t>
        <w:br/>
        <w:t>Кеңсе қызметінде кісіні мезі қылатын жұмыс - ақпар жи-</w:t>
        <w:br/>
        <w:t>нау, мәлімет жинау ғой. Оған қоса біреудің сөзін жазып беруге,</w:t>
        <w:br/>
        <w:t>біреудің баяндамасын дайындауғатура келеді. Осының өзі дала</w:t>
        <w:br/>
        <w:t>мен сырласар адамға үлкен қол байлау.</w:t>
        <w:br/>
        <w:t>Құлтан Ахметқалиев қолы қалтеткенде баяғы төрт шаруашы-</w:t>
        <w:br/>
        <w:t>лықты аралауды әдетке айналдырады. Ол қалақ тәрізді тақтай-</w:t>
        <w:br/>
        <w:t>шаларға жауын жумайтын, күнге өшпейтін майлы бояулармен</w:t>
        <w:br/>
        <w:t>дақылды егудің және оны күтіп-баптаудың ережелерін жаздыр-</w:t>
        <w:br/>
        <w:t>ған еді. Мұның өзін әрбір сушыға жететіндей етіп әзірледі. Сушы</w:t>
        <w:br/>
        <w:t>әлгі таяқшаны өз учаскесінің көрнекті жеріне қағып қояды да,</w:t>
        <w:br/>
        <w:t>ондағы ережеге сүйене отырып жұмыс жүргізеді.</w:t>
        <w:br/>
        <w:t>Тақтайшаны кейбір диқандар «кішкентай ағроном» немесе</w:t>
        <w:br/>
        <w:t>«күрішші уставы» деп те атап жүрді. Тегінде бұл көп нәрсеге</w:t>
        <w:br/>
        <w:t>септігін тигізген еді. Мәселен, гербицидті алайық. Мұның өзі</w:t>
        <w:br/>
        <w:t>326 Байжігіт ӘБДІРАЗАҚОВ</w:t>
        <w:br/>
        <w:t>зет, журналдардан басқа философия, көркем әдебиет, экономи-</w:t>
        <w:br/>
        <w:t>қа саласынан жазылған қызықты дүниелер оның қолынан</w:t>
        <w:br/>
        <w:t>түспейді.</w:t>
        <w:br/>
        <w:t>Бір жолы Әзімхан бас зоотехник Мәлік Дәуітовтен:</w:t>
        <w:br/>
        <w:t>- Қаракөл елтірісін қалай дайындап жатырсыңдар? - деп</w:t>
        <w:br/>
        <w:t>сұрады.</w:t>
      </w:r>
    </w:p>
    <w:p>
      <w:r>
        <w:t>- Жаппай сойып, шетінен сұрыптай бастадық.</w:t>
        <w:br/>
        <w:t>- Қате жібергенсіздер. Председатель «Овцеводство» журна-</w:t>
        <w:br/>
        <w:t>лының соңғы нөмірлерінің бірін зоотехник алдына ысырып қой-</w:t>
        <w:br/>
        <w:t>ды. - Оқыңыз, тамаша жаңалықтар бар. Мұнда қозыны бес-ал-</w:t>
        <w:br/>
        <w:t>тыдан іріктеп сойып, елтіріні бөлектеп сұрыптаудың тиімділігі</w:t>
        <w:br/>
        <w:t>нақты мысалдармен дәлелдене айтылған.</w:t>
        <w:br/>
        <w:t>Ендібірде ол агроном жігіттерге тұқымтазалауда херсондық-</w:t>
        <w:br/>
        <w:t>тардың қолданып жүрген әдісін жүзеге асыруды ұсынды. Егіс</w:t>
        <w:br/>
        <w:t>мамандары ол жөнінде бейхабар екен. Әзімхан оларға озат</w:t>
        <w:br/>
        <w:t>тәжірибе станциясының ғалымдары жазған бағалы кітапшаны</w:t>
        <w:br/>
        <w:t>қолма-қол тауып берді.</w:t>
        <w:br/>
        <w:t>жз</w:t>
        <w:br/>
        <w:t>Қоңыр күздің қыраулы күндерінің бірінде Қызылорда облы-</w:t>
        <w:br/>
        <w:t>сының Шиелі ауданындағы Ленин атындағы колхозға аттан-</w:t>
        <w:br/>
        <w:t>ған едік. Аңыраған асфальт жол ақ балтырлы бала қайыңмен</w:t>
        <w:br/>
        <w:t>көмкерілген, биік шатырлы әсем ауылға келіп тірелді. Аудан</w:t>
        <w:br/>
        <w:t>түгіл облыс орталығында сирек кездесетін тамаша Мәдениет</w:t>
        <w:br/>
        <w:t>сарайы, ұлы көсемнің асқақ тұлғасы дәрігерлік, тұрмыстық</w:t>
        <w:br/>
        <w:t>орындар, жайланған бау-бақтар, еңселі тұрғын үйлер көздің</w:t>
        <w:br/>
        <w:t>жауын алып, көңілді сүйсіндір де, жанды жайсаң сезімдерге</w:t>
        <w:br/>
        <w:t>бөлейді.</w:t>
        <w:br/>
        <w:t>Бұл ауылда санитарлық-тазалық ісіне де айрықша көңіл</w:t>
        <w:br/>
        <w:t>бөлінген. Председатель омырауындағы «СССР денсаулық сақ-</w:t>
        <w:br/>
        <w:t>тау қызметінің озаты» значогының Еңбек Қызыл Ту орденіне</w:t>
        <w:br/>
        <w:t>қосыла жарқырауы осыны байқатқандай.</w:t>
        <w:br/>
        <w:t>Кеш түсе бүкіл поселке Ильич нұрына бөленді. Сол нұрлы</w:t>
        <w:br/>
        <w:t>шұғыла алыстағы мал фермаларына да жеткен. Үй төрлерінен</w:t>
        <w:br/>
        <w:t>телевизорлар жайғасқан. Сұлу сырлы мебельдер жақұттай жар-</w:t>
        <w:br/>
        <w:t>қырайды. Ен дәулеттің, бақытты тұрмыстың нышанын сезді-</w:t>
        <w:br/>
        <w:t>рердей. Әр жерге аялдай жүріп председатель үйінің тұрмысына</w:t>
        <w:br/>
        <w:t>дакөзсалдық. Қоңторғайлау көрінді. Жеңіл ауызды бір жолдас</w:t>
        <w:br/>
        <w:t>сыр білдіріп те қалған. Бірақ Әзімхан:</w:t>
        <w:br/>
        <w:t>ШЫҒАРМАЛАРЫ 828.</w:t>
        <w:br/>
        <w:t>Әзімхан зілсіз әзілдеді:</w:t>
        <w:br/>
        <w:t>- Мұндай кісілерді не деуші еді. Бесаспап дейміз бе, әлде</w:t>
        <w:br/>
        <w:t>сайыпқыран дейміз бе?</w:t>
        <w:br/>
        <w:t>- Қайсысы дабөтен емес қой, - деп құптай түсті жолаушылар.</w:t>
        <w:br/>
        <w:t>Қар қыламықтап тұрған. Жер қатқыл, көліктер пысқыры-</w:t>
        <w:br/>
        <w:t>сып қойды. Жақсы ырым емес. Көк тайғақ, қызыл шұнақ аяз-</w:t>
        <w:br/>
        <w:t>дың боларын сездірердей. Үдере ыққан жылқы қарасы көрінді.</w:t>
        <w:br/>
        <w:t>- Біздің колхоздың малы,- дедіоны мал мамандарының бірі.</w:t>
        <w:br/>
        <w:t>- Ұзын саны қанша?</w:t>
        <w:br/>
        <w:t>-“Жеті жүздей.</w:t>
        <w:br/>
        <w:t>Осынша мал қыстай тебіндеп күн көреді екен. Көш басшы-</w:t>
        <w:br/>
        <w:t>сының ойына көп әңгіме орала кетті: «Жесең ет, ішсең сусын,</w:t>
      </w:r>
    </w:p>
    <w:p>
      <w:r>
        <w:t>мінсең көлік» деп жырлайды ақындар. «Жылқы бағалы түлік,</w:t>
        <w:br/>
        <w:t>бір өзі алты қойдың орнына жүреді» деп жазады газеттер.</w:t>
        <w:br/>
        <w:t>Қымыздың шипалы қасиетті жөнінде дәрігерлер айтқан</w:t>
        <w:br/>
        <w:t>пікірлер қаншама?! Мінбеде сөйлеген сөздер ше? Асыл түлікке</w:t>
        <w:br/>
        <w:t>қамқорлық жоқ жерде осының бәрі құсшының құр әңгімесін-</w:t>
        <w:br/>
        <w:t>дей бос сөз.</w:t>
        <w:br/>
        <w:t>Көп толғаныстан кейін:</w:t>
        <w:br/>
        <w:t>-Жылқы фермасын ұйымдастыру керек, - деді председатель.</w:t>
        <w:br/>
        <w:t>Жолаушылармұныұшқарылау айтылған пікіргежорыды. Неге</w:t>
        <w:br/>
        <w:t>десеңіз, жылқы фермасы аудан түгіл, облыс шаруашылықтарын-</w:t>
        <w:br/>
        <w:t>да жоқ. Жоғарыдан нұсқау болмайынша мұндай іске тәуекел ету</w:t>
        <w:br/>
        <w:t>қиын. Серіктестер осы сырдың шет пұшпағын сездірді де.</w:t>
        <w:br/>
        <w:t>Бастық кесікті сөз айтты: і</w:t>
        <w:br/>
        <w:t>- Ерік тізгіні шаруашылықтың өзіне беріліп отырған жоқ</w:t>
        <w:br/>
        <w:t>па?! Әңгіме - ұтырын тауып, ұсыныс қоя білуде. Ферма ұйым-</w:t>
        <w:br/>
        <w:t>дастыру қиын емес, жақсы басшы, жақсы бақташы табу қиын.</w:t>
        <w:br/>
        <w:t>Міне, осы істің басын қайыруымыз керек.</w:t>
        <w:br/>
        <w:t>Күтпеген құбылыс.</w:t>
        <w:br/>
        <w:t>Жүргіншілер ескі арнаныбойлай көп жүрді. Осы арнамен бірге</w:t>
        <w:br/>
        <w:t>жасасқан байырғы диқан Ыбырай Жақаев жақ жаппай сөйлеп</w:t>
        <w:br/>
        <w:t>келеді. Арна бойымен Бестам каналын қаздыру жөнінде ұсыныс</w:t>
        <w:br/>
        <w:t>білдірді ол. Дәлелдері мен тұжырымдары нық. «Арна іске қосыл-</w:t>
        <w:br/>
        <w:t>са, - деді қария, - оның суы үш қолхозға бірдей жетеді».</w:t>
        <w:br/>
        <w:t>Бұрынғы басшылар осындай өрелі ойларға неғып мұрындық</w:t>
        <w:br/>
        <w:t>болмаған. Ой иесін неғып қолдамаған? Осы жұмбақтың сырын</w:t>
        <w:br/>
        <w:t>білсем бе екен? Жоқ, іс мүддесі талқыланған кезде шабыт пен</w:t>
        <w:br/>
        <w:t>қиян шиыршық атқан кезде бөгде сөздің бөгеттігі көп. Сәтітүссе,</w:t>
        <w:br/>
        <w:t>қайтар шақта толасын тауып сұрағаны жөн.</w:t>
        <w:br/>
        <w:t>Күнетті. Түнөтті. Жолаушылар жүріс үстінде. Жер көп, көл</w:t>
        <w:br/>
        <w:t>көп. Жер мал асты боп тозып жатыр. Кәл құрғап біткен, құла-</w:t>
        <w:br/>
        <w:t>ШЫҒАРМАЛАРЫ 335</w:t>
        <w:br/>
        <w:t>- Қарасүйер!</w:t>
        <w:br/>
        <w:t>Оқыс үн сезім тұнығын шайқап жіберді.</w:t>
        <w:br/>
        <w:t>- Енді Қарасүйірден асқақ Қаратау қаһармандарының төбесі</w:t>
        <w:br/>
        <w:t>көрінеді.</w:t>
        <w:br/>
        <w:t>Жаңақорған аудандық Советі атқару комитетінің председа-</w:t>
        <w:br/>
        <w:t>телі Балтабай Ыбыраев шабытты сезіммен сөйлей жөнелді. Ер</w:t>
        <w:br/>
        <w:t>қауым мекендеген сұлу табиғат көңіліңе қанат бітіріп, ой-</w:t>
        <w:br/>
        <w:t>жігерін қамшылағанға ұқсайды.</w:t>
        <w:br/>
        <w:t>Балтекең даңқтылар есімін жатқа соғады. Көрсеткіштерін</w:t>
        <w:br/>
        <w:t>де айна-қатесіз айтады. Қаһарлы қыста, ызғарлы көктемде шо-</w:t>
        <w:br/>
        <w:t>пандар ауылында жиі болған. Бір ғажабы адамдар мінезіне те-</w:t>
        <w:br/>
        <w:t>реңірек зер салады. Қысталаң шақта іске құлықсыз бір шопан-</w:t>
        <w:br/>
        <w:t>мен кездеседі. Келбетіне, қимылына барлау жасағаннан кейін:</w:t>
        <w:br/>
        <w:t>- Сіз малшыдан гөрі насыбай сатушыға көбірек ұқсайсыз, -</w:t>
      </w:r>
    </w:p>
    <w:p>
      <w:r>
        <w:t>дейді. г</w:t>
        <w:br/>
        <w:t>Жұрт ду күлген. Шынында ол әлгідей кәсіппен айналысқан</w:t>
        <w:br/>
        <w:t>адам екен.</w:t>
        <w:br/>
        <w:t>Ел ағасы кісіні бағаларда біреудің сөзіне сүйенгеннен гөрі өз</w:t>
        <w:br/>
        <w:t>топшылауына, өз жүрегіне жүгінгені абзал ғой. Ыбыраев бей-</w:t>
        <w:br/>
        <w:t>таныс шопанды көп зерттейді, ақырында оның мінез-құлқына</w:t>
        <w:br/>
        <w:t>зор өзгеріс туғызады. Алғашқы әзілі үшін кешірім сұрайды.</w:t>
        <w:br/>
        <w:t>Бірбелеңнен асып түстік. Қамқатүстіалаңнан шетенді, шең-</w:t>
        <w:br/>
        <w:t>берлі қоңыр үй көрінді. Қызыл көйлекті сұңғақ бойлы келін-</w:t>
        <w:br/>
        <w:t>шек шылбырға орала кетті. Кенже туған түйнектердей біріне-</w:t>
        <w:br/>
        <w:t>бірі тетелес үші-төрт бала айқайлап қуанады.</w:t>
        <w:br/>
        <w:t>- Қонақ келді, қонақ келді!</w:t>
        <w:br/>
        <w:t>Отағасы өріске кеткен. Жеңгей отау иесін жоқтатар емес. Ас</w:t>
        <w:br/>
        <w:t>қамын, шаруа жайын өзі-ақ ретке келтіріп жүр.</w:t>
        <w:br/>
        <w:t>Тыныш қойнауды момақан түліктің тұяғы дүбірлетті. Ара-</w:t>
        <w:br/>
        <w:t>арасында отар иесінің ысқырығы естіледі.</w:t>
        <w:br/>
        <w:t>Шопан алдынан ферма бастығы Сардар Ыдырысов шыға</w:t>
        <w:br/>
        <w:t>келді.</w:t>
        <w:br/>
        <w:t>- Ассалаумағалейкум!</w:t>
        <w:br/>
        <w:t>Біз қол ұсындық.</w:t>
        <w:br/>
        <w:t>- Сәлеметсіз бе?</w:t>
        <w:br/>
        <w:t>Шақтас денелі шопанның есімі Тілеп екен. Шаруа баққан</w:t>
        <w:br/>
        <w:t>адам көбіне кесек келуші еді. Тілеп Тілесовтің түр-тұлғасы көзге</w:t>
        <w:br/>
        <w:t>қораштау көрінеді. Осыған орай Ыдырысов әзіл-шыны аралас</w:t>
        <w:br/>
        <w:t>сыр аңғартты:</w:t>
        <w:br/>
        <w:t>- Шын жүйрік бойын жасырып тұрады да, үлкен бәйгеге</w:t>
        <w:br/>
        <w:t>қосылғанда айдынданып жүре береді ғой. Сондай-ақ біздің Тілеп</w:t>
        <w:br/>
        <w:t>ШЫҒАРМАЛАРЫ 827</w:t>
        <w:br/>
        <w:t>- Колхоздағы 500 семья дәулетті, бүгінгі күннің өскелең та-</w:t>
        <w:br/>
        <w:t>лабына сай мәдениетті тұрса, председатель үйінің жұпынылығы</w:t>
        <w:br/>
        <w:t>мін емес қой, - деді әзілдей сөйлеп.</w:t>
        <w:br/>
        <w:t>Осы сөзінің өзінен ел қамын ойлаған абзал ниетті, адал бас-</w:t>
        <w:br/>
        <w:t>шының жан сыры айқын байқалғандай еді.</w:t>
        <w:br/>
        <w:t>ЕГЕР СЕН ЕГІНШІ БОЛСАҢ!</w:t>
        <w:br/>
        <w:t>Диқан жер таңдаса,</w:t>
        <w:br/>
        <w:t>жер диқанды таңдайды.</w:t>
        <w:br/>
        <w:t>Ыбырай Жақаев</w:t>
        <w:br/>
        <w:t>Бес бөлмелі үйдің ортаңғы бөлмесінен өзгесі босап қалған.</w:t>
        <w:br/>
        <w:t>Қонақжайға семья мүшелерітүгел жиналыпты. Ортада шаңқан</w:t>
        <w:br/>
        <w:t>боз дастарқан. Гүл түстес, көбелек әлпеттес кәмпиттерден көз</w:t>
        <w:br/>
        <w:t>сүрінердей. Дән атаулының ақ патшасындай зор жоталы таба</w:t>
        <w:br/>
        <w:t>нан аймақты да айдынды көрінеді. Бір шетте ақ самауыр тұр.</w:t>
      </w:r>
    </w:p>
    <w:p>
      <w:r>
        <w:t>Самауыр түбінде сартұра әйел. Әйел жанындағы атан иық, ал-</w:t>
        <w:br/>
        <w:t>пауыт азамат дастарқан үстін барлап қарайды. Бір кесе қисай-</w:t>
        <w:br/>
        <w:t>ған, бір кесе төңкерілген, енді бір кесенің шайы суымаған. Ыс-</w:t>
        <w:br/>
        <w:t>тық шайды алдына алған Ермақан қария бурыл мұртының же-</w:t>
        <w:br/>
        <w:t>белігін саумалай ұстап ойлы пішінде отыр. Жақсылық пен</w:t>
        <w:br/>
        <w:t>Жеңісбек те шарта жүгініп әңгіме күткендей ыңғай білдіреді.</w:t>
        <w:br/>
        <w:t>Әкесі мен інілерінің назары өзіне ауғанын сезген отау иесі</w:t>
        <w:br/>
        <w:t>Қырбай тершіген жүзін етектей орамалмен бір сипап қойып,</w:t>
        <w:br/>
        <w:t>сөйлей жөнелді.</w:t>
        <w:br/>
        <w:t>- Сонымен топырақ табиғатын білмей, егіншілікті өрге бас-</w:t>
        <w:br/>
        <w:t>тыру мүмкін емес. Топырақтың үстіңгі қабаты құнарлы келеді.</w:t>
        <w:br/>
        <w:t>Үнемі ол өзгерісте болады. Бұл - Дукочаев ашқан сыр.</w:t>
        <w:br/>
        <w:t>Қария сауал қойды.</w:t>
        <w:br/>
        <w:t>- Топырақты өзгертетін не нәрсе?</w:t>
        <w:br/>
        <w:t>- Микроорганизмдер. Ол табиғаттың небір алмағай құбылыс-</w:t>
        <w:br/>
        <w:t>тарына көндіккен. Ыстық, суық та да өсіп, өніп жатады. Өсім-</w:t>
        <w:br/>
        <w:t>діктер мен жәндіктердің қалдықтарын шірітіп, ыдыратып, то-</w:t>
        <w:br/>
        <w:t>пырақтың құнарын арттырады. Мұны академик Вильямс егін-</w:t>
        <w:br/>
        <w:t>шіліктің «тірі машиналары» деп әдемі айтқан.</w:t>
        <w:br/>
        <w:t>Әңгіме желісін Жақсылық жалғастырып әкетті;</w:t>
        <w:br/>
        <w:t>- Топырақ құнарын сөз еткенде ылғалдылықтың зияны</w:t>
        <w:br/>
        <w:t>жөнінде айта кетудің артықшылығы болмас.</w:t>
        <w:br/>
        <w:t>838 Байжігіт ӘБДІРАЗАҚОВ</w:t>
        <w:br/>
        <w:t>ніп-қабынып қас қарая үйге ораламыз. Әкем қаптал шекпенін</w:t>
        <w:br/>
        <w:t>жамылып жатып қалады. Шешем жүрек жалғайтын бірдеңе</w:t>
        <w:br/>
        <w:t>қамдайды. Ашы өзекті айран-шалаппен шайқап алған соң, мен</w:t>
        <w:br/>
        <w:t>де қалжырап ұйықтап кетемін.</w:t>
        <w:br/>
        <w:t>Студенттік кезде жазған, кейінірек «Жұлдыз« журналында</w:t>
        <w:br/>
        <w:t>жарық көрген бір өлеңімде мынадай шумақтар бар:</w:t>
        <w:br/>
        <w:t>Болған ба соғыс менің мекенімде,</w:t>
        <w:br/>
        <w:t>Білмеппін оның бұрын не екенін де.</w:t>
        <w:br/>
        <w:t>Он үште жастығыммен қош айтысып,</w:t>
        <w:br/>
        <w:t>Әкемнің орнын бастым қапелімде.</w:t>
        <w:br/>
        <w:t>Терлігін төсеніш ғып шолақ кердің,</w:t>
        <w:br/>
        <w:t>ТПІалғайда егін ектім, орақ ордым,</w:t>
        <w:br/>
        <w:t>Майданнан қолсыз қайтқан ағалардың</w:t>
        <w:br/>
        <w:t>Мен талай темекісін орап бердім.</w:t>
        <w:br/>
        <w:t>Бұл - қаны сорғалаған шындықтың өлеңмен өрілген кө-</w:t>
        <w:br/>
        <w:t>шірмесі. Бұған басқадай мазмұн, көркемдік қуат қосудың қа-</w:t>
        <w:br/>
        <w:t>жеті жоқ.</w:t>
        <w:br/>
        <w:t>Кімнің билігімен болғанын қайдам, екі бала ФЗУ-ға алын-</w:t>
        <w:br/>
        <w:t>дық. Бұл бір кестесі келіспеген оқу орны екен. Жер түбіндегі</w:t>
        <w:br/>
        <w:t>ауылға түн жамылып тайып тұрдық. Бала-шаға, кемпір-шал әр</w:t>
        <w:br/>
        <w:t>жерде шілдің қиындай шашырап арық тазалап жүрген-ді. Кел-</w:t>
        <w:br/>
        <w:t>те құйрық торы атқа мінген біреу келді. Бригадирге фамилия-</w:t>
        <w:br/>
        <w:t>ларымызды айтып: «Осы екі баланы алып кетуге келдім. Әйтпе-</w:t>
        <w:br/>
        <w:t>се, сотталады, ең кемі бес жыл«,- деді.</w:t>
      </w:r>
    </w:p>
    <w:p>
      <w:r>
        <w:t>- Ау, азамат, - деді бригадир, - қолыңа тапсырған баладан</w:t>
        <w:br/>
        <w:t>айырылып қалған сені сотқа береміз. Онсыз да қайғы-қасірет</w:t>
        <w:br/>
        <w:t>шегіп отырған ата-аналарға «балаң жоғалды» деп қалай айтамыз?</w:t>
        <w:br/>
        <w:t>Жолаушы шорт бұрылып, атын борбайлай қамшылап кете</w:t>
        <w:br/>
        <w:t>барды.</w:t>
        <w:br/>
        <w:t>Содан соң көрші колхозда тоғыз жылдық мектеп ашылды да,</w:t>
        <w:br/>
        <w:t>қайырымды директор екі класс аттатып, бітірушілер тобына</w:t>
        <w:br/>
        <w:t>қосып жіберді. Тоғызыншы класс куәлігімен Қазалыдағы педа-</w:t>
        <w:br/>
        <w:t>гогика училишесінің соңғы курсіне түстік. Мұндағы көрген</w:t>
        <w:br/>
        <w:t>қиындықты басқаның басына бермесін. Училишцеде жатақхана</w:t>
        <w:br/>
        <w:t>жоқ. Бөлмелерінде от жағылмайды. Мұғалімдер қалың киініп</w:t>
        <w:br/>
        <w:t>келіп сабақ береді.</w:t>
        <w:br/>
        <w:t>Жастық дегенді қойсайшы, көктемгі каникулдату алыстағы</w:t>
        <w:br/>
        <w:t>ауылға бармақшы болдық. Жер ортасына келгенде дарияны сең</w:t>
        <w:br/>
        <w:t>336 Байжігіт ӘБДІРАЗАҚОВ</w:t>
        <w:br/>
        <w:t>те өткен ауыр қыста мықтылығын байқатты. Шығын берген</w:t>
        <w:br/>
        <w:t>жоқ.</w:t>
        <w:br/>
        <w:t>- Төл өнімі қалай?</w:t>
        <w:br/>
        <w:t>- Әр жүз саулыққа 180-дан.</w:t>
        <w:br/>
        <w:t>- Препаратсыз ғой?</w:t>
        <w:br/>
        <w:t>- Препаратсыз.</w:t>
        <w:br/>
        <w:t>- бүйсінерлік көрсеткіш!</w:t>
        <w:br/>
        <w:t>Шопан таң сәріде оянды. Еркін дала, ескек жел бізді де тез</w:t>
        <w:br/>
        <w:t>тынықтырған-ды. Отар биікке өрлен барады. Отар иесі-өрге</w:t>
        <w:br/>
        <w:t>шыққан сайын тұлғалана түседі.</w:t>
        <w:br/>
        <w:t>Талдысу, Ынтымақ өңірі мыңғырған мал. Осы өңірлердің</w:t>
        <w:br/>
        <w:t>тоқайласар тұсында шопандар мерекесі өтпекші екен. Ыбыра-</w:t>
        <w:br/>
        <w:t>ев жолдас бұл шараны әрбір совхозда өз алдына ұйымдастыру</w:t>
        <w:br/>
        <w:t>жөнінде шетпім қабылданғанын айтты.</w:t>
        <w:br/>
        <w:t>- Мұның тиімділігі қайсы?</w:t>
        <w:br/>
        <w:t>- Біз мерекені біржақты салтанатқа айналдырмай, келелі</w:t>
        <w:br/>
        <w:t>кеңес есебінде өткізуді жөн көрдік. Мұнда ұсыныстар мен пікір-</w:t>
        <w:br/>
        <w:t>лердің өрісі кеңейеді. Сын, өзара сынға ерік тізгіні беріледі.</w:t>
        <w:br/>
        <w:t>Әркім өз коллективі арасында қысылмай ой толғайды.</w:t>
        <w:br/>
        <w:t>Ертеңіне салқын самалды бұлақ жағалауына шопан легі</w:t>
        <w:br/>
        <w:t>ағыла бастады. Шаңқан боз үйлер қатар түзеген. Ат жалында</w:t>
        <w:br/>
        <w:t>ойнайтын жастар спорттың бүгінгі әлемге кең тараған түрін</w:t>
        <w:br/>
        <w:t>қолға алыпты. Еңбек сайысы өнер сайысына ұласқандай. Сол</w:t>
        <w:br/>
        <w:t>дүрбелең арасында жүлделі жүйріктермен танысып таүлгірдік.</w:t>
        <w:br/>
        <w:t>Республика қой шаруашылығының шебері Рәш Мырзахметов-</w:t>
        <w:br/>
        <w:t>пен бұдан бұрын да кездескен едік. Төл алу жөніндегі үздік та-</w:t>
        <w:br/>
        <w:t>быстары үшін талай рет мадақталған коммунист шопан енді бой-</w:t>
        <w:br/>
        <w:t>дақ қой бағады екен.</w:t>
        <w:br/>
        <w:t>Рәш әріптестері Көбелек Ерназаров, Дошай Иманқұлов,</w:t>
      </w:r>
    </w:p>
    <w:p>
      <w:r>
        <w:t>Өскенбай Әбіловтердің де табысы бір төбе. Ал Әбсадық Жапаров</w:t>
        <w:br/>
        <w:t>отарындағы әр жүз саулықтан 1831-ден қозы алуды қамтамасыз</w:t>
        <w:br/>
        <w:t>еткен.</w:t>
        <w:br/>
        <w:t>Біз сөз етіп отырған Жаңақорған ауданының «Бірлік» совхо-</w:t>
        <w:br/>
        <w:t>зындағы екі ферманың көрсеткіші деңгейлес екен. Х%8 ферма-</w:t>
        <w:br/>
        <w:t>ны басқаратын Алтынбек Нұржігітов бүгінгідей игі шараны</w:t>
        <w:br/>
        <w:t>ұйымдастыруда ептейлі екенін байқатып жүр. Жігіттер:</w:t>
        <w:br/>
        <w:t>- Совхоз директоры Жанділда Нұрмағамбетов командиров-</w:t>
        <w:br/>
        <w:t>каға кеткен еді. Бірақ Алтекең оның жоғын білдірмейді ғой, -</w:t>
        <w:br/>
        <w:t>деп мақтасып қояды.</w:t>
        <w:br/>
        <w:t>Күндізгі аптап басылған. Еңісте қызық думан. Биік шоқы</w:t>
        <w:br/>
        <w:t>басында қос салт атты тұр. Бар қызықты биіктен көріп, рақатқа</w:t>
        <w:br/>
        <w:t>ШЫҒАРМАЛАРЫ 325</w:t>
        <w:br/>
        <w:t>Барлық салада өрлеу басталды.</w:t>
        <w:br/>
        <w:t>Жылқы саны тоғыз жүзге жетіп, Қаратау қойнауын қапта-</w:t>
        <w:br/>
        <w:t>ды. Бұдан түскен табыс 50-60 мың сом. Баяғы жолсерік Нұртаев</w:t>
        <w:br/>
        <w:t>ферма меңгерушісі болған. Еңбегі жанып ол да «Құрмет Белгісі»</w:t>
        <w:br/>
        <w:t>орденімен наградталды.</w:t>
        <w:br/>
        <w:t>Төрт жүзтүйе, үшімың сиыр, 86 мың қой түлігі де табыс көзіне</w:t>
        <w:br/>
        <w:t>айналды. Іскер басшы мал тұқымын асылдандыруға жеке зер</w:t>
        <w:br/>
        <w:t>салды. Қостанайдан асыл тұқымды айғыр, Гурьевтен жақсы</w:t>
        <w:br/>
        <w:t>нәсілді үлек, Орта Азиядан элита қошқарларын алдырды. Оның</w:t>
        <w:br/>
        <w:t>нәтижесі өз алдына бір алуан әңгіме.</w:t>
        <w:br/>
        <w:t>Қарт диқан қаздырған Бестам каналы сарқылмас байлықтың</w:t>
        <w:br/>
        <w:t>бұлағы болды. Мұнда жыл сайын мың жарым гектар күріш</w:t>
        <w:br/>
        <w:t>өсіріліп, мындаған сом қаржы колхоз кассасына түсіп жатты.</w:t>
        <w:br/>
        <w:t>Бірер жылда мемлекет борышты өтелді, бірер жылда колхоз</w:t>
        <w:br/>
        <w:t>рентабельді шаруашылыққа айналды. Жыл сайынғы табыс дең-</w:t>
        <w:br/>
        <w:t>гейі 200 мың сомнан кеміген емес. Келер күннің адымы бұдан</w:t>
        <w:br/>
        <w:t>да аршындырақ болары сөзсіз. Көп игіліктің іргесі қаланған,</w:t>
        <w:br/>
        <w:t>берік қаланған.</w:t>
        <w:br/>
        <w:t>Әзімхан жастар жүрегін де баурай алды. Тегінде бұған педа-</w:t>
        <w:br/>
        <w:t>гогтық қызметтің әсері тисе керек. Макаренко айтқандай, то-</w:t>
        <w:br/>
        <w:t>карьдың шеберлікті меңгергені сияқты тәрбиеші де өз ісін же-</w:t>
        <w:br/>
        <w:t>тілдіре алады ғой. Жастар партбюро, басқарма мәжілістеріне</w:t>
        <w:br/>
        <w:t>қатыстырылды. Мұндағы мақсат кейінгі толқындар шаруашы-</w:t>
        <w:br/>
        <w:t>лық басқару стилін, өзекті мәселелерді шешу әдістерін түсінсін</w:t>
        <w:br/>
        <w:t>дегендік еді. Мұның өзі жауапкершілік пен белсенділікті</w:t>
        <w:br/>
        <w:t>күшейтті. 140 жас тікелей өндіріске араласып, 25 механизатор,</w:t>
        <w:br/>
        <w:t>үш-төрттен мамандық игерді.</w:t>
        <w:br/>
        <w:t>Жастарталабы дазор еді. Соңғы архитектуралық үлгімен 180</w:t>
        <w:br/>
        <w:t>мың сомдық сәулетті клуб салынды. Оның алдына Владимир</w:t>
        <w:br/>
        <w:t>Ильичтің мрамор мүсіні орнатылды. Ташкент, Ленинград қала-</w:t>
        <w:br/>
        <w:t>ларынан әкелінген музыка аспаптары мен спорт жабдықтары</w:t>
        <w:br/>
        <w:t>талай талапкердің өнерін ұштады. Облыста, республикадаүлкен</w:t>
        <w:br/>
        <w:t>жарыстардың жүлделі сыйлықтары да осылай қарай ойысты.</w:t>
        <w:br/>
        <w:t>Ақырында Ленин атындағы колхоздың комсомол ұйымында</w:t>
        <w:br/>
        <w:t>ВЛКСМ Орталық Комитетінің Ескерткіш туы тапсырылды.</w:t>
        <w:br/>
        <w:t>Мұның да төркінін аялы қамқорлықтан іздеу керек.</w:t>
      </w:r>
    </w:p>
    <w:p>
      <w:r>
        <w:t>Колхоз басшысы - ел ағасы. Ол өзгеше өнегесімен, ғажайып</w:t>
        <w:br/>
        <w:t>болмысымен көпке тұлға. Бүгінгі талғам, биікке шырқаған</w:t>
        <w:br/>
        <w:t>сана-сезім ел ағасының кең құлашты, үлкен қабілетті, ауқым-</w:t>
        <w:br/>
        <w:t>ды болуын талап етеді. Соның үшін де Ысмайылов ізденуден,</w:t>
        <w:br/>
        <w:t>білім бұлағынан сусындаудан жалыққан емес. Күнделікті га-</w:t>
        <w:br/>
        <w:t>828 Байжігіт ӘБДІРАЗАҚОВ</w:t>
        <w:br/>
        <w:t>Қарт диқан тыжырынды.</w:t>
        <w:br/>
        <w:t>- Сонау бір айдашап жылдары қуаңшылықтың да қасіретін</w:t>
        <w:br/>
        <w:t>тартқан жоқпыз ба?</w:t>
        <w:br/>
        <w:t>- Әңгіме каналдар мен өзендердің өрісін тарылтып, өркенін</w:t>
        <w:br/>
        <w:t>қысқарту жөнінде емес, егіс алқаптарындағы шалшықтарды</w:t>
        <w:br/>
        <w:t>құрғату туралы, әке. Сүттібайдағы күріштікті орақ алдында</w:t>
        <w:br/>
        <w:t>құрғатпай, жиын-терімнен кейін зябьке жыртпай, келер</w:t>
        <w:br/>
        <w:t>көктемде сол күйінде пайдалансақ не болар еді?</w:t>
        <w:br/>
        <w:t>Ерекең райланды.</w:t>
        <w:br/>
        <w:t>- Мұның жөн. Жер қойнауын - жел кеулейді. Топырақ кеу-</w:t>
        <w:br/>
        <w:t>десі тыныстайды. Арамшөп тамыр жаймайды. Сосын?..</w:t>
        <w:br/>
        <w:t>- Сосын зиянды сортаң қабаттар ыдырайды.</w:t>
        <w:br/>
        <w:t>Сөзге “Жеңісбек араласты.</w:t>
        <w:br/>
        <w:t>- Сүттібай учаскесін 27 сантиметр, Сайлауаша алқабын 28 сан-</w:t>
        <w:br/>
        <w:t>тиметр тереңдікте жырттық. Мұның өзі кезінде пікірталас ту-</w:t>
        <w:br/>
        <w:t>ғызды.</w:t>
        <w:br/>
        <w:t>Жеңісбектің сөзін сырттан кірген немере жеңгесі Ұлмекен</w:t>
        <w:br/>
        <w:t>бөліп жіберді.</w:t>
        <w:br/>
        <w:t>- Олучаске маған бекітілген еді, зябьоңды болмаған екен ғой.</w:t>
        <w:br/>
        <w:t>Механизатор жігіт әлгіалқаптың ерекшелігін, жері сол ерек-</w:t>
        <w:br/>
        <w:t>шелікке орай айдалғанын тәптіштей баяндап, Үлмекен көңілін</w:t>
        <w:br/>
        <w:t>жақсы лебізбен сергітіп жіберді.</w:t>
        <w:br/>
        <w:t>Отағасы осынау айрық-айрық сөз, тарау-тарау пікірлердің</w:t>
        <w:br/>
        <w:t>аңысын аңдап отырған-ды. Әңгіме аяғы «топырақ өңдеуге кім</w:t>
        <w:br/>
        <w:t>қалай әзірленді?» - деген сұраққа келіп тірелді. Семья мүше-</w:t>
        <w:br/>
        <w:t>лері өзді-өзіне есеп берді. Қырбай басқаратын бөлімшеде</w:t>
        <w:br/>
        <w:t>егістіктің үштен екісі зябьке айдалған. Қалғаны ше? Тың төс-</w:t>
        <w:br/>
        <w:t>кей. Ермақан қарт өз учаскесіне көң тасып қойыпты. Жақсы-</w:t>
        <w:br/>
        <w:t>лық пен Жеңісбек Т7Одгектар күріштікті қайта-қайта айдап, тыр-</w:t>
        <w:br/>
        <w:t>малап тастаған. Үлмекен де қамсыз емес сияқты.</w:t>
        <w:br/>
        <w:t>Диқандар семьясы егіншіліктін түбірлі мәселелері жөнінде</w:t>
        <w:br/>
        <w:t>әрдайым осылай сыр шертісіп өз пікірлерін ортаға салады.</w:t>
        <w:br/>
        <w:t>Үлкен орақтан кейін де өз отбасында қызу жиын өткен-ді.</w:t>
        <w:br/>
        <w:t>Жиын соңы зор салтанатқа ұласты. Неге десеңіз, Ермақановтар</w:t>
        <w:br/>
        <w:t>әулеті үздік көрсеткіштерге жетті. Мәселен, Қырбай басқара-</w:t>
        <w:br/>
        <w:t>тын бөлімше 461 гектар учаскенің әрбір гектарынан 50 цент-</w:t>
        <w:br/>
        <w:t>нерден өнім келтірді. Совхозға түскен табыс мөлшері 600 мың</w:t>
        <w:br/>
        <w:t>сом! Ал жетпіс төрт жастағы Ермақан қарттың өнім жөніндегі</w:t>
        <w:br/>
        <w:t>көрсеткіші бұдан да жоғары. Жақсылық бір центнер күріштің</w:t>
        <w:br/>
        <w:t>өзіндік құнын 12 сомнан айналдырып, өз табысымен балалар</w:t>
        <w:br/>
        <w:t>мекемесін салуға жұмсалатын қаржыны өтеді. Қырбайдың үле-</w:t>
      </w:r>
    </w:p>
    <w:p>
      <w:r>
        <w:t>830 ЕЗ е Байжігіт ӘБДІРАЗАҚОВ</w:t>
        <w:br/>
        <w:t>ғын сыйлайды оның. Кей-кейде өр мінез, қайсар қылық көрсе-</w:t>
        <w:br/>
        <w:t>тетіні де бар. «Мәдениет» колхозы Қазақстанның ХХ жылдығы</w:t>
        <w:br/>
        <w:t>атындағы колхоз болып тұрғанда егістік жерге жарымаған-ды.</w:t>
        <w:br/>
        <w:t>Мұның өзі кәрі шөгелдей тұғырда отырып қалған қарттың на-</w:t>
        <w:br/>
        <w:t>мысын қоздырды. Дүрмекке еру, йыққа кетпен салу пәлендей</w:t>
        <w:br/>
        <w:t>жаңалық емес қой, Ерекең кісінің батылы бара бермейтін баста-</w:t>
        <w:br/>
        <w:t>ма көтерді. Бастама шу дегенде қолдау таппады, әрине. Сонан</w:t>
        <w:br/>
        <w:t>соң ол Майжарма алқабынан канал қаздыру жөніндегі ұсыны-</w:t>
        <w:br/>
        <w:t>сын жергілікті газеттерде көтерді. Білікті мамандар қарттың</w:t>
        <w:br/>
        <w:t>мәселені көрегендікпен көтергенін анықтады.</w:t>
        <w:br/>
        <w:t>Қазір «Ермақан» каналы бойынан 100 мың центнер күріш</w:t>
        <w:br/>
        <w:t>өнеді. Сол өнім совхоздың даңқын шығарды, аудан көрсеткіші-</w:t>
        <w:br/>
        <w:t>не зор ықпал етті.</w:t>
        <w:br/>
        <w:t>Былтыр Қырбай Ермақанов тосын тәуекелге бел байлаған еді.</w:t>
        <w:br/>
        <w:t>Үлкен каналдың арғы бетіндегі шеңгел мен сексеуіл өскен 400</w:t>
        <w:br/>
        <w:t>гектар тың өңірді түлетуге кірісті. Күн тимеген, жел-құзға</w:t>
        <w:br/>
        <w:t>мүжілмеген құнарлы алқапқа талай көз сұқтанған. Күзге са-</w:t>
        <w:br/>
        <w:t>лым осы өңірден 687 мың центнер Сыр маржаны ақтарылды.</w:t>
        <w:br/>
        <w:t>АлЖақсылық Ермақанов болса «Кубань-З3» сортының бірден-</w:t>
        <w:br/>
        <w:t>бір насихатшысы. Өзге диқандар өнімді «Дубовский», «Узсор-</w:t>
        <w:br/>
        <w:t>тан» іздесе, бұл олардың алдын орады. «Кубань-3» гектар басы</w:t>
        <w:br/>
        <w:t>0 центнерден өнім берді.</w:t>
        <w:br/>
        <w:t>Жеңісбек Ермақанов тамаша жаткашы. Бір семьяға қарасты</w:t>
        <w:br/>
        <w:t>күріштің бәрін бөлектеп жинап берген өзі. Жақсы әдістің өнім</w:t>
        <w:br/>
        <w:t>мөлшерін өсіре түсуге септігі тигені сөзсіз. Енді төрт тонналық</w:t>
        <w:br/>
        <w:t>«Т-4» аталатын трактордың «тілін» үйреніп жүр. Мұның өзі Сыр</w:t>
        <w:br/>
        <w:t>бойына келіп үлгірмеген жаңа техника. Қуатты агрегатты бас-</w:t>
        <w:br/>
        <w:t>қарудың қарлығашы болу жігіт жүрегіне армандай ұялаған.</w:t>
        <w:br/>
        <w:t>Бұлсемьядаеңбекпен қақас қалған бір ғана жан бар. Ол Қыр-</w:t>
        <w:br/>
        <w:t>бай зайыбы - Күләш. Бірақ жұмыскер төрт бірдей азаматтың</w:t>
        <w:br/>
        <w:t>жағдайын жасап, үйдегі үйелмелі-сүйелмелі сәбилерді тәрбие-</w:t>
        <w:br/>
        <w:t>леу де оңай міндет емес қой. Жеткіншектер ер жетсе, ол да сов-</w:t>
        <w:br/>
        <w:t>хоздың білдей жұмысшысы болып шыға келмек.</w:t>
        <w:br/>
        <w:t>Осы үйге екі келін қатар түспекші деген сыбыс бар. Олар да</w:t>
        <w:br/>
        <w:t>егінінілер семьясынан көрінеді. Сонда бұл семьяның диқандар</w:t>
        <w:br/>
        <w:t>династиясына айналатыны анық. Лайым, солай болғай.</w:t>
        <w:br/>
        <w:t>Бес бөлмелі үйдің екі бөлмесі иін-тірескен кітап. Біреулер</w:t>
        <w:br/>
        <w:t>«Қырбай мен Жақсылық Алматының Ауыл шаруашылығы</w:t>
        <w:br/>
        <w:t>институтында сырттай оқитын болған соң әдебиеттерді көп жи-</w:t>
        <w:br/>
        <w:t>наған ғой» деседі. Бірақ Ермақан ақсақал мен Жеңісбектің де</w:t>
        <w:br/>
        <w:t>кітапқұмар екенін айтпасқа болмайды. Бірі Ыбырай Жоақаев-</w:t>
        <w:br/>
        <w:t>ШЫҒАРМАЛАРЫ ; 321</w:t>
        <w:br/>
        <w:t>таластырды. Осының бәріне әділ қазыдай білгірлік пен төрелік</w:t>
        <w:br/>
        <w:t>айту оңай емес-ті.</w:t>
        <w:br/>
        <w:t>Тәжірибелі маман беделді бір мәжілісте ауыспалы егіс</w:t>
      </w:r>
    </w:p>
    <w:p>
      <w:r>
        <w:t>жүйесінің бригадалық әдісін іске асыру жөнінде инициатива</w:t>
        <w:br/>
        <w:t>көтерді. Мұның тиімділігі - жыл сайын егістік жер бөліске түс-</w:t>
        <w:br/>
        <w:t>пейді. Әрбір бригадаға учаске тұрақты жағдайда бекітіліп бері-</w:t>
        <w:br/>
        <w:t>леді де, ол жеті танапқа бөлініп, дақыл жүйелі түрде орналасты-</w:t>
        <w:br/>
        <w:t>рылады. Бұл жағдайда өндіріс бригадирлері мен егіс маманда-</w:t>
        <w:br/>
        <w:t>рының жауапкершілігі артады. Оларәрістін басын шалмай, қара-</w:t>
        <w:br/>
        <w:t>мағындағы жерді баптауды ғана ойластырады.</w:t>
        <w:br/>
        <w:t>Агроном бастамасы аудандық партия комитеті тарапынан қол-</w:t>
        <w:br/>
        <w:t>дау тапты да, тиімді әдіс барлық шаруашылықта қанат жайды.</w:t>
        <w:br/>
        <w:t>Жолаушы жол үстінде. Бұл жолы ол бұрынғыдай бұйығы</w:t>
        <w:br/>
        <w:t>отырған жоқ. Сергек сезіммен жан-жағына сүйсіне көз тастай-</w:t>
        <w:br/>
        <w:t>ды. Сарыала шапан жамылып кең дала да еркін көсіліп жатыр.</w:t>
        <w:br/>
        <w:t>Елигілігіне, Отан қамбасына бар ырысын ақтарып берген. Енді</w:t>
        <w:br/>
        <w:t>бірауық тыныстамақ, тынышталмақ.</w:t>
        <w:br/>
        <w:t>Биыл күріштің жылы емес еді, бірақ көп күйіттеу оны бітік</w:t>
        <w:br/>
        <w:t>өсірмей қоймады. Атақты Шиелі шаруашылықтарының диқан-</w:t>
        <w:br/>
        <w:t>дарыопық жеп жатқанда, жалағаштықтардың ұрты қимылдап,</w:t>
        <w:br/>
        <w:t>үздік шығуының сыры да осында. Аудан еңбеккерлері облыста</w:t>
        <w:br/>
        <w:t>бірінші болып егін орағын аяқтады. Отан қамбасына құйылған</w:t>
        <w:br/>
        <w:t>астық - 33,4 мың тонна! Бұған сүйсінбеске болмайды.</w:t>
        <w:br/>
        <w:t>Бас агроном қамқорлыққа алған төрт шаруашылық ше?</w:t>
        <w:br/>
        <w:t>Жамбыл атындағы колхоз астық сатудың жоспар-тапсырысын</w:t>
        <w:br/>
        <w:t>егін орағының алғашқы апталарында-ақ асыра орындап, облыс</w:t>
        <w:br/>
        <w:t>жұртшылығын таңғалдырды. Өзге совхоздардың орташа өнімі</w:t>
        <w:br/>
        <w:t>85-40 центнерден кем түспеді. Енді Ахметқалиев сол шаруашы-</w:t>
        <w:br/>
        <w:t>лықтардың басшыларымен дидарласпақ. Сосын күзгі, қысқы</w:t>
        <w:br/>
        <w:t>жұмыстардың қамына кіріседі.</w:t>
        <w:br/>
        <w:t>Бұдан соң аудан орталығында салтанатты бір жиын өтті. Пре-</w:t>
        <w:br/>
        <w:t>зидиум столына шаруашылық басшылары, даңқты диқандар,</w:t>
        <w:br/>
        <w:t>озат механизаторлар жайғасқан. Көбісінің омырауында награ-</w:t>
        <w:br/>
        <w:t>далар жарқырайды. Ахметқалиев залда отырған жұртшылық-</w:t>
        <w:br/>
        <w:t>тың шет жағынан орын алды. Қарадүрсін киінген. Ордені бар</w:t>
        <w:br/>
        <w:t>ма, медалі бар ма еш белгі біліңбейді. Бірақ «елеусіз» жанның</w:t>
        <w:br/>
        <w:t>есімі мінбеден жиі-жиі естіліп тұрды. Оған бұдан артық құр-</w:t>
        <w:br/>
        <w:t>меттің қажеті де шамалы еді.</w:t>
        <w:br/>
        <w:t>21-244</w:t>
        <w:br/>
        <w:t>ШЫҒАРМАЛАРЫ 341</w:t>
        <w:br/>
        <w:t>ЖЖЖ</w:t>
        <w:br/>
        <w:t>Фантазия- қанатың.</w:t>
        <w:br/>
        <w:t>жж</w:t>
        <w:br/>
        <w:t>Өзгені сынар алдында өзіңе-өзің есеп бер.</w:t>
        <w:br/>
        <w:t>жж</w:t>
        <w:br/>
        <w:t>Тілші - газет тірегі,</w:t>
        <w:br/>
        <w:t>Газет - халық жүрегі.</w:t>
        <w:br/>
        <w:t>жж</w:t>
        <w:br/>
        <w:t>«Соңғы серуенге»: Жазғаның өміршең болсын десен, ге-</w:t>
      </w:r>
    </w:p>
    <w:p>
      <w:r>
        <w:t>ройың да өміршең болуы керек. Құмнан қайтқан журналист</w:t>
        <w:br/>
        <w:t>елеусіз адамдарды жазарда олардың болашақтағысына кәз</w:t>
        <w:br/>
        <w:t>жүгіртіп алады.</w:t>
        <w:br/>
        <w:t>Өткінші тұлға - өкініш!</w:t>
        <w:br/>
        <w:t>Біздің герой әр материалдың ғылыми-танымдылық жағына</w:t>
        <w:br/>
        <w:t>назар аударады. Кейінгі зерттеушілерден ұялады. («Соңғы се-</w:t>
        <w:br/>
        <w:t>руенге»).</w:t>
        <w:br/>
        <w:t>ЖЖ</w:t>
        <w:br/>
        <w:t>Талай жүргіншінің сағын сындырған, талай көліктің белін</w:t>
        <w:br/>
        <w:t>сындырған...</w:t>
        <w:br/>
        <w:t>850 Байжігіт ӘБДІРАЗАҚОВ</w:t>
        <w:br/>
        <w:t>жек</w:t>
        <w:br/>
        <w:t>Өз басым «Аз сөз - алтын, көп сөз -"күміс« дегенді еректте</w:t>
        <w:br/>
        <w:t>құрмет тұтамын.</w:t>
        <w:br/>
        <w:t>жж%</w:t>
        <w:br/>
        <w:t>«Ерттеулі аттай» - әдемі теңеу!</w:t>
        <w:br/>
        <w:t>жж</w:t>
        <w:br/>
        <w:t>Мен стилист емеспін, бірақ ширақ сөйлеп, шиыра жазуды</w:t>
        <w:br/>
        <w:t>қалаймын. Шиыраатқан сақа орнында қалады да, барлық тігер</w:t>
        <w:br/>
        <w:t>асықты атып алуға мүмкіндік береді. Ал, сілтей салған сақа</w:t>
        <w:br/>
        <w:t>жалғыз тігермен бірге кетеді де, өзге олжадан құралақан қал-</w:t>
        <w:br/>
        <w:t>дырады.</w:t>
        <w:br/>
        <w:t>Сөз де сол іспетті.</w:t>
        <w:br/>
        <w:t>Сөз де өлшеулі, ысырап етпеу - ләзім.</w:t>
        <w:br/>
        <w:t>Журналист өз шешендігін, білгірлігін қағаз жүзінде көр-</w:t>
        <w:br/>
        <w:t>сеткені мақұл.</w:t>
        <w:br/>
        <w:t>Мен әрбір очерктен кейін шаршап-шалдығып, ауырып қала-</w:t>
        <w:br/>
        <w:t>мын.</w:t>
        <w:br/>
        <w:t>ЖЕЖ</w:t>
        <w:br/>
        <w:t>"Жазар алдында қатты жүрексінемін. Әсіресе, алғашқы аб-</w:t>
        <w:br/>
        <w:t>зацтар қатты қинайды.</w:t>
        <w:br/>
        <w:t>344 Байжігіт ӘБДІРАЗАҚОВ</w:t>
        <w:br/>
        <w:t>Шопшынғанымызды біліп: )</w:t>
        <w:br/>
        <w:t>- Жоқ, мен ой ұрлаймын, сөз ұрлаймын деп келдім, - деді</w:t>
        <w:br/>
        <w:t>ақсия күліп.</w:t>
        <w:br/>
        <w:t>Өз басым барынша аңқау адаммын. Біреулер «әулие», бі-</w:t>
        <w:br/>
        <w:t>реулер «ақ ишан» деп те атап жүр. Осыған өкшелеу керек пе?</w:t>
        <w:br/>
        <w:t>Керек емес шығар.</w:t>
      </w:r>
    </w:p>
    <w:p>
      <w:r>
        <w:t>Алтын уақыт ойланумен, ізденумен кетеді. Жазуға мұрша</w:t>
        <w:br/>
        <w:t>жоқ. Жас шіркін зымырап өтіп және барады. Қасірет дегеніңіз</w:t>
        <w:br/>
        <w:t>осы да?!</w:t>
        <w:br/>
        <w:t>жаз</w:t>
        <w:br/>
        <w:t>Біреулер ерте өседі, ерте өшеді. Біреулер баяу жетіледі. Баян-</w:t>
        <w:br/>
        <w:t>ды тіршілік құрады. Соңғысы таза бақыт қой!</w:t>
        <w:br/>
        <w:t>жж</w:t>
        <w:br/>
        <w:t>Созылмалы сырқаттан көрген зиянның шегі жоқ. Және мұ-</w:t>
        <w:br/>
        <w:t>ның гүлденер, мәуеленер шақта жабысуы келешекке кес бол-</w:t>
        <w:br/>
        <w:t>ды. Мұнымен де қоймай Үзекең (Бағаев) кеткен ауылға ала</w:t>
        <w:br/>
        <w:t>жөнелсе қызықтың көкесі сонда болар!</w:t>
        <w:br/>
        <w:t>Ит- өмір!</w:t>
        <w:br/>
        <w:t>Бұлай кіжінетінім: менің жан досым Ұзақ қыршыннан</w:t>
        <w:br/>
        <w:t>қиылып жатыр. Ал біреулер оның орнына итше ырылдасып,</w:t>
        <w:br/>
        <w:t>таласып жатыр.</w:t>
        <w:br/>
        <w:t>ШЫҒАРМАЛАРЫ 358</w:t>
        <w:br/>
        <w:t>Асекең асыққан. Асықпауы керек еді. Бұрынғысы бір төбе,</w:t>
        <w:br/>
        <w:t>мынаусы бір төбе болатын еді.</w:t>
        <w:br/>
        <w:t>Асқарлар таза дарын ғой. Өкініштісі, Мүсіреповтың тал-</w:t>
        <w:br/>
        <w:t>ғампаздығын бермеген. Тәзкібаевтың ізденгіштігін бермеген.</w:t>
        <w:br/>
        <w:t>Судың да сұрауы бар. Ашыла-шашыла береді. Төпей береді.</w:t>
        <w:br/>
        <w:t>Көп сөз - күміс, аз сөз - алтын ғой.</w:t>
        <w:br/>
        <w:t>жжж</w:t>
        <w:br/>
        <w:t>«Көненің көзі» очерктің геройының көз жұмар алдындағы</w:t>
        <w:br/>
        <w:t>сәтін қағазға жазған сөзін келтіру (міндетті түрде) керек.</w:t>
        <w:br/>
        <w:t>Тілші проблеманы өзі көтере бермей, авторларды сөйлету ке-</w:t>
        <w:br/>
        <w:t>рек. Су көзі, екпе дақыл, т.б.</w:t>
        <w:br/>
        <w:t>Жез</w:t>
        <w:br/>
        <w:t>Журналистер көтерген проблемалары үшін сыйлық алып</w:t>
        <w:br/>
        <w:t>жатады, ал жергілікті жерде материал дауға түсумен болады.</w:t>
        <w:br/>
        <w:t>Ауыл өмірінің тілшісі өзіне-өзі көңілі толмайды. Өйткені,</w:t>
        <w:br/>
        <w:t>сан қырлы талантты көп біледі. Сондай болмағанына өкінеді.</w:t>
        <w:br/>
        <w:t>Бұл әуесқой скульптор.</w:t>
        <w:br/>
        <w:t>жұ</w:t>
        <w:br/>
        <w:t>«Правданың» тілішісі Агроновекий даяшы туралы очерк жаз-</w:t>
        <w:br/>
        <w:t>ды. Мәселенің ұсақ-түйегі жоқ. Даяшы күніге 40 шақырым</w:t>
        <w:br/>
        <w:t>жаяу жүреді екен. Оның жүйкеге тиетін басқа жұмысы қан-</w:t>
        <w:br/>
        <w:t>шама?!</w:t>
        <w:br/>
        <w:t>Материал құнарлы оймен өріліп, шырайлы фактімен суары-</w:t>
        <w:br/>
        <w:t>лып, көркем тілмен өрнектелгенде ғана дұрыс дүние болып</w:t>
      </w:r>
    </w:p>
    <w:p>
      <w:r>
        <w:t>шығады.</w:t>
        <w:br/>
        <w:t>28-244</w:t>
        <w:br/>
        <w:t>ШЫҒАРМАЛАРЫ 343</w:t>
        <w:br/>
        <w:t>«Литературная газета» «40 жас» («Сорок лет») деген мақа-</w:t>
        <w:br/>
        <w:t>ланы әдемі жазды. Уақыт рәсуалығына қарсы күрес, саннан</w:t>
        <w:br/>
        <w:t>санаға ауысу, сананың салмақты тартуы, т.б. проблемалар кө-</w:t>
        <w:br/>
        <w:t>кейден шығады.</w:t>
        <w:br/>
        <w:t>жз</w:t>
        <w:br/>
        <w:t>Қарақан басына инедей пайдасы жоқ, кімнің қайда бараты-</w:t>
        <w:br/>
        <w:t>ны, кімнің қайдан келетіні жайында қызыл өңеш боп салғы-</w:t>
        <w:br/>
        <w:t>ласып жататындарды ит етінен жек көремін. Әдетте, қолы бос,</w:t>
        <w:br/>
        <w:t>ермегі жоқ, ізденбейтін, топас адамдар осылай етеді.</w:t>
        <w:br/>
        <w:t>«Соңғы серуенге» от-жалында опат болған адамдарға ес-</w:t>
        <w:br/>
        <w:t>керткіш орнату проблемасын қосу қалай болар екен? Мектеп-</w:t>
        <w:br/>
        <w:t>ке, совхозға ардагерлер есімін беру керек қой. Қараөзек, Сары-</w:t>
        <w:br/>
        <w:t>өзек, Қарақұм, Қызылқұм деген атаулар сезімді селт еткізе ме?</w:t>
        <w:br/>
        <w:t>ж</w:t>
        <w:br/>
        <w:t>ж</w:t>
        <w:br/>
        <w:t>Творчество дегеніңіз де саудаға түсті!!!</w:t>
        <w:br/>
        <w:t>ж%ж</w:t>
        <w:br/>
        <w:t>Журналистік өмірде басшылық қызмет (адамның өз басы</w:t>
        <w:br/>
        <w:t>үшін) шешуші рөл атқармайды. Әз-ағанң (Нұршайықов) тілші</w:t>
        <w:br/>
        <w:t>болып жүріп-ақ редакторыңды жүгіндіріп жіберген. Оны біз</w:t>
        <w:br/>
        <w:t>сырттай «Портфельсіз министр» деп атайтынбыз.</w:t>
        <w:br/>
        <w:t>Қара жаяу колхозшымен де, ғұлама ғалыммен де тіл табыса</w:t>
        <w:br/>
        <w:t>білу керек.</w:t>
        <w:br/>
        <w:t>Оңашалау отырыспада бір бейтаныс «Мен ұрымын» деп та-</w:t>
        <w:br/>
        <w:t>ныстырды өзін.</w:t>
        <w:br/>
        <w:t>- Ұры?!</w:t>
        <w:br/>
        <w:t>358 Байжігіт ӘБДІРАЗАҚОВ</w:t>
        <w:br/>
        <w:t>Міне, көріп отырсыз, жүрек қанымен өрілген осынау ға-</w:t>
        <w:br/>
        <w:t>жайып жолдардыбүгінгі тәңірдей табынған Евгений Евтутпенко</w:t>
        <w:br/>
        <w:t>мен қос Рождественский жаза алар маекен. Ал қазақ ақындары</w:t>
        <w:br/>
        <w:t>ше?..</w:t>
        <w:br/>
        <w:t>аж</w:t>
        <w:br/>
        <w:t>Академик Бартольд дегеніңіз кереметғалым болған ғой. Араб-</w:t>
        <w:br/>
        <w:t>ша, парсыша жетік білген. Аяғы ақсақ, тілі кекеш, көзі қитар</w:t>
        <w:br/>
        <w:t>бұл адам Шығыстану ілімінің құдайы іспетті.</w:t>
        <w:br/>
        <w:t>Американдық ғалым Ильзе Киртаутас Қазақстандағы әріп-</w:t>
        <w:br/>
        <w:t>тестеріне қазақша хат жазып тұратын көрінеді. «Қозым», «Қү-</w:t>
      </w:r>
    </w:p>
    <w:p>
      <w:r>
        <w:t>лыным» деген сөздерге сұмдық қызығады екен. Жапондық</w:t>
        <w:br/>
        <w:t>Мурояма да біздің тілімізді әсем тіл деп бағалаған.</w:t>
        <w:br/>
        <w:t>Ал біздің өзімізге жол болсын!</w:t>
        <w:br/>
        <w:t>ж%еж</w:t>
        <w:br/>
        <w:t>Журналистің көп көзіне өзі көріне бергенінен гөрі сөзі кө-</w:t>
        <w:br/>
        <w:t>рінгені абзал.</w:t>
        <w:br/>
        <w:t>Хас жүйріктің қара жарысқа қосыла бергені жарасымды</w:t>
        <w:br/>
        <w:t>емес. Сондай-ақ шын журналист те оңды-солды боратып жаза</w:t>
        <w:br/>
        <w:t>бермей, оқта-текте суырылып көрініп, жұртшылық жағасын</w:t>
        <w:br/>
        <w:t>ұсталық дүниемен көрінгені ләзім.</w:t>
        <w:br/>
        <w:t>жек</w:t>
        <w:br/>
        <w:t>Асқақтаған ақын өлеңінен кейде қойындықтай өлеңдер ба-</w:t>
        <w:br/>
        <w:t>сым түсіп жатады.</w:t>
        <w:br/>
        <w:t>жж</w:t>
        <w:br/>
        <w:t>Сіресіп отырып кісіден сыр тартам деу - сөкеттік.</w:t>
        <w:br/>
        <w:t>ШЫҒАРМАЛАРЫ 851</w:t>
        <w:br/>
        <w:t>ж</w:t>
        <w:br/>
        <w:t>ж</w:t>
        <w:br/>
        <w:t>ж</w:t>
        <w:br/>
        <w:t>Көп уақыт ойлануға, толғануға кетеді. Білім қорын толты-</w:t>
        <w:br/>
        <w:t>руға да көп уақыт жұмсалады.</w:t>
        <w:br/>
        <w:t>жж</w:t>
        <w:br/>
        <w:t>Ізденудің көзі көп. Дәрі салатын құтының сыртынан, сірің-</w:t>
        <w:br/>
        <w:t>кенің қабынан, бәтеңке қорабынан да көп нәрсе үйренуге болады.</w:t>
        <w:br/>
        <w:t>жж</w:t>
        <w:br/>
        <w:t>Зарлауықтарды жаным сүймейді-ақ.</w:t>
        <w:br/>
        <w:t>Жжкж</w:t>
        <w:br/>
        <w:t>Табиғи дарын бір басқа, ақылды болудың жөні бір бөлек қой.</w:t>
        <w:br/>
        <w:t>Абай аудармасының («Татьяна хаты») ерекшелігі ақылмен</w:t>
        <w:br/>
        <w:t>өрнектелуінде. Әйтпесе, Абай орысшаны бүгінгі пысықтардан</w:t>
        <w:br/>
        <w:t>озық білмеген ғой.</w:t>
        <w:br/>
        <w:t>Т.Әлімқұлов дегеніңіз Абай поэзиясын нәзік түсінеді.</w:t>
        <w:br/>
        <w:t>«Ұлпаннан» кейін тарихи тақырыпқа қалам тартушылар</w:t>
        <w:br/>
        <w:t>тізгін жинауы керек еді. Амал қайсы, төпеп жатыр.</w:t>
        <w:br/>
        <w:t>ж%Ұ%</w:t>
        <w:br/>
        <w:t>Бұлар аз жазады, бірақ саз жазады:</w:t>
        <w:br/>
        <w:t>Композитор Илья Жақанов, музыка зерттеушісі Жиенбек</w:t>
        <w:br/>
        <w:t>Рсалдин жазулары эстетикалық сезімге толы.</w:t>
      </w:r>
    </w:p>
    <w:p>
      <w:r>
        <w:t>Нәзіктікті осылардан үйрену керек.</w:t>
        <w:br/>
        <w:t>Тілшілік қызметтің қиындығы:</w:t>
        <w:br/>
        <w:t>Ақылсызға ақыл, ойсызға ой, білімсізге білім жамап, басқа-</w:t>
        <w:br/>
        <w:t>ның сөзін сөйлейтіндігінде.</w:t>
        <w:br/>
        <w:t>ШЫҒАРМАЛАРЫ 845</w:t>
        <w:br/>
        <w:t>са</w:t>
        <w:br/>
        <w:t>Михаиловтың («Казправданың» редакторы) қабыр басында</w:t>
        <w:br/>
        <w:t>айтқан мына сөзі менің мәңгі жадымда қалды:</w:t>
        <w:br/>
        <w:t>- Бағаев жұмыс үстінде жанып кетті.</w:t>
        <w:br/>
        <w:t>«СК»-ның елу жылдығында бір топ журналист (С.Мұқанов,</w:t>
        <w:br/>
        <w:t>Р.Бағланова бар) телестудияда бас қосқан едік. Сонда Роза:</w:t>
        <w:br/>
        <w:t>- Ойпыр-ай, ана тіліміз қандай әсем, қандай көркем! Қадірін</w:t>
        <w:br/>
        <w:t>білмей жүр екенбіз ғой, - деп сұмдық таңданды. Ұмытпасам</w:t>
        <w:br/>
        <w:t>Сапаржан сөзі әсер етті-ау деймін.</w:t>
        <w:br/>
        <w:t>Жек</w:t>
        <w:br/>
        <w:t>Ақселеу (Сейдімбеков) дегеніңіз де оңай талант емес. «Ақан</w:t>
        <w:br/>
        <w:t>серіні» сынауында мықтылық бар. Сағат Әшімбаев сыңаржақ</w:t>
        <w:br/>
        <w:t>кетеді: Шығарманы теориз көзімен өлшейді. Өмірді білмейді.</w:t>
        <w:br/>
        <w:t>жж</w:t>
        <w:br/>
        <w:t>«Соңғы серуенге»:</w:t>
        <w:br/>
        <w:t>- Отан соғысы ардагерлеріне ескерткіш.</w:t>
        <w:br/>
        <w:t>- Клубсалу. Өнерпаздар үйірмесін ұйымдастыру. Комсомол-</w:t>
        <w:br/>
        <w:t>дық той өткізу. Ауыл мәдениетін көтеру. Ветерандарға көше</w:t>
        <w:br/>
        <w:t>атын беру. Озаттың атындағы сыйлық.</w:t>
        <w:br/>
        <w:t>Директор: :</w:t>
        <w:br/>
        <w:t>- Күш осылай топтасады.</w:t>
        <w:br/>
        <w:t>Секретары:</w:t>
        <w:br/>
        <w:t>- Бұл- білместік. Басты мәселе - экономика.</w:t>
        <w:br/>
        <w:t>Олақ ұстадан шебер шәкірт шықпайтыны тәрізді жаза</w:t>
        <w:br/>
        <w:t>білмейтін редактордың басқаларды жазу-сызуға үйретуі мүмкін</w:t>
        <w:br/>
        <w:t>емес.</w:t>
        <w:br/>
        <w:t>ШЫҒАРМАЛАРЫ 855</w:t>
        <w:br/>
        <w:t>КазТАГ тілшшісі Ганжаның он жолдық хабары кейбір кере</w:t>
        <w:br/>
        <w:t>қарыс романсымақтарды ұрып жығатынын оқушы-жұртшы-</w:t>
        <w:br/>
        <w:t>лық әбден біледі.</w:t>
        <w:br/>
        <w:t>ЖЕЖ</w:t>
        <w:br/>
        <w:t>Арғымақ жығылса, жөніне,</w:t>
      </w:r>
    </w:p>
    <w:p>
      <w:r>
        <w:t>Жабы жығылса, атасының көріне.</w:t>
        <w:br/>
        <w:t>Бұлда шеденврге жатады.</w:t>
        <w:br/>
        <w:t>ж жж</w:t>
        <w:br/>
        <w:t>Менің кітабыма жазу-сызу өнерінен мақұрым адамдарредак-</w:t>
        <w:br/>
        <w:t>тор болып жүр. Сонда қалай болғаны?!</w:t>
        <w:br/>
        <w:t>раса</w:t>
        <w:br/>
        <w:t>Орташа ақын, орта қол жазушы болуға болатын еді, бірақ та-</w:t>
        <w:br/>
        <w:t>лант пен қабілетті журналистиканың құрбандығына шалып</w:t>
        <w:br/>
        <w:t>жібердім.</w:t>
        <w:br/>
        <w:t>Баса</w:t>
        <w:br/>
        <w:t>Менің девизім: «Кісіге сенбе, ісіңе сен!»</w:t>
        <w:br/>
        <w:t>Жж</w:t>
        <w:br/>
        <w:t>Өкшелестер:</w:t>
        <w:br/>
        <w:t>- Достарың кім? - деп сұрайды.</w:t>
        <w:br/>
        <w:t>- Достарым - кейіпкерлерім, дұшпандарым да кейіпкер-</w:t>
        <w:br/>
        <w:t>лерім.Жалғыз жортқанда жадырап қайтуым да, жабырқап қай-</w:t>
        <w:br/>
        <w:t>туым дасолардың ықпалына байланысты.</w:t>
        <w:br/>
        <w:t>Арал аудандық партия комитеті дәурені жүріп тұрған бір</w:t>
        <w:br/>
        <w:t>ордалы топтың ықпалына еріп, Үмбетов деген инженер жігітке</w:t>
        <w:br/>
        <w:t>354 Байжігіт ӘБДІРАЗАҚОВ</w:t>
        <w:br/>
        <w:t>«Бошайдың үш қарасы» - қандай ғажап тақырып. Алосыны</w:t>
        <w:br/>
        <w:t>сосекілді сөз зергері Мүсірепов шебер мүсіндей алмапты. Оның</w:t>
        <w:br/>
        <w:t>қатесін Тәкен Әлімқұлов барып түзеткен. Осы бір керемет та-</w:t>
        <w:br/>
        <w:t>лант иесінің қалайша бағы жанбай жүргеніне қайранмын.</w:t>
        <w:br/>
        <w:t>ра</w:t>
        <w:br/>
        <w:t>ж</w:t>
        <w:br/>
        <w:t>ра</w:t>
        <w:br/>
        <w:t>Шын журналиске жұмыстың өрі-қыры жоқ. Облыстық, рес-</w:t>
        <w:br/>
        <w:t>публикалық газеттердің редакторлығын қатардағы тілшілікке</w:t>
        <w:br/>
        <w:t>айырбастаған Әзілхан Нұршайықовқа қайта-қайта басымды</w:t>
        <w:br/>
        <w:t>иемін. Ол осылай істемесе, жұрттылықты аузына қаратқан</w:t>
        <w:br/>
        <w:t>«Махаббат, қызық мол жылдардың» авторы болмас еді.</w:t>
        <w:br/>
        <w:t>Ұлы суретші Пикассо: «Мен іздемеймін, табамын» деген</w:t>
        <w:br/>
        <w:t>екен. Сондай-ақ біздің қаламдастардың да оптимист болғаны</w:t>
        <w:br/>
        <w:t>абзал ғой.</w:t>
        <w:br/>
        <w:t>жж</w:t>
        <w:br/>
        <w:t>Жақсыдан жаман туады,</w:t>
        <w:br/>
        <w:t>Бір аяқ асқа алғысыз.</w:t>
        <w:br/>
        <w:t>Жаманнан жақсы туады,</w:t>
        <w:br/>
        <w:t>Адам айтса нанғысыз.</w:t>
        <w:br/>
        <w:t>Бұл қазақ қандай философ!</w:t>
      </w:r>
    </w:p>
    <w:p>
      <w:r>
        <w:t>Жезез</w:t>
        <w:br/>
        <w:t>Газет тілін қызғыштай қори келіп, Зейнолла Серікқалиев:</w:t>
        <w:br/>
        <w:t>«А.Байтанаевтың 450 беттік романын оқымаған адамның бағы</w:t>
        <w:br/>
        <w:t>бар» дейді. Уыттай шындық!</w:t>
        <w:br/>
        <w:t>ШЫҒАРМАЛАРЫ 849</w:t>
        <w:br/>
        <w:t>Ақыл-ой, парасат, алғырлық жөнінен Әуезовтен үйренеміз.</w:t>
        <w:br/>
        <w:t>Ал, жазу-сызу, стиль мәселесінде Мүсіреповтен мықты кімбар?!</w:t>
        <w:br/>
        <w:t>жемек</w:t>
        <w:br/>
        <w:t>Күрішшілер Жақаевтан үйренеді. Журналистер - біздер</w:t>
        <w:br/>
        <w:t>кімнен үйренеміз? Ерубаев, Бұлқышев көктей қиылды. Иман-</w:t>
        <w:br/>
        <w:t>жанов пен Бағаевтың да өмірі ұзақ болмады.</w:t>
        <w:br/>
        <w:t>Енді қайттік?!</w:t>
        <w:br/>
        <w:t>Тегінде, жақсылардың ғұмырының қысқа болуы- заңдылық</w:t>
        <w:br/>
        <w:t>па?!</w:t>
        <w:br/>
        <w:t>Жез</w:t>
        <w:br/>
        <w:t>Жал-құйрығы шарттүйілген жаратқан аттай жайтаңдаптұр.</w:t>
        <w:br/>
        <w:t>жжж</w:t>
        <w:br/>
        <w:t>Бүгінгі қазақ прозасынан жүрек айниды. Бесіктен белі</w:t>
        <w:br/>
        <w:t>шықпай жатқандар сериялы романдар жазып жатыр. Осы ро-</w:t>
        <w:br/>
        <w:t>мандардың авторы сәлем хат жаза алмайтындар. Газет редак-</w:t>
        <w:br/>
        <w:t>цияларында ашы терін сығып алар ма еді өздерінің!</w:t>
        <w:br/>
        <w:t>Хабар қорыта алмаған бір жігіт қазір әжептәуір жазушы.</w:t>
        <w:br/>
        <w:t>раса</w:t>
        <w:br/>
        <w:t>Тоқтаровша, Дәуренбековше, Нәжімеденовше, Исабаевша</w:t>
        <w:br/>
        <w:t>(Қалмұқан), Байтанаевша жазбайық. Олар өздерінше мәз, ал</w:t>
        <w:br/>
        <w:t>шопандар мен механизаторлардың шырт түкіріп, кітаптарын</w:t>
        <w:br/>
        <w:t>табанға салып таптап жүргенін қайдан білсін.</w:t>
        <w:br/>
        <w:t>Алматылық жазушылар ел-жұртқа отызыншы жылдардың</w:t>
        <w:br/>
        <w:t>көзімен қарайды.</w:t>
        <w:br/>
        <w:t>Драматургия жөнінде Мүсірепов мергендікпен айтқан ғой:</w:t>
        <w:br/>
        <w:t>- Театрдан қуанып қайтайық, жылап қайтайық, бірақ бей-</w:t>
        <w:br/>
        <w:t>жай қайтпайық.</w:t>
        <w:br/>
        <w:t>848 Байжігіт ӘБДІРАЗАҚОВ</w:t>
        <w:br/>
        <w:t>«СОҢҒЫ СЕРУЕНГЕ»</w:t>
        <w:br/>
        <w:t>Айдың көкте қамалған жалғыздығын аяймын,</w:t>
        <w:br/>
        <w:t>Бір жарқ етіп жоғалған таң жұлдызын аяймын.</w:t>
        <w:br/>
        <w:t>Ақ армандай бұлттардың ығысқанын аяймын,</w:t>
        <w:br/>
        <w:t>Қара ормандай бұлттардың жылысқанын аяймын.</w:t>
      </w:r>
    </w:p>
    <w:p>
      <w:r>
        <w:t>От қамшымен аспанның сөгілгенін аяймын,</w:t>
        <w:br/>
        <w:t>Жас тамшымен жас талдың егілгенін аяймын.</w:t>
        <w:br/>
        <w:t>Дауылдай дерт мегдеткен өзімді де аяймын,</w:t>
        <w:br/>
        <w:t>Жауындай мәрт селдеткен сезімді де аяймын.</w:t>
        <w:br/>
        <w:t>Сен жүресің қаяусыз жас көңілмен жайраңдап,</w:t>
        <w:br/>
        <w:t>Мен жүремін аяусыз өзімді-өзім ойрандап.</w:t>
        <w:br/>
        <w:t>Сен жүресің дәйімі жеңіл іске жармасып,</w:t>
        <w:br/>
        <w:t>Мен жүремін дәйімі ауырлықпен арбасып.</w:t>
        <w:br/>
        <w:t>Сен келесің өмірді оңды-солды шайқаумен,</w:t>
        <w:br/>
        <w:t>Мен келемін өмірді кесіп-пішіп байқаумен.</w:t>
        <w:br/>
        <w:t>Сен жатасың балбырап, ұйқыға уыз мас болып,</w:t>
        <w:br/>
        <w:t>Мен жатамын қалжырап, тықың ұрған тас болып.</w:t>
        <w:br/>
        <w:t>Тындырғаның шамалы, бітіргенің жоқ сенін,</w:t>
        <w:br/>
        <w:t>Қайғының сол жаманы, қасіретім көп менің.</w:t>
        <w:br/>
        <w:t>Кейбір ойсыздар арызды шағым, бәлеқорлық деп түсініп,</w:t>
        <w:br/>
        <w:t>төбе шашы тік тұрады.</w:t>
        <w:br/>
        <w:t>«Айтамын өлең қылып көрген зардан</w:t>
        <w:br/>
        <w:t>Бойымда толып жатыр арыз-арман».</w:t>
        <w:br/>
        <w:t>Бұл-халық әні. Осындағажапіңкәрлік, арман жатқан жоқпа?!</w:t>
        <w:br/>
        <w:t>саса</w:t>
        <w:br/>
        <w:t>Әуезов дегеніңіз кім болатынын о баста-ақ білген ғой. «Ең-</w:t>
        <w:br/>
        <w:t>лік-Кебекке», «Қилы заманға» қөз жіберіңіз. «Абай» дүниеге</w:t>
        <w:br/>
        <w:t>келмей жатқанда В. Йвановпен, Луи Арагонмен, А. Фадеевпен</w:t>
        <w:br/>
        <w:t>керемет дос болған.</w:t>
        <w:br/>
        <w:t>342 Байжігіт ӘБДІРАЗАҚОВ</w:t>
        <w:br/>
        <w:t>ПІКІР ҚАҚТЫҒЫСТАРЫ</w:t>
        <w:br/>
        <w:t>Басқа саладағы сияқты журналистер арасында да ақсүйек-</w:t>
        <w:br/>
        <w:t>тер болады. Олар көбіне оңай бедел, арзан даңққақұштаркеледі.</w:t>
        <w:br/>
        <w:t>Басқа саладағы сияқты журналистер өмірінде де кірмелер</w:t>
        <w:br/>
        <w:t>жиі ұшырасады. Олар өздерінің табиғи жағынан дарынсызды-</w:t>
        <w:br/>
        <w:t>ғы мен қабілетсіздігін өзгеше ептілікпен білдірмей жүреді.</w:t>
        <w:br/>
        <w:t>Үнемі алдыңғыларға бас ұра бермей кейінгілерден де үйрену</w:t>
        <w:br/>
        <w:t>қажетболады. Әлі отызды орталамаған Дүкенбайдың сөзін қара-</w:t>
        <w:br/>
        <w:t>ңыз: кермалдасып, шибөрідей, боздақтатып, мәуірт, уақап,</w:t>
        <w:br/>
        <w:t>бөстекі, ықырар, ноқай.</w:t>
        <w:br/>
        <w:t>Қатардағы кетпеншіден бастап Орталық комитеттің секре-</w:t>
        <w:br/>
        <w:t>тарына дейін сөйлесе бергеніміз жөн.</w:t>
        <w:br/>
        <w:t>Мұның үшін білгірлік, қабілеттілік керек.</w:t>
        <w:br/>
        <w:t>«Соңғы серуеннің» соңғы тарауына «Аяймынды» (өлең) қос-</w:t>
        <w:br/>
        <w:t>қан жөн болар.</w:t>
      </w:r>
    </w:p>
    <w:p>
      <w:r>
        <w:t>Р.ӛ. Ескеретін есімдер проблемасына орай жаңа фактілер</w:t>
        <w:br/>
        <w:t>келтіру дұрыс болар. Еңбек адамдарының жалаң көрсеткішіне</w:t>
        <w:br/>
        <w:t>қарай бағалауға қарсы шығу, алдымен оның адамгершілік, мо-</w:t>
        <w:br/>
        <w:t>ральдық болмысын еске алу, қоғамға көзқарасы, өскен ортаға</w:t>
        <w:br/>
        <w:t>жанашырлығы - негізгі фактор болуға тиіс.</w:t>
        <w:br/>
        <w:t>хаж</w:t>
        <w:br/>
        <w:t>Алыстағы алтыннан гөрі қолдағы қоланы қолайлырақ көріп</w:t>
        <w:br/>
        <w:t>жүрген жоқпыз ба?!</w:t>
        <w:br/>
        <w:t>ЖЖЖ</w:t>
        <w:br/>
        <w:t>Талант ақында 80 жасында, жазушыда 40 жасында жарқы-</w:t>
        <w:br/>
        <w:t>рап шығады деген дұрыспа? Статистика осылай дейді. (Беделді</w:t>
        <w:br/>
        <w:t>газеттің бірінде).</w:t>
        <w:br/>
        <w:t>846 ; Байжігіт ӘБДІРАЗАҚОВ</w:t>
        <w:br/>
        <w:t>ж</w:t>
        <w:br/>
        <w:t>ж</w:t>
        <w:br/>
        <w:t>ж</w:t>
        <w:br/>
        <w:t>Жақсы жазу үшін жақсы ойлану керек.</w:t>
        <w:br/>
        <w:t>жа</w:t>
        <w:br/>
        <w:t>«Соңғы серуенге»: Тілшінің творчестволық жоспары. Көр-</w:t>
        <w:br/>
        <w:t>кем шығарма жазудағы ойлары. Бүгінгі күн тақырыбын тол-</w:t>
        <w:br/>
        <w:t>ғауы, өткен күнге айнала беретіндерді сынауы кірсе...</w:t>
        <w:br/>
        <w:t>Шофер жігітке ши қалпақ керек болып, сауда базасынасоғуы-</w:t>
        <w:br/>
        <w:t>үлкен кісіге екі құлақшын, үлкен кісінің үйіндегі жеңгейге</w:t>
        <w:br/>
        <w:t>екі бөрік. Үлкен кісінің үйіндегі қарындасқа...</w:t>
        <w:br/>
        <w:t>Завсклад бұларды менсінбейді.</w:t>
        <w:br/>
        <w:t>жел</w:t>
        <w:br/>
        <w:t>Бәйге жолына қарақшыдан суырылып шыққан бірінші ат</w:t>
        <w:br/>
        <w:t>көзге көрінеді, сосын соңғы сәйгүлік есте қалады.</w:t>
        <w:br/>
        <w:t>Сондай-ақ, сөз сөйлегенде де(мәжілісте) не бірінші, не соңғы</w:t>
        <w:br/>
        <w:t>болып сөйлеген келімдірек.</w:t>
        <w:br/>
        <w:t>«Соңғы серуенге» Байшуақовтың Абайға жасаған әдісін кі-</w:t>
        <w:br/>
        <w:t>рістіру керек. Алып-алып, соттатыл жіберу. Алып-алып тексер-</w:t>
        <w:br/>
        <w:t>ту шақыру. Алыстан шалғыштық.</w:t>
        <w:br/>
        <w:t>Жағымдының да (образ) жаман жағы, жағымсыздың да (об-</w:t>
        <w:br/>
        <w:t>раз) жақсы жағының болатынын ескерген жөн болады.</w:t>
        <w:br/>
        <w:t>ж</w:t>
        <w:br/>
        <w:t>ж</w:t>
        <w:br/>
        <w:t>ж</w:t>
        <w:br/>
        <w:t>«Соңғы серуенге» Фонвизиннің «Тоғышар» пьесасынан мы-</w:t>
        <w:br/>
        <w:t>сал келтіру (Митрофанушка).</w:t>
        <w:br/>
        <w:t>жж</w:t>
      </w:r>
    </w:p>
    <w:p>
      <w:r>
        <w:t>Жүйрікті қырымнан танитын ат сейістісі сияқты шын жур-</w:t>
        <w:br/>
        <w:t>налист сезімтал да көзқарақты болуы керек.</w:t>
        <w:br/>
        <w:t>356 Байжігіт ӘБДІРАЗАҚОВ</w:t>
        <w:br/>
        <w:t>обал жасады. Бүгін бюрода бекітіп, жеті күннен кейін емханада</w:t>
        <w:br/>
        <w:t>жатқанда қызметінен босатқан. Осыған байланысты «СҚ-да»</w:t>
        <w:br/>
        <w:t>«Қиянатқа кешірім жоқ» деген мақала шықты. Мықтылар</w:t>
        <w:br/>
        <w:t>Ұлымбетовты қоя тұрып маған жармасты. Обкомге мәселе</w:t>
        <w:br/>
        <w:t>қойып, ЦК-ғаарыз жазды. Бірақ жығам қисайған жоқ. Тас жар-</w:t>
        <w:br/>
        <w:t>ған шындық бас жаратынын байқатты. Өкініше орай, әлгі жі-</w:t>
        <w:br/>
        <w:t>гітті ақырына дейін қорғай алмадық. Бұл редакция басшыла-</w:t>
        <w:br/>
        <w:t>рының осалдығынан еді. Сол өкініш жатсам-тұрсам есімнен</w:t>
        <w:br/>
        <w:t>кетпейді.</w:t>
        <w:br/>
        <w:t>Өмірде не болмайды дейсіз, талайдың басын жарып, көзін</w:t>
        <w:br/>
        <w:t>шығарған, он екіде бір гүлі ашылмаған мектеп шәкіртіне оқ</w:t>
        <w:br/>
        <w:t>атқансотқар басшы Төлеповты(«СҚ», «Сотқарлыққатиым жоқ</w:t>
        <w:br/>
        <w:t>па?») обком секретары Бектұрғанов қызғыштай қорыды. Газет</w:t>
        <w:br/>
        <w:t>дабылына орай 100-ге жуық хат түскен еді. Сол хаттардың бір</w:t>
        <w:br/>
        <w:t>алуаны обкомге де келіп жатты. Бұрын дөрекелігі үшін он бір</w:t>
        <w:br/>
        <w:t>рет сөгіс алған Төлеповке бюрода он екінші сөгіс беріліп, іс со-</w:t>
        <w:br/>
        <w:t>нымен тындырылды. Бір жылдан кейің біз сынаған жолдас «Ок-</w:t>
        <w:br/>
        <w:t>тябрь революциясы» орденімен наградталды.</w:t>
        <w:br/>
        <w:t>Ал осы жолдардың авторын қызметтен аластау жөнінде Бек-</w:t>
        <w:br/>
        <w:t>тұрғанов редакцияға, ЦК-ға мәселе қойды. Келтірген дәлелдері</w:t>
        <w:br/>
        <w:t>теріске шыққаннан кейін кешірім сұрауға мәжбүр болды.</w:t>
        <w:br/>
        <w:t>Бұдан өткен сорақылық, бұдан өткен өрескелдік болар ма?!</w:t>
        <w:br/>
        <w:t>Басқалар үшін отқа түсу біздің пешенемізге жазылған.</w:t>
        <w:br/>
        <w:t>ж</w:t>
        <w:br/>
        <w:t>ж</w:t>
        <w:br/>
        <w:t>ж</w:t>
        <w:br/>
        <w:t>Сын, өзара сынның бағы тайды. Көш басшымыз «Правда»,</w:t>
        <w:br/>
        <w:t>«Битая картадан» кейін (одан кейін он екі жыл өтті) сипай</w:t>
        <w:br/>
        <w:t>қамшылаумен келеді. Соның ықпалымен басқагазеттерде жас-</w:t>
        <w:br/>
        <w:t>қаншақ болып алған.</w:t>
        <w:br/>
        <w:t>Ендіне шара?! Ауруын-жасырған өлетін болса, біздің күніміз</w:t>
        <w:br/>
        <w:t>де өлшеулі қалған сияқты.</w:t>
        <w:br/>
        <w:t>ШЫҒАРМАЛАРЫ 5 357</w:t>
        <w:br/>
        <w:t>Егер Фридрих Әнгельс өзінің ерекше таланты мен қабілетін</w:t>
        <w:br/>
        <w:t>қоғамдық ілімге жұмсамай поэзияға арнаса, Байронмен қатар</w:t>
        <w:br/>
        <w:t>тұрар ма еді, қайтер еді?!</w:t>
        <w:br/>
        <w:t>Ұлы халықтың ісі дәйімі ұлы бола бермейді. Мәселен, орыс-</w:t>
        <w:br/>
        <w:t>тардан үлкенге құрмет, әйел ибалығы жөнінде не үйренуге бо-</w:t>
        <w:br/>
        <w:t>лады. Олардың кісі өлімін есіттіруі де сорақы. Қалалық проку-</w:t>
        <w:br/>
        <w:t>рор (Сапарбеков) военкоматқа барса, ақымақ майор: «Мынау</w:t>
        <w:br/>
        <w:t>сіздің ұлыңыздың өлімі туралы хабарлама», - деп тілдей қағаз-</w:t>
        <w:br/>
        <w:t>ды ұстата салған. Ел аман, жұрт тыныштағы мұндай оқиға мен</w:t>
      </w:r>
    </w:p>
    <w:p>
      <w:r>
        <w:t>ерсілік прокурордың өзіне жазым ете жаздаған.</w:t>
        <w:br/>
        <w:t>Менің жазғандарым - менің өмірбаяным.</w:t>
        <w:br/>
        <w:t>Өткеннің бәріне өгей көзбен қарау - көрбілтелік. Алтын</w:t>
        <w:br/>
        <w:t>таққа отырғандардың бәрі ақымақ бола бермеген. Ақсақ Те-</w:t>
        <w:br/>
        <w:t>мірдің шөбересі - Заһираддан Мұхаммед Бабурды ескеалыңыз.</w:t>
        <w:br/>
        <w:t>Ауғанстан мен Индияны жаулап алған (1526 жыл). «Ұлы Моң-</w:t>
        <w:br/>
        <w:t>ғол империясы» деген мемлекет құрған ол соншама атақ-даң-</w:t>
        <w:br/>
        <w:t>қына қарамастан ғажап ақын болған ғой:</w:t>
        <w:br/>
        <w:t>Алтынның да, күмістің де құлақ кесті құлы емен,</w:t>
        <w:br/>
        <w:t>Күйбеңменен күн өткізген көп байғұстың бірі емен.</w:t>
        <w:br/>
        <w:t>Ойламандар, Бабур міне, тауысты деп ғұмырын...</w:t>
        <w:br/>
        <w:t>Сәтке ғана дамыл алдым, жазға шығам ертемен.</w:t>
        <w:br/>
        <w:t>Сен - қызыл гүл, ал мен болсам - жай ғана бір бұлбұлың.</w:t>
        <w:br/>
        <w:t>Сен - жанған от, ал мен болсам - сөнген шала құр күлің.</w:t>
        <w:br/>
        <w:t>Арамызда осыншалық бар айырма, алшақтық,</w:t>
        <w:br/>
        <w:t>Халыққа- хан, ал сен үтнін мен бір пендең, бір құлың.</w:t>
        <w:br/>
        <w:t>ШЫҒАРМАЛАРЫ 841</w:t>
        <w:br/>
        <w:t>Айтылуы оңай болғанмен жауапкершілігі зіл батпан мына</w:t>
        <w:br/>
        <w:t>әңгіме еңсемді түсіріп жіберген екен. Серікбай Бейсенбаев кө-</w:t>
        <w:br/>
        <w:t>ңілімді демей сөйледі.</w:t>
        <w:br/>
        <w:t>- Мұның бәрі түк те емес, сен үшін бірініпі курс қайталау</w:t>
        <w:br/>
        <w:t>ғана.</w:t>
        <w:br/>
        <w:t>Бәрі де проректордың айтқанындай болды.</w:t>
        <w:br/>
        <w:t>Бізге Әуезов сынды алыптармен бірге аспиранттар да сабақ</w:t>
        <w:br/>
        <w:t>берді. Зейнолла Қабдолов лекцияны шебер оқитын, сөйлемдерді</w:t>
        <w:br/>
        <w:t>сұлу құратын, сөздері де өзі іспетті мүсінді шығатын. Бүгінгі</w:t>
        <w:br/>
        <w:t>ақ басты академиктің кезінде жеңгем сүйер көркем жігіт бол-</w:t>
        <w:br/>
        <w:t>ғанын былайғы жұрт қайдан білсін.</w:t>
        <w:br/>
        <w:t>Журналистердің тек әдебиет төңірегінде ізденіп, басқа салаға</w:t>
        <w:br/>
        <w:t>мән бермейтіні бар. Бұл біржақтылыққа ұрындырады. Өз басым</w:t>
        <w:br/>
        <w:t>тарихты, әсіресе, материалистік философияны жақсы көре-</w:t>
        <w:br/>
        <w:t>тінмін. Музыкаөнерін үйрену үшін ұмтылыс жасадық. Левитан,</w:t>
        <w:br/>
        <w:t>Рерих шығармаларына терең үңілдік. Көркемдік пен сұлулық</w:t>
        <w:br/>
        <w:t>қайнарынан нәр алмаған жазу-сызу өнер болып оңбайды.</w:t>
        <w:br/>
        <w:t>Студенттік жылдарда асқақ арман, асыл мұрат құшағында</w:t>
        <w:br/>
        <w:t>түлеп өсесіз. Бәрін де біліп, бәрін де қамтып қалуға құлшына-</w:t>
        <w:br/>
        <w:t>сыз. Жықпа-жығылма тұрмыс келешекке деген құштарлыққа</w:t>
        <w:br/>
        <w:t>кедергі жасай алмайды.</w:t>
        <w:br/>
        <w:t>Сонымен, университетпен есептесіп, жолға жиналғанбыз.</w:t>
        <w:br/>
        <w:t>Сол арада бітірушілер мен абитуриенттердің кездесетінін, оған</w:t>
        <w:br/>
        <w:t>қайтадан ректор болып келген Закариннің қатысатынын ес-</w:t>
        <w:br/>
        <w:t>тідік. Үкідей ұшып бардым да, бірінші болып сөйледім. Екі жыл</w:t>
        <w:br/>
        <w:t>жұмыс істегендерге жеңілдік туғанын, ал мына отырған рек-</w:t>
        <w:br/>
        <w:t>тордың мені сегізжылдық стажбен қабылдамағанын, өмірде</w:t>
        <w:br/>
        <w:t>осындай да қиянаттардың болатындығын, оны көтере білудің</w:t>
        <w:br/>
        <w:t>керектігін айтып, мінберден түсіп кеттім. Есік жаққа жақын-</w:t>
        <w:br/>
        <w:t>дай бергенімде ту сыртымнан «тоқтаңыз» деген дауыс естілді.</w:t>
        <w:br/>
        <w:t>Закарин түрегеп тұр екен. Қолымды бір-ақ сілтеп, асыға басып</w:t>
        <w:br/>
        <w:t>автобусқа асықтым. Жарты сағаттан кейін «Алматы - Мәскеу»</w:t>
      </w:r>
    </w:p>
    <w:p>
      <w:r>
        <w:t>пойызы Қазалыға қарай алып ұшты.</w:t>
        <w:br/>
        <w:t>ҚазГУ-градты көрген сайын, шіркін-ай, қайтадан қабылда-</w:t>
        <w:br/>
        <w:t>майды-ау, оқыр едім, - деп қызығамын. Осындай таңғажайып</w:t>
        <w:br/>
        <w:t>оқу орнын тастап кететін жастардан не үміт, не қайыр?!</w:t>
        <w:br/>
        <w:t>840 Байжігіт ӘБДІРАЗАҚОВ</w:t>
        <w:br/>
        <w:t>лығымды айтып, қақсай жөнелдім. Азамат есікті қайта ашып,</w:t>
        <w:br/>
        <w:t>мәрмәр басқышпен жоғары көтерілді. Қабинетіне жайғасқан</w:t>
        <w:br/>
        <w:t>соң папкама қол созды.</w:t>
        <w:br/>
        <w:t>- Обал болған, - деді басын шайқап. - Закарин жолдастың</w:t>
        <w:br/>
        <w:t>қалайша байқамағаны, министрлік бізге жастарды талантына,</w:t>
        <w:br/>
        <w:t>мамандыққабейімділігіне қарай қабылдауды тапсырып еді ғой.</w:t>
        <w:br/>
        <w:t>Емтихан көрсеткіштеріне қарап, мұндай бағамен бізге де, бас-</w:t>
        <w:br/>
        <w:t>қа да институттерге түсуге болады. Бірақ науқан аяқталып</w:t>
        <w:br/>
        <w:t>қалды ғой, - деді.</w:t>
        <w:br/>
        <w:t>Бұдан соң бейтаныс кісі білімге сусап келгенімді, енді кеш</w:t>
        <w:br/>
        <w:t>қалатынымды айтып келіссем, өз институтына түсіретінін сез-</w:t>
        <w:br/>
        <w:t>дірді.</w:t>
        <w:br/>
        <w:t>Ой маталып, тіл күрмеліп қалған. Ризашылықпен бас пгүлғи-</w:t>
        <w:br/>
        <w:t>мын. Ертеңіне жарнамадан Салық Зимановтың қолымен оқуға</w:t>
        <w:br/>
        <w:t>қабылданғанымды білдім. Жатақхана да берілетін болған.</w:t>
        <w:br/>
        <w:t>Оқушы, көріп отырсыз, екі басшы, екі түрлі көзқарас, қа-</w:t>
        <w:br/>
        <w:t>тыгездік пен қайырымдылық.</w:t>
        <w:br/>
        <w:t>Қарашаның ақша қарын сүйсіне басып, Калинин көшесіне</w:t>
        <w:br/>
        <w:t>шығабергенімде қарсы алдымнан біздің жақтың жігіттеріұшы-</w:t>
        <w:br/>
        <w:t>расты. Хал-жағдай сұрасып, шұрқырасып жатыр. Айтар жаңа-</w:t>
        <w:br/>
        <w:t>лығы - Закарин Министрлер Кеңесіне ауысқан, оның міндетін</w:t>
        <w:br/>
        <w:t>проректор Бейсенбаев атқарады. Ол жақсы адам. Деканаттағы</w:t>
        <w:br/>
        <w:t>жолдастарға жолығуым керек.</w:t>
        <w:br/>
        <w:t>Екі кеменің басын ұстаймын деп суға кетуім мүмкін ғой. Ой-</w:t>
        <w:br/>
        <w:t>ланып тұрып, менің де директорымның бір айлық оқуға</w:t>
        <w:br/>
        <w:t>кеткенін айттым.</w:t>
        <w:br/>
        <w:t>- Осы қалтарысты пайдаланып қал, университет универси-</w:t>
        <w:br/>
        <w:t>тет қой, - деп жігіттер өршелене түсті.</w:t>
        <w:br/>
        <w:t>Қайыржан аға хат жазып берді. Проректор хатты оқып, ав-</w:t>
        <w:br/>
        <w:t>торға телефон шалды.</w:t>
        <w:br/>
        <w:t>-Жанашырлық жақсы ғой, қиянат та болған шығар. Бірақ</w:t>
        <w:br/>
        <w:t>біздің қамқорлығымыз заңдылықпен үштастырылуы керек, -</w:t>
        <w:br/>
        <w:t>деді талапкерлікпен. - Бір институттың студенті екініші</w:t>
        <w:br/>
        <w:t>институтқа емтихан тапсыра алмайды. Сондықтан бұл жігіт өз</w:t>
        <w:br/>
        <w:t>оқу орнынан босанады. Қысқы сессияға рұқсат етеміз. Басаған</w:t>
        <w:br/>
        <w:t>орын осыныкі. Орын болмаса, көктемге дейін күте тұрады.</w:t>
        <w:br/>
        <w:t>Бірақ, сырттан оқуға қабылдаймыз. Сынақ кітапшасы арқылы</w:t>
        <w:br/>
        <w:t>барлық лекцияларға еркін қатысып, емтихандарды еркін тап-</w:t>
        <w:br/>
        <w:t>сырады. Ал, жазғы сессиядан кейін екінші курстың студенті</w:t>
        <w:br/>
        <w:t>болып есептеледі. Сөйтіп, оқу жылын жоғалтпайды.</w:t>
      </w:r>
    </w:p>
    <w:p>
      <w:r>
        <w:t>ШЫҒАРМАЛАРЫ 839</w:t>
        <w:br/>
        <w:t>буып, жолды су басып қалғанын білдік. Белуардан су кешіп</w:t>
        <w:br/>
        <w:t>ілгері жүребергенбіз. Біраралшықта талып жатқан жерімізден</w:t>
        <w:br/>
        <w:t>бақташы келіп тірілтіп алған. Оқиға одан әрі ауырлау болатын.</w:t>
        <w:br/>
        <w:t>Оны Ермекбай құрдас осы күнге дейін жыр ғып әңгімелейді.</w:t>
        <w:br/>
        <w:t>Қиын күндерді артқа салып, оқу бітірдік, қызмет істедік.</w:t>
        <w:br/>
        <w:t>Меніңше, өсер жасқа мектеп өмірінің шеңбері тым тапшылау.</w:t>
        <w:br/>
        <w:t>Өмір аттан оқудың, сырттай оқудың дүмбілездікке ұшыра-</w:t>
        <w:br/>
        <w:t>татынын, ертеңгі күннің көшіне ілесу үшін білікті, білімді аза-</w:t>
        <w:br/>
        <w:t>мат болудың қажеттігін еске салады. Оның үстіне журналисти-</w:t>
        <w:br/>
        <w:t>қа менің жанымдай сүйетін мамандық. Баспасөздерде ептеп</w:t>
        <w:br/>
        <w:t>көрініп жүргенмін.</w:t>
        <w:br/>
        <w:t>Алматыға келсем, конкурс күйіп тұр екен. Бір орынға отыз</w:t>
        <w:br/>
        <w:t>баладан. Ауылдан хат жазысып тұратын таныстарға жолықтым.</w:t>
        <w:br/>
        <w:t>Олар: кафедра меңгерушісі, профессор Қайыржан Бекхожин</w:t>
        <w:br/>
        <w:t>мен деканның орынбасары, доцент Тауман Амандосоведі. «Жақ-</w:t>
        <w:br/>
        <w:t>сы тапсыруға тырыс, мүмкіндігінше көмектесеміз« деді.</w:t>
        <w:br/>
        <w:t>Ақырында комиссияның шешімімен журналистика бөліміне</w:t>
        <w:br/>
        <w:t>түсетін болдым. Ертеңіне хатшы қыз келіп, журналистерді рек-</w:t>
        <w:br/>
        <w:t>тордың жеке қабылдайтынын айтты. Масаңдау жігіттер бармай</w:t>
        <w:br/>
        <w:t>қойды. Қашаннан тәртіптілікке үйренген мен байғұс 4-5 баланы</w:t>
        <w:br/>
        <w:t>ертіп кете бардым. Осы сапарымның үлкен қайғы-қасіретке</w:t>
        <w:br/>
        <w:t>ұшыратарын білсемші.</w:t>
        <w:br/>
        <w:t>Ректор өн-бойымды бір шолып өтіп: «Өзің есейіп қалған жі-</w:t>
        <w:br/>
        <w:t>гітсің ғой«, - деді. Құжаттарымды қолынаалып: «Саған оқудың</w:t>
        <w:br/>
        <w:t>керегі не, пединституттың төртінші курсінде оқисың, жап-жақ-</w:t>
        <w:br/>
        <w:t>сы қызметің бар. Біз онжылдықты бітіргендерді қабылдаймыз»,</w:t>
        <w:br/>
        <w:t>- деп папкамды қолыма ұстатты. Хатшы қызтүсушілердің сегі-</w:t>
        <w:br/>
        <w:t>зінші орнында тұрған менің фамилиямды кеселей сызды. Рек-</w:t>
        <w:br/>
        <w:t>тор бұдан кейін ешкімді қабылдамады. Сонда барып өзіне қа-</w:t>
        <w:br/>
        <w:t>жетті орынның құрбандығынатналынып кеткенімді байқадым.</w:t>
        <w:br/>
        <w:t>Қан жұтып сыртқа шықтым, қан жұтып ректордың жеке</w:t>
        <w:br/>
        <w:t>кабинетіне бардым. «Жай тындаушы ретінде қабылдаңыз, сти-</w:t>
        <w:br/>
        <w:t>пендия бермеңіз, жатақхана бермеңіз», - деп жалынамын.</w:t>
        <w:br/>
        <w:t>«Бізде ондай-ондай болмайды»,- деп ол есік жаққа қол шошай-</w:t>
        <w:br/>
        <w:t>тады. Шықпасқа қандай шара бар?</w:t>
        <w:br/>
        <w:t>Қай тұстан түскенімді білмеймін, теңселіп жүріп зәулім</w:t>
        <w:br/>
        <w:t>үйдің мандайшасына көз салсам, «Қазақтың мемлекеттік заң</w:t>
        <w:br/>
        <w:t>институты» деген жазу бар екен. Емен есікті құлыптап аққұба-</w:t>
        <w:br/>
        <w:t>ша жас азамат бері жүрді. Трамвай келе қоймады. Менің жүріс-</w:t>
        <w:br/>
        <w:t>тұрысымнан ыңғайсыздық сезген ол: «Жайшылық на, жігі-</w:t>
        <w:br/>
        <w:t>тім?«, - деді. Оның кім екенінде жұмысым жоқ, көрген қор-</w:t>
        <w:br/>
        <w:t>852 Байжігіт ӘБДІРАЗАҚОВ</w:t>
        <w:br/>
        <w:t>Барлық салада қалам тартып, барлық бөлімге қызмет ете-</w:t>
        <w:br/>
        <w:t>тіндігінде. Тілші дәрігер болып сөйлейді, құрылысшы болып сөй-</w:t>
        <w:br/>
        <w:t>лейді. Не көп, соларға арнаған күн көп. Жексенбі құр өткенде.</w:t>
        <w:br/>
        <w:t>ж</w:t>
        <w:br/>
        <w:t>ж</w:t>
        <w:br/>
        <w:t>ж</w:t>
        <w:br/>
        <w:t>Ширатылған пысықтан журналист шықпайды! Осы сөзді</w:t>
      </w:r>
    </w:p>
    <w:p>
      <w:r>
        <w:t>қайталап айтып отырғаным, пысықтар қиял құсын ұшыруға</w:t>
        <w:br/>
        <w:t>еркіндік бермейді. Өздері де еркіндікті қаламайды. Ал жазу-</w:t>
        <w:br/>
        <w:t>сызуға бостаншылық жиі керек.</w:t>
        <w:br/>
        <w:t>«СҚ»-ның бұрынғы тілшісі Қаһарман Серікбаевтың әкесі</w:t>
        <w:br/>
        <w:t>Асекеңе:</w:t>
        <w:br/>
        <w:t>- Асқар, қанша уақытта қанша кітап жазасың?»,-депсұрақ</w:t>
        <w:br/>
        <w:t>қойыпты.</w:t>
        <w:br/>
        <w:t>-4Жылына бір кітап жазамын, - деген Асекең.</w:t>
        <w:br/>
        <w:t>- Онда түк емес екен ғой, - депті қария, - біздің Қаһарман</w:t>
        <w:br/>
        <w:t>күніге бір кітап жазады.</w:t>
        <w:br/>
        <w:t>Әрине, бұл бөспеліктен туған сөз. Дегенмен, мұнда шындық-</w:t>
        <w:br/>
        <w:t>тың шыжымы жатыр.</w:t>
        <w:br/>
        <w:t>ж</w:t>
        <w:br/>
        <w:t>ҰЗ</w:t>
        <w:br/>
        <w:t>ж</w:t>
        <w:br/>
        <w:t>Күйеуін тастап кететін келіншек жайлы мақала-хатқа мысал:</w:t>
        <w:br/>
        <w:t>Көзінен айырылған генералға одессалық жұмысшының өз</w:t>
        <w:br/>
        <w:t>көзін беруі.</w:t>
        <w:br/>
        <w:t>Күйген адамға коллективтің өз терілерін беруі.</w:t>
        <w:br/>
        <w:t>«Еңлік-Кебек»,ақырында «Телікөл» трақкторшысы Жадыра</w:t>
        <w:br/>
        <w:t>тағдыры.</w:t>
        <w:br/>
        <w:t>жз</w:t>
        <w:br/>
        <w:t>Асекеңнің «Жыр күмбезін» оқып шықтым. Шығарманы тіл</w:t>
        <w:br/>
        <w:t>сүйреген. Егер осы материал менің қолыма түскенде, қызмет-</w:t>
        <w:br/>
        <w:t>пен қош айтысып, отырып қалар едім. Жазу үшін - қандай та-</w:t>
        <w:br/>
        <w:t>қырып, қандай өмір!</w:t>
        <w:br/>
        <w:t>Байжігіт Әбдіразақов</w:t>
        <w:br/>
        <w:t>ШЫҒАРМАЛАРЫ</w:t>
        <w:br/>
        <w:t>Екінші том.</w:t>
        <w:br/>
        <w:t>7899651352621</w:t>
        <w:br/>
        <w:t>Редакторы Заңғар Тілеуғазыұлы</w:t>
        <w:br/>
        <w:t>Техникалық редақторы Раушан Тұрлынова</w:t>
        <w:br/>
        <w:t>Көркемдеуші редакторы Жеңіс Қазанқапов</w:t>
        <w:br/>
        <w:t>Корректоры Гүлширан Құлымбетқызы</w:t>
      </w:r>
    </w:p>
    <w:p>
      <w:r>
        <w:t>Компьютерде беттеген Ерлан Ашилов</w:t>
        <w:br/>
        <w:t>«Фолиант» баспасы,</w:t>
        <w:br/>
        <w:t>010000, Астана қаласы, Ш. Айманов көшесі, 87/1</w:t>
        <w:br/>
        <w:t>«Фолиант» баспасының баспаханасында басылды</w:t>
        <w:br/>
        <w:t>Басуға 07.12.07 қол қойылды.</w:t>
        <w:br/>
        <w:t>Пішімі 60х90:/,,. Шартты б.т. 23,5.</w:t>
        <w:br/>
        <w:t>Қағазы офсеттік. Қаріп түрі «ММ Мекжері к».</w:t>
        <w:br/>
        <w:t>Офсеттік басылыс. Тапсырыс /2244.</w:t>
        <w:br/>
        <w:t>Таралымы 1000 дана.</w:t>
        <w:br/>
        <w:t>ШЫҒАРМАЛАРЫ 871</w:t>
        <w:br/>
        <w:t>Танылған талант ......л. ааа а... 2983</w:t>
        <w:br/>
        <w:t>Бедел вомькаоыанына .296</w:t>
        <w:br/>
        <w:t>Коштасуғаболмайды хы скау ы ежен кия какекхккккян Әкіккккеажесккалааа 299</w:t>
        <w:br/>
        <w:t>Қасар ына бақан қаҚЫБаҚын кел кк ка ЖҰ ҚЫАР БЫҚ кұғкқткөжеекбкан 303</w:t>
        <w:br/>
        <w:t>Жалғыз шапқан жүйрік емес .</w:t>
        <w:br/>
        <w:t>Тыңда өскен шынар.</w:t>
        <w:br/>
        <w:t>Дала жұлдыздары 2..812</w:t>
        <w:br/>
        <w:t>Жарсерігі ..авечеукекккеен киекевка кез кк еккакакакенка тке ккал кра ен жік дайы) 817</w:t>
        <w:br/>
        <w:t>ТАҒАСЫР док тарумакн ктк танық кер жу талныныеөв кезік кылайақажыяады сы 822</w:t>
        <w:br/>
        <w:t>Егерсенегінші болсаң! .827</w:t>
        <w:br/>
        <w:t>Құлшыну ............... .881</w:t>
        <w:br/>
        <w:t>Қаратау қаһармандары . .834</w:t>
        <w:br/>
        <w:t>Біздестудент болғанбыз ......................4 өк е. жаыыааыы .887</w:t>
        <w:br/>
        <w:t>Пікір қақтығыстары ............... а көкек өзек. өктежкбфкаден ыны 842</w:t>
        <w:br/>
        <w:t>ШЫҒАРМАЛАРЫ 859</w:t>
        <w:br/>
        <w:t>Журналист - жоқ іздеуші. Барға қарауыл қарау-басқаныңісі.</w:t>
        <w:br/>
        <w:t>Жж</w:t>
        <w:br/>
        <w:t>Өзіңе өзің сенімді болсаң, басқаның пікірі - көк тиын.</w:t>
        <w:br/>
        <w:t>жек</w:t>
        <w:br/>
        <w:t>Кучнай. Сынық сүйемге жетпейтін осы бір нәментай аспап-</w:t>
        <w:br/>
        <w:t>пен ала шапанды, шақша бас тәжік туысқан Сғьездер сарайын</w:t>
        <w:br/>
        <w:t>сілкіндіріп жіберді. (СССР-дің 50 жылдық мерекесінде)</w:t>
        <w:br/>
        <w:t>Ал біздің домбыраға шекелеп қарап жүргеніміз қандай</w:t>
        <w:br/>
        <w:t>әбестік! Осы концертте Мусабаев деген шала қазақ «Ақжалмаш-</w:t>
        <w:br/>
        <w:t>тың» сорын қайнатты-ай кеп.</w:t>
        <w:br/>
        <w:t>Жж</w:t>
      </w:r>
    </w:p>
    <w:p>
      <w:r>
        <w:t>Әсем галстук, әдемі көйлек нашар костюмның мінін біл-</w:t>
        <w:br/>
        <w:t>дірмей жіберді.</w:t>
        <w:br/>
        <w:t>Кетпенші Үрмаш Түктібаев, қойшы Боран Нысанбаев (Совет</w:t>
        <w:br/>
        <w:t>Одағының Батырлары) ерліктері (зираттары Орал облысында,</w:t>
        <w:br/>
        <w:t>Латвия жерінде) керек деталь.</w:t>
        <w:br/>
        <w:t>Жез</w:t>
        <w:br/>
        <w:t>Менің білуімше, Мағираш Сарикова - бағы жанбай жүрген</w:t>
        <w:br/>
        <w:t>талант.</w:t>
        <w:br/>
        <w:t>жх</w:t>
        <w:br/>
        <w:t>Басқаны білмеймін, менің әкем - әділдік, шешем - шын-</w:t>
        <w:br/>
        <w:t>дық.</w:t>
        <w:br/>
        <w:t>ШЫҒАРМАЛАРЫ 861</w:t>
        <w:br/>
        <w:t>жек</w:t>
        <w:br/>
        <w:t>О, опасыз жалған! Екі қолымның біріндей, қос жанарымның</w:t>
        <w:br/>
        <w:t>сыңарындай, жүрегімнің жартысындай жан Ұзақ опат болды</w:t>
        <w:br/>
        <w:t>деп отыр. Сенейін бе, сенбейін бе?!</w:t>
        <w:br/>
        <w:t>28.07.73, таңғы сағат 5%</w:t>
        <w:br/>
        <w:t>Тегінде көп ауырған кісі өлімнен қорықпайды.</w:t>
        <w:br/>
        <w:t>ЖҰ</w:t>
        <w:br/>
        <w:t>Журналиске, жазушыға жаза алмай қалғаннан артық жаза</w:t>
        <w:br/>
        <w:t>бар ма екен?!</w:t>
        <w:br/>
        <w:t>жж</w:t>
        <w:br/>
        <w:t>Үңемі жансерігім болған үміт те алыстап бара жатқандай.</w:t>
        <w:br/>
        <w:t>хаж</w:t>
        <w:br/>
        <w:t>Әуезов:</w:t>
        <w:br/>
        <w:t>- Егер құдай-тағаламен бетпе-бет кездессем, жүзін жерге</w:t>
        <w:br/>
        <w:t>қаратар едім, - деген екен.</w:t>
        <w:br/>
        <w:t>Күйінгеннен айтқан болар.</w:t>
        <w:br/>
        <w:t>жж</w:t>
        <w:br/>
        <w:t>Саналы өмірдің санаулы күндері қалғандай...</w:t>
        <w:br/>
        <w:t>Қолтаңбаның нашар түсуі көңілсіздіктен.</w:t>
        <w:br/>
        <w:t>Бұл жұрт сүрінсең тұрмастай, ауырсаң айықпастай көреді</w:t>
        <w:br/>
        <w:t>екен ғой. Бірқатар жігіттер таяғын сырттан салды. Әсіресе, Н.</w:t>
        <w:br/>
        <w:t>24-244</w:t>
      </w:r>
    </w:p>
    <w:p>
      <w:r>
        <w:t>ШЫҒАРМАЛАРЫ 869</w:t>
        <w:br/>
        <w:t>жж</w:t>
        <w:br/>
        <w:t>Түнгі сағат 3-те ұстаған төтен дерттен жан кеше жаздадым.</w:t>
        <w:br/>
        <w:t>Бас сүйек сынып кетердей, ми жарылып кетердей болды. Соңы</w:t>
        <w:br/>
        <w:t>ескі сырқат «сақинаға» ұласты.</w:t>
        <w:br/>
        <w:t>Енді ғана ес жиып отырмын.</w:t>
        <w:br/>
        <w:t>22.10.1974 ж.</w:t>
        <w:br/>
        <w:t>Жж</w:t>
        <w:br/>
        <w:t>Құдай дегеніңіз ізіме шырақ алып түсті. Не жазғанымды</w:t>
        <w:br/>
        <w:t>қайдам?! Жан баласына жамандық ойламаушты едім. Асқан, тас-</w:t>
        <w:br/>
        <w:t>қан да мінезім жоқ сияқты еді. Соған қарағанда «жаратушы-</w:t>
        <w:br/>
        <w:t>мыз» әділетсіз бе деп ойлаймын.</w:t>
        <w:br/>
        <w:t>ж%%</w:t>
        <w:br/>
        <w:t>Қазақтың хор капелласына өңшең сұрықсыздар жиналған</w:t>
        <w:br/>
        <w:t>сияқты «Қазақстан», «Қайнар» баспасына ылғи дарынсыздар</w:t>
        <w:br/>
        <w:t>топталыпты.</w:t>
        <w:br/>
        <w:t>Түнде жасырынып шығып қана бой жазамын. Бұлайша қор</w:t>
        <w:br/>
        <w:t>болғаннан апыл-ғұпыл өліп кеткенім жақсы еді!</w:t>
        <w:br/>
        <w:t>20.10.1974 ж.</w:t>
        <w:br/>
        <w:t>860 Байжігіт ӘБДІРАЗАҚОВ</w:t>
        <w:br/>
        <w:t>жж</w:t>
        <w:br/>
        <w:t>Ұлағатты сөздерді ылғи ұлы адамдардан іздей бермейік.</w:t>
        <w:br/>
        <w:t>Қатардағы журналистің мына бір сөзіне назар салыңызшы:</w:t>
        <w:br/>
        <w:t>- Менің бір кемшілігім бар, соны кешіре жүрсең ғана жол-</w:t>
        <w:br/>
        <w:t>дас боласың. Ал кемшіліксіз жолдас іздеген кісі өмірде жалғыз</w:t>
        <w:br/>
        <w:t>қалады.</w:t>
        <w:br/>
        <w:t>Форель - аквариумда қолдан өсірілетін балықтың бір түрі.</w:t>
        <w:br/>
        <w:t>Жақсылықтың осы жөнінде жазған өлеңі ойлы екен. «Тұнықта</w:t>
        <w:br/>
        <w:t>өзің жүрген соң, дүниенің бәрін мөлдір деп тегі ойлайсың&lt;, -</w:t>
        <w:br/>
        <w:t>деген тұсы әдемі-ақ.</w:t>
        <w:br/>
        <w:t>ж</w:t>
        <w:br/>
        <w:t>%</w:t>
        <w:br/>
        <w:t>ж</w:t>
        <w:br/>
        <w:t>Көңілің пәс болса да, еңсені биік ұстау ләзім.</w:t>
        <w:br/>
        <w:t>Журналист жазу-сызудан бұрын жөн-жосықты: жүрер жо-</w:t>
        <w:br/>
        <w:t>лын, отырар орнын білгені мақұл.</w:t>
        <w:br/>
        <w:t>Күйіне білмеген сүйіне білмейді.</w:t>
        <w:br/>
        <w:t>Жж</w:t>
        <w:br/>
        <w:t>Журналистің жаман блокнотында жақсы ойлар тұнып жатса</w:t>
      </w:r>
    </w:p>
    <w:p>
      <w:r>
        <w:t>ғой, шіркін!</w:t>
        <w:br/>
        <w:t>ШЫҒАРМАЛАРЫ 865</w:t>
        <w:br/>
        <w:t>Соңғы күш, сонғы үміт - Алматы сапары.</w:t>
        <w:br/>
        <w:t>ккж</w:t>
        <w:br/>
        <w:t>Санама Ленскийдің монологы оралады:</w:t>
        <w:br/>
        <w:t>Барасың қайда-қайда болмай маған,</w:t>
        <w:br/>
        <w:t>Жос өмір алтын-күміс жарқылдаған.</w:t>
        <w:br/>
        <w:t>Келер күн келеді екен не дайындап,</w:t>
        <w:br/>
        <w:t>Қараңғы қарағанмен болжай алман.</w:t>
        <w:br/>
        <w:t>Қаншама мехнат, қаншама азап шегіп ауылға оралдым. Ау-</w:t>
        <w:br/>
        <w:t>рудың беті бері қарады. Бар тілек - осы бағытыммен түзеліп</w:t>
        <w:br/>
        <w:t>кеткей деген. !</w:t>
        <w:br/>
        <w:t>жж</w:t>
        <w:br/>
        <w:t>Қайғымен қан жұтып үйде отырмын. Құдіреті күшті құдай</w:t>
        <w:br/>
        <w:t>алдап соқты. Таз қалпыма қайта түстім.</w:t>
        <w:br/>
        <w:t>Обком конференциясына баруға жүзім шыдамады. Күллі об-</w:t>
        <w:br/>
        <w:t>лыс қаймақтары маған шошына, таңдана қарайтыны анық еді.</w:t>
        <w:br/>
        <w:t>Отчетты үйде отырып жаздым.</w:t>
        <w:br/>
        <w:t>Бұл қорлықтың шегі бар ма екен?!</w:t>
        <w:br/>
        <w:t>Жжжх</w:t>
        <w:br/>
        <w:t>Бір ай құлақшынды баса киіп, қас-қабақты көзілдірікпен</w:t>
        <w:br/>
        <w:t>қымтап аудан аралап, материал жинастырдым. «Өткірдің</w:t>
        <w:br/>
        <w:t>жүзі», «Қолтума», «Колхозшы әулеті», «Дала дүлдүлі» соның</w:t>
        <w:br/>
        <w:t>жемісі.</w:t>
        <w:br/>
        <w:t>Енді бірер күннен кейін жаңа жыл! Жетпіс алтының неге</w:t>
        <w:br/>
        <w:t>соқтыратынын құдайдың өзі білсін!</w:t>
        <w:br/>
        <w:t>364 Байжігіт ӘБДІРАЗАҚОВ</w:t>
        <w:br/>
        <w:t>ж</w:t>
        <w:br/>
        <w:t>ж</w:t>
        <w:br/>
        <w:t>ж</w:t>
        <w:br/>
        <w:t>Журналистің бақыттылығы жалтақсыз өмір сүретіндігінде</w:t>
        <w:br/>
        <w:t>ғой. Ал бедел мәселесінде лауазым шешуші рөл атқарабермейді.</w:t>
        <w:br/>
        <w:t>Іс түйіні - дарындылықта, ол - сенің ешкім өшіре алмас, таби-</w:t>
        <w:br/>
        <w:t>ғат маздатқан мәңгі шырағын.</w:t>
        <w:br/>
        <w:t>Фантазия - шеберліктің жебеушісі.</w:t>
        <w:br/>
        <w:t>ж</w:t>
      </w:r>
    </w:p>
    <w:p>
      <w:r>
        <w:t>ж</w:t>
        <w:br/>
        <w:t>ж</w:t>
        <w:br/>
        <w:t>Сырқат жанға батқан сайын жақсылық көрген кісілерімді</w:t>
        <w:br/>
        <w:t>жиі еске аламын.</w:t>
        <w:br/>
        <w:t>Өтелмес қызмет көрсеткендердің бірі - Күзек болды.</w:t>
        <w:br/>
        <w:t>Менің баспа жүзінде жария болуыма Әзекең (Әзілхан) мен</w:t>
        <w:br/>
        <w:t>Нұрғазының еңбегі өлшеусіз еді.</w:t>
        <w:br/>
        <w:t>Жж</w:t>
        <w:br/>
        <w:t>Өз туыстарымнан гөрі балдыздарым адалырақ.</w:t>
        <w:br/>
        <w:t>(Қайнарбек, Асылбек).</w:t>
        <w:br/>
        <w:t>жз</w:t>
        <w:br/>
        <w:t>Жалғыздық- жазылмайтын дерт. Оның өмір бойы орны тол-</w:t>
        <w:br/>
        <w:t>майды екен. Әсіресе, басыңа бұлт ойнағанда, қатерлі жағдай</w:t>
        <w:br/>
        <w:t>кезіккенде кіндіктесіңнің жоқтығы көрініп тұрады.</w:t>
        <w:br/>
        <w:t>ж</w:t>
        <w:br/>
        <w:t>ра</w:t>
        <w:br/>
        <w:t>ҰЗ</w:t>
        <w:br/>
        <w:t>Мен көп ауырып, көп қиналған жанмын. Бірақ соның</w:t>
        <w:br/>
        <w:t>бәрінде де осылай ойсырап, осылай ақтарылған емес едім. Бұл</w:t>
        <w:br/>
        <w:t>жолы түңілгендіктен сыр шертуге тура келді.</w:t>
        <w:br/>
        <w:t>Оптимист болу қолдан келмей қалды.</w:t>
        <w:br/>
        <w:t>ж</w:t>
        <w:br/>
        <w:t>к</w:t>
        <w:br/>
        <w:t>Адам үрейден өлмейді екен. Лепролог-врач келетін болды.</w:t>
        <w:br/>
        <w:t>Семья теңселіп кетті. Ақыры қайыр боп, менің олардың ауруы-</w:t>
        <w:br/>
        <w:t>на шалдықпағаным белгілі болды.</w:t>
        <w:br/>
        <w:t>Бұл да бір көңілге медеу іспетті.</w:t>
        <w:br/>
        <w:t>ШЫҒАРМАЛАРЫ 861</w:t>
        <w:br/>
        <w:t>ж%Ж</w:t>
        <w:br/>
        <w:t>Мен әкемді керемет жақсы көремін. Оның түсіме енбейтін</w:t>
        <w:br/>
        <w:t>күні жоқ. Ұмытуға болмайтыны, ол мені 75 жасында оқытты</w:t>
        <w:br/>
        <w:t>ғой. 80 жасында қайтыс болды.</w:t>
        <w:br/>
        <w:t>Не қызық көрді, не қызық көрсеттім!</w:t>
        <w:br/>
        <w:t>Міне, өкініш дегеніңіз!</w:t>
        <w:br/>
        <w:t>Жж</w:t>
        <w:br/>
        <w:t>Мен әке-шешеден «айналайын» деген сөз естіген емеспін.</w:t>
        <w:br/>
        <w:t>Бірақ кейігенін де көргенім жоқ. Жас кезімде бүлдіргенім көп</w:t>
        <w:br/>
        <w:t>еді. Мейірім-шапағатты ішке сақтай жүріп өсіргендеріне қай-</w:t>
        <w:br/>
        <w:t>ранмын.</w:t>
        <w:br/>
        <w:t>ж</w:t>
      </w:r>
    </w:p>
    <w:p>
      <w:r>
        <w:t>ж</w:t>
        <w:br/>
        <w:t>Шәміл Әбілтаев келді. Көңілімдісұрады. Көрмегеліүш жыл.</w:t>
        <w:br/>
        <w:t>Жас жігіт қандай өскен!</w:t>
        <w:br/>
        <w:t>Москвада сьездер сарайында өнер көрсеткен.</w:t>
        <w:br/>
        <w:t>Өзі шығарғанон шақты әні мен күйібар екен. Орындап берді.</w:t>
        <w:br/>
        <w:t>Біз қайран қалыстық.</w:t>
        <w:br/>
        <w:t>«Жырау» күйі Сыр бойы әуендерінен құралған. Шолақтау</w:t>
        <w:br/>
        <w:t>екен. Сағалықты орындалатын бір белдем керек.</w:t>
        <w:br/>
        <w:t>Кейін есіме түсті. Жаңабергеннің таң алдында шырқайтын</w:t>
        <w:br/>
        <w:t>ашы айқайы осы тұсқа сұранып-ақ тұр. Өмір болса, кейін соны</w:t>
        <w:br/>
        <w:t>еске салмақпын. :</w:t>
        <w:br/>
        <w:t>Шәмілден кейін мен өз маңайымдағы жақын, жекжаттары-</w:t>
        <w:br/>
        <w:t>ма қатты ренжідім. Әсетін біреуі жоқ. Кілең бір мойынынішіне</w:t>
        <w:br/>
        <w:t>тартқан, кері кеткен бірдеңелер.</w:t>
        <w:br/>
        <w:t>Бүгін халық соттарының сайлауы.</w:t>
        <w:br/>
        <w:t>Мінезімде ептеген ашу тайы білінсе, бұл шешеден ауысқан.</w:t>
        <w:br/>
        <w:t>368 Байжігіт ӘБДІРАЗАҚОВ</w:t>
        <w:br/>
        <w:t>Менің елтең-селтең етіп жүргенім - намыскерліктің жеңісі.</w:t>
        <w:br/>
        <w:t>Намыссыз жан - жан емес.</w:t>
        <w:br/>
        <w:t>жеж</w:t>
        <w:br/>
        <w:t>Мен Макаренкоға қарсымын. Өсер ұлан тәлім-тәрбиеге қара-</w:t>
        <w:br/>
        <w:t>майды. Оның болашағы табиғи жаратылысына байланысты.</w:t>
        <w:br/>
        <w:t>Жк</w:t>
        <w:br/>
        <w:t>Әкемнің інісі Жәди:</w:t>
        <w:br/>
        <w:t>- Балам көп болды, не керек, шетінен шөп болды, - деп</w:t>
        <w:br/>
        <w:t>өкінетін.</w:t>
        <w:br/>
        <w:t>Сол шөп болғандардың үлкені маған былай деп ақыл айтады:</w:t>
        <w:br/>
        <w:t>- Көп ойланба, беріле жұмыс істеме, сонда сырқатыңнан ай-</w:t>
        <w:br/>
        <w:t>ығасың.</w:t>
        <w:br/>
        <w:t>Міне «даналық» дегеніңіз! Ойланбай, шалғай жұмыс істеу</w:t>
        <w:br/>
        <w:t>менің қолымнан келе ме екен?!</w:t>
        <w:br/>
        <w:t>жж</w:t>
        <w:br/>
        <w:t>Өмірде не болмайды! Осы сөздің мәнісіне оқыссырқатқа шал-</w:t>
        <w:br/>
        <w:t>дыққаннан кейін түсіндім. 26 январьда шашым жидіп түсе бас-</w:t>
        <w:br/>
        <w:t>тады. 3-4 аптада қара ормандай қайысқан қалың шаштан бір</w:t>
        <w:br/>
        <w:t>тал да қалған жоқ. Содан төрт ай бойы ел бетіне қарай алмай</w:t>
        <w:br/>
        <w:t>отырып қалдым. Ем де, еңбек те зая кетіп жатыр. Жалғыз ғана</w:t>
      </w:r>
    </w:p>
    <w:p>
      <w:r>
        <w:t>үміт - Айтекеңде. (Алтын инелі дәрігер Оспанов).</w:t>
        <w:br/>
        <w:t>24.05.1974 ж.</w:t>
        <w:br/>
        <w:t>жеж</w:t>
        <w:br/>
        <w:t>Емханадан емхана, қолға ұстаған шап жоқ. Көрген бейнет</w:t>
        <w:br/>
        <w:t>белшеден. Оның үстіне сақал, мұрт түсті. Қас, кірпік те сиреді.</w:t>
        <w:br/>
        <w:t>Балақ жүн, балтыр жүннен ада болдым. Мұның ақырының неге</w:t>
        <w:br/>
        <w:t>соғарын құдіреттің Өзі білсін.</w:t>
        <w:br/>
        <w:t>Мұнан өткен кеселдің көкесі болар ма?!</w:t>
        <w:br/>
        <w:t>866 Байжігіт ӘБДІРАЗАҚОВ</w:t>
        <w:br/>
        <w:t>Тегінде өзіне-өзі риза адамдар өміршең келеді. Ал мен байғұс</w:t>
        <w:br/>
        <w:t>өмір бойы өкінемін, өзіме көңілім толмай келеді. Түк те бітір-</w:t>
        <w:br/>
        <w:t>меппін, түк те тындырмаппын.</w:t>
        <w:br/>
        <w:t>Менің әкем өзгелер бар шаруасын тындырып қайтқан кезде</w:t>
        <w:br/>
        <w:t>барып, жинала бастайды екен. Солай ететінін өзім де жақсы</w:t>
        <w:br/>
        <w:t>білетінмін. Сәскеде барып иығына кетпен салып, бақшалыққа</w:t>
        <w:br/>
        <w:t>қарай аяңдайтын. Басқалардың қауыны ит табан болғанда бұл</w:t>
        <w:br/>
        <w:t>жер қайымдайтын. Көршілер отын-суын, пішенін дайындап</w:t>
        <w:br/>
        <w:t>болған кезде бұл қолына шалғы алатын.</w:t>
        <w:br/>
        <w:t>Бірақ несібесі ешкімнен кем болған жоқ. Оның бақшалығы</w:t>
        <w:br/>
        <w:t>берекелі болатын, малдары да өсіп-өніп жататын.</w:t>
        <w:br/>
        <w:t>Менің әкем арық шабатын. Оның шабан қимылынабасқалар</w:t>
        <w:br/>
        <w:t>күле қарайтын. Бірақ күлегештерден тиесілі шамын (жерін)</w:t>
        <w:br/>
        <w:t>бұрын қазып болатын.</w:t>
        <w:br/>
        <w:t>Қанағатшылдық, орнықтылық, пісенттілік оның бойына</w:t>
        <w:br/>
        <w:t>біткен қасиет екенін кейінірек білдік.</w:t>
        <w:br/>
        <w:t>Менің әкем сырға берік, сөзге тұйық адам-ды. Сол үшін деол</w:t>
        <w:br/>
        <w:t>«зілбас қайнаға» атанды. Ал оның ескі қиссаларды жатқа бі-</w:t>
        <w:br/>
        <w:t>летін, ағып тұрған жырау екенін өлер шағында білдік.</w:t>
        <w:br/>
        <w:t>Менің әкем ағайын арасындағы әңгіме,атқамінерлерарасын-</w:t>
        <w:br/>
        <w:t>дағы жік-жақтарға араласпайтын. Қысқасы, ол «жау шапты»</w:t>
        <w:br/>
        <w:t>айқай-шуға да былқ етпейтін. Ауылдағы үй өртеніп жатқанда</w:t>
        <w:br/>
        <w:t>мәсісін жамап отыра бергенін көзіміз көрді. Сондай сабырлық-</w:t>
        <w:br/>
        <w:t>ты кейін Жақаев табиғатынан байқадым.</w:t>
        <w:br/>
        <w:t>ШЫҒАРМАЛАРЫ 363</w:t>
        <w:br/>
        <w:t>Жж</w:t>
        <w:br/>
        <w:t>Әлі де біраз жасауым мүмкін. Бірақ мағынасыз, мәнсіз сол</w:t>
        <w:br/>
        <w:t>ит тіршілікті оқыс қазаға айырбастауға әзірмін.</w:t>
        <w:br/>
        <w:t>Құдайдан тілейтінім осы ғана!!!</w:t>
        <w:br/>
        <w:t>Екі отаудың еркесіндей сезінуші едім. Оның бірі - «СҚ»,</w:t>
        <w:br/>
        <w:t>екіншісі - «Ленин жолы».</w:t>
        <w:br/>
        <w:t>Исекеңе ризамын (Әбдікәрімов), үйге телефон соғып, хал-</w:t>
      </w:r>
    </w:p>
    <w:p>
      <w:r>
        <w:t>жайды білді. Нендей көмек керек екенін сұрады. Нендей кө-</w:t>
        <w:br/>
        <w:t>мек керек болсын?! Маған тек бас қайғы, жан қайғы.</w:t>
        <w:br/>
        <w:t>Он жыл ішінде облыс активтерімен сыйласа білгенімді өзіме</w:t>
        <w:br/>
        <w:t>олжасанаймын. Барлық райком секретарлары мен райисполком</w:t>
        <w:br/>
        <w:t>председательдерін өзгеше құрмет тұтатынмын. Солардың ішін-</w:t>
        <w:br/>
        <w:t>де: Тәкей, Қонысбек, Сұлтан, Ғапур, Орынбасар, Еламан, Сейіт-</w:t>
        <w:br/>
        <w:t>нәби, Сейілбек, Қожай, Қожахметтердің орны бөлектеу.</w:t>
        <w:br/>
        <w:t>Жазу-сызу өнеріне енді ғана төселгендей едім. Төрт кітап</w:t>
        <w:br/>
        <w:t>(очерктер) барлау жолым іспетті еді. Қайратымды өріп, жіге-</w:t>
        <w:br/>
        <w:t>рімді қамшылап, творчество әлеміне еркін құлаш сермей бер-</w:t>
        <w:br/>
        <w:t>генде көлденең сырқат қанатымды қырықты. Енді не шара?!</w:t>
        <w:br/>
        <w:t>«Сандалкөк» - менің өмірбаяным. Қаны сорғалаған шындық-</w:t>
        <w:br/>
        <w:t>тың айқын айғағы. Әттең, не керек, сол кітабы құрғыр қолға</w:t>
        <w:br/>
        <w:t>тимей жатыр.</w:t>
        <w:br/>
        <w:t>Редакторымыз Сапар Байжанов келіп кетті. Қасында Қале-</w:t>
        <w:br/>
        <w:t>кең (Қалқабай) бар. Аз ғана отырыста алуан жайды аңғарыс-</w:t>
        <w:br/>
        <w:t>қандай болдық. Сырбаз басшының сырға беріктігі ұнады.</w:t>
        <w:br/>
        <w:t>362 Байжігі! ӘБДІРАЗАҚОВ</w:t>
        <w:br/>
        <w:t>Жылуы жоқ, ішіне ит өлген, осы бір жұмбақ жігіттің барып</w:t>
        <w:br/>
        <w:t>тұрған пасық жан екенін кейінірек біліп, шылбырымды жи-</w:t>
        <w:br/>
        <w:t>най түскенмін. Ойлағандай боп шықты.</w:t>
        <w:br/>
        <w:t>жн</w:t>
        <w:br/>
        <w:t>Криисталдай тазалығың, ақ жұмыртқадай адалдығың өмірде</w:t>
        <w:br/>
        <w:t>бағалана бермейді екен. Мұның өзін біреулер кемшілік санай-</w:t>
        <w:br/>
        <w:t>тын көрінеді. Өлгенде де солай болса керек-ті. Жаназа кезінде,</w:t>
        <w:br/>
        <w:t>қабір басында айтқан сөздің шындықтан аулақ жататыны</w:t>
        <w:br/>
        <w:t>белгілі ғой.</w:t>
        <w:br/>
        <w:t>Досқа, туысқа, жолдае-жораға талғампаздық оқшаулау жү-</w:t>
        <w:br/>
        <w:t>руге мәжбүр етті. Дегенмен, менің ең жақындарым, адал достан:</w:t>
        <w:br/>
        <w:t>Әзілхан Нұршайықов, Нұрғазы Шәкеев, Ерман Байзақов, туыс-</w:t>
        <w:br/>
        <w:t>тан: Алданазар, жан жолдастан: Дүйсенбі, Жолдыбай, Қален,</w:t>
        <w:br/>
        <w:t>Ұзақ (Еспанов), Құрманғали, Сейітнәби, Мырзабек, Күнберген,</w:t>
        <w:br/>
        <w:t>Күзек, Сағат, Нәсір, сыйлас аға-інілерден: Исатай, Қалқабай,</w:t>
        <w:br/>
        <w:t>Бәрібай, Әбдіхан, Базарбай (Исаев), Ахат, Арзымбек...</w:t>
        <w:br/>
        <w:t>Осы тізімнің керегі өте жоқ еді. Жүзге жуық өте тәуір кө-</w:t>
        <w:br/>
        <w:t>ретін адамдар ренжиді ғой. Бірақ тұяқ серпер алдында айтпас-</w:t>
        <w:br/>
        <w:t>қа болмайтын қимас елім орайсыз ауызға ілікті.</w:t>
        <w:br/>
        <w:t>Қазір менен ақылды сөз күтуге болмайды.</w:t>
        <w:br/>
        <w:t>Өмірде хас дұшпаным болған емес. Басқалардың қысастығын</w:t>
        <w:br/>
        <w:t>дұшпандыққа санаған емеспін. Олар менің отбасымда қаралы</w:t>
        <w:br/>
        <w:t>күн туғанда масайрайтынын да білемін. Бірақ ондай заман кім-</w:t>
        <w:br/>
        <w:t>кімнің де басына келеді ғой. Күлу мен күңіренудің арасы онша</w:t>
        <w:br/>
        <w:t>алыс емес екенін ойланыңдар, ағайын!</w:t>
        <w:br/>
        <w:t>Жер басып жүргенде жыр-думанды, сән-салтанатты қала-</w:t>
        <w:br/>
        <w:t>майтын мінезіме орай, өлгенде де құрметтің қарадүрсін болға-</w:t>
        <w:br/>
        <w:t>ны жөн.</w:t>
      </w:r>
    </w:p>
    <w:p>
      <w:r>
        <w:t>574 ҺТа</w:t>
        <w:br/>
        <w:t>)</w:t>
        <w:br/>
        <w:t>;</w:t>
        <w:br/>
        <w:t>|</w:t>
        <w:br/>
        <w:t>1</w:t>
        <w:br/>
        <w:t>870 Байжігіт ӘБДІРАЗАҚОВ</w:t>
        <w:br/>
        <w:t>Қазу кета ете нен ТКТ</w:t>
        <w:br/>
        <w:t>Сырлысаз ане нығына</w:t>
        <w:br/>
        <w:t>Санарнама ......................0 8 .</w:t>
        <w:br/>
        <w:t>Бірбейне ......</w:t>
        <w:br/>
        <w:t>Жалғызшырақ ..</w:t>
        <w:br/>
        <w:t>Үкіліүміт ....</w:t>
        <w:br/>
        <w:t>Диқан дәптер</w:t>
        <w:br/>
        <w:t>Бауырластар ..</w:t>
        <w:br/>
        <w:t>Достағдыры</w:t>
        <w:br/>
        <w:t>Арманағасы</w:t>
        <w:br/>
        <w:t>Азаматарманы</w:t>
        <w:br/>
        <w:t>Жігіт жолы ....</w:t>
        <w:br/>
        <w:t>Хирург ...</w:t>
        <w:br/>
        <w:t>Сенім .....</w:t>
        <w:br/>
        <w:t>Жетіқыз .....</w:t>
        <w:br/>
        <w:t>Теңізтүлектері қ</w:t>
        <w:br/>
        <w:t>Шырқау всазвзасвззсақ сөйт табашакакккевенкетаяктанакакавтаввтаватаванаваааөө</w:t>
        <w:br/>
        <w:t>Басықарада бас қосқан...........................2...а өл кенен өске кене езе кез 206</w:t>
        <w:br/>
        <w:t>Қаратау қақпасы........</w:t>
        <w:br/>
        <w:t>Саптағы саңдлақтар..</w:t>
        <w:br/>
        <w:t>Он төртінші перзент. қ</w:t>
        <w:br/>
        <w:t>Шет ТТТ ЕКЕН НКТ ТТТ</w:t>
        <w:br/>
        <w:t>Алтынныңсынығы</w:t>
        <w:br/>
        <w:t>Ақсақалабыройы..</w:t>
        <w:br/>
        <w:t>Ұстатықпалы.».ыө ы кхева ваз калын жазажатақы нж</w:t>
        <w:br/>
        <w:t>БЕлқатарлкіозжігіыларуқарғаыра на нанған</w:t>
        <w:br/>
        <w:t>Мазасыз қарт...</w:t>
        <w:br/>
        <w:t>Теңізтүлегі ..........</w:t>
        <w:br/>
        <w:t>Ұмытылмасесімдер. с</w:t>
        <w:br/>
        <w:t>12642 Гетгиыг: ү- еаЕН АКИНИИКНЕКДЕКДЕЕККГИКЕНКККЕВКАКЕКЕКККЕК КИНМККОКИКЕК КЕЙ</w:t>
        <w:br/>
        <w:t>ТШівберлік ысыла ыы ы ымылыалылде са талына т ерме кекеккікедіні тіні</w:t>
        <w:br/>
        <w:t>Кұүйсыры ...</w:t>
        <w:br/>
        <w:t>ӨТЕШИІЕ оры масын;</w:t>
        <w:br/>
        <w:t>Үлкен мектеп ............</w:t>
        <w:br/>
        <w:t>Есею осор.</w:t>
        <w:br/>
        <w:t>Күрішіші күнделігі. ы</w:t>
        <w:br/>
        <w:t>ЕкТННП ӨТКӨЛДЕ уды батын қебакбнарыы тука ынта арн а қа 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
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Емллекудлек 1 раде 9</w:t>
        <w:br/>
        <w:t>Л 400 |2972%</w:t>
        <w:br/>
        <w:t>ЖҮРЕКТЕН</w:t>
        <w:br/>
        <w:t>ЖЕТКЕН ЖЫРЛАР</w:t>
        <w:br/>
        <w:t>Елбасы Н.Назарбаев</w:t>
        <w:br/>
        <w:t>туралы өлеңдер,</w:t>
        <w:br/>
        <w:t>толғаулар мен дастандар</w:t>
        <w:br/>
        <w:t>Алматы</w:t>
        <w:br/>
        <w:t>2011</w:t>
        <w:br/>
        <w:t>І бөлім</w:t>
        <w:br/>
        <w:t>Өле42е&gt;</w:t>
        <w:br/>
        <w:t>--- е 5лс.--</w:t>
        <w:br/>
        <w:t>Бірінші жарау</w:t>
        <w:br/>
        <w:t>----- Өң Өзт.--</w:t>
        <w:br/>
        <w:t>УУТАС АЯ</w:t>
        <w:br/>
        <w:t>С? КӨ7Е?Е?</w:t>
        <w:br/>
        <w:t>----- а Са -</w:t>
        <w:br/>
        <w:t>ЕЛмилекімшек 2-44 рад 15</w:t>
        <w:br/>
        <w:t>ФОлевтен Жездем Ұмай</w:t>
        <w:br/>
        <w:t>Қасиетті баба Қарасай,</w:t>
        <w:br/>
        <w:t>Райымбек,</w:t>
        <w:br/>
        <w:t>Сәмен батырлардың әруағы қолдасын!</w:t>
        <w:br/>
        <w:t>аманшылықтан қорғасын,</w:t>
        <w:br/>
        <w:t>Дұшпанның жолын торласын!</w:t>
        <w:br/>
        <w:t>Әумин!</w:t>
        <w:br/>
        <w:t>43</w:t>
        <w:br/>
        <w:t>ЕЛмшебмдшек 2--4И радө 13</w:t>
        <w:br/>
        <w:t>ФОебтен Желе ж Фн/еай</w:t>
        <w:br/>
        <w:t>Көсемдігіңізбен;</w:t>
        <w:br/>
        <w:t>Ұрпақтар үнемі шырқайтын,</w:t>
        <w:br/>
        <w:t>Өшпес от секілді,</w:t>
        <w:br/>
        <w:t>Ұлттық ұлы жыр болыңыз,</w:t>
        <w:br/>
        <w:t>Нұреке!</w:t>
        <w:br/>
        <w:t>Әумин!</w:t>
      </w:r>
    </w:p>
    <w:p>
      <w:r>
        <w:t>Елзмшекімшек 2--4/- рад 4</w:t>
        <w:br/>
        <w:t>УДк 82.42122-4-- 242,54 (5зч)</w:t>
        <w:br/>
        <w:t>БЫҚ зу</w:t>
        <w:br/>
        <w:t>Ж 89</w:t>
        <w:br/>
        <w:t>Ж89 Жүректен жеткен жырлар. - Алматы: «Қазақ эн-</w:t>
        <w:br/>
        <w:t>циклопедиясы» 2011. - 396 бет.</w:t>
        <w:br/>
        <w:t>15ВМ 9965-893-58-6</w:t>
        <w:br/>
        <w:t>Бұл жинаққа тәуелсіз еліміздің Тұңғыш Президенті</w:t>
        <w:br/>
        <w:t>Нұрсұлтан Әбішұлы Назарбаевқа ақсақалдарымыздың әр</w:t>
        <w:br/>
        <w:t>жылдары берген ақ баталарынан бастап, аты әйгілі ақын-</w:t>
        <w:br/>
        <w:t>дарымыз бен қарапайым жұртшылық өкілдерінің арнау</w:t>
        <w:br/>
        <w:t>өлеңдері мен талғаулары, жыр дастандары мен ән мәтіндері</w:t>
        <w:br/>
        <w:t>топтастырылған. Халқымыздың Елбасымызға деген шы-</w:t>
        <w:br/>
        <w:t>найы алғысын, мақтанышы мен сүйінішін білдіретін бұл кі-</w:t>
        <w:br/>
        <w:t>тап қалың көпшілікке арналған.</w:t>
        <w:br/>
        <w:t>і ҚАЗАҚСТАН РЕСПУБЛИКАСЫНЫҢ</w:t>
        <w:br/>
        <w:t>ҰЙТТЫҚ АКАДЕМИЯЛЫҚ КІТАПХАНАСЫ</w:t>
        <w:br/>
        <w:t>Г«- 00254021</w:t>
        <w:br/>
        <w:t>УДК 821,512.122</w:t>
        <w:br/>
        <w:t>ББК 84Қаз75</w:t>
        <w:br/>
        <w:t>ІБВМ 9965-893-58-6 6 «Қазақ энциклопедиясы»,2011</w:t>
        <w:br/>
        <w:t>ЕЗмшекмлшек 2-і раде 11</w:t>
        <w:br/>
        <w:t>іуедлев елден Ұаулай</w:t>
        <w:br/>
        <w:t>/ихан-Баба Әбілев,</w:t>
        <w:br/>
        <w:t>Қазақстанның халық жазушысы</w:t>
        <w:br/>
        <w:t>Ақ тілегім</w:t>
        <w:br/>
        <w:t>Тарылмасын деміміз,</w:t>
        <w:br/>
        <w:t>Бүгілмесін беліміз,</w:t>
        <w:br/>
        <w:t>Шығымды болсын жеріміз</w:t>
        <w:br/>
        <w:t>Береген болсын кеніміз,</w:t>
        <w:br/>
        <w:t>Беделді болсын төріміз,</w:t>
        <w:br/>
        <w:t>Шырайлы болсын еліміз,</w:t>
        <w:br/>
        <w:t>Есен-сау болып өзіңіз,</w:t>
        <w:br/>
        <w:t>Қарақты болсын көзіңіз,</w:t>
        <w:br/>
        <w:t>Дұғалы болсын сөзіңіз,</w:t>
        <w:br/>
        <w:t>Ал, Нұрсұлтан қарағым,</w:t>
        <w:br/>
        <w:t>Тарихпын деп сеніңіз!</w:t>
        <w:br/>
        <w:t>Әумин!</w:t>
        <w:br/>
        <w:t>Елмиекіншек 2-44: рде 16</w:t>
      </w:r>
    </w:p>
    <w:p>
      <w:r>
        <w:t>ФӨбуегтов уетбен 9%)</w:t>
        <w:br/>
        <w:t>Тұрсынхан Әбдірахманқызы,</w:t>
        <w:br/>
        <w:t>Қазақстанның халық жазушысы</w:t>
        <w:br/>
        <w:t>Елімнің тірегі</w:t>
        <w:br/>
        <w:t>Құтты болсын, Нұрсұлтан,</w:t>
        <w:br/>
        <w:t>Пайғамбар жасың.</w:t>
        <w:br/>
        <w:t>Әрқашан өрге</w:t>
        <w:br/>
        <w:t>Домалап тасың.</w:t>
        <w:br/>
        <w:t>Алла өзі жебеп,</w:t>
        <w:br/>
        <w:t>Пайғамбар демеп,</w:t>
        <w:br/>
        <w:t>Адам атаулыдан ешбір</w:t>
        <w:br/>
        <w:t>Болмасын қасың.</w:t>
        <w:br/>
        <w:t>Ақ пейіл, адал,</w:t>
        <w:br/>
        <w:t>Көп болсын досың.</w:t>
        <w:br/>
        <w:t>Ақшуақ жұмақ,</w:t>
        <w:br/>
        <w:t>Нұр болсын қосың.</w:t>
        <w:br/>
        <w:t>ТБан бауырым, саған,</w:t>
        <w:br/>
        <w:t>Адал ақ батам -</w:t>
        <w:br/>
        <w:t>Кейісін әсте,</w:t>
        <w:br/>
        <w:t>Болмасын қапаң!</w:t>
        <w:br/>
        <w:t>Елімнің тірегі,</w:t>
        <w:br/>
        <w:t>Асқақ Бәйтерегім,</w:t>
        <w:br/>
        <w:t>Әрқашан амандық</w:t>
        <w:br/>
        <w:t>Тілеуші саған -</w:t>
        <w:br/>
        <w:t>Өзіңнің ақын</w:t>
        <w:br/>
        <w:t>Тұрсынхан апан.</w:t>
        <w:br/>
        <w:t>%</w:t>
        <w:br/>
        <w:t>ЕЗмшебмдшөк --4Й радө 17</w:t>
        <w:br/>
        <w:t>Өмірзақ Айтбайұлы,</w:t>
        <w:br/>
        <w:t>академик</w:t>
        <w:br/>
        <w:t>Сүйінші, халқым, сүйінші!</w:t>
        <w:br/>
        <w:t>Сүйінші, халқым, сүйінші!</w:t>
        <w:br/>
        <w:t>Ақ түйенің қарыны</w:t>
        <w:br/>
        <w:t>Ақтарылар күн бүгін,</w:t>
        <w:br/>
        <w:t>Ақ киіздің үстінен</w:t>
        <w:br/>
        <w:t>Тақ табылар күн бүгін.</w:t>
        <w:br/>
        <w:t>Біздің қазақ момынға</w:t>
        <w:br/>
        <w:t>Бақ дарыған күн бүгін.</w:t>
        <w:br/>
        <w:t>Ежелгі арман, үміті</w:t>
        <w:br/>
        <w:t>Ақтарылар күн бүгін.</w:t>
        <w:br/>
        <w:t>Нұрсұлтан Назарбаевты</w:t>
        <w:br/>
        <w:t>Хақ таныған күн бүгін!</w:t>
        <w:br/>
        <w:t>Елімнің ерек Сұлтаны,</w:t>
        <w:br/>
        <w:t>Бәйге бермес тұлпары,</w:t>
        <w:br/>
        <w:t>Әуелеп ұшқан сұңқары,</w:t>
      </w:r>
    </w:p>
    <w:p>
      <w:r>
        <w:t>Бүгінгі айтар сөз мынау:</w:t>
        <w:br/>
        <w:t>Көптің күткен іңкәрі.</w:t>
        <w:br/>
        <w:t>арқырай берсін халықтың</w:t>
        <w:br/>
        <w:t>Арайлап атқан бұл таңы.</w:t>
        <w:br/>
        <w:t>Ж жж</w:t>
        <w:br/>
        <w:t>Ризық тілеп еліңе,</w:t>
        <w:br/>
        <w:t>Риясыз енбек етесің.</w:t>
        <w:br/>
        <w:t>Сайысқа кіріп сан түрлі</w:t>
        <w:br/>
        <w:t>Қайтардың елдің есесін.</w:t>
        <w:br/>
        <w:t>Еліңнің ерек мүддесін</w:t>
        <w:br/>
        <w:t>От-жалын болып қорғайсың</w:t>
        <w:br/>
        <w:t>Дұшпанның жарып күрдесін,</w:t>
        <w:br/>
        <w:t>Досқа үгілген бордайсың.</w:t>
        <w:br/>
        <w:t>Түсінер сенің жайынды</w:t>
        <w:br/>
        <w:t>Жетілмей жатыр азамат.</w:t>
        <w:br/>
        <w:t>Қинайды сол жанынды</w:t>
        <w:br/>
        <w:t>Алуан ой мазалап.</w:t>
        <w:br/>
        <w:t>Ертеңін қамдап Еліңнің</w:t>
        <w:br/>
        <w:t>Тынымсыз бейнет шегесің</w:t>
        <w:br/>
        <w:t>75</w:t>
        <w:br/>
        <w:t>Елмшейімдшек 4-44 раде 20</w:t>
        <w:br/>
        <w:t>7%</w:t>
        <w:br/>
        <w:t>Атағың, даңқың зор болар.</w:t>
        <w:br/>
        <w:t>Сонда ғана, Нұреке,</w:t>
        <w:br/>
        <w:t>Қазағың да бар болар.</w:t>
        <w:br/>
        <w:t>Бұлғақтаған бұл заман,</w:t>
        <w:br/>
        <w:t>Барымыз деп қолда бар,</w:t>
        <w:br/>
        <w:t>Құлқынға құл боп кей надан.</w:t>
        <w:br/>
        <w:t>"Тойынып өзі қонданар.</w:t>
        <w:br/>
        <w:t>Бойынды бұдан ап қашсаң,</w:t>
        <w:br/>
        <w:t>Ісіңді құдай оңғарар.</w:t>
        <w:br/>
        <w:t>Содан да барып, Нұреке,</w:t>
        <w:br/>
        <w:t>Мәртебеңіз зор болар.</w:t>
        <w:br/>
        <w:t>Өзіңдей ерен естіден</w:t>
        <w:br/>
        <w:t>Ұрпаққа үлгі жол қалар.</w:t>
        <w:br/>
        <w:t>Басында көп тауқымет:</w:t>
        <w:br/>
        <w:t>Тұрмыс, дәулет, Ордалар.</w:t>
        <w:br/>
        <w:t>Ана тіл, тарих, өнерім.</w:t>
        <w:br/>
        <w:t>Ел достығы -- ол да бар.</w:t>
        <w:br/>
        <w:t>Осының бәрін көтерер</w:t>
        <w:br/>
        <w:t>Өзіңдей алып нар болар!</w:t>
        <w:br/>
        <w:t>Ел сенімін ақтасан,</w:t>
        <w:br/>
        <w:t>Алар алғыс мол болар.</w:t>
        <w:br/>
        <w:t>Алаламай халқыңды</w:t>
        <w:br/>
        <w:t>Әділдік құрсаң қол болар...</w:t>
        <w:br/>
        <w:t>Елің бейбіт күн кешсе,</w:t>
        <w:br/>
        <w:t>Нағыз бақыт сол болар.</w:t>
        <w:br/>
        <w:t>Осынау қиын сапарда</w:t>
        <w:br/>
        <w:t>Құдай жолыңды оңдасын,</w:t>
        <w:br/>
        <w:t>Әруақтар қолдасын.</w:t>
      </w:r>
    </w:p>
    <w:p>
      <w:r>
        <w:t>Өзіңе де, өзгеге</w:t>
        <w:br/>
        <w:t>Қиянат, сірә болмасын!</w:t>
        <w:br/>
        <w:t>1991 жылғы 1 желтоксан.</w:t>
        <w:br/>
        <w:t>Елзмлекімшөк 2-44: раде 12</w:t>
        <w:br/>
        <w:t>7%</w:t>
        <w:br/>
        <w:t>Жолееен Жездем уға”</w:t>
        <w:br/>
        <w:t>Әзілхан Нұршайықов,</w:t>
        <w:br/>
        <w:t>Қазақстанның халық жазушысы</w:t>
        <w:br/>
        <w:t>Ақ бата</w:t>
        <w:br/>
        <w:t>Уа, қадірлі,</w:t>
        <w:br/>
        <w:t>Қажырлы,</w:t>
        <w:br/>
        <w:t>Қайратты,</w:t>
        <w:br/>
        <w:t>Айбатты Нұреке!</w:t>
        <w:br/>
        <w:t>Ұзақ жасап,</w:t>
        <w:br/>
        <w:t>Бар болыңыз!</w:t>
        <w:br/>
        <w:t>ТМД-ның ішінде нар болыңыз!</w:t>
        <w:br/>
        <w:t>Жарлыларға жар болыңыз!</w:t>
        <w:br/>
        <w:t>Жақсылыққа зор болыңыз!</w:t>
        <w:br/>
        <w:t>емқорларға тор болыңыз!</w:t>
        <w:br/>
        <w:t>Т арамсаққа сор болыңыз!</w:t>
        <w:br/>
        <w:t>Еңбекші халыққа қамқор болыңыз!</w:t>
        <w:br/>
        <w:t>Адалдық,</w:t>
        <w:br/>
        <w:t>Әділдік,</w:t>
        <w:br/>
        <w:t>"Туралығыңызбен;</w:t>
        <w:br/>
        <w:t>Дүбірі жер жарған</w:t>
        <w:br/>
        <w:t>Тұлпарлығыңызбен;</w:t>
        <w:br/>
        <w:t>Дүние жүзін шарлаған</w:t>
        <w:br/>
        <w:t>Сұнқарлығыңызбен;</w:t>
        <w:br/>
        <w:t>Тарихтың тар кезінде</w:t>
        <w:br/>
        <w:t>Тәуелсіздік туын көтеріп,</w:t>
        <w:br/>
        <w:t>Қазақ жеріне</w:t>
        <w:br/>
        <w:t>Демократияның алтын қазығын қаққан</w:t>
        <w:br/>
        <w:t>Өрлігіңізбен;</w:t>
        <w:br/>
        <w:t>Аз жылда Астанадай алып қала орнатқан</w:t>
        <w:br/>
        <w:t>Ерлігіңізбен;</w:t>
        <w:br/>
        <w:t>Кемеңгерлігіңізбен;</w:t>
        <w:br/>
        <w:t>Жүйрік ой,</w:t>
      </w:r>
    </w:p>
    <w:p>
      <w:r>
        <w:t>Жүйткіген шешендігіңізбен;</w:t>
        <w:br/>
        <w:t>Тағдырмен тартысып,</w:t>
        <w:br/>
        <w:t>Таулардан,</w:t>
        <w:br/>
        <w:t>Теңіздерден асатын</w:t>
        <w:br/>
        <w:t>Тамаша жол салған</w:t>
        <w:br/>
        <w:t>Елмшекімшек 2444 раде 21</w:t>
        <w:br/>
        <w:t>Комшабай Сүйеніш,</w:t>
        <w:br/>
        <w:t>жазушы, халықаралық «Алаш»</w:t>
        <w:br/>
        <w:t>сыйлығының иегері</w:t>
        <w:br/>
        <w:t>Елің үшін ұзақ ғұмыр сүре бер</w:t>
        <w:br/>
        <w:t>Мақтанышым -</w:t>
        <w:br/>
        <w:t>Көк байрағым,</w:t>
        <w:br/>
        <w:t>Ұраным,</w:t>
        <w:br/>
        <w:t>Қырдағыны қалт жібермес қыраным.</w:t>
        <w:br/>
        <w:t>Сарқылмасын өзің ашқан бұлағың,</w:t>
        <w:br/>
        <w:t>Жарқырасын өзің жаққан шырағың.</w:t>
        <w:br/>
        <w:t>Елің үшін ұзақ ғұмыр сүре бер --</w:t>
        <w:br/>
        <w:t>Ұдайдан сол күні-түні сұрарым!</w:t>
        <w:br/>
        <w:t>9</w:t>
        <w:br/>
        <w:t>Елзмлекішөк 2-44: раде 14</w:t>
        <w:br/>
        <w:t>%</w:t>
        <w:br/>
        <w:t>бие желе жйен ААА</w:t>
        <w:br/>
        <w:t>Әсімхан Қосбасарұлы,</w:t>
        <w:br/>
        <w:t>Қазақстанның халық ақыны</w:t>
        <w:br/>
        <w:t>Әрбір ісің оң болсын!</w:t>
        <w:br/>
        <w:t>Сайлауға елді шақырған</w:t>
        <w:br/>
        <w:t>Әуел бастан мен едім,</w:t>
        <w:br/>
        <w:t>Арналды сәтті өлеңім.</w:t>
        <w:br/>
        <w:t>Сол шақыруымды қолдады</w:t>
        <w:br/>
        <w:t>Қасиетті көп елім.</w:t>
        <w:br/>
        <w:t>Әбішұлы Нұрсұлтан</w:t>
        <w:br/>
        <w:t>Қайта отырды тағына,</w:t>
        <w:br/>
        <w:t>Орындалды дегенім.</w:t>
        <w:br/>
        <w:t>Қуаныш толып көңіліме,</w:t>
        <w:br/>
        <w:t>Көтерілді беделім.</w:t>
        <w:br/>
        <w:t>Нұрсұлтандай ініме</w:t>
      </w:r>
    </w:p>
    <w:p>
      <w:r>
        <w:t>Ақ батамды беремін.</w:t>
        <w:br/>
        <w:t>Ел басқару оңай ма,</w:t>
        <w:br/>
        <w:t>Барлығын де сеземін.</w:t>
        <w:br/>
        <w:t>Ел бірлігі жақсарды,</w:t>
        <w:br/>
        <w:t>Ынтымағы,</w:t>
        <w:br/>
        <w:t>Бүкіл әлем біледі бұл туралы.</w:t>
        <w:br/>
        <w:t>Қайда барсан сапарың сәтті болсын,</w:t>
        <w:br/>
        <w:t>Нұрекеңе арналар жыр шумағы.</w:t>
        <w:br/>
        <w:t>Президент үшін тілегім:</w:t>
        <w:br/>
        <w:t>Береке биыл мол болсын,</w:t>
        <w:br/>
        <w:t>Молшылыққа жол болсын,</w:t>
        <w:br/>
        <w:t>Нұрсұлтандай інімнің</w:t>
        <w:br/>
        <w:t>Әрбір ісі оң болсын!</w:t>
        <w:br/>
        <w:t>Жамбылдың жетіп жасына,</w:t>
        <w:br/>
        <w:t>Денсаулығың зор болсын!</w:t>
        <w:br/>
        <w:t>А, Құдайым оңдасын,</w:t>
        <w:br/>
        <w:t>Басыңа бақыт орнасын!</w:t>
        <w:br/>
        <w:t>Құтты болсын Тәңірім,</w:t>
        <w:br/>
        <w:t>Халық үшін салдырған</w:t>
        <w:br/>
        <w:t>Жаңа Астана -- Ордасы!</w:t>
        <w:br/>
        <w:t>Президентке арнаған</w:t>
        <w:br/>
        <w:t>Ақындар жырын толғасын.</w:t>
        <w:br/>
        <w:t>ЕЗмшөкімшәк 2--44- рәде 8</w:t>
        <w:br/>
        <w:t>2%; бедәлен Же беж ауға,</w:t>
        <w:br/>
        <w:t>арасында құрылымдық тұрғысынан олпы-солпы түсіп жататын, үй-</w:t>
        <w:br/>
        <w:t>қас мәселесінде кедір-бұдыры ұшырасатын туындылардың бар екен-</w:t>
        <w:br/>
        <w:t>дігіне түсіністікпең қарағанымыз жөн шығар. Бұл өлендер жыр</w:t>
        <w:br/>
        <w:t>бәйгесінің жарысы емес, ең алдымен халқымыздың өзінің сүйікті</w:t>
        <w:br/>
        <w:t>Елбасына деген шынайы ізет-құрметінің көрінісі деп қабылдағаны-</w:t>
        <w:br/>
        <w:t>мыз мақүл.</w:t>
        <w:br/>
        <w:t>Дей тұрсақ та, әрине, өлең қадірін білетін қауым бұл кітаптан</w:t>
        <w:br/>
        <w:t>ойлы да әсерлі шумақтар мен тартымды поэтикалық теңеулерді аз</w:t>
        <w:br/>
        <w:t>ұшыратпасына сенеміз. Ал, ең бастысы, мектеп оқушылары мен</w:t>
        <w:br/>
        <w:t>қарапайым аналардан бастап, абыз ақындарымыздың шығармалары</w:t>
        <w:br/>
        <w:t>мен өзге елдер азаматтарының, түрлі ұлт өкілдерінің туындылары-</w:t>
        <w:br/>
        <w:t>нан тұратын бұл жинақ -- жұртшылықтың қазақ елінің Тұңғыш</w:t>
        <w:br/>
        <w:t>Президентіне деген шынайы сүйіспеншілігінің көрінісі, қалтқысыз</w:t>
        <w:br/>
        <w:t>қолдаған елінің Еріне деген еншісі деуге лайық. Сонымен бірге мұның</w:t>
        <w:br/>
        <w:t>өзі есімі әлемге әйгілі Президентіміздің осынау жиырма жыл ішінде</w:t>
        <w:br/>
        <w:t>тындырған жоталы істеріне олардың берген бағасы деуге болады.</w:t>
        <w:br/>
        <w:t>Жалпы, ұлтымыздың өзімізге белгілі арғы-бергі тарихында</w:t>
        <w:br/>
        <w:t>туған халқының шынайы құрметі мен қошаметіне тап Нұрсүлтан</w:t>
        <w:br/>
        <w:t>Назарбаевтай не болған тұлғалар тым көп те емес шығар өзі?! Бұл</w:t>
        <w:br/>
        <w:t>кітаптан ақсақалдың ақ батасы мен ақжолтай тілегін де, Елбасы-</w:t>
        <w:br/>
        <w:t>мызға артар үмітін де, жүктейтін міндетін де, қояр талап-тілегін де</w:t>
        <w:br/>
        <w:t>таба аласыз.</w:t>
        <w:br/>
        <w:t>Ұлы Абай «сөз патшасы» санаған өлеңдерден тұратын тағы бір</w:t>
        <w:br/>
        <w:t>жыр жинағының ендігі иесі өздерінізсіздер, қадірлі оқырман. Ел ен-</w:t>
        <w:br/>
        <w:t>шісі сарқылған емес, өмірі мен өнегесі жырға лайық ұлы тұлғала-</w:t>
        <w:br/>
        <w:t>рымыз көбейе берсін, халайық!</w:t>
      </w:r>
    </w:p>
    <w:p>
      <w:r>
        <w:t>Езмшекмшек 2-44 раде 18</w:t>
        <w:br/>
        <w:t>Е) еәлеғе Жеотбем беға</w:t>
        <w:br/>
        <w:t>Ыңырсып жатқан жерімнің</w:t>
        <w:br/>
        <w:t>арасын емдеп келесін.</w:t>
        <w:br/>
        <w:t>Қайтарымы аз ашы тер</w:t>
        <w:br/>
        <w:t>ІКүдетіп бітті халқыңды.</w:t>
        <w:br/>
        <w:t>Жетпіс жыл көрген тауқымет</w:t>
        <w:br/>
        <w:t>Қысып түр бүгін алқымды.</w:t>
        <w:br/>
        <w:t>р деген елдің қаншасы</w:t>
        <w:br/>
        <w:t>Таразыға тартылды.</w:t>
        <w:br/>
        <w:t>Саған да сынай қарайды</w:t>
        <w:br/>
        <w:t>Салмақтап барып нарқыңды</w:t>
        <w:br/>
        <w:t>«Сақтасын, -- дейді, - мәңгіге,</w:t>
        <w:br/>
        <w:t>«Тура биде туған жоқ,</w:t>
        <w:br/>
        <w:t>Туғанды биде иман жоқ» -</w:t>
        <w:br/>
        <w:t>Деген ата салтыңды</w:t>
        <w:br/>
        <w:t>Өшлегенді тілейді</w:t>
        <w:br/>
        <w:t>Бойдағы уыт, қарқынды.</w:t>
        <w:br/>
        <w:t>Тағы бір еске салары, -</w:t>
        <w:br/>
        <w:t>«Шалқайғанға шалқайғын,</w:t>
        <w:br/>
        <w:t>Пайғамбардың ұлы емес,</w:t>
        <w:br/>
        <w:t>Еңкейгенге еңкейгін,</w:t>
        <w:br/>
        <w:t>Әкеңнен қалған құл емес».</w:t>
        <w:br/>
        <w:t>Бұдан былай өзгеге,</w:t>
        <w:br/>
        <w:t>ФБалтақтауың жөн емес,</w:t>
        <w:br/>
        <w:t>Ойлап тұрсақ алды-арты</w:t>
        <w:br/>
        <w:t>Ұлықтықтың бұл емес,</w:t>
        <w:br/>
        <w:t>Еліңе құл болмасан,</w:t>
        <w:br/>
        <w:t>тырған төрін төр емес,</w:t>
        <w:br/>
        <w:t>«Ұлық болсаң кішік бол»</w:t>
        <w:br/>
        <w:t>Халықтан ешкім өр емес.</w:t>
        <w:br/>
        <w:t>Жж</w:t>
        <w:br/>
        <w:t>Келімсектер шеруі</w:t>
        <w:br/>
        <w:t>Тоқтамай тұр еліңде,</w:t>
        <w:br/>
        <w:t>Көбі соның мекені</w:t>
        <w:br/>
        <w:t>Көгалың да, көлің де.</w:t>
        <w:br/>
        <w:t>Бауырың сыртта қаңғып жүр,</w:t>
        <w:br/>
        <w:t>Бата алмай елге келуге.</w:t>
        <w:br/>
        <w:t>Ел мен жердің байлығы</w:t>
        <w:br/>
        <w:t>етпесін десек тегінге,</w:t>
        <w:br/>
        <w:t>Емшекмдшек 2-44 раде 19</w:t>
        <w:br/>
        <w:t>Жолевтен фетбен 2 (ее</w:t>
        <w:br/>
        <w:t>Қазағынның күйіне</w:t>
        <w:br/>
        <w:t>Үңілгейсін тегінде.</w:t>
        <w:br/>
        <w:t>Ол бейбақ не күй шегуде</w:t>
        <w:br/>
        <w:t>Өзінің туған жерінде.</w:t>
      </w:r>
    </w:p>
    <w:p>
      <w:r>
        <w:t>Қолбала болып қалмасын</w:t>
        <w:br/>
        <w:t>Жекешелендіру кезінде.</w:t>
        <w:br/>
        <w:t>Ұстағайсың еліңді</w:t>
        <w:br/>
        <w:t>Данагөй ақыл, ебіңмен.</w:t>
        <w:br/>
        <w:t>Ұстағайсың бәрін де</w:t>
        <w:br/>
        <w:t>Өзіндік өре жөніңмен.</w:t>
        <w:br/>
        <w:t>Ел басшысы сүрінсе,</w:t>
        <w:br/>
        <w:t>Етпеттеп құлар жұртыңыз.</w:t>
        <w:br/>
        <w:t>Кеңеспен істі шешкейсіз,</w:t>
        <w:br/>
        <w:t>Кетілсін десек ұлтымыз.</w:t>
        <w:br/>
        <w:t>жж</w:t>
        <w:br/>
        <w:t>Сенеді елің Өзіне,</w:t>
        <w:br/>
        <w:t>Сенеді жалын сөзіңе.</w:t>
        <w:br/>
        <w:t>Қалмасын деп тілейді</w:t>
        <w:br/>
        <w:t>Кездейсоқ жайға кезіге.</w:t>
        <w:br/>
        <w:t>Ойлағаның тақ емес,</w:t>
        <w:br/>
        <w:t>Қазақстан тағдыры.</w:t>
        <w:br/>
        <w:t>Қинайды сені еліңнің</w:t>
        <w:br/>
        <w:t>Көп нәрседен мәжбүрі.</w:t>
        <w:br/>
        <w:t>Ойлаған адам бас қамын,</w:t>
        <w:br/>
        <w:t>Ойламас жайын басқаның.</w:t>
        <w:br/>
        <w:t>Сөйлеп үлкен мінбеден</w:t>
        <w:br/>
        <w:t>Одаққа салмақ тастадың.</w:t>
        <w:br/>
        <w:t>Жж</w:t>
        <w:br/>
        <w:t>Анадан туған сендей үл</w:t>
        <w:br/>
        <w:t>Ана тіл жайын толғанар.</w:t>
        <w:br/>
        <w:t>Қадірі кеткен тілімді</w:t>
        <w:br/>
        <w:t>Кім сендей ұғып қолға алар.</w:t>
        <w:br/>
        <w:t>Тіліңді кие тұтпасан,</w:t>
        <w:br/>
        <w:t>Бақ дегенің сор болар.</w:t>
        <w:br/>
        <w:t>Елінің қамын жемеген,</w:t>
        <w:br/>
        <w:t>Түбінде басшы қор болар.</w:t>
        <w:br/>
        <w:t>Осының бәрін ескерсең,</w:t>
        <w:br/>
        <w:t>ЕЗзмшекімшек 2-44: радә 22</w:t>
        <w:br/>
        <w:t>бен Жезеен жайға</w:t>
        <w:br/>
        <w:t>Жалыбай Айдашұлы,</w:t>
        <w:br/>
        <w:t>104 жастағы ақсақал</w:t>
        <w:br/>
        <w:t>Тұғыры биік түлегім</w:t>
        <w:br/>
        <w:t>Ал, Нұрсұлтан шырағым,</w:t>
        <w:br/>
        <w:t>Дауысымды бергенім,</w:t>
        <w:br/>
        <w:t>Қасиетіңе сенгенім.</w:t>
        <w:br/>
        <w:t>Бекзаттық асыл бойында,</w:t>
        <w:br/>
        <w:t>Болашақ қамы ойында,</w:t>
        <w:br/>
        <w:t>Қыздырма сөзге ермедің,</w:t>
        <w:br/>
        <w:t>Ұлтты жікке бөлмедің.</w:t>
        <w:br/>
        <w:t>Жайқалып достық дарағы,</w:t>
        <w:br/>
        <w:t>Бар әлем саған қарады.</w:t>
        <w:br/>
        <w:t>Жанашыр сана-салтына,</w:t>
        <w:br/>
        <w:t>Қанат болып халқыңа.</w:t>
      </w:r>
    </w:p>
    <w:p>
      <w:r>
        <w:t>Ал, Нұрсұлтан шырағым,</w:t>
        <w:br/>
        <w:t>Қолдады сені парасат,</w:t>
        <w:br/>
        <w:t>Басыңа қонып дара сәт.</w:t>
        <w:br/>
        <w:t>Жүпілдей соғып жүрегім,</w:t>
        <w:br/>
        <w:t>Айтатын саған тілегім:</w:t>
        <w:br/>
        <w:t>Асылыққа Алла жазбасын,</w:t>
        <w:br/>
        <w:t>Ұрпақтар мәңгі азбасын!</w:t>
        <w:br/>
        <w:t>Қастерлеп өскен атасын,</w:t>
        <w:br/>
        <w:t>Үлкеннің алып батасын.</w:t>
        <w:br/>
        <w:t>ҺШЖапырақ жайып қарт емен,</w:t>
        <w:br/>
        <w:t>Асқақтай түссін мәртебең!</w:t>
        <w:br/>
        <w:t>Жолыңды құдай ондасын,</w:t>
        <w:br/>
        <w:t>Дәйім, халқың қолдасын.</w:t>
        <w:br/>
        <w:t>Жақсылық көксеп жұртыңа,</w:t>
        <w:br/>
        <w:t>Тоқшылық келіп орнасын.</w:t>
        <w:br/>
        <w:t>Ашық аспан астында</w:t>
        <w:br/>
        <w:t>Кәрінің де, жастың да,</w:t>
        <w:br/>
        <w:t>Бақытты болып халқымыз,</w:t>
        <w:br/>
        <w:t>Көтерілсін даңқымыз!</w:t>
        <w:br/>
        <w:t>Тұғыры биік түлегім,</w:t>
        <w:br/>
        <w:t>Елің қүлақ түреді.</w:t>
        <w:br/>
        <w:t>өптен ойда жүр еді,</w:t>
        <w:br/>
        <w:t>Қабыл болсын тілегім.</w:t>
        <w:br/>
        <w:t>Әумин!</w:t>
        <w:br/>
        <w:t>20</w:t>
        <w:br/>
        <w:t>ЕЗмишәкнушәк 2-23-44 радә 24</w:t>
        <w:br/>
        <w:t>22</w:t>
        <w:br/>
        <w:t>Кен байлығын көрсетіп,</w:t>
        <w:br/>
        <w:t>Қаныш Сәтбай ашқан,</w:t>
        <w:br/>
        <w:t>Киелі жердің әруағы қолдасын!</w:t>
        <w:br/>
        <w:t>Қызыр баба, Қырық шілтен</w:t>
        <w:br/>
        <w:t>Пәле-жаладан қорғасын!</w:t>
        <w:br/>
        <w:t>Жаратқан ием жанына</w:t>
        <w:br/>
        <w:t>Жолатпасын жаманат!</w:t>
        <w:br/>
        <w:t>Тағдыры барша халқыңның</w:t>
        <w:br/>
        <w:t>Бір өзіңе аманат!</w:t>
        <w:br/>
        <w:t>Әрқашанда біреу бол,</w:t>
        <w:br/>
        <w:t>Әлсіздерге тіреу бол!</w:t>
        <w:br/>
        <w:t>Әумин!</w:t>
        <w:br/>
        <w:t>Елмшекіншек 2-44: раде 5</w:t>
        <w:br/>
        <w:t>Алғысөз орнына</w:t>
        <w:br/>
        <w:t>ұрметті оқырман!</w:t>
        <w:br/>
        <w:t>Бұл кітапқа еліміздің Тұңғыш Президенті Нұрсұлтан Әбішұлы</w:t>
        <w:br/>
        <w:t>Назарбаевқа арналған өлеңдер мен дастандар, ән мәтіндері жинақ-</w:t>
        <w:br/>
        <w:t>талып, ұсынылып отыр. Өлендер дегенде, біз жұртшылықтың Мем-</w:t>
        <w:br/>
        <w:t>лекет басшысына ел басқарып келе жатқалы бері түрлі кездесулер</w:t>
        <w:br/>
        <w:t>кезінде берген бата-тілектері мен түрлі мерекелерге немесе мерей-</w:t>
        <w:br/>
        <w:t>тойларға байланысты жолдаған құттықтауларын қоса айтып отыр-</w:t>
      </w:r>
    </w:p>
    <w:p>
      <w:r>
        <w:t>мыз. Сондай-ақ Елбасымыз туралы осы кезге дейін түрлі мерзімдік</w:t>
        <w:br/>
        <w:t>басылымдарда жарық көрген жыр жолдары да осы жинақтан орын</w:t>
        <w:br/>
        <w:t>алды.</w:t>
        <w:br/>
        <w:t>Өзінің ардақты ұлдары мен қыздарын әні мен жырына қосу</w:t>
        <w:br/>
        <w:t>халқымыздың дәстүрінде ежелден бар екені белгілі. Жазба дерек-</w:t>
        <w:br/>
        <w:t>теріміз толықтай сақтала бермеген біздің халқымыздың бағзы за-</w:t>
        <w:br/>
        <w:t>мандардағы ел билеген хандары мен батырларының есімдері бізге</w:t>
        <w:br/>
        <w:t>көбіне-көп соларға арнап шығарылған таңғажайып жырлар арқылы</w:t>
        <w:br/>
        <w:t>келіп жетті. Халқымыз қазіргідей жаппай сауатты болмаған, кітап</w:t>
        <w:br/>
        <w:t>шығару ісі де бүгінгідей өркендей қоймаған кезде жұртшылықтың</w:t>
        <w:br/>
        <w:t>рухани сұранысың белгілі бір дәрежеде сол өлең-жырлар мен дас-</w:t>
        <w:br/>
        <w:t>тандар өтеп, бабаларымыз бен кейінгі ұрпақтардың отансүйгіштік</w:t>
        <w:br/>
        <w:t>сезімдерін шындауға ықпалын тигізді, солардың эстетикалық таным-</w:t>
        <w:br/>
        <w:t>талғамын қалыптастырып, жетілдіруге қызмет етті. «Қобыланды»,</w:t>
        <w:br/>
        <w:t>«Алпамыс», «Ер Тарғын», «Қыз Жібек», «Қозы Көрпеш -- Баян</w:t>
        <w:br/>
        <w:t>сұлу», тағы басқа да көптеген батырлық, лироэпостық жырларымыз --</w:t>
        <w:br/>
        <w:t>осындай жыр жауһарлары екені сөзсіз.</w:t>
        <w:br/>
        <w:t>ШЖыршыларымыз бен жырауларымыз той-жиындарда танды</w:t>
        <w:br/>
        <w:t>таңға ұрып айтқан сол дастандарды жиналған жұртшылық қызыға</w:t>
        <w:br/>
        <w:t>тындады. Соның бертінге дейін жеткен сілемдерін көзімен көрген</w:t>
        <w:br/>
        <w:t>ұрпақтың өкілдері әлі де арамызда жүр. Тіпті, өткен ғасырдың орта</w:t>
        <w:br/>
        <w:t>тұсына дейін ауыл тұрғындарының қолынан хисса-дастандар түспей</w:t>
        <w:br/>
        <w:t>52</w:t>
        <w:br/>
        <w:t>Елмшекіншек 2-44: раде 7</w:t>
        <w:br/>
        <w:t>ФОебеен Феде ҙбе.сау8</w:t>
        <w:br/>
        <w:t>Секілді заңғардағы тау барысы,</w:t>
        <w:br/>
        <w:t>Нұрсұлтан - ел тірегі, ел намысы!</w:t>
        <w:br/>
        <w:t>Адамның бұл өмірде арманы жоқ,</w:t>
        <w:br/>
        <w:t>Халқының бола білсе қорғанышы!.. -- деп халқымыз-</w:t>
        <w:br/>
        <w:t>дың ақиық ақындарының бірі Несіпбек Айтұлы жырлағанындай,</w:t>
        <w:br/>
        <w:t>елін табысты басқарып, жұртының мақтанышына айналып отыр-</w:t>
        <w:br/>
        <w:t>ған тұлғаны жұртшылық осылайша өз жырына арқау етті. «Болар</w:t>
        <w:br/>
        <w:t>елдің баласы бірін-бірі батыр дейді», «Азаматын ардақтаған ел оза-</w:t>
        <w:br/>
        <w:t>ды» дейтін пайымды пікірлердің нақты мысалының өзі де осы болса</w:t>
        <w:br/>
        <w:t>керек.</w:t>
        <w:br/>
        <w:t>Осындай жырлардың бірқатары 2004 жылы «Қайнар» баспа-</w:t>
        <w:br/>
        <w:t>сынан «Халық құрметі» деген атпен шағын таралыммен жарық</w:t>
        <w:br/>
        <w:t>көрген болатын. Әрине, содан бертінгі алты жылдан астам уақыт</w:t>
        <w:br/>
        <w:t>ішінде еліміз де өркендеп, бүкіл әлемге танымал болып, осыған орай</w:t>
        <w:br/>
        <w:t>Елбасымызға еншіленген арнау жырлардың аясы бұрынғыдан</w:t>
        <w:br/>
        <w:t>да үлғая түсті. Осы мақаламыздың басында айтып өткеніміздей,</w:t>
        <w:br/>
        <w:t>біз солардың басын қосып, іріктеп, тағы да өздеріңіздің назарла-</w:t>
        <w:br/>
        <w:t>рыңызға ұсынғанды жөн көрдік.</w:t>
        <w:br/>
        <w:t>Әрине, жинақты құрастыру барысында шығармаларды сұрып-</w:t>
        <w:br/>
        <w:t>тап қана қоймай, бірқатарының көлемін ықшамдап алуға да тура</w:t>
        <w:br/>
        <w:t>келді. Қайсыбір авторлардың бірнеше шығармасының біреуін алған</w:t>
        <w:br/>
        <w:t>кезіміз де болды. Сонымен бірге, алған тақырыбына әр қырынан</w:t>
        <w:br/>
        <w:t>келуін, көркемдік деңгейін ескере отырып, бірқатар авторлардың</w:t>
        <w:br/>
        <w:t>бірнеше өлеңін қатар беруден де бас тарта алмадық. Қалай болғанда</w:t>
        <w:br/>
        <w:t>да, олардың басты төрешісі оқырманның өзі болғаны жөн ғой деп</w:t>
      </w:r>
    </w:p>
    <w:p>
      <w:r>
        <w:t>ойладық.</w:t>
        <w:br/>
        <w:t>Осыған қарамастан, жергілікті мерзімдік басылымдар беттерінде</w:t>
        <w:br/>
        <w:t>жарық көріп, әзірге біздің қолымызға келіп тимеген шығармалар-</w:t>
        <w:br/>
        <w:t>дың болуы мүмкін екенін де жоққа шығармаймыз.</w:t>
        <w:br/>
        <w:t>Жалпы, бұл өлеңдер Президенттің атына, Президент Әкімшілі-</w:t>
        <w:br/>
        <w:t>гіне әртүрлі жолдармен келіп түскен. Қайсыбірі хатпен, ашықхатпен</w:t>
        <w:br/>
        <w:t>келген немесе факспен жіберілген. Енді біреулері Президентпен</w:t>
        <w:br/>
        <w:t>болған кездесулерде оқылып, табыс етілген. Өкінішке қарай, кейбір</w:t>
        <w:br/>
        <w:t>авторлар өз есімдері мен мекен-жайларын кезінде толық көрсетпе-</w:t>
        <w:br/>
        <w:t>ген. Иесі белгісіз өлендер де ұшырасады.</w:t>
        <w:br/>
        <w:t>Әрине, жинаққа енгізілген арнау өлендердің бәрін бірдей төрт</w:t>
        <w:br/>
        <w:t>аяғын тең басқан, мінсіз дүниелер деу жән бола қоймас. Өйткені,</w:t>
        <w:br/>
        <w:t>бұл тек кәсіби ақындардың туындыларынан ғана тұратын жыр</w:t>
        <w:br/>
        <w:t>жинағы емес. Сондықтан, қарапайым адамдар жазған өлендердің</w:t>
        <w:br/>
        <w:t>4</w:t>
        <w:br/>
        <w:t>ЕлмшеЮшшек 3-44 радө 6</w:t>
        <w:br/>
        <w:t>ЕЛДІ) Желе” Уч/ғаф</w:t>
        <w:br/>
        <w:t>келді десек те болады. Одан кейін де теледидар төрімізге шығып</w:t>
        <w:br/>
        <w:t>алғанша, әсіресе қыстың ұзақ түндерінде ауыл адамдары үшін кі-</w:t>
        <w:br/>
        <w:t>тап оқу, өлеңдер мен дастандар тыңдау жақсы үрдіске айналды.</w:t>
        <w:br/>
        <w:t>Соған сусындап өскен жастардың тілі көркем де жатық, ойлау</w:t>
        <w:br/>
        <w:t>жүйесі әсем еді.</w:t>
        <w:br/>
        <w:t>Бүгінде есімдері ел аузында жүрген тамаша айтыс және жазба</w:t>
        <w:br/>
        <w:t>ақындарымыз бен жазушыларымыздың, балтандай шешендеріміз-</w:t>
        <w:br/>
        <w:t>дің сөз саптасына зер салар болсақ, олардың өлең-жырлардың тұ-</w:t>
        <w:br/>
        <w:t>масына мейлінше қанып өскенін аңғару қиын емес. оғарыда аты</w:t>
        <w:br/>
        <w:t>аталған шығармалардың қай-қайсысының да күні бүгінге дейін ту-</w:t>
        <w:br/>
        <w:t>ған халқының әдебиеті мен мәдениетін қастер тұтатын әрбір қазақ</w:t>
        <w:br/>
        <w:t>шаңырағының кітап сөресінен табылатыны да сондықтан.</w:t>
        <w:br/>
        <w:t>Ән мен жырға жаны жақын халық ақынжанды болмай қоймай-</w:t>
        <w:br/>
        <w:t>ды. Біздің қазақта кезі келгенде екі-үш шумақ өлен шығармайтын</w:t>
        <w:br/>
        <w:t>адамның сирек кездесетіні де, оған қоса, «жүйрікке қалудан да озу</w:t>
        <w:br/>
        <w:t>оңай» деп Қадыр Мырза Әлі ақынымыз айтпақшы, халықтың қалауы</w:t>
        <w:br/>
        <w:t>қара сөзден өлеңге бейім тұратыны да сол себепті болса керек.</w:t>
        <w:br/>
        <w:t>Күрделі ХХІ ғасырдың табалдырығын халқымыз егеменді ел</w:t>
        <w:br/>
        <w:t>болып аттады. Осынау тарихи ұлы оқиғаның өзі де, осы орайда</w:t>
        <w:br/>
        <w:t>тәуелсіз еліміздің Тұнғыш Президенті Нұрсұлтан Назарбаевтың</w:t>
        <w:br/>
        <w:t>жүргізіп отырған сарабдал саясаты да, соның нәтижесінде осы мер-</w:t>
        <w:br/>
        <w:t>зім ішінде атқарылған қыруар істер де ұлтымыздың рухын жаңа биік-</w:t>
        <w:br/>
        <w:t>ке көтеріп жіберді. Кешегі Кеңес Одағының көп республикалары-</w:t>
        <w:br/>
        <w:t>ның бірі ғана болып келген Қазақстанның арада жиырма жылға же-</w:t>
        <w:br/>
        <w:t>тер-жетпес уақыт ішінде Еуропа қауіпсіздігі мен ынтымақтастығы</w:t>
        <w:br/>
        <w:t>ұйымы сияқты беделді халықаралық қауымдастыққа төрағалық етіп,</w:t>
        <w:br/>
        <w:t>елімізде соның кезекті Саммитін табысты өткізіп, жетпіске тарта</w:t>
        <w:br/>
        <w:t>елдер мен басты-басты халықаралық ұйымдар жетекшілерінің ба-</w:t>
        <w:br/>
        <w:t>сын қоса алған танымал елге айналуы осы сөзіміздің, айқын айғағы.</w:t>
        <w:br/>
        <w:t>Сондай-ақ үстіміздегі жылдың басында 27 елдің спортшылыларын</w:t>
        <w:br/>
        <w:t>сайысқа шақырып, Азия қысқы спорт ойындарын жоғарғы деңгейде</w:t>
        <w:br/>
        <w:t>өткізу де жан-жақты ойластырылып, сәтімен атқарылған, еліміздің</w:t>
        <w:br/>
        <w:t>абыройын асқақтатқан оқиға болды. Әрине, осының бәрі де Елба-</w:t>
        <w:br/>
        <w:t>сымыз Нұрсұлтан Назарбаевтың зор ұйымдастырушылық қажыр-</w:t>
        <w:br/>
        <w:t>қайратымен жүзеге асырылған шаралар екені еш даусыз.</w:t>
      </w:r>
    </w:p>
    <w:p>
      <w:r>
        <w:t>Халқымыз Елбасымыздың тәуелсіздік кезеңіндегі осы ұлы ең-</w:t>
        <w:br/>
        <w:t>бегін алғашқы жылдардан бастап-ақ үлкен мақтанышпен жырға</w:t>
        <w:br/>
        <w:t>қосып келеді.</w:t>
        <w:br/>
        <w:t>2</w:t>
        <w:br/>
        <w:t>Елмшейшшек 2:44 раде 23</w:t>
        <w:br/>
        <w:t>буебвев желден деде</w:t>
        <w:br/>
        <w:t>Мырзағали Байбосынұлы,</w:t>
        <w:br/>
        <w:t>соғыс ардагері, халық ағарту ісінің здігі</w:t>
        <w:br/>
        <w:t>Бар қазаққа пана бол!</w:t>
        <w:br/>
        <w:t>Уа, Нұрсұлтан шырағым!</w:t>
        <w:br/>
        <w:t>Қазақты бірлікке баста,</w:t>
        <w:br/>
        <w:t>Еркіндікке,</w:t>
        <w:br/>
        <w:t>Елдікке баста.</w:t>
        <w:br/>
        <w:t>Үй ішінде қашанда,</w:t>
        <w:br/>
        <w:t>Қатарлы көптің бірі бол,</w:t>
        <w:br/>
        <w:t>Алқалы топ, жиында</w:t>
        <w:br/>
        <w:t>Алатаудай ірі бол!</w:t>
        <w:br/>
        <w:t>Әрбір ісің сәтті болсын,</w:t>
        <w:br/>
        <w:t>Қарышын қатты болсын!</w:t>
        <w:br/>
        <w:t>Қорлық көргенге қорған,</w:t>
        <w:br/>
        <w:t>Сасқанға сабыр бол!</w:t>
        <w:br/>
        <w:t>Үлкенге -- іні бол,</w:t>
        <w:br/>
        <w:t>Кішіге -- аға бол,</w:t>
        <w:br/>
        <w:t>Бар қазаққа пана бол!</w:t>
        <w:br/>
        <w:t>Әділетті,</w:t>
        <w:br/>
        <w:t>Дана бол!</w:t>
        <w:br/>
        <w:t>Төле бидей танымды бол,</w:t>
        <w:br/>
        <w:t>Абылайдай алымды бол!</w:t>
        <w:br/>
        <w:t>Алды-артын Сарыарқадай кең болсын,</w:t>
        <w:br/>
        <w:t>Еліңнің еңсесін түзе,</w:t>
        <w:br/>
        <w:t>Қатарымен тең болсын!</w:t>
        <w:br/>
        <w:t>Сарыарқа да ерекше,</w:t>
        <w:br/>
        <w:t>Құт-береке қонған жер.</w:t>
        <w:br/>
        <w:t>Қымбат кенге қойнауы,</w:t>
        <w:br/>
        <w:t>Өрісі малға толған жер.</w:t>
        <w:br/>
        <w:t>Қаз дауысты Қазыбек,</w:t>
        <w:br/>
        <w:t>Әйтеке би болған жер.</w:t>
        <w:br/>
        <w:t>Ұлылықтың белгісі -</w:t>
        <w:br/>
        <w:t>Ұлытаудың батыры</w:t>
        <w:br/>
        <w:t>Ел қорғаған Едіге ер,</w:t>
        <w:br/>
        <w:t>Қараменде Нидебай жатқан,</w:t>
        <w:br/>
        <w:t>Желмаясын желдіріп,</w:t>
        <w:br/>
        <w:t>Асан Қайғы топырағын басқан,</w:t>
        <w:br/>
        <w:t>222</w:t>
      </w:r>
    </w:p>
    <w:p>
      <w:r>
        <w:t>Езммшекіншек 2:-4/: раде 32</w:t>
        <w:br/>
        <w:t>30</w:t>
        <w:br/>
        <w:t>Әуедеен уееден Ұауақ</w:t>
        <w:br/>
        <w:t>Тек қана қазақ елі емес,</w:t>
        <w:br/>
        <w:t>Төрткүл дүние бағынсын.</w:t>
        <w:br/>
        <w:t>Ақылшым, панам қайда деп,</w:t>
        <w:br/>
        <w:t>Көрмесе бір сәт сағынсын.</w:t>
        <w:br/>
        <w:t>Жарқырай бер де, жайнай бер,</w:t>
        <w:br/>
        <w:t>Дарабозым, дарындым.</w:t>
        <w:br/>
        <w:t>Асылы саған бұйырсын --</w:t>
        <w:br/>
        <w:t>Ғылымның, дүниетанымның.</w:t>
        <w:br/>
        <w:t>Барлық дін ырза өзіңе,</w:t>
        <w:br/>
        <w:t>Құптасын, Алла, тілегім.</w:t>
        <w:br/>
        <w:t>Ізгілік төксін мәңгілік,</w:t>
        <w:br/>
        <w:t>Халқым деп соққан жүрегін!</w:t>
        <w:br/>
        <w:t>Елмшекшек 1-44 раде 28</w:t>
        <w:br/>
        <w:t>26</w:t>
        <w:br/>
        <w:t>Атыңа орай нұр жаусын,</w:t>
        <w:br/>
        <w:t>ІСіңе әлем тандансын.</w:t>
        <w:br/>
        <w:t>Қамқоршы бол қарттарға,</w:t>
        <w:br/>
        <w:t>Аға ұрпақ Сізді қолдасын!</w:t>
        <w:br/>
        <w:t>Намысын қорғап ұл-қыздың,</w:t>
        <w:br/>
        <w:t>Игі мақсат ұсындың.</w:t>
        <w:br/>
        <w:t>Арттырып даңқын қазақтың,</w:t>
        <w:br/>
        <w:t>Ғарышқа да ұшырдың.</w:t>
        <w:br/>
        <w:t>Арта берсін беделің,</w:t>
        <w:br/>
        <w:t>Осыны тілеп келемін.</w:t>
        <w:br/>
        <w:t>Сондықтан да қол жайып,</w:t>
        <w:br/>
        <w:t>Ақ батамды беремін.</w:t>
        <w:br/>
        <w:t>Жох ж</w:t>
        <w:br/>
        <w:t>Ұлан ауданы ардагерлерінің атынан</w:t>
        <w:br/>
        <w:t>Адал ннетпен бата беруші --</w:t>
        <w:br/>
        <w:t>Самат деген атаңыз,</w:t>
        <w:br/>
        <w:t>Қабыл болсын батамыз!</w:t>
        <w:br/>
        <w:t>Әумин!</w:t>
        <w:br/>
        <w:t>Елммлекншек 2-44: рәде 26</w:t>
      </w:r>
    </w:p>
    <w:p>
      <w:r>
        <w:t>22</w:t>
        <w:br/>
        <w:t>белен (елден %чдғар</w:t>
        <w:br/>
        <w:t>Халқыңа пана бол!</w:t>
        <w:br/>
        <w:t>ШЫырақтарың жанып тұрсын,</w:t>
        <w:br/>
        <w:t>Бұлақтарың ағып тұрсын.</w:t>
        <w:br/>
        <w:t>Мың түрлі пәледен,</w:t>
        <w:br/>
        <w:t>Жүз түрлі кесапаттан</w:t>
        <w:br/>
        <w:t>Кең Аллам қағып тұрсын!</w:t>
        <w:br/>
        <w:t>ШЖаздарың жайлы болсын,</w:t>
        <w:br/>
        <w:t>Қыстарын майлы болсын.</w:t>
        <w:br/>
        <w:t>Дұшпандарың табаныңда болсын,</w:t>
        <w:br/>
        <w:t>Достарың қабағында болсын.</w:t>
        <w:br/>
        <w:t>Маңдайыңа жұлдыз қонсын,</w:t>
        <w:br/>
        <w:t>Таңдайыңа бұлбұл қонсын.</w:t>
        <w:br/>
        <w:t>Қарттарыңа тілерім -- имандылық,</w:t>
        <w:br/>
        <w:t>Тірлікте пайдаға ассын жиған мүлік.</w:t>
        <w:br/>
        <w:t>Бөбектер, бүршік жардың, жапырақ жайдың,</w:t>
        <w:br/>
        <w:t>Ғасырға қадам бастың күліп тұрып.</w:t>
        <w:br/>
        <w:t>Төле, Қазыбек, Әйтеке бидей болың,</w:t>
        <w:br/>
        <w:t>Қара қылды қақ жарып билік айтып,</w:t>
        <w:br/>
        <w:t>Қазақы сақтағайсың әдет-ғұрып,</w:t>
        <w:br/>
        <w:t>Жамбылдайын ғасыр жасап,</w:t>
        <w:br/>
        <w:t>Ұлы Абайдай дана болың.</w:t>
        <w:br/>
        <w:t>Нұрсұлтанша ел басқарып,</w:t>
        <w:br/>
        <w:t>Ел, халқыңа пана болың!</w:t>
        <w:br/>
        <w:t>Ақ батамды Кең Алла, Қызыр ата,</w:t>
        <w:br/>
        <w:t>эулие-әмбие, ата-баба әруақтары қабыл еткей!</w:t>
        <w:br/>
        <w:t>Әумин!</w:t>
        <w:br/>
        <w:t>ЕЛмшекімшек 1-44 раде 37</w:t>
        <w:br/>
        <w:t>ФОолепен Феейбез Жағар</w:t>
        <w:br/>
        <w:t>Елден шыққан сұлтанды,</w:t>
        <w:br/>
        <w:t>Көріп қалсам деп едім.</w:t>
        <w:br/>
        <w:t>Оң жағынан оралып,</w:t>
        <w:br/>
        <w:t>Бетінен сүйсем деп едім.</w:t>
        <w:br/>
        <w:t>Әумин!</w:t>
        <w:br/>
        <w:t>г?</w:t>
        <w:br/>
        <w:t>Елмшекмшек 1-44 раде 31</w:t>
        <w:br/>
        <w:t>Қараниет жандардың</w:t>
        <w:br/>
        <w:t>Көзі мен тілі өтпесін.</w:t>
      </w:r>
    </w:p>
    <w:p>
      <w:r>
        <w:t>Айдай әлем алдында</w:t>
        <w:br/>
        <w:t>Асқақтай берсін беделің.</w:t>
        <w:br/>
        <w:t>Құрметтеп халқың әрқашан</w:t>
        <w:br/>
        <w:t>Ақ бола берсін дегенің.</w:t>
        <w:br/>
        <w:t>Абылай атаң секілді,</w:t>
        <w:br/>
        <w:t>Есімін болсын мәңгілік,</w:t>
        <w:br/>
        <w:t>Шеше бер нендей түйінді,</w:t>
        <w:br/>
        <w:t>Дос-дұшпанынды таң қылып.</w:t>
        <w:br/>
        <w:t>Баянды болсын өзіңе,</w:t>
        <w:br/>
        <w:t>Байтағың -- әсем Астанаң.</w:t>
        <w:br/>
        <w:t>Дегеніңе жеткіздің</w:t>
        <w:br/>
        <w:t>Ісіңді өзің бастаған.</w:t>
        <w:br/>
        <w:t>Мойындады амалсыз,</w:t>
        <w:br/>
        <w:t>Көзімен көріп ісіңді.</w:t>
        <w:br/>
        <w:t>Елге шын кімнің қамқорын,</w:t>
        <w:br/>
        <w:t>Әрине, халық түсінді.</w:t>
        <w:br/>
        <w:t>Тағы да талай істерін,</w:t>
        <w:br/>
        <w:t>Қуанта берсін еліңді.</w:t>
        <w:br/>
        <w:t>Аман болсын тілектес,</w:t>
        <w:br/>
        <w:t>Серіктерін сенімді.</w:t>
        <w:br/>
        <w:t>Басқа елдердің патшасы,</w:t>
        <w:br/>
        <w:t>Әрқашан ақыл сұрасын.</w:t>
        <w:br/>
        <w:t>Көрегендікпен аша бер,</w:t>
        <w:br/>
        <w:t>Ата-баба мұрасын.</w:t>
        <w:br/>
        <w:t>Ұрпақтарын өзіңе,</w:t>
        <w:br/>
        <w:t>Сүйеу болсын лайықты.</w:t>
        <w:br/>
        <w:t>Желге қарсы тік үста,</w:t>
        <w:br/>
        <w:t>«Саясат» деген қайықты.</w:t>
        <w:br/>
        <w:t>Елмшекймшек 2-40 раде 38</w:t>
        <w:br/>
        <w:t>Дулат Тұрантегі,</w:t>
        <w:br/>
        <w:t>Оңтустік Қазақстан облысы,</w:t>
        <w:br/>
        <w:t>Созақ ауданы</w:t>
        <w:br/>
        <w:t>Алаулап атып күлсін таң</w:t>
        <w:br/>
        <w:t>Бойымда қайнап намысым,</w:t>
        <w:br/>
        <w:t>Тірегім-тұғыр ар болғай!</w:t>
        <w:br/>
        <w:t>Көш бастаған арысым</w:t>
        <w:br/>
        <w:t>Қайыспас қара Нар болғай!</w:t>
        <w:br/>
        <w:t>Атадан қалған ұран сөз, -</w:t>
        <w:br/>
        <w:t>Деп едім рухқа нәр болғай.</w:t>
        <w:br/>
        <w:t>Көк байрақ еркін қыраным</w:t>
        <w:br/>
        <w:t>Бақ талайы зор болғай!</w:t>
        <w:br/>
        <w:t>Алаулап атып күлсін таң,</w:t>
        <w:br/>
        <w:t>Арманы алыс құлшынған.</w:t>
        <w:br/>
        <w:t>Аман-сау болсын Туған ел,</w:t>
      </w:r>
    </w:p>
    <w:p>
      <w:r>
        <w:t>Аман-сау болсын Нұрсұлтан!</w:t>
        <w:br/>
        <w:t>26</w:t>
        <w:br/>
        <w:t>А Фф/)</w:t>
        <w:br/>
        <w:t>47982. 12</w:t>
        <w:br/>
        <w:t>атлет.</w:t>
        <w:br/>
        <w:t>Елмшекмішек 2-44 раде 27</w:t>
        <w:br/>
        <w:t>Т Оедлен Желден Фидғай</w:t>
        <w:br/>
        <w:t>Самат Мұқанов,</w:t>
        <w:br/>
        <w:t>соғыс және еңбек ардагері</w:t>
        <w:br/>
        <w:t>Аман сақта, Жасаған!</w:t>
        <w:br/>
        <w:t>Пір тұтып ата-бабамды,</w:t>
        <w:br/>
        <w:t>Қол жайып берем батамды,</w:t>
        <w:br/>
        <w:t>Қазақстан, міне, енді</w:t>
        <w:br/>
        <w:t>Егеменді атанды.</w:t>
        <w:br/>
        <w:t>Әлемге атын таратқан,</w:t>
        <w:br/>
        <w:t>Президент болсын Нұрсұлтан!</w:t>
        <w:br/>
        <w:t>Ұлымызды сүйікті</w:t>
        <w:br/>
        <w:t>Аман сақта, (асаған!</w:t>
        <w:br/>
        <w:t>Қайтпасын бақыт басыңнан,</w:t>
        <w:br/>
        <w:t>Кетпесін Қыдыр қасыңнан!</w:t>
        <w:br/>
        <w:t>Аман болсын зайыбың</w:t>
        <w:br/>
        <w:t>Қосылған сүйіп жасыңнан!</w:t>
        <w:br/>
        <w:t>Қызықпен өтсін бар шағын,</w:t>
        <w:br/>
        <w:t>Бақытты болсын ұрпағың!</w:t>
        <w:br/>
        <w:t>Халыққа беріп береке,</w:t>
        <w:br/>
        <w:t>Арайлап атсын әр таңың!</w:t>
        <w:br/>
        <w:t>Шығыстан ессін самал жел,</w:t>
        <w:br/>
        <w:t>Көркейе берсін байтақ ел!</w:t>
        <w:br/>
        <w:t>Алға да басып әрісін,</w:t>
        <w:br/>
        <w:t>Байлыққа толсын туған жер!</w:t>
        <w:br/>
        <w:t>Арыңды еш кір шалмасын,</w:t>
        <w:br/>
        <w:t>Ісіңді Құдай оңдасын!</w:t>
        <w:br/>
        <w:t>Қаза тапқан ерлердің</w:t>
        <w:br/>
        <w:t>Әруағы сені қолдасын!</w:t>
        <w:br/>
        <w:t>Алатаудай биік бол,</w:t>
        <w:br/>
        <w:t>Халқыңа қалқан серік бол!</w:t>
        <w:br/>
        <w:t>Жұртынды баста елдікке,</w:t>
        <w:br/>
        <w:t>Жүректен айтар тілек - сол.</w:t>
        <w:br/>
        <w:t>Халқыңның артсын ырысы,</w:t>
        <w:br/>
        <w:t>Болмасын ешбір қайғысы.</w:t>
        <w:br/>
        <w:t>Молшылық болып елімде,</w:t>
        <w:br/>
        <w:t>Жақсара берсін тұрмысы.</w:t>
        <w:br/>
        <w:t>25</w:t>
      </w:r>
    </w:p>
    <w:p>
      <w:r>
        <w:t>Елзмшекімшек 2-44: раде 42</w:t>
        <w:br/>
        <w:t>бсінші Жарау</w:t>
        <w:br/>
        <w:t>---м ы ГҢГ-.----</w:t>
        <w:br/>
        <w:t>Ж? У</w:t>
        <w:br/>
        <w:t>жа?а?</w:t>
        <w:br/>
        <w:t>---е СО 3лс-.---</w:t>
        <w:br/>
        <w:t>Елммлекімшек 2:44 раде 25</w:t>
        <w:br/>
        <w:t>буебеве елден меді</w:t>
        <w:br/>
        <w:t>Таңбай Дөкіұлы,</w:t>
        <w:br/>
        <w:t>Ақтөбе облысы.</w:t>
        <w:br/>
        <w:t>Темір ауданы,</w:t>
        <w:br/>
        <w:t>Қайынды ауылы</w:t>
        <w:br/>
        <w:t>Әуелі Алла бақ берсін!</w:t>
        <w:br/>
        <w:t>Әуелі Алла бақ берсін,</w:t>
        <w:br/>
        <w:t>Жеті атаңа жеткендей.</w:t>
        <w:br/>
        <w:t>Екінші -- шешен жақ берсін,</w:t>
        <w:br/>
        <w:t>Сүйегіне сіңіп біткендей.</w:t>
        <w:br/>
        <w:t>Үшінші -- берсін мал, перзент,</w:t>
        <w:br/>
        <w:t>Оң жағыңа отау тіккендей,</w:t>
        <w:br/>
        <w:t>Төртінші -- берсін ұзақ жас</w:t>
        <w:br/>
        <w:t>Қадірлеп басын күткендей.</w:t>
        <w:br/>
        <w:t>Бесінші -- берсін ақыл-ой,</w:t>
        <w:br/>
        <w:t>Әлемге данқынң жеткендей,</w:t>
        <w:br/>
        <w:t>Алтыншы -- берсін несібе,</w:t>
        <w:br/>
        <w:t>Нұр суын құйып еккендей.</w:t>
        <w:br/>
        <w:t>Жетінші -- берсін берекет,</w:t>
        <w:br/>
        <w:t>ерге тұқым сепкендей.</w:t>
        <w:br/>
        <w:t>Сегізінші -- білім, сана-сезімің жайылсын,</w:t>
        <w:br/>
        <w:t>Сәуірдің бұлты төккендей.</w:t>
        <w:br/>
        <w:t>Тоғызыншы -- берсін тоқшылық,</w:t>
        <w:br/>
        <w:t>Ел қанағат еткендей.</w:t>
        <w:br/>
        <w:t>Оныншы -- берсін бірлік, ынтымақ,</w:t>
        <w:br/>
        <w:t>Ойлаған мақсатыңа жеткендей.</w:t>
        <w:br/>
        <w:t>Он бірінші -- Қызыр ата</w:t>
        <w:br/>
        <w:t>Дастарханыңа үш рет дарысын,</w:t>
        <w:br/>
        <w:t>Қырсық арылсын, Қыдыр дарысын.</w:t>
        <w:br/>
        <w:t>Пәлекет кеткей, дұға жеткей,</w:t>
        <w:br/>
        <w:t>Айдан, жылдан аман еткей!</w:t>
      </w:r>
    </w:p>
    <w:p>
      <w:r>
        <w:t>Осы айтылған ақ тілекті кең Алла, Қызыр ата,</w:t>
        <w:br/>
        <w:t>әулие-әмбие, ата-баба аруақтары</w:t>
        <w:br/>
        <w:t>қабыл еткей!</w:t>
        <w:br/>
        <w:t>Әумин!</w:t>
        <w:br/>
        <w:t>27</w:t>
        <w:br/>
        <w:t>Елмшекмшек 1-44 раде 29</w:t>
        <w:br/>
        <w:t>Зейнехан Мәндібайкеліні,</w:t>
        <w:br/>
        <w:t>Алматы облысы</w:t>
        <w:br/>
        <w:t>Туырлықты қазақтың ту ұстары</w:t>
        <w:br/>
        <w:t>Табиғат нұрын төксін жерімізге,</w:t>
        <w:br/>
        <w:t>Тыныштық болсын байтақ елімізде.</w:t>
        <w:br/>
        <w:t>Тәуелсіз, еркіндіктің нұрлы жолы,</w:t>
        <w:br/>
        <w:t>Шығарсын әр қазақты төрімізге.</w:t>
        <w:br/>
        <w:t>"Тайыздап, тартылмасын дариялар,</w:t>
        <w:br/>
        <w:t>Бақытты болсын барлық жанұялар.</w:t>
        <w:br/>
        <w:t>Нұрсұлтан Әбішұлы басшымызға</w:t>
        <w:br/>
        <w:t>Берелік ақ батаны, қариялар!</w:t>
        <w:br/>
        <w:t>Қазақты ел таныды жер-көктегі,</w:t>
        <w:br/>
        <w:t>Нұрсұлтан туған екен өрлеткелі.</w:t>
        <w:br/>
        <w:t>Елбасы, шыңда, өсір, қанаттандыр</w:t>
        <w:br/>
        <w:t>Халқыңның азаттығын жөргектегі.</w:t>
        <w:br/>
        <w:t>Бақыты үшін барша балалардың,</w:t>
        <w:br/>
        <w:t>Өркені үшін дала мен қалалардың,</w:t>
        <w:br/>
        <w:t>Қызмет ет, туған елде бірлік үшін,</w:t>
        <w:br/>
        <w:t>Жүзінде нұр ойнасын аналардың.</w:t>
        <w:br/>
        <w:t>Бабалар рухы әркез қолдасын деп,</w:t>
        <w:br/>
        <w:t>Боп жүрсін Қызыр бабаң жолдасын деп,</w:t>
        <w:br/>
        <w:t>Қазақтың бар батыры сапқа тұрып,</w:t>
        <w:br/>
        <w:t>Бәрінен қатерлердің қорғасын деп,</w:t>
        <w:br/>
        <w:t>Туырлықты қазақтың ту ұстары</w:t>
        <w:br/>
        <w:t>Биікке мерейленіп самғасын деп,</w:t>
        <w:br/>
        <w:t>Сексен бір жасқа келіп бата бердім,</w:t>
        <w:br/>
        <w:t>«Аман жүргін алғашқы Елбасым!» деп.</w:t>
        <w:br/>
        <w:t>27</w:t>
        <w:br/>
        <w:t>Емшектмшек 1-44 раде 34</w:t>
        <w:br/>
        <w:t>Бірлігі күшті ағайыны болғай,</w:t>
        <w:br/>
        <w:t>Үлкенді сыйлар кішің болғай,</w:t>
        <w:br/>
        <w:t>Төгілген нұр кеңісті болғай,</w:t>
        <w:br/>
        <w:t>Балуандарың жеңісті болғай,</w:t>
        <w:br/>
        <w:t>Шеберлерің келісті болғай.</w:t>
      </w:r>
    </w:p>
    <w:p>
      <w:r>
        <w:t>Сулы жерің нулы болғай,</w:t>
        <w:br/>
        <w:t>Шөлді жерің сулы болғай.</w:t>
        <w:br/>
        <w:t>Аққу-қазды, көлді болғай,</w:t>
        <w:br/>
        <w:t>Өзге елге үлгілі болғай,</w:t>
        <w:br/>
        <w:t>Өз өзіңе сенімді болғай.</w:t>
        <w:br/>
        <w:t>Адамдықтың адалы болғай,</w:t>
        <w:br/>
        <w:t>Адалдығың аумақты болғай,</w:t>
        <w:br/>
        <w:t>Ұрпақтарың сабақты болғай,</w:t>
        <w:br/>
        <w:t>Мол несібе, дастарханды болғай.</w:t>
        <w:br/>
        <w:t>Елдің аузында Алласы болғай,</w:t>
        <w:br/>
        <w:t>О, текті туған, қазағым,</w:t>
        <w:br/>
        <w:t>Осының бәрін сіміріп,</w:t>
        <w:br/>
        <w:t>Тұла бойыңа сіңіріп алғай!</w:t>
        <w:br/>
        <w:t>42</w:t>
        <w:br/>
        <w:t>Елмшшекмдшек 1-4! раде 30</w:t>
        <w:br/>
        <w:t>бе» ем Жебе әб %</w:t>
        <w:br/>
        <w:t>Қуанта бер еліңді</w:t>
        <w:br/>
        <w:t>Күрметті, абзал Елбасы,</w:t>
        <w:br/>
        <w:t>Берейін бата тыңдашы.</w:t>
        <w:br/>
        <w:t>Елім деп әркез елжіреп,</w:t>
        <w:br/>
        <w:t>Етуден еңбек тынбашы.</w:t>
        <w:br/>
        <w:t>Бәйтерегім мәуелі,</w:t>
        <w:br/>
        <w:t>Иілмеші, сынбашы.</w:t>
        <w:br/>
        <w:t>Әуелей берші аспандап,</w:t>
        <w:br/>
        <w:t>Іркіліп тізгін жимашы.</w:t>
        <w:br/>
        <w:t>Еліңді бастап келесің,</w:t>
        <w:br/>
        <w:t>Белестерден белеске.</w:t>
        <w:br/>
        <w:t>Халық риза ісіңе,</w:t>
        <w:br/>
        <w:t>Бұл жетістік емес пе?!</w:t>
        <w:br/>
        <w:t>Көп тілегі қабыл боп,</w:t>
        <w:br/>
        <w:t>Алла берсін денсаулық,</w:t>
        <w:br/>
        <w:t>Алдыңа қойған мақсатты</w:t>
        <w:br/>
        <w:t>Қолдасын Алла жөн-сау ғып.</w:t>
        <w:br/>
        <w:t>Мен де сол көптің бірімін,</w:t>
        <w:br/>
        <w:t>Ақ ниетін арнаған.</w:t>
        <w:br/>
        <w:t>Баянды болсын болжамын,</w:t>
        <w:br/>
        <w:t>Болашақты барлаған.</w:t>
        <w:br/>
        <w:t>Орман-тау, көлді, өзенді</w:t>
        <w:br/>
        <w:t>Далаңдай кең боп көңілің.</w:t>
        <w:br/>
        <w:t>Мақтанышы бола бер,</w:t>
        <w:br/>
        <w:t>«Ақ патшам!» деген еліңнің.</w:t>
        <w:br/>
        <w:t>Жүзіңнен күлкі кетпесін,</w:t>
        <w:br/>
        <w:t>Дұшпаның қуып жетпесін,</w:t>
      </w:r>
    </w:p>
    <w:p>
      <w:r>
        <w:t>Темір Тілемісұлы,</w:t>
        <w:br/>
        <w:t>зейметкер,</w:t>
        <w:br/>
        <w:t>Қостанай облысы,</w:t>
        <w:br/>
        <w:t>Наурызым ауданы</w:t>
        <w:br/>
        <w:t>Елмшекімшек 1-40 раде 39</w:t>
        <w:br/>
        <w:t>Оуебев уелдов Ұр</w:t>
        <w:br/>
        <w:t>Б.Есенов,</w:t>
        <w:br/>
        <w:t>Ұлы Отан соғысының ардагері,</w:t>
        <w:br/>
        <w:t>Солтцстік Қазақстан облысы</w:t>
        <w:br/>
        <w:t>Асқақтасын абырой</w:t>
        <w:br/>
        <w:t>Халыққа еңбек еткен ерте бастан,</w:t>
        <w:br/>
        <w:t>Данагөйім қазаққа шуақ шашқан,</w:t>
        <w:br/>
        <w:t>"Тынымсыз еңбегінің арқасында</w:t>
        <w:br/>
        <w:t>Құлпырды, шүкір, бүгін Қазақстан!</w:t>
        <w:br/>
        <w:t>Айбының, ақылың да аса туған,</w:t>
        <w:br/>
        <w:t>Жолына жақсылықтың белін буған.</w:t>
        <w:br/>
        <w:t>Таныттың қазағыңды бар әлемге,</w:t>
        <w:br/>
        <w:t>Біз жүрміз тыныштықта салып думан.</w:t>
        <w:br/>
        <w:t>Мақсатын жылдан-жылға алға бассын,</w:t>
        <w:br/>
        <w:t>Бақытың басындағы судай тассын.</w:t>
        <w:br/>
        <w:t>Жаратқан ел-жұртыңа бірлік беріп,</w:t>
        <w:br/>
        <w:t>Сіңірген өз халқыңа еңбек жансын.</w:t>
        <w:br/>
        <w:t>Соңыннан сенім артып ерген жұртың</w:t>
        <w:br/>
        <w:t>Жолымен демократия алға бассын!</w:t>
        <w:br/>
        <w:t>24</w:t>
        <w:br/>
        <w:t>ЕЗмшебмшек 2-4 раде 35</w:t>
        <w:br/>
        <w:t>оуебтен елден үнеай</w:t>
        <w:br/>
        <w:t>Жағыпар /Жүнісжанұлы,</w:t>
        <w:br/>
        <w:t>Шығыс Қазақстан облысы.</w:t>
        <w:br/>
        <w:t>Абай ауданы</w:t>
        <w:br/>
        <w:t>Тілейін тілек Алладан</w:t>
        <w:br/>
        <w:t>Айналайын, Нұрсұлтан!</w:t>
        <w:br/>
        <w:t>Абай елі атынан</w:t>
        <w:br/>
        <w:t>Берейін адал батамды.</w:t>
        <w:br/>
        <w:t>Тілейін тілек Алладан,</w:t>
        <w:br/>
        <w:t>Пір тұтып Абай атамды.</w:t>
        <w:br/>
        <w:t>Ұлылар рухына табынған,</w:t>
        <w:br/>
        <w:t>Қабыл болсын ниетің.</w:t>
        <w:br/>
        <w:t>Құран оқып бас иген,</w:t>
        <w:br/>
        <w:t>Парыз ғой Алла сүйетін.</w:t>
      </w:r>
    </w:p>
    <w:p>
      <w:r>
        <w:t>Сапарың келген оң болсын,</w:t>
        <w:br/>
        <w:t>Сәтті болсын, жол болсын.</w:t>
        <w:br/>
        <w:t>Алдағы сайлау кезінде</w:t>
        <w:br/>
        <w:t>Қолдаушылар мол болсын!</w:t>
        <w:br/>
        <w:t>Үдей берсін шабысын,</w:t>
        <w:br/>
        <w:t>Қомақты болсын табысың.</w:t>
        <w:br/>
        <w:t>Егемен ел- қазақтың</w:t>
        <w:br/>
        <w:t>Маңдайдағы бағысың!</w:t>
        <w:br/>
        <w:t>Мұхамедтей кіршіксіз,</w:t>
        <w:br/>
        <w:t>Алланың сүйген құлы бол.</w:t>
        <w:br/>
        <w:t>Абылайдай айбарлы</w:t>
        <w:br/>
        <w:t>Еліңнің адал ұлы бол!</w:t>
        <w:br/>
        <w:t>Бетіңді Құдай оңдасын,</w:t>
        <w:br/>
        <w:t>Әділет болсын жолдасың.</w:t>
        <w:br/>
        <w:t>Аяқтан шалып қас қылмақ</w:t>
        <w:br/>
        <w:t>Дұшпаның болса оңбасын!</w:t>
        <w:br/>
        <w:t>Осы сайлау әділ боп,</w:t>
        <w:br/>
        <w:t>Берген батам қабыл боп,</w:t>
        <w:br/>
        <w:t>Шәкәрім, Мұхтар, Абайдың</w:t>
        <w:br/>
        <w:t>Аруағы қолдасын!</w:t>
        <w:br/>
        <w:t>ҚАЗАҚСТАН ВЕСІУІ ЛИКАСЫНЫҢ 92</w:t>
        <w:br/>
        <w:t>ГҰЙТТЫҚ АКАДЕМИЯЛЫҚ КІТАПХАНАСЫ</w:t>
        <w:br/>
        <w:t>е 009540914</w:t>
        <w:br/>
        <w:t>Елмшекімшек 1-40 раде 33</w:t>
        <w:br/>
        <w:t>ә.з Авторы белгісіз</w:t>
        <w:br/>
        <w:t>Аталы бата</w:t>
        <w:br/>
        <w:t>Көгеріп көктей жетсін,</w:t>
        <w:br/>
        <w:t>Аталы бата дәстүрге енсін,</w:t>
        <w:br/>
        <w:t>Қазағымның төріне келсін.</w:t>
        <w:br/>
        <w:t>Дәстүрлерің салтымен болғай,</w:t>
        <w:br/>
        <w:t>Копғандарың антымен болғай,</w:t>
        <w:br/>
        <w:t>Киелі қазан асымен болғай.</w:t>
        <w:br/>
        <w:t>Бұлақ көзі суымен болғай,</w:t>
        <w:br/>
        <w:t>Қазақ халқы туымен болғай,</w:t>
        <w:br/>
        <w:t>Ақордасы киесіменең,</w:t>
        <w:br/>
        <w:t>Есігін ашар иесімен болғай.</w:t>
        <w:br/>
        <w:t>Аспандарың жұлдызды болғай,</w:t>
        <w:br/>
        <w:t>Ұрпақтарың ұл-қызды болғай.</w:t>
        <w:br/>
        <w:t>Ат дүбірі тағасымен болғай,</w:t>
        <w:br/>
        <w:t>Меймандарың бағасымен болғай,</w:t>
        <w:br/>
        <w:t>Еккен ағашың жемісімен болғай.</w:t>
        <w:br/>
        <w:t>Қазақтың алтын бесігі,</w:t>
        <w:br/>
        <w:t>Бесігін ашар ақ есігімен болғай.</w:t>
        <w:br/>
        <w:t>Мешіттерің азанды болғай,</w:t>
      </w:r>
    </w:p>
    <w:p>
      <w:r>
        <w:t>Жиылған жұрт иманымен болғай.</w:t>
        <w:br/>
        <w:t>Салт-дәстүрің ырымды болғай,</w:t>
        <w:br/>
        <w:t>Сыр сандығың сырымен болғай.</w:t>
        <w:br/>
        <w:t>Қыр-қырларың қырымдай болғай, ік</w:t>
        <w:br/>
        <w:t>Қазақтың тілі шырайлы болғай,</w:t>
        <w:br/>
        <w:t>Бабаларың шырақты болғай,</w:t>
        <w:br/>
        <w:t>Жорғаларың жүйрікті болғай,</w:t>
        <w:br/>
        <w:t>"Той-жиының көңілді болғай,</w:t>
        <w:br/>
        <w:t>Төгілген күй күмбірімен болғай,</w:t>
        <w:br/>
        <w:t>Сыбызғы үні назымен,</w:t>
        <w:br/>
        <w:t>Домбыра басы үкілі болғай.</w:t>
        <w:br/>
        <w:t>Сұлтандарың арыстай,</w:t>
        <w:br/>
        <w:t>Аспандарың ғарышты болғай.</w:t>
        <w:br/>
        <w:t>Ғарышкерің табысты болғай.</w:t>
        <w:br/>
        <w:t>Ен алымдарың білімді,</w:t>
        <w:br/>
        <w:t>Дінбасыларың ілімді болғай.</w:t>
        <w:br/>
        <w:t>ЕЛ</w:t>
        <w:br/>
        <w:t>Елмелекімшек 23-44: раде 36</w:t>
        <w:br/>
        <w:t>Ж“</w:t>
        <w:br/>
        <w:t>Тұманбай Сәтмағамбетұлы,</w:t>
        <w:br/>
        <w:t>Атырау облысы</w:t>
        <w:br/>
        <w:t>Бабалар аруағы қолдасын!</w:t>
        <w:br/>
        <w:t>.. Бастайын сөздің арнасын,</w:t>
        <w:br/>
        <w:t>Қыдыр ата болғай жолдасың,</w:t>
        <w:br/>
        <w:t>Бар қазақтың баласы,</w:t>
        <w:br/>
        <w:t>Уәдемен серт байлап,</w:t>
        <w:br/>
        <w:t>Тізгінін берді қолыңа,</w:t>
        <w:br/>
        <w:t>Ісіңді Алла оңдасын.</w:t>
        <w:br/>
        <w:t>Патша болсаң әділ бол,</w:t>
        <w:br/>
        <w:t>Қара қылды қақ жарған.</w:t>
        <w:br/>
        <w:t>Біреуі былай болмасын,</w:t>
        <w:br/>
        <w:t>Саған келген қатерді</w:t>
        <w:br/>
        <w:t>Ғайып ерен қырық шілтен</w:t>
        <w:br/>
        <w:t>Асамен қағып қорғасын.</w:t>
        <w:br/>
        <w:t>Мединеде -- Мұхаммед,</w:t>
        <w:br/>
        <w:t>Түркістанда -- Қожа Ахмет,</w:t>
        <w:br/>
        <w:t>Маңғыстауда -- Пір Бекет,</w:t>
        <w:br/>
        <w:t>Атырауда -- Махамбет,</w:t>
        <w:br/>
        <w:t>Бұрынғы өткен бабалар</w:t>
        <w:br/>
        <w:t>Аруағы сені қолдасын.</w:t>
        <w:br/>
        <w:t>Байымбек атасы,</w:t>
        <w:br/>
        <w:t>Қабыл екен батасы.</w:t>
        <w:br/>
        <w:t>Он сегіз мың ғаламға,</w:t>
        <w:br/>
        <w:t>Патша болған Сүлеймен,</w:t>
        <w:br/>
        <w:t>Сенен медет тілеймін.</w:t>
        <w:br/>
        <w:t>Екіталай іс болып,</w:t>
        <w:br/>
        <w:t>Маңдай терлер күн болса,</w:t>
        <w:br/>
        <w:t>Әзіреті Ғалидың</w:t>
      </w:r>
    </w:p>
    <w:p>
      <w:r>
        <w:t>Аруағы сені қолдасын!</w:t>
        <w:br/>
        <w:t>-. Он екі бала өсірген,</w:t>
        <w:br/>
        <w:t>Еркелігін кешірген,</w:t>
        <w:br/>
        <w:t>Желге қарсы мал жайған,</w:t>
        <w:br/>
        <w:t>Бейнетқор ағаң мен едім.</w:t>
        <w:br/>
        <w:t>Емшек 2-44 раде 40</w:t>
        <w:br/>
        <w:t>48</w:t>
        <w:br/>
        <w:t>Ж үйебеен Жолбен е 4еа/%</w:t>
        <w:br/>
        <w:t>Орысбай Әбділдаұлы,</w:t>
        <w:br/>
        <w:t>(Алматы облысының курметті азаматы</w:t>
        <w:br/>
        <w:t>Қарасай баба батасы</w:t>
        <w:br/>
        <w:t>УА!</w:t>
        <w:br/>
        <w:t>Ұмытпай жүрген ұрпағым,</w:t>
        <w:br/>
        <w:t>Дүние көшкен бір сағым.</w:t>
        <w:br/>
        <w:t>Келгенінше мұршаның</w:t>
        <w:br/>
        <w:t>Дұшпаннан елді қорғадық,</w:t>
        <w:br/>
        <w:t>Быт-шыт қып бұзып құрсауын!</w:t>
        <w:br/>
        <w:t>Туған жер -- алтын бесігім,</w:t>
        <w:br/>
        <w:t>Өткердік айқас кешуін.</w:t>
        <w:br/>
        <w:t>Атойлап елді қорғадық,</w:t>
        <w:br/>
        <w:t>Қылышпен қиып шешуін,</w:t>
        <w:br/>
        <w:t>Алланың теріп несібін!</w:t>
        <w:br/>
        <w:t>Қазақтың байтақ өлкесін,</w:t>
        <w:br/>
        <w:t>Шайлатпай жауға жер төсін,</w:t>
        <w:br/>
        <w:t>Қиғанбыз қаскөй желкесін.</w:t>
        <w:br/>
        <w:t>Қан-жоса боп қалғыдық,</w:t>
        <w:br/>
        <w:t>Төсек қып түйе өркешін...</w:t>
        <w:br/>
        <w:t>Бабалар жетпей арманға,</w:t>
        <w:br/>
        <w:t>Батырлар мерт боп қалғанда,</w:t>
        <w:br/>
        <w:t>ШЖоңғарлар қиқу салғанда,</w:t>
        <w:br/>
        <w:t>Қосылмай, әттен, басымыз...</w:t>
        <w:br/>
        <w:t>Өкініш көп қой жалғанда!..</w:t>
        <w:br/>
        <w:t>Өтеліп бәрі өткеннің,</w:t>
        <w:br/>
        <w:t>Еліме теңдік жеткен күн,</w:t>
        <w:br/>
        <w:t>Аруақ сыйлар ұрпаққа,</w:t>
        <w:br/>
        <w:t>Батамды былай деп бердім:</w:t>
        <w:br/>
        <w:t>- Төле, Қазыбек, Әйтеке</w:t>
        <w:br/>
        <w:t>Тілегін берді құдайым.</w:t>
        <w:br/>
        <w:t>Баспасын елді уайым.</w:t>
        <w:br/>
        <w:t>ЕЗмшекімшек 4-44 раде 43</w:t>
        <w:br/>
        <w:t>Әбділдә Тәжібаев,</w:t>
      </w:r>
    </w:p>
    <w:p>
      <w:r>
        <w:t>Қазақстанның халық жазушысы</w:t>
        <w:br/>
        <w:t>Үміттерімді ақтаған</w:t>
        <w:br/>
        <w:t>., Өтті ғой күндер</w:t>
        <w:br/>
        <w:t>Құдайым әрең сақтаған.</w:t>
        <w:br/>
        <w:t>Шұбырынды жылдар -</w:t>
        <w:br/>
        <w:t>Атанған сонау «ақтабан».</w:t>
        <w:br/>
        <w:t>Сенерім де бүгін,</w:t>
        <w:br/>
        <w:t>Сүйенерім де бүгін -- Нұрсұлтан.</w:t>
        <w:br/>
        <w:t>Көсемнен күткен</w:t>
        <w:br/>
        <w:t>Үміттерімді ақтаған.</w:t>
        <w:br/>
        <w:t>1995 жыл</w:t>
        <w:br/>
        <w:t>Ж</w:t>
        <w:br/>
        <w:t>Елмшекмшек 1--4/ раде 44</w:t>
        <w:br/>
        <w:t>ФӨлеблен фетбет ҙби/сай</w:t>
        <w:br/>
        <w:t>Сағынғали Сейітов,</w:t>
        <w:br/>
        <w:t>ақын, соғыс ардалері</w:t>
        <w:br/>
        <w:t>Сізді ғана таңдаймыз</w:t>
        <w:br/>
        <w:t>Жүрек сөзін өзіңізге арнаймыз,</w:t>
        <w:br/>
        <w:t>Жанымызды жаныңызға жалғаймыз.</w:t>
        <w:br/>
        <w:t>Баламасыз басшымызсыз бүгінгі,</w:t>
        <w:br/>
        <w:t>Ертеңге де</w:t>
        <w:br/>
        <w:t>Сізді ғана таңдаймыз.</w:t>
        <w:br/>
        <w:t>Әлемге аян:</w:t>
        <w:br/>
        <w:t>Біз қазірде қандаймыз,</w:t>
        <w:br/>
        <w:t>Шығыс жақтан шапақтаған таңдаймыз.</w:t>
        <w:br/>
        <w:t>Күнге қарай көтерілер кезеңде</w:t>
        <w:br/>
        <w:t>Көшбасшыға</w:t>
        <w:br/>
        <w:t>Өзіңізді таңдаймыз!</w:t>
        <w:br/>
        <w:t>Ел тізгінін қолыңызға береміз,</w:t>
        <w:br/>
        <w:t>Сап түзетіп соңыңыздан ереміз.</w:t>
        <w:br/>
        <w:t>Бәрімізді жетер жерге жеткізер</w:t>
        <w:br/>
        <w:t>Сіз ғанасыз!</w:t>
        <w:br/>
        <w:t>Сізге ғана сенеміз.</w:t>
        <w:br/>
        <w:t>22</w:t>
        <w:br/>
        <w:t>ЕЗмшеклшек 4-4 рад 41</w:t>
      </w:r>
    </w:p>
    <w:p>
      <w:r>
        <w:t>буедлен уехбен Же/а</w:t>
        <w:br/>
        <w:t>Әлемдегі қазақтың</w:t>
        <w:br/>
        <w:t>Қосылсын басы лайым,</w:t>
        <w:br/>
        <w:t>Тәңірден соны сұраймын!</w:t>
        <w:br/>
        <w:t>Егемендік күн туды,</w:t>
        <w:br/>
        <w:t>Елім соған ұмтылды.</w:t>
        <w:br/>
        <w:t>Татулықты ту еткен,</w:t>
        <w:br/>
        <w:t>"Торсық шеке Ұл туды!</w:t>
        <w:br/>
        <w:t>Еңселі болсын іргесі,</w:t>
        <w:br/>
        <w:t>Абыройлы болсын мінбесі.</w:t>
        <w:br/>
        <w:t>Барыстай батыл жұртымның,</w:t>
        <w:br/>
        <w:t>Арыстай болсын жүлдесі,</w:t>
        <w:br/>
        <w:t>Азаттық болсын шын досы!</w:t>
        <w:br/>
        <w:t>Абылай ханның арманын,</w:t>
        <w:br/>
        <w:t>Ардақты ұлы жалғады.</w:t>
        <w:br/>
        <w:t>Аспанға қазақ самғады,</w:t>
        <w:br/>
        <w:t>Көкке де салды таңбаны.</w:t>
        <w:br/>
        <w:t>Қоғамды болсын жан-жағы,</w:t>
        <w:br/>
        <w:t>Қорғасын ұлттың аруағы!</w:t>
        <w:br/>
        <w:t>Заманның туар өз ері,</w:t>
        <w:br/>
        <w:t>Келгенде уақыт кезегі.</w:t>
        <w:br/>
        <w:t>Елбасы болған тұлғаны,</w:t>
        <w:br/>
        <w:t>Бодандық көрген сезеді,</w:t>
        <w:br/>
        <w:t>Қолдасын оны өз елі!</w:t>
        <w:br/>
        <w:t>Татулық тілеп баршаға,</w:t>
        <w:br/>
        <w:t>Елбасы ұлым, шаршама!</w:t>
        <w:br/>
        <w:t>Қара ормандай халқың тұр,</w:t>
        <w:br/>
        <w:t>Үмітпен қарап қаншама!</w:t>
        <w:br/>
        <w:t>Нұрсұлтан ұлым, шаршама!</w:t>
        <w:br/>
        <w:t>Әумнні!</w:t>
        <w:br/>
        <w:t>39</w:t>
        <w:br/>
        <w:t>Елмшекмшек 3-44 раде 51</w:t>
        <w:br/>
        <w:t>ж</w:t>
        <w:br/>
        <w:t>ӘЖ ебтен езбе» Жесай</w:t>
        <w:br/>
        <w:t>Әзәзілден тазартып айналаны,</w:t>
        <w:br/>
        <w:t>Олқы тірлік,</w:t>
        <w:br/>
        <w:t>Олқы ойды толтырыңыз!</w:t>
        <w:br/>
        <w:t>Тамашалар қысқарды,</w:t>
        <w:br/>
        <w:t>Ұзартыңыз!</w:t>
        <w:br/>
        <w:t>Міндет артпай жаманға,</w:t>
        <w:br/>
        <w:t>Тұз артыңыз!</w:t>
        <w:br/>
        <w:t>Бетпақдала тәрізді бет көбейді,</w:t>
        <w:br/>
        <w:t>Қызармайтын соларды қызартыңыз!</w:t>
        <w:br/>
        <w:t>Қанша шаруад</w:t>
        <w:br/>
        <w:t>Бәрін де тындырыңыз!</w:t>
        <w:br/>
        <w:t>Жабыққанды жуатып,</w:t>
      </w:r>
    </w:p>
    <w:p>
      <w:r>
        <w:t>Күлдіріңіз!</w:t>
        <w:br/>
        <w:t>Көлдер түгіл,</w:t>
        <w:br/>
        <w:t>Көңілдер лайланды,</w:t>
        <w:br/>
        <w:t>Соларды да қайтадан тұндырыңыз!</w:t>
        <w:br/>
        <w:t>Өз орнында көп нүкте,</w:t>
        <w:br/>
        <w:t>Үтіріміз!</w:t>
        <w:br/>
        <w:t>Бітіретін істерді бітіріңіз!</w:t>
        <w:br/>
        <w:t>Қайталаймыз тағы да:</w:t>
        <w:br/>
        <w:t>Сол баяғы</w:t>
        <w:br/>
        <w:t>Ескі орында жаңаша отырыңыз!</w:t>
        <w:br/>
        <w:t>ЕХмшекішек 4-44 раде 46</w:t>
        <w:br/>
        <w:t>224</w:t>
        <w:br/>
        <w:t>Сондықтан ақ сөйлеймін -</w:t>
        <w:br/>
        <w:t>Халық қазақ, кезегің жаңа келді!</w:t>
        <w:br/>
        <w:t>желеен маймен</w:t>
        <w:br/>
        <w:t>Дабырламай,</w:t>
        <w:br/>
        <w:t>Шуламай,</w:t>
        <w:br/>
        <w:t>Даналықпен,</w:t>
        <w:br/>
        <w:t>Даусыңды естіп баяғы далалық кең.</w:t>
        <w:br/>
        <w:t>Көкке көтер ұлыңды</w:t>
        <w:br/>
        <w:t>Бір сен үшін,</w:t>
        <w:br/>
        <w:t>Мына күнде маңдайға дара біткен!</w:t>
        <w:br/>
        <w:t>Сынға түскен екіұдай тұста мына,</w:t>
        <w:br/>
        <w:t>Қарамайды ол бақытқа,</w:t>
        <w:br/>
        <w:t>Бас қамыңа,</w:t>
        <w:br/>
        <w:t>Лайық ол, байқасаң, қазақ түгіл</w:t>
        <w:br/>
        <w:t>Әлемді де әдемі басқаруға!</w:t>
        <w:br/>
        <w:t>ЕХмшекімшек 4-44 рәде 49</w:t>
        <w:br/>
        <w:t>бе» өж етбем еее</w:t>
        <w:br/>
        <w:t>ШЖыртықтың</w:t>
        <w:br/>
        <w:t>Тіксеңіз бірін,</w:t>
        <w:br/>
        <w:t>Біреуі жатыр сөгіліп!</w:t>
      </w:r>
    </w:p>
    <w:p>
      <w:r>
        <w:t>Шырылдап жүрсіз,</w:t>
        <w:br/>
        <w:t>Шырылдап жүрсіз, білемін,</w:t>
        <w:br/>
        <w:t>Шығады бірде,</w:t>
        <w:br/>
        <w:t>Шықпайды бірде бұл егін...</w:t>
        <w:br/>
        <w:t>Өсетін елдің өзін ұмытып әкімі,</w:t>
        <w:br/>
        <w:t>Кемеңгер болып ойлауға тиіс түлегі.</w:t>
        <w:br/>
        <w:t>Жетеді қыран,</w:t>
        <w:br/>
        <w:t>Жетеді бізде қаршыға,</w:t>
        <w:br/>
        <w:t>ІБетеді бізде қыз-қайың менен нар-шынар.</w:t>
        <w:br/>
        <w:t>Ең үлкен өнер -- нан табу емес, -</w:t>
        <w:br/>
        <w:t>Жан тану,</w:t>
        <w:br/>
        <w:t>Ақылды жандар әлі де болса бар шығар?</w:t>
        <w:br/>
        <w:t>Халықтан тумай туады кімнен алыптар?</w:t>
        <w:br/>
        <w:t>Сенсеңіз егер, сенуге татыр халық бар!</w:t>
        <w:br/>
        <w:t>Бүгінгі менен тарихтағы орын бір емес,</w:t>
        <w:br/>
        <w:t>Болашақ өзі бағасын берер,</w:t>
        <w:br/>
        <w:t>Анықтар!</w:t>
        <w:br/>
        <w:t>Гүлге бөлер келешек ұрпақ құмайтты,</w:t>
        <w:br/>
        <w:t>Замана бірақ біздерді бұрын мұңайтты.</w:t>
        <w:br/>
        <w:t>Президенттің жүгі қашан да ауыр - білеміз,</w:t>
        <w:br/>
        <w:t>Перзенттік парыз одан жеңіл деп кім айтты»!</w:t>
        <w:br/>
        <w:t>Шыңыраудан шыққан сөз</w:t>
        <w:br/>
        <w:t>Сыйлау керек білген ел,</w:t>
        <w:br/>
        <w:t>Білікті елді,</w:t>
        <w:br/>
        <w:t>Қазақтар жоқ көнетін үгітке енді.</w:t>
        <w:br/>
        <w:t>Тағы да олар бүгінді олқысынды,</w:t>
        <w:br/>
        <w:t>Тағы да олар Ертеңнен үміттенді.</w:t>
        <w:br/>
        <w:t>Біз пендеміз:</w:t>
        <w:br/>
        <w:t>Аумалы-төкпеліміз,</w:t>
        <w:br/>
        <w:t>Әлдекімге шынымен өкпеліміз.</w:t>
        <w:br/>
        <w:t>Елудшекмдшек 4-44 раде 47</w:t>
        <w:br/>
        <w:t>/еғтев уетден айға</w:t>
        <w:br/>
        <w:t>Жадыр Мырза Әлн,</w:t>
        <w:br/>
        <w:t>Қазақстанның халык жазушысы</w:t>
        <w:br/>
        <w:t>Елдің сәлемі</w:t>
        <w:br/>
        <w:t>Мақсат пен мақсат,</w:t>
        <w:br/>
        <w:t>Ойы мен ойы межелес,</w:t>
      </w:r>
    </w:p>
    <w:p>
      <w:r>
        <w:t>ШЖақсыға жақсы ешқашан қару кеземес.</w:t>
        <w:br/>
        <w:t>Бүгінгі мынау қиындық жайлы айтсам мен,</w:t>
        <w:br/>
        <w:t>Сіз соны көрмей отыр-ау деген сөз емес.</w:t>
        <w:br/>
        <w:t>Бұзуға болмас табиғи тағдыр желісін,</w:t>
        <w:br/>
        <w:t>Биыл мен біраз аралап қайттым Ел ішін.</w:t>
        <w:br/>
        <w:t>Шындықты айту шынымен қиын кей кезде,</w:t>
        <w:br/>
        <w:t>Өтірік айту одан да қиын мен үшін!</w:t>
        <w:br/>
        <w:t>Әдіптеп таныс рәсімінізді гүлдермен,</w:t>
        <w:br/>
        <w:t>Бағзы бір жандар өзгеден бұрын үлгерген.</w:t>
        <w:br/>
        <w:t>Мақтамас едім,</w:t>
        <w:br/>
        <w:t>Мақтанар едім заманмен,</w:t>
        <w:br/>
        <w:t>Бірақ та бізге ондай заманды кім берген?!</w:t>
        <w:br/>
        <w:t>Далаға қарап алаңдай берем,</w:t>
        <w:br/>
        <w:t>Алаңдай:</w:t>
        <w:br/>
        <w:t>Баяғы малдан қалыпты-ау босап далам бай.</w:t>
        <w:br/>
        <w:t>Жеткіз деп түгел жолдады сәлем Ел менен,</w:t>
        <w:br/>
        <w:t>Мен Сізбен күнде сырласып жүрген адамдай.</w:t>
        <w:br/>
        <w:t>Әртүрлі ойлар,</w:t>
        <w:br/>
        <w:t>Әртүрлі пікір әр үйде...</w:t>
        <w:br/>
        <w:t>Көреген көңіл алдамшы сөзге ери ме2!</w:t>
        <w:br/>
        <w:t>Марапат,</w:t>
        <w:br/>
        <w:t>Мадақ,</w:t>
        <w:br/>
        <w:t>Мақтаудың бәрі - достық та,</w:t>
        <w:br/>
        <w:t>Сынаудың бәрі -- дұшпандық емес, әрине!</w:t>
        <w:br/>
        <w:t>Тырнағын келмес жазылмай жатқан жараны,</w:t>
        <w:br/>
        <w:t>Сыйлықтың емес,</w:t>
        <w:br/>
        <w:t>Абыройы өсті параның!</w:t>
        <w:br/>
        <w:t>45</w:t>
        <w:br/>
        <w:t>ЕЛмшектшек 1-44 радо 48</w:t>
        <w:br/>
        <w:t>2 буееен кенен мей</w:t>
        <w:br/>
        <w:t>ШЫыдаудай шыдап:</w:t>
        <w:br/>
        <w:t>«Шүкіршілік!» десе біреулер,</w:t>
        <w:br/>
        <w:t>Кейбіреулердің ашылған әбден араны!</w:t>
        <w:br/>
        <w:t>Тіршілік тірлік өкінішпенен өтпесін!</w:t>
        <w:br/>
        <w:t>"Төзімді деген туыстың шығып кетті есі.</w:t>
        <w:br/>
        <w:t>Сізге айтпағанда айтады Ел кімге арызын?</w:t>
        <w:br/>
        <w:t>Сізге айтпағанда айтады кімге өкпесін?!</w:t>
        <w:br/>
        <w:t>Қиыны - қиын!</w:t>
      </w:r>
    </w:p>
    <w:p>
      <w:r>
        <w:t>Амал жоқ бірақ көнбеске!</w:t>
        <w:br/>
        <w:t>Қақымыз да жоқ сол қиындықты женбеске.</w:t>
        <w:br/>
        <w:t>Сіз деген жандар ақтауға соны тиіс қой,</w:t>
        <w:br/>
        <w:t>Елбасын алдау -- халқын да алдау емес пе?!</w:t>
        <w:br/>
        <w:t>Сенгеннен кейін төзбейді неге салмаққа!</w:t>
        <w:br/>
        <w:t>Бүлдіріп біреу...</w:t>
        <w:br/>
        <w:t>Ұятқа біреу қалмақ па2!</w:t>
        <w:br/>
        <w:t>Түрмеде жатып шіруге тиіс арсыздар</w:t>
        <w:br/>
        <w:t>Сытылып шығып,</w:t>
        <w:br/>
        <w:t>Жоғалып жатыр жан-жаққа!</w:t>
        <w:br/>
        <w:t>Сенеміз:</w:t>
        <w:br/>
        <w:t>Ертен ғажайып қоғам орнайды.</w:t>
        <w:br/>
        <w:t>Жеткенше соған қаншама қазақ сорлайды?!</w:t>
        <w:br/>
        <w:t>Ақындар әсте халықтың сөзін сөйлейді,</w:t>
        <w:br/>
        <w:t>Президентін де қорғайтын тұста қорғайды.</w:t>
        <w:br/>
        <w:t>Аз емес қазір кінәлі менен жазықты.</w:t>
        <w:br/>
        <w:t>Ішмерез жандар ішқұса қылды-ау нәзікті.</w:t>
        <w:br/>
        <w:t>Бір пәле кетсе,</w:t>
        <w:br/>
        <w:t>бір пәле келіп орнына,</w:t>
        <w:br/>
        <w:t>Білеміз әсте,</w:t>
        <w:br/>
        <w:t>Зілеміз Сізді қажытты!</w:t>
        <w:br/>
        <w:t>ей жерде кейде әділін айтар жоқ ұлық,</w:t>
        <w:br/>
        <w:t>Абылайды жандар маңдайы тасқа соғылып.</w:t>
        <w:br/>
        <w:t>Халқыңыз бізге белгілі әбден:</w:t>
        <w:br/>
        <w:t>Жй е</w:t>
        <w:br/>
        <w:t>Елмшекмшек 2-44 раде 50</w:t>
        <w:br/>
        <w:t>Жо/естем Жетдея Файлға</w:t>
        <w:br/>
        <w:t>Жақсылықты күтеміз алдымыздан,</w:t>
        <w:br/>
        <w:t>Куандырмас жүрген жол,</w:t>
        <w:br/>
        <w:t>Өткеніміз!</w:t>
        <w:br/>
        <w:t>Мен халықтың ниетін бөлісемін,</w:t>
        <w:br/>
        <w:t>Данагерлік танытты тегіс елім:</w:t>
        <w:br/>
        <w:t>Тағы да олар толғанып,</w:t>
        <w:br/>
        <w:t>Тебіреніп,</w:t>
        <w:br/>
        <w:t>Тағы да олар көрсетті ұлы сенім.</w:t>
        <w:br/>
        <w:t>Мына заман қойса да бұйықтырып,</w:t>
        <w:br/>
        <w:t>Қиындыққа қайшыдай қиып кіріп.</w:t>
        <w:br/>
        <w:t>Тағы да олар қол созды ұшпағына,</w:t>
      </w:r>
    </w:p>
    <w:p>
      <w:r>
        <w:t>Өздерінен өздері биік тұрып.</w:t>
        <w:br/>
        <w:t>Белгілі ғой мінезі намыскердің,</w:t>
        <w:br/>
        <w:t>Ұрпағымыз шабандоз,</w:t>
        <w:br/>
        <w:t>Шабыскердің</w:t>
        <w:br/>
        <w:t>Күдіктене отырып,</w:t>
        <w:br/>
        <w:t>кейбіреулер</w:t>
        <w:br/>
        <w:t>Баяғыша тағы да дауыс берді!</w:t>
        <w:br/>
        <w:t>Өз орнында кәп күкте,</w:t>
        <w:br/>
        <w:t>Үтіріміз,</w:t>
        <w:br/>
        <w:t>Жұрттан жақсы көреді соқырымыз.</w:t>
        <w:br/>
        <w:t>Енді тілек біреу-ақ:</w:t>
        <w:br/>
        <w:t>Сол баяғы</w:t>
        <w:br/>
        <w:t>Ескі орынға жаңаша отырыңыз!</w:t>
        <w:br/>
        <w:t>Шалдарымыз,</w:t>
        <w:br/>
        <w:t>Бәйбіше -- кемпіріміз!</w:t>
        <w:br/>
        <w:t>Шаршап қалды,</w:t>
        <w:br/>
        <w:t>Шаршадық - сол түріміз.</w:t>
        <w:br/>
        <w:t>Құлазиды кей тұста өрісіміз,</w:t>
        <w:br/>
        <w:t>Сол өрісті қалпына келтіріңіз!</w:t>
        <w:br/>
        <w:t>Бәрін-бәрін ретке келтіріңіз,</w:t>
        <w:br/>
        <w:t>Қай кезде де сау болып,</w:t>
        <w:br/>
        <w:t>Сау тұрыңыз!</w:t>
        <w:br/>
        <w:t>Елмшекіншек 4-44: раде 53</w:t>
        <w:br/>
        <w:t>Я</w:t>
        <w:br/>
        <w:t>Өуедтен Жезезе:</w:t>
        <w:br/>
        <w:t>Олар сені қинаса -- қиналамын,</w:t>
        <w:br/>
        <w:t>Тағдыр нені сыйласа -- соны аламың,</w:t>
        <w:br/>
        <w:t>Көп кезесің дүниені, үйге келмей,</w:t>
        <w:br/>
        <w:t>Қамқор қайдан табылар сүйген елдей?!</w:t>
        <w:br/>
        <w:t>Саған,</w:t>
        <w:br/>
        <w:t>Саған көзіміз үйреніпті,</w:t>
        <w:br/>
        <w:t>Даласына қазақтың үйренгендей.</w:t>
        <w:br/>
        <w:t>Бара жатқан дерт те жоқ емге көнбей,</w:t>
        <w:br/>
        <w:t>Баста,</w:t>
        <w:br/>
        <w:t>Баста жұртыңды сен бөгелмей.</w:t>
        <w:br/>
        <w:t>Ел сенеді өзіңе - үл мен қызы</w:t>
        <w:br/>
        <w:t>Әкесіне өзінің сенгеніндей.,</w:t>
        <w:br/>
        <w:t>Бара жатқан ешкім жоқ жөнге көнбей,</w:t>
      </w:r>
    </w:p>
    <w:p>
      <w:r>
        <w:t>Баста,</w:t>
        <w:br/>
        <w:t>Баста жұртыңды сен бөгелмей.</w:t>
        <w:br/>
        <w:t>Ел сенеді өзіңе -- ұл мен қызы</w:t>
        <w:br/>
        <w:t>Анасына өзінің сенгеніндей,</w:t>
        <w:br/>
        <w:t>Бөгеттерді бұзады сең бөгелмей,</w:t>
        <w:br/>
        <w:t>Кім көктемге сенеді жер көгермейг</w:t>
        <w:br/>
        <w:t>Сен де еліңе сенесің - жұлдызына</w:t>
        <w:br/>
        <w:t>Батыр,</w:t>
        <w:br/>
        <w:t>Бағлан жігіттің сенгеніндей.</w:t>
        <w:br/>
        <w:t>Береке де,</w:t>
        <w:br/>
        <w:t>Бірлік те бар еліңде,</w:t>
        <w:br/>
        <w:t>етеді, ерім, бар деуге дәлелің де.</w:t>
        <w:br/>
        <w:t>Кетеді әлі алысқа даңқың сенің</w:t>
        <w:br/>
        <w:t>Келе жатқан ғасырдың бедерінде.</w:t>
        <w:br/>
        <w:t>Алдың елді адамдық дауысымен,</w:t>
        <w:br/>
        <w:t>Күйер,</w:t>
        <w:br/>
        <w:t>1Банар,</w:t>
        <w:br/>
        <w:t>Өртенер жау ішінен.</w:t>
        <w:br/>
        <w:t>Күні шығып келеді қазағымның</w:t>
        <w:br/>
        <w:t>Алматының тұсынан,</w:t>
        <w:br/>
        <w:t>Тау ішінен.</w:t>
        <w:br/>
        <w:t>ЕХмшекмшек 4-44 раде 45</w:t>
        <w:br/>
        <w:t>Ғафу Қайырбеков,</w:t>
        <w:br/>
        <w:t>Қазақстанның халық жазушысы</w:t>
        <w:br/>
        <w:t>Елбасына</w:t>
        <w:br/>
        <w:t>Перзентсің, туған жерге бір баласын,</w:t>
        <w:br/>
        <w:t>Басшысын, бірге бауыр, бірге ағасың.</w:t>
        <w:br/>
        <w:t>Алдымен сен толқисын, қуанасың,</w:t>
        <w:br/>
        <w:t>Қазақтың көрсең ғажап бұл даласын.</w:t>
        <w:br/>
        <w:t>Қанша жыл маңдай терді көл ғып төгіп,</w:t>
        <w:br/>
        <w:t>Сан күрес, қиын жолға төзіп, көніп.</w:t>
        <w:br/>
        <w:t>Ақылдың аспанынан сырғанамай,</w:t>
        <w:br/>
        <w:t>Қайратты қолмен істеп, көзбен көріп.</w:t>
        <w:br/>
        <w:t>Сабырдың, кеңпейілдің, жомарттықтың,</w:t>
        <w:br/>
        <w:t>Үлгісін мінезі бай, ойы артықтың- |</w:t>
        <w:br/>
        <w:t>Көрсеткен талай, талай кезеңдерде,</w:t>
        <w:br/>
        <w:t>Жүрмеді көлеңкеңе қол артып кім?</w:t>
        <w:br/>
        <w:t>Тұрғам жоқ бос дәріптеп, төгіп өлең,</w:t>
        <w:br/>
        <w:t>Жаралғам адалдықтың тегінен мен.</w:t>
        <w:br/>
        <w:t>Жетсе де Қазақстан қай биікке,</w:t>
      </w:r>
    </w:p>
    <w:p>
      <w:r>
        <w:t>Қашан да сол биіктен Сені көрем.</w:t>
        <w:br/>
        <w:t>Ол менің Отаншылдық мақтанышым,</w:t>
        <w:br/>
        <w:t>Ақындық ақ шабытым, аппақ ісім.</w:t>
        <w:br/>
        <w:t>Мен емес, мақтанады туған дала,</w:t>
        <w:br/>
        <w:t>Ұлдарды «Елім» дейтін тапқаны үшін.</w:t>
        <w:br/>
        <w:t>1993 жыл</w:t>
        <w:br/>
        <w:t>Жол болсын, Нұрсұлтан,</w:t>
        <w:br/>
        <w:t>Жол болсын, қазақ елі!</w:t>
        <w:br/>
        <w:t>Мен баққұмар емеспін,</w:t>
        <w:br/>
        <w:t>Маған енді</w:t>
        <w:br/>
        <w:t>Бақыт,</w:t>
        <w:br/>
        <w:t>Тақыт -- билейтін тәмам елді,</w:t>
        <w:br/>
        <w:t>Арман емес.</w:t>
        <w:br/>
        <w:t>4</w:t>
        <w:br/>
        <w:t>ЕЗмшекмшек 4-14 радө 54</w:t>
        <w:br/>
        <w:t>4</w:t>
        <w:br/>
        <w:t>БЕЛДІГІ</w:t>
        <w:br/>
        <w:t>Сол күн аман болғай да,</w:t>
        <w:br/>
        <w:t>Сол күн аман,</w:t>
        <w:br/>
        <w:t>Шуақты күн,</w:t>
        <w:br/>
        <w:t>Нұрлы күн елге ұнаған.</w:t>
        <w:br/>
        <w:t>Лапылдаған шұғыласын бақыт көріп,</w:t>
        <w:br/>
        <w:t>Ғашық жырын арнаған менмін оған.</w:t>
        <w:br/>
        <w:t>Тау үстінде, әнекей, қазақ үні,</w:t>
        <w:br/>
        <w:t>Мияхнаты өзіңде,</w:t>
        <w:br/>
        <w:t>Азап,</w:t>
        <w:br/>
        <w:t>Мұңы.</w:t>
        <w:br/>
        <w:t>Өз жалауын көтерген биігіне,</w:t>
        <w:br/>
        <w:t>Жасай берсін жұртымның азаттығы!</w:t>
        <w:br/>
        <w:t>Жебеп,</w:t>
        <w:br/>
        <w:t>ІЖелеп Еділдей еңбегін де,</w:t>
        <w:br/>
        <w:t>Құлашынды асқарға сермедің бе)!</w:t>
        <w:br/>
        <w:t>Өз қолыңмен көтерген бақ туыңдай,</w:t>
        <w:br/>
        <w:t>Президентім, тұра бер ел көгінде!</w:t>
        <w:br/>
        <w:t>Тарих тағы қолына ту алғызды</w:t>
        <w:br/>
        <w:t>Қалжырап бір қабағым түйілгенде,</w:t>
        <w:br/>
        <w:t>Бақыт даусы естілді үйімнен де,</w:t>
      </w:r>
    </w:p>
    <w:p>
      <w:r>
        <w:t>Шындық женді қайтадан!</w:t>
        <w:br/>
        <w:t>Қайран шындық,</w:t>
        <w:br/>
        <w:t>Жалықпаспын мен сені сүюден де.</w:t>
        <w:br/>
        <w:t>Жақсылықты аңсады көкейім бір,</w:t>
        <w:br/>
        <w:t>Соны ғана аялап өтейін кіл.</w:t>
        <w:br/>
        <w:t>Көзіңнен де сүйейін шындық сенін,</w:t>
        <w:br/>
        <w:t>Сөзіңнен де айналып кетейін бір.</w:t>
        <w:br/>
        <w:t>Ыстық жанды қантардың қарына орап,</w:t>
        <w:br/>
        <w:t>Елің сенді өзіңе жаны дарақ.</w:t>
        <w:br/>
        <w:t>Қайта міндің атыңа,</w:t>
        <w:br/>
        <w:t>ақ атыңа</w:t>
        <w:br/>
        <w:t>Халық өзі мінгізді, өзі қалап.</w:t>
        <w:br/>
        <w:t>ЕЛмшекіншөк 2-44 раде 57</w:t>
        <w:br/>
        <w:t>ілевтен 2бетбет Фе/ға)</w:t>
        <w:br/>
        <w:t>Басыңа бас қосылса -- құдай еркі,</w:t>
        <w:br/>
        <w:t>Жасыңа жас қосыла берсін, жаным.</w:t>
        <w:br/>
        <w:t>Қуаныш көз қуантып, кеудеңді алар,</w:t>
        <w:br/>
        <w:t>Марқайтсын түс-тұс жақтан келген хабар.</w:t>
        <w:br/>
        <w:t>Қалғанын уақыт өзі жөндеп алар</w:t>
        <w:br/>
        <w:t>Бақ, ырыс елде болса - сенде болар.</w:t>
        <w:br/>
        <w:t>Келеді алға тартып алтын арба,</w:t>
        <w:br/>
        <w:t>Сәт сайын қарқын қосып қарқындарға.</w:t>
        <w:br/>
        <w:t>Сен барсың, асыл інім, жан бауырым,</w:t>
        <w:br/>
        <w:t>Нұрсұлтаным дейтұғын халқың барда.</w:t>
        <w:br/>
        <w:t>Өмірің бастап кетті ер еңбекке,</w:t>
        <w:br/>
        <w:t>Арманың қанат қақты жерден көкке.</w:t>
        <w:br/>
        <w:t>Өзіңді анда-санда көрген сайын</w:t>
        <w:br/>
        <w:t>Қуанам тигендей-ақ тәбем көкке.</w:t>
        <w:br/>
        <w:t>Өлкеміз өзінменен гүлдеді анық,</w:t>
        <w:br/>
        <w:t>Тиісті сыбағасын күннен алып.</w:t>
        <w:br/>
        <w:t>Бүгіннің бүлдіршінін қабылдай бер,</w:t>
        <w:br/>
        <w:t>Еліңмен ертеңге де бірге барып.</w:t>
        <w:br/>
        <w:t>Тапсам деп қазағымның қалай бабын,</w:t>
        <w:br/>
        <w:t>ТШЖайнадың, жазғы таңдай арайладың.</w:t>
        <w:br/>
        <w:t>.. Жаңа жыл кірген кезде өз үйіңе,</w:t>
        <w:br/>
        <w:t>Бізді де бірге кірді деп ойлағын.</w:t>
        <w:br/>
        <w:t>Сен жайлы көп ойлаймын</w:t>
        <w:br/>
        <w:t>Сен жайлы көп ойлаймын,</w:t>
        <w:br/>
        <w:t>ой қуамын,</w:t>
        <w:br/>
        <w:t>Көншітем көңілімді бай қыламын.</w:t>
        <w:br/>
        <w:t>Қиялменен шоламын дүниені,</w:t>
        <w:br/>
        <w:t>Естігендей боламын тойдың әнін.</w:t>
      </w:r>
    </w:p>
    <w:p>
      <w:r>
        <w:t>Даламызға ұқсайды кей мінезің,</w:t>
        <w:br/>
        <w:t>Күн екем деп мақтасын қай күн өзін.</w:t>
        <w:br/>
        <w:t>22</w:t>
        <w:br/>
        <w:t>Елммлекмшек 23-44: рәде 55</w:t>
        <w:br/>
        <w:t>Азаматқа қашан да арман серік,</w:t>
        <w:br/>
        <w:t>Саған еріп секірдік жардан сеніп.</w:t>
        <w:br/>
        <w:t>Мемлекет атанып,</w:t>
        <w:br/>
        <w:t>Сен жақпап па ен,</w:t>
        <w:br/>
        <w:t>Отымызды қашаннан қалған сөніп.</w:t>
        <w:br/>
        <w:t>Шаңырағын шайқайды әр үйімнің,</w:t>
        <w:br/>
        <w:t>ТБаңа жолға халқыңды тағы үйірдің.</w:t>
        <w:br/>
        <w:t>Сол от лаулап жанады әр ошақта,</w:t>
        <w:br/>
        <w:t>Жүрегінде жанады сәбиіңнің.</w:t>
        <w:br/>
        <w:t>Қуанышқа кеткендей толып алап,</w:t>
        <w:br/>
        <w:t>Жақсылықтың жүрегі,</w:t>
        <w:br/>
        <w:t>Жолы-- қанат.</w:t>
        <w:br/>
        <w:t>Егеменді еліңе иелік ет,</w:t>
        <w:br/>
        <w:t>Халқың өзі тұрғанда соны қалап.</w:t>
        <w:br/>
        <w:t>Қатерлерден өтті де қарғып атын,</w:t>
        <w:br/>
        <w:t>Тарихқа жазылады мәңгі атың.</w:t>
        <w:br/>
        <w:t>Сен жеңіске жеткен бір сәтті сағат,</w:t>
        <w:br/>
        <w:t>Құйды менің бойыма ер қуатын.</w:t>
        <w:br/>
        <w:t>Мен де бақыт гүлдерін өтем іздеп,</w:t>
        <w:br/>
        <w:t>Бөтен жолға түспеймін,</w:t>
        <w:br/>
        <w:t>Бәтен ізге.</w:t>
        <w:br/>
        <w:t>Суретіңді сәбилер жүр көтеріп,</w:t>
        <w:br/>
        <w:t>Өзіміздің Нұрсұлтан көкеміз деп.</w:t>
        <w:br/>
        <w:t>Сәбилердің көкесі,</w:t>
        <w:br/>
        <w:t>ұлы - ананың,</w:t>
        <w:br/>
        <w:t>Өлшемісің биіктің, мұнараның.</w:t>
        <w:br/>
        <w:t>ШЫындық сөйлеп тұрғандай шың үстінен,</w:t>
        <w:br/>
        <w:t>Дауысыңды естіп мен қуанамын.</w:t>
        <w:br/>
        <w:t>Баста, батыр, бақытқа байтағыңды,</w:t>
        <w:br/>
        <w:t>Халқың тағы өз сөзін айта білді.</w:t>
        <w:br/>
        <w:t>Аспан түстес көгілдір айшық туың,</w:t>
        <w:br/>
        <w:t>Астананың үстіне қайта ілінді.</w:t>
        <w:br/>
        <w:t>ЕймшеЮмшек 3-44 раде 52</w:t>
      </w:r>
    </w:p>
    <w:p>
      <w:r>
        <w:t>80</w:t>
        <w:br/>
        <w:t>2%; бейәлем збен Жобға</w:t>
        <w:br/>
        <w:t>Тұманбай Молдағалиев,</w:t>
        <w:br/>
        <w:t>Қазақстанның халық жазушысы</w:t>
        <w:br/>
        <w:t>Ел өзіңе сенеді</w:t>
        <w:br/>
        <w:t>Қанат біткен секілді кеуделерге,</w:t>
        <w:br/>
        <w:t>Тағы бір тау ілікті көлденеңге,</w:t>
        <w:br/>
        <w:t>Дамылдайтын тұрағың -- ел жүрегі,</w:t>
        <w:br/>
        <w:t>Елжірейтін жаның бар ел дегенге.</w:t>
        <w:br/>
        <w:t>Мені шексіз беріліп сүйеді деп,</w:t>
        <w:br/>
        <w:t>Соңыңа ерді қалың жүрт киелі деп.</w:t>
        <w:br/>
        <w:t>Тағы талай жылдарға мына еліңе</w:t>
        <w:br/>
        <w:t>Киең болса бойыңда -- иелік ет.</w:t>
        <w:br/>
        <w:t>Дауыл көрсең жалындап жас қырандай,</w:t>
        <w:br/>
        <w:t>Батырланып кетесің бастыға алмай.</w:t>
        <w:br/>
        <w:t>Құрметтейді ел сені қүдірет көріп,</w:t>
        <w:br/>
        <w:t>Құрметтесе төрінде досты қандай.</w:t>
        <w:br/>
        <w:t>"Өле бидей жарқылдап сөз өрінде,</w:t>
        <w:br/>
        <w:t>Артық тудың ба екенсің өз елінде&gt;!</w:t>
        <w:br/>
        <w:t>анарында жасыннан от ұшқындап,</w:t>
        <w:br/>
        <w:t>Орда бұзған кезін көп кезегінде.</w:t>
        <w:br/>
        <w:t>Жаныңдағы жайсандық,</w:t>
        <w:br/>
        <w:t>Көрікті ұғып,</w:t>
        <w:br/>
        <w:t>өре қалсақ тұрамыз көп ұмтылып.</w:t>
        <w:br/>
        <w:t>Бастап шықтың елінді бас керекте,</w:t>
        <w:br/>
        <w:t>Махаббатты,</w:t>
        <w:br/>
        <w:t>Сенімді серік қылып.</w:t>
        <w:br/>
        <w:t>Сонда сенен бір қазақ аспап еді,</w:t>
        <w:br/>
        <w:t>Биік едің,</w:t>
        <w:br/>
        <w:t>Көңілің асқақ еді.</w:t>
        <w:br/>
        <w:t>Жылап тұрып сүйіп ең елдің туын,</w:t>
        <w:br/>
        <w:t>Ұрт көзінде сонда бір жас бар еді.</w:t>
        <w:br/>
        <w:t>Сүрте білген сол жасты орамалым,</w:t>
        <w:br/>
        <w:t>Жақсылыққа жолыңды жораладым.</w:t>
        <w:br/>
        <w:t>Елммлекітшек 23-44: рәде 58</w:t>
        <w:br/>
        <w:t>46</w:t>
        <w:br/>
        <w:t>Өзім жейтін қамымды</w:t>
        <w:br/>
        <w:t>сен де жейсің,</w:t>
        <w:br/>
        <w:t>Өзім жейтін нанымды жеймін өзім.</w:t>
        <w:br/>
        <w:t>Баласысың ауылдың ән қыстаған,</w:t>
        <w:br/>
        <w:t>Жолыңменен келеміз сен нұсқаған.</w:t>
      </w:r>
    </w:p>
    <w:p>
      <w:r>
        <w:t>Өмірімнен бақытым ажырамай</w:t>
        <w:br/>
        <w:t>Өтуін де тілейсің</w:t>
        <w:br/>
        <w:t>алғыс саған.</w:t>
        <w:br/>
        <w:t>Әскерісің халқыңның шепке ұстаған,</w:t>
        <w:br/>
        <w:t>Беделісін қашан да бетке ұстаған.</w:t>
        <w:br/>
        <w:t>Сен жайында сыр айтты Алатауын,</w:t>
        <w:br/>
        <w:t>Сен жайында жыр айтты кеп қүс маған.</w:t>
        <w:br/>
        <w:t>Қандай жақсы үмітпен өмір сүру;</w:t>
        <w:br/>
        <w:t>Шаңбырлардың мақсаты жерге сіну.</w:t>
        <w:br/>
        <w:t>Балалардың арманы -- білім алу,</w:t>
        <w:br/>
        <w:t>Аналардың арманы -- бала өсіру.</w:t>
        <w:br/>
        <w:t>Сөздеріңнен естимін сенім үнін,</w:t>
        <w:br/>
        <w:t>Соқты оңынан қазақтың желі бүгін.</w:t>
        <w:br/>
        <w:t>Анаға да, балаға қамқор болу,</w:t>
        <w:br/>
        <w:t>Ең бірінші міндетін, сенің, інім.</w:t>
        <w:br/>
        <w:t>Бойындағы қуатың белсенгендей,</w:t>
        <w:br/>
        <w:t>Айбатынңнан сарнаған жел сөнгендей.</w:t>
        <w:br/>
        <w:t>Келген, кеткен қонақтар</w:t>
        <w:br/>
        <w:t>дәулетіңнің</w:t>
        <w:br/>
        <w:t>Ертеңіне сенеді,</w:t>
        <w:br/>
        <w:t>сен сенгендей.</w:t>
        <w:br/>
        <w:t>Тоқтатпайды жарықты жел де бөгеп,</w:t>
        <w:br/>
        <w:t>Биігіне күнің де келді өрмелеп.</w:t>
        <w:br/>
        <w:t>Елден басқа ойын жоқ,</w:t>
        <w:br/>
        <w:t>бауырым сенің,</w:t>
        <w:br/>
        <w:t>Тойың да жоқ өткізер елден бөлек,</w:t>
        <w:br/>
        <w:t>Елімшекімшек 2-4! раде 56</w:t>
        <w:br/>
        <w:t>әі уебтем %еғлбет фа ға)</w:t>
        <w:br/>
        <w:t>Ерке өзендей екпінде ағының бай,</w:t>
        <w:br/>
        <w:t>Қолдады жүрт досындай,</w:t>
        <w:br/>
        <w:t>бауырындай.</w:t>
        <w:br/>
        <w:t>Орысың да қолдады ойлы ұлым деп,</w:t>
        <w:br/>
        <w:t>Татарың да қолдады тамырындай.</w:t>
        <w:br/>
        <w:t>Араластың жасыңнан ел ісіне,</w:t>
        <w:br/>
        <w:t>Бағын баптап,</w:t>
        <w:br/>
        <w:t>қиналдың кемісіне.</w:t>
        <w:br/>
        <w:t>Ұйғырың да қолдады сөзіңе ұйып,</w:t>
        <w:br/>
        <w:t>Немісін де қол соқты жеңісіңе.</w:t>
        <w:br/>
        <w:t>Барлық ұлттың ұлысың,</w:t>
        <w:br/>
        <w:t>бар ұлыстың,</w:t>
        <w:br/>
        <w:t>Республика намысын алып ұштың.</w:t>
        <w:br/>
        <w:t>Әсиетін ұмытпай бабалардың,</w:t>
        <w:br/>
        <w:t>Қасиетін халықтың қанып іштің.</w:t>
      </w:r>
    </w:p>
    <w:p>
      <w:r>
        <w:t>Туар ұл мен аяла туар қызды,</w:t>
        <w:br/>
        <w:t>Тарих тағы қолыңа ту алғызды.</w:t>
        <w:br/>
        <w:t>"Телегейге,</w:t>
        <w:br/>
        <w:t>Дауылға төтеп беріп,</w:t>
        <w:br/>
        <w:t>ТБағасына бақыттың шығар бізді!</w:t>
        <w:br/>
        <w:t>Жана жылдық жыр</w:t>
        <w:br/>
        <w:t>Өстің ғой тұнықтардан ат суғарып,</w:t>
        <w:br/>
        <w:t>Өзіңді аялаумен өтсін халық.</w:t>
        <w:br/>
        <w:t>Ылайық сенің биік мәртебеңе</w:t>
        <w:br/>
        <w:t>Жаңа жыл жаңа бақыт жетсін алып.</w:t>
        <w:br/>
        <w:t>ШБақсыны, жаманды да көрді басың,</w:t>
        <w:br/>
        <w:t>Іздеген батырымсың шөл жуасын.</w:t>
        <w:br/>
        <w:t>Өзіңнің аман жүрген әр күніңе</w:t>
        <w:br/>
        <w:t>Мынау бір жалпақ жатқан ел қуансын.</w:t>
        <w:br/>
        <w:t>Ежелгі сынса да емен,</w:t>
        <w:br/>
        <w:t>сен сынбағын,</w:t>
        <w:br/>
        <w:t>Жас ұрпақ сен арқылы көрсін бағын.</w:t>
        <w:br/>
        <w:t>4</w:t>
        <w:br/>
        <w:t>ЕЗмшекімшек 1-40 раде 65</w:t>
        <w:br/>
        <w:t>ФҰғедтен Жетсеж Жыға);</w:t>
        <w:br/>
        <w:t>Шуақ шашпай тұра алады қай Күні,</w:t>
        <w:br/>
        <w:t>Төгілгенде төбемізде Ай нұры,</w:t>
        <w:br/>
        <w:t>Байлығы емес алтын-күміс, мұнайы,</w:t>
        <w:br/>
        <w:t>Ауыз бірлік -- бар қазақтың байлығы!</w:t>
        <w:br/>
        <w:t>Көре алмайтын дұшпандарым күйінсін,</w:t>
        <w:br/>
        <w:t>Ардақтаған адал достар сүйінсін,</w:t>
        <w:br/>
        <w:t>Тұғырына қайта қонды Елбасым,</w:t>
        <w:br/>
        <w:t>Тауым-Далам, Елім-халқым, сүйінші!..</w:t>
        <w:br/>
        <w:t>67</w:t>
        <w:br/>
        <w:t>ЕЛмилекіншек 2-44: раде 63</w:t>
        <w:br/>
        <w:t>Аәледлен езбе» фе/са</w:t>
        <w:br/>
        <w:t>Дұшпан шошып, түңілді,</w:t>
        <w:br/>
        <w:t>Көздер бізге үңілді.</w:t>
        <w:br/>
        <w:t>Мойындады бар әлем,</w:t>
        <w:br/>
        <w:t>Қазағымды бүгінгі!</w:t>
        <w:br/>
        <w:t>ҰБайған жұртым өркенін,</w:t>
        <w:br/>
        <w:t>Білем бүгін көркемін.</w:t>
        <w:br/>
        <w:t>Бүгінгі күн -- бүгінгі,</w:t>
        <w:br/>
        <w:t>Алаңдатар ертеңім!</w:t>
      </w:r>
    </w:p>
    <w:p>
      <w:r>
        <w:t>Айналдым жарық Күнімнен,</w:t>
        <w:br/>
        <w:t>Күн батар деп түңілмен.</w:t>
        <w:br/>
        <w:t>Ал ертеңнің бәрі де,</w:t>
        <w:br/>
        <w:t>Басталады бүгіннен!</w:t>
        <w:br/>
        <w:t>Шындықты қолдап, сан қостар,</w:t>
        <w:br/>
        <w:t>Бірлігі биік жан достар.</w:t>
        <w:br/>
        <w:t>Бүгінгі күннің Жолдауы</w:t>
        <w:br/>
        <w:t>Болашаққа жол бастар!</w:t>
        <w:br/>
        <w:t>Әнұраным - асқақ ән,</w:t>
        <w:br/>
        <w:t>Бір бақытқа бастаған.</w:t>
        <w:br/>
        <w:t>Аман болса қазағым,</w:t>
        <w:br/>
        <w:t>Аман болса Астанам!</w:t>
        <w:br/>
        <w:t>Әрбір жүрек дара тау,</w:t>
        <w:br/>
        <w:t>Қарияларым -- Қаратау,</w:t>
        <w:br/>
        <w:t>Аман болсын Сарыарқам,</w:t>
        <w:br/>
        <w:t>Аман болғай Алатау!</w:t>
        <w:br/>
        <w:t>Оза туып таңы алдан,</w:t>
        <w:br/>
        <w:t>Жапырақ жайды жаңа орман.</w:t>
        <w:br/>
        <w:t>Аман болғай Бәйтерек,</w:t>
        <w:br/>
        <w:t>Аман болғай ақордам!</w:t>
        <w:br/>
        <w:t>Тірлікке сыйлап жылуын,</w:t>
        <w:br/>
        <w:t>ер де алмас тынымын.</w:t>
        <w:br/>
        <w:t>Ең жақсы күн -- Ертеңім,</w:t>
        <w:br/>
        <w:t>Ең жақсы күн -- Бүгінім!</w:t>
        <w:br/>
        <w:t>ЕЛмшекімшек 2-44: раде 60</w:t>
        <w:br/>
        <w:t>ШӘөзтішбай Сариев,</w:t>
        <w:br/>
        <w:t>ақын, Қазақстанның еңбек сіңірген қайраткері,</w:t>
        <w:br/>
        <w:t>Франи Кафка атындағы халықаралық</w:t>
        <w:br/>
        <w:t>алтын медаль сыйлығының лаурсаты</w:t>
        <w:br/>
        <w:t>Ұлы жүкті көтеретін өзің бөл!</w:t>
        <w:br/>
        <w:t>О, Президент!</w:t>
        <w:br/>
        <w:t>Құлағың сал бағалап,</w:t>
        <w:br/>
        <w:t>Бойға лайық сөз айтамын шамалап.</w:t>
        <w:br/>
        <w:t>Мен халқымның жүрегі боп сөйлеймін,</w:t>
        <w:br/>
        <w:t>Елдігімнің атынан -- бұл аманат!</w:t>
        <w:br/>
        <w:t>Тіреп келіп сөз айтамын ат басын,</w:t>
        <w:br/>
        <w:t>Ақын - ақын, айтқан емес жатқа сыр,</w:t>
        <w:br/>
        <w:t>Таққа қонып, жаңа ғана сайланған,</w:t>
        <w:br/>
        <w:t>Мәртебелі,</w:t>
        <w:br/>
        <w:t>О, Президент, дат, тақсыр!</w:t>
      </w:r>
    </w:p>
    <w:p>
      <w:r>
        <w:t>ЭЗиялымның қаймағы едің, Президент,</w:t>
        <w:br/>
        <w:t>Үміт артып, сайлады елің, Президент.</w:t>
        <w:br/>
        <w:t>Ұлы жүкті көтеретін сенімнің,</w:t>
        <w:br/>
        <w:t>Тұғырына байлады елің, Президент!</w:t>
        <w:br/>
        <w:t>Қолы жетпес сенімге әркім, Президент!</w:t>
        <w:br/>
        <w:t>Барлы болсын, елінде әркім, Президент.</w:t>
        <w:br/>
        <w:t>Қайыр сұрап тұрса біреу көшеде,</w:t>
        <w:br/>
        <w:t>Ол да болса, сенің халқын, Президент.</w:t>
        <w:br/>
        <w:t>Мінген атың, сенің туың озған күн,</w:t>
        <w:br/>
        <w:t>Сені сайлап, қолын көкке созған кім?!</w:t>
        <w:br/>
        <w:t>Сені жақсы көретін де адам бар,</w:t>
        <w:br/>
        <w:t>Қалай болсын, бәрі сенің өз халқың!</w:t>
        <w:br/>
        <w:t>Бәрі сенің елің-жұртың, Президент,</w:t>
        <w:br/>
        <w:t>Қазақ деген сенің ұлтың, Президент,</w:t>
        <w:br/>
        <w:t>Келер ұрпақ жат қолында құл болып,</w:t>
        <w:br/>
        <w:t>Сатылмасын жерің бір күн Президенті</w:t>
        <w:br/>
        <w:t>48</w:t>
        <w:br/>
        <w:t>ЕМмшеймшгек 4-44 раде 59</w:t>
        <w:br/>
        <w:t>Фб/ебтен уотбен Ұ/еау-</w:t>
        <w:br/>
        <w:t>Нұрсұлтан, сені ойладым</w:t>
        <w:br/>
        <w:t>Нұрсұлтан, сені ойладым мына танда,</w:t>
        <w:br/>
        <w:t>Барыңды беріп жүрсің Ұлы Отанға.</w:t>
        <w:br/>
        <w:t>Фбыр гүлді саған қарай лақтырам,</w:t>
        <w:br/>
        <w:t>Үлгіңді, өнегенді ұнатам да.</w:t>
        <w:br/>
        <w:t>Көрініп күн дидарын көп ішінде,</w:t>
        <w:br/>
        <w:t>Жатсыну жақсылықты жоқ ішіңде.</w:t>
        <w:br/>
        <w:t>Орындап келе жатсың айтқаныңды,</w:t>
        <w:br/>
        <w:t>Қолыңды ап құшақтаймын сөл үшін де.</w:t>
        <w:br/>
        <w:t>Сен өзің бетін аштың берекенің,</w:t>
        <w:br/>
        <w:t>Қашан да көрпең ұзын, кең етегін,</w:t>
        <w:br/>
        <w:t>Еңсесін көтердің елдің басылып қалған, .</w:t>
        <w:br/>
        <w:t>Сезінді сен арқылы ел екенін.</w:t>
        <w:br/>
        <w:t>Сенімен өсті өркендеп бұл мекенің,</w:t>
        <w:br/>
        <w:t>Белгілі қу даланы гүл етерін.</w:t>
        <w:br/>
        <w:t>Таныттың дүниеге өзін, інім,</w:t>
        <w:br/>
        <w:t>Қазақ деген халықтың кім екенін.</w:t>
        <w:br/>
        <w:t>ШБалғасады бақ кезің, тәлей кезің,</w:t>
        <w:br/>
        <w:t>Ашқандайсын, бауырым, мерей көзін.</w:t>
        <w:br/>
        <w:t>Сені сүю арқылы туған халқын,</w:t>
        <w:br/>
        <w:t>ітпейтұғын бақытқа балайды өзін.</w:t>
        <w:br/>
        <w:t>Арман - адам, өзіңсің биік кісі,</w:t>
        <w:br/>
        <w:t>Биік кісі --ххалықтың сүйіктісі.</w:t>
        <w:br/>
        <w:t>Жарқылдаған армандай сені көріп,</w:t>
      </w:r>
    </w:p>
    <w:p>
      <w:r>
        <w:t>Қызғаныштан талайдың күйіпті іші.</w:t>
        <w:br/>
        <w:t>Бара жатыр тұлпарын көз көрімде,</w:t>
        <w:br/>
        <w:t>ақсы жаққа дүние өзгеруде.</w:t>
        <w:br/>
        <w:t>Сені құдай жаратты ту ұстауға,</w:t>
        <w:br/>
        <w:t>Өз атынан және де сөз беруге.</w:t>
        <w:br/>
        <w:t>Құшатын гүл, ұшатын құсың да әсем,</w:t>
        <w:br/>
        <w:t>Өлеңіммен бейненді мүсіндесем.</w:t>
        <w:br/>
        <w:t>Өзің жайлы ойқастап келген жырды</w:t>
        <w:br/>
        <w:t>Кім болғаным қағазға түсірмесем.</w:t>
        <w:br/>
        <w:t>Елмшекмшек 2-44 раде 64</w:t>
        <w:br/>
        <w:t>6%</w:t>
        <w:br/>
        <w:t>Т медоев Яөетде Ұмайға</w:t>
        <w:br/>
        <w:t>Туған ел деп толғауы,</w:t>
        <w:br/>
        <w:t>Бақ-береке орнауы.</w:t>
        <w:br/>
        <w:t>Ұлы елімнің Ертеңі --</w:t>
        <w:br/>
        <w:t>Елбасының Жолдауы!</w:t>
        <w:br/>
        <w:t>Шықтың қайта тор басына сайланып</w:t>
        <w:br/>
        <w:t>Ел-халқыңның Елбасына айналып,</w:t>
        <w:br/>
        <w:t>Шықтың қайта төр басына сайланып,</w:t>
        <w:br/>
        <w:t>Тәуекел деп абыройға сүйінген,</w:t>
        <w:br/>
        <w:t>Қазағыма жетер дейсін қай халық?!</w:t>
        <w:br/>
        <w:t>Ел дегенде жігерлі ой мен күшін көп,</w:t>
        <w:br/>
        <w:t>Ойына алған жалғастырсын ісін деп,</w:t>
        <w:br/>
        <w:t>Тауларың мен Далан берді дауысын,</w:t>
        <w:br/>
        <w:t>Қазақстан Алға басу үшін деп!</w:t>
        <w:br/>
        <w:t>Алға қойған мақсатың да бекем-ді,</w:t>
        <w:br/>
        <w:t>Ел алдында талай парыз өтелді.</w:t>
        <w:br/>
        <w:t>Қазақстан ұлттарының достығы -</w:t>
        <w:br/>
        <w:t>Президентті тұғырына көтерді!</w:t>
        <w:br/>
        <w:t>Ел қыраны -- қомдап ұшқан қанатын,</w:t>
        <w:br/>
        <w:t>Жұлдыз күнді ойлап ертең жанатын,</w:t>
        <w:br/>
        <w:t>Берді дауыс Атырау мен Алтайын,</w:t>
        <w:br/>
        <w:t>Екі арасы құс қанаты талатын.</w:t>
        <w:br/>
        <w:t>Тәуелсіздік келген кезде алғаш бұл,</w:t>
        <w:br/>
        <w:t>Абылайхан қылышындай алмас бұл,</w:t>
        <w:br/>
        <w:t>Тәуелсіздік жолына алғаш бастадың,</w:t>
        <w:br/>
        <w:t>Тәуелсіздік жолын қайта жалғастыр.</w:t>
        <w:br/>
        <w:t>Алға тартып игі істі бастаған,</w:t>
        <w:br/>
        <w:t>Бағаналы -- Ақ ордалы Бас қалам,</w:t>
        <w:br/>
        <w:t>Қуанышта Тауларың мен Кең далан,</w:t>
        <w:br/>
        <w:t>Қуанышта Алматың мен Астанан,</w:t>
        <w:br/>
        <w:t>Елмшекімшек 4-44 радв 61</w:t>
      </w:r>
    </w:p>
    <w:p>
      <w:r>
        <w:t>"ТАарихым бар мың-мың жылдық, талайлы ол,</w:t>
        <w:br/>
        <w:t>Алда ғасыр,</w:t>
        <w:br/>
        <w:t>алда күткен талай жол.</w:t>
        <w:br/>
        <w:t>Қазағымның жер мен суы орманы,</w:t>
        <w:br/>
        <w:t>Әрбір төбе,</w:t>
        <w:br/>
        <w:t>Әр тасына абай бол!</w:t>
        <w:br/>
        <w:t>Бәрі өлшеулі, артығы жоқ ғаламның,</w:t>
        <w:br/>
        <w:t>Өзен-бүұлақ -- көкөзегі адамның.</w:t>
        <w:br/>
        <w:t>Әрбір суда,</w:t>
        <w:br/>
        <w:t>әр тамшыда жанар бар,</w:t>
        <w:br/>
        <w:t>Әрбір құмда -- сүйегі бар бабамның!</w:t>
        <w:br/>
        <w:t>Мәртебелеп ғасырым да үздігін,</w:t>
        <w:br/>
        <w:t>О, Президент,</w:t>
        <w:br/>
        <w:t>сенім арттық біз бүгін.</w:t>
        <w:br/>
        <w:t>Ерді халқың, баста жаңа ғасырға,</w:t>
        <w:br/>
        <w:t>Алып кеме бердік саған тізгінін!</w:t>
        <w:br/>
        <w:t>Өз қолыңда қазағымның даласы,</w:t>
        <w:br/>
        <w:t>Ел бірлігі - ұлы мақсат сарасы.</w:t>
        <w:br/>
        <w:t>Бұл Нұрекең -</w:t>
        <w:br/>
        <w:t>Әбішұлы болғанмен,</w:t>
        <w:br/>
        <w:t>Қашаннан ол -- бар қазақтың баласы!</w:t>
        <w:br/>
        <w:t>Азаптың да бәрін көрдік, тозақтың,</w:t>
        <w:br/>
        <w:t>Бүгін, міне, тәуелсізбін, азатпын!</w:t>
        <w:br/>
        <w:t>Бұл Нұрекең -</w:t>
        <w:br/>
        <w:t>Әбішұлы болғанмен,</w:t>
        <w:br/>
        <w:t>Жұрт қалаған ГІрезиденті қазақтың!</w:t>
        <w:br/>
        <w:t>Қазақ болса -- қазақ үшін қас көрмеу,</w:t>
        <w:br/>
        <w:t>Арман-мақсат -- дұшпанға енді бас бермеу!</w:t>
        <w:br/>
        <w:t>Туымызды қалай биік көтерсек,</w:t>
        <w:br/>
        <w:t>Президентті солай қажет қастерлеу!</w:t>
        <w:br/>
        <w:t>Біздің мақсат -</w:t>
        <w:br/>
        <w:t>күрес ұлы жер үшін,</w:t>
        <w:br/>
        <w:t>біздің мақсат --</w:t>
        <w:br/>
        <w:t>күрес ұлы ел үшін.</w:t>
        <w:br/>
        <w:t>Елмшейншек 23-44: раде 62</w:t>
        <w:br/>
        <w:t>60</w:t>
        <w:br/>
        <w:t>буееен келен үзді</w:t>
        <w:br/>
        <w:t>О, қазағым!</w:t>
        <w:br/>
        <w:t>Құтты болсын, Елбасы!</w:t>
      </w:r>
    </w:p>
    <w:p>
      <w:r>
        <w:t>О, Президент!</w:t>
        <w:br/>
        <w:t>Құтты болсын жеңісің!</w:t>
        <w:br/>
        <w:t>1999 жылғы 12 қаңтар</w:t>
        <w:br/>
        <w:t>Туған елдің толғауы</w:t>
        <w:br/>
        <w:t>Елбасының Жолдауы,</w:t>
        <w:br/>
        <w:t>Туған елдің толғауы.</w:t>
        <w:br/>
        <w:t>Әрбір сөзі, толғамы -</w:t>
        <w:br/>
        <w:t>Халқым-жұртым, ел қамы.</w:t>
        <w:br/>
        <w:t>Сезім отқа шарпылды,</w:t>
        <w:br/>
        <w:t>Ойға батты әр түрлі.</w:t>
        <w:br/>
        <w:t>Қалай, қайтіп жеткізем,</w:t>
        <w:br/>
        <w:t>Туған елім, халқымды)!</w:t>
        <w:br/>
        <w:t>Түтіп жібек түбітін,</w:t>
        <w:br/>
        <w:t>Елден үзбей үмітін.</w:t>
        <w:br/>
        <w:t>Тебіренді Елбасы,</w:t>
        <w:br/>
        <w:t>Қазағым деп күні-түн.</w:t>
        <w:br/>
        <w:t>Алға қадам басар ма,</w:t>
        <w:br/>
        <w:t>Биік белес асар ма,</w:t>
        <w:br/>
        <w:t>Амандығы осы елдің</w:t>
        <w:br/>
        <w:t>Қамықтырар қашан да!</w:t>
        <w:br/>
        <w:t>Көрген емес құрғатып,</w:t>
        <w:br/>
        <w:t>Дүние дәмін тұр татып.</w:t>
        <w:br/>
        <w:t>Тәуелсіздік тұғырға</w:t>
        <w:br/>
        <w:t>Жетуі елдің - бір бақыт!</w:t>
        <w:br/>
        <w:t>Күндеріңді ұрлатып,</w:t>
        <w:br/>
        <w:t>Жүрегіңе мұң батып,</w:t>
        <w:br/>
        <w:t>әуелсіздік тұғырды</w:t>
        <w:br/>
        <w:t>Ұстап тұру -- мың бақыт!</w:t>
        <w:br/>
        <w:t>Елмшекншек 2:44 раде 66</w:t>
        <w:br/>
        <w:t>6%</w:t>
        <w:br/>
        <w:t>Әселхан Қалыбекова,</w:t>
        <w:br/>
        <w:t>Қазақстанның халық ақыны,</w:t>
        <w:br/>
        <w:t>Онтцстік Қазақстан облысы</w:t>
        <w:br/>
        <w:t>Құтты болсын, ел қалаған Әнұран!</w:t>
        <w:br/>
        <w:t>Сүйіншіле, Қазақстан, бүгін қандай ғажап күн,</w:t>
        <w:br/>
        <w:t>Терезем тең тектілермен, қатарымнан озатпын.</w:t>
        <w:br/>
        <w:t>Бостандыққа жететінін бодан болып жүріп-ақ</w:t>
        <w:br/>
        <w:t>Сезген екен Шәмшісі мен (Вүмекені қазақтың.</w:t>
        <w:br/>
        <w:t>Бұл әуенді тебіреніп Әуезов те тыңдаған,</w:t>
        <w:br/>
        <w:t>Сүйсінгенін жасырмаған Нұрғисадай нұрлы адам.</w:t>
        <w:br/>
        <w:t>«Менің елім», -- деген сайын Елбасымыз Нұрсұлтан</w:t>
        <w:br/>
        <w:t>Әрбір сөзін жүрегінің үніменен шыңдаған.</w:t>
        <w:br/>
        <w:t>Бүкіл әлем қарап отыр, айтпайды осал деп бізді,</w:t>
      </w:r>
    </w:p>
    <w:p>
      <w:r>
        <w:t>Ынтымақ пен жақсылыққа жаңартайық ескі ізді.</w:t>
        <w:br/>
        <w:t>Шаттан, халқым, құтты болсын ел қалаған Әнұран!</w:t>
        <w:br/>
        <w:t>Шебер Алла адал елді ақиқатқа жеткізді.</w:t>
        <w:br/>
        <w:t>Ұлы жиын</w:t>
        <w:br/>
        <w:t>ТӨрелігін Нұрсұлтандай ағамның,</w:t>
        <w:br/>
        <w:t>Мықтылары мойындады жаһанның.</w:t>
        <w:br/>
        <w:t>Ту қадаған төбем шыңмен таласып,</w:t>
        <w:br/>
        <w:t>Бейқұт, бейбіт бақ қонған жүрт атандым.</w:t>
        <w:br/>
        <w:t>Жұлдыз біткен жерге түсіп ақшамда,</w:t>
        <w:br/>
        <w:t>Елорданың атын жазды аспанға.</w:t>
        <w:br/>
        <w:t>Қисайғанды қиюуына келтіріп,</w:t>
        <w:br/>
        <w:t>Кемеңгерлер ақыл табар сасқанда.</w:t>
        <w:br/>
        <w:t>Тәуелсіздік баршамызға жарық күн,</w:t>
        <w:br/>
        <w:t>Бауырмалдық мінезімді таныттым.</w:t>
        <w:br/>
        <w:t>Ұлылығын дәлелдеді Елбасы,</w:t>
        <w:br/>
        <w:t>Қазақ деген қаны таза халықтың.</w:t>
        <w:br/>
        <w:t>Елмшейімішек 2-44 раде 68</w:t>
        <w:br/>
        <w:t>66</w:t>
        <w:br/>
        <w:t>Фи ебәмез делбе 36</w:t>
        <w:br/>
        <w:t>Шынболат Ділдебаев,</w:t>
        <w:br/>
        <w:t>(44</w:t>
        <w:br/>
        <w:t>Шезқазған қаласы</w:t>
        <w:br/>
        <w:t>Атадан артып туған азаматым!</w:t>
        <w:br/>
        <w:t>(Президент кеншілермен кездескенде)</w:t>
        <w:br/>
        <w:t>Кош келдің (Жезқазғанның қаласына,</w:t>
        <w:br/>
        <w:t>Сағынған Сармарқаның даласына.</w:t>
        <w:br/>
        <w:t>Өзіңмен бірге келсін бақыт құсы,</w:t>
        <w:br/>
        <w:t>Металлург кеншілердің арасына!</w:t>
        <w:br/>
        <w:t>Ел болдық егеменді өзің бастап,</w:t>
        <w:br/>
        <w:t>Тапталмай өзгелердің таласына.</w:t>
        <w:br/>
        <w:t>Аузыңнан шыққан әрбір асыл сөзің,</w:t>
        <w:br/>
        <w:t>Еліңнің ем боп жатыр жарасына.</w:t>
        <w:br/>
        <w:t>Басынып бара жатқан бәз біреулер,</w:t>
        <w:br/>
        <w:t>Түскендей болып қалды сабасына.</w:t>
        <w:br/>
        <w:t>Қаптаған Арқадағы қалың елің</w:t>
        <w:br/>
        <w:t>Ешкімнің қалдырмайды табасына.</w:t>
        <w:br/>
        <w:t>Алғыс пен ақ батаны ел береді,</w:t>
        <w:br/>
        <w:t>Горновой Теміртаудың баласына.</w:t>
        <w:br/>
        <w:t>Айтатын ел атынан аманатым -</w:t>
        <w:br/>
        <w:t>Күні бол көгінен нұр ала алатын.</w:t>
        <w:br/>
        <w:t>Қазақтың маңдайдағы бір ұлы едін,</w:t>
      </w:r>
    </w:p>
    <w:p>
      <w:r>
        <w:t>Қараңғы, қиыннан жол таба алатын.</w:t>
        <w:br/>
        <w:t>Артыңда қара ормандай халқың бар,</w:t>
        <w:br/>
        <w:t>Бел буып қайда болсын бара алатын.</w:t>
        <w:br/>
        <w:t>Мың өліп, мың тірілген ел едік қой,</w:t>
        <w:br/>
        <w:t>Тағдырдың тартқан талай ғаламатын.</w:t>
        <w:br/>
        <w:t>Арманың Абылайдай биік болсын,</w:t>
        <w:br/>
        <w:t>Тарихты таңдандырып қалар атың.</w:t>
        <w:br/>
        <w:t>Теміртау құрышына қайнап піскен,</w:t>
        <w:br/>
        <w:t>Тілейміз Нұрсұлтанның саламатын.</w:t>
        <w:br/>
        <w:t>Қош келдің, Ұлытаудың бауырына,</w:t>
        <w:br/>
        <w:t>Атадан артып туған азаматым!</w:t>
        <w:br/>
        <w:t>ЕЗмшекімшек 4840 раде 71</w:t>
        <w:br/>
        <w:t>уебтен елден жаа</w:t>
        <w:br/>
        <w:t>Софы Сматаев,</w:t>
        <w:br/>
        <w:t>ШЖақтаймыз ерге қонған ел ұланын</w:t>
        <w:br/>
        <w:t>ШЖақтаймыз ерге қонған ел ұланын,</w:t>
        <w:br/>
        <w:t>Шапшытқан әділдіктің арғымағын.</w:t>
        <w:br/>
        <w:t>Шындықтың шыбығынан орман егіп,</w:t>
        <w:br/>
        <w:t>Ағызған тазалықтың балбұлағын.</w:t>
        <w:br/>
        <w:t>Жұмақтай тұл далаға қала орнатып,</w:t>
        <w:br/>
        <w:t>Дегізген қазағына: «Жанды бағым!».</w:t>
        <w:br/>
        <w:t>Адаммын.</w:t>
        <w:br/>
        <w:t>Сондықтан да қиялдаймын.</w:t>
        <w:br/>
        <w:t>Үмітпен болашақтан күй аулаймын.</w:t>
        <w:br/>
        <w:t>ШЖелпінсем қиялға еріп,</w:t>
        <w:br/>
        <w:t>Сезімге еніп,</w:t>
        <w:br/>
        <w:t>Бер түгіл</w:t>
        <w:br/>
        <w:t>Ғарышқа да сия алмаймын.</w:t>
        <w:br/>
        <w:t>Сізбенен бірге аттайтын ертеңіме</w:t>
        <w:br/>
        <w:t>Асыққан көңілімді тия алмаймын.</w:t>
        <w:br/>
        <w:t>Жж</w:t>
        <w:br/>
        <w:t>жазушы</w:t>
        <w:br/>
        <w:t>Жаңа жылыңыз -- жаңа нурыңыз, жақсы қырыңыз, биік шыңы-</w:t>
        <w:br/>
        <w:t>ңыз болсын!</w:t>
        <w:br/>
        <w:t>69</w:t>
        <w:br/>
        <w:t>Елмшейімшек 2-44 раде 67</w:t>
      </w:r>
    </w:p>
    <w:p>
      <w:r>
        <w:t>Ғаламзаттың қалт-құлт етіп шырағы,</w:t>
        <w:br/>
        <w:t>Иман қашты қалқандай боп құлағы.</w:t>
        <w:br/>
        <w:t>Әлем мұқтаж игіліктің жолында,</w:t>
        <w:br/>
        <w:t>Қайнап жатыр қазақы Рух бұлағы.</w:t>
        <w:br/>
        <w:t>Бала демес тар өткелде тапса амал,</w:t>
        <w:br/>
        <w:t>Қызыл тілмен талқандаған тас қамал.</w:t>
        <w:br/>
        <w:t>Қазыбектер қара қылды қақ жарып,</w:t>
        <w:br/>
        <w:t>Он үшінде билік айта бастаған.</w:t>
        <w:br/>
        <w:t>Біз кешпеген жерде қорлық қалды ма,</w:t>
        <w:br/>
        <w:t>Адам болсан қуан енді, қалғыма!</w:t>
        <w:br/>
        <w:t>Келіп жатыр түгел төрткіл дүние,</w:t>
        <w:br/>
        <w:t>"Төбе бидің төңкеріліп алдына,</w:t>
        <w:br/>
        <w:t>Түйе байлап, бие байлап бағына,</w:t>
        <w:br/>
        <w:t>Кірісті ме қонақ күту қамына.</w:t>
        <w:br/>
        <w:t>Ағалығын ағайынға көрсетіп,</w:t>
        <w:br/>
        <w:t>аналығын асырады тағы да.</w:t>
        <w:br/>
        <w:t>Бір күнім бұл мың күніме татыған,</w:t>
        <w:br/>
        <w:t>Іргем бүтін, бүтіндікке шақырам.</w:t>
        <w:br/>
        <w:t>Астананың құттықтаймын Саммитін,</w:t>
        <w:br/>
        <w:t>Оңтүстіктің, Отырардың атынан!</w:t>
        <w:br/>
        <w:t>65.</w:t>
        <w:br/>
        <w:t>ЕЗмшебмдшек 2--4И раде 69</w:t>
        <w:br/>
        <w:t>буеелен уөтден ума)</w:t>
        <w:br/>
        <w:t>Базарбай Исаев,</w:t>
        <w:br/>
        <w:t>ақын</w:t>
        <w:br/>
        <w:t>Сізге дауыс береміз!</w:t>
        <w:br/>
        <w:t>Қуат берген шуақты күн, бал түнек,</w:t>
        <w:br/>
        <w:t>Ақ көңіл ек, айнымайтын алтын ек.</w:t>
        <w:br/>
        <w:t>Өзіңіздің арқаңызда бар әлем</w:t>
        <w:br/>
        <w:t>Мойындады «Қазақстан халқы» деп.</w:t>
        <w:br/>
        <w:t>Еркін елде еркін кеуде кереміз,</w:t>
        <w:br/>
        <w:t>Асқақтамай алыстарды көреміз.</w:t>
        <w:br/>
        <w:t>Ұлы мұрат туы --ұлттар достығы,</w:t>
        <w:br/>
        <w:t>Еркімізбен ұлы көшке ереміз.</w:t>
        <w:br/>
        <w:t>Бақ дарыған, жемісі мол бауымыз,</w:t>
        <w:br/>
        <w:t>Қыдыр дарып, шағылмаған тауымыз.</w:t>
        <w:br/>
        <w:t>Сүттей ұйып тұрған біздің Бірлікке</w:t>
        <w:br/>
        <w:t>Қызығады дос түгілі, жауымыз.</w:t>
        <w:br/>
        <w:t>Арман қуып, алға үміт артамыз,</w:t>
        <w:br/>
        <w:t>Таңды тербеп, Болашаққа тартамыз.</w:t>
        <w:br/>
        <w:t>Заман тыныш, өмір нұрлы, көңіл шат,</w:t>
        <w:br/>
        <w:t>Бәрі соның -- өзіңіздің арқаңыз.</w:t>
        <w:br/>
        <w:t>Жат басынып, бізді жүндей түтпесе,</w:t>
        <w:br/>
        <w:t>Беті қайтып, ерлер тізе бүкпесе...</w:t>
        <w:br/>
        <w:t>Бәрі соның -- өзіңіздің арқаңыз,</w:t>
      </w:r>
    </w:p>
    <w:p>
      <w:r>
        <w:t>Өз арқаңыз -- Ел еңсесін тіктесе!</w:t>
        <w:br/>
        <w:t>Самғауларға қанат болар салтымыз,</w:t>
        <w:br/>
        <w:t>Бұлжымайды мәңгі бейбіт қалпымыз.</w:t>
        <w:br/>
        <w:t>Ел бақытын мұрат еткен, Нұреке,</w:t>
        <w:br/>
        <w:t>Қолдауынан танбас Сізді халқыңыз.</w:t>
        <w:br/>
        <w:t>Еркін елде ер кеудесін кереді,</w:t>
        <w:br/>
        <w:t>Асқақтамай алыстарды көреді.</w:t>
        <w:br/>
        <w:t>Сіз сеніңіз Қазақстан халқына,</w:t>
        <w:br/>
        <w:t>Сізге сеніп, халқың дауыс береді!</w:t>
        <w:br/>
        <w:t>Елмшекмдек 4-40 радө 70</w:t>
        <w:br/>
        <w:t>вбтен ҙетден ұмдғай</w:t>
        <w:br/>
        <w:t>Құттықтау</w:t>
        <w:br/>
        <w:t>Ту етіп биік көтеріп көкке Теңдікті,</w:t>
        <w:br/>
        <w:t>Шаңғыртты даусың жаһанда барлық Ендікті.</w:t>
        <w:br/>
        <w:t>Маздауы мәнгі өзіңнің мақсат-мұратың -</w:t>
        <w:br/>
        <w:t>Еншілеп қазақ тұрғаны Егемендікті.</w:t>
        <w:br/>
        <w:t>Шашу ғып бүгін жырымды қалай шашпайын,</w:t>
        <w:br/>
        <w:t>Алдыңа шығып сырымды қалай ашпайын?</w:t>
        <w:br/>
        <w:t>Ұланда жүрген бір ақын едім, Нұр-аға,</w:t>
        <w:br/>
        <w:t>Ұланның айтар құттықтау сөзін бастайын.</w:t>
        <w:br/>
        <w:t>Еңсесін жұрттың көтерген жаңа рәміз,</w:t>
        <w:br/>
        <w:t>Рәміз жайлы ғаламға жайып жыр-аңыз...</w:t>
        <w:br/>
        <w:t>Елтанба және көкбайрақ туды күзетіп,</w:t>
        <w:br/>
        <w:t>Елұранды айтып, салтанат құрып тұрамыз.</w:t>
        <w:br/>
        <w:t>Елбасы да -- Сіз, ел сүйген нағыз ер де-- Сіз,</w:t>
        <w:br/>
        <w:t>Шығыңыз барлық тойларда шалқып төрге Сіз.</w:t>
        <w:br/>
        <w:t>Қияға бастап, қым-қуыт шақтан құтқарып,</w:t>
        <w:br/>
        <w:t>Егемен елді келесіз сүйреп өрге Сіз.</w:t>
        <w:br/>
        <w:t>Бал күнді сақтап, бал түнді сақтап келесіз,</w:t>
        <w:br/>
        <w:t>Қалпымды сақтап, салтымды сақтап келесіз.</w:t>
        <w:br/>
        <w:t>Қазақтың ұлы Даласын бөлеп Достыққа,</w:t>
        <w:br/>
        <w:t>Халқымды сақтап, даңқымды сақтап келесіз.</w:t>
        <w:br/>
        <w:t>Біз Сізге саулық, Сіз елге саулық тілейсіз,</w:t>
        <w:br/>
        <w:t>Сіз барда бүкіл қазағым жүрер үрейсіз.</w:t>
        <w:br/>
        <w:t>Тізгінін Сізге тапсырған Қазақстаным,</w:t>
        <w:br/>
        <w:t>Қазақстаным түлесе, Сіз-дағы қоса түлейсіз.</w:t>
        <w:br/>
        <w:t>Түлей бер, аға! Өзіңмен біз де түлейміз,</w:t>
        <w:br/>
        <w:t>Сіз барда біз де азуды айға білейміз.</w:t>
        <w:br/>
        <w:t>Осынау жырмен нісі қазақ атынан,</w:t>
        <w:br/>
        <w:t>Нұр-аға, Сізге әлемдік Даңқ тілейміз!</w:t>
        <w:br/>
        <w:t>68</w:t>
        <w:br/>
        <w:t>Елзмлекімдшек 2--4И раде 72</w:t>
      </w:r>
    </w:p>
    <w:p>
      <w:r>
        <w:t>еее» Жезбен Жаға</w:t>
        <w:br/>
        <w:t>Күләш Ахметовна,</w:t>
        <w:br/>
        <w:t>ақын,</w:t>
        <w:br/>
        <w:t>Мемлекеттік сыйлықтың лаурғаты</w:t>
        <w:br/>
        <w:t>Астана. Саммит. Салтанат</w:t>
        <w:br/>
        <w:t>Мінін емес, мықтылығын осы елдің</w:t>
        <w:br/>
        <w:t>Адамзатқа цаындыру - цлы арман!</w:t>
        <w:br/>
        <w:t>Сен қазақсың.</w:t>
        <w:br/>
        <w:t>Ғарышкерсін жаны аспан,</w:t>
        <w:br/>
        <w:t>Адамзаттық ізгілікке жол ашқан.</w:t>
        <w:br/>
        <w:t>Төрге лайық марғасқасын, мықтысын,</w:t>
        <w:br/>
        <w:t>Төрткул дуние саясатта санасқан.</w:t>
        <w:br/>
        <w:t>Автор</w:t>
        <w:br/>
        <w:t>Кеңес кезі. Айлықпен жан бағасын,</w:t>
        <w:br/>
        <w:t>Шетке шықпай, шектеліп, алданасың.</w:t>
        <w:br/>
        <w:t>Шет елдерден ең алғаш барған елім -</w:t>
        <w:br/>
        <w:t>Араб елі. Байырғы Шам қаласы.</w:t>
        <w:br/>
        <w:t>Келген соң еркін елге, өрелі елге,</w:t>
        <w:br/>
        <w:t>Қызығып Мол мүлікке, қолөнерге.</w:t>
        <w:br/>
        <w:t>Жүгіріп дүкендерден дүкендерге,</w:t>
        <w:br/>
        <w:t>аң қалдық жалт-жұлт еткен сөрелерге.</w:t>
        <w:br/>
        <w:t>Келе алмай онда имани ниетке анық,</w:t>
        <w:br/>
        <w:t>Зат қарап, дым көрмеген сияқтанып.</w:t>
        <w:br/>
        <w:t>Сұрасақ сатушыдан ишарамен,</w:t>
        <w:br/>
        <w:t>«Киввіап? РусьӘ» -- дейді иек қағып.</w:t>
        <w:br/>
        <w:t>Тигендей қара бүйі демде бізге,</w:t>
        <w:br/>
        <w:t>Ыза боп сол сұраққа, сол лебізге.</w:t>
        <w:br/>
        <w:t>«Қазақпыз, Қазақстан... Қазақпыз!» -- деп,</w:t>
        <w:br/>
        <w:t>Қоямыз қолымызды кеудемізге,</w:t>
        <w:br/>
        <w:t>Салып сәл көздерінің қиықтарын,</w:t>
        <w:br/>
        <w:t>Алды да тауарының жиып бәрін.</w:t>
        <w:br/>
        <w:t>Біз жайлы естімеген арабтарың,</w:t>
        <w:br/>
        <w:t>Көтерді қиқандатып иықтарын.</w:t>
        <w:br/>
        <w:t>20</w:t>
        <w:br/>
        <w:t>ЕЛмишекіншек 2-44: раде 84</w:t>
        <w:br/>
        <w:t>42</w:t>
        <w:br/>
        <w:t>Әебтев елден 9де</w:t>
        <w:br/>
        <w:t>Жүресің нұрға айналып,</w:t>
      </w:r>
    </w:p>
    <w:p>
      <w:r>
        <w:t>Көгілдір әлем ішінде.</w:t>
        <w:br/>
        <w:t>Даланың жиып қуатын,</w:t>
        <w:br/>
        <w:t>"Тауда өскен шынарсың.</w:t>
        <w:br/>
        <w:t>Ғасырда бір-ақ туатын.</w:t>
        <w:br/>
        <w:t>Ғасырдың ұлы шығарсың.</w:t>
        <w:br/>
        <w:t>Жеткенде бұла шағына,</w:t>
        <w:br/>
        <w:t>"Ағдырын ойлап жерімнің, -</w:t>
        <w:br/>
        <w:t>ШЖайғастың алтын тағыңа,</w:t>
        <w:br/>
        <w:t>Азаттығы болып елімнің.</w:t>
        <w:br/>
        <w:t>Үстіңе жүгін мол артқан,</w:t>
        <w:br/>
        <w:t>Сен барда елің еңселі.</w:t>
        <w:br/>
        <w:t>Болашаққа көшің жол тартқан,</w:t>
        <w:br/>
        <w:t>Сенімнің сынбай семсері.</w:t>
        <w:br/>
        <w:t>Кеудесінен бір жыр басталып,</w:t>
        <w:br/>
        <w:t>Құрметтейді Сізді бәрі елдің.</w:t>
        <w:br/>
        <w:t>Кетер ең еркін басқарып,</w:t>
        <w:br/>
        <w:t>Тізгінін берсе әлемнің.</w:t>
        <w:br/>
        <w:t>Елзмлекімшөк 2-44 радө 75</w:t>
        <w:br/>
        <w:t>оуевтен Фетбез Фееа</w:t>
        <w:br/>
        <w:t>Киелі даламызға байырғы ұлы,</w:t>
        <w:br/>
        <w:t>Келіпті кемеңгерлер ойы үлгілі.</w:t>
        <w:br/>
        <w:t>Күткеннен асып түсті Астананың,</w:t>
        <w:br/>
        <w:t>Аса зор салтанатты дайындығы!</w:t>
        <w:br/>
        <w:t>Өз елін Ер Нұрсұлтан дамытқан деп,</w:t>
        <w:br/>
        <w:t>Бұл күнде мойындаған халықтар ҡөп.</w:t>
        <w:br/>
        <w:t>Саясатқа қырағы қазағым-ай,</w:t>
        <w:br/>
        <w:t>Сәбиіне ат қойыпты Саммитхан деп.</w:t>
        <w:br/>
        <w:t>Қызымын мен қазақтың әр намысты,</w:t>
        <w:br/>
        <w:t>Өлең жазған толқынды, толғанысты.</w:t>
        <w:br/>
        <w:t>лы анамыз көтерген Күн астында,</w:t>
        <w:br/>
        <w:t>Жүрегіне жерік боп жолбарыстың!</w:t>
        <w:br/>
        <w:t>Айтса жұрт, көзі көрген анықты айтсын,</w:t>
        <w:br/>
        <w:t>Кең пейіл, кемел ойлы жарықты айтсын.</w:t>
        <w:br/>
        <w:t>Әлемнің өкілдері қазақ деген,</w:t>
        <w:br/>
        <w:t>Ұлы елдің ұл-қыздарын танып қайтсын!</w:t>
        <w:br/>
        <w:t>Достыққа етпейді екен жол алыстық,</w:t>
        <w:br/>
        <w:t>Достарға Астананың бораны ыстық.</w:t>
        <w:br/>
        <w:t>Біз бүгін мәртебелі көсемдермен,</w:t>
        <w:br/>
        <w:t>Төсінде Сарыарқаның қол алыстық.</w:t>
        <w:br/>
        <w:t>Тәуелсізбіз, көнбейміз мұңға аса біз,</w:t>
        <w:br/>
        <w:t>Күн боп күліп, Аймен де сырласамыз.</w:t>
        <w:br/>
        <w:t>Қүллі әлемге қазақты таныстырған,</w:t>
        <w:br/>
        <w:t>Көшбасшы -- Президент, мың жасаңыз!</w:t>
        <w:br/>
        <w:t>Ашылған Күнге түгел түңліктер шын,</w:t>
        <w:br/>
        <w:t>Бүгінгі жиылысты құрлық көрсін.</w:t>
        <w:br/>
        <w:t>Қазаққа бақ пен дәулет берген Алла,</w:t>
      </w:r>
    </w:p>
    <w:p>
      <w:r>
        <w:t>Ырысты ынтымақ пен бірлік берсін!</w:t>
        <w:br/>
        <w:t>От ұшып өлеңімнің өрімінен,</w:t>
        <w:br/>
        <w:t>Шықсам деп Отанымның сенімінен.</w:t>
        <w:br/>
        <w:t>Саммитке сәттіліктер тіледім мен,</w:t>
        <w:br/>
        <w:t>Жайқалған (Намбыл, Тараз өңірінен!</w:t>
        <w:br/>
        <w:t>Елзмлекіушек 2--4/- раде 90</w:t>
        <w:br/>
        <w:t>уебтен Фе?лен ҙа)</w:t>
        <w:br/>
        <w:t>Жадыра Дәрібаева,</w:t>
        <w:br/>
        <w:t>ақын</w:t>
        <w:br/>
        <w:t>Кемелділік</w:t>
        <w:br/>
        <w:t>Сан қырлы соқпағы көп дүниеде,</w:t>
        <w:br/>
        <w:t>Жүреміз сүйіне де,</w:t>
        <w:br/>
        <w:t>Күйіне де.</w:t>
        <w:br/>
        <w:t>Бағасын шын асылдың кеш түсініп,</w:t>
        <w:br/>
        <w:t>Әкініп қаламыз біз жиі неге?</w:t>
        <w:br/>
        <w:t>Сенім де талай түсті-ау сергелдеңге,</w:t>
        <w:br/>
        <w:t>Сын аз ба халыққа серт берген Ерге?</w:t>
        <w:br/>
        <w:t>«Елім» деп шырқыраған Өзіңізді</w:t>
        <w:br/>
        <w:t>ҒҰқсатам Күлтегіндей кемеңгерге.</w:t>
        <w:br/>
        <w:t>Абырой,</w:t>
        <w:br/>
        <w:t>Даңқ өздігінен өрілмейді,</w:t>
        <w:br/>
        <w:t>Кей көзге кемелділік көрінбейді.</w:t>
        <w:br/>
        <w:t>Басқа жұрт тамсанса да,</w:t>
        <w:br/>
        <w:t>Табынса да,</w:t>
        <w:br/>
        <w:t>Өз жерінде «пайғамбар» делінбейді.</w:t>
        <w:br/>
        <w:t>Қазақтың аспандатсам деп арманын,</w:t>
        <w:br/>
        <w:t>Нұр-аға, дамыл таппай жер шарладың.</w:t>
        <w:br/>
        <w:t>Көсемнің жеңісінің шырқау шағы</w:t>
        <w:br/>
        <w:t>Көргені ел шырағы -- бақ жанғанын!</w:t>
        <w:br/>
        <w:t>88</w:t>
        <w:br/>
        <w:t>Езмшекішшек 1-44 раде 92</w:t>
        <w:br/>
        <w:t>Ж лебтев фелбен Ұыдғар</w:t>
        <w:br/>
        <w:t>Аузыңа қарап түркі елі,</w:t>
        <w:br/>
        <w:t>Ада боп тұрса айтыстан,</w:t>
        <w:br/>
        <w:t>Атының басын іркеді,</w:t>
        <w:br/>
        <w:t>Аңдыздап жеткен қай дүшпан!</w:t>
        <w:br/>
        <w:t>"ТЕегіңе теңдік әперіп,</w:t>
        <w:br/>
        <w:t>Көрсеттің солай көп қызық:</w:t>
        <w:br/>
        <w:t>Түркіні күлден көтеріп,</w:t>
      </w:r>
    </w:p>
    <w:p>
      <w:r>
        <w:t>Төбесін көкке жеткізіп!</w:t>
        <w:br/>
        <w:t>Сөзіңді тыңдап бір деммен,</w:t>
        <w:br/>
        <w:t>Өзіміз жүрсек оң қабақ -</w:t>
        <w:br/>
        <w:t>Дұшпаның түгіл іргемнен</w:t>
        <w:br/>
        <w:t>Тышқаның да өтпес жорғалап.</w:t>
        <w:br/>
        <w:t>Бір-бірін, ой-хой, «ағалап»,</w:t>
        <w:br/>
        <w:t>ТШБайқалсын елдің Нұр-құты!</w:t>
        <w:br/>
        <w:t>Көк астындағы қағанат,</w:t>
        <w:br/>
        <w:t>Біздікі емей, кімдікір</w:t>
        <w:br/>
        <w:t>Сіздікі емей, кімдікі?</w:t>
        <w:br/>
        <w:t>Алақаныңда -- Азат Күн,</w:t>
        <w:br/>
        <w:t>Арындап түстің сынға көп.</w:t>
        <w:br/>
        <w:t>Бағына қалың қазақтың,</w:t>
        <w:br/>
        <w:t>Тұра бер, таудай Тұлға боп!</w:t>
        <w:br/>
        <w:t>90</w:t>
        <w:br/>
        <w:t>ЕЛмшекіншөк 2-44 радө 73</w:t>
        <w:br/>
        <w:t>Жб/ебеен Жезлбен</w:t>
        <w:br/>
        <w:t>Кеудеңде жаның болса, шыдайсың ба?</w:t>
        <w:br/>
        <w:t>Салған соң тағдырынды Құдай сынға.</w:t>
        <w:br/>
        <w:t>ҰҰұлтынды танымайды үлкен елдер,</w:t>
        <w:br/>
        <w:t>Қорлық қой. Кұлайсың ба, жылайсың ба9</w:t>
        <w:br/>
        <w:t>Қалдырып жылдар өтті ізін керім,</w:t>
        <w:br/>
        <w:t>Ілінді азат деген тізімге Елім.</w:t>
        <w:br/>
        <w:t>Оқуын алыс жақта жалғау үшін</w:t>
        <w:br/>
        <w:t>Аттанды Нью-Иоркке қызым менің.</w:t>
        <w:br/>
        <w:t>Айтса да елін, жерін... бәрін нақты,</w:t>
        <w:br/>
        <w:t>Қазақты білетін жан табылмапты.</w:t>
        <w:br/>
        <w:t>«Тарап, Тарап? Бапан» -- деп жат елдіктер,</w:t>
        <w:br/>
        <w:t>Өздерінше қызымды қабылдапты.</w:t>
        <w:br/>
        <w:t>Көңілім болмашы деп текке күпті,</w:t>
        <w:br/>
        <w:t>Қызымыз іштей күйіп, кектеніпті.</w:t>
        <w:br/>
        <w:t>Қазақтың бет-бейнесін тірі жүрсем,</w:t>
        <w:br/>
        <w:t>Әлемге танытам деп серт беріпті.</w:t>
        <w:br/>
        <w:t>Жаһанды көру бізге -- бүгін де арман,</w:t>
        <w:br/>
        <w:t>Фақсыны көрсем деген ұғым қалған.</w:t>
        <w:br/>
        <w:t>|Шаңадан Тәуелсіздік алған кезде,</w:t>
        <w:br/>
        <w:t>Еуропа елдеріне ұлым барған.</w:t>
        <w:br/>
        <w:t>Жері бар ұлан-ғайыр, мол несібе,</w:t>
        <w:br/>
        <w:t>Қазақ деген ала алмай Елді есіне.</w:t>
        <w:br/>
        <w:t>«СҺпа, Сііпа, Китай» -- деп ұлымды да,</w:t>
        <w:br/>
        <w:t>Ұқсатыпты басқа елдің пендесіне.</w:t>
        <w:br/>
        <w:t>Біраз көріп қайтса да кең ғаламды,</w:t>
      </w:r>
    </w:p>
    <w:p>
      <w:r>
        <w:t>«Қара қытай» атанып елге оралды.</w:t>
        <w:br/>
        <w:t>Ызаланды. «Бір мықты ел болсақ қой!» - деп,</w:t>
        <w:br/>
        <w:t>«Боламыз!» -- деп қоштадым мен баламды.</w:t>
        <w:br/>
        <w:t>Тозбайтын құндылықты құт санаймыз,</w:t>
        <w:br/>
        <w:t>Көнбейміз біреу қарсы шықса оңай біз!</w:t>
        <w:br/>
        <w:t>Түріміз, тілімізбен, дінімізбен,</w:t>
        <w:br/>
        <w:t>Дарамыз. Ешкімге де ұқсамаймыз!</w:t>
        <w:br/>
        <w:t>Елммлекмшек 2-44 рәде 83</w:t>
        <w:br/>
        <w:t>ФОебтен Желбен Жағар,</w:t>
        <w:br/>
        <w:t>Көк бөріден тірліктің барысы ұнап,</w:t>
        <w:br/>
        <w:t>Күйзелсен де кей-кейде жалғызсырап,</w:t>
        <w:br/>
        <w:t>Мәртебелім,</w:t>
        <w:br/>
        <w:t>өзіңнің бағынды емес,</w:t>
        <w:br/>
        <w:t>Сайлауға түс халқыңның</w:t>
        <w:br/>
        <w:t>бағын сынап.</w:t>
        <w:br/>
        <w:t>Ізгі тілек, үндеуін жолдағаны -</w:t>
        <w:br/>
        <w:t>Аға, Сізді халқынның қолдағаны.</w:t>
        <w:br/>
        <w:t>Өзге біреу президент боп сайланса,</w:t>
        <w:br/>
        <w:t>Онда еліңнен бақ тайып сорлағаны.</w:t>
        <w:br/>
        <w:t>арық жалған тірлікте жалдамалы,</w:t>
        <w:br/>
        <w:t>Өзің ғана халқыңның таңдағаны.</w:t>
        <w:br/>
        <w:t>Сайлансаңыз егерде Президент боп,</w:t>
        <w:br/>
        <w:t>Елің биік тұрғандай самғағалы.</w:t>
        <w:br/>
        <w:t>Елің ішіп жатқанда нарық қанын,</w:t>
        <w:br/>
        <w:t>Азамат жоқ ойлаған халық қамын.</w:t>
        <w:br/>
        <w:t>Сайлауға, Аға, түскенің -</w:t>
        <w:br/>
        <w:t>Тағынды емес,</w:t>
        <w:br/>
        <w:t>Халқыңды ойлап, Арды ойлап</w:t>
        <w:br/>
        <w:t>жаныққаның!</w:t>
        <w:br/>
        <w:t>Алтын арқау</w:t>
        <w:br/>
        <w:t>Арғымақ мінген жаратып,</w:t>
        <w:br/>
        <w:t>Асыл да туған ағайым.</w:t>
        <w:br/>
        <w:t>Әлемге сәуле таратып,</w:t>
        <w:br/>
        <w:t>Аспанда жүзген арайым.</w:t>
        <w:br/>
        <w:t>Ту етіп рухын жұртымның,</w:t>
        <w:br/>
        <w:t>Көкірегінен өжет от өрген -</w:t>
        <w:br/>
        <w:t>Тұтқасы сенсің ұлтымның</w:t>
        <w:br/>
        <w:t>Ғаламның жүгін көтерген.</w:t>
        <w:br/>
        <w:t>Ұйқыға кетсем жайланып,</w:t>
        <w:br/>
        <w:t>Көремін ылғи түсімде.</w:t>
        <w:br/>
        <w:t>ЕЗмишәкуушәк 4--4/ радө 74</w:t>
      </w:r>
    </w:p>
    <w:p>
      <w:r>
        <w:t>2</w:t>
        <w:br/>
        <w:t>Даладай дархан жомарт жанымыз бар,</w:t>
        <w:br/>
        <w:t>ЭЗаңғардай самғау биік әніміз бар.</w:t>
        <w:br/>
        <w:t>Қызы ару, жігіттері өңкей сұлтан,</w:t>
        <w:br/>
        <w:t>Қазақтың тектілігін таныңыздар!</w:t>
        <w:br/>
        <w:t>Қүс мінез, қыран тектес нар жігіттер,</w:t>
        <w:br/>
        <w:t>Ғажайып болашақтан мәңгі үміткер.</w:t>
        <w:br/>
        <w:t>Бөріктері бұлғын мен құндыз, сусар,</w:t>
        <w:br/>
        <w:t>Көліктері желқанат сәйгүліктер!</w:t>
        <w:br/>
        <w:t>Осы елдің асқақтайды ұлы арманы,</w:t>
        <w:br/>
        <w:t>Болмасын бұған енді күмәндары.</w:t>
        <w:br/>
        <w:t>Алыңдар асқар, асу биіктікті,</w:t>
        <w:br/>
        <w:t>Ей, менің саңқылдаған қырандарым!</w:t>
        <w:br/>
        <w:t>Азаттықты Алланың өзі берді,</w:t>
        <w:br/>
        <w:t>Қазақтың да танылар кезі келді!</w:t>
        <w:br/>
        <w:t>Аэ жылда атқарылған ұлы істерді,</w:t>
        <w:br/>
        <w:t>Әр елден келгендердің көзі көрді.</w:t>
        <w:br/>
        <w:t>Ұлтым мықты өзінің ұлы Елінде,</w:t>
        <w:br/>
        <w:t>Бейбіт болса, болғаны үнемі ірге.</w:t>
        <w:br/>
        <w:t>Алами ізгіліктің туын тігіп,</w:t>
        <w:br/>
        <w:t>Тұрамыз Еуразия жүрегінде.</w:t>
        <w:br/>
        <w:t>Нұраға! Ел мүддесін дәл ұқтыңыз,</w:t>
        <w:br/>
        <w:t>Күрмеуін күрделінің ағыттыңыз.</w:t>
        <w:br/>
        <w:t>Қазақты, Қазақстан деген елді</w:t>
        <w:br/>
        <w:t>ШЖаһанға жарқыратып таныттыңыз!</w:t>
        <w:br/>
        <w:t>Алғырмыз, асылзада, таланттымыз,</w:t>
        <w:br/>
        <w:t>Ашамыз әппақ таза парақты біз.</w:t>
        <w:br/>
        <w:t>Сіз бүгін даналықпен, батырлықпен,</w:t>
        <w:br/>
        <w:t>Әлемді Астанаға қараттыңыз!</w:t>
        <w:br/>
        <w:t>1. Кешегі тар дүние кеңіп қалды-ау,</w:t>
        <w:br/>
        <w:t>Өз еркіңде жолыңды толық таңдау,</w:t>
        <w:br/>
        <w:t>Астанаға әлемнің ақсұнқардай,</w:t>
        <w:br/>
        <w:t>Ең мықты ұшақтары келіп қонды-ау!</w:t>
        <w:br/>
        <w:t>ЕЛмшекіншек 2-40: раде 79</w:t>
        <w:br/>
        <w:t>буебтен фетлбдем Фиаа</w:t>
        <w:br/>
        <w:t>Дана елімнен айналдым.</w:t>
        <w:br/>
        <w:t>Санаң әппақ, жүрегін,</w:t>
        <w:br/>
        <w:t>Пәк елімнен айналдым,</w:t>
        <w:br/>
        <w:t>Бала елімнен айналдым.</w:t>
        <w:br/>
        <w:t>Айналдым да ойландым,</w:t>
        <w:br/>
        <w:t>Тәубә қылып жайландым.</w:t>
        <w:br/>
        <w:t>Айналайын, ер халқым,</w:t>
        <w:br/>
        <w:t>Басыңа бақыт орнасын.</w:t>
        <w:br/>
        <w:t>Бірлігіміз баянды</w:t>
        <w:br/>
        <w:t>Ғасырдан тапсын жалғасын.</w:t>
        <w:br/>
        <w:t>Жылап тұрып тілеймін</w:t>
        <w:br/>
        <w:t>Жалбарынып Алладан,</w:t>
        <w:br/>
        <w:t>Құтты болсын, халайық,</w:t>
      </w:r>
    </w:p>
    <w:p>
      <w:r>
        <w:t>Қалап алған Елбасын!</w:t>
        <w:br/>
        <w:t>Уа, Елбасым, Елбасым,</w:t>
        <w:br/>
        <w:t>Қырандайын қалықтап,</w:t>
        <w:br/>
        <w:t>Алтын таққа қондыңыз.</w:t>
        <w:br/>
        <w:t>Шаттығыма шалқыдың,</w:t>
        <w:br/>
        <w:t>Қиынына көндіңіз.</w:t>
        <w:br/>
        <w:t>|ШЖайнап болып Алматы,</w:t>
        <w:br/>
        <w:t>Ақмола болды астана,</w:t>
        <w:br/>
        <w:t>Сарыарқаға келдіңіз,</w:t>
        <w:br/>
        <w:t>Жаңа күнге жұртыңды</w:t>
        <w:br/>
        <w:t>Сүйреткендей Астана,</w:t>
        <w:br/>
        <w:t>Шын жұмылсам шыңыма</w:t>
        <w:br/>
        <w:t>Шығарымды дәлелдеп,</w:t>
        <w:br/>
        <w:t>Үйреткендей Астана,</w:t>
        <w:br/>
        <w:t>Мысық тілеу мысқылшыл</w:t>
        <w:br/>
        <w:t>Кертартпаның кеңесін</w:t>
        <w:br/>
        <w:t>Күйреткендей Астана.</w:t>
        <w:br/>
        <w:t>Алты айлық жолды алты аттап,</w:t>
        <w:br/>
        <w:t>Арғымақ ескен Астана.</w:t>
        <w:br/>
        <w:t>Алпамыстай күн санап,</w:t>
        <w:br/>
        <w:t>Аршындап өскен Астана.</w:t>
        <w:br/>
        <w:t>ШЫылауыңа қызыр оралып,</w:t>
        <w:br/>
        <w:t>Нұр тасып елім нәр алып,</w:t>
        <w:br/>
        <w:t>Береке болып Алашқа,</w:t>
        <w:br/>
        <w:t>Мереке болып Алашқа,</w:t>
        <w:br/>
        <w:t>Жасай бер, жаса, Астана!</w:t>
        <w:br/>
        <w:t>Елмшекмшәк 2-4й рәде 81</w:t>
        <w:br/>
        <w:t>белен Әезбен Же ғау. й</w:t>
        <w:br/>
        <w:t>Көзін сатып, көлгірсіп,</w:t>
        <w:br/>
        <w:t>Сұрауға шебер келеді.</w:t>
        <w:br/>
        <w:t>Сұрайтын да жайым жоқ,</w:t>
        <w:br/>
        <w:t>Жылайтын да жайым жоқ,</w:t>
        <w:br/>
        <w:t>Бақ тілейтін кезім бұл,</w:t>
        <w:br/>
        <w:t>Сөзімді қабыл алыңыз,</w:t>
        <w:br/>
        <w:t>Шырлайтұғын кезім бұл.</w:t>
        <w:br/>
        <w:t>Бас болыңыз мәрт нағыз,</w:t>
        <w:br/>
        <w:t>Қыңыр қияс тартпаңыз,</w:t>
        <w:br/>
        <w:t>Басты бөліп кеудеден</w:t>
        <w:br/>
        <w:t>Бөксеге бас ұрғызып,</w:t>
        <w:br/>
        <w:t>Бүгінгінің наласын</w:t>
        <w:br/>
        <w:t>Ертеңгіге артпаңыз.</w:t>
        <w:br/>
        <w:t>Қырандай шырқап шолыңыз,</w:t>
        <w:br/>
        <w:t>Халқыңа құтты болыңыз.</w:t>
        <w:br/>
        <w:t>Жемқор менен жебірге</w:t>
        <w:br/>
        <w:t>Ақыреттік жол болсын,</w:t>
        <w:br/>
        <w:t>Есік пенен төріңіз.</w:t>
        <w:br/>
        <w:t>Кемел шақта жасыңыз,</w:t>
        <w:br/>
        <w:t>Кем демейміз басыңыз.</w:t>
        <w:br/>
        <w:t>Абылай көктен түскен жоқ,</w:t>
        <w:br/>
        <w:t>Ол да адамның баласы.</w:t>
        <w:br/>
        <w:t>Баяндап бақ құсыныз</w:t>
        <w:br/>
        <w:t>Алашымның бағына</w:t>
        <w:br/>
        <w:t>Аласүрған заманда</w:t>
        <w:br/>
        <w:t>Абылайдан да асыңыз.</w:t>
        <w:br/>
        <w:t>Атан тартпас ауыр жүк</w:t>
      </w:r>
    </w:p>
    <w:p>
      <w:r>
        <w:t>Мойныңызға артылды.</w:t>
        <w:br/>
        <w:t>Түсінген жан едіңіз</w:t>
        <w:br/>
        <w:t>Дәстүрім мен салтымды.</w:t>
        <w:br/>
        <w:t>Бір Алла өзі жар болсын,</w:t>
        <w:br/>
        <w:t>Ал бастаңыз, бастаңыз,</w:t>
        <w:br/>
        <w:t>От пен суға түсірмей</w:t>
        <w:br/>
        <w:t>Қойдан қоңыр халқыңды.</w:t>
        <w:br/>
        <w:t>Бір Алла өзі жар болсын,</w:t>
        <w:br/>
        <w:t>Бастай бер, баста халқыңды!</w:t>
        <w:br/>
        <w:t>ЕЛмшекімшек 2-4і. рәде 91</w:t>
        <w:br/>
        <w:t>ШІайияада Әбдікәрімов,</w:t>
        <w:br/>
        <w:t>ақын, Қызылорда қаласы</w:t>
        <w:br/>
        <w:t>Бағына туған қазақтың</w:t>
        <w:br/>
        <w:t>Алақаныңда -- Азат Күн,</w:t>
        <w:br/>
        <w:t>Арындап түстің сынға көп.</w:t>
        <w:br/>
        <w:t>Бағына қалың қазақтың,</w:t>
        <w:br/>
        <w:t>Туғансың таудай Тұлға боп!</w:t>
        <w:br/>
        <w:t>«Есім хан салған ескі жол,</w:t>
        <w:br/>
        <w:t>Қасым хан салған қасқа жол» -</w:t>
        <w:br/>
        <w:t>Ізіннен ерген көшті көр,</w:t>
        <w:br/>
        <w:t>Нұрсұлтанымен асқақ ол!</w:t>
        <w:br/>
        <w:t>Аттан бір түспей, арымай,</w:t>
        <w:br/>
        <w:t>Алашын шыққан шың қандай!</w:t>
        <w:br/>
        <w:t>Армандап өткен Абылай,</w:t>
        <w:br/>
        <w:t>Арқаннан қарап тұрғандай!</w:t>
        <w:br/>
        <w:t>Жерұйық күнге ұмтылдың,</w:t>
        <w:br/>
        <w:t>Жүрекке жолдап, жөн сілтеп, -</w:t>
        <w:br/>
        <w:t>«ТШЖаңа әлемдегі жұртымның,</w:t>
        <w:br/>
        <w:t>ШЖамалы жарық болсын!» -- деп.</w:t>
        <w:br/>
        <w:t>Күлтегін сөзі шарттай-ақ,</w:t>
        <w:br/>
        <w:t>Дәрпіңді көкке асырды.</w:t>
        <w:br/>
        <w:t>Шіреніп садақ тартпай-ақ,</w:t>
        <w:br/>
        <w:t>Шартарап Сізге бас ұрды.</w:t>
        <w:br/>
        <w:t>Дін-қарындастан өрт тұтап,</w:t>
        <w:br/>
        <w:t>Дүниені шарпып жүрер деп, -</w:t>
        <w:br/>
        <w:t>Аспаннан түскен төрт Кітап -</w:t>
        <w:br/>
        <w:t>Оны да қойдың түгендеп!</w:t>
        <w:br/>
        <w:t>Бітімі бұлтты жасқаған,</w:t>
        <w:br/>
        <w:t>Өзіңе ғана сыңардай,</w:t>
        <w:br/>
        <w:t>Он жасқа толған Астанам,</w:t>
        <w:br/>
        <w:t>Омырауыңдағы тұмардай.</w:t>
        <w:br/>
        <w:t>89</w:t>
        <w:br/>
        <w:t>Елмшекіншөк 2-44 раде 86</w:t>
      </w:r>
    </w:p>
    <w:p>
      <w:r>
        <w:t>24</w:t>
        <w:br/>
        <w:t>Ғалым ӘРІП,</w:t>
        <w:br/>
        <w:t>Қазақстан Жазушылар одағының мцикесі.</w:t>
        <w:br/>
        <w:t>Маңғыстау облысы</w:t>
        <w:br/>
        <w:t>Елбасы анты</w:t>
        <w:br/>
        <w:t>Елім,</w:t>
        <w:br/>
        <w:t>Ерім деп маған</w:t>
        <w:br/>
        <w:t>Тәріңді бүгін бұйырттын,</w:t>
        <w:br/>
        <w:t>Түндігін түріп, тұманын серпіп тұйықтың.</w:t>
        <w:br/>
        <w:t>Тұнжырап жатқан</w:t>
        <w:br/>
        <w:t>Далаңа тыныс бердің де,</w:t>
        <w:br/>
        <w:t>Бойыңды билеп, көндіңді демдеп, ұйыттың.</w:t>
        <w:br/>
        <w:t>Көзімді қадап көсілген шалқар бейнеңе,</w:t>
        <w:br/>
        <w:t>Қазақпын деген мақтаныш қонар кеудеме.</w:t>
        <w:br/>
        <w:t>Бабадан қалған тектілік тұрпат тіріліп,</w:t>
        <w:br/>
        <w:t>Дарияда талмай ілесті көшке дәу кеме.</w:t>
        <w:br/>
        <w:t>Елім, егемен болдық, елдіктің күйін шертетін,</w:t>
        <w:br/>
        <w:t>Бұраум келіп тұрғандай сазды перненің.</w:t>
        <w:br/>
        <w:t>Алдыңда сенің мын мәрте тұрып бас ием,</w:t>
        <w:br/>
        <w:t>Егемен елім,</w:t>
        <w:br/>
        <w:t>Кеше мен Бүгін,</w:t>
        <w:br/>
        <w:t>Ертеңім!</w:t>
        <w:br/>
        <w:t>ерім,</w:t>
        <w:br/>
        <w:t>Бабадан қалған баянды байлық-мұрамсың,</w:t>
        <w:br/>
        <w:t>(Қиястық қылсам,</w:t>
        <w:br/>
        <w:t>Аталар, жауап сұрарсың).</w:t>
        <w:br/>
        <w:t>Тулақтай жердің аялап ырыс-нәсібін,</w:t>
        <w:br/>
        <w:t>Болмағым парыз тым аршыл.</w:t>
        <w:br/>
        <w:t>Жаныңа сенің келтірмей мүлде кінәрат,</w:t>
        <w:br/>
        <w:t>Алармын шара іс қылмау үшін бір ағат.</w:t>
        <w:br/>
        <w:t>Барынды базар етуге барды салармын,</w:t>
        <w:br/>
        <w:t>Өмірде керек, әрине, сабыр, қанағат.</w:t>
        <w:br/>
        <w:t>Қасиет сіңген,</w:t>
        <w:br/>
        <w:t>Қара жер, сенің құлыңмын,</w:t>
        <w:br/>
        <w:t>Қайқайған қылыш секілді қайсар ұлыңмын.</w:t>
        <w:br/>
        <w:t>Қанына тартып жаралған қазақ баласы,</w:t>
        <w:br/>
        <w:t>Қадірін білмек сыйлаған халқы тұғырдың.</w:t>
        <w:br/>
        <w:t>Елзмшекімдшек 2--4И рад 80</w:t>
        <w:br/>
        <w:t>Уа, бұл да сенің ісің ед,</w:t>
        <w:br/>
        <w:t>Ей, Нұр-аға, Нүр-аға,</w:t>
      </w:r>
    </w:p>
    <w:p>
      <w:r>
        <w:t>Бұта шайнар бураның</w:t>
        <w:br/>
        <w:t>Азуындай Нұр-аға!</w:t>
        <w:br/>
        <w:t>Бидайықтың көл шайқар</w:t>
        <w:br/>
        <w:t>Жалғызындай Нұр-аға!</w:t>
        <w:br/>
        <w:t>Мың қиысқан желінің</w:t>
        <w:br/>
        <w:t>Қазығындай Нұр-аға!</w:t>
        <w:br/>
        <w:t>Тығырықтан тығылған</w:t>
        <w:br/>
        <w:t>Ағып өттің, Нұр-аға!</w:t>
        <w:br/>
        <w:t>Көрегенім көшелі,</w:t>
        <w:br/>
        <w:t>"Жауға бермей есемді,</w:t>
        <w:br/>
        <w:t>Жарып өттің, Нұр-аға!</w:t>
        <w:br/>
        <w:t>Жарқылдаған жасындай,</w:t>
        <w:br/>
        <w:t>Алдаспаным, Нұр-аға!</w:t>
        <w:br/>
        <w:t>Айдай әлем алдында</w:t>
        <w:br/>
        <w:t>Мақтанып бір көрсетер</w:t>
        <w:br/>
        <w:t>Алға асқаным, Нұр-аға!</w:t>
        <w:br/>
        <w:t>Көзіңізге көлгірсіп,</w:t>
        <w:br/>
        <w:t>Мақтамайын десем де,</w:t>
        <w:br/>
        <w:t>Мақтағаным емес деп,</w:t>
        <w:br/>
        <w:t>Ақталайын десем де,</w:t>
        <w:br/>
        <w:t>Шыным осы, Нұр-аға!</w:t>
        <w:br/>
        <w:t>Тасытар бір нұрыңды,</w:t>
        <w:br/>
        <w:t>Ақтарайын жырымды,</w:t>
        <w:br/>
        <w:t>Шабыттана жырласам,</w:t>
        <w:br/>
        <w:t>Жазғыра көрмен бұнымды.</w:t>
        <w:br/>
        <w:t>Сенімнің ауыр жүгі деп,</w:t>
        <w:br/>
        <w:t>ҚКабылдаңыз сөзімді.</w:t>
        <w:br/>
        <w:t>Елдің сөзін жеткізген</w:t>
        <w:br/>
        <w:t>Бала дерсіз өзімді.</w:t>
        <w:br/>
        <w:t>Олақтау шыққан өлеңім</w:t>
        <w:br/>
        <w:t>Жеткізе алмас сірә да</w:t>
        <w:br/>
        <w:t>Буырқанған сезімді.</w:t>
        <w:br/>
        <w:t>Осы күні көп адам,</w:t>
        <w:br/>
        <w:t>Атын салмай бәйгеге,</w:t>
        <w:br/>
        <w:t>Сынауға шебер келеді.</w:t>
        <w:br/>
        <w:t>Тер төгіп, жігер қайрамай,</w:t>
        <w:br/>
        <w:t>Жылауға шебер келеді.</w:t>
        <w:br/>
        <w:t>29</w:t>
        <w:br/>
        <w:t>ЕЛмиекіншек 2-44: раде 88</w:t>
        <w:br/>
        <w:t>46</w:t>
        <w:br/>
        <w:t>Сайын Назарбекұлы,</w:t>
        <w:br/>
        <w:t>Ақтау қаласы</w:t>
        <w:br/>
        <w:t>Бәйтерек тұлға -- Елбасы!</w:t>
        <w:br/>
        <w:t>Мәртебе асып, мерейі тасып, бақ қонып,</w:t>
        <w:br/>
        <w:t>Астана үні әлемге тарап, хатталып --</w:t>
        <w:br/>
        <w:t>Ойдағы болып, Ақорда толып қонаққа,</w:t>
        <w:br/>
        <w:t>Қазақтың бағы аспандап әне, жатты анық.</w:t>
        <w:br/>
        <w:t>Солтүстік мұхит, Тынығы, Үнді, Атлант,</w:t>
        <w:br/>
        <w:t>Соларға жүрек, ортада кіндік жатып ап -</w:t>
        <w:br/>
        <w:t>Қазағым бүгін айналды әлем үніне,</w:t>
        <w:br/>
        <w:t>Достық пен бірлік бал дәмін жұртқа татырад.</w:t>
        <w:br/>
        <w:t>Жетпіс жыл бойы басқалар келсе жетектеп,</w:t>
      </w:r>
    </w:p>
    <w:p>
      <w:r>
        <w:t>Жаулары жүрсе надан деп қазақ, өсектеп -</w:t>
        <w:br/>
        <w:t>Көш бастап еді -- Бәйтерек тұлға Елбасы,</w:t>
        <w:br/>
        <w:t>Айналды бірден қазағым елге жетекші.</w:t>
        <w:br/>
        <w:t>Иңірді басын Астана бүгін баршаның,</w:t>
        <w:br/>
        <w:t>Қасиет шырақ -- Астана, бүгін әр шамын.</w:t>
        <w:br/>
        <w:t>Жаратқан Алла, қазақты баста достыққа,</w:t>
        <w:br/>
        <w:t>Арманы еді бейбіт күн нүрлы қаншаның.</w:t>
        <w:br/>
        <w:t>Береке, бірлік -- кемеңгер басшы, Елбасы,</w:t>
        <w:br/>
        <w:t>Тұрғанда анық бақыттың бастан таймасы.</w:t>
        <w:br/>
        <w:t>Қазағым, сенің, мәртебен мынау құт болғай,</w:t>
        <w:br/>
        <w:t>Кешегі саммит -- есейген елдің айнасы!</w:t>
        <w:br/>
        <w:t>Елмшекмдшөк 2-40 раде 77</w:t>
        <w:br/>
        <w:t>о/уелен уөмден уа)</w:t>
        <w:br/>
        <w:t>Бекболат Тілеухан,</w:t>
        <w:br/>
        <w:t>Мемлекеттік сыйлықтың иезері</w:t>
        <w:br/>
        <w:t>Бастай бер, баста халқыңды</w:t>
        <w:br/>
        <w:t>(Ұлықтау салтанатында орындалған арнау)</w:t>
        <w:br/>
        <w:t>Уа, аспандата шырқасын</w:t>
        <w:br/>
        <w:t>Шырылдаған ұланың,</w:t>
        <w:br/>
        <w:t>"Тарихи мына сәтімнің</w:t>
        <w:br/>
        <w:t>Бағасын мәңгі ұғамын.</w:t>
        <w:br/>
        <w:t>Сөзімді тыңдап қарашы,</w:t>
        <w:br/>
        <w:t>Алты алаштың баласы,</w:t>
        <w:br/>
        <w:t>Қазақстан даласы,</w:t>
        <w:br/>
        <w:t>Тауы менен жусаны,</w:t>
        <w:br/>
        <w:t>Ойы, қыры, саласы,</w:t>
        <w:br/>
        <w:t>Ақылдысы, данасы,</w:t>
        <w:br/>
        <w:t>Нұрланған өрт санасы,</w:t>
        <w:br/>
        <w:t>Ел бастаған ағасы,</w:t>
        <w:br/>
        <w:t>Жас, кәрісі, анасы,</w:t>
        <w:br/>
        <w:t>Өрі, нары, бар асыл!</w:t>
        <w:br/>
        <w:t>Сөйле десең бүгінде</w:t>
        <w:br/>
        <w:t>Көлкілдете сөйлейін,</w:t>
        <w:br/>
        <w:t>Көл төгіліп кетердей.</w:t>
        <w:br/>
        <w:t>Желкілдете сөйлейін,</w:t>
        <w:br/>
        <w:t>Жер сөгіліп кетердей.</w:t>
        <w:br/>
        <w:t>Асқақтата сөйлейін,</w:t>
        <w:br/>
        <w:t>Аспан кетсін қақырап,</w:t>
        <w:br/>
        <w:t>ШАалқақтата сөйлейін,</w:t>
        <w:br/>
        <w:t>Шартарапқа шатынап.</w:t>
        <w:br/>
        <w:t>Омыраулап сөйлейін,</w:t>
        <w:br/>
        <w:t>Орда бұзған қылаңдай,</w:t>
        <w:br/>
        <w:t>Коңыраулап сөйлейін,</w:t>
        <w:br/>
        <w:t>Көш бастаған сылаңдай.</w:t>
        <w:br/>
        <w:t>Бойым қызып барады,</w:t>
        <w:br/>
        <w:t>Желпінбесем болмайды.</w:t>
        <w:br/>
        <w:t>Ойым қызып барады,</w:t>
        <w:br/>
        <w:t>Серпілмесем болмайды.</w:t>
      </w:r>
    </w:p>
    <w:p>
      <w:r>
        <w:t>%</w:t>
        <w:br/>
        <w:t>Елмшекйімшек ғ 444 раде 89</w:t>
        <w:br/>
        <w:t>Жодебтен Феллеге ФнАғау</w:t>
        <w:br/>
        <w:t>Мұратбек Оспанов,</w:t>
        <w:br/>
        <w:t>Қазақстан Жазушылар одағының мцшесі,</w:t>
        <w:br/>
        <w:t>Семей қаласы</w:t>
        <w:br/>
        <w:t>Елтұлға</w:t>
        <w:br/>
        <w:t>Алланың нұры аспаннан қүйылған ағам,</w:t>
        <w:br/>
        <w:t>Әр сөзі балдай жағады шынында маған.</w:t>
        <w:br/>
        <w:t>Ақылы -- патша, ағылған білімі теңіз,</w:t>
        <w:br/>
        <w:t>Қазақтың ғана бағына бұйырған адам.</w:t>
        <w:br/>
        <w:t>Елордамыздың егесі Есілге қонған,</w:t>
        <w:br/>
        <w:t>Шамдары жарық, көшесі көсілген алдан.</w:t>
        <w:br/>
        <w:t>Далаға қала тұрғызып тұлғасы бөлек,</w:t>
        <w:br/>
        <w:t>Көрегендікпен кемеңгер шешімге барған.</w:t>
        <w:br/>
        <w:t>Қалайша енді шабытпен шарықтамайын,</w:t>
        <w:br/>
        <w:t>Күніміз күліп, төбемде қалықтап Айым.</w:t>
        <w:br/>
        <w:t>Тұнығым тұнып тұрғанда -- тұғырым биік,</w:t>
        <w:br/>
        <w:t>Жылуын құйған жүректін халыққа дәйім.</w:t>
        <w:br/>
        <w:t>Билер де болған тарихта, хандар да болған,</w:t>
        <w:br/>
        <w:t>Азаттық аңсап кеудесі арманға толған.</w:t>
        <w:br/>
        <w:t>Қолымды соған жеткізген кемелім менің,</w:t>
        <w:br/>
        <w:t>Қыраным десем жарасар заңғарға қонған.</w:t>
        <w:br/>
        <w:t>Әлеммен қазір теңелді терезем менің,</w:t>
        <w:br/>
        <w:t>Шаңырағым -- шуақты, керегем -- керім.</w:t>
        <w:br/>
        <w:t>Жұмыр жер бетін қабаққа қаратқан тұлға,</w:t>
        <w:br/>
        <w:t>Қасиетімен шаттыққа бөлеген елін.</w:t>
        <w:br/>
        <w:t>Өткердік талай өмірдің бұралаң кезін,</w:t>
        <w:br/>
        <w:t>Күндер де кетті келмеске сынаған төзім.</w:t>
        <w:br/>
        <w:t>Қазақтың атын алтынмен жаһанға жазған,</w:t>
        <w:br/>
        <w:t>Көлікті көштің басшысы, Нұрағам өзің!</w:t>
        <w:br/>
        <w:t>87</w:t>
        <w:br/>
        <w:t>Елммлекіншек 2-44 рәде 78</w:t>
        <w:br/>
        <w:t>/Йебәйет Жеткен жа/ғад</w:t>
        <w:br/>
        <w:t>Кететіндей кенеуім,</w:t>
        <w:br/>
        <w:t>Көсіп-көсіп алмасам.</w:t>
        <w:br/>
        <w:t>Бітелердей көмейім,</w:t>
        <w:br/>
        <w:t>Бөсіп-бөсіп алмасам.</w:t>
        <w:br/>
        <w:t>Аршитындай арыным,</w:t>
        <w:br/>
        <w:t>Атцы айқайға салмасам.</w:t>
        <w:br/>
        <w:t>"Тыншитындай дарыным,</w:t>
        <w:br/>
        <w:t>Осындай жиын болмаса.</w:t>
      </w:r>
    </w:p>
    <w:p>
      <w:r>
        <w:t>Кеше ғана тағдырым</w:t>
        <w:br/>
        <w:t>Таразыға түскенде,</w:t>
        <w:br/>
        <w:t>Дүдәмал көңіл, дүр жүрек</w:t>
        <w:br/>
        <w:t>Дірілді шақты кешкенде.</w:t>
        <w:br/>
        <w:t>Тұжырым айтып тура жұрт</w:t>
        <w:br/>
        <w:t>Таңдауға Ерін көшкенде.</w:t>
        <w:br/>
        <w:t>Бір ауыздан қаладым,</w:t>
        <w:br/>
        <w:t>Қылышпенен кескендей.</w:t>
        <w:br/>
        <w:t>Ымыраңды көргенде</w:t>
        <w:br/>
        <w:t>Әр көңілім өскендей.</w:t>
        <w:br/>
        <w:t>Бірлігіңді көргенде</w:t>
        <w:br/>
        <w:t>Пейіштен самал ескендей.</w:t>
        <w:br/>
        <w:t>Біліп алған білігін</w:t>
        <w:br/>
        <w:t>Айналайын, халайық,</w:t>
        <w:br/>
        <w:t>Бірлігіңнен айналдым.</w:t>
        <w:br/>
        <w:t>"Тізіліп келіп тура айтқан</w:t>
        <w:br/>
        <w:t>Тірлігіңнен айналдым.</w:t>
        <w:br/>
        <w:t>ШЖасымаған, жұмылған,</w:t>
        <w:br/>
        <w:t>Жұртым, сенен айналдым,</w:t>
        <w:br/>
        <w:t>Ұлы рухың ұйыған,</w:t>
        <w:br/>
        <w:t>Ұлтым, сенен айналдым.</w:t>
        <w:br/>
        <w:t>Аспандаған қыраным,</w:t>
        <w:br/>
        <w:t>Жасытпаған ұланым,</w:t>
        <w:br/>
        <w:t>Алашымнан айналдым.</w:t>
        <w:br/>
        <w:t>Сор мен бақты айырған,</w:t>
        <w:br/>
        <w:t>Сайраған сара жолды алған,</w:t>
        <w:br/>
        <w:t>Алашымның айрықша</w:t>
        <w:br/>
        <w:t>Санасынан айналдым.</w:t>
        <w:br/>
        <w:t>Битке өкпелеп тонын бір</w:t>
        <w:br/>
        <w:t>Отқа жақпас орынды,</w:t>
        <w:br/>
        <w:t>%</w:t>
        <w:br/>
        <w:t>Елмшейншек 444 раде 85</w:t>
        <w:br/>
        <w:t>еее елден ҙчбай</w:t>
        <w:br/>
        <w:t>Тұрсынзада Есімжанұлы,</w:t>
        <w:br/>
        <w:t>Ел мен ер</w:t>
        <w:br/>
        <w:t>Сарқылған елім үшін есіл демі</w:t>
        <w:br/>
        <w:t>санаулы Абылайдай Есімдері.</w:t>
        <w:br/>
        <w:t>"Тарихтың арта берсін атақ-даңқы,</w:t>
        <w:br/>
        <w:t>Халықтың тарта берсін көші ілгері.</w:t>
        <w:br/>
        <w:t>Қазақстан асыл тұлға -- Нұрсұлтаным</w:t>
        <w:br/>
        <w:t>Ежелгі Еуразия төсіндегі.</w:t>
        <w:br/>
        <w:t>Ешқашан артық айтпас ақын едік -</w:t>
        <w:br/>
        <w:t>Еншалла, кемдеу айтсам, кешір мені.</w:t>
        <w:br/>
        <w:t>Армандай жақындады Алыстарым,</w:t>
        <w:br/>
        <w:t>қала алмай тақымдады жарысқаның.</w:t>
        <w:br/>
        <w:t>Тәуелсіз Қазақстан туын үстап,</w:t>
        <w:br/>
        <w:t>Тарихта тұңғыш биік қарыштадың.</w:t>
        <w:br/>
        <w:t>Тіл таптың озған елдің бәрімен де</w:t>
        <w:br/>
        <w:t>Даламдай Даңғыл дария Данышпаным,</w:t>
        <w:br/>
        <w:t>Атағың Абылайдан асып түсті</w:t>
        <w:br/>
        <w:t>аруақты алтын басты Арыстаным.</w:t>
      </w:r>
    </w:p>
    <w:p>
      <w:r>
        <w:t>Ер мен Ел мәңгі бірге сапарымыз,</w:t>
        <w:br/>
        <w:t>Болаттай бұлжымайды қатарымыз.</w:t>
        <w:br/>
        <w:t>Төбесін Еуразия көкке тіреп</w:t>
        <w:br/>
        <w:t>Астана -- Сіздің салған Шаһарыңыз.</w:t>
        <w:br/>
        <w:t>Азаттық алтын туы - қолыңызда</w:t>
        <w:br/>
        <w:t>Ғасырдан ғасырларға апарыңыз.</w:t>
        <w:br/>
        <w:t>Сіздікі -- Тарих төрі. Ата-Гүрктей</w:t>
        <w:br/>
        <w:t>Нұрсұлтан - Ата Қазақ атаныңыз.</w:t>
        <w:br/>
        <w:t>ШЖайғассын жанымызға жаз алыстан.</w:t>
        <w:br/>
        <w:t>Болмасын кесапаттар қасарысқан...</w:t>
        <w:br/>
        <w:t>Мың жаса Нұр Отаным -- Жыр-Отаным!</w:t>
        <w:br/>
        <w:t>Көбейсін Ақындардан жазар ұстан.</w:t>
        <w:br/>
        <w:t>Тілейміз Қазақ бастап, Достар қостап,</w:t>
        <w:br/>
        <w:t>болғай деп Қазақстан -- Ғажапстан!</w:t>
        <w:br/>
        <w:t>ақын</w:t>
        <w:br/>
        <w:t>87</w:t>
        <w:br/>
        <w:t>Елзмлекімушөк 2-44: рад 76</w:t>
        <w:br/>
        <w:t>%</w:t>
        <w:br/>
        <w:t>олевве» Фетбен Жағар</w:t>
        <w:br/>
        <w:t>Темірхан Медетбек,</w:t>
        <w:br/>
        <w:t>Мемлекеттік сыйлықтың иегері.</w:t>
        <w:br/>
        <w:t>Ұлы сенім</w:t>
        <w:br/>
        <w:t>Жанжал мен дау-шары жоқ құрыш елің,</w:t>
        <w:br/>
        <w:t>Арман мен аңсары көп дұрыс елің.</w:t>
        <w:br/>
        <w:t>Әмәнда -- оған менің күмәнім жоқ -</w:t>
        <w:br/>
        <w:t>өзіңе артады ғой Ұлы Сенім!</w:t>
        <w:br/>
        <w:t>Жүректің тілегі мен нұры қорғап,</w:t>
        <w:br/>
        <w:t>Тартса да бірі кейін, мыңы қолдап,</w:t>
        <w:br/>
        <w:t>өзіңе артады ғой Ұлы Сенім,</w:t>
        <w:br/>
        <w:t>Жүгі де ол Сенімнің Ұлы болмақ.</w:t>
        <w:br/>
        <w:t>Өзіне бар әлемді қаратардай,</w:t>
        <w:br/>
        <w:t>Ауыр ол салмағы да Қаратаудай.</w:t>
        <w:br/>
        <w:t>Көтеріп кету үшін ол салмақты</w:t>
        <w:br/>
        <w:t>қуат пен қайрат керек Алатаудай.</w:t>
        <w:br/>
        <w:t>Асқақтап ел рухы -- Әнұраны,</w:t>
        <w:br/>
        <w:t>Көк Туды көкке өрлетсін тау Қыраны!</w:t>
        <w:br/>
        <w:t>Өзіңе қуат қосып Алатаудай</w:t>
        <w:br/>
        <w:t>қолдасын ата-баба аруағы.</w:t>
        <w:br/>
        <w:t>Ағымнан айтсам егер - жарыла айтам,</w:t>
        <w:br/>
        <w:t>жат ойдан, бөтен сөзден арыла айтам:</w:t>
        <w:br/>
        <w:t>жебесін бір жағыңнан Әбілхайыр,</w:t>
        <w:br/>
        <w:t>жебесін бір жағыннан Абылай хан!</w:t>
        <w:br/>
        <w:t>Әлемнің атыңды атап жар салғаны -</w:t>
        <w:br/>
        <w:t>Еліңді төрге оздырып қарсы алғаны.</w:t>
        <w:br/>
        <w:t>Қасыңнан табылсыншы қазағымның</w:t>
      </w:r>
    </w:p>
    <w:p>
      <w:r>
        <w:t>Маңдайы кереқарыс жайсандары!</w:t>
        <w:br/>
        <w:t>Қиындық болсын мейлі -- еңселімін,</w:t>
        <w:br/>
        <w:t>Сол бақыт - бүгін еккен өнсе гүлің.</w:t>
        <w:br/>
        <w:t>Киелі, қасиетті, қүдіретті</w:t>
        <w:br/>
        <w:t>Қадірле Елтанбандай Ел сенімін!</w:t>
        <w:br/>
        <w:t>Елмшейншек 2:44 раде 87</w:t>
        <w:br/>
        <w:t>ФОлееен 2еә%беее Феға</w:t>
        <w:br/>
        <w:t>Халқым, бұл үшін мың-мың өзіңе айтар алғыс-сыр,</w:t>
        <w:br/>
        <w:t>Аялай берсін жүзіңді жарқын таңғы нұр.</w:t>
        <w:br/>
        <w:t>Атағың сенің алысқа кетсе деп едім,</w:t>
        <w:br/>
        <w:t>Жер-жаһан танып мәңгі бір.</w:t>
        <w:br/>
        <w:t>Қайнарым сенсің, тұп-тұнық мөлдір бұлағым,</w:t>
        <w:br/>
        <w:t>Шынарым да өзін, ұраным да өзің, шырағым.</w:t>
        <w:br/>
        <w:t>Халқымның даңқы ғасырдан асып ғасырға,</w:t>
        <w:br/>
        <w:t>Қазақтар десе бар әлем түрсе құлағын.</w:t>
        <w:br/>
        <w:t>Өмірлік мақсат, нақ осы арман көксеген,</w:t>
        <w:br/>
        <w:t>Болашақ ғұмыр боларға баян бек сенем.</w:t>
        <w:br/>
        <w:t>Бұйырған бақ-тақ:</w:t>
        <w:br/>
        <w:t>діме,</w:t>
        <w:br/>
        <w:t>Жеріме,</w:t>
        <w:br/>
        <w:t>Халқыма</w:t>
        <w:br/>
        <w:t>Ақадал қызмет етумен дәйім өтсе екені!</w:t>
        <w:br/>
        <w:t>Елмшейншек 2-44: раде 82</w:t>
        <w:br/>
        <w:t>44</w:t>
        <w:br/>
        <w:t>КА?) ебәжеж убеәзбеш ҙан</w:t>
        <w:br/>
        <w:t>Өзің ғана халқыңның таңдағаны</w:t>
        <w:br/>
        <w:t>Жұлдыз шашып тұрғанмен биік аспан,</w:t>
        <w:br/>
        <w:t>Елің арық тоқтыдай күйі қашқан.</w:t>
        <w:br/>
        <w:t>Мәртебелім, топқа түс!</w:t>
        <w:br/>
        <w:t>Бұл күндері</w:t>
        <w:br/>
        <w:t>Тұлға бар ма өзіңнен иығы асқан.</w:t>
        <w:br/>
        <w:t>Ар-намысы қанында бұлқынбаған,</w:t>
        <w:br/>
        <w:t>Мәңгүрт қанша бақ қуып қутындаған.</w:t>
        <w:br/>
        <w:t>Халық нанын бәрі де жеп үйренген,</w:t>
        <w:br/>
        <w:t>Сізден өзге елді ойлап кім тулаған.</w:t>
        <w:br/>
        <w:t>Ел қамын жеп күйзелген Едігедей</w:t>
        <w:br/>
        <w:t>Асыл ана неліктен ұл тумаған?!</w:t>
        <w:br/>
        <w:t>Биік таудың басына шыға ала ма,</w:t>
        <w:br/>
        <w:t>Биігіне өзінің ұмтылмаған.</w:t>
        <w:br/>
        <w:t>Ат қадірін біледі атқа мінген,</w:t>
      </w:r>
    </w:p>
    <w:p>
      <w:r>
        <w:t>Тақ қадірін біледі таққа мінген.</w:t>
        <w:br/>
        <w:t>Мәртебелім,</w:t>
        <w:br/>
        <w:t>жарқылдап жарысқа түс,</w:t>
        <w:br/>
        <w:t>Сарбаздайын сайланып сапқа кірген.</w:t>
        <w:br/>
        <w:t>Аласарып ешқашан кішірмеген,</w:t>
        <w:br/>
        <w:t>Азаматсың беделін түсірмеген.</w:t>
        <w:br/>
        <w:t>Заманалар тудырған ұлыны да,</w:t>
        <w:br/>
        <w:t>Қоғам қанша кезінде түсінбеген.</w:t>
        <w:br/>
        <w:t>Бағынбайтын тәртіпке, заңға тіптен,</w:t>
        <w:br/>
        <w:t>Сұмдық қанша,</w:t>
        <w:br/>
        <w:t>сұм қанша алдан күткен?!</w:t>
        <w:br/>
        <w:t>Халық үшін же десе</w:t>
        <w:br/>
        <w:t>жаннан безіп</w:t>
        <w:br/>
        <w:t>ШЖантақты да жер едің жарға біткен.</w:t>
        <w:br/>
        <w:t>Рафаэль Ниязбеков,</w:t>
        <w:br/>
        <w:t>ақын</w:t>
        <w:br/>
        <w:t>Елмшекіншек 2-40: раде 93</w:t>
        <w:br/>
        <w:t>Гүлсім Сейілжанқызы,</w:t>
        <w:br/>
        <w:t>Көп тілеуі көсегенді көгертсін</w:t>
        <w:br/>
        <w:t>Аян берді Алла менің түсімде, --</w:t>
        <w:br/>
        <w:t>Отырдың сен алтын сарай ішінде.</w:t>
        <w:br/>
        <w:t>Екі жақта толған адам, жол ашық -</w:t>
        <w:br/>
        <w:t>Тырс етпейді айналғандай мүсінге.</w:t>
        <w:br/>
        <w:t>Алып тұрып қолынды мен жыладым,</w:t>
        <w:br/>
        <w:t>Баба аруағы қолдасын деп сұрадым.</w:t>
        <w:br/>
        <w:t>Ояндым да жорыдым мен түсімді, -</w:t>
        <w:br/>
        <w:t>Қарасайлап айтып елдің ұранын.</w:t>
        <w:br/>
        <w:t>Ж%ож</w:t>
        <w:br/>
        <w:t>Қазжет сендей бір азамат өмірге,</w:t>
        <w:br/>
        <w:t>Медеу болар қиналғанда көңілге.</w:t>
        <w:br/>
        <w:t>Көп тілеуі көсегеңді көгертсін,</w:t>
        <w:br/>
        <w:t>Армандарың аспандасын көгімде!</w:t>
        <w:br/>
        <w:t>ақын</w:t>
        <w:br/>
        <w:t>,9/</w:t>
        <w:br/>
        <w:t>Елзмшекімушөк 2-44 рад 96</w:t>
        <w:br/>
        <w:t>Жлебтен Жетбем уеб ғөб.</w:t>
        <w:br/>
        <w:t>Сүйгенім сүйікті ел, сүйекті жер,</w:t>
        <w:br/>
        <w:t>Ұлтымның сүйенгенім ұлы адамы!</w:t>
        <w:br/>
        <w:t>Абыройың Алатаудай аспандап</w:t>
      </w:r>
    </w:p>
    <w:p>
      <w:r>
        <w:t>Әрбір күні әуелеген ән білем,</w:t>
        <w:br/>
        <w:t>Әрбір түні сәуле селкен сән кілең.</w:t>
        <w:br/>
        <w:t>Бас қалаға барған сайын бас ием,</w:t>
        <w:br/>
        <w:t>Астанаға «армысың» деп алдымен.</w:t>
        <w:br/>
        <w:t>Көздерінде көп кісінің от жайнап,</w:t>
        <w:br/>
        <w:t>Кең көшенңде тебірендім тоқтай қап.</w:t>
        <w:br/>
        <w:t>Желмен бірге жерден мені көтерді,</w:t>
        <w:br/>
        <w:t>Жүрегімде желбіреген көк байрақ.</w:t>
        <w:br/>
        <w:t>Атақ-данқың алыстардан тарта ма,</w:t>
        <w:br/>
        <w:t>Елдің жүгін алқынбаған арқала.</w:t>
        <w:br/>
        <w:t>Алты алаштың ақ отауы ажарлы</w:t>
        <w:br/>
        <w:t>Керегесін келістіре тіккен Арқаға.</w:t>
        <w:br/>
        <w:t>Қос қанатпен қонақтады тыңға бақ,</w:t>
        <w:br/>
        <w:t>Құятындай шуақтарын күн-қабақ.</w:t>
        <w:br/>
        <w:t>Қазақстан ғажапстан болмақшы,</w:t>
        <w:br/>
        <w:t>Нұрсұлтанның нұрлы жолы мұндалап.</w:t>
        <w:br/>
        <w:t>Жанымызды жадыратып жаңаша ат,</w:t>
        <w:br/>
        <w:t>Дүрліккен жұрт дейтіндей ме дара шап.</w:t>
        <w:br/>
        <w:t>Астанада -</w:t>
        <w:br/>
        <w:t>түйір бұлтсыз таза аспан,</w:t>
        <w:br/>
        <w:t>Астанада -- «2030» - болашақ!</w:t>
        <w:br/>
        <w:t>Талабыңнан тек тағылым таниық.</w:t>
        <w:br/>
        <w:t>Азаматтар айқындалсын ақиық.</w:t>
        <w:br/>
        <w:t>Бүгін сенде -</w:t>
        <w:br/>
        <w:t>балалаған бастама,</w:t>
        <w:br/>
        <w:t>Ертең сенде -</w:t>
        <w:br/>
        <w:t>тұнып тұрған тарих.</w:t>
        <w:br/>
        <w:t>94</w:t>
        <w:br/>
        <w:t>Елмшеймек 2-44 раде 99</w:t>
        <w:br/>
        <w:t>Жолевен Фез/бсез</w:t>
        <w:br/>
        <w:t>Се” е/б</w:t>
        <w:br/>
        <w:t>Әлемдегі ұлттарға</w:t>
        <w:br/>
        <w:t>Басымызды теңеді.</w:t>
        <w:br/>
        <w:t>Қазақ қамын ойлайтын,</w:t>
        <w:br/>
        <w:t>Қазақ қой бізге керегі!</w:t>
        <w:br/>
        <w:t>Ендеше мына халықтың</w:t>
        <w:br/>
        <w:t>Барлығы да сенеді.</w:t>
        <w:br/>
        <w:t>Бастай берсін бақытқа,</w:t>
        <w:br/>
        <w:t>Бірі де қалмай ереді.</w:t>
        <w:br/>
        <w:t>ЕЛмшекіншек 2-44 рад 94</w:t>
        <w:br/>
        <w:t>522</w:t>
      </w:r>
    </w:p>
    <w:p>
      <w:r>
        <w:t>Жблеввен Феәлбезе ее</w:t>
        <w:br/>
        <w:t>Нағашыбай Мұқатов,</w:t>
        <w:br/>
        <w:t>ақын, Қостанай қалас»</w:t>
        <w:br/>
        <w:t>Көрдім Сізді келешек кемесінен</w:t>
        <w:br/>
        <w:t>Жүректе желбіремей жатпас ұран,</w:t>
        <w:br/>
        <w:t>Баба өсиетін көтеріп баққа асығам,</w:t>
        <w:br/>
        <w:t>Көрем Сізді Солтүстік, Оңтүстіктен</w:t>
        <w:br/>
        <w:t>Кәсіпкер, кенші, диқан тап қасынан.</w:t>
        <w:br/>
        <w:t>Тұлпар керек тура тартып арындатқан,</w:t>
        <w:br/>
        <w:t>Сұңқар керек сүт-аспанды дабылдатқан.</w:t>
        <w:br/>
        <w:t>Көрдім Сізді мың ақсақал маңайынан,</w:t>
        <w:br/>
        <w:t>Және, және жас балғын жалын топтан.</w:t>
        <w:br/>
        <w:t>Шапағатты шынайы бәрі ұққандай,</w:t>
        <w:br/>
        <w:t>Шуақ болса шартарап жарық қандай.</w:t>
        <w:br/>
        <w:t>Көрдім Сізді келешек кемесінен,</w:t>
        <w:br/>
        <w:t>Көрдім елді адымы алыптардай.</w:t>
        <w:br/>
        <w:t>Қос тілде кеткен кезде сайрап керім,</w:t>
        <w:br/>
        <w:t>Қол бұлғап, арқаланар айбатты елім.</w:t>
        <w:br/>
        <w:t>Көрдім Сізді саясат сахнасынан,</w:t>
        <w:br/>
        <w:t>Көрнектім, көрегенім, қайраткерім.</w:t>
        <w:br/>
        <w:t>Мандай терсіз тұғырлы ел өскен бе,</w:t>
        <w:br/>
        <w:t>Мен марқаям өзгемен теңескенге,</w:t>
        <w:br/>
        <w:t>Көрдім Сізді Алатау баурайынан,</w:t>
        <w:br/>
        <w:t>Жер жәннаты Жетісу желі ескенде.</w:t>
        <w:br/>
        <w:t>Бұл пенде баспанадан басқа</w:t>
        <w:br/>
        <w:t>сый қалап па,</w:t>
        <w:br/>
        <w:t>Бар ықыласын құдай да құйды алапқа.</w:t>
        <w:br/>
        <w:t>Көрдім Сізді ақ дидар Астанадан,</w:t>
        <w:br/>
        <w:t>Көз тіктік көкке өрлеген ғимаратқа.</w:t>
        <w:br/>
        <w:t>Жұрттан бұрын жүгіріп жаны ашыған,</w:t>
        <w:br/>
        <w:t>ұпар иіс жүтпай ма даласынан.</w:t>
        <w:br/>
        <w:t>Көрдім Сізді Қостанай қойнауынан,</w:t>
        <w:br/>
        <w:t>тын алқап ақ бидай арасынан.</w:t>
        <w:br/>
        <w:t>ЕЗзмшекімшек 3--4И раде 97</w:t>
        <w:br/>
        <w:t>Адедтен Жеәебеж Фыйхай</w:t>
        <w:br/>
        <w:t>Жүйеменен жұмсартқан жөн қаттыны,</w:t>
        <w:br/>
        <w:t>"Термен ғана тапқан жақсы тәттіні.</w:t>
        <w:br/>
        <w:t>Бүгін сенде --</w:t>
        <w:br/>
        <w:t>салихалы сан сұхбат,</w:t>
        <w:br/>
        <w:t>Ертен сенде -</w:t>
        <w:br/>
        <w:t>нәтижелі іс нақтылы.</w:t>
        <w:br/>
        <w:t>Тарихымыз анық таңба тасқа әмән,</w:t>
        <w:br/>
        <w:t>Ең еңселі,</w:t>
        <w:br/>
        <w:t>Ең сұлу бол басқадан.</w:t>
      </w:r>
    </w:p>
    <w:p>
      <w:r>
        <w:t>Абыройың Алатаудай аспандап,</w:t>
        <w:br/>
        <w:t>Алматыдан аумай қалшы</w:t>
        <w:br/>
        <w:t>Астанам!</w:t>
        <w:br/>
        <w:t>%</w:t>
        <w:br/>
        <w:t>Елімшекмішек 2--4Н раде 102</w:t>
        <w:br/>
        <w:t>Бұрынғыдай бір талдың</w:t>
        <w:br/>
        <w:t>Бірлігі де аманат.</w:t>
        <w:br/>
        <w:t>Тау суындай тынық тым</w:t>
        <w:br/>
        <w:t>Ғұрпымыз да аманат.</w:t>
        <w:br/>
        <w:t>Алтай,</w:t>
        <w:br/>
        <w:t>Қобда бетінен</w:t>
        <w:br/>
        <w:t>Ауған да жоқ әлі Абақ.</w:t>
        <w:br/>
        <w:t>Артта қалған аңырап</w:t>
        <w:br/>
        <w:t>Жұртымыз да аманат.</w:t>
        <w:br/>
        <w:t>Алла Сізге бақ беріп,</w:t>
        <w:br/>
        <w:t>Естіртпесін жаманат.</w:t>
        <w:br/>
        <w:t>Алла Сізге-е-е-е-е-е-ей бақ беріп,</w:t>
        <w:br/>
        <w:t>Жеткізбесін жаманат.</w:t>
        <w:br/>
        <w:t>700</w:t>
        <w:br/>
        <w:t>Елмшекімшек 2-44: рәде 103</w:t>
        <w:br/>
        <w:t>еден Яетдем фай ғай</w:t>
        <w:br/>
        <w:t>Ербол Шаймерденов,</w:t>
        <w:br/>
        <w:t>ақын</w:t>
        <w:br/>
        <w:t>Халықтың ұлы!</w:t>
        <w:br/>
        <w:t>Халықтың ұлы!</w:t>
        <w:br/>
        <w:t>Ақмандай, асыл, марқасқа,</w:t>
        <w:br/>
        <w:t>андауа іздеп жалына оттың жармасқан.</w:t>
        <w:br/>
        <w:t>Мойнында бүкіл арманы елдің...</w:t>
        <w:br/>
        <w:t>Нұрсұлтан -</w:t>
        <w:br/>
        <w:t>Тағдыры серт боп сілтенген нағыз алдаспан.</w:t>
        <w:br/>
        <w:t>Сергелден сәтте суырылып сардар, сой тұрар,</w:t>
        <w:br/>
        <w:t>Ұлтының ұлы мұраты -- мәңгі ой-шынар.</w:t>
        <w:br/>
        <w:t>Қиында қорғап, сындарда Сізді жебеген,</w:t>
        <w:br/>
        <w:t>Ертеңге деген үміті елдің -- бойтұмар.</w:t>
        <w:br/>
        <w:t>Уақыт-мүхит төсінде шалқар қос айдын --</w:t>
        <w:br/>
        <w:t>Ізгілік пенен игілік мәңгі жасайды.</w:t>
        <w:br/>
        <w:t>"Тағдырдың өзі толғатып тарих төрінде,</w:t>
        <w:br/>
        <w:t>Елдіктің атын, ерліктің атын қашайды.</w:t>
        <w:br/>
        <w:t>707</w:t>
      </w:r>
    </w:p>
    <w:p>
      <w:r>
        <w:t>Елмшекімшек 2-44: раде 95</w:t>
        <w:br/>
        <w:t>левтен фе?лбеж Фебғаф</w:t>
        <w:br/>
        <w:t>Жалпақ ел жаныңызды қолдап, ұққан,</w:t>
        <w:br/>
        <w:t>Зор тілек зорайғандай зор халықтан.</w:t>
        <w:br/>
        <w:t>Көрдім Сізді, Нұр аға, нұрлы жолдан,</w:t>
        <w:br/>
        <w:t>Ешқашан бұрылмайық сол бағыттан.</w:t>
        <w:br/>
        <w:t>Ұлт ымның ұлы адамы</w:t>
        <w:br/>
        <w:t>Естиді ең шалғайдан үнімді әркім,</w:t>
        <w:br/>
        <w:t>Ендеше тұрған көктеп түрім жарқын.</w:t>
        <w:br/>
        <w:t>Тұнғыш қой Елбасымыз елімдегі,</w:t>
        <w:br/>
        <w:t>ұңғыштың тұлғасы -- тау, түсін, халқым.</w:t>
        <w:br/>
        <w:t>Көкейде үлкен-кіші жүрсің бәрің,</w:t>
        <w:br/>
        <w:t>Кім қашан құптамады құлшынғанын.</w:t>
        <w:br/>
        <w:t>Әлемге танытсын деп қазақ барын,</w:t>
        <w:br/>
        <w:t>Туған ел туғызған ғой Нұрсұлтанын.</w:t>
        <w:br/>
        <w:t>Мінбейді маң далада атқа кімін,</w:t>
        <w:br/>
        <w:t>Маңдайдан тер аққанда нақты адымың.</w:t>
        <w:br/>
        <w:t>Намысы найзағайдай жер-жаһанның</w:t>
        <w:br/>
        <w:t>Назары Назарбаев жақта бүгін.</w:t>
        <w:br/>
        <w:t>Теріс қой қүдірет күшті құндамасам,</w:t>
        <w:br/>
        <w:t>"Табанға тауды басып, шыңға да асам.</w:t>
        <w:br/>
        <w:t>Тәуелсіз тұрғызыпты елді бүгін,</w:t>
        <w:br/>
        <w:t>Талантты бас мүсінші бір қарасам.</w:t>
        <w:br/>
        <w:t>Бір түйір бұлт болмағай күн-елімде,</w:t>
        <w:br/>
        <w:t>ір сәтке онсыз шалқып күлемін бе?</w:t>
        <w:br/>
        <w:t>Өсірген, өркендеткен туған елін,</w:t>
        <w:br/>
        <w:t>Жақсылық, жасампаздық жүрегінде.</w:t>
        <w:br/>
        <w:t>Сәулесін мың ойнатып көгімде күн,</w:t>
        <w:br/>
        <w:t>Сеземін ізгілік дән себілгенің.</w:t>
        <w:br/>
        <w:t>Балапанын баптаған бала жастан,</w:t>
        <w:br/>
        <w:t>Барлық ұлт ұясындай елім менің.</w:t>
        <w:br/>
        <w:t>Береке билеп алған бұл даланы,</w:t>
        <w:br/>
        <w:t>Бидайы жібек желмен ырғалады.</w:t>
        <w:br/>
        <w:t>Елмшебмдшөк --4Й раде 100</w:t>
        <w:br/>
        <w:t>98</w:t>
        <w:br/>
        <w:t>аа» еж еубеж Жайма</w:t>
        <w:br/>
        <w:t>Меруерт Бошайқызы,</w:t>
        <w:br/>
        <w:t>Моңғолия, Баян Өлгей аймағы</w:t>
        <w:br/>
        <w:t>Аманат</w:t>
        <w:br/>
        <w:t>Хош келдіңіз, Нұр-аға!</w:t>
      </w:r>
    </w:p>
    <w:p>
      <w:r>
        <w:t>Елімізге нұр ала.</w:t>
        <w:br/>
        <w:t>Өзіңізді көргенде,</w:t>
        <w:br/>
        <w:t>Толқымай көңіл тұра ма?</w:t>
        <w:br/>
        <w:t>Халықтың сөзін сөйлейтін</w:t>
        <w:br/>
        <w:t>Болмаса да ғұлама.</w:t>
        <w:br/>
        <w:t>Уа, дариға-а-а-а-ай, дариға-ай!</w:t>
        <w:br/>
        <w:t>Жүректі шоқ қариды-ай!</w:t>
        <w:br/>
        <w:t>Алты алашта қол бастар,</w:t>
        <w:br/>
        <w:t>Абылайдай аға жоқ,</w:t>
        <w:br/>
        <w:t>Жауды жасқап, жол бастар</w:t>
        <w:br/>
        <w:t>Жәнібектей дара жоқ.</w:t>
        <w:br/>
        <w:t>Азған елге Абайдай</w:t>
        <w:br/>
        <w:t>Ақыл айтар дана жоқ.</w:t>
        <w:br/>
        <w:t>Өтеміз-ау өксумен,</w:t>
        <w:br/>
        <w:t>Басқаларға таба боп.</w:t>
        <w:br/>
        <w:t>Деп аһ ұрып жүруші-ек</w:t>
        <w:br/>
        <w:t>Дене де дерт,</w:t>
        <w:br/>
        <w:t>сана дерт.</w:t>
        <w:br/>
        <w:t>Келдіңіз бе өмірге</w:t>
        <w:br/>
        <w:t>Еліңізге пана бап?</w:t>
        <w:br/>
        <w:t>Сол жобад-а-а-а-ан табылса</w:t>
        <w:br/>
        <w:t>Бізде арман,</w:t>
        <w:br/>
        <w:t>нала жоқ.</w:t>
        <w:br/>
        <w:t>Уа, дариға-а-а-а-ай, дариға-ай!</w:t>
        <w:br/>
        <w:t>Жүректі шоқ қариды-ай!</w:t>
        <w:br/>
        <w:t>Сұлтанбысыз,</w:t>
        <w:br/>
        <w:t>Нұрмысыз,</w:t>
        <w:br/>
        <w:t>Аман-есен жүрмісіз?</w:t>
        <w:br/>
        <w:t>Дұғай сәлем жеткізем,</w:t>
        <w:br/>
        <w:t>Сұра елдің тұрмысын.</w:t>
        <w:br/>
        <w:t>ЕЛмшекіншек 2-44: раде 118</w:t>
        <w:br/>
        <w:t>2 Өуееен елден тей</w:t>
        <w:br/>
        <w:t>Жабдысәлім Тортайұлы,</w:t>
        <w:br/>
        <w:t>Семей қаласы</w:t>
        <w:br/>
        <w:t>Қазақты көкке көтерген</w:t>
        <w:br/>
        <w:t>Қазақстан жұртым деп,</w:t>
        <w:br/>
        <w:t>Езілген ел - ұлтым деп,</w:t>
        <w:br/>
        <w:t>Жатса, тұрса қайғы жеп,</w:t>
        <w:br/>
        <w:t>Тәуелсіз ел етем деп,</w:t>
        <w:br/>
        <w:t>Қасқая жүріп жол тапқан -</w:t>
        <w:br/>
        <w:t>Батырым сенсің, Нұрсұлтан!</w:t>
      </w:r>
    </w:p>
    <w:p>
      <w:r>
        <w:t>Саясатты менгерген,</w:t>
        <w:br/>
        <w:t>Барлық ұлтты тең көрген,</w:t>
        <w:br/>
        <w:t>Әділеттің ақ жолын</w:t>
        <w:br/>
        <w:t>Шаршап, талмай іздеген,</w:t>
        <w:br/>
        <w:t>Қазақты көкке көтерген --</w:t>
        <w:br/>
        <w:t>Ақылдым сенсің, Нұрсұлтан!</w:t>
        <w:br/>
        <w:t>Батыс пенен Шығысқа</w:t>
        <w:br/>
        <w:t>Ел қадірің жеткізген,</w:t>
        <w:br/>
        <w:t>Жер жүзіне белгілі</w:t>
        <w:br/>
        <w:t>Қазақстан еткізген,</w:t>
        <w:br/>
        <w:t>Қазақты көкке көтерген -</w:t>
        <w:br/>
        <w:t>Жақыным сенсің, Нұрсұлтан!</w:t>
        <w:br/>
        <w:t>йб</w:t>
        <w:br/>
        <w:t>Елзмшебмдшек 2--4Й раде 108</w:t>
        <w:br/>
        <w:t>706</w:t>
        <w:br/>
        <w:t>ұу ебәлем әбе</w:t>
        <w:br/>
        <w:t>Жүз жасаңыз ел бағына, Нұраға!</w:t>
        <w:br/>
        <w:t>Мерейтоймен құттықтаймыз қуана.</w:t>
        <w:br/>
        <w:t>Төп бастаған көсемім де өзіңіз,</w:t>
        <w:br/>
        <w:t>Ой толғаған абызымсыз ғұлама.</w:t>
        <w:br/>
        <w:t>жж</w:t>
        <w:br/>
        <w:t>Зар заманда ізінен қан шұбаған,</w:t>
        <w:br/>
        <w:t>Ер егіліп,</w:t>
        <w:br/>
        <w:t>ез езіліп жылаған.</w:t>
        <w:br/>
        <w:t>Мақтан етер неміз қалды, ағайын,</w:t>
        <w:br/>
        <w:t>Темір ноқта -- отаршылдық мұрадан?!</w:t>
        <w:br/>
        <w:t>Топтан асып дана туған бір адам,</w:t>
        <w:br/>
        <w:t>Кімің десе оза туған ірі адам?</w:t>
        <w:br/>
        <w:t>Бар әлемге қаймықпастан айтамын:</w:t>
        <w:br/>
        <w:t>Бар деп бізде нар тұлғалы Нұрағаң!</w:t>
        <w:br/>
        <w:t>Елмшеймдшек 4-44 раде 98</w:t>
        <w:br/>
        <w:t>96</w:t>
        <w:br/>
        <w:t>е</w:t>
        <w:br/>
        <w:t>ебәйе2е</w:t>
        <w:br/>
        <w:t>Құсайын Бижанов,</w:t>
        <w:br/>
        <w:t>қоғам қайраткері, Алматы облысы</w:t>
      </w:r>
    </w:p>
    <w:p>
      <w:r>
        <w:t>Ұстады туын қазағым</w:t>
        <w:br/>
        <w:t>Жетпіс жыл бойы көтерсе,</w:t>
        <w:br/>
        <w:t>Өзгенің ауыр азабын.</w:t>
        <w:br/>
        <w:t>Естіп те жүрді-ау не түрлі,</w:t>
        <w:br/>
        <w:t>Кемсітуін,</w:t>
        <w:br/>
        <w:t>мазағын?!</w:t>
        <w:br/>
        <w:t>Қуанышын ендігі,</w:t>
        <w:br/>
        <w:t>Жеткізіп қалай жазамын?!</w:t>
        <w:br/>
        <w:t>Тізгіні тиіп өзіне,</w:t>
        <w:br/>
        <w:t>Ұстады туын Қазағым!</w:t>
        <w:br/>
        <w:t>Тумысынан бұл қазақ,</w:t>
        <w:br/>
        <w:t>Ақкөңіл,</w:t>
        <w:br/>
        <w:t>аңқау ел еді,</w:t>
        <w:br/>
        <w:t>Етегі,</w:t>
        <w:br/>
        <w:t>Жеңі кең еді.</w:t>
        <w:br/>
        <w:t>Жауын-дағы жатсынбай,</w:t>
        <w:br/>
        <w:t>Асыл асын береді.</w:t>
        <w:br/>
        <w:t>Сонысы жетіп түбіне,</w:t>
        <w:br/>
        <w:t>Кеміп те кеткен кемері...</w:t>
        <w:br/>
        <w:t>Оны елеп-екшейтін</w:t>
        <w:br/>
        <w:t>Жиналыста келелі.</w:t>
        <w:br/>
        <w:t>Ашылды асқан зорлықтың,</w:t>
        <w:br/>
        <w:t>Адам төзбес дерегі...</w:t>
        <w:br/>
        <w:t>Тізгінді бердік бөтенге,</w:t>
        <w:br/>
        <w:t>Мұның ең түпкі себебі.</w:t>
        <w:br/>
        <w:t>Сондықтан да халқының,</w:t>
        <w:br/>
        <w:t>Сүйінері,</w:t>
        <w:br/>
        <w:t>сенері -</w:t>
        <w:br/>
        <w:t>"Төл перзенті -- Нұрсұлтан,</w:t>
        <w:br/>
        <w:t>Елбасы болып келеді.</w:t>
        <w:br/>
        <w:t>Құдайға шүкір, күн сайын,</w:t>
        <w:br/>
        <w:t>Асып отыр беделі,</w:t>
        <w:br/>
        <w:t>Елмшекінмшек 2-44 раде 105</w:t>
        <w:br/>
        <w:t>бен елден ҙе)</w:t>
        <w:br/>
        <w:t>Ғалым Байбатыров,</w:t>
        <w:br/>
        <w:t>Шығыс Қазақстан облысы</w:t>
        <w:br/>
        <w:t>Нар тұлғалы Нұрағаң!</w:t>
        <w:br/>
        <w:t>Ел ішінде дара туар бір адам,</w:t>
        <w:br/>
        <w:t>Кез келгенде заман тезі сынаған.</w:t>
        <w:br/>
        <w:t>Көк байрағың жалауласа көгінде,</w:t>
        <w:br/>
        <w:t>Көгіне елдің нұрын шашты Нұрағаң.</w:t>
        <w:br/>
        <w:t>Тарих сыны бізді талай сынаған,</w:t>
        <w:br/>
        <w:t>Тау теңселіп, шаһарымыз құлаған.</w:t>
        <w:br/>
        <w:t>Абылайлар,</w:t>
        <w:br/>
        <w:t>Қабанбайлар атойлап,</w:t>
      </w:r>
    </w:p>
    <w:p>
      <w:r>
        <w:t>Елдің басын ту түбіне құраған.</w:t>
        <w:br/>
        <w:t>Зар заманда ізінен қан шұбаған,</w:t>
        <w:br/>
        <w:t>Ер егіліп,</w:t>
        <w:br/>
        <w:t>ез езіліп жылаған.</w:t>
        <w:br/>
        <w:t>Мақтан етер неміз қалды, ағайын,</w:t>
        <w:br/>
        <w:t>Темір ноқта -- отаршылдық мұрадан)?!</w:t>
        <w:br/>
        <w:t>Топтан асып дана туған бір адам,</w:t>
        <w:br/>
        <w:t>Кімің десе оза туған ірі адам?</w:t>
        <w:br/>
        <w:t>Бар әлемге қаймықпастан айтамын:</w:t>
        <w:br/>
        <w:t>Бар деп бізде дара туған Нүраған!</w:t>
        <w:br/>
        <w:t>Дара тұлға,</w:t>
        <w:br/>
        <w:t>Дана тұлға танылған,</w:t>
        <w:br/>
        <w:t>Күш-жігері ар-намысқа жанылған.</w:t>
        <w:br/>
        <w:t>Ертеңіне жалаулатып барады,</w:t>
        <w:br/>
        <w:t>ел гулетіп тұлпарының жанынан.</w:t>
        <w:br/>
        <w:t>Қарасайдың қаны тулап қанында,</w:t>
        <w:br/>
        <w:t>Ерен екпін ағын қосар ағынға.</w:t>
        <w:br/>
        <w:t>Ұлы көшке неге ұран қоспаймын,</w:t>
        <w:br/>
        <w:t>Бойда қуат,</w:t>
        <w:br/>
        <w:t>ойда қанат барында?!</w:t>
        <w:br/>
        <w:t>708</w:t>
        <w:br/>
        <w:t>ЕЛмшекіншек 2-44 радө 101</w:t>
        <w:br/>
        <w:t>ЖЖОрғтен Жетбет м/мад</w:t>
        <w:br/>
        <w:t>Қанқылдайды алдыңда</w:t>
        <w:br/>
        <w:t>Сыңар қанат бір құсың!</w:t>
        <w:br/>
        <w:t>Құқай ойнап төбемде,</w:t>
        <w:br/>
        <w:t>Құдай болып түр мүсін.</w:t>
        <w:br/>
        <w:t>Боданы боп бөтеннің,</w:t>
        <w:br/>
        <w:t>Жырта-жырта жыртысын,</w:t>
        <w:br/>
        <w:t>Күйзелумен үш ғасыр,</w:t>
        <w:br/>
        <w:t>Қүн өткіздім,</w:t>
        <w:br/>
        <w:t>күйді ІШІМ.</w:t>
        <w:br/>
        <w:t>Тек, желтоқса-а-а-а-ан желінде</w:t>
        <w:br/>
        <w:t>Сізді көрдім, тұңғышым!</w:t>
        <w:br/>
        <w:t>Уа, дариға-а-а-а-ай, дариға-ай!</w:t>
        <w:br/>
        <w:t>Жүректі шоқ қариды-ай!</w:t>
        <w:br/>
        <w:t>Қанды бұғау қақырап,</w:t>
        <w:br/>
        <w:t>Қайта оралды көк туым,</w:t>
        <w:br/>
        <w:t>Алыстағы ағайын,</w:t>
        <w:br/>
        <w:t>Келші деген жетті үнің.</w:t>
        <w:br/>
        <w:t>Сәзіңізді естіде</w:t>
        <w:br/>
        <w:t>Аяқ асты етті кім?</w:t>
        <w:br/>
        <w:t>Хат сөзіндей сезіндік</w:t>
        <w:br/>
        <w:t>Қосылса қазақ көптігін.</w:t>
        <w:br/>
        <w:t>Керуендер бетке алды</w:t>
      </w:r>
    </w:p>
    <w:p>
      <w:r>
        <w:t>Көкше белдер шоқтығын.</w:t>
        <w:br/>
        <w:t>Қайда қаным жүрсе де</w:t>
        <w:br/>
        <w:t>Дей алмаймын -- тоқтығым.</w:t>
        <w:br/>
        <w:t>Алғыс та бар,</w:t>
        <w:br/>
        <w:t>айтар бар,</w:t>
        <w:br/>
        <w:t>ШАағар Сізге көп мұңын.</w:t>
        <w:br/>
        <w:t>Уа, дариға-а-а-а-ай, дариға-ай!</w:t>
        <w:br/>
        <w:t>Жүректі шоқ қариды-ай!</w:t>
        <w:br/>
        <w:t>Желдей үшып жетер ем,</w:t>
        <w:br/>
        <w:t>Жеткізбей жүр шабан ат.</w:t>
        <w:br/>
        <w:t>Керей көші кетті алда</w:t>
        <w:br/>
        <w:t>Кенерені жағалап.</w:t>
        <w:br/>
        <w:t>Емен-жарқын олардың</w:t>
        <w:br/>
        <w:t>Тірлігі де аманат,</w:t>
        <w:br/>
        <w:t>Емшек 4-44 радө 116</w:t>
        <w:br/>
        <w:t>БЕІГІДІІІ222772</w:t>
        <w:br/>
        <w:t>Иесі білсін,</w:t>
        <w:br/>
        <w:t>ат білмей,</w:t>
        <w:br/>
        <w:t>Туынды Ердің қадірін,</w:t>
        <w:br/>
        <w:t>өз елі білсін, жат білмей.</w:t>
        <w:br/>
        <w:t>Тегі бар текті Ерексіз,</w:t>
        <w:br/>
        <w:t>Шыңдағы шынар,</w:t>
        <w:br/>
        <w:t>бөлексіз.</w:t>
        <w:br/>
        <w:t>Жеті жыл емес қазаққа,</w:t>
        <w:br/>
        <w:t>Мәңгілік, Аға, керексіз!</w:t>
        <w:br/>
        <w:t>78</w:t>
        <w:br/>
        <w:t>ЕЗмшекіншөк 2-4 радө 110</w:t>
        <w:br/>
        <w:t>е жйебәлен 2беглбем ығай</w:t>
        <w:br/>
        <w:t>Жырсыз ел ешнәрсеге жарымайды,</w:t>
        <w:br/>
        <w:t>Ондай ел өзін өзі танымайды,</w:t>
        <w:br/>
        <w:t>Бүгінгі Елбасыны елестетіп,</w:t>
        <w:br/>
        <w:t>Есіме алып өттім Абылайды.</w:t>
        <w:br/>
        <w:t>Кей-кейде өткен күнді аңсайды адам,</w:t>
        <w:br/>
        <w:t>Қазақтың жері бар ма қан шаймаған?</w:t>
        <w:br/>
        <w:t>Жоңғардан теңдік алған Абылайды</w:t>
        <w:br/>
        <w:t>Ел болып Түркістанда хан сайлаған.</w:t>
        <w:br/>
        <w:t>Хан ием ешкімге де шалдырмаған,</w:t>
        <w:br/>
        <w:t>Арманы пәк, үміті танды ұрлаған.</w:t>
        <w:br/>
        <w:t>Сондықтан басын иіп «Тақсыр!» депті,</w:t>
        <w:br/>
        <w:t>Сол кісінің алдында алғыр Бабам!</w:t>
        <w:br/>
        <w:t>Сақтаған ел бірлігін ақылымен,</w:t>
        <w:br/>
        <w:t>Қазақтың тізе қосып батырымен.</w:t>
        <w:br/>
        <w:t>Ол кісі ең бірінші сыйлас болды,</w:t>
        <w:br/>
        <w:t>Діні бөлек жат аға, жат інімен.</w:t>
      </w:r>
    </w:p>
    <w:p>
      <w:r>
        <w:t>ШАайқалып қара қазақ шаңырағы,</w:t>
        <w:br/>
        <w:t>Қара борбай далада маңырады.</w:t>
        <w:br/>
        <w:t>Кезінде жан-жағынан қысым көріп,</w:t>
        <w:br/>
        <w:t>Аналар қыр астында аңырады.</w:t>
        <w:br/>
        <w:t>Абылай бәрін көріп саралаған,</w:t>
        <w:br/>
        <w:t>Осы мұң жан жүрегін жаралаған.</w:t>
        <w:br/>
        <w:t>Сондықтан кейбір пысық шонжарлардың</w:t>
        <w:br/>
        <w:t>Шаншудай сөздеріне қарамаған.</w:t>
        <w:br/>
        <w:t>Бір ұлыс кез боп қиын жетімдікке,</w:t>
        <w:br/>
        <w:t>Кез еді аспай қалған өкім түкке.</w:t>
        <w:br/>
        <w:t>Қытайға көрші жатқан тиіспеуге,</w:t>
        <w:br/>
        <w:t>Беріпті бір баласын кепілдікке.</w:t>
        <w:br/>
        <w:t>Ойменен күн есейген, түн есейген,</w:t>
        <w:br/>
        <w:t>(Міне, жыр, есің болса, міне сөйлем).</w:t>
        <w:br/>
        <w:t>Ақ патшаға елшілер жүргіздіріп,</w:t>
        <w:br/>
        <w:t>Тіл тапқан аюдайын Ресеймен.</w:t>
        <w:br/>
        <w:t>. 708</w:t>
        <w:br/>
        <w:t>Езмшекімшек 2-4/ раде 111</w:t>
        <w:br/>
        <w:t>Бірақ та қасиетін кім елеген,</w:t>
        <w:br/>
        <w:t>Қазақ жоқ оны босқа іремеген.</w:t>
        <w:br/>
        <w:t>Кезінде ел де оны түсінбеді</w:t>
        <w:br/>
        <w:t>Жатса да Бұқар болып түлеп өлең.</w:t>
        <w:br/>
        <w:t>Жетелеп әлдеқайда сағым арман,</w:t>
        <w:br/>
        <w:t>Күндестік бұл қазақтың бағын алған.</w:t>
        <w:br/>
        <w:t>Өзді-өзі қырқысқанда бақастықпен,</w:t>
        <w:br/>
        <w:t>Хандардың айдалада тағы қалған.</w:t>
        <w:br/>
        <w:t>Қазақ жоқ мұндай уды ұрттамаған,</w:t>
        <w:br/>
        <w:t>Күндестік мерез бе екен жұқпалы, арам?</w:t>
        <w:br/>
        <w:t>Шік-жікке бөлініп ап ежелден-ақ,</w:t>
        <w:br/>
        <w:t>Өз адамын әр жерге тықпалаған.</w:t>
        <w:br/>
        <w:t>Өлеңмен мұны қалай ұқтырасын,</w:t>
        <w:br/>
        <w:t>Талай ер осы жолға тікті басын.</w:t>
        <w:br/>
        <w:t>Дәл осы күншілдік пен баққұмарлық</w:t>
        <w:br/>
        <w:t>Қаһарман Хан Кененің тікті басын.</w:t>
        <w:br/>
        <w:t>Біреуді жамандаса қонданатын,</w:t>
        <w:br/>
        <w:t>Билікке қолы жетсе ем қонатын,</w:t>
        <w:br/>
        <w:t>Екі қазақ айтысса ежелден-ақ</w:t>
        <w:br/>
        <w:t>Өзгеге ең алдымен жем болатын.</w:t>
        <w:br/>
        <w:t>Абылай өткеннен соң қаңырады,</w:t>
        <w:br/>
        <w:t>Қайтадан қара қазақ аңырады.</w:t>
        <w:br/>
        <w:t>Майлы жерге орыстар орнығып ап,</w:t>
        <w:br/>
        <w:t>Шайқалды сар даланың шаңырағы.</w:t>
        <w:br/>
        <w:t>ШОонжарға шекпен құмар шен берілді,</w:t>
        <w:br/>
        <w:t>Бодауға алып жатты ел-жерімді.</w:t>
        <w:br/>
        <w:t>Сыртынан сатылған соң амал қайсы,</w:t>
      </w:r>
    </w:p>
    <w:p>
      <w:r>
        <w:t>Бойжеткен жайдақ атқа өңгерілді.</w:t>
        <w:br/>
        <w:t>Ешкім де тыңдамаған жыр сауғанды,</w:t>
        <w:br/>
        <w:t>Кең дала бекініспен құрсауланды.</w:t>
        <w:br/>
        <w:t>Найза мен қара мылтық қаһарланып,</w:t>
        <w:br/>
        <w:t>Көзімен қара кемпір мұң сауған-ды.</w:t>
        <w:br/>
        <w:t>709</w:t>
        <w:br/>
        <w:t>ЕЗзушекімішек 2--4/ раде 117</w:t>
        <w:br/>
        <w:t>буевтен уезден ед</w:t>
        <w:br/>
        <w:t>Ел мерейі</w:t>
        <w:br/>
        <w:t>Қазақстан Республикасының Президенті,</w:t>
        <w:br/>
        <w:t>Дцнисжузі қазақтары қауымдастығы</w:t>
        <w:br/>
        <w:t>төралқасының төрағасы</w:t>
        <w:br/>
        <w:t>Нуцрсцлтан Әбішцлы Назарбаевқа</w:t>
        <w:br/>
        <w:t>Елбасы,</w:t>
        <w:br/>
        <w:t>Ел мерейі,</w:t>
        <w:br/>
        <w:t>Нұрағасы,</w:t>
        <w:br/>
        <w:t>Секілді парасаттың мұнарасы.</w:t>
        <w:br/>
        <w:t>Жасына пайғамбардың сіз келгенде -</w:t>
        <w:br/>
        <w:t>Бау-бақтың шешек атты гүл,</w:t>
        <w:br/>
        <w:t>Ағашы.</w:t>
        <w:br/>
        <w:t>Пір тұтып Өзіңізді талай дана,</w:t>
        <w:br/>
        <w:t>Мейірлі жүзіңізге қарайды ана.</w:t>
        <w:br/>
        <w:t>Мінберге күлімсіреп сіз шыққанда,</w:t>
        <w:br/>
        <w:t>Күн шығып,</w:t>
        <w:br/>
        <w:t>"Аң атқандай арайлана.</w:t>
        <w:br/>
        <w:t>Дүниенің таң қалдырып шартарабын,</w:t>
        <w:br/>
        <w:t>Заманның тік көтеріп нар талабын,</w:t>
        <w:br/>
        <w:t>Ел жүгін,</w:t>
        <w:br/>
        <w:t>Ерлік жүгін -- Бостандықтың,</w:t>
        <w:br/>
        <w:t>Қайыспай халқың үшін арқаладың.</w:t>
        <w:br/>
        <w:t>Еркін ел,</w:t>
        <w:br/>
        <w:t>Еркін жерге бауыр бастық,</w:t>
        <w:br/>
        <w:t>Құшақты нұрлы жаңа дәуірге аштық.</w:t>
        <w:br/>
        <w:t>Өзіңіз Төрағамыз болғандықтан,</w:t>
        <w:br/>
        <w:t>Ел болып күллі қазақ Қауымдастық.</w:t>
        <w:br/>
        <w:t>Өзініздің Дүниежүзі қазақтары қауымдастығы</w:t>
        <w:br/>
        <w:t>ж</w:t>
      </w:r>
    </w:p>
    <w:p>
      <w:r>
        <w:t>Елммлекімшек 2-44: раде 109</w:t>
        <w:br/>
        <w:t>А.Тілегенов</w:t>
        <w:br/>
        <w:t>Дат, тақсыр!</w:t>
        <w:br/>
        <w:t>Қалғандай дағдарыста мына халық,</w:t>
        <w:br/>
        <w:t>Сөйлесер күбір-күбір тұра қалып.</w:t>
        <w:br/>
        <w:t>Түскен де жан емес ем о басында</w:t>
        <w:br/>
        <w:t>Соңына саясаттың шырақ алып.</w:t>
        <w:br/>
        <w:t>Ойланып отырамын, күрсініп те,</w:t>
        <w:br/>
        <w:t>Кетемін өгей ойдан түршігіп те.</w:t>
        <w:br/>
        <w:t>Ғасырдан қанға сіңген құлдық салты,</w:t>
        <w:br/>
        <w:t>Лажсыз көндіктірген тіршілікке.</w:t>
        <w:br/>
        <w:t>Сондықтан тым ауырлау бүгінгі күн,</w:t>
        <w:br/>
        <w:t>Сондықтан кейбір жүрек тілім-тілім.</w:t>
        <w:br/>
        <w:t>Ел бастаған жігіттер тайталаста,</w:t>
        <w:br/>
        <w:t>Көтерген аға қайда ілім жүгін?</w:t>
        <w:br/>
        <w:t>Олардың ойлағаны тек өздері,</w:t>
        <w:br/>
        <w:t>Қайтеді кірме болған ел өзгені?</w:t>
        <w:br/>
        <w:t>Жікке қарсы тұратын біреуі жоқ,</w:t>
        <w:br/>
        <w:t>Көбейген микробтай мерездегі.</w:t>
        <w:br/>
        <w:t>Отырдым ақыры көп өткенді ойлап,</w:t>
        <w:br/>
        <w:t>"Төбемде бабалардан жеткен байрақ.</w:t>
        <w:br/>
        <w:t>Ойларым бірікпеген ағалардай,</w:t>
        <w:br/>
        <w:t>Қиялым дәл қасыма жеккен тайлақ.</w:t>
        <w:br/>
        <w:t>Дегенмен, ақындардан сөз қалмаған,</w:t>
        <w:br/>
        <w:t>Өлеңім алып шығар өзге арнадан.</w:t>
        <w:br/>
        <w:t>Тиегін ағыттым да қоя бердім,</w:t>
        <w:br/>
        <w:t>Жыл болып өрілсін ой қозғалмаған.</w:t>
        <w:br/>
        <w:t>Бүгінде жүйке бар ма жұқармаған,</w:t>
        <w:br/>
        <w:t>Көрінер кейде дүние жұтаң маған.</w:t>
        <w:br/>
        <w:t>Өз сөзін хан алдында жұта алмаған,</w:t>
        <w:br/>
        <w:t>Бір қуат берді маған Бұқар бабам.</w:t>
        <w:br/>
        <w:t>707</w:t>
        <w:br/>
        <w:t>Елмшекіншек 2-44: рәде 112</w:t>
        <w:br/>
        <w:t>Ж үйедәлен фФетбет фейлай</w:t>
        <w:br/>
        <w:t>Айта-айта бұл ойды жақ құрғаған,</w:t>
        <w:br/>
        <w:t>Ханның сөзін әуелі Хақ тыңдаған.</w:t>
        <w:br/>
        <w:t>Қазақтың басын қосып ел еткенмен</w:t>
        <w:br/>
        <w:t>Күндеген, оны да жүрт жақтырмаған.</w:t>
        <w:br/>
        <w:t>Абылай -- қайыспаған қара нарым,</w:t>
        <w:br/>
        <w:t>Еске алып Төле бидей бабаларын,</w:t>
        <w:br/>
        <w:t>Үйірген ақылымен қарашасын</w:t>
        <w:br/>
        <w:t>Даланың бөрі тектес адамдарын.</w:t>
        <w:br/>
        <w:t>Біреулер Абылайды «сатқын» деді,</w:t>
        <w:br/>
        <w:t>Мен саған ел бола алман, «жатпын!» деді.</w:t>
      </w:r>
    </w:p>
    <w:p>
      <w:r>
        <w:t>Ф ан-жақтан анталаған көршілер де</w:t>
        <w:br/>
        <w:t>Күндіз-түн көз алартып, бақты іргені.</w:t>
        <w:br/>
        <w:t>Тұранның мекендеген бай даласын,</w:t>
        <w:br/>
        <w:t>Ол кезде аңдыған жау, айла басым.</w:t>
        <w:br/>
        <w:t>Жұмылды жұдырық боп қалың қазақ,</w:t>
        <w:br/>
        <w:t>Сағалап Абылайдың айналасын.</w:t>
        <w:br/>
        <w:t>Тоқтатып атысты да, шабысты да,</w:t>
        <w:br/>
        <w:t>Бақыт ойлап адамзат қатыстыға,</w:t>
        <w:br/>
        <w:t>Басын қосқан Абылай қазағының</w:t>
        <w:br/>
        <w:t>Тең ұстап Шығысты да, Батысты да.</w:t>
        <w:br/>
        <w:t>Даланың мәлім еді жаны маған,</w:t>
        <w:br/>
        <w:t>Қашаннан ойлы сөздің ары -- бабам.</w:t>
        <w:br/>
        <w:t>Ел болды осылар деп бұл қазақты</w:t>
        <w:br/>
        <w:t>Сонда да жат жұрттықтар танымаған.</w:t>
        <w:br/>
        <w:t>Шынында, не көрмеген мына дала,</w:t>
        <w:br/>
        <w:t>Тарихтан, шежіреден сұра, бала!</w:t>
        <w:br/>
        <w:t>Өз елін теңестірген өзгелермен</w:t>
        <w:br/>
        <w:t>Арнадым мен де өлең Нұр-ағама!</w:t>
        <w:br/>
        <w:t>Арылмайды мына бас бірақ ойдан,</w:t>
        <w:br/>
        <w:t>Күдік шіркін болмаса, күнә қайдан?</w:t>
        <w:br/>
        <w:t>Оңай болып жатқан жоқ Елбасына</w:t>
        <w:br/>
        <w:t>Қан шығармас мылтықсыз мына майдан.</w:t>
        <w:br/>
        <w:t>%0</w:t>
        <w:br/>
        <w:t>Елмилекінмшек 2-44: раде 106</w:t>
        <w:br/>
        <w:t>708 ......</w:t>
        <w:br/>
        <w:t>Нұрағамыз халқының төл түлегі,</w:t>
        <w:br/>
        <w:t>Халқыменен тоғысқан бір тілегі.</w:t>
        <w:br/>
        <w:t>Қара қазақ ауыл шалы жеткізген,</w:t>
        <w:br/>
        <w:t>рге ұмтылған нағыз өршіл ұл еді.</w:t>
        <w:br/>
        <w:t>Ата-ананың бағып өсіп қабағын,</w:t>
        <w:br/>
        <w:t>Ақ батамен ұштастырды талабын.</w:t>
        <w:br/>
        <w:t>Ауыры мен жеңілін бір бөлісіп,</w:t>
        <w:br/>
        <w:t>Болашаққа батыл басты қадамын.</w:t>
        <w:br/>
        <w:t>Дүбір аңсап ер қайраты қайралар,</w:t>
        <w:br/>
        <w:t>Ерлер ғана тәуекелге сайланар.</w:t>
        <w:br/>
        <w:t>Теміртауды жалынымен ерітер</w:t>
        <w:br/>
        <w:t>Нұрекендей азаматтар қайда бар?!</w:t>
        <w:br/>
        <w:t>Қайратымен қара тасты үгіткен,</w:t>
        <w:br/>
        <w:t>Кәк болатты бусандырып жібіткен,</w:t>
        <w:br/>
        <w:t>Осы заман қаһарманы сомдалды,</w:t>
        <w:br/>
        <w:t>Нұрсұлтандай жалын жүрек жігіттен.</w:t>
        <w:br/>
        <w:t>Таратылған ақ қанатты үміттен,</w:t>
      </w:r>
    </w:p>
    <w:p>
      <w:r>
        <w:t>Ақ арманын қуған желдей күлікпен.</w:t>
        <w:br/>
        <w:t>Елді бастар ертеңіне ер шықты,</w:t>
        <w:br/>
        <w:t>Отты көсеп,</w:t>
        <w:br/>
        <w:t>оттай жанған жігіттен.</w:t>
        <w:br/>
        <w:t>Сайыпқыран от ішінде шыңдалды,</w:t>
        <w:br/>
        <w:t>Артқа тастап өтті талай сындарды.</w:t>
        <w:br/>
        <w:t>Биіктерден биіктерге өрледі,</w:t>
        <w:br/>
        <w:t>Бетке алып көк тіреген шындарды.</w:t>
        <w:br/>
        <w:t>Алғаш ұстап егемен ел тізгінін,</w:t>
        <w:br/>
        <w:t>Жылға татыр бір күнінен бір күнін,</w:t>
        <w:br/>
        <w:t>Сарапқа сап қуанамыз тәубе етіп,</w:t>
        <w:br/>
        <w:t>Дұрыс таңдау жасалғанда біз бүгін.</w:t>
        <w:br/>
        <w:t>Өзі таңдап демократия бағытын,</w:t>
        <w:br/>
        <w:t>Ел бастады сара жолға арысым.</w:t>
        <w:br/>
        <w:t>Бар дүние құлақ тігіп қарайды,</w:t>
        <w:br/>
        <w:t>азақстан -- жас тұлпардың шабысын.</w:t>
        <w:br/>
        <w:t>Елзмшекімшек 2-44: раде 114</w:t>
        <w:br/>
        <w:t>223</w:t>
        <w:br/>
        <w:t>Күмісжан Байжанова,</w:t>
        <w:br/>
        <w:t>Қазақстан Журналистер одағы сыйлығының иегері</w:t>
        <w:br/>
        <w:t>Ағаға тілек</w:t>
        <w:br/>
        <w:t>Халқының басын құраған,</w:t>
        <w:br/>
        <w:t>Жалпыға ісі ұнаған.</w:t>
        <w:br/>
        <w:t>Ғасырдың асыл тұлғасы,</w:t>
        <w:br/>
        <w:t>Жарқырап жүрген Нұр-ағам!</w:t>
        <w:br/>
        <w:t>«Ағамды дәйім қолда» деп,</w:t>
        <w:br/>
        <w:t>Алладан медет сұрағам,</w:t>
        <w:br/>
        <w:t>Жұрты үшін жүрген көз ілмей,</w:t>
        <w:br/>
        <w:t>Сіздей-ақ болар Ұлы Адам.</w:t>
        <w:br/>
        <w:t>Байрағы көкжал бөріден,</w:t>
        <w:br/>
        <w:t>Қарасай, Жамбыл жерінен.</w:t>
        <w:br/>
        <w:t>Ақ тілек арнап, Нұраға,</w:t>
        <w:br/>
        <w:t>Атамекеннен келіп ем.</w:t>
        <w:br/>
        <w:t>Көрсем деп Сізді ойлаймын,</w:t>
        <w:br/>
        <w:t>Өмірдің ылғи төрінен.</w:t>
        <w:br/>
        <w:t>Алмастай берен жарқылдар,</w:t>
        <w:br/>
        <w:t>Алтыннан қымбат нарқың бар.</w:t>
        <w:br/>
        <w:t>Бақтияр,</w:t>
        <w:br/>
        <w:t>Бекет,</w:t>
        <w:br/>
        <w:t>Ақжолдап,</w:t>
        <w:br/>
        <w:t>Ұрандар ұлы халқың бар.</w:t>
        <w:br/>
        <w:t>Кеудемді шарпып тұр жалын,</w:t>
        <w:br/>
        <w:t>Ұғынса деймін қыз жанын.</w:t>
        <w:br/>
        <w:t>Осы бір жырды, Нұраға,</w:t>
        <w:br/>
        <w:t>ШЫын ниетіммен сыйладым.</w:t>
        <w:br/>
        <w:t>Көңіліңді көріп көктемдей,</w:t>
      </w:r>
    </w:p>
    <w:p>
      <w:r>
        <w:t>Кешкендей болдым гүлзарын.</w:t>
        <w:br/>
        <w:t>Әйелдер мерекесіне,</w:t>
        <w:br/>
        <w:t>Шақырған сыйға ризамын!</w:t>
        <w:br/>
        <w:t>Езімшекмлшек 44Й рәде 115</w:t>
        <w:br/>
        <w:t>Авторы белгісіз</w:t>
        <w:br/>
        <w:t>Мәңгілік, аға, керексіз!</w:t>
        <w:br/>
        <w:t>Қош келдің, Аға, қанатты,</w:t>
        <w:br/>
        <w:t>Онңғарсын Тәңір талапты,</w:t>
        <w:br/>
        <w:t>Тараздың жаңа атымен,</w:t>
        <w:br/>
        <w:t>Мыңыншы бүгін таң атты.</w:t>
        <w:br/>
        <w:t>Жақсыға жаным құмар-ау,</w:t>
        <w:br/>
        <w:t>Халықтың көңілі бұлақ-ау,</w:t>
        <w:br/>
        <w:t>Көшектей батыр бабамыз,</w:t>
        <w:br/>
        <w:t>Аунап та түскен шығар-ау?!</w:t>
        <w:br/>
        <w:t>Абылай,</w:t>
        <w:br/>
        <w:t>"Тәуке ізімен,</w:t>
        <w:br/>
        <w:t>Келесіз қылыш жүзімен.</w:t>
        <w:br/>
        <w:t>Көз жетпес ұшқан Даланы,</w:t>
        <w:br/>
        <w:t>Дұшпанның сақтап бізінен.</w:t>
        <w:br/>
        <w:t>Ескегі мықты кемесіз,</w:t>
        <w:br/>
        <w:t>Күлтегін,</w:t>
        <w:br/>
        <w:t>Еділ- міне, Сіз!</w:t>
        <w:br/>
        <w:t>Жаһанға жалғыз жүректі,</w:t>
        <w:br/>
        <w:t>Алау ғып жағып келесіз.</w:t>
        <w:br/>
        <w:t>Өртеніп күнде намысқа,</w:t>
        <w:br/>
        <w:t>Сермеңіз, Аға, алысқа.</w:t>
        <w:br/>
        <w:t>«Қасқа» да емес,</w:t>
        <w:br/>
        <w:t>«ескі» емес,</w:t>
        <w:br/>
        <w:t>Сіздің жол тартар ғарышқа.</w:t>
        <w:br/>
        <w:t>Ұлт үшін ұрпақ ұмтылсын,</w:t>
        <w:br/>
        <w:t>Намыстан ғұмыр құлпырсын.</w:t>
        <w:br/>
        <w:t>Қазақ боп, шіркін, туғанға,</w:t>
        <w:br/>
        <w:t>Өшпейтін мәңгі күн тусын.</w:t>
        <w:br/>
        <w:t>Төс-айылдың батқанын,</w:t>
        <w:br/>
        <w:t>Й)</w:t>
        <w:br/>
        <w:t>Емшек 4-44 радө 120</w:t>
        <w:br/>
        <w:t>бекен келен дей</w:t>
        <w:br/>
        <w:t>Санақ Ақашұлы,</w:t>
        <w:br/>
        <w:t>Қарағанды қаласы</w:t>
      </w:r>
    </w:p>
    <w:p>
      <w:r>
        <w:t>Қыраныңмен ел туын бірге көтер!</w:t>
        <w:br/>
        <w:t>Мезгілінен межеге ерте жетер,</w:t>
        <w:br/>
        <w:t>Ел едік қой, ел ұлын еркелетер.</w:t>
        <w:br/>
        <w:t>Елбасына лайықты дара тұлға,</w:t>
        <w:br/>
        <w:t>Қыраныңмен ел туын бірге көтер!</w:t>
        <w:br/>
        <w:t>Қызыл сөзді қызғаныш қарымасын,</w:t>
        <w:br/>
        <w:t>Адал болсаң, ағыңнан жарыларсын.</w:t>
        <w:br/>
        <w:t>Тау тұлғаны -- талантты тани алмау,</w:t>
        <w:br/>
        <w:t>Исі қазақ халқының арына сын.</w:t>
        <w:br/>
        <w:t>Отты ойы сан алуан тұнған сырға,</w:t>
        <w:br/>
        <w:t>Заманының алыбы -- Алаш ұлға,</w:t>
        <w:br/>
        <w:t>Кім не десе, о десін, еркі өзінде,</w:t>
        <w:br/>
        <w:t>Нұрсұлтаным -- тарихи дара тұлға!</w:t>
        <w:br/>
        <w:t>ТЖБасағы боп жанына ере алмасан,</w:t>
        <w:br/>
        <w:t>Тан алауын жаныңның бере алмасан,</w:t>
        <w:br/>
        <w:t>Ынтымақсыз ел болып өну қиын,</w:t>
        <w:br/>
        <w:t>Саясаттың саңлағын көре алмасаң!</w:t>
        <w:br/>
        <w:t>8</w:t>
        <w:br/>
        <w:t>Едмшебмшек 2-4! раде 113</w:t>
        <w:br/>
        <w:t>Жо лебтек езлбем Жейғаф</w:t>
        <w:br/>
        <w:t>Сәзі бар кітаптарда бұрынғының,</w:t>
        <w:br/>
        <w:t>Қашаннан ел арасы ырың-жырың.</w:t>
        <w:br/>
        <w:t>Қысастықтан Кенесары, Наурызбайдың</w:t>
        <w:br/>
        <w:t>«Бұлмалаған жүрегі жырым-жырым.</w:t>
        <w:br/>
        <w:t>Бұл кезең ол кезеңмен тең келмейді,</w:t>
        <w:br/>
        <w:t>Қысастықпен жүрек те емделмейді.</w:t>
        <w:br/>
        <w:t>«Аққу, шортан һәм шаян» тартысқан сон,</w:t>
        <w:br/>
        <w:t>Жолдағы олжаны кім өңгермейді?!</w:t>
        <w:br/>
        <w:t>Бұрынғыдан, сірә, сөз артылмаған,</w:t>
        <w:br/>
        <w:t>Сақта, қазақ, қайткенде салтыңды аман.</w:t>
        <w:br/>
        <w:t>Нұр-аға бір-ақ келген жер бетіне</w:t>
        <w:br/>
        <w:t>Қазақ үшін найзағай жарқылдаған.</w:t>
        <w:br/>
        <w:t>Артық туған кім қояр тектіге мін,</w:t>
        <w:br/>
        <w:t>Бір құдай берген шығар көп тілегін?</w:t>
        <w:br/>
        <w:t>Қазақты тұңғыш рет теңестірген,</w:t>
        <w:br/>
        <w:t>Нұрсұлтан Назарбаев деп білемін.</w:t>
        <w:br/>
        <w:t>Басына бабалардың көп түнедім,</w:t>
        <w:br/>
        <w:t>Біріктір ел іргесін деп тіледім.</w:t>
        <w:br/>
        <w:t>Қазақты тұңғыш рет біріктірген</w:t>
        <w:br/>
        <w:t>Нұрсұлтан Назарбаев деп білемін!</w:t>
        <w:br/>
        <w:t>77</w:t>
        <w:br/>
        <w:t>Елмшекіншек 2-44: раде 104</w:t>
      </w:r>
    </w:p>
    <w:p>
      <w:r>
        <w:t>70%</w:t>
        <w:br/>
        <w:t>ауевәе» Уетбеж Жейғад</w:t>
        <w:br/>
        <w:t>Иран Тасқара,</w:t>
        <w:br/>
        <w:t>Ақмола облысы</w:t>
        <w:br/>
        <w:t>Ақан сері ауылына келген үш Президентке</w:t>
        <w:br/>
        <w:t>Нұреке, өзің сүйер Көкше, міне,</w:t>
        <w:br/>
        <w:t>Қуанам жыл құсы боп жеткеніңе.</w:t>
        <w:br/>
        <w:t>Әуелі әруақ сыйлап көңіл айтам,</w:t>
        <w:br/>
        <w:t>Дүниеден Димаш ағам өткеніне.</w:t>
        <w:br/>
        <w:t>Әніммен асқақтайды жырым менін,</w:t>
        <w:br/>
        <w:t>Тартады азаматтық сырым менің.</w:t>
        <w:br/>
        <w:t>- Көгінде тәуелсіздік жарқыраған,</w:t>
        <w:br/>
        <w:t>Қазақта Нұрсұлтандай нұрым, -- дедім.</w:t>
        <w:br/>
        <w:t>Нұреке, Ислам-ака, Асқар шырақ!</w:t>
        <w:br/>
        <w:t>Көкшеге қош келдіңдер жағып шырақ.</w:t>
        <w:br/>
        <w:t>Арқаның кербез сүлу Көкшетауы</w:t>
        <w:br/>
        <w:t>Ерлерге нәр беретін кәусар бұлақ.</w:t>
        <w:br/>
        <w:t>Мың сәлем өзбектейін өз ағама,</w:t>
        <w:br/>
        <w:t>Шын туыс құшақ жаймай, төзе ала ма?!</w:t>
        <w:br/>
        <w:t>Жолдарда қиын-қыстау тайсалмайтын,</w:t>
        <w:br/>
        <w:t>Бас ием Исламдай өз акама!</w:t>
        <w:br/>
        <w:t>Сәлем ал, ел ағасы Асқарым да,</w:t>
        <w:br/>
        <w:t>Үлгі боп саналатын жастарыма.</w:t>
        <w:br/>
        <w:t>Екжжелден қазақ, қырғыз егіз ел боп,</w:t>
        <w:br/>
        <w:t>"Тойтарыс бере білген қастарына.</w:t>
        <w:br/>
        <w:t>Қарсы алам көрігіммен байқалатын,</w:t>
        <w:br/>
        <w:t>Кеніммен, мол астықпен жайқалатын.</w:t>
        <w:br/>
        <w:t>Кешегі Біржан, Ақан ұрпағы боп,</w:t>
        <w:br/>
        <w:t>Сәніммен сал-серілік шайқалатын.</w:t>
        <w:br/>
        <w:t>Атқанда тәуелсіздік нұрлы таңым,</w:t>
        <w:br/>
        <w:t>Асқақтап шарықтайды сырлы әнім.</w:t>
        <w:br/>
        <w:t>Ақандар қалай ғана ұмытылар,</w:t>
        <w:br/>
        <w:t>Әндетсе домбыра алып Нұрсүлтаным?!</w:t>
        <w:br/>
        <w:t>Кербез Көкше жеріме,</w:t>
        <w:br/>
        <w:t>Асқаралы беліме,</w:t>
        <w:br/>
        <w:t>Сал-серілер мекендеп,</w:t>
        <w:br/>
        <w:t>Сайран құрған еліме,</w:t>
        <w:br/>
        <w:t>Қош келдіңдер, арыстар,</w:t>
        <w:br/>
        <w:t>Төрлетіңдер төріме!</w:t>
        <w:br/>
        <w:t>Елмшекмдшөк 4--4/: радө 107</w:t>
        <w:br/>
        <w:t>Оле Жетбек ийе</w:t>
        <w:br/>
        <w:t>Қызықтайды жас қыранның самғауын,</w:t>
        <w:br/>
        <w:t>Нұрекеңнің дұрыс десіп таңдауын.</w:t>
        <w:br/>
        <w:t>Бүкіл халық тілеп отыр шынымен,</w:t>
      </w:r>
    </w:p>
    <w:p>
      <w:r>
        <w:t>Бүгінгісін ертеңгіге жалғауын.</w:t>
        <w:br/>
        <w:t>Президентім өз қолыммен сайлаған,</w:t>
        <w:br/>
        <w:t>Жаны ізгі жаз гүліндей жайнаған.</w:t>
        <w:br/>
        <w:t>Барлық ұлттың түзу ұшса түтіні,</w:t>
        <w:br/>
        <w:t>Татулықтың ақ жолынан таймаған.</w:t>
        <w:br/>
        <w:t>Жоқ болса егер ұрыс-жанжал, қақтығыс,</w:t>
        <w:br/>
        <w:t>Ала шапқын,</w:t>
        <w:br/>
        <w:t>ала топыр аптығыс.</w:t>
        <w:br/>
        <w:t>Қан төгілмей,</w:t>
        <w:br/>
        <w:t>Жас жумаса сорғалап</w:t>
        <w:br/>
        <w:t>Аталардың ақ сақалын ақ күміс.</w:t>
        <w:br/>
        <w:t>Бәрі,</w:t>
        <w:br/>
        <w:t>бәрі Елбасының арқасы,</w:t>
        <w:br/>
        <w:t>Мойындады оны елдің баршасы.</w:t>
        <w:br/>
        <w:t>Тыныштықтың миуасы жайқалған</w:t>
        <w:br/>
        <w:t>Қазақстан -- Еуразия ортасы.</w:t>
        <w:br/>
        <w:t>Келешекте болар Жердің кіндігі,</w:t>
        <w:br/>
        <w:t>Ашық болып шапағатқа түндігі.</w:t>
        <w:br/>
        <w:t>Өркендеудің басталып түр нышаны,</w:t>
        <w:br/>
        <w:t>Ырыс саулар бір күнінен бір күні.</w:t>
        <w:br/>
        <w:t>Ел арманы -- Елбасының арманы,</w:t>
        <w:br/>
        <w:t>Ісінің жоқ,</w:t>
        <w:br/>
        <w:t>сөзінің жоқ жалғаны.</w:t>
        <w:br/>
        <w:t>Былтыр өткен баламалы сайлауда,</w:t>
        <w:br/>
        <w:t>Дана халқым дұрыс шешім таңдады.</w:t>
        <w:br/>
        <w:t>"Туған жерге кіндігімен байланып,</w:t>
        <w:br/>
        <w:t>ШЖарқылдайды шарболаттай қайралып.</w:t>
        <w:br/>
        <w:t>Дүниеге қазақ елін танытты</w:t>
        <w:br/>
        <w:t>Қазақстан нышанына айналып.</w:t>
        <w:br/>
        <w:t>705</w:t>
        <w:br/>
        <w:t>ЕЗмшекмшек 2-4! раде 119</w:t>
        <w:br/>
        <w:t>беген Келден ай</w:t>
        <w:br/>
        <w:t>“Ләззат Кенжеғұлқызы Тілеуова,</w:t>
        <w:br/>
        <w:t>Актөбе облысы,</w:t>
        <w:br/>
        <w:t>Қарғалы ауданы,</w:t>
        <w:br/>
        <w:t>«Сазды» орта мектебінің</w:t>
        <w:br/>
        <w:t>қазақ тілі пәнінің мцғалімі</w:t>
        <w:br/>
        <w:t>Көгершін көңіл</w:t>
        <w:br/>
        <w:t>Туса да азапты күн,</w:t>
        <w:br/>
        <w:t>Ту қылған азаттығын.</w:t>
        <w:br/>
        <w:t>"Таныттың, аға, әлемге</w:t>
        <w:br/>
        <w:t>Қазақтың қазақтығын!</w:t>
        <w:br/>
        <w:t>Нұр аға, Нұр аға!</w:t>
      </w:r>
    </w:p>
    <w:p>
      <w:r>
        <w:t>Тура да тартты өмір, бұра да.</w:t>
        <w:br/>
        <w:t>Айналды өр есімің</w:t>
        <w:br/>
        <w:t>Аңызға, мұраға!</w:t>
        <w:br/>
        <w:t>Тарихқа үміттердің</w:t>
        <w:br/>
        <w:t>ШЫыңындай кіріп келдің.</w:t>
        <w:br/>
        <w:t>Аман бол, нұр жүзді аға -</w:t>
        <w:br/>
        <w:t>Сұлтаны жігіттердің!</w:t>
        <w:br/>
        <w:t>Ақ мәрмәр қалалардың,</w:t>
        <w:br/>
        <w:t>"Жазира далалардың,</w:t>
        <w:br/>
        <w:t>Қорғаны, жалғасы -- Сіз,</w:t>
        <w:br/>
        <w:t>Хан, сұлтан бабалардың!</w:t>
        <w:br/>
        <w:t>и”</w:t>
        <w:br/>
        <w:t>Елзмлекімшек 2--4й раде 122</w:t>
        <w:br/>
        <w:t>Ақбөпе /Нұматайкеліні,</w:t>
        <w:br/>
        <w:t>80 жастағы ана</w:t>
        <w:br/>
        <w:t>Қуанамын</w:t>
        <w:br/>
        <w:t>Анаңыз келді бүгін 80 жасқа,</w:t>
        <w:br/>
        <w:t>Тілге шешен емеспін, сөзге ұста.</w:t>
        <w:br/>
        <w:t>Қияға самғап үшқан қыран құсым,</w:t>
        <w:br/>
        <w:t>Ел туын желбіретіп мықтап ұста.</w:t>
        <w:br/>
        <w:t>Нұрсұлтан Әбішұлы баламызға,</w:t>
        <w:br/>
        <w:t>Ел бастап, таққа отырған данамызға,</w:t>
        <w:br/>
        <w:t>Қалың елі - қазақ жұрты соңына ерді,</w:t>
        <w:br/>
        <w:t>Қуанар соған бүгін анаңыз да.</w:t>
        <w:br/>
        <w:t>7%0</w:t>
        <w:br/>
        <w:t>Елмшекмшек 2:44: раде 133</w:t>
        <w:br/>
        <w:t>Жеболем фетбен Жифеа)</w:t>
        <w:br/>
        <w:t>Қазағымның нұры әрі сұлтаны,</w:t>
        <w:br/>
        <w:t>Елдігімнің ақ қанатты тұлпары.</w:t>
        <w:br/>
        <w:t>Әкеліпті азат таңды далама</w:t>
        <w:br/>
        <w:t>Ұзағынан сүйіндірсін бұл таңы.</w:t>
        <w:br/>
        <w:t>Аспанымды алда-жалда бұлт шалса,</w:t>
        <w:br/>
        <w:t>Ысыратын ертегінің батыры.</w:t>
        <w:br/>
        <w:t>Елдігіне қызығатын жұрт қанша</w:t>
        <w:br/>
        <w:t>Бір Нұрағам мың батырға татыды.</w:t>
        <w:br/>
        <w:t>Қазақ үшін төрт мезгіл де күн көктем,</w:t>
        <w:br/>
        <w:t>Созған қолы шыңға шырқап, күнді өпкен.</w:t>
        <w:br/>
        <w:t>Елдігімді ер Нұрағам ап берген</w:t>
        <w:br/>
        <w:t>Енді мәңгі дақ түсіріп кірлетпен.</w:t>
      </w:r>
    </w:p>
    <w:p>
      <w:r>
        <w:t>797</w:t>
        <w:br/>
        <w:t>Елмшекіншек 2-44 радө 137</w:t>
        <w:br/>
        <w:t>буегәлен уотбен ҙм/ыаф</w:t>
        <w:br/>
        <w:t>Тұрсын Елеусізұлы,</w:t>
        <w:br/>
        <w:t>ақын</w:t>
        <w:br/>
        <w:t>Нұрсұлтан деп ат қойды</w:t>
        <w:br/>
        <w:t>«Нұрсұлтан!» -</w:t>
        <w:br/>
        <w:t>деп ат қойды,</w:t>
        <w:br/>
        <w:t>Атам немересіне.</w:t>
        <w:br/>
        <w:t>Қызықты деп ойлама,</w:t>
        <w:br/>
        <w:t>Оның неменесіне»!</w:t>
        <w:br/>
        <w:t>Әлем жүзін шарлаған,</w:t>
        <w:br/>
        <w:t>Елбасының атағы!</w:t>
        <w:br/>
        <w:t>Содан өмір жалғасын:</w:t>
        <w:br/>
        <w:t>«Нұрсұлтан!» деп атады.</w:t>
        <w:br/>
        <w:t>785</w:t>
        <w:br/>
        <w:t>Езмшекімшек 2-44 раде 131</w:t>
        <w:br/>
        <w:t>Жұмабай Ержанұлы,</w:t>
        <w:br/>
        <w:t>Қолдай бергін халқыңды</w:t>
        <w:br/>
        <w:t>Жылма-жыл елге Болдауың -</w:t>
        <w:br/>
        <w:t>Халықтың жайын қолдауын.</w:t>
        <w:br/>
        <w:t>Көксейсің мына еліңде</w:t>
        <w:br/>
        <w:t>Келеңсіз істің болмауын.</w:t>
        <w:br/>
        <w:t>Ұшырған жердің серігі --</w:t>
        <w:br/>
        <w:t>Қадамның болды берігі.</w:t>
        <w:br/>
        <w:t>Қатарға шығу елудің -</w:t>
        <w:br/>
        <w:t>Ертеңгі күнге сенімі.</w:t>
        <w:br/>
        <w:t>Бой түзеп өсіп жас қалам --</w:t>
        <w:br/>
        <w:t>Еліме болды Астана.</w:t>
        <w:br/>
        <w:t>ФБер-жаһан көріп сүйсінді,</w:t>
        <w:br/>
        <w:t>Халқыңа үлгі - бастаман.</w:t>
        <w:br/>
        <w:t>Сан тарау алда жол жатыр,</w:t>
        <w:br/>
        <w:t>ардалер мұнайшы</w:t>
        <w:br/>
        <w:t>«Көз корқақ, -- дейді, -- қол батыр».</w:t>
        <w:br/>
        <w:t>Сапында болсақ елудің</w:t>
        <w:br/>
        <w:t>Мақсатқа біздің сол татыр.</w:t>
      </w:r>
    </w:p>
    <w:p>
      <w:r>
        <w:t>729</w:t>
        <w:br/>
        <w:t>Елмшекіншөк 2-40: раде 139</w:t>
        <w:br/>
        <w:t>Оуеееен уелбен Ұабед</w:t>
        <w:br/>
        <w:t>Амангелді Ермегияев,</w:t>
        <w:br/>
        <w:t>қоғам қайраткері</w:t>
        <w:br/>
        <w:t>Нұрлы көсем</w:t>
        <w:br/>
        <w:t>Тәуелсіз Қазақ елін құрдық есен,</w:t>
        <w:br/>
        <w:t>Сізбенен бірге жүріп, бір күресем,</w:t>
        <w:br/>
        <w:t>Мақсатқа жеттік деген осы емес пе -</w:t>
        <w:br/>
        <w:t>Еліңіздің есі әбден кірді десем.</w:t>
        <w:br/>
        <w:t>Ұтымды ұлықтаған ұлы көшке</w:t>
        <w:br/>
        <w:t>Ұлыммен, үй ішіммен бірге ілесем.</w:t>
        <w:br/>
        <w:t>Тілеймін тек темірдей денсаушылық -</w:t>
        <w:br/>
        <w:t>Күллі әлем мойындаған Нұрлы көсем!</w:t>
        <w:br/>
        <w:t>737</w:t>
        <w:br/>
        <w:t>ЕЗмшебмшек 2-4! рәде 128</w:t>
        <w:br/>
        <w:t>276</w:t>
        <w:br/>
        <w:t>ЕЛ!) еблезе Әбезлбел</w:t>
        <w:br/>
        <w:t>Алмағайып күндерде, ұйқысыз өткен түндерде,</w:t>
        <w:br/>
        <w:t>Терең ойдың телміріп соңына еріп ел үшін.</w:t>
        <w:br/>
        <w:t>Қайтсем тыныш қылам деп алақұйын ел ішін,</w:t>
        <w:br/>
        <w:t>Жерұйық іздеп жұртына жер шолған</w:t>
        <w:br/>
        <w:t>Асан қайғы үл өзің!</w:t>
        <w:br/>
        <w:t>Ту ғып үстап елімнің қасиетті намысын,</w:t>
        <w:br/>
        <w:t>Т Жаһанға жайып дабысын,</w:t>
        <w:br/>
        <w:t>Иықтымен тірескен, белдіменен белдескен,</w:t>
        <w:br/>
        <w:t>Жалаулыдан жасқанбай, тереземді тең қылған,</w:t>
        <w:br/>
        <w:t>Керегемді кең қылған,</w:t>
        <w:br/>
        <w:t>Махамбеттей ұл өзің!</w:t>
        <w:br/>
        <w:t>«Ереуіл атқа ер салып,</w:t>
        <w:br/>
        <w:t>Егеулі найза қолға алып,</w:t>
        <w:br/>
        <w:t>Аттандап жауды іздемей»,</w:t>
        <w:br/>
        <w:t>"Талайдың тауып айласын,</w:t>
        <w:br/>
        <w:t>Көздемей бастың пайдасын,</w:t>
        <w:br/>
        <w:t>Ақылмен шешкен әр істі,</w:t>
        <w:br/>
        <w:t>Төле бидей кемеңгер</w:t>
        <w:br/>
        <w:t>Асыл туған ұл өзің!</w:t>
        <w:br/>
        <w:t>Қамыққан көңіл, жабыққан өмір жүдеткен,</w:t>
        <w:br/>
        <w:t>Елес боп ертең, жоқшылық мұнды үдеткен.</w:t>
      </w:r>
    </w:p>
    <w:p>
      <w:r>
        <w:t>«Тәуекелі!» деп атқа қондың ел үшін,</w:t>
        <w:br/>
        <w:t>Күш-қуат алып Отанды сүйген жүректен,</w:t>
        <w:br/>
        <w:t>Тағдыры қиын халқымның</w:t>
        <w:br/>
        <w:t>Бағына туған ұл өзің!</w:t>
        <w:br/>
        <w:t>Болмасам да Тұманбай мен Қадырдай жыр сұлтаны,</w:t>
        <w:br/>
        <w:t>Мен де ұлмын сайлаулы бір ер-тұрманы.</w:t>
        <w:br/>
        <w:t>Қолымды жүрегіме қойып айтам:</w:t>
        <w:br/>
        <w:t>Жасай бер, қазағымның Нұрсұлтаны!</w:t>
        <w:br/>
        <w:t>Езмшекмішек 4-44 рәде 140</w:t>
        <w:br/>
        <w:t>738</w:t>
        <w:br/>
        <w:t>Шаймерген Әлдибекұлы,</w:t>
        <w:br/>
        <w:t>ақын</w:t>
        <w:br/>
        <w:t>Бастай бер бізді, Нұреке!</w:t>
        <w:br/>
        <w:t>Келер күннен үміт күткен халықпыз,</w:t>
        <w:br/>
        <w:t>еріне сай туа бітті алыппыз.</w:t>
        <w:br/>
        <w:t>Бодандықтан құтылғалы ел болып,</w:t>
        <w:br/>
        <w:t>Ойға, қырға, талай елге барыплыз.</w:t>
        <w:br/>
        <w:t>ШЖКерімізден құт-береке тауып біз,</w:t>
        <w:br/>
        <w:t>Жанар жерде оттай лаулап жаныппыз.</w:t>
        <w:br/>
        <w:t>Жерұйықты іздеп шыққан бабамыз -</w:t>
        <w:br/>
        <w:t>Асан Қайғы бағасына қанықпыз.</w:t>
        <w:br/>
        <w:t>Қолыңа алсаң Қазақстан картасын,</w:t>
        <w:br/>
        <w:t>Бойға қуат, ойға сенім артасың.</w:t>
        <w:br/>
        <w:t>Қазақтарды өзге жұртқа танытқан</w:t>
        <w:br/>
        <w:t>Назарбаев Нұрсұлтанның арқасы.</w:t>
        <w:br/>
        <w:t>Мол байлыққа тұнып тұрған жері бар,</w:t>
        <w:br/>
        <w:t>Жомарт жанды, қонақжайлы елі бар.</w:t>
        <w:br/>
        <w:t>Бір атаның баласындай сол елді</w:t>
        <w:br/>
        <w:t>Алға қарай бастап жүрер ері бар.</w:t>
        <w:br/>
        <w:t>Сол ер кім9 - деп,</w:t>
        <w:br/>
        <w:t>Сұрайтынға жауабым --</w:t>
        <w:br/>
        <w:t>О бастан-ақ болған халық қалауы:</w:t>
        <w:br/>
        <w:t>Назарбаев Нұрсұлтан деп білемін,</w:t>
        <w:br/>
        <w:t>Нық ұстаған Қазақстан Балауын.</w:t>
        <w:br/>
        <w:t>Айналдым елден дүрыс шешім жасаған,</w:t>
        <w:br/>
        <w:t>(Оқ атқаннан сақтасын тұрып тасадан).</w:t>
        <w:br/>
        <w:t>Тарылған тыныс ашылды жұтып таза ауа,</w:t>
        <w:br/>
        <w:t>Шекарам бекіп, өрісім кеңіп, босағам.</w:t>
        <w:br/>
        <w:t>Аз болған жоқ көрген қорлық, азабым,</w:t>
        <w:br/>
        <w:t>Көрдік талай өзгенің де мазағын.</w:t>
      </w:r>
    </w:p>
    <w:p>
      <w:r>
        <w:t>Нұрлы жолың нұрландырып, Нұреке,</w:t>
        <w:br/>
        <w:t>Бастай берші, ереді бар қазағың!</w:t>
        <w:br/>
        <w:t>ЕЗмлшекмшек 2--4й раде 129</w:t>
        <w:br/>
        <w:t>белен елен Ұчдад</w:t>
        <w:br/>
        <w:t>Тұрғын Хамзаұлы Досмағанбет,</w:t>
        <w:br/>
        <w:t>Қостанай облысы,</w:t>
        <w:br/>
        <w:t>Әулиекәл ауданы,</w:t>
        <w:br/>
        <w:t>Әулиекөл ауылы</w:t>
        <w:br/>
        <w:t>Нұрсұлтан ағаға</w:t>
        <w:br/>
        <w:t>Нұр-аға, сізге арнадым бұл жырымды,</w:t>
        <w:br/>
        <w:t>Нұрыңыз жайылды да түн түрілді.</w:t>
        <w:br/>
        <w:t>Нансаңыз жүрегімнің қалауы бұл -</w:t>
        <w:br/>
        <w:t>Несіне жасырайын шын сырымды.</w:t>
        <w:br/>
        <w:t>Ұлтымның жаралғансыз бағы үшін,</w:t>
        <w:br/>
        <w:t>Ұнайсыз халқымызға, жағымдысыз.</w:t>
        <w:br/>
        <w:t>Ұрандап қазақ елін алға тартқан,</w:t>
        <w:br/>
        <w:t>Ұхысыз жұмсап жүрген барлық күшін.</w:t>
        <w:br/>
        <w:t>Разы бүкіл халқың, аға, Сізге,</w:t>
        <w:br/>
        <w:t>Ретімен көрсеткен жолды бізге.</w:t>
        <w:br/>
        <w:t>Ренжітпей халықты, бірдей ұстап,</w:t>
        <w:br/>
        <w:t>Буға бөлмейтұғын және жүзге.</w:t>
        <w:br/>
        <w:t>Сыйлаған елін, халқын, суын, жерін,</w:t>
        <w:br/>
        <w:t>Сыпырып Отаны үшін маңдай терін,</w:t>
        <w:br/>
        <w:t>Саясатта алдына жан салмайтын,</w:t>
        <w:br/>
        <w:t>Сардарысыз халқымның артқан сенім.</w:t>
        <w:br/>
        <w:t>Ұялмаймын Сіз барда, мақтана алам,</w:t>
        <w:br/>
        <w:t>Ұлтымның шам-шырағын жаққан адам!</w:t>
        <w:br/>
        <w:t>Ұлағатты жандарға жол көрсетіп,</w:t>
        <w:br/>
        <w:t>Ұдайы алға ұмтылып, тоқтамаған.</w:t>
        <w:br/>
        <w:t>Лайым, бақ таймасын басыңыздан,</w:t>
        <w:br/>
        <w:t>Лайықты басшысыз жасыңыздан.</w:t>
        <w:br/>
        <w:t>Лайламай жүрсе ғой тұнық суды,</w:t>
        <w:br/>
        <w:t>Лепірмелер болмасын қасыңызда.</w:t>
        <w:br/>
        <w:t>Тәңірім, қолдай көрші Елбасымды,</w:t>
        <w:br/>
        <w:t>Талайға аға болған -- жанашыры.</w:t>
        <w:br/>
        <w:t>Түртпектемей жүрейік, ау, ағайын,</w:t>
        <w:br/>
        <w:t>Талқымызға жаратылған бір асылды?</w:t>
        <w:br/>
        <w:t>792</w:t>
        <w:br/>
        <w:t>Елмшекншек 2:44 раде 136</w:t>
        <w:br/>
        <w:t>79%</w:t>
      </w:r>
    </w:p>
    <w:p>
      <w:r>
        <w:t>бетен ее беж</w:t>
        <w:br/>
        <w:t>44</w:t>
        <w:br/>
        <w:t>Жұмарғалн Ғұбайдоллаұлы,</w:t>
        <w:br/>
        <w:t>Батыс Қазақстан облысы,</w:t>
        <w:br/>
        <w:t>Бәріміз Сізге сенеміз</w:t>
        <w:br/>
        <w:t>Қанаттан, халқым, қанаттан,</w:t>
        <w:br/>
        <w:t>Тілекті берді Жаратқан!</w:t>
        <w:br/>
        <w:t>Ғасырлар күткен Азаттық</w:t>
        <w:br/>
        <w:t>Желтоқсанда таңы атқан.</w:t>
        <w:br/>
        <w:t>Көп үлтпен жұбым біріккен,</w:t>
        <w:br/>
        <w:t>Қарадық алға үмітпен.</w:t>
        <w:br/>
        <w:t>Нұрекең өзі жол бастап,</w:t>
        <w:br/>
        <w:t>Түнекті бұзды білікпен.</w:t>
        <w:br/>
        <w:t>Он бес жыл уақыт қас-қағым,</w:t>
        <w:br/>
        <w:t>Он бес жыл нұрлы аспаным.</w:t>
        <w:br/>
        <w:t>Сәулетті қала тұрғызып,</w:t>
        <w:br/>
        <w:t>Ғарыштан хабар бастадым.</w:t>
        <w:br/>
        <w:t>Әлемді көрдім, шарладым,</w:t>
        <w:br/>
        <w:t>Жүзеге асты арманым.</w:t>
        <w:br/>
        <w:t>Достарым тұрса бір сапта,</w:t>
        <w:br/>
        <w:t>Дұшпаным тістер бармағын.</w:t>
        <w:br/>
        <w:t>Тыңшылар тынбай күзеткен,</w:t>
        <w:br/>
        <w:t>Заманнан өттік біз өктем.</w:t>
        <w:br/>
        <w:t>Алпауыт елдер халқыма</w:t>
        <w:br/>
        <w:t>Қарайды бүгін ізетпен.</w:t>
        <w:br/>
        <w:t>ТБарасқан сәнді елдігім,</w:t>
        <w:br/>
        <w:t>Гүлденер шағым -- келді күн.</w:t>
        <w:br/>
        <w:t>Таныса әлем қазақты -</w:t>
        <w:br/>
        <w:t>Нұрекеннің бұл ерлігі.</w:t>
        <w:br/>
        <w:t>Нұреке, самғап келеміз,</w:t>
        <w:br/>
        <w:t>Ел болып Сізге сенеміз.</w:t>
        <w:br/>
        <w:t>Халықты бастап бақытқа,</w:t>
        <w:br/>
        <w:t>Айдында жүзсін кемеңіз!</w:t>
        <w:br/>
        <w:t>Зеленов ауданы,</w:t>
        <w:br/>
        <w:t>Достық ауылы</w:t>
        <w:br/>
        <w:t>Емшекмшек 1-44 раде 134</w:t>
        <w:br/>
        <w:t>232</w:t>
        <w:br/>
        <w:t>беген әбеәуЖеж ТАУДА</w:t>
        <w:br/>
        <w:t>Нүсіпбек Исахметов,</w:t>
        <w:br/>
        <w:t>ақын, Алматы облысы</w:t>
        <w:br/>
        <w:t>Президентке үш тілек</w:t>
        <w:br/>
        <w:t>Нұреке, сіз туралы жазып келем,</w:t>
        <w:br/>
        <w:t>(Ол үшін ешкімге де жазықты емен).</w:t>
      </w:r>
    </w:p>
    <w:p>
      <w:r>
        <w:t>Жазған сайын жалындап, жана түсіп,</w:t>
        <w:br/>
        <w:t>Құлашымды құлшына созып келем.</w:t>
        <w:br/>
        <w:t>Бірақ, бірақ қазақта Сізді ғана</w:t>
        <w:br/>
        <w:t>Таусылмайтын халқыма азық көрем.</w:t>
        <w:br/>
        <w:t>Іргемді де, қабырғам, төбемді де</w:t>
        <w:br/>
        <w:t>Құлатпайтын қағылған қазық көрем.</w:t>
        <w:br/>
        <w:t>Жолына жаңа заман түсті елім,</w:t>
        <w:br/>
        <w:t>Көруде әлсізі мен күшті жерін.</w:t>
        <w:br/>
        <w:t>Басқарып, бәріне соның бағдар берген,</w:t>
        <w:br/>
        <w:t>Бар менің Сізге айтатын үш тілегім.</w:t>
        <w:br/>
        <w:t>Бірінші: Қазақстан -- мекен гүлім,</w:t>
        <w:br/>
        <w:t>Әлемдік аренаға көтерілдім.</w:t>
        <w:br/>
        <w:t>Көтерген - Сіз, тілегім - ұқса болды,</w:t>
        <w:br/>
        <w:t>Қазақтың мемлекеті екендігін.</w:t>
        <w:br/>
        <w:t>Басқыншыға басқа ұлт ұнамаған,</w:t>
        <w:br/>
        <w:t>Қуғын-сүргін орнатып, қуалаған.</w:t>
        <w:br/>
        <w:t>Америка секілді боп қалмайық,</w:t>
        <w:br/>
        <w:t>Мемлекетін құраған құрамадан.</w:t>
        <w:br/>
        <w:t>Екінші: көсемсіз Сіз ұлтым деген,</w:t>
        <w:br/>
        <w:t>Көп бізде іште жүріп, сыртын берген.</w:t>
        <w:br/>
        <w:t>Өзінен өзге басым мұндай елде</w:t>
        <w:br/>
        <w:t>Жер сату -- аз ұлтынды қүртумен тең.</w:t>
        <w:br/>
        <w:t>Үшінші: демократиямен ойнамайық,</w:t>
        <w:br/>
        <w:t>Толғанайық, азырақ ойланайық,</w:t>
        <w:br/>
        <w:t>Америка, Ресей «сөйтті екен» деп,</w:t>
        <w:br/>
        <w:t>Алыптарды қолпаштап қолдамайық.</w:t>
        <w:br/>
        <w:t>Елмшеймшек 4-44 раде 126</w:t>
        <w:br/>
        <w:t>724</w:t>
        <w:br/>
        <w:t>22 Фбуеен» ФЖезбен же</w:t>
        <w:br/>
        <w:t>Ырысбек Рамазанұлы</w:t>
        <w:br/>
        <w:t>Сенеміз Елбасына</w:t>
        <w:br/>
        <w:t>Жылдардың үміт артқан жалғасына,</w:t>
        <w:br/>
        <w:t>Сенімнен қымбат нәрсе бар ма, сірә»!</w:t>
        <w:br/>
        <w:t>Қолына тапсырған сон тағдырымды,</w:t>
        <w:br/>
        <w:t>Сенемін халқым сенген Елбасына!</w:t>
        <w:br/>
        <w:t>«Сенбеймін» деген сенің суық сөзің</w:t>
        <w:br/>
        <w:t>Батады зәрлі мұздай жамбасыма.</w:t>
        <w:br/>
        <w:t>Сенбесен сенбей-ақ қой -- ел сенеді,</w:t>
        <w:br/>
        <w:t>Елдігім еркіндікпен өлшенеді.</w:t>
        <w:br/>
        <w:t>Ойлама, тамыр жайған Бәйтеректің</w:t>
        <w:br/>
        <w:t>Діңіне қағамын деп көр шегені.</w:t>
        <w:br/>
        <w:t>Тырнақтың астынан кір ізденше,</w:t>
        <w:br/>
        <w:t>Бақытты маңдайдағы көрсең еді.</w:t>
        <w:br/>
        <w:t>Белгілі көксейтінің неменені,</w:t>
      </w:r>
    </w:p>
    <w:p>
      <w:r>
        <w:t>Түсіне билік, бәлкім, көп енеді.</w:t>
        <w:br/>
        <w:t>Екіге бөлемін деп әлек болма,</w:t>
        <w:br/>
        <w:t>Халықты жаны бірге кемедегі.</w:t>
        <w:br/>
        <w:t>Ірітсең байтақ елдің ынтымағын,</w:t>
        <w:br/>
        <w:t>Байлыққа дұшпан ғана кенеледі.</w:t>
        <w:br/>
        <w:t>Келмей ме түгел болсақ төбедегі,</w:t>
        <w:br/>
        <w:t>Бірлікпен кем-кетігін теңеледі.</w:t>
        <w:br/>
        <w:t>Шаңырақ шайқалмайды Қызыр шалған,</w:t>
        <w:br/>
        <w:t>Береке бекіткенде керегені.</w:t>
        <w:br/>
        <w:t>Алдама көптің көзін, саясаттың</w:t>
        <w:br/>
        <w:t>көлбеңдеп шамды айналған көбелегі.</w:t>
        <w:br/>
        <w:t>Ортамды ойрандама, тайраңдама,</w:t>
        <w:br/>
        <w:t>Мансаптың уызына тойған бала!</w:t>
        <w:br/>
        <w:t>ШЖармасқан әкесінің жағасына,</w:t>
        <w:br/>
        <w:t>Тәлімді алып едің қайдан ғана?!</w:t>
        <w:br/>
        <w:t>Ойыңның астарында у жатпасын,</w:t>
        <w:br/>
        <w:t>Әділ бол, арлы болсаң майданда да!</w:t>
        <w:br/>
        <w:t>Едмшебімшек 2-44 рәде 121</w:t>
        <w:br/>
        <w:t>буеетев Келден Ұеде)</w:t>
        <w:br/>
        <w:t>Жуаныш Исағалиен</w:t>
        <w:br/>
        <w:t>Азаттықтың таңы атып, Күні күлді</w:t>
        <w:br/>
        <w:t>Азаттықтың таңы атып,</w:t>
        <w:br/>
        <w:t>Күні күлді,</w:t>
        <w:br/>
        <w:t>Аңсап күтіп,</w:t>
        <w:br/>
        <w:t>қарсы алдық ұлы күнді.</w:t>
        <w:br/>
        <w:t>Президент сайладық тағы, міне,</w:t>
        <w:br/>
        <w:t>Ұзағынан тіледік ғұмырыңды.</w:t>
        <w:br/>
        <w:t>Ұлды аманат жүктедік сонда саған,</w:t>
        <w:br/>
        <w:t>Жолы болар тәңірі оңдаса адам.</w:t>
        <w:br/>
        <w:t>Қадамыңа гүл бітер,</w:t>
        <w:br/>
        <w:t>сенімдіміз,</w:t>
        <w:br/>
        <w:t>Хақназарлар, Тәукелер қолдаса әман.</w:t>
        <w:br/>
        <w:t>Қиын-қыстау заманда мына аумалы,</w:t>
        <w:br/>
        <w:t>Анық кәміл басшыдан сұрау бары.</w:t>
        <w:br/>
        <w:t>Хандарына талапты қатты қойған,</w:t>
        <w:br/>
        <w:t>Бүл даланың Бұхардай жыраулары.</w:t>
        <w:br/>
        <w:t>Саған айқын кім ұтты, кім ұтылды,</w:t>
        <w:br/>
        <w:t>Қанша ұлттық қазына ұмытылды.</w:t>
        <w:br/>
        <w:t>Соның бәрін көмектес қайтаруға,</w:t>
        <w:br/>
        <w:t>Қайтаруға туған тіл -- ұлы тілді.</w:t>
        <w:br/>
        <w:t>Артық кетпей,</w:t>
        <w:br/>
        <w:t>әуелі іргені ептеп,</w:t>
        <w:br/>
        <w:t>Нығайтайық жұмылып бірге көптеп.</w:t>
        <w:br/>
        <w:t>Бара жатсын баянды базарымен,</w:t>
        <w:br/>
        <w:t>Керуені қазақтың Күнге беттеп!</w:t>
        <w:br/>
        <w:t>739</w:t>
      </w:r>
    </w:p>
    <w:p>
      <w:r>
        <w:t>Елзмлекімушөк 2-44 раде 127</w:t>
        <w:br/>
        <w:t>бенен лене -</w:t>
        <w:br/>
        <w:t>Бақытнұр Тәліпұлы Әділов,</w:t>
        <w:br/>
        <w:t>Алматы облыстық Ш.Смазцлов атындағы</w:t>
        <w:br/>
        <w:t>мектеп-интернаттың қазақ әдебиеті</w:t>
        <w:br/>
        <w:t>пәні мцғалімі</w:t>
        <w:br/>
        <w:t>Арнау жыр</w:t>
        <w:br/>
        <w:t>Көпті көрген көненің батасымен нұрланып,</w:t>
        <w:br/>
        <w:t>Толған айдай толықсып, мұңлық болған жұртына</w:t>
        <w:br/>
        <w:t>Сәуле шашқан үл өзің!</w:t>
        <w:br/>
        <w:t>Ақ шашты әзиз ананың уызына жарыған,</w:t>
        <w:br/>
        <w:t>Ай мен күндей көрікті өрбітіп ұрпақ жарынан,</w:t>
        <w:br/>
        <w:t>Қайырымды, дана халқының жел жағына пана боп,</w:t>
        <w:br/>
        <w:t>Күрмеуі қиын тірліктің</w:t>
        <w:br/>
        <w:t>Түйінін шешкен ұл өзің!</w:t>
        <w:br/>
        <w:t>Ағайынның аласын, көңілдегі наласын,</w:t>
        <w:br/>
        <w:t>Сылап-сипап жазатын жүректегі жарасын,</w:t>
        <w:br/>
        <w:t>Таразының тасындай айырып ақ пен қарасын,</w:t>
        <w:br/>
        <w:t>Қара қылды қақ жарған</w:t>
        <w:br/>
        <w:t>Би де болған ұл өзің!</w:t>
        <w:br/>
        <w:t>Сөйлесе -- сөздің шешені,</w:t>
        <w:br/>
        <w:t>Қаймана жұрттың өсегі, тасадан атқан кесегі,</w:t>
        <w:br/>
        <w:t>Бұра алмайтын ақ жолдан,</w:t>
        <w:br/>
        <w:t>Турашыл, адал үл өзің!</w:t>
        <w:br/>
        <w:t>ұлып алып кеудеден нұрға толы жүрегін,</w:t>
        <w:br/>
        <w:t>Шам-шырақ қылған жұртына</w:t>
        <w:br/>
        <w:t>Данкодай асыл ұл өзің!</w:t>
        <w:br/>
        <w:t>Қуаныштың бұзбай реңін, балталап кеспей тірегін,</w:t>
        <w:br/>
        <w:t>Ақтайтын елдің тілегін, азамат болып ар сақтар,</w:t>
        <w:br/>
        <w:t>Алпауыттай үл өзің!</w:t>
        <w:br/>
        <w:t>Ағайынға айдынды, қарындасқа қайырымды,</w:t>
        <w:br/>
        <w:t>Ел үшін болған айқаста «толарсақтан саз кешіп»</w:t>
        <w:br/>
        <w:t>Көтеретін нар жүгін</w:t>
        <w:br/>
        <w:t>Алпамыстай ұл өзің!</w:t>
        <w:br/>
        <w:t>795</w:t>
        <w:br/>
        <w:t>ЕЗмшекмшек 2--4/ раде 124</w:t>
        <w:br/>
        <w:t>722</w:t>
        <w:br/>
        <w:t>ФОлеве» Жетем Жейғар</w:t>
      </w:r>
    </w:p>
    <w:p>
      <w:r>
        <w:t>Асылбек Қыраубаев,</w:t>
        <w:br/>
        <w:t>Астана</w:t>
        <w:br/>
        <w:t>Елінің намысы үшін күйе білген</w:t>
        <w:br/>
        <w:t>70 жыл бодандықта жасып едім,</w:t>
        <w:br/>
        <w:t>Сол жылдар не түспеді басына елдің</w:t>
        <w:br/>
        <w:t>Босқындық, ауру, аштық, соғыс, құрбан,</w:t>
        <w:br/>
        <w:t>Қазақтан қазақ шошып, қашып едім.</w:t>
        <w:br/>
        <w:t>Қиындық қиналтса да сай-сүйегін,</w:t>
        <w:br/>
        <w:t>Халқымның жеңе алмады ержүрегін.</w:t>
        <w:br/>
        <w:t>Тәуелсіздік талқан еткен тар заманды,</w:t>
        <w:br/>
        <w:t>Жас жуып көз алдыма келтіремін.</w:t>
        <w:br/>
        <w:t>«Бірлік!» деген Білге қаған білімі еді,</w:t>
        <w:br/>
        <w:t>«Бөрі жеп» бөлінгенде күйіп еді.</w:t>
        <w:br/>
        <w:t>Бір жеңнен қол, жағадан бас шығарып,</w:t>
        <w:br/>
        <w:t>Бірігіңдер бізбенен, түрік елі?</w:t>
        <w:br/>
        <w:t>Қай ел бар қазағыммен достаспаған,</w:t>
        <w:br/>
        <w:t>Достасқан қайтып бізбен қоштаспаған.</w:t>
        <w:br/>
        <w:t>Астана -- алып шаһар, ақ шамдары</w:t>
        <w:br/>
        <w:t>Көргеннің жүрегіне от тастаған.</w:t>
        <w:br/>
        <w:t>Жүз ұлтты, мызғымайтын бірлігіміз,</w:t>
        <w:br/>
        <w:t>Жұмырдай жер жүзінің кіндігі біз.</w:t>
        <w:br/>
        <w:t>Түтіні түзу шыққан туғандардың</w:t>
        <w:br/>
        <w:t>Орта Азия отауының түндігі біз.</w:t>
        <w:br/>
        <w:t>"Тарихтың бәрі бізден табылады,</w:t>
        <w:br/>
        <w:t>Сақ пен ғұн, түркі, тұран мадияры.</w:t>
        <w:br/>
        <w:t>Алтын орда, Ақ орда, Сұр орданың</w:t>
        <w:br/>
        <w:t>Қазақта қалған қара шаңырағы.</w:t>
        <w:br/>
        <w:t>Ел едік тарих білмес, ең жасырын,</w:t>
        <w:br/>
        <w:t>Бүгінде тәуелсіз ел - ең жасымын.</w:t>
        <w:br/>
        <w:t>онда да жердің жүзін бет бұрғызған,</w:t>
        <w:br/>
        <w:t>Қадірі, қасиеті Елбасының.</w:t>
        <w:br/>
        <w:t>Керегең қай елмен де тең келесін,</w:t>
        <w:br/>
        <w:t>Арттырып Азияның мәртебесін.</w:t>
        <w:br/>
        <w:t>ЕЗмшекмшек 2--4й раде 125</w:t>
        <w:br/>
        <w:t>"Төраға Қазақстан ОБСЕ-ге,</w:t>
        <w:br/>
        <w:t>Болғанда үлгі болар әр кеңесің.</w:t>
        <w:br/>
        <w:t>Тұрғанда тағдырларды заман шайқап,</w:t>
        <w:br/>
        <w:t>Таланғанда КСРО, дүние жайпап,</w:t>
        <w:br/>
        <w:t>Жұрт басымен әлек боп жатқан кезде</w:t>
        <w:br/>
        <w:t>Көре білді Елбасымыз алдын байқап.</w:t>
        <w:br/>
        <w:t>Көрсетті көптен озық көрегендік,</w:t>
      </w:r>
    </w:p>
    <w:p>
      <w:r>
        <w:t>Ал қазір отау бүтін, кереген нық.</w:t>
        <w:br/>
        <w:t>Бас аман, балаң аман, өмір тыныш,</w:t>
        <w:br/>
        <w:t>Осы емес пе рахатқа бөленгендік?</w:t>
        <w:br/>
        <w:t>Кей-кейде тіліне еріп сұм жыланның,</w:t>
        <w:br/>
        <w:t>Кейбіреу тойғаннан соң былжырадың.</w:t>
        <w:br/>
        <w:t>Солардың сөзіне ерген аңқауларға,</w:t>
        <w:br/>
        <w:t>Қайырымсыз жандарға қынжыламын.</w:t>
        <w:br/>
        <w:t>Халқыңыз бәрін екшеп, отыр біліп,</w:t>
        <w:br/>
        <w:t>Бәйге алсам дейтіндерге бермей ырық.</w:t>
        <w:br/>
        <w:t>Көңілі Сіз дегенде еліңіздің,</w:t>
        <w:br/>
        <w:t>Жүрегі сүттен аппақ, судан тұнық.</w:t>
        <w:br/>
        <w:t>Елінің намысы үшін күйе білген,</w:t>
        <w:br/>
        <w:t>Жан бар ма Сіздей елін сүйе білген.</w:t>
        <w:br/>
        <w:t>Арқасымен тау тіреп тұрсадағы,</w:t>
        <w:br/>
        <w:t>Қиналғанын білдіртпей күле білген.</w:t>
        <w:br/>
        <w:t>Әр күніңіз тарихта бір терең із,</w:t>
        <w:br/>
        <w:t>Өзіңізбен биіктер мәртебеміз.</w:t>
        <w:br/>
        <w:t>Қазаққа Сіздей асыл ұл сыйлаған</w:t>
        <w:br/>
        <w:t>Анаңызға иіледі тәнті еліңіз.</w:t>
        <w:br/>
        <w:t>Түндіктен төгіліп күн шамшырағы,</w:t>
        <w:br/>
        <w:t>Желбіреп көк туымда ел қыраны.</w:t>
        <w:br/>
        <w:t>Әнұран ойнағанда жүрегімде</w:t>
        <w:br/>
        <w:t>Отаным, Сіз тұрасыз, Ту тұрады.</w:t>
        <w:br/>
        <w:t>Иығында халқымыздың -- нардың жүгі,</w:t>
        <w:br/>
        <w:t>Қолында көк байрағы, елдің Туы.</w:t>
        <w:br/>
        <w:t>Даланың дүбірлеген қарқынына</w:t>
        <w:br/>
        <w:t>Қуансын жаттың жүзі, достың мыңы!</w:t>
        <w:br/>
        <w:t>24</w:t>
        <w:br/>
        <w:t>Елмшекіншек 4-44 рәде 130</w:t>
        <w:br/>
        <w:t>ЕЛ?!) «бәлеге 2беллбею быуа.</w:t>
        <w:br/>
        <w:t>Айта аламын: елміз біз басқан алға,</w:t>
        <w:br/>
        <w:t>Артық қала табылмас Астанадан.</w:t>
        <w:br/>
        <w:t>Артқа тастап көршілес көп елдерді,</w:t>
        <w:br/>
        <w:t>Алда жүрсіз оқ бойы басқалардан.</w:t>
        <w:br/>
        <w:t>Небір жылдар, небір айлар, өтер күн,</w:t>
        <w:br/>
        <w:t>Нұр-ағаның қатарына жетер кім?</w:t>
        <w:br/>
        <w:t>Намысшыл жан тыным таппай ел үшін,</w:t>
        <w:br/>
        <w:t>Нар түйедей ауыр жүкті көтерді.</w:t>
        <w:br/>
        <w:t>Ашиды Сізге әрқашан да жанымыз,</w:t>
        <w:br/>
        <w:t>Ағатай, бұл - халық сөзі, наныңыз.</w:t>
        <w:br/>
        <w:t>Ал Алладан тілейтініміз әрдайым:</w:t>
        <w:br/>
        <w:t>Таси берсін басындағы бағыңыз.</w:t>
        <w:br/>
        <w:t>Ғұмырда жақсы жанның гүлі солмас,</w:t>
        <w:br/>
        <w:t>Ғылымға жастайдан-ақ болдың жолдас.</w:t>
        <w:br/>
        <w:t>Ғажап жанды біртуар Сіз сияқты</w:t>
        <w:br/>
        <w:t>Ғасыр бойы жырласақ артық болмас.</w:t>
        <w:br/>
        <w:t>Алдын ала ойлаған жүз қадамын,</w:t>
      </w:r>
    </w:p>
    <w:p>
      <w:r>
        <w:t>Алтынды айырбасқа қызғанамын.</w:t>
        <w:br/>
        <w:t>Ағайын, етегінен тартпайықшы.</w:t>
        <w:br/>
        <w:t>Қазағымның ақиық-мұзбалағын!</w:t>
        <w:br/>
        <w:t>224</w:t>
        <w:br/>
        <w:t>Елмшекімшек 2-44 раде 125</w:t>
        <w:br/>
        <w:t>ФОеолен езлбет Жебғаф,</w:t>
        <w:br/>
        <w:t>Ежелден Ресеймен ұрандаспыз,</w:t>
        <w:br/>
        <w:t>Бірақ ондай орман боп құралмаспыз.</w:t>
        <w:br/>
        <w:t>Орыстар қай жағына құласа - орыс,</w:t>
        <w:br/>
        <w:t>Біз қисайсақ қайтадан тұра алмаспыз.</w:t>
        <w:br/>
        <w:t>Керім кең, ата-бабам жасады анық,</w:t>
        <w:br/>
        <w:t>Елім аз толтырар көп бос аралық.</w:t>
        <w:br/>
        <w:t>Ұлтынан үраны көп мемлекетте</w:t>
        <w:br/>
        <w:t>Демократия сол елге аса қауіп!</w:t>
        <w:br/>
        <w:t>Еміңіз алса еңбекпен есесін мол,</w:t>
        <w:br/>
        <w:t>Молшылықтан боп жатса көшесі жол.</w:t>
        <w:br/>
        <w:t>Баспана, асханасы қатар келсе,</w:t>
        <w:br/>
        <w:t>Демократияның әкесі, шешесі сол.</w:t>
        <w:br/>
        <w:t>Жүргенде Сіз бар ұлтты жарастырып,</w:t>
        <w:br/>
        <w:t>Біз жүрміз өзімізді адастырып.</w:t>
        <w:br/>
        <w:t>НТК-да көшеде үстап алып,</w:t>
        <w:br/>
        <w:t>Жүзге бөліп ойнайды таластырын.</w:t>
        <w:br/>
        <w:t>Оқ тигендей аққу мен қатар қазға,</w:t>
        <w:br/>
        <w:t>Мұндайда боп кетпей мен Отан қаза.</w:t>
        <w:br/>
        <w:t>Басқа ұлтты былай қой, өзін әзі</w:t>
        <w:br/>
        <w:t>Бөлгендерге неге жоқ қатал жаза?!</w:t>
        <w:br/>
        <w:t>Тарих жолы тағы бір оралатын,</w:t>
        <w:br/>
        <w:t>Құрғандайсыз қазақтың қағанатын.</w:t>
        <w:br/>
        <w:t>“Үш тілектің аяғы ұшан-теңіз,</w:t>
        <w:br/>
        <w:t>Айта берсе, халықтың аманатын.</w:t>
        <w:br/>
        <w:t>Іздемейміз басқадан ұлыны біз,</w:t>
        <w:br/>
        <w:t>Ұлымыз - Сіз, қүт болсын тұғырыңыз.</w:t>
        <w:br/>
        <w:t>Еліміздің үміті - өзіңізде,</w:t>
        <w:br/>
        <w:t>Бұл сенімді шынайы ұғыныңыз!</w:t>
        <w:br/>
        <w:t>737</w:t>
        <w:br/>
        <w:t>ЕЗзмшекімдшек 3--4И раде 123</w:t>
        <w:br/>
        <w:t>ТОлевбен фетдбен Яуға)</w:t>
        <w:br/>
        <w:t>Нәзира Наурызова,</w:t>
        <w:br/>
        <w:t>12 баланы дцниеге әкелген ардақты ана,</w:t>
        <w:br/>
        <w:t>Туркістан қаласы</w:t>
      </w:r>
    </w:p>
    <w:p>
      <w:r>
        <w:t>Көксегенің байтақ елге тыныштық</w:t>
        <w:br/>
        <w:t>Көксегенің байтақ елге тыныштық,</w:t>
        <w:br/>
        <w:t>Тілегенің бар халқыңа туыстық.</w:t>
        <w:br/>
        <w:t>Нұрсұлтаным, нұрлы жолың арқылы</w:t>
        <w:br/>
        <w:t>Қазағыма қонып жатыр ырыс-құт.</w:t>
        <w:br/>
        <w:t>Азаматсың арқалаған ел жүгін,</w:t>
        <w:br/>
        <w:t>Көрсетпейтін еш уақытта кемдігін.</w:t>
        <w:br/>
        <w:t>Қазақстан ұстадың да тізгінін,</w:t>
        <w:br/>
        <w:t>Алып бердің егемендік, теңдігін.</w:t>
        <w:br/>
        <w:t>Терезесін алыптармен тең еттін,</w:t>
        <w:br/>
        <w:t>Іргелі де мызғымайтын ел еттің.</w:t>
        <w:br/>
        <w:t>Елу елдің қатарына қоспақсын,</w:t>
        <w:br/>
        <w:t>Өз жұртыңның шығар жерін төр еттің.</w:t>
        <w:br/>
        <w:t>Қалап жүрсің жұмақ бақтың орнауын,</w:t>
        <w:br/>
        <w:t>Сол үшін де жазылды бұл толғауым.</w:t>
        <w:br/>
        <w:t>Болашақтың жарқындығын сездіріп,</w:t>
        <w:br/>
        <w:t>Жанға жайлы әрбір айтқан жолдауын.</w:t>
        <w:br/>
        <w:t>Беу, Нұрсұлтан, асыл неткен сүйегін,</w:t>
        <w:br/>
        <w:t>Өзіңде екен шын бастауы киенің.</w:t>
        <w:br/>
        <w:t>Ақ тілекті аналардың атынан</w:t>
        <w:br/>
        <w:t>Құрметпенен ақ басымды иемін.</w:t>
        <w:br/>
        <w:t>242</w:t>
        <w:br/>
        <w:t>Елмшеймдшек 4244. раде 138</w:t>
        <w:br/>
        <w:t>Фоуебен фелбее % е”</w:t>
        <w:br/>
        <w:t>Мақсұт Неталиен,</w:t>
        <w:br/>
        <w:t>ақын,</w:t>
        <w:br/>
        <w:t>лматы қаласы</w:t>
        <w:br/>
        <w:t>Әлемдік тарихта қалады ісің</w:t>
        <w:br/>
        <w:t>Ассалаумағалейкум, Нүреке -- Ағарысым,</w:t>
        <w:br/>
        <w:t>Қазақтың қорғанысың, қамалысың!</w:t>
        <w:br/>
        <w:t>"Төле би -- төбе бидей беделің бар,</w:t>
        <w:br/>
        <w:t>Халқыңа сол бабаңдай бағалысың!</w:t>
        <w:br/>
        <w:t>Арқаға елді бастап көшірген ең,</w:t>
        <w:br/>
        <w:t>Әлемдік тарихта бұл қалады ісің!</w:t>
        <w:br/>
        <w:t>Ол шындық!</w:t>
        <w:br/>
        <w:t>Қазақтың Сен -- Сұлтанысың,</w:t>
        <w:br/>
        <w:t>Ұлтанды ел --</w:t>
        <w:br/>
        <w:t>Ұлы атаның ұрпағысың!</w:t>
        <w:br/>
        <w:t>ШАапағын абат күннің шашып елге,</w:t>
      </w:r>
    </w:p>
    <w:p>
      <w:r>
        <w:t>Арайлап атқан арай -- нұр таңысың!</w:t>
        <w:br/>
        <w:t>Арқаның қақ төрінен қала орнаттың,</w:t>
        <w:br/>
        <w:t>Бұл - мәңгі үлгі-өнеге ұрпақ үшін!</w:t>
        <w:br/>
        <w:t>Талмайтын жарыс десе -- тұлпарысың,</w:t>
        <w:br/>
        <w:t>Самғайтын ғарыш десе -- сұңқарысың!</w:t>
        <w:br/>
        <w:t>Алатау -- Алматының асқар шыңы,</w:t>
        <w:br/>
        <w:t>Ал өзің байтақ елдің бір тауысың!</w:t>
        <w:br/>
        <w:t>Тіл-көз бен көлденеңнен</w:t>
        <w:br/>
        <w:t>Аман-сау жүр, -</w:t>
        <w:br/>
        <w:t>Бұдан да биіктерге шырқау үшін!</w:t>
        <w:br/>
        <w:t>96</w:t>
        <w:br/>
        <w:t>Елмшлекмдшек 1-.4// раде 132</w:t>
        <w:br/>
        <w:t>яй...</w:t>
        <w:br/>
        <w:t>бе» же 24еле Феуға)</w:t>
        <w:br/>
        <w:t>Нұрлан Оқаұлы,</w:t>
        <w:br/>
        <w:t>оқушы</w:t>
        <w:br/>
        <w:t>Қолыңды әкел, келешек!</w:t>
        <w:br/>
        <w:t>Жылдар бойы бабалар аңсағанын,</w:t>
        <w:br/>
        <w:t>Алған күнді шаттықпен қарсы аламын.</w:t>
        <w:br/>
        <w:t>Енді, міне, біз бүгін азат елміз,</w:t>
        <w:br/>
        <w:t>Азатпын деп жаһанға жар саламын.</w:t>
        <w:br/>
        <w:t>Азаттықты әперген кім жаныңа,</w:t>
        <w:br/>
        <w:t>Қару емес, қалам іліп қарынай</w:t>
        <w:br/>
        <w:t>Ол- Нұрағам, нар тұлғалы нұрлы ағам -</w:t>
        <w:br/>
        <w:t>Біткен ұлы қазағымның бағына.</w:t>
        <w:br/>
        <w:t>Ел көңілі болған шақта жарқын тым,</w:t>
        <w:br/>
        <w:t>Көгімізде күлген кезде алтын Күн,</w:t>
        <w:br/>
        <w:t>Әруақтар алғыс айтар атына</w:t>
        <w:br/>
        <w:t>Армандарын орындаған мәрт ұлдың.</w:t>
        <w:br/>
        <w:t>Ада болып дәстүрден де, салттан да,</w:t>
        <w:br/>
        <w:t>Тағдыр тезі қыр арқаға батқанда,</w:t>
        <w:br/>
        <w:t>Елдің есін жиғызған кім, су сепкен,</w:t>
        <w:br/>
        <w:t>Қарлығашша алаулаған ақ таңда?</w:t>
        <w:br/>
        <w:t>Ол - Нұрағаң -- заманының бұлбұлы,</w:t>
        <w:br/>
        <w:t>Санқылдаған сан қылыққа сырлы үні.</w:t>
        <w:br/>
        <w:t>Тілін тапқан бүкіл әлем халқының,</w:t>
        <w:br/>
        <w:t>Аплатондай ел ісінің білгірі.</w:t>
        <w:br/>
        <w:t>Ғасырлардың арман-жырын уыстап,</w:t>
        <w:br/>
        <w:t>Бастады аға игілікті бір іс нақ.</w:t>
        <w:br/>
        <w:t>Ұрпақтарың ұлы Абайдай ән қылар,</w:t>
        <w:br/>
        <w:t>ШЖылжығанда жылдар жаймен жылыстап.</w:t>
        <w:br/>
        <w:t>Тілегіне жеткен күні бабалардың кешегі,</w:t>
      </w:r>
    </w:p>
    <w:p>
      <w:r>
        <w:t>Көк байрақты желбіретіп бақ самалы еседі.</w:t>
        <w:br/>
        <w:t>Ләйім, өстіп жасай берсін халықтардың қалаулы</w:t>
        <w:br/>
        <w:t>Көш тізгінін сеніп берген көрегені, көсемі.</w:t>
        <w:br/>
        <w:t>Елмшекімшек 2-44: раде 155</w:t>
        <w:br/>
        <w:t>Жоқтан барды жасады,</w:t>
        <w:br/>
        <w:t>Әлі де алға басады,</w:t>
        <w:br/>
        <w:t>Өнегелі еңбегі</w:t>
        <w:br/>
        <w:t>Ғасырдан ғасыр асады.</w:t>
        <w:br/>
        <w:t>Қисынын тауып әр істің,</w:t>
        <w:br/>
        <w:t>Қиынға талай кірістің.</w:t>
        <w:br/>
        <w:t>Қозғал, халқым, соңына ер,</w:t>
        <w:br/>
        <w:t>Жөні болмас тұрыстың.</w:t>
        <w:br/>
        <w:t>753</w:t>
        <w:br/>
        <w:t>Елмшлекмдшек 1--4// раде 146</w:t>
        <w:br/>
        <w:t>74</w:t>
        <w:br/>
        <w:t>Бодандықтан құтылып,</w:t>
        <w:br/>
        <w:t>Артта бір қалып мазағың.</w:t>
        <w:br/>
        <w:t>Артта бір қалып азабын,</w:t>
        <w:br/>
        <w:t>Тәуелсіздік деген лағылды,</w:t>
        <w:br/>
        <w:t>Шарқыратып маңдайға,</w:t>
        <w:br/>
        <w:t>Мәңгілік Нұрың жағылды!</w:t>
        <w:br/>
        <w:t>Сол нұрым енді сөнбесін,</w:t>
        <w:br/>
        <w:t>Аман сақтағай Алламыз.</w:t>
        <w:br/>
        <w:t>Ел деген есіл пендесін,</w:t>
        <w:br/>
        <w:t>Атақазағым, аман жүр.</w:t>
        <w:br/>
        <w:t>Өзіңіз аман болсаңыз,</w:t>
        <w:br/>
        <w:t>Дағдарыстан да өтеміз,</w:t>
        <w:br/>
        <w:t>Дамуға самғап жетеміз,</w:t>
        <w:br/>
        <w:t>Қайтемін айтып өңгесін.</w:t>
        <w:br/>
        <w:t>Елмшекімшөк 4-40 раде 143</w:t>
        <w:br/>
        <w:t>Атақазақ</w:t>
        <w:br/>
        <w:t>Бір шыңырау және онда жалғыз қауға.</w:t>
        <w:br/>
        <w:t>Құтым болған түссе де сансыз дауға.</w:t>
        <w:br/>
        <w:t>Әрқашанда қамқор боп қол созасыз,</w:t>
        <w:br/>
        <w:t>360 әулиелі Маңғыстауға...</w:t>
        <w:br/>
        <w:t>Әлемді көсемдікпен ұйыттыңыз,</w:t>
        <w:br/>
        <w:t>Қайда да қошамет мол сүйікті Ұлға,</w:t>
        <w:br/>
        <w:t>Таныттыңыз Қазақ деген халық барын,</w:t>
        <w:br/>
        <w:t>Ғасырда дара туған биік Тұлға.</w:t>
      </w:r>
    </w:p>
    <w:p>
      <w:r>
        <w:t>Қоғамдағы талдайсыз әр ізді Сіз,</w:t>
        <w:br/>
        <w:t>Ел алдында ұғынып парызды Сіз.</w:t>
        <w:br/>
        <w:t>Қазақ ұлтын топаннан сақтап қалу,</w:t>
        <w:br/>
        <w:t>Жолын білер Нұх пайғамбар тәріздісіз...</w:t>
        <w:br/>
        <w:t>Аз көрген жоқ өмірден атам азап,</w:t>
        <w:br/>
        <w:t>Басталады енді өмір өте ғажап,</w:t>
        <w:br/>
        <w:t>ТБасай берсін Нұрсұлтан Назарбаев,</w:t>
        <w:br/>
        <w:t>Ұрпақ берер есімі -- Атақазақ!!!</w:t>
        <w:br/>
        <w:t>747</w:t>
        <w:br/>
        <w:t>Елмшекншек 24-44 раде 156</w:t>
        <w:br/>
        <w:t>2. Өледкен зден уелі</w:t>
        <w:br/>
        <w:t>Сұлтанбай Жанпейісұлы,</w:t>
        <w:br/>
        <w:t>Алматы облысы</w:t>
        <w:br/>
        <w:t>Халқымның басын құраған</w:t>
        <w:br/>
        <w:t>Халқымның басын құраған,</w:t>
        <w:br/>
        <w:t>Ұлтыма қымбат бұл адам.</w:t>
        <w:br/>
        <w:t>Бақытты болсын ұрпақ деп,</w:t>
        <w:br/>
        <w:t>Алладан әр күн сұраған.</w:t>
        <w:br/>
        <w:t>Ел тірегі бұл адам,</w:t>
        <w:br/>
        <w:t>Қиындыққа әркез шыдаған.</w:t>
        <w:br/>
        <w:t>Көзіне күліп тұрып-ақ</w:t>
        <w:br/>
        <w:t>Талайлар оны сынаған.</w:t>
        <w:br/>
        <w:t>Бәрінен өтті жаңылмай,</w:t>
        <w:br/>
        <w:t>Елбасы елдің бағына,</w:t>
        <w:br/>
        <w:t>Берген адам</w:t>
        <w:br/>
        <w:t>Халқы да</w:t>
        <w:br/>
        <w:t>Отыбрғызған тағына.</w:t>
        <w:br/>
        <w:t>24</w:t>
        <w:br/>
        <w:t>Елмшекіншек 24-44: раде 144</w:t>
        <w:br/>
        <w:t>%7</w:t>
        <w:br/>
        <w:t>ФОеәни Желееж Фмаар</w:t>
        <w:br/>
        <w:t>Жойшығұл Йылқышиев,</w:t>
        <w:br/>
        <w:t>Атырау</w:t>
        <w:br/>
        <w:t>Айтар көп Сізге алғысым!</w:t>
        <w:br/>
        <w:t>Уа, аманбысың, армысың,</w:t>
        <w:br/>
        <w:t>Жамағат, жұртым, бармысын)</w:t>
      </w:r>
    </w:p>
    <w:p>
      <w:r>
        <w:t>Армысың, асыл Нұр-ағам,</w:t>
        <w:br/>
        <w:t>Асқар таудағы қарлы шың.</w:t>
        <w:br/>
        <w:t>Ардақты болған қазаққа,</w:t>
        <w:br/>
        <w:t>Тарихта сен де мәңгісін!</w:t>
        <w:br/>
        <w:t>Арқада жаңа сән құрып,</w:t>
        <w:br/>
        <w:t>Ақмола аты жаңғырып,</w:t>
        <w:br/>
        <w:t>Алаштың жиып бар күшін,</w:t>
        <w:br/>
        <w:t>Астана салдың тау мүсін.</w:t>
        <w:br/>
        <w:t>Алқынбай шапқан арғымақ,</w:t>
        <w:br/>
        <w:t>Қиядан, құздан қарғымақ.</w:t>
        <w:br/>
        <w:t>Ақорда құрған заманың,</w:t>
        <w:br/>
        <w:t>Атыңды жырлап бар бұлақ.</w:t>
        <w:br/>
        <w:t>Атақазақ атанған,</w:t>
        <w:br/>
        <w:t>Айналайын, Нұр-ағам!</w:t>
        <w:br/>
        <w:t>Айырдан туған нармысын,</w:t>
        <w:br/>
        <w:t>Алаштың алқа жұртынан</w:t>
        <w:br/>
        <w:t>Айтар көп Сізге алғысым!</w:t>
        <w:br/>
        <w:t>Айналайын, Нұр-ағам,</w:t>
        <w:br/>
        <w:t>Амандығыңды Алладан</w:t>
        <w:br/>
        <w:t>Күндіз детүнде сұрағам!</w:t>
        <w:br/>
        <w:t>Атыраудың атынан,</w:t>
        <w:br/>
        <w:t>Бар оған менің правом!</w:t>
        <w:br/>
        <w:t>Беті хан жатқан Сарайшық,</w:t>
        <w:br/>
        <w:t>Бейбарыс деген пір бабам.</w:t>
        <w:br/>
        <w:t>Құрманғазы құдірет</w:t>
        <w:br/>
        <w:t>Құлағын күйдің бұраған.</w:t>
        <w:br/>
        <w:t>Атағы өшкен бабам көп,</w:t>
        <w:br/>
        <w:t>Исатай мен Махамбет.</w:t>
        <w:br/>
        <w:t>Мадақпен шыққан мүрадан,</w:t>
        <w:br/>
        <w:t>Шапағат шашып бар нұрдан,</w:t>
        <w:br/>
        <w:t>Емшек 4-44 раде 157</w:t>
        <w:br/>
        <w:t>Сәбит Төлегенов,</w:t>
        <w:br/>
        <w:t>фермер</w:t>
        <w:br/>
        <w:t>Елінің асыл перзенті</w:t>
        <w:br/>
        <w:t>Жаса қазақ!</w:t>
        <w:br/>
        <w:t>Таса елі қазақтың!</w:t>
        <w:br/>
        <w:t>Артта қалды барлығы да азаптың.</w:t>
        <w:br/>
        <w:t>Елбасының абыройы, беделі,</w:t>
        <w:br/>
        <w:t>Алып берген сөнбек емес Азат күні</w:t>
        <w:br/>
        <w:t>Жүз елі бар туған Елім -- тіреуім,</w:t>
        <w:br/>
        <w:t>Жат емессің бұл өлкеге біреуің.</w:t>
        <w:br/>
        <w:t>Елбасының мүддесімен үндессін.</w:t>
        <w:br/>
        <w:t>Қайсыңның да мақсаттарың, тілеуің.</w:t>
        <w:br/>
        <w:t>Қайықтай боп шығып қалған жағаға</w:t>
        <w:br/>
        <w:t>ШЖаздаған үлт болғандай-ек жоғала.</w:t>
        <w:br/>
        <w:t>Осындайда басымызды құраған</w:t>
        <w:br/>
        <w:t>Елдің асыл перзенті деп бағала.</w:t>
        <w:br/>
        <w:t>Тілің, ділің, намысың мен салтыңды,</w:t>
      </w:r>
    </w:p>
    <w:p>
      <w:r>
        <w:t>Абыройын, беделің мен қалпыңды,</w:t>
        <w:br/>
        <w:t>Алда әлі сақтай алам десеңдер,</w:t>
        <w:br/>
        <w:t>Елбасыға бағыштандар антынды!</w:t>
        <w:br/>
        <w:t>Жерің ғажап, жерің байтақ алып та,</w:t>
        <w:br/>
        <w:t>Елім менің, қай кезде де тарықпа!</w:t>
        <w:br/>
        <w:t>Елбасымен ғасырлардың төріне,</w:t>
        <w:br/>
        <w:t>Туындағы қыран құс боп қалықта!</w:t>
        <w:br/>
        <w:t>22</w:t>
        <w:br/>
        <w:t>Елзмшекімшөк 2-44 раде 154</w:t>
        <w:br/>
        <w:t>752</w:t>
        <w:br/>
        <w:t>Баян ?анғалов,</w:t>
        <w:br/>
        <w:t>зейнеткер.</w:t>
        <w:br/>
        <w:t>Заманға сай болайық</w:t>
        <w:br/>
        <w:t>Уа, қасиетті халайық,</w:t>
        <w:br/>
        <w:t>Дүниеге көз салайық.</w:t>
        <w:br/>
        <w:t>Түсініп заман талабын,</w:t>
        <w:br/>
        <w:t>Заманға сай болайық.</w:t>
        <w:br/>
        <w:t>Азуаңыттың ішінде,</w:t>
        <w:br/>
        <w:t>Кірмеген адам түсіне,</w:t>
        <w:br/>
        <w:t>Дүние жүзі таң қалды</w:t>
        <w:br/>
        <w:t>Нұрсұлтанның ісіне.</w:t>
        <w:br/>
        <w:t>Көңілінен шығып халықтың,</w:t>
        <w:br/>
        <w:t>Кісенін бұзын нарықтың,</w:t>
        <w:br/>
        <w:t>Қатарынан шығарды</w:t>
        <w:br/>
        <w:t>АҚШ, Қытай, Ресейдей алыптың.</w:t>
        <w:br/>
        <w:t>Сақтайық, соны сақтайық,</w:t>
        <w:br/>
        <w:t>Сенімін аруақ ақтайық,</w:t>
        <w:br/>
        <w:t>Бәйгеден келген тұлпарды</w:t>
        <w:br/>
        <w:t>Сапарға алыс баптайық.</w:t>
        <w:br/>
        <w:t>Қызғанышқа жол беріп,</w:t>
        <w:br/>
        <w:t>Дұшпанның отын жақпайық.</w:t>
        <w:br/>
        <w:t>Нұрсұлтанның бойынан,</w:t>
        <w:br/>
        <w:t>Дария теңіз ойынан,</w:t>
        <w:br/>
        <w:t>Аталар келіп дәм татты</w:t>
        <w:br/>
        <w:t>Өткізген талай тойынан.</w:t>
        <w:br/>
        <w:t>Нұрсұлтанның өзінен,</w:t>
        <w:br/>
        <w:t>Халыққа айтқан сөзінен,</w:t>
        <w:br/>
        <w:t>Шуағы күннің көзіндей</w:t>
        <w:br/>
        <w:t>Қамқорлықты сезінем.</w:t>
        <w:br/>
        <w:t>Едмшебмшек 2-4! рәде 149</w:t>
        <w:br/>
        <w:t>бубен кемен йд”</w:t>
      </w:r>
    </w:p>
    <w:p>
      <w:r>
        <w:t>Тұрғанбек Қанаев,</w:t>
        <w:br/>
        <w:t>Оңтустік Қазақстан облысындағы</w:t>
        <w:br/>
        <w:t>«Ақорда» шаруа қожалығының төрағасы</w:t>
        <w:br/>
        <w:t>Жолыңыз даңғыл, жүзіңіз жарқын</w:t>
        <w:br/>
        <w:t>Жолыңыз даңғыл әрқашан,</w:t>
        <w:br/>
        <w:t>ФЖүзіңіз жарқын Нұраға.</w:t>
        <w:br/>
        <w:t>Бағына туған қазақтың</w:t>
        <w:br/>
        <w:t>Аман-есен жүр, аға.</w:t>
        <w:br/>
        <w:t>Биіктен асқар тұлғаңыз,</w:t>
        <w:br/>
        <w:t>Жақсылыққа ұмтылған.</w:t>
        <w:br/>
        <w:t>Астананы тұрғызған</w:t>
        <w:br/>
        <w:t>Жас қала болып Бас қала</w:t>
        <w:br/>
        <w:t>Күн сайын жайнап құлпырған.</w:t>
        <w:br/>
        <w:t>Құттықтаймыз Жеңіспен</w:t>
        <w:br/>
        <w:t>Өзіңізді, Нұраға!</w:t>
        <w:br/>
        <w:t>|Жана берсін бағыңыз,</w:t>
        <w:br/>
        <w:t>Құтты болсын тағыңыз.</w:t>
        <w:br/>
        <w:t>Бойда жігер, күш-қуат,</w:t>
        <w:br/>
        <w:t>Нағыз дана шағыңыз.</w:t>
        <w:br/>
        <w:t>Судан таза, сүттен ақ</w:t>
        <w:br/>
        <w:t>Бойдағы намыс, арыңыз.</w:t>
        <w:br/>
        <w:t>Еңбектің көріп жемісін</w:t>
        <w:br/>
        <w:t>Бақ-береке табыңыз.</w:t>
        <w:br/>
        <w:t>Жолдауыңа жыл сайын</w:t>
        <w:br/>
        <w:t>Көрсетті халық қолдауын.</w:t>
        <w:br/>
        <w:t>Ынтымаққа, бірлікке</w:t>
        <w:br/>
        <w:t>Дауыс берді мол қауым.</w:t>
        <w:br/>
        <w:t>Бағаланды еңбегін</w:t>
        <w:br/>
        <w:t>Жасады елім таңдауын.</w:t>
        <w:br/>
        <w:t>24</w:t>
        <w:br/>
        <w:t>Езушекімшек 4--4/ раде 141</w:t>
        <w:br/>
        <w:t>Жексенбай Абсалямов,</w:t>
        <w:br/>
        <w:t>Павлодар облысы,</w:t>
        <w:br/>
        <w:t>Екібастуз қаласы</w:t>
        <w:br/>
        <w:t>Біртуар батыр</w:t>
        <w:br/>
        <w:t>Ерен күш бойындағы бабаң берген,</w:t>
        <w:br/>
        <w:t>Ұрпағы Қарасайдың жауды жеңген.</w:t>
        <w:br/>
        <w:t>Қиындықтан қайыспай бастай бергін,</w:t>
        <w:br/>
        <w:t>Халқың да саған сеніп, соңыңа ерген.</w:t>
        <w:br/>
        <w:t>Игердің саясаттың сан-саласын,</w:t>
        <w:br/>
        <w:t>Қазақтың қорғап қалдың кең даласын.</w:t>
        <w:br/>
        <w:t>Мызғымастай бекіттің көршілермен</w:t>
        <w:br/>
        <w:t>Бейбіт өмір, тыныштық шекарасын.</w:t>
        <w:br/>
        <w:t>Бағдарламаң халықтың қолдауында,</w:t>
        <w:br/>
        <w:t>Іске асқан жыл сайынғы Жолдауында.</w:t>
        <w:br/>
        <w:t>Жүзден астам ұлттың басын қостын,</w:t>
      </w:r>
    </w:p>
    <w:p>
      <w:r>
        <w:t>Бостандық пен татулық қорғауыңда.</w:t>
        <w:br/>
        <w:t>Дәл басып әр ісінді бастағансын,</w:t>
        <w:br/>
        <w:t>Кедергіден тайсалмай аттағансың.</w:t>
        <w:br/>
        <w:t>Абылайдың тағы орнап Сарыарқаға</w:t>
        <w:br/>
        <w:t>Салдырдың Еуразия астанасын.</w:t>
        <w:br/>
        <w:t>Тарихта теңдесі жоқ із қалдырдың,</w:t>
        <w:br/>
        <w:t>Далаңа қала, сарай, үй салдырдың.</w:t>
        <w:br/>
        <w:t>"Тоқсан пайыз халқыңның даусын жиып,</w:t>
        <w:br/>
        <w:t>Тағы да барша әлемді тамсандырдың.</w:t>
        <w:br/>
        <w:t>Басыңа бақыт, дәулет келе берсін,</w:t>
        <w:br/>
        <w:t>Бірдей көрдің баршаның немересін.</w:t>
        <w:br/>
        <w:t>Біртуар қазағымның батырысын,</w:t>
        <w:br/>
        <w:t>Игерген ізгіліктің Әвересін!</w:t>
        <w:br/>
        <w:t>Өзің салған сара жол құтты болсын,</w:t>
        <w:br/>
        <w:t>Ақордаң - Астанамыз -- нұрға толсын.</w:t>
        <w:br/>
        <w:t>Қазақстан халқының бақыты үшін</w:t>
        <w:br/>
        <w:t>Жасай бер, жортқанда жолың болсын!</w:t>
        <w:br/>
        <w:t>739</w:t>
        <w:br/>
        <w:t>Езмлшекмшек 2-44 раде 145</w:t>
        <w:br/>
        <w:t>еден фетбет Жабғар</w:t>
        <w:br/>
        <w:t>Қамқорлығынңмен қандырған,</w:t>
        <w:br/>
        <w:t>Нұр-ағам, нұрым өзіңсің.</w:t>
        <w:br/>
        <w:t>Ғажапқа қайран қалдырған,</w:t>
        <w:br/>
        <w:t>Қазақта болса бір адам!</w:t>
        <w:br/>
        <w:t>Хош келдің, абыз-данамыз,</w:t>
        <w:br/>
        <w:t>Айқара құшып қарсы алар.</w:t>
        <w:br/>
        <w:t>Атырау -- арман қаламыз,</w:t>
        <w:br/>
        <w:t>Шалқалай күліп қарсы алар.</w:t>
        <w:br/>
        <w:t>Жұлдызын жаққан даламыз,</w:t>
        <w:br/>
        <w:t>Айтпауға мұны болмайды:</w:t>
        <w:br/>
        <w:t>Ақ тілегін жолдайды,</w:t>
        <w:br/>
        <w:t>Ел-халқын -- мәңгі жақының.</w:t>
        <w:br/>
        <w:t>алғызы атқа шапқанда,</w:t>
        <w:br/>
        <w:t>Отырған қысып тақымын.</w:t>
        <w:br/>
        <w:t>Алқаға мақтан еткенде,</w:t>
        <w:br/>
        <w:t>Алау боп көкте жанамыз.</w:t>
        <w:br/>
        <w:t>ТБермай боп жерден ағамыз,</w:t>
        <w:br/>
        <w:t>Ақбалығы тулаған,</w:t>
        <w:br/>
        <w:t>Еділ мен айық жағамыз.</w:t>
        <w:br/>
        <w:t>Ақ сөзден қалай танамыз?</w:t>
        <w:br/>
        <w:t>Мұнайдың астанасы деп,</w:t>
        <w:br/>
        <w:t>Бар еді берген бағаңыз.</w:t>
        <w:br/>
        <w:t>Арқа сүйейтін Сіз барда,</w:t>
        <w:br/>
        <w:t>"Таймайтын алтын тағамыз.</w:t>
        <w:br/>
        <w:t>Атырау -- айқын жүйрігін,</w:t>
        <w:br/>
        <w:t>Намысқа шапса тартынбай.</w:t>
        <w:br/>
        <w:t>Алысқа шапса артында,</w:t>
        <w:br/>
        <w:t>Айтатын талай бар аңыз...</w:t>
        <w:br/>
        <w:t>Алдыңа патшаң келгенде,</w:t>
        <w:br/>
        <w:t>Арманың бар ма, қазағым!</w:t>
      </w:r>
    </w:p>
    <w:p>
      <w:r>
        <w:t>"Теңсіздіктен -- теңгерген,</w:t>
        <w:br/>
        <w:t>Өнсіздіктен өң берген,</w:t>
        <w:br/>
        <w:t>Атамұрасын ардақтап,</w:t>
        <w:br/>
        <w:t>Алашыңды меңгерген.</w:t>
        <w:br/>
        <w:t>Нұрсұлтан -- Атақазағың,</w:t>
        <w:br/>
        <w:t>Арқасында атаңның,</w:t>
        <w:br/>
        <w:t>Әлемге Елің танылды.</w:t>
        <w:br/>
        <w:t>Ы</w:t>
        <w:br/>
        <w:t>Елмилекімшек 2-44: раде 152</w:t>
        <w:br/>
        <w:t>БЕГІС)</w:t>
        <w:br/>
        <w:t>Асылай Бекболатова,</w:t>
        <w:br/>
        <w:t>Кентау қаласы</w:t>
        <w:br/>
        <w:t>Даңқ қостың елдің даңқына</w:t>
        <w:br/>
        <w:t>Ел аралап, сөзіңді арнап жалпыға,</w:t>
        <w:br/>
        <w:t>Жолдау жолдап, сенім арттың халқыңа.</w:t>
        <w:br/>
        <w:t>Бастап елді, шықтың білек сыбанып,</w:t>
        <w:br/>
        <w:t>Даңқ қостың сен елдің биік даңқына.</w:t>
        <w:br/>
        <w:t>Кең байтақ, алтын алқап Сарыарқада,</w:t>
        <w:br/>
        <w:t>Тұрғыздың сүлу, әсем сен Астана.</w:t>
        <w:br/>
        <w:t>Көрік беріп ағып жатыр Есілің,</w:t>
        <w:br/>
        <w:t>Өсе берсін, өркендесін бас қала.</w:t>
        <w:br/>
        <w:t>Данасың сен, батырсың сен, алыпсын,</w:t>
        <w:br/>
        <w:t>Дүние жүзіне қазағынды таныттың.</w:t>
        <w:br/>
        <w:t>Мың өліп, мың тірілген еліңді,</w:t>
        <w:br/>
        <w:t>Алып шықтың қысымынан нарықтың.</w:t>
        <w:br/>
        <w:t>Нұр аға, нұрлы жолға салдың бізді,</w:t>
        <w:br/>
        <w:t>Таң қалып, бүкіл әлем тікті көзді.</w:t>
        <w:br/>
        <w:t>Жеттің сен армандаған мақсатыңа,</w:t>
        <w:br/>
        <w:t>Біз қолдаймыз шын ниетпен бір өзінді!</w:t>
        <w:br/>
        <w:t>750</w:t>
        <w:br/>
        <w:t>ЕУмшекмшек 2-44 раде 147</w:t>
        <w:br/>
        <w:t>еген феде фидер</w:t>
        <w:br/>
        <w:t>Темірболат Құбашев,</w:t>
        <w:br/>
        <w:t>Орал қаласы</w:t>
        <w:br/>
        <w:t>Егемендік еліне алып берген</w:t>
        <w:br/>
        <w:t>Қалып еді тау қалғып, тастар қатып,</w:t>
        <w:br/>
        <w:t>Барлығын да өзгертер басталды уақыт.</w:t>
        <w:br/>
        <w:t>Адамзаттың алдында жар салдыңыз,</w:t>
        <w:br/>
        <w:t>Абылайдың ақ туын аспанға атып.</w:t>
      </w:r>
    </w:p>
    <w:p>
      <w:r>
        <w:t>Күн болып күллі әлемге жарық берген,</w:t>
        <w:br/>
        <w:t>Ұлты үшін ұлы жолды салып берген.</w:t>
        <w:br/>
        <w:t>Ертегіден келгендей ер болдыңыз,</w:t>
        <w:br/>
        <w:t>Еліне егемендік алып берген.</w:t>
        <w:br/>
        <w:t>Көркін бар күлімдеген күн бетіндей,</w:t>
        <w:br/>
        <w:t>Абыройың -- Алланың күрметіндей,</w:t>
        <w:br/>
        <w:t>Он жеті миллиондай халқыңның бәрі сыйған,</w:t>
        <w:br/>
        <w:t>Маңдайын кең даланың суретіндей.</w:t>
        <w:br/>
        <w:t>Сіз жүрсіз жұртым менің шат күлсін деп,</w:t>
        <w:br/>
        <w:t>Бетінде ар, белдеуінде ат тұрсын деп.</w:t>
        <w:br/>
        <w:t>Біз де тілек айтамыз: «Мәңгі бақи -</w:t>
        <w:br/>
        <w:t>Астыңда -- тақ, басыңда - бақ тұрсын!» деп.</w:t>
        <w:br/>
        <w:t>Уақыт деген бәріне жылнамашы,</w:t>
        <w:br/>
        <w:t>Ей дүние, бізге де бір қарашы!</w:t>
        <w:br/>
        <w:t>Өлеңменен Нұрекеңе сәлем айтты,</w:t>
        <w:br/>
        <w:t>Егеменді елімінің бір баласы!</w:t>
        <w:br/>
        <w:t>222</w:t>
        <w:br/>
        <w:t>ЕЛмилекімшек 2-44 радө 151</w:t>
        <w:br/>
        <w:t>Шетелдіктер жағынан,</w:t>
        <w:br/>
        <w:t>Көз тимесін өзіңе.</w:t>
        <w:br/>
        <w:t>Астанада олардың</w:t>
        <w:br/>
        <w:t>Бәйтерек түссін көзіне.</w:t>
        <w:br/>
        <w:t>Нәрлі бұлақ көздерін</w:t>
        <w:br/>
        <w:t>"Тазалаңыз, аршыңыз.</w:t>
        <w:br/>
        <w:t>Шуиратылырп, өріліп,</w:t>
        <w:br/>
        <w:t>Мықты болсын қамшыңыз.</w:t>
        <w:br/>
        <w:t>Тұғырлы болсын, Нұреке,</w:t>
        <w:br/>
        <w:t>Асқан мынау асуын.</w:t>
        <w:br/>
        <w:t>Нәсер болып төгілді,</w:t>
        <w:br/>
        <w:t>Жырдан шашқан шашуым.</w:t>
        <w:br/>
        <w:t>"Тыныштықтың қамалын,</w:t>
        <w:br/>
        <w:t>Сақтайтын да өзіңіз.</w:t>
        <w:br/>
        <w:t>Ынтымақ пен бірлікті,</w:t>
        <w:br/>
        <w:t>ШЖақтайтын да өзіңіз.</w:t>
        <w:br/>
        <w:t>Тағы, тағы, Нұреке,</w:t>
        <w:br/>
        <w:t>Асулардан асыңыз.</w:t>
        <w:br/>
        <w:t>Құшағында бақыттың,</w:t>
        <w:br/>
        <w:t>Жүзге жетсін жасыңыз.</w:t>
        <w:br/>
        <w:t>Алға жүріп тек қана,</w:t>
        <w:br/>
        <w:t>Байлықты қолға алайық.</w:t>
        <w:br/>
        <w:t>Көшбасшымыз өзің боп,</w:t>
        <w:br/>
        <w:t>Арманға бірге барайық.</w:t>
        <w:br/>
        <w:t>749</w:t>
      </w:r>
    </w:p>
    <w:p>
      <w:r>
        <w:t>Елмшекімшөк 2-40 раде 150</w:t>
        <w:br/>
        <w:t>Я--</w:t>
        <w:br/>
        <w:t>Ж Оребвен елбен Жаға)</w:t>
        <w:br/>
        <w:t>Рахым Балабнев,</w:t>
        <w:br/>
        <w:t>Кентау қаласының курметті азаматы</w:t>
        <w:br/>
        <w:t>Арманға бірге барайық</w:t>
        <w:br/>
        <w:t>Нұрлы болсын, Нұреке,</w:t>
        <w:br/>
        <w:t>Қайта қонған тағыңыз.</w:t>
        <w:br/>
        <w:t>Игілікті бұл істің,</w:t>
        <w:br/>
        <w:t>Берекетін табыңыз.</w:t>
        <w:br/>
        <w:t>Қолдауымен халықтың,</w:t>
        <w:br/>
        <w:t>Жанды бүгін бағыңыз.</w:t>
        <w:br/>
        <w:t>Аспандағы жүлдыздай,</w:t>
        <w:br/>
        <w:t>МЖарқырады шамыңыз.</w:t>
        <w:br/>
        <w:t>Алпауыт елдер алдында,</w:t>
        <w:br/>
        <w:t>Сынбасын ешбір сағыңыз.</w:t>
        <w:br/>
        <w:t>Сенім артқан халқыңа,</w:t>
        <w:br/>
        <w:t>Бағдаттың шамын жағыңыз.</w:t>
        <w:br/>
        <w:t>Осынау топтың ішінен,</w:t>
        <w:br/>
        <w:t>Өз елің сені таңдады.</w:t>
        <w:br/>
        <w:t>Өзінді сүйген халқыңмен,</w:t>
        <w:br/>
        <w:t>Үмітің көкке самғады.</w:t>
        <w:br/>
        <w:t>Ойсырай бәрі сүрінді,</w:t>
        <w:br/>
        <w:t>Таласқандар тағына.</w:t>
        <w:br/>
        <w:t>Қалды бәрі сан соғып,</w:t>
        <w:br/>
        <w:t>лесе алмай шаңына.</w:t>
        <w:br/>
        <w:t>Қуанғаннан, Нұреке,</w:t>
        <w:br/>
        <w:t>Жас та шықты көзімнен.</w:t>
        <w:br/>
        <w:t>Ел басқару жүйесін,</w:t>
        <w:br/>
        <w:t>Үйренейік өзіңнен.</w:t>
        <w:br/>
        <w:t>Шуағын төгіп баршаға,</w:t>
        <w:br/>
        <w:t>Нұрлы болсын күндерің.</w:t>
        <w:br/>
        <w:t>Жемісін беріп алма бақ,</w:t>
        <w:br/>
        <w:t>айнасын дала гүлдерін.</w:t>
        <w:br/>
        <w:t>Елмшекіншек 2-44 раде 142</w:t>
        <w:br/>
        <w:t>7%0</w:t>
        <w:br/>
        <w:t>беге» Жетбеж Фоабға</w:t>
        <w:br/>
        <w:t>Айтуар Өтегенов</w:t>
        <w:br/>
        <w:t>ақын, еңбек ардагері,</w:t>
        <w:br/>
        <w:t>Ақтау қаласы</w:t>
        <w:br/>
        <w:t>Ақбоз ат мінген Елбасы</w:t>
        <w:br/>
        <w:t>Тамшалыда...</w:t>
      </w:r>
    </w:p>
    <w:p>
      <w:r>
        <w:t>Мөлдір тамшы ... көп ғажап,</w:t>
        <w:br/>
        <w:t>"Тамсанбаған Тамшалыда жоқ қазақ.</w:t>
        <w:br/>
        <w:t>Осы эверде, осы жерде адайлар,</w:t>
        <w:br/>
        <w:t>Нұр-ағаға мінгізгенді ақбоз ат.</w:t>
        <w:br/>
        <w:t>Кенет... тосын... бір іс болды ақылды.</w:t>
        <w:br/>
        <w:t>Елжіреткен алыс, тума жақынды.</w:t>
        <w:br/>
        <w:t>Оқыранды иесін күткен ақбоз ат,</w:t>
        <w:br/>
        <w:t>Елбасы оған салған кезде тақымды.</w:t>
        <w:br/>
        <w:t>Алып ұшты Елбасыны жыраққа-ай,</w:t>
        <w:br/>
        <w:t>Кос қолтыққа қанат біткен пырақтай,</w:t>
        <w:br/>
        <w:t>Әулиелер Нұр-ағаны аймалады маңдайдан,</w:t>
        <w:br/>
        <w:t>Аңызақ боп,</w:t>
        <w:br/>
        <w:t>Ақ сағым боп құлатпай.</w:t>
        <w:br/>
        <w:t>Кең далада келеді ғой желпінгің,</w:t>
        <w:br/>
        <w:t>Ақ боз атты патша десе көркің бұл.</w:t>
        <w:br/>
        <w:t>Сәнді сарай тамаша ғой, сонда да,</w:t>
        <w:br/>
        <w:t>Кең далада тыныстады ол еркін бір.</w:t>
        <w:br/>
        <w:t>Енді ешкімге жалтақтамай тұрмыс та,</w:t>
        <w:br/>
        <w:t>Алдымызда жарқын мақсат, түр нұсқа.</w:t>
        <w:br/>
        <w:t>Тұлпар мініп, дала даңқын асырған,</w:t>
        <w:br/>
        <w:t>Аттила да, Темірлан да, Шыңғыс та.</w:t>
        <w:br/>
        <w:t>Қандай жұмсақ еркіндіктің самалы,</w:t>
        <w:br/>
        <w:t>Кеуделерге бірлік отын жағады.</w:t>
        <w:br/>
        <w:t>Емін-еркін төрт түлігің жайлауда,</w:t>
        <w:br/>
        <w:t>Бұлақ қырда емін-еркін ағады.</w:t>
        <w:br/>
        <w:t>О, жаратқан!</w:t>
        <w:br/>
        <w:t>Бізді де бір қолдашы,</w:t>
        <w:br/>
        <w:t>Болсын оның Қыдыр ата жолдасы.</w:t>
        <w:br/>
        <w:t>Естисің бе, естисің бе, ей қазақ,</w:t>
        <w:br/>
        <w:t>Атқа мінді, атқа мінді Елбасы!</w:t>
        <w:br/>
        <w:t>О, Жаратқан, бізді де бір қолдашы!</w:t>
        <w:br/>
        <w:t>Езмлшекмшек 2-44 раде 148</w:t>
        <w:br/>
        <w:t>Б.Есенов,</w:t>
        <w:br/>
        <w:t>Ұлы Отан соғысының ардагері</w:t>
        <w:br/>
        <w:t>Асқақтасын абырой</w:t>
        <w:br/>
        <w:t>Халыққа еңбек еткен ерте бастан,</w:t>
        <w:br/>
        <w:t>Данагөйім қазаққа шуақ шашқан.</w:t>
        <w:br/>
        <w:t>Тынымсыз еңбегіңнің арқасында,</w:t>
        <w:br/>
        <w:t>Құлпырды, шүкір, бүгін Қазақстан!</w:t>
        <w:br/>
        <w:t>Айбының да ақылың аса туған,</w:t>
        <w:br/>
        <w:t>Жолына жақсылықтың белің буған.</w:t>
        <w:br/>
        <w:t>"Таныттың қазағынды бар әлемге,</w:t>
        <w:br/>
        <w:t>Біз жүрміз тыныштықпен салып думан.</w:t>
        <w:br/>
        <w:t>Мақсатың жылдан-жылға алға бассын,</w:t>
        <w:br/>
        <w:t>Бақытың басындағы судай тассын.</w:t>
      </w:r>
    </w:p>
    <w:p>
      <w:r>
        <w:t>Жаратқан ел-жұртыңа бірлік беріп,</w:t>
        <w:br/>
        <w:t>Сіңірген өз халқыңа еңбек жансын.</w:t>
        <w:br/>
        <w:t>Соңыңнан сенім артып ерген жұртың</w:t>
        <w:br/>
        <w:t>ШЖолымен демократия алға бассын!</w:t>
        <w:br/>
        <w:t>76</w:t>
        <w:br/>
        <w:t>Елммлекмшек 2-44: рәде 158</w:t>
        <w:br/>
        <w:t>996... ....аы</w:t>
        <w:br/>
        <w:t>Бақытбек Смағұл,</w:t>
        <w:br/>
        <w:t>уҙған сағысы ардагерлері цйымдарының</w:t>
        <w:br/>
        <w:t>«Қазақстан ардагерлері» қауымдастығының</w:t>
        <w:br/>
        <w:t>төрағасы</w:t>
        <w:br/>
        <w:t>Елбасыңмен бірге бу белдігіңді</w:t>
        <w:br/>
        <w:t>ЗБауға шабар халық ек байрақ алып,</w:t>
        <w:br/>
        <w:t>Бабалардан аруақты айбар алып.</w:t>
        <w:br/>
        <w:t>Иттің құлы итақай пайдаланып,</w:t>
        <w:br/>
        <w:t>Кетпейікші, ағайын, майдаланып.</w:t>
        <w:br/>
        <w:t>Өмір көші өткінші, айдан анық,</w:t>
        <w:br/>
        <w:t>Қайда тартып барасын, қайда лағып.</w:t>
        <w:br/>
        <w:t>Оттан ыстық Отанды сүю - парыз,</w:t>
        <w:br/>
        <w:t>Азаматтық қасиет бойға дарып,</w:t>
        <w:br/>
        <w:t>Өзімсініп өзгелер өз жеріңді,</w:t>
        <w:br/>
        <w:t>Отаршылап жүрмесін жайлап алып.</w:t>
        <w:br/>
        <w:t>Ине шаншар жер үшін шейіт болған</w:t>
        <w:br/>
        <w:t>Бабаларым -- намыстың қаймағы анық.</w:t>
        <w:br/>
        <w:t>Бағзы-бағзы замандар бастан өтті,</w:t>
        <w:br/>
        <w:t>Тар жол тайғақ кешуде тайғанадық.</w:t>
        <w:br/>
        <w:t>Көрші елдерді көзіңмен көріп жүрсін,</w:t>
        <w:br/>
        <w:t>Отырғаны шамалы майға жарып.</w:t>
        <w:br/>
        <w:t>Атам қазақ қашаннан қасарғанда,</w:t>
        <w:br/>
        <w:t>Жүрегіне намысын қайраған үлт.</w:t>
        <w:br/>
        <w:t>Аманатын Алланың атқармаған,</w:t>
        <w:br/>
        <w:t>Ертеңгі күн бармағын шайнары анық.</w:t>
        <w:br/>
        <w:t>Ел болдым деп жем болып жүрмейікші,</w:t>
        <w:br/>
        <w:t>Жеке-жеке президент сайлап алып.</w:t>
        <w:br/>
        <w:t>Егемен ел көрсетіп елдігінді,</w:t>
        <w:br/>
        <w:t>Елдігінді және де кендігіңді.</w:t>
        <w:br/>
        <w:t>Қиын кезде қияннан сүрлеу тапқан,</w:t>
        <w:br/>
        <w:t>Елбасынмен бірге бу белдігіңнді!</w:t>
        <w:br/>
        <w:t>ЕЛмиекімшек 2-44 раде 159</w:t>
        <w:br/>
        <w:t>А еденев Өелден фай</w:t>
      </w:r>
    </w:p>
    <w:p>
      <w:r>
        <w:t>Жұобанбек Шаметұлы,</w:t>
        <w:br/>
        <w:t>Оңтустік Қазақстан облысы,</w:t>
        <w:br/>
        <w:t>Шардара ауданы.</w:t>
        <w:br/>
        <w:t>Қызылқұм ауылы</w:t>
        <w:br/>
        <w:t>Нұр-ағаға берсін Алла амандық</w:t>
        <w:br/>
        <w:t>Еліміз бар еңбек еткен еселі,</w:t>
        <w:br/>
        <w:t>Еңбекші елдің қайтпасын де меселі.</w:t>
        <w:br/>
        <w:t>Ел басқару, елді қорғау істерін</w:t>
        <w:br/>
        <w:t>Астанада ер Елбасы шешеді.</w:t>
        <w:br/>
        <w:t>Біздің елді көре алмаған не дейді?</w:t>
        <w:br/>
        <w:t>Қолдан келсе жүрер жолды бөгейді.</w:t>
        <w:br/>
        <w:t>Дағдарыстың кезінде де білеміз,</w:t>
        <w:br/>
        <w:t>Зейнетақы отыз пайыз көбейді.</w:t>
        <w:br/>
        <w:t>Жобаларын іске асырып жосынды,</w:t>
        <w:br/>
        <w:t>Қанша мектеп, қанша емхана қосылды.</w:t>
        <w:br/>
        <w:t>Жалақы да айтқанындай ұлғайды,</w:t>
        <w:br/>
        <w:t>Сәбилердің ақшасын да өсірді.</w:t>
        <w:br/>
        <w:t>Айта берсем таба берем мысалды,</w:t>
        <w:br/>
        <w:t>Құрылысқа қанша қаржы жұмсалды?</w:t>
        <w:br/>
        <w:t>Оңтүстікті басқан кезде қарғын су</w:t>
        <w:br/>
        <w:t>Мың бес жүзден астам үйді кім салды?</w:t>
        <w:br/>
        <w:t>ШЖаңғыртумен ер Елбасы қоғамды,</w:t>
        <w:br/>
        <w:t>Елім озық 50 елге жол алды.</w:t>
        <w:br/>
        <w:t>Қаншама асфальт, темір жолдар салынып,</w:t>
        <w:br/>
        <w:t>Қанша қала сәулет түзеп жаңарды!</w:t>
        <w:br/>
        <w:t>Қуаныштар келе берсін жеріме,</w:t>
        <w:br/>
        <w:t>Нүр-ағаның берері көп еліне.</w:t>
        <w:br/>
        <w:t>Алла жазып 2010-да ел көрсін,</w:t>
        <w:br/>
        <w:t>Қазағымды Еуроодақ төрінде.</w:t>
        <w:br/>
        <w:t>Біз қарасақ келешекті бағам қып,</w:t>
        <w:br/>
        <w:t>Біздің елде болады әр кез қоғам нық.</w:t>
        <w:br/>
        <w:t>ТМ.Д-ның мойындалған лидері</w:t>
        <w:br/>
        <w:t>Нұр ағаға берсін Алла амандық!</w:t>
        <w:br/>
        <w:t>757</w:t>
        <w:br/>
        <w:t>Елмшекншек 24-44: раде 160</w:t>
        <w:br/>
        <w:t>758</w:t>
        <w:br/>
        <w:t>ЕЛ) ебәйеж 2еҙәбеж еу ға</w:t>
        <w:br/>
        <w:t>ШМАахмұтбай Әміреұлы,</w:t>
        <w:br/>
        <w:t>азақстан Жазушылар одағының мүшесі</w:t>
        <w:br/>
        <w:t>У қ</w:t>
        <w:br/>
        <w:t>Қызылорда қаласы</w:t>
      </w:r>
    </w:p>
    <w:p>
      <w:r>
        <w:t>Әр жүрекке қуат берген</w:t>
        <w:br/>
        <w:t>Дағдарыстан шығамыз ба дамуға,</w:t>
        <w:br/>
        <w:t>Қиын кезден бола ма жол табуға?</w:t>
        <w:br/>
        <w:t>Елбасының наурыздағы Жолдауы</w:t>
        <w:br/>
        <w:t>Әр жүрекке үміт отмн жағуда.</w:t>
        <w:br/>
        <w:t>ер жастанып, көк көрініп, бүрленген,</w:t>
        <w:br/>
        <w:t>Көптен күткен көктемменен бір келген</w:t>
        <w:br/>
        <w:t>Елбасының наурыздағы Жолдауы</w:t>
        <w:br/>
        <w:t>Әр жүрекке қуат берген, нұр берген.</w:t>
        <w:br/>
        <w:t>Елбасының наурыздағы олдауы -</w:t>
        <w:br/>
        <w:t>Елге деген қамқорлығы, қолдауы.</w:t>
        <w:br/>
        <w:t>Дағдарыстан шығу бағыт, жолдары,</w:t>
        <w:br/>
        <w:t>Арпалыстан ауыр кезгі қорғауы.</w:t>
        <w:br/>
        <w:t>Бойымызға Жолдаудан соң нұр дарып,</w:t>
        <w:br/>
        <w:t>Алғандаймыз айқын нұсқау, тың бағыт.</w:t>
        <w:br/>
        <w:t>Дағдарыстан шығу жолы -- аянбай,</w:t>
        <w:br/>
        <w:t>Адал термен еңбек ету қиналып.</w:t>
        <w:br/>
        <w:t>Дүйім дүние дүрліксе де бұрқырап,</w:t>
        <w:br/>
        <w:t>Қарсы тұрар табылар күш, тың қуат.</w:t>
        <w:br/>
        <w:t>Дағдарыстан шығу жолы -- тыныштық,</w:t>
        <w:br/>
        <w:t>Бір-бірінді қолдау, бірлік, ынтымақ.</w:t>
        <w:br/>
        <w:t>Көнңілдерді тербетеді қуаныш,</w:t>
        <w:br/>
        <w:t>Шарықтайды шартарапқа қиял қүс.</w:t>
        <w:br/>
        <w:t>Жолдаудан соң әр жүректе нұр тұнған,</w:t>
        <w:br/>
        <w:t>Сенім, үміт, серпіліс пен мың алғыс!</w:t>
        <w:br/>
        <w:t>Үшқоңыр</w:t>
        <w:br/>
        <w:t>Үшқоңыр жасыл жайлау, дала аты да,</w:t>
        <w:br/>
        <w:t>Қоңыр қыр, қоңыр төбе, тау аты да.</w:t>
        <w:br/>
        <w:t>Елзмшекімшек 2--4И раде 153</w:t>
        <w:br/>
        <w:t>блеелен елден ундай</w:t>
        <w:br/>
        <w:t>Ерубай Рақышұлы,</w:t>
        <w:br/>
        <w:t>Алматы облысы,</w:t>
        <w:br/>
        <w:t>Жамбыл ауданы,</w:t>
        <w:br/>
        <w:t>«Тарҙап» елді мекені</w:t>
        <w:br/>
        <w:t>Нұрлы жол</w:t>
        <w:br/>
        <w:t>Алауы тәуелсіздік жалындады,</w:t>
        <w:br/>
        <w:t>Арманы халқымыздың орындалды.</w:t>
        <w:br/>
        <w:t>Қақ жарып озат елдер ортасынан</w:t>
        <w:br/>
        <w:t>Өркендеп өскен елім орын алды.</w:t>
        <w:br/>
        <w:t>Тәуелсіздік нұр шашқан қымбат ұғым,</w:t>
        <w:br/>
        <w:t>Ғасырларда армандап жеттік бүгін.</w:t>
        <w:br/>
        <w:t>Асқарларға бастады байтақ елін,</w:t>
        <w:br/>
        <w:t>Нұрсұлтандай кемеңгер дана ұлың.</w:t>
      </w:r>
    </w:p>
    <w:p>
      <w:r>
        <w:t>Таныды даналығын жердің жүзі,</w:t>
        <w:br/>
        <w:t>Күлімдеп сүйсінгендей күннің көзі.</w:t>
        <w:br/>
        <w:t>Тамсанып, табысыңа қайран қалды</w:t>
        <w:br/>
        <w:t>Ғаламат, нелер алып елдің өзі.</w:t>
        <w:br/>
        <w:t>Аспандап бұл әлемде ел бағасы,</w:t>
        <w:br/>
        <w:t>Отаным - ЕҚЫҰ-ның төрағасы.</w:t>
        <w:br/>
        <w:t>Ынтымақ, әділеттің туын үстап,</w:t>
        <w:br/>
        <w:t>Елін бастап келеді Елағасы.</w:t>
        <w:br/>
        <w:t>Қазақтың Ақ Ордасы -- Астанасы,</w:t>
        <w:br/>
        <w:t>"Тәуелсіз ел тірегі бас қаласы.</w:t>
        <w:br/>
        <w:t>Әлемді таңғалдырған Елбасының</w:t>
        <w:br/>
        <w:t>Даналық -- жаңа онжылдық бастамасы!</w:t>
        <w:br/>
        <w:t>Отаны татулықтың ғажап елім,</w:t>
        <w:br/>
        <w:t>ТБайнай бер гүлжазира байтақ жерім.</w:t>
        <w:br/>
        <w:t>Шаңалық -- жаңа онжылдық</w:t>
        <w:br/>
        <w:t>құтты болсын!</w:t>
        <w:br/>
        <w:t>Нұрсұлтандай Елбасы -- дана ерім!</w:t>
        <w:br/>
        <w:t>(«Елемен Қазақстан» зазетінің 2010 жылғы 2 маусымдағы</w:t>
        <w:br/>
        <w:t>Парламент депутаты Қирманғали Уәлидің «Асқарларға бастады</w:t>
        <w:br/>
        <w:t>елің» деп аталатын мақаласында келтірілген)</w:t>
        <w:br/>
        <w:t>757</w:t>
        <w:br/>
        <w:t>мәшгек 3-44: рәде 174</w:t>
        <w:br/>
        <w:t>Фаінші тарау</w:t>
        <w:br/>
        <w:t>----Г-ша 2 Ӛзше.---</w:t>
        <w:br/>
        <w:t>9/6 4/66</w:t>
        <w:br/>
        <w:t>Р/УАТАЖАСУИ</w:t>
        <w:br/>
        <w:t>----ГШ е ҢӨЭЗЛ-----</w:t>
        <w:br/>
        <w:t>Елмшекіншек 44 рәде 163</w:t>
        <w:br/>
        <w:t>Ж Олебек ФЖеөзбен Жыға</w:t>
        <w:br/>
        <w:t>Тәуелсіз елге алғаш Елбасы боп,</w:t>
        <w:br/>
        <w:t>Көтерді туған Отан туын биік.</w:t>
        <w:br/>
        <w:t>Бас иген нық ісіне нарықтағы,</w:t>
        <w:br/>
        <w:t>Әлемнің сан алпауыт, алыптары.</w:t>
        <w:br/>
        <w:t>Мәлім ғой Қазақ елін көкке өрлетіп,</w:t>
        <w:br/>
        <w:t>Төріне төрткіл дүние танытқаны.</w:t>
        <w:br/>
        <w:t>Халқымның орындалып басты арманы,</w:t>
        <w:br/>
        <w:t>Елім де, Елбасым да аспандады,</w:t>
        <w:br/>
        <w:t>ҒҮшқоңыр -- жас Сұлтанның тал бесігі,</w:t>
        <w:br/>
        <w:t>Белгілі бәрі сенен басталғаны.</w:t>
        <w:br/>
        <w:t>Үшқоңыр, көкке ұшырған дара құсын,</w:t>
        <w:br/>
        <w:t>Есіңе Сұлтанынды аламысың.</w:t>
      </w:r>
    </w:p>
    <w:p>
      <w:r>
        <w:t>Мәңгілік биігінде тұрса деймін,</w:t>
        <w:br/>
        <w:t>Жарқырап жас Нұрсұлтан -- бала мүсін.</w:t>
        <w:br/>
        <w:t>76/</w:t>
        <w:br/>
        <w:t>ЕЗзмшекімшөк 2-44: раде 167</w:t>
        <w:br/>
        <w:t>дебтее еден %улад</w:t>
        <w:br/>
        <w:t>Көгім ашық,</w:t>
        <w:br/>
        <w:t>Көнілімде қырау жоқ,</w:t>
        <w:br/>
        <w:t>Жақсылыққа жаршы болсам, жырау боп.</w:t>
        <w:br/>
        <w:t>Елбасымды Көшбасшы деп таныған,</w:t>
        <w:br/>
        <w:t>Ел-жұртымның пейілінде қылау жоқ.</w:t>
        <w:br/>
        <w:t>Ежелден-ақ керегеміз кең еді,</w:t>
        <w:br/>
        <w:t>Көшбасшымыз өркенді елмен теңеді.</w:t>
        <w:br/>
        <w:t>Бас-басына би болудан шаршаған,</w:t>
        <w:br/>
        <w:t>Қалың елім Президентіне сенеді.</w:t>
        <w:br/>
        <w:t>Бағдар айқын,</w:t>
        <w:br/>
        <w:t>Өркендеймін, өсемін.</w:t>
        <w:br/>
        <w:t>Көш бастаған көсемім бар көшелім.</w:t>
        <w:br/>
        <w:t>Ұлыс болып, ырыс қонып алға бас,</w:t>
        <w:br/>
        <w:t>Қазақиям -- менің құтты мекенім!</w:t>
        <w:br/>
        <w:t>765</w:t>
        <w:br/>
        <w:t>Едімшекмшшек 2--4И раде 170</w:t>
        <w:br/>
        <w:t>ауепен Ұвтбен ундгай</w:t>
        <w:br/>
        <w:t>Самиғолла Ғалымұлы,</w:t>
        <w:br/>
        <w:t>Атырау облысы,</w:t>
        <w:br/>
        <w:t>Индербор кенті</w:t>
        <w:br/>
        <w:t>Үш Анық</w:t>
        <w:br/>
        <w:t>Сананы түйткілдерден тазартайық,</w:t>
        <w:br/>
        <w:t>Айтпаған шындық сөзді тартар айып.</w:t>
        <w:br/>
        <w:t>Авторы, сәулетшісі Астананың --</w:t>
        <w:br/>
        <w:t>Елбасымыз Нұрсұлтан Назарбаев!</w:t>
        <w:br/>
        <w:t>Көрмесек игі істі болар ғайып,</w:t>
        <w:br/>
        <w:t>Келешек мұнымызға тағар айып.</w:t>
        <w:br/>
        <w:t>Авторы «Қазақстан» атты елдің</w:t>
        <w:br/>
        <w:t>Ол және -- Елбасымыз Назарбаев!</w:t>
        <w:br/>
        <w:t>Тарихты бұрмалаған болар айып,</w:t>
        <w:br/>
        <w:t>Шындықты әділдікпен бағамдайық.</w:t>
        <w:br/>
        <w:t>Айтайық үш Анықты біздер енді,</w:t>
        <w:br/>
        <w:t>Қазақстан -- Астана -- Назарбаев!</w:t>
        <w:br/>
        <w:t>768</w:t>
      </w:r>
    </w:p>
    <w:p>
      <w:r>
        <w:t>ЕЗмшекмишек 2--.4й раде 173</w:t>
        <w:br/>
        <w:t>ЖА Жетен Жаға</w:t>
        <w:br/>
        <w:t>Тілге, дінге бөліңбей бірлесуге</w:t>
        <w:br/>
        <w:t>Ұлы дала әлемге жар салып тұр,</w:t>
        <w:br/>
        <w:t>Табысыма барша жүрт тамсанып тұр.</w:t>
        <w:br/>
        <w:t>Қатардамын,</w:t>
        <w:br/>
        <w:t>Мен алғы қатардамын.</w:t>
        <w:br/>
        <w:t>Жарқын екен ертеңгі атар таңым.</w:t>
        <w:br/>
        <w:t>Еңбекқұмар, жасампаз ел екенбіз,</w:t>
        <w:br/>
        <w:t>Көркем етіп көтерген шаһарларын.</w:t>
        <w:br/>
        <w:t>Бейбіт күн мен еңбекті ту етемін,</w:t>
        <w:br/>
        <w:t>Маңдай термен табылар татар дәмім,</w:t>
        <w:br/>
        <w:t>«Кейін тұр», -- деп айта алар жаһанда кім?</w:t>
        <w:br/>
        <w:t>Шаңғыртады жапанды жарандарым,</w:t>
        <w:br/>
        <w:t>Бастаушым бар Елбасы -- кемеңгерім,</w:t>
        <w:br/>
        <w:t>Бастаушым бар Елбасы -- қаһарманым.</w:t>
        <w:br/>
        <w:t>777</w:t>
        <w:br/>
        <w:t>Елмшекіншек 2-44: раде 165</w:t>
        <w:br/>
        <w:t>бетен Желден мда</w:t>
        <w:br/>
        <w:t>Айтбүбі Қабдулина,</w:t>
        <w:br/>
        <w:t>Өскемен қаласы</w:t>
        <w:br/>
        <w:t>Нұрсұлтанға</w:t>
        <w:br/>
        <w:t>Ұлы бабам, атам қазақ бұрыннан,</w:t>
        <w:br/>
        <w:t>Ұлылықтың шапағатын ұғынған.</w:t>
        <w:br/>
        <w:t>Ұл туғанда жақсы ат қойып ырымдап,</w:t>
        <w:br/>
        <w:t>Нұрлы үміттің шуағына жылынған.</w:t>
        <w:br/>
        <w:t>Сенің атың Нүр, Сұлтаннан құралған,</w:t>
        <w:br/>
        <w:t>Нұрлы затты көрсе халқың қуанған.</w:t>
        <w:br/>
        <w:t>Жарық сәуле шұғыласын таратқан,</w:t>
        <w:br/>
        <w:t>Күллі жиһан күн көзінен нұр алған.</w:t>
        <w:br/>
        <w:t>Болсын нұрың күн көзіндей қызулы,</w:t>
        <w:br/>
        <w:t>Елді, жерді балқытатың қызуы.</w:t>
        <w:br/>
        <w:t>Елге тұлға азаматтар болғанда,</w:t>
        <w:br/>
        <w:t>Бола бермек өмірімнің қызығы.</w:t>
        <w:br/>
        <w:t>Дидарынды көрген кезде, қарағым,</w:t>
        <w:br/>
        <w:t>Ақылыңа риза болып қаламын.</w:t>
        <w:br/>
        <w:t>Құтты болсын, алға басқан қадамын,</w:t>
        <w:br/>
        <w:t>Ақ тілегі қабыл болсын ананың.</w:t>
        <w:br/>
        <w:t>Көзі едім көпті көрген көненің,</w:t>
        <w:br/>
        <w:t>Қолды жайып, ақ батамды беремін.</w:t>
        <w:br/>
        <w:t>“стем болсын, абзал ұлым, мерейін,</w:t>
      </w:r>
    </w:p>
    <w:p>
      <w:r>
        <w:t>Өрлей берсін ақылың мен өнерің.</w:t>
        <w:br/>
        <w:t>3</w:t>
        <w:br/>
        <w:t>Елмшекймшөк 2-44 раде 168</w:t>
        <w:br/>
        <w:t>766</w:t>
        <w:br/>
        <w:t>Тұлғасыз Тұрандағы артық туған</w:t>
        <w:br/>
        <w:t>Кешегі кеңес-ғұмыр -- елес бүгін,</w:t>
        <w:br/>
        <w:t>Алаштың айдарынан жел естірдің.</w:t>
        <w:br/>
        <w:t>ШЖан-Отан абыройын асқақтатып,</w:t>
        <w:br/>
        <w:t>Өзгемен терезесін теңестірдің.</w:t>
        <w:br/>
        <w:t>Мұхиттай түпсіз мөлдір дарын-ағын,</w:t>
        <w:br/>
        <w:t>"Тереңге бәйтеректей тамырладың.</w:t>
        <w:br/>
        <w:t>Көтердің өз қолыңмен дөңгелетіп,</w:t>
        <w:br/>
        <w:t>Әз, жаңа Қазақстан шаңырағын.</w:t>
        <w:br/>
        <w:t>Есілдің қос жағасын армандай ғып,</w:t>
        <w:br/>
        <w:t>Керілген кербез ордам таңғажайып.</w:t>
        <w:br/>
        <w:t>Күйзелтпей, күңірентпей өз еліңді,</w:t>
        <w:br/>
        <w:t>Кезеңнен алып шықтың алмағайып.</w:t>
        <w:br/>
        <w:t>Жүзде жоқ жүз бір ұлыс туысындай,</w:t>
        <w:br/>
        <w:t>Бәрінің көк тіреп түр туы сынбай.</w:t>
        <w:br/>
        <w:t>“Үш жүздің баласына бірдей қарап,</w:t>
        <w:br/>
        <w:t>Бірлігін ұстап тұрсың уысында!</w:t>
        <w:br/>
        <w:t>Тұлғасыз Тұрандағы артық туған,</w:t>
        <w:br/>
        <w:t>Айласы Абылайға тартып туған.</w:t>
        <w:br/>
        <w:t>Достың да, дұшпанның да тілін тауып,</w:t>
        <w:br/>
        <w:t>Еліңде әрдайымда шалқып жыр-ән.</w:t>
        <w:br/>
        <w:t>Шыңдағы жарып шыққан тасты шынар,</w:t>
        <w:br/>
        <w:t>Күндердің жаманы жоқ, жақсысы бар.</w:t>
        <w:br/>
        <w:t>Дариға-ай! Бұл қазақта арман бар ма,</w:t>
        <w:br/>
        <w:t>Нұр-сипат Нұрсұлтандай басшысы бар!</w:t>
        <w:br/>
        <w:t>Емшебмшек 2-44 раде 162</w:t>
        <w:br/>
        <w:t>760</w:t>
        <w:br/>
        <w:t>и ебтетш фетбен ФЖи/мау</w:t>
        <w:br/>
        <w:t>Қиналған жандар болса қолын созды,</w:t>
        <w:br/>
        <w:t>Үлкен не кіші екен деп қарамады.</w:t>
        <w:br/>
        <w:t>Қайратты, айбынды да айбатты әрі,</w:t>
        <w:br/>
        <w:t>Жарқылдап жүретін-ді, жайнап тағы.</w:t>
        <w:br/>
        <w:t>Ерекше ең бірінші бала болды,</w:t>
        <w:br/>
        <w:t>“Үшқоңыр, бүкіл ауыл, аймақтағы.</w:t>
        <w:br/>
        <w:t>Жанының жарығы бар енді жаққан,</w:t>
        <w:br/>
        <w:t>Құрметтеп жас Сұлтанды ел де ұнатқан.</w:t>
      </w:r>
    </w:p>
    <w:p>
      <w:r>
        <w:t>Асырды абыройын ағайынның,</w:t>
        <w:br/>
        <w:t>Айрықша әулетке де болды мақтан.</w:t>
        <w:br/>
        <w:t>Әжесі елжіреді «Құлыным» деп,</w:t>
        <w:br/>
        <w:t>Әкесі білді ертеңгі биігім деп.</w:t>
        <w:br/>
        <w:t>Анасы аялады «ақ Сұлтанын»,</w:t>
        <w:br/>
        <w:t>«Отым мен суым алды, тұнығым» деп.</w:t>
        <w:br/>
        <w:t>Бәрінің ықыласы бөлек еді,</w:t>
        <w:br/>
        <w:t>Жанынан табылатын демегелі.</w:t>
        <w:br/>
        <w:t>Аяулы әже, әке, анасынан,</w:t>
        <w:br/>
        <w:t>Көп көріп өсті Сұлтан өнегені.</w:t>
        <w:br/>
        <w:t>Жүретін маңайына жиып кісі,</w:t>
        <w:br/>
        <w:t>Жақсы істің болды әкесі ұйытқысы.</w:t>
        <w:br/>
        <w:t>Қолынан тамған өнер, сөзге шебер,</w:t>
        <w:br/>
        <w:t>Анасы болды ауылдың сүйіктісі.</w:t>
        <w:br/>
        <w:t>Ананың өнегесі бойға дарып,</w:t>
        <w:br/>
        <w:t>Әкенің көп жұмысын қолға алып.</w:t>
        <w:br/>
        <w:t>"Тынымсыз ізденіспен, еңбекпенен,</w:t>
        <w:br/>
        <w:t>Жас Сұлтан жақсы азамат болғаны анық.</w:t>
        <w:br/>
        <w:t>Мәлім ғой қиын жолды таңдағаны,</w:t>
        <w:br/>
        <w:t>Ана мен әке үмітін жалғағаны.</w:t>
        <w:br/>
        <w:t>Мәлім ғой Үшқоңырдан түлеп ұшып,</w:t>
        <w:br/>
        <w:t>Көгінде күллі әлемнің самғағаны.</w:t>
        <w:br/>
        <w:t>Жүйесін, барлық істің жігін біліп,</w:t>
        <w:br/>
        <w:t>Ақыл, ой, парасатпен сүйіндіріп.</w:t>
        <w:br/>
        <w:t>ЕЗммшекімдшек 2-44 раде 179</w:t>
        <w:br/>
        <w:t>След Жетбеж Феула)</w:t>
        <w:br/>
        <w:t>Қаншама қасіретті жер көтерді,</w:t>
        <w:br/>
        <w:t>Қаһарман өз ұлына ел де сенді.</w:t>
        <w:br/>
        <w:t>Аждаһа полигонның аузын жауып,</w:t>
        <w:br/>
        <w:t>Ғаламдық тұншықтырды зор қатерді.</w:t>
        <w:br/>
        <w:t>Елбасы -- тәбеңдегі бақ жұлдызын,</w:t>
        <w:br/>
        <w:t>Қаратты өз аузына жердің жүзін.</w:t>
        <w:br/>
        <w:t>Сұңғыла саясатпен сара тіліп,</w:t>
        <w:br/>
        <w:t>Ерітті тарихтағы тоңның мұзын.</w:t>
        <w:br/>
        <w:t>Көп ұлтты Қазақстан ерді Ұлыға,</w:t>
        <w:br/>
        <w:t>Ұрпаққа ер еңбегі мәңгі мұра!</w:t>
        <w:br/>
        <w:t>Бір жерге барлық діннің басын қосып,</w:t>
        <w:br/>
        <w:t>Әлемнің ықпал етті тағдырына!</w:t>
        <w:br/>
        <w:t>Тудырған қайталанбас алып тұлға,</w:t>
        <w:br/>
        <w:t>Қазақтай бақыты зор халықтың да.</w:t>
        <w:br/>
        <w:t>Самғайды алтын топшы Самүрығы,</w:t>
        <w:br/>
        <w:t>Қанатын болашаққа қағып тура.</w:t>
      </w:r>
    </w:p>
    <w:p>
      <w:r>
        <w:t>Ұлт барда ынтымағы бұзылмаған,</w:t>
        <w:br/>
        <w:t>Тарихтың өшіре алмас ізін заман.</w:t>
        <w:br/>
        <w:t>Жел ескен айдарынан ел-жұртымды,</w:t>
        <w:br/>
        <w:t>Тіл-көзден аман сақта, Қызыр бабам!</w:t>
        <w:br/>
        <w:t>Адаспай салтымыздан халық тұтқан,</w:t>
        <w:br/>
        <w:t>Елдіктің қасиетін таныттық сан.</w:t>
        <w:br/>
        <w:t>еткізген осы күнге, уа, қазағым,</w:t>
        <w:br/>
        <w:t>Өз ұлың өзегінді жарып шыққан!</w:t>
        <w:br/>
        <w:t>Секілді заңғардағы тау барысні,</w:t>
        <w:br/>
        <w:t>Нұрсұлтан - ел тірегі, ел намысы!</w:t>
        <w:br/>
        <w:t>Адамның бұл өмірде арманы жоқ,</w:t>
        <w:br/>
        <w:t>Халқының бола білсе қорғанышы!..</w:t>
        <w:br/>
        <w:t>??</w:t>
        <w:br/>
        <w:t>Елзмлекімшөк 2-44: раде 172</w:t>
        <w:br/>
        <w:t>770</w:t>
        <w:br/>
        <w:t>зейнеткер.</w:t>
        <w:br/>
        <w:t>Қостанай облысы,</w:t>
        <w:br/>
        <w:t>Қостанай ауданы,</w:t>
        <w:br/>
        <w:t>Октябрь ауылы</w:t>
        <w:br/>
        <w:t>Мен төрдемін!</w:t>
        <w:br/>
        <w:t>Мен төрдемін!</w:t>
        <w:br/>
        <w:t>Мінекей,</w:t>
        <w:br/>
        <w:t>Мен төрдемін!</w:t>
        <w:br/>
        <w:t>Бері бұрыл,</w:t>
        <w:br/>
        <w:t>Қарап ал,</w:t>
        <w:br/>
        <w:t>Кім көрмедің?</w:t>
        <w:br/>
        <w:t>Америка. Сол саммит. Бар әлемнің</w:t>
        <w:br/>
        <w:t>Бас шұлғыттым кішісін, үлкендерін.</w:t>
        <w:br/>
        <w:t>Мол парасат, кең жүрек танытпасам,</w:t>
        <w:br/>
        <w:t>Сөйтер ме едін?</w:t>
        <w:br/>
        <w:t>Ынтымақпен, бірлікпен өркендедім,</w:t>
        <w:br/>
        <w:t>Биігімді көресің ертең менің.</w:t>
        <w:br/>
        <w:t>Азаматым.</w:t>
        <w:br/>
        <w:t>Алашым.</w:t>
        <w:br/>
        <w:t>Азаматым.</w:t>
        <w:br/>
        <w:t>Жалпақ жұртқа жаттаттың қазақ атын.</w:t>
        <w:br/>
        <w:t>Төрткіл дүние тік тұрды Адам ғой ден,</w:t>
        <w:br/>
        <w:t>Бас ауруын әлемнің жаза алатын.</w:t>
        <w:br/>
        <w:t>Үміт туды-ау Күні бар Нер-ананың</w:t>
        <w:br/>
        <w:t>Атом деген тажалдан тазаратын.</w:t>
        <w:br/>
        <w:t>Тоқтау естіп алыптар төгіп жатқан,</w:t>
        <w:br/>
        <w:t>Қырып-жойғыш қаруға қаражатын.</w:t>
      </w:r>
    </w:p>
    <w:p>
      <w:r>
        <w:t>Үнің айқын естілді құтқаруға</w:t>
        <w:br/>
        <w:t>Ауру менен аштықтан адамзатын.</w:t>
        <w:br/>
        <w:t>Алға шықтым,</w:t>
        <w:br/>
        <w:t>Артта едім, алға шықтым.</w:t>
        <w:br/>
        <w:t>Жаңа ғасыр жалына жармасыппын.</w:t>
        <w:br/>
        <w:t>Талай рет тарихта танылсам да,</w:t>
        <w:br/>
        <w:t>Тәуелсіздік бағамын алғаш ұқтым.</w:t>
        <w:br/>
        <w:t>Елдігім де, ырыс та ынтымақта,</w:t>
        <w:br/>
        <w:t>Опа табар дауласып, жауласып кім?</w:t>
        <w:br/>
        <w:t>Езімшекмшек 2--4И раде 175</w:t>
        <w:br/>
        <w:t>Фбуевлен елден ун/ма</w:t>
        <w:br/>
        <w:t>Марфуға Айтхожа,</w:t>
        <w:br/>
        <w:t>ақын,</w:t>
        <w:br/>
        <w:t>Мемлекеттік сыйлықтың иегері</w:t>
        <w:br/>
        <w:t>Алланың нұры сүйіп маңдайды ашық</w:t>
        <w:br/>
        <w:t>(Елбасының ант беру сәтінен)</w:t>
        <w:br/>
        <w:t>Жүректі зарықтырып, талмауратып,</w:t>
        <w:br/>
        <w:t>Алдыңнан Ата жолы жалғанды ашық.</w:t>
        <w:br/>
        <w:t>Жеті жыл,</w:t>
        <w:br/>
        <w:t>Жеті ғасыр,</w:t>
        <w:br/>
        <w:t>Жеті қасиет,</w:t>
        <w:br/>
        <w:t>Ақ жолмен келе жаттың, маң-маң басып.</w:t>
        <w:br/>
        <w:t>Ақ жолмен келе жаттың, маң-маң басып,</w:t>
        <w:br/>
        <w:t>Алланың нұры сүйіп маңдайды ашық.</w:t>
        <w:br/>
        <w:t>Халқыңның мейір, тілек,</w:t>
        <w:br/>
        <w:t>Махаббаты ол,</w:t>
        <w:br/>
        <w:t>Қинаса сансыз ойлар,</w:t>
        <w:br/>
        <w:t>Таңдарды асып!..</w:t>
        <w:br/>
        <w:t>Ақ түтек, ақ боранды елетпеген,</w:t>
        <w:br/>
        <w:t>Бойдағы қасиетің ерек дер ем!</w:t>
        <w:br/>
        <w:t>Ғасырлар тоғысынан таймай өттің,</w:t>
        <w:br/>
        <w:t>Өзіңнен бұрын ешбір</w:t>
        <w:br/>
        <w:t>Ер өтпеген!</w:t>
        <w:br/>
        <w:t>Көз жүмған сондай Ерлік керек дер ем,</w:t>
        <w:br/>
        <w:t>Халқың ғой,</w:t>
        <w:br/>
        <w:t>Хан көтеріп, өбектеген!</w:t>
        <w:br/>
        <w:t>Ақ жолда сенімменен адымдадың,</w:t>
        <w:br/>
        <w:t>«Соңымнан туған халқым еред» -- деген!</w:t>
        <w:br/>
        <w:t>Дұспан да жайға қалды табалаған,</w:t>
      </w:r>
    </w:p>
    <w:p>
      <w:r>
        <w:t>Бақытын тек елінен табады адам.</w:t>
        <w:br/>
        <w:t>Отырса, қалың елің Сізге сеніп,</w:t>
        <w:br/>
        <w:t>Ер ғана,</w:t>
        <w:br/>
        <w:t>Ел қадірін бағалаған!..</w:t>
        <w:br/>
        <w:t>/24</w:t>
        <w:br/>
        <w:t>Елзмшекімшөк 2-44 раде 180</w:t>
        <w:br/>
        <w:t>Өз қолымен тіккен ту</w:t>
        <w:br/>
        <w:t>(Елбасы Н.Назарбаев Наурыз мейрамында Л.Н.Гумилев</w:t>
        <w:br/>
        <w:t>атындағы Ұлптық университетінде болып, жыл басын оқу орны</w:t>
        <w:br/>
        <w:t>77%</w:t>
        <w:br/>
        <w:t>цжымымен мерекелеуі кезінде оқылған өлең)</w:t>
        <w:br/>
        <w:t>Алдымыздан бақыттың ашылғалы қақпасы</w:t>
        <w:br/>
        <w:t>Қамаудағы тұлпардың сыпырылды ноқтасы.</w:t>
        <w:br/>
        <w:t>Сіз келгенде, Нұр-аға, жыр төгілмей тұра ма,</w:t>
        <w:br/>
        <w:t>Тебіренді біз түгіл Күлтегіннің көктасы!</w:t>
        <w:br/>
        <w:t>ТЖебеуімен аруақтың, әмірімен Алланың</w:t>
        <w:br/>
        <w:t>Орындалып арманың, үзілгенді жалғадың.</w:t>
        <w:br/>
        <w:t>Әулиелер қолдады, періштелер қорғады</w:t>
        <w:br/>
        <w:t>Алтын тақтың тұғырын, алдаспанның балдағын!</w:t>
        <w:br/>
        <w:t>Самұрықтай самғадың, шаршамастан шарладың</w:t>
        <w:br/>
        <w:t>Қара жердің бер жағын, көк мұхиттың ар жағын.</w:t>
        <w:br/>
        <w:t>Айбатынды асырып, алыптармен теңестің,</w:t>
        <w:br/>
        <w:t>Таразыңа тартқанда ел-жұртыңның салмағын!</w:t>
        <w:br/>
        <w:t>Тар кезеңде қайысса қабырғасы халықтың,</w:t>
        <w:br/>
        <w:t>Хас батырдай топ жарып, тектілікті таныттың.</w:t>
        <w:br/>
        <w:t>Ту сыртыңнан қараса дүшпан көзі сұқтанып,</w:t>
        <w:br/>
        <w:t>Құдіреті қорғады бабан киген сауыттың!</w:t>
        <w:br/>
        <w:t>Егескенде ел үшін Едігедей озғаным,</w:t>
        <w:br/>
        <w:t>Мың жыл жатқан тапжылмай қара тасты қозғадың.</w:t>
        <w:br/>
        <w:t>«Абылайлап!» алаштың жоғалтқанын түгендеп,</w:t>
        <w:br/>
        <w:t>Жыртылғанын жамадың, жаңаладың тозғанын!</w:t>
        <w:br/>
        <w:t>Шалқып жатыр көл-көсір қазағыңның даласы,</w:t>
        <w:br/>
        <w:t>Шарпысуда қоғамның ескісі мен жаңасы.</w:t>
        <w:br/>
        <w:t>Көш басында болмаса кемеңгері -- данасы,</w:t>
        <w:br/>
        <w:t>Алты құрлық секілді алты Алаштың баласы.</w:t>
        <w:br/>
        <w:t>Бөлінгенді бөрі жер, жарылғанды жау алар,</w:t>
        <w:br/>
        <w:t>Айтып кеткен бұл сөзді бұрынғы өткен бабалар.</w:t>
        <w:br/>
        <w:t>Елмшекмшек 2--4И раде 176</w:t>
      </w:r>
    </w:p>
    <w:p>
      <w:r>
        <w:t>77%</w:t>
        <w:br/>
        <w:t>Несіпбек Айтұлы,</w:t>
        <w:br/>
        <w:t>ақын</w:t>
        <w:br/>
        <w:t>Елбасы</w:t>
        <w:br/>
        <w:t>СТолтау)</w:t>
        <w:br/>
        <w:t>Кісімін ата көрген, ана көрген,</w:t>
        <w:br/>
        <w:t>Көтердім көптің жүгін шама келген.</w:t>
        <w:br/>
        <w:t>Батасы Мұқағали қабыл болып,</w:t>
        <w:br/>
        <w:t>Сөзіме қалың елім баға берген!</w:t>
        <w:br/>
        <w:t>Төбемнен төңкергендей қара түнді,</w:t>
        <w:br/>
        <w:t>Түлетті тәуелсіздік қанатымды.</w:t>
        <w:br/>
        <w:t>Елбасы арқасында ел жаңғырып,</w:t>
        <w:br/>
        <w:t>Арқаға Астанадай қала тұрды.</w:t>
        <w:br/>
        <w:t>Ежелде елтұтқалар ел орнатқан,</w:t>
        <w:br/>
        <w:t>Ұласқан ұрпағына олар -- мақтан.</w:t>
        <w:br/>
        <w:t>Елбасы - қасиетті аталы сөз,</w:t>
        <w:br/>
        <w:t>Мазмұны, мағынасы терең жатқан.</w:t>
        <w:br/>
        <w:t>Ту тіккен, еңсе тіктеп елдігін ғой,</w:t>
        <w:br/>
        <w:t>Өзгемен терезесі теңдігін ғой.</w:t>
        <w:br/>
        <w:t>Елетміш, Ататүрік даңқыменен,</w:t>
        <w:br/>
        <w:t>Елбасы ұғымының орны бірдей.</w:t>
        <w:br/>
        <w:t>Тоқтамас ғасырлардан озған дәуір,</w:t>
        <w:br/>
        <w:t>Тынңысын сезінесің жазғанда жыр.</w:t>
        <w:br/>
        <w:t>Кеңестік көсемдерді мансүқ етіп,</w:t>
        <w:br/>
        <w:t>Кетті ғой көсем деген сөзден қадір.</w:t>
        <w:br/>
        <w:t>Әр сөздің астарына осы арада,</w:t>
        <w:br/>
        <w:t>Ағайын, ой жіберіп жете қара.</w:t>
        <w:br/>
        <w:t>Тәуелсіз Қазақстан тарихында,</w:t>
        <w:br/>
        <w:t>Тұлғасы Елбасының жеке дара!</w:t>
        <w:br/>
        <w:t>Өмірдің судай ағып өзегімен,</w:t>
        <w:br/>
        <w:t>Келеді Президенттер кезегімен.</w:t>
        <w:br/>
        <w:t>Елбасы -- Назарбаев егіз ұғым,</w:t>
        <w:br/>
        <w:t>асайды мәңгі бірге өз елімен!</w:t>
        <w:br/>
        <w:t>Елмшекінмшек 2-44 раде 164</w:t>
        <w:br/>
        <w:t>76%</w:t>
        <w:br/>
        <w:t>2264 Эбезлбем дбыуһға</w:t>
        <w:br/>
        <w:t>2%</w:t>
        <w:br/>
        <w:t>Тоқтар Эікірнн,</w:t>
        <w:br/>
        <w:t>Петропавл қаласы</w:t>
        <w:br/>
        <w:t>Сөәзіменен қабысатын нұрлы ісі</w:t>
        <w:br/>
        <w:t>Ел бағына туған жан-ау бұл кісі,</w:t>
        <w:br/>
        <w:t>Сөзіменен қабысатын нұрлы ісі.</w:t>
      </w:r>
    </w:p>
    <w:p>
      <w:r>
        <w:t>ТМД-ның төңірегінде бірлікті</w:t>
        <w:br/>
        <w:t>Ту көтерген Президенттін тұңғышы.</w:t>
        <w:br/>
        <w:t>Бағымызға бергенін-ай құдайдың,</w:t>
        <w:br/>
        <w:t>Ақыл кені шалқып жатқан бір айдын.</w:t>
        <w:br/>
        <w:t>Бас елімнің болашағы үшін де</w:t>
        <w:br/>
        <w:t>Елбасымның амандығын сұраймын.</w:t>
        <w:br/>
        <w:t>Қарапайым өскен жанды кеншіден,</w:t>
        <w:br/>
        <w:t>Жан таппаймыз осы күнгі кемсінген.</w:t>
        <w:br/>
        <w:t>Елбасының еңбегі деп білген жөн -</w:t>
        <w:br/>
        <w:t>Озып кетсек маңайдағы көршіден.</w:t>
        <w:br/>
        <w:t>Сөйлеп кетсе есе бермес ешкімге,</w:t>
        <w:br/>
        <w:t>Жорғадайын тайпалады қос тілде.</w:t>
        <w:br/>
        <w:t>Бүкіл әлем санасатын онымен</w:t>
        <w:br/>
        <w:t>Бір мәрттік бар, жарасатын кескін де.</w:t>
        <w:br/>
        <w:t>Мақсат қойған бар ісінен өте нық -</w:t>
        <w:br/>
        <w:t>Көре алмайды ешкім сірә, қателік.</w:t>
        <w:br/>
        <w:t>Жылма-жылғы Жолдауымен жұртымды</w:t>
        <w:br/>
        <w:t>Бір белеске тастайды ғой көтеріп.</w:t>
        <w:br/>
        <w:t>Менменсінген Батысыңа алдырмай,</w:t>
        <w:br/>
        <w:t>Ресей, Қытай жағын да ұмыт қалдырмай,</w:t>
        <w:br/>
        <w:t>Ел тануда, дос табуда, шіркін-ау,</w:t>
        <w:br/>
        <w:t>Шашасына келеді шаң шалдырмай.</w:t>
        <w:br/>
        <w:t>Неткен білік, қандай ойлы тереңдік,</w:t>
        <w:br/>
        <w:t>Болашаққа жол сілтеген сенерлік.</w:t>
        <w:br/>
        <w:t>Тұнғыш менің Президентім келеді,</w:t>
        <w:br/>
        <w:t>Қазағыма қол жеткізер кемелдік!</w:t>
        <w:br/>
        <w:t>Елзмлекіушөк 2-44: раде 169</w:t>
        <w:br/>
        <w:t>Жбуебеев кезден мді</w:t>
        <w:br/>
        <w:t>ЖЕексенбике Ахақызы,</w:t>
        <w:br/>
        <w:t>Алматы облысы</w:t>
        <w:br/>
        <w:t>Ақ тілек айтқан сайын ағыламын</w:t>
        <w:br/>
        <w:t>Асыл сөз көп болса да жинағаным,</w:t>
        <w:br/>
        <w:t>Өзіңе теңеу таппай қиналамын.</w:t>
        <w:br/>
        <w:t>Он алты шөберені еркелетіп,</w:t>
        <w:br/>
        <w:t>Тоқсанға кеп отырған кейуанамын.</w:t>
        <w:br/>
        <w:t>Тілегім -- байтақ елім бақты болсын,</w:t>
        <w:br/>
        <w:t>Көңіл шат, малымыз да ақты болсын.</w:t>
        <w:br/>
        <w:t>Абырой жолдас болған сапарларда,</w:t>
        <w:br/>
        <w:t>Қадамың әрбір басқан сәтті болсын.</w:t>
        <w:br/>
        <w:t>Орындап бабалардың аманатын,</w:t>
        <w:br/>
        <w:t>Таныттың бар әлемге қазақ атын.</w:t>
        <w:br/>
        <w:t>Мерейлі мерекемен құттықтаймын,</w:t>
        <w:br/>
        <w:t>Туылған ел бағына Азаматым!</w:t>
        <w:br/>
        <w:t>Жайқалып алтын астық даламызда,</w:t>
      </w:r>
    </w:p>
    <w:p>
      <w:r>
        <w:t>Артып тұр бүгінгі күн бағамыз да.</w:t>
        <w:br/>
        <w:t>Үмітпен алғы күнге иек артамыз,</w:t>
        <w:br/>
        <w:t>Мың алғыс Нұрсұлтандай данамызға.</w:t>
        <w:br/>
        <w:t>Тәуелсіз ел атандық, еркін елміз,</w:t>
        <w:br/>
        <w:t>"Тәубе деп әр күн сайын серпілеміз.</w:t>
        <w:br/>
        <w:t>Ту етіп татулықты жүз отыз ұлт,</w:t>
        <w:br/>
        <w:t>Қуаныш, шаттықпенен желпінеміз.</w:t>
        <w:br/>
        <w:t>Фелбіреп көгілдір ту көгімізде,</w:t>
        <w:br/>
        <w:t>Төрт түлік мал мыңғырды белімізде.</w:t>
        <w:br/>
        <w:t>Аллаға шүкір, бәрі жеткілікті,</w:t>
        <w:br/>
        <w:t>Орнықты бақ-береке төрімізде.</w:t>
        <w:br/>
        <w:t>Ақ тілек айтқан сайын ағыламын,</w:t>
        <w:br/>
        <w:t>Шаттықпен ата берсін таңың әр күн.</w:t>
        <w:br/>
        <w:t>Жолдаған дұғай сәлем Бақанастан</w:t>
        <w:br/>
        <w:t>Ананың ақ тілегін қабыл алғын!</w:t>
        <w:br/>
        <w:t>767</w:t>
        <w:br/>
        <w:t>Елмшекімшек 2-44 раде 178</w:t>
        <w:br/>
        <w:t>76</w:t>
        <w:br/>
        <w:t>ЖОребее</w:t>
        <w:br/>
        <w:t>Жұлдызды жыр тумаса жарқылдаған,</w:t>
        <w:br/>
        <w:t>Қайтеді құлақ түріп халқым маған.</w:t>
        <w:br/>
        <w:t>Көк байрақ қүдіретті Ер қолында,</w:t>
        <w:br/>
        <w:t>Қыранын күннің нұры алтындаған.</w:t>
        <w:br/>
        <w:t>Бабасы көрмегенді көрді қазақ,</w:t>
        <w:br/>
        <w:t>Қанатын кең жаһанға керді қазақ!</w:t>
        <w:br/>
        <w:t>Атынан Ақорданың билік айтып,</w:t>
        <w:br/>
        <w:t>Төраға Еуропаға болды қазақ!</w:t>
        <w:br/>
        <w:t>ШЫығандап, қиыр шеттің танып бәрін,</w:t>
        <w:br/>
        <w:t>Уа, жұртым, шартарапқа шарықтадың!</w:t>
        <w:br/>
        <w:t>Бұл әлем қашан тұтас біліп еді,</w:t>
        <w:br/>
        <w:t>Қазақтай жер бетінде халық барын?</w:t>
        <w:br/>
        <w:t>Табынған ата-бабаң көкбөріге,</w:t>
        <w:br/>
        <w:t>Алысып ат үстінде өтпеді мез!</w:t>
        <w:br/>
        <w:t>Шығарды Нұрсұлтаның тайсалмастан,</w:t>
        <w:br/>
        <w:t>Тәкаппар Еуропаның қақ төріне!</w:t>
        <w:br/>
        <w:t>Аспандап атақ-даңқы көкке өрлеген,</w:t>
        <w:br/>
        <w:t>Бүгінді салыстырма өткенменен.</w:t>
        <w:br/>
        <w:t>Төрінде төрелік қып отырған жоқ,</w:t>
        <w:br/>
        <w:t>Бабалар Еуропаға жеткенменен.</w:t>
        <w:br/>
        <w:t>Бетіне берекенің шаң жұқтырмай,</w:t>
        <w:br/>
        <w:t>Көп болып қуанайық тарлық қылмай!</w:t>
        <w:br/>
        <w:t>Қазаққа дүниені жалт қаратқан,</w:t>
        <w:br/>
        <w:t>Болған жоқ бұрын-соңды ерлік мұндай!</w:t>
        <w:br/>
        <w:t>Жаңылып жүрер жолдың жүлгесінен,</w:t>
        <w:br/>
        <w:t>Өрт шықты талай елдің іргесінен.</w:t>
        <w:br/>
        <w:t>Дауысы сайыпқыран Нұр-ағамнын,</w:t>
      </w:r>
    </w:p>
    <w:p>
      <w:r>
        <w:t>Әлемнің саңқылдайды мінбесінен!</w:t>
        <w:br/>
        <w:t>Сан ғасыр осы сәтті елім күтті,</w:t>
        <w:br/>
        <w:t>Талайдың тіккен туын Тәңір жықты.</w:t>
        <w:br/>
        <w:t>Батыры, Бейбітшілік көшбасшысы -</w:t>
        <w:br/>
        <w:t>Данаға басын иді небір мықты!</w:t>
        <w:br/>
        <w:t>ы -ы</w:t>
        <w:br/>
        <w:t>Елмишекімшек 3-.4Н раде 171</w:t>
        <w:br/>
        <w:t>Сатқанбай Куаншалиев,</w:t>
        <w:br/>
        <w:t>жимысшы,</w:t>
        <w:br/>
        <w:t>Батыс Қазақстан облысы,</w:t>
        <w:br/>
        <w:t>Бөкей ордасы ауданы,</w:t>
        <w:br/>
        <w:t>Сайқын ауылы</w:t>
        <w:br/>
        <w:t>Келесіз ылғи халықты қолдап</w:t>
        <w:br/>
        <w:t>Пейілі кең, ақжарқын қазақ,</w:t>
        <w:br/>
        <w:t>Көрді ғой талай теперіш азап.</w:t>
        <w:br/>
        <w:t>Сорлаумен жүріп талпынды өрге,</w:t>
        <w:br/>
        <w:t>Сынбады сағы, болмады мазақ.</w:t>
        <w:br/>
        <w:t>"Төсінде дала өргізіп қойын,</w:t>
        <w:br/>
        <w:t>Еңбекпен қазақ бекітті мойын.</w:t>
        <w:br/>
        <w:t>Осындай елдің ұлы боп туып,</w:t>
        <w:br/>
        <w:t>"Тер төкті жастай, балқытып шойын.</w:t>
        <w:br/>
        <w:t>Тәуелсіз елдің ағарып таңы,</w:t>
        <w:br/>
        <w:t>Марқайды халқым жанды да бағы.</w:t>
        <w:br/>
        <w:t>Сайлауда елдің таңдауы түсіп,</w:t>
        <w:br/>
        <w:t>Берілді Сізге Президент тағы.</w:t>
        <w:br/>
        <w:t>Халықтың артқан сенімін ақтап,</w:t>
        <w:br/>
        <w:t>ШЖКүресіз әркез оларды жақтап.</w:t>
        <w:br/>
        <w:t>Еліміз өрге адымдап басып,</w:t>
        <w:br/>
        <w:t>Көрінді алдан қарыштап аттап.</w:t>
        <w:br/>
        <w:t>Жағдайын елдің әріден толғап,</w:t>
        <w:br/>
        <w:t>Келесіз ылғи халықты қолдап.</w:t>
        <w:br/>
        <w:t>Бұдан биік белеске шықсақ,</w:t>
        <w:br/>
        <w:t>Еліңіз тұрсын алғысын жолдап.</w:t>
        <w:br/>
        <w:t>769</w:t>
        <w:br/>
        <w:t>Езмшекімшек 2--4/ раде 161</w:t>
        <w:br/>
        <w:t>оуеәле» фезбен Фмбе</w:t>
        <w:br/>
        <w:t>Күш берген қасиетті, киелі өңір,</w:t>
        <w:br/>
        <w:t>Талпынған талайлардың қанатына.</w:t>
        <w:br/>
        <w:t>Кеңдік те кемеңгерлік бір басында,</w:t>
      </w:r>
    </w:p>
    <w:p>
      <w:r>
        <w:t>Даладай дарқандық бар тұлғасында.</w:t>
        <w:br/>
        <w:t>Таныған бүкіл әлем Елбасымыз,</w:t>
        <w:br/>
        <w:t>Нұрсұлтан Әбішұлы туды осында.</w:t>
        <w:br/>
        <w:t>Жасында Нұрсұлтанды Сұлтан деген,</w:t>
        <w:br/>
        <w:t>Сау болса самғап биік шырқар деген.</w:t>
        <w:br/>
        <w:t>Тұрпаты, түр-тұлғасы бөлек бала,</w:t>
        <w:br/>
        <w:t>Тайында тең боп өсті тұлпарменен.</w:t>
        <w:br/>
        <w:t>ТҮшқоңыр қасиетті, нұрлы мекен,</w:t>
        <w:br/>
        <w:t>Ер ұлың ел бағына туды ма екен.</w:t>
        <w:br/>
        <w:t>бас Сұлтан еңбекке ерте араласып,</w:t>
        <w:br/>
        <w:t>Әр іске ерте белін буды мекем.</w:t>
        <w:br/>
        <w:t>Сүйікті баласының лебіне еріп,</w:t>
        <w:br/>
        <w:t>Сүйіпті Әлжан ана еміреніп.</w:t>
        <w:br/>
        <w:t>ас Сұлтан қой қайырып, жылқы бақты,</w:t>
        <w:br/>
        <w:t>Еңбекшіл Әбіш әке соңына еріп.</w:t>
        <w:br/>
        <w:t>ас Сұлтан осында өмір сырын ұқты,</w:t>
        <w:br/>
        <w:t>Арайлы нүрмен жүзін жуыныпты.</w:t>
        <w:br/>
        <w:t>Осында қатарынан оза шауып,</w:t>
        <w:br/>
        <w:t>Оятты жүректерден мың үмітті.</w:t>
        <w:br/>
        <w:t>Жүзіне алтын арай, нұр сіңдіріп,</w:t>
        <w:br/>
        <w:t>Кеудеге ай қондырып, күн сыйдырып.</w:t>
        <w:br/>
        <w:t>Жарқылдап жас Нұрсұлтан өсе берді,</w:t>
        <w:br/>
        <w:t>Әр ісі жұрттың бәрін сүйсіндіріп.</w:t>
        <w:br/>
        <w:t>Алдынан шығатындай арайлы күн,</w:t>
        <w:br/>
        <w:t>Көтерді қиындықтың талай жүгін.</w:t>
        <w:br/>
        <w:t>Айтатын болды жұрт та аңыз етіп,</w:t>
        <w:br/>
        <w:t>Ақкөңіл, әділдігін, адалдығын.</w:t>
        <w:br/>
        <w:t>Достықты, жолдастықты арадағы,</w:t>
        <w:br/>
        <w:t>Қашанда берік ұстап, бағалады.</w:t>
        <w:br/>
        <w:t>Елмшекімшек 2.44 раде 166</w:t>
        <w:br/>
        <w:t>76%</w:t>
        <w:br/>
        <w:t>Фу ебәлеу Желден Жаға</w:t>
        <w:br/>
        <w:t>Жомарт Игіман,</w:t>
        <w:br/>
        <w:t>Қазақстан Жазушылар одағының мцшесі,</w:t>
        <w:br/>
        <w:t>Алматы облысы</w:t>
        <w:br/>
        <w:t>Шаттық күйі шартарапқа жөл шекті</w:t>
        <w:br/>
        <w:t>Тыңда, әлем!</w:t>
        <w:br/>
        <w:t>Салмағымды көр, екше,</w:t>
        <w:br/>
        <w:t>Қазақ елім еңселі һәм ерекіпе.</w:t>
        <w:br/>
        <w:t>Өсе білдік жылдамдықпен ғарыштық,</w:t>
        <w:br/>
        <w:t>Көтерілдік берекелі белеске.</w:t>
        <w:br/>
        <w:t>Қазақиям!</w:t>
      </w:r>
    </w:p>
    <w:p>
      <w:r>
        <w:t>Келді өркендер кезегін,</w:t>
        <w:br/>
        <w:t>Қиялыммен қияндарды кеземін.</w:t>
        <w:br/>
        <w:t>Алуан сыннан бас тартпады Нұр-ағам,</w:t>
        <w:br/>
        <w:t>|ШКер-жаһанға танытам деп өз елін.</w:t>
        <w:br/>
        <w:t>Тағдырлы елім,</w:t>
        <w:br/>
        <w:t>Қасиетті халқым бар,</w:t>
        <w:br/>
        <w:t>Алға қарай қадам басып аршындар.</w:t>
        <w:br/>
        <w:t>Тыңда тағы мүз құрсанған тау-шындар,</w:t>
        <w:br/>
        <w:t>Тіл қатамын даусым да бар, даңқым бар!</w:t>
        <w:br/>
        <w:t>Қабырғалы халқым бүгін танылған,</w:t>
        <w:br/>
        <w:t>Бағзы кезгі жел-құз дерттен арылған.</w:t>
        <w:br/>
        <w:t>Атом-ажал өңешіне құм құйып,</w:t>
        <w:br/>
        <w:t>Бас тартқанбыз ядролық та қарудан.</w:t>
        <w:br/>
        <w:t>Қонсыларым көз қадайды таңданып,</w:t>
        <w:br/>
        <w:t>Жарқын күнге талпынудан талмадық.</w:t>
        <w:br/>
        <w:t>Бекіттік те Отанымның іргесін,</w:t>
        <w:br/>
        <w:t>Тәуелсіздік шежіресін қамдадық.</w:t>
        <w:br/>
        <w:t>Астанаммен рухтанғанмын, жаңардым,</w:t>
        <w:br/>
        <w:t>Келешекке кірпіш болып қаландым.</w:t>
        <w:br/>
        <w:t>Шаттық күйі шартарапқа жол шекті,</w:t>
        <w:br/>
        <w:t>Құт қойнауын кезіп Ұлы даламның.</w:t>
        <w:br/>
        <w:t>ЕЗмшекімшек 3--4Н раде 177</w:t>
        <w:br/>
        <w:t>Оеевтен Жетен Жееер</w:t>
        <w:br/>
        <w:t>Нұр-ағаң өзі салған нұр қаланың,</w:t>
        <w:br/>
        <w:t>Сәулетті бағын ашты бұл даланың!</w:t>
        <w:br/>
        <w:t>Азаттық, Елбасыны, Астананы,</w:t>
        <w:br/>
        <w:t>Белгілі «Бәйтеректе» жырлағаным!</w:t>
        <w:br/>
        <w:t>«Бәйтерек» біреулерге ұнамайды,</w:t>
        <w:br/>
        <w:t>«Билікті мақтадың» деп кінәлайды.</w:t>
        <w:br/>
        <w:t>Жырласам Елбасыны айып па екен,</w:t>
        <w:br/>
        <w:t>Көтерген төбесіне ұлы Абайды!</w:t>
        <w:br/>
        <w:t>Шырладым Абылайды, Қабанбайды,</w:t>
        <w:br/>
        <w:t>Наурызбай, Бердіқожа, Бөгенбайды.</w:t>
        <w:br/>
        <w:t>Хан Кене, Ақмоланың шежіресін,</w:t>
        <w:br/>
        <w:t>Ту жайлы, теңдік алған заман жайлы!</w:t>
        <w:br/>
        <w:t>Жырлаймын тілім барда таңдайымда,</w:t>
        <w:br/>
        <w:t>Астана, еркін өмір, ел жайында!</w:t>
        <w:br/>
        <w:t>Тұрғанда күнім туып аспанымда,</w:t>
        <w:br/>
        <w:t>Биікке мен-дағы бір самғайын да!</w:t>
        <w:br/>
        <w:t>"Гіршілік жайнағанда таңғы аспандай,</w:t>
        <w:br/>
        <w:t>ШЖарқырар жырым менің алдаспандай.</w:t>
        <w:br/>
        <w:t>Көрмесек басымызға қонған бақты,</w:t>
        <w:br/>
        <w:t>Болмай ма екі көзді шаң басқандай...</w:t>
      </w:r>
    </w:p>
    <w:p>
      <w:r>
        <w:t>Құлпырып, құбылмайды күнде босқа,</w:t>
        <w:br/>
        <w:t>Мінезі бұл заманның мүлде басқа.</w:t>
        <w:br/>
        <w:t>Тұлғасы Кемеңгердің арқа-тірек --</w:t>
        <w:br/>
        <w:t>Түбі бір, тілегі бір күллі Алашқа.</w:t>
        <w:br/>
        <w:t>Азаптың артта қалды сан ғасыры,</w:t>
        <w:br/>
        <w:t>Қазақтың жетті әлемге алғаш үні.</w:t>
        <w:br/>
        <w:t>Дүниенің төрт бұрышын түгел көрді,</w:t>
        <w:br/>
        <w:t>Төрінде көш бастаған Елбасыны!</w:t>
        <w:br/>
        <w:t>Дананың жүзеге асып ойлағаны,</w:t>
        <w:br/>
        <w:t>Дәуірдің қайнап жатыр тайқазаны.</w:t>
        <w:br/>
        <w:t>Елбасы, Астананың туған күні,</w:t>
        <w:br/>
        <w:t>Әр қазақ жүрегінде тойланады.</w:t>
        <w:br/>
        <w:t>т”</w:t>
        <w:br/>
        <w:t>Еймшебмшек 2-4 раде 181</w:t>
        <w:br/>
        <w:t>Жбуевеен езбе Жиймғай</w:t>
        <w:br/>
        <w:t>Берекесі еліңнің құтты болсын, Нұр-аға,</w:t>
        <w:br/>
        <w:t>Он жыл еткен еңбегің бір ғасырға барабар!</w:t>
        <w:br/>
        <w:t>Кең әлемге тараған абырайлы даңқың бар,</w:t>
        <w:br/>
        <w:t>Қабағыңа қараған қасиетті халқың бар.</w:t>
        <w:br/>
        <w:t>Қадіріңді білетін ұрпақтардың қолында,</w:t>
        <w:br/>
        <w:t>Өз қолыңмен тіккен Ту мәңгілікке жарқылдар!</w:t>
        <w:br/>
        <w:t>779</w:t>
        <w:br/>
        <w:t>Елммлекмшек 2-44 раде 183</w:t>
        <w:br/>
        <w:t>Т Омевтен езбе Жел</w:t>
        <w:br/>
        <w:t>Қарапайым халыққа шуақ керек,</w:t>
        <w:br/>
        <w:t>Қоныс тепкен секілді бұлақты елеп,</w:t>
        <w:br/>
        <w:t>Шаң жуытпас Елбасы атағына,</w:t>
        <w:br/>
        <w:t>Тыныш ұйқы, орнады жұмақ демек.</w:t>
        <w:br/>
        <w:t>Сол халықпен үндесіп мен де жүрмін,</w:t>
        <w:br/>
        <w:t>Сол халықты данаға тең деп білдім.</w:t>
        <w:br/>
        <w:t>Елбасы да соларға елжірейді,</w:t>
        <w:br/>
        <w:t>Шуағы мол болсын деп келмек күннің.</w:t>
        <w:br/>
        <w:t>Халқым десе қырандай қанат қағып,</w:t>
        <w:br/>
        <w:t>Ақыл-ойдан еселеп талап бағып,</w:t>
        <w:br/>
        <w:t>ТБаңа сүрлеу іздейді қия шыңнан,</w:t>
        <w:br/>
        <w:t>Әр өткелге алтын ой санап тағып.</w:t>
        <w:br/>
        <w:t>Сол азамат бақытқа бастап елін,</w:t>
        <w:br/>
        <w:t>Артқа тастап келеді асқар белін.</w:t>
        <w:br/>
        <w:t>Соған бір сын таянса -- мен құрбандық,</w:t>
        <w:br/>
        <w:t>Халқына ол әпермек бақыт төрін!</w:t>
      </w:r>
    </w:p>
    <w:p>
      <w:r>
        <w:t>74</w:t>
        <w:br/>
        <w:t>Елмшекімшек 2-.44- раде 200</w:t>
        <w:br/>
        <w:t>798</w:t>
        <w:br/>
        <w:t>Сізден орден ап тұрып,</w:t>
        <w:br/>
        <w:t>Өзіңізге дәп қылды.</w:t>
        <w:br/>
        <w:t>Отырмай бос тізерлеп,</w:t>
        <w:br/>
        <w:t>Етейікші біз енбек;</w:t>
        <w:br/>
        <w:t>Бірлі-жарым кемшілік</w:t>
        <w:br/>
        <w:t>Жүре-бара түзелмек.</w:t>
        <w:br/>
        <w:t>Өзіңізбен ілесе,</w:t>
        <w:br/>
        <w:t>Жұрт жабыла тілесе -</w:t>
        <w:br/>
        <w:t>Мерейіміз қалайда</w:t>
        <w:br/>
        <w:t>Асқақтайды мың есе!</w:t>
        <w:br/>
        <w:t>Айнымасқа бар анты,</w:t>
        <w:br/>
        <w:t>Ел үстінде таланты;</w:t>
        <w:br/>
        <w:t>Назарбаев Нұрсұлтан -</w:t>
        <w:br/>
        <w:t>Елдігіміз гаранты!</w:t>
        <w:br/>
        <w:t>Қазақия тарихын</w:t>
        <w:br/>
        <w:t>Бүкіл әлем танитын</w:t>
        <w:br/>
        <w:t>Ғасыр Президентіне:</w:t>
        <w:br/>
        <w:t>-- Ас-са-лау-ма-ғалейкім!</w:t>
        <w:br/>
        <w:t>Ас-са-лау-ма-ғалейкім!!!</w:t>
        <w:br/>
        <w:t>ЕЗмлшекмлшек 2--4й раде 182</w:t>
        <w:br/>
        <w:t>ЕСЕН</w:t>
        <w:br/>
        <w:t>ФОеквеж 2еәбеж Жаға)</w:t>
        <w:br/>
        <w:t>Нұрғожа Ораз,</w:t>
        <w:br/>
        <w:t>«Қазақстанның енбек сіңірген қайраткері</w:t>
        <w:br/>
        <w:t>раткер</w:t>
        <w:br/>
        <w:t>Елдің қамын Елбасы асқақтатты</w:t>
        <w:br/>
        <w:t>Әкем айтқан қағида құлағымда,</w:t>
        <w:br/>
        <w:t>Ұмытылмас өмірлік үлы ағында.</w:t>
        <w:br/>
        <w:t>«Бірінші Алла, екінші патша» дейтін.</w:t>
        <w:br/>
        <w:t>«Солар берер халыққа шырағын да».</w:t>
        <w:br/>
        <w:t>Сол қағида бүгінде маған ұран,</w:t>
        <w:br/>
        <w:t>Таба алмаймын тап содан бағалы жан.</w:t>
        <w:br/>
        <w:t>«Патша» демей, Президент атандырдық,</w:t>
      </w:r>
    </w:p>
    <w:p>
      <w:r>
        <w:t>Бағдарым сол -- айтайын адалынан.</w:t>
        <w:br/>
        <w:t>Керек болса жолына жаным пида!</w:t>
        <w:br/>
        <w:t>Құрбандық бол мал-мүлік бәрін қи да.</w:t>
        <w:br/>
        <w:t>Халық сені ақын деп ардақтаса,</w:t>
        <w:br/>
        <w:t>Сол халыққа тартылар арың сыйға.</w:t>
        <w:br/>
        <w:t>Ал халық пен Елбасы егіздейін</w:t>
        <w:br/>
        <w:t>Біріккен ғой!</w:t>
        <w:br/>
        <w:t>Өйтпесе неге іздейін?</w:t>
        <w:br/>
        <w:t>Елдің қамын Елбасы асқақтатты</w:t>
        <w:br/>
        <w:t>Халық оны тербеді теңіздейін.</w:t>
        <w:br/>
        <w:t>Ұлы дала күткен ұл осы емес пе!</w:t>
        <w:br/>
        <w:t>Елбасына ел-жұрты досы емес пе.</w:t>
        <w:br/>
        <w:t>Көшбасшысы қазақтың дара туған,</w:t>
        <w:br/>
        <w:t>Ол бар жерде орын жоқ бос егеске.</w:t>
        <w:br/>
        <w:t>Тыныштықтың әр күні ғасырға тен,</w:t>
        <w:br/>
        <w:t>Сол әр күнге кірсеңіз асыл да кең.</w:t>
        <w:br/>
        <w:t>Тыныш еңбек, тәуелсіз ақыл-ойын</w:t>
        <w:br/>
        <w:t>Қуанышпен жарқылдар жасынға тең.</w:t>
        <w:br/>
        <w:t>Бағалай біл, ей, халық, бейбіт күнді,</w:t>
        <w:br/>
        <w:t>Өсегінмен күтесің кергіп кімді?</w:t>
        <w:br/>
        <w:t>Аз ғана жыл алаңсыз күн кешіп ең,</w:t>
        <w:br/>
        <w:t>Отқа сала жаздайсың елдік сынды.</w:t>
        <w:br/>
        <w:t>Елмшеймшшек 444: раде 199</w:t>
        <w:br/>
        <w:t>Ж уебтен Жезбет 2еса</w:t>
        <w:br/>
        <w:t>Әрбір қазақ баласын</w:t>
        <w:br/>
        <w:t>Сақтауға шын ынтықсыз.</w:t>
        <w:br/>
        <w:t>Ақылыңа хайылмын,</w:t>
        <w:br/>
        <w:t>Бізді қалай айырдың</w:t>
        <w:br/>
        <w:t>Аждаһаның аузынан,</w:t>
        <w:br/>
        <w:t>Тырнағынан аюдың)!</w:t>
        <w:br/>
        <w:t>Мықтап Мәскеу, Пекинді,</w:t>
        <w:br/>
        <w:t>Ашып алдың бетіңді.</w:t>
        <w:br/>
        <w:t>Жүрегіміз орнына</w:t>
        <w:br/>
        <w:t>Енді түскен секілді.</w:t>
        <w:br/>
        <w:t>Түркістаным тірілді,</w:t>
        <w:br/>
        <w:t>Беті бермен бұрылды!</w:t>
        <w:br/>
        <w:t>Алба-жұлба шапанын</w:t>
        <w:br/>
        <w:t>Шаңалады бұрынғы.</w:t>
        <w:br/>
        <w:t>Ептеп мініп Барысты,</w:t>
        <w:br/>
        <w:t>Алмақшымыз алысты.</w:t>
        <w:br/>
        <w:t>Қазақ ғарышкерлері</w:t>
        <w:br/>
        <w:t>Жерді айналып жарысты.</w:t>
      </w:r>
    </w:p>
    <w:p>
      <w:r>
        <w:t>Атасына анық тең</w:t>
        <w:br/>
        <w:t>Қамқорына халық кен;</w:t>
        <w:br/>
        <w:t>Сізді де Ата Түріктей</w:t>
        <w:br/>
        <w:t>Жазады алтын әріппен!</w:t>
        <w:br/>
        <w:t>Бәрі бүгін Алашшы,</w:t>
        <w:br/>
        <w:t>Талай ұрсып-жарасты...</w:t>
        <w:br/>
        <w:t>Демократия осы екен,</w:t>
        <w:br/>
        <w:t>Әрі тәтті, әрі ашы!</w:t>
        <w:br/>
        <w:t>Бақытым ба, сорым ба,</w:t>
        <w:br/>
        <w:t>Таласамыз орынға...</w:t>
        <w:br/>
        <w:t>Қазағымның тағдыры -</w:t>
        <w:br/>
        <w:t>Қазақтың өз қолында!</w:t>
        <w:br/>
        <w:t>Достығы жоқ ат құрлы</w:t>
        <w:br/>
        <w:t>Жігіт жәйлі гәп түрлі...</w:t>
        <w:br/>
        <w:t>79?</w:t>
        <w:br/>
        <w:t>Елмшекіншек 2-44: раде 187</w:t>
        <w:br/>
        <w:t>Жетен ж беле Жумай</w:t>
        <w:br/>
        <w:t>Қақ төріне отырдым қаған болып,</w:t>
        <w:br/>
        <w:t>Жапырылды қалың жұрт маған келіп!</w:t>
        <w:br/>
        <w:t>Қағанаттың күшіне болды риза,</w:t>
        <w:br/>
        <w:t>Біреуі -- іні, ал бірі ағам болып!</w:t>
        <w:br/>
        <w:t>Көк тіреді сарайлар жарқын, биік,</w:t>
        <w:br/>
        <w:t>Тақ алдында ойнады алтын киік.</w:t>
        <w:br/>
        <w:t>Батырларым бақыттың парқын біліп,</w:t>
        <w:br/>
        <w:t>Ақындарым жыр шашты халқын жиып...</w:t>
        <w:br/>
        <w:t>"Тақта отырып ойладым сонда оңаша,</w:t>
        <w:br/>
        <w:t>Болмаса екен алдамшы жалған аса!</w:t>
        <w:br/>
        <w:t>Таң-тамаша қаламын... көрген түстей,</w:t>
        <w:br/>
        <w:t>Аман болса, халқым тек сорламаса...</w:t>
        <w:br/>
        <w:t>Қошаметтеп жан-жағым аға көріп,</w:t>
        <w:br/>
        <w:t>ЖҰйый түсті Ұлысым маған еріп!</w:t>
        <w:br/>
        <w:t>Ел де түлер... Қала үшін төктім қажыр,</w:t>
        <w:br/>
        <w:t>Келбетіне қоссын деп жаңа көрік.</w:t>
        <w:br/>
        <w:t>Көз жауын ап дүние құлпырғанда,</w:t>
        <w:br/>
        <w:t>Көк аспанда шөпілдеп нүр түнғанда,</w:t>
        <w:br/>
        <w:t>Жұрттың аузы енді-енді аққа жетіп,</w:t>
        <w:br/>
        <w:t>Үлкен-кіші ұлы іске ұмтылғанда:</w:t>
        <w:br/>
        <w:t>-- Ниетімді қолдай гөр, уа, Алла! --делік.</w:t>
        <w:br/>
        <w:t>ШІ</w:t>
        <w:br/>
        <w:t>Дәл осы сәтте... баудан да, қашық Алатаудан да, бас қойды</w:t>
        <w:br/>
        <w:t>кәрі сождаға тоғызыншы ықшам ауданда. Әжімді қолы дірілдеп,</w:t>
        <w:br/>
        <w:t>қол жайды әже күбірлеп: «Арқаға сүйреп әкелген аман бол Елім,</w:t>
        <w:br/>
        <w:t>Ұлым» деп...</w:t>
      </w:r>
    </w:p>
    <w:p>
      <w:r>
        <w:t>785</w:t>
        <w:br/>
        <w:t>Елмшекімшөк 4-40 раде 185</w:t>
        <w:br/>
        <w:t>Обебтен Жебе Жыла.</w:t>
        <w:br/>
        <w:t>ШЖалғанмен хош айтысып сен кеткенде</w:t>
        <w:br/>
        <w:t>Артыңда Ер Еділдей ұлың қалды.</w:t>
        <w:br/>
        <w:t>Содан соң сенің елің түрік болды,</w:t>
        <w:br/>
        <w:t>Жалғанға қан уыстап күліп келді!</w:t>
        <w:br/>
        <w:t>Үріккенді жуатып шуағымен,</w:t>
        <w:br/>
        <w:t>Жылқының түгіндей боп бірікті енді!</w:t>
        <w:br/>
        <w:t>Кім білмес Күлтегін мен Тоныкөкті,</w:t>
        <w:br/>
        <w:t>Ел-жерін қызғыш құстай қорып өтті.</w:t>
        <w:br/>
        <w:t>«Ел үшін жан пида, ұғын соны» депті,</w:t>
        <w:br/>
        <w:t>Біздерге сөзі менен жолы жетті.</w:t>
        <w:br/>
        <w:t>Тарихың содан кейінгі ала-құла,</w:t>
        <w:br/>
        <w:t>Жазылды талай нәрсе таланыңа.</w:t>
        <w:br/>
        <w:t>Бір жеңіп, бір жеңіліп өшпеді елің,</w:t>
        <w:br/>
        <w:t>Артыңда қалды-ау алып дала мына.</w:t>
        <w:br/>
        <w:t>Далада қарақұрым халқың бар-ды,</w:t>
        <w:br/>
        <w:t>мыстай қалың найза жарқылдар-ды.</w:t>
        <w:br/>
        <w:t>Амал не... ұғынбастан бірлік мәнін,</w:t>
        <w:br/>
        <w:t>Жон көрді билік қуып алқынғанды.</w:t>
        <w:br/>
        <w:t>Баязит, Әмір Темір, Тоқтамыс хан,</w:t>
        <w:br/>
        <w:t>ШАаршады бір-біріне аттаныстан...</w:t>
        <w:br/>
        <w:t>Намыс пен билік үшін от та құшқан,</w:t>
        <w:br/>
        <w:t>Намыс пен билік үшін оққа да ұшқан.</w:t>
        <w:br/>
        <w:t>ФЖарады халқыма сол сабақ болса,</w:t>
        <w:br/>
        <w:t>Тарихым басқаша енді парақталса!</w:t>
        <w:br/>
        <w:t>Ұраным тек бірліктен сабақталса,</w:t>
        <w:br/>
        <w:t>Ұланым бірлікті ойлап талаптанса.</w:t>
        <w:br/>
        <w:t>Ұғынса тәуелсіздік мәнін олар,</w:t>
        <w:br/>
        <w:t>Елімнің сәні болар, бағы қонар.</w:t>
        <w:br/>
        <w:t>Қағып алар жақсының жақсылығын,</w:t>
        <w:br/>
        <w:t>"Жанына керегінің бәрін алар.</w:t>
        <w:br/>
        <w:t>Еһ, сол күн жетсе екен деп арман етем,</w:t>
        <w:br/>
        <w:t>Бар ма арман елік сүйген жанға бөтен!</w:t>
        <w:br/>
        <w:t>783</w:t>
        <w:br/>
        <w:t>Елмшекімшек 4-44 рәде 190</w:t>
        <w:br/>
        <w:t>788 )</w:t>
      </w:r>
    </w:p>
    <w:p>
      <w:r>
        <w:t>- Әбуев делген тедей</w:t>
        <w:br/>
        <w:t>Екібастұз,</w:t>
        <w:br/>
        <w:t>Елбасы жүрегінен</w:t>
        <w:br/>
        <w:t>Шарық болып жүгір сен даламызға,</w:t>
        <w:br/>
        <w:t>Қарық болып қалсын бір даламыз да.</w:t>
        <w:br/>
        <w:t>Пиғылы жат жан көрсем ісінемін,</w:t>
        <w:br/>
        <w:t>Парасатты жан көрсем, кішіремін.</w:t>
        <w:br/>
        <w:t>Тәуелсіздік,</w:t>
        <w:br/>
        <w:t>Сен сұңқар құсым едің.</w:t>
        <w:br/>
        <w:t>Ардағым да, арманым, күшім едің,</w:t>
        <w:br/>
        <w:t>Екібастүз арманын шарлап кеткен,</w:t>
        <w:br/>
        <w:t>Елбасының жүрегін түсінемін.</w:t>
        <w:br/>
        <w:t>Басқаратын бас алаң.</w:t>
        <w:br/>
        <w:t>Кімді іздедің2</w:t>
        <w:br/>
        <w:t>Кейде күнірт тартқандай күндіздерің.</w:t>
        <w:br/>
        <w:t>Кісідегі кілтті іздеп, көп сабылған,</w:t>
        <w:br/>
        <w:t>Осы шығар ойынды білгізгеніңг</w:t>
        <w:br/>
        <w:t>Айналаға Елбасы көп қарады,</w:t>
        <w:br/>
        <w:t>"Талай жан тұр,</w:t>
        <w:br/>
        <w:t>Біріне тоқтамады.</w:t>
        <w:br/>
        <w:t>Бас инженер бәйпендеп, бәйек болып,</w:t>
        <w:br/>
        <w:t>Бір нәрсені айтуға оқталады.</w:t>
        <w:br/>
        <w:t>Талай ойды таба алмай кетем іздеп,</w:t>
        <w:br/>
        <w:t>Ел емеспіз, әрине, жеке жүзбек.</w:t>
        <w:br/>
        <w:t>Бір жас ұлан Елбасы ойын оқып:</w:t>
        <w:br/>
        <w:t>- Қамықпа, аға, біз әлі жетеміз деп,</w:t>
        <w:br/>
        <w:t>Саңқ еткенде санаға өмір берді,</w:t>
        <w:br/>
        <w:t>Балқытқандай балқымас темірлерді.</w:t>
        <w:br/>
        <w:t>алт қарады Нүрекен,</w:t>
        <w:br/>
        <w:t>ШЖаны шалқып,</w:t>
        <w:br/>
        <w:t>- Бәрекелді!</w:t>
        <w:br/>
        <w:t>Деп сосын көңілденді.</w:t>
        <w:br/>
        <w:t>ШІ</w:t>
        <w:br/>
        <w:t>Екібастұз.</w:t>
        <w:br/>
        <w:t>Елбасы.</w:t>
        <w:br/>
        <w:t>Дүйім халық.</w:t>
        <w:br/>
        <w:t>Жақсылықтың жолына сыйынды анық.</w:t>
      </w:r>
    </w:p>
    <w:p>
      <w:r>
        <w:t>Елмшекмішек 2-44 рад 192</w:t>
        <w:br/>
        <w:t>790</w:t>
        <w:br/>
        <w:t>Көңілімді бір толқын керіп кетті,</w:t>
        <w:br/>
        <w:t>Елбасының жаны да еріп кетті.</w:t>
        <w:br/>
        <w:t>Әлжан апам тұрғандай дәл алдында,</w:t>
        <w:br/>
        <w:t>Құшағына Ананың еніп кетті.</w:t>
        <w:br/>
        <w:t>Ел екенбіз бір ауыз, бір ұранды,</w:t>
        <w:br/>
        <w:t>Туғыза алар тамаша ұлыларды,</w:t>
        <w:br/>
        <w:t>Желтоқсанның желкемік сол күнінде,</w:t>
        <w:br/>
        <w:t>Нұрсұлтанның жарқырап нұры жанды.</w:t>
        <w:br/>
        <w:t>Сағынышы жанымда санат құрды,</w:t>
        <w:br/>
        <w:t>Көрдім сонан мәңгілік абат-нұрды.</w:t>
        <w:br/>
        <w:t>Елбасының көңілін шын түсінген,</w:t>
        <w:br/>
        <w:t>Екібастұз қуанып қарап тұрды.</w:t>
        <w:br/>
        <w:t>«Сарыарқаны» тарттым мен аңыратып,</w:t>
        <w:br/>
        <w:t>Арынымен дұшпанды қалтыратып.</w:t>
        <w:br/>
        <w:t>Екібастұз,</w:t>
        <w:br/>
        <w:t>Елбасы,</w:t>
        <w:br/>
        <w:t>Елім менің,</w:t>
        <w:br/>
        <w:t>Жүрегімді жақтым мен жарқыратып!</w:t>
        <w:br/>
        <w:t>Елмшеймшшек 4-44 раде 196</w:t>
        <w:br/>
        <w:t>792</w:t>
        <w:br/>
        <w:t>Түтіліп түте тоз болған,</w:t>
        <w:br/>
        <w:t>Түлесін енді діліміз.</w:t>
        <w:br/>
        <w:t>Етекте қалған еленбей,</w:t>
        <w:br/>
        <w:t>Төрлесін енді дініміз.</w:t>
        <w:br/>
        <w:t>Өрлесін енді үніміз.</w:t>
        <w:br/>
        <w:t>Имандай сеніп арыңа,</w:t>
        <w:br/>
        <w:t>"Тізгінді бердік тағы да,</w:t>
        <w:br/>
        <w:t>Отырдың солай тағына!</w:t>
        <w:br/>
        <w:t>Уа, Нұр ағам, Нүр ағам,</w:t>
        <w:br/>
        <w:t>Жаны бар жайсаң -- жыр алаң.</w:t>
        <w:br/>
        <w:t>Елінің мәңгі бақытын,</w:t>
        <w:br/>
        <w:t>Алладан күнде сұраған.</w:t>
        <w:br/>
        <w:t>Сен, сен едің, сен едін,</w:t>
        <w:br/>
        <w:t>Сабыр-төзімге кененім.</w:t>
        <w:br/>
        <w:t>Елім деп өттің еңіреп,</w:t>
        <w:br/>
        <w:t>Еңсегей туған ер едің.</w:t>
        <w:br/>
        <w:t>Нұр егем десең еліңе,</w:t>
        <w:br/>
        <w:t>Гүл егем десең жеріңе -</w:t>
        <w:br/>
        <w:t>Қысылсаң ақыл бермейтін,</w:t>
        <w:br/>
        <w:t>Қамшыламай желмейтің,</w:t>
        <w:br/>
        <w:t>Нұсқаламай көрмейтін,</w:t>
        <w:br/>
        <w:t>Айтқаныңа көнбейтін,</w:t>
        <w:br/>
        <w:t>Құлқынын ғана жемдейтін,</w:t>
        <w:br/>
        <w:t>Тексізден уәзір жинама!</w:t>
      </w:r>
    </w:p>
    <w:p>
      <w:r>
        <w:t>Өзіңді өйтіп қинама!</w:t>
        <w:br/>
        <w:t>О, Нұрекем, Нұрекем,</w:t>
        <w:br/>
        <w:t>(Мансап та қолдың кірі екен.)</w:t>
        <w:br/>
        <w:t>Сүттен аппақ арыңды,</w:t>
        <w:br/>
        <w:t>Ақ жүректен жыр етем,</w:t>
        <w:br/>
        <w:t>Көңіліңді сөйтіп түлетем.</w:t>
        <w:br/>
        <w:t>.. Бақыт па, сор ма осымыз,</w:t>
        <w:br/>
        <w:t>Бір жағымда самұрық,</w:t>
        <w:br/>
        <w:t>Бір жағымда аждаһа...</w:t>
        <w:br/>
        <w:t>Тігілді қатар қосымыз.</w:t>
        <w:br/>
        <w:t>Ең жақының кім болса,</w:t>
        <w:br/>
        <w:t>Әуелі содан шошыңыз.</w:t>
        <w:br/>
        <w:t>Құп десе көңіл қошыңыз,</w:t>
        <w:br/>
        <w:t>Сөзіме құлақ тосыңыз:</w:t>
        <w:br/>
        <w:t>Едмшебмджек 2-4 рәде 201</w:t>
        <w:br/>
        <w:t>Әуелен Уетден жебе</w:t>
        <w:br/>
        <w:t>Нұрмахан Назаров,</w:t>
        <w:br/>
        <w:t>С.Ерубаев атындағы әдеби музейдің менгерушісі</w:t>
        <w:br/>
        <w:t>Нұрсұлтан және Түркістан</w:t>
        <w:br/>
        <w:t>(Тәуелсіз Қазақстанның Тұңғыш Президенті Н.Ә.Назарбаевтың</w:t>
        <w:br/>
        <w:t>жәми туркі мұсылмандарының ежелгі астанасы -</w:t>
        <w:br/>
        <w:t>Тиркістанға айрықша қамқорлығына орай)</w:t>
        <w:br/>
        <w:t>Шаһарым шалқалауға шақ қалғанда,</w:t>
        <w:br/>
        <w:t>Аңсаған армандай боп атқан таңда,</w:t>
        <w:br/>
        <w:t>Президент назарынан бір тал сәуле</w:t>
        <w:br/>
        <w:t>Ұқсаған қараңғы үйде жаққан шамға.</w:t>
        <w:br/>
        <w:t>Жатқандай топтап қонып ақ шағала,</w:t>
        <w:br/>
        <w:t>Келеді бой көтеріп аппақ қала.</w:t>
        <w:br/>
        <w:t>Құрандай сүйген Қарашаңырақты</w:t>
        <w:br/>
        <w:t>Сақтай гәр Нұрсұлтанды, Хақ-тағала!</w:t>
        <w:br/>
        <w:t>Түркістан, сенің жүзің жайнасын деп,</w:t>
        <w:br/>
        <w:t>Елбасы пәрмен берді пайдасы көп.</w:t>
        <w:br/>
        <w:t>Көшеңді алақанмен ысқылаймын,</w:t>
        <w:br/>
        <w:t>Қазақтың руханият айнасы деп.</w:t>
        <w:br/>
        <w:t>Бір жарым мың жыл өткен тарих:</w:t>
        <w:br/>
        <w:t>Бұл жерден тарап сыртқа кеткен халық.</w:t>
        <w:br/>
        <w:t>Солардың іздеп бүгін үрпақтары,</w:t>
        <w:br/>
        <w:t>Қауышқан Түркістанда неткен бақыт!</w:t>
        <w:br/>
        <w:t>Жоқ бүгін бағзы заман, тағы заман,</w:t>
        <w:br/>
        <w:t>Бектері, төрелері тағы жаман.</w:t>
        <w:br/>
        <w:t>Жәдігер -- жауһар мекен, жәннат мекен,</w:t>
        <w:br/>
        <w:t>Өткізіп он бес ғасыр бағы жанған.</w:t>
      </w:r>
    </w:p>
    <w:p>
      <w:r>
        <w:t>Қол жеткен тәуелсіздік арқасында,</w:t>
        <w:br/>
        <w:t>Шоадыман шаттығым тез тарқасын баЭ</w:t>
        <w:br/>
        <w:t>Шежіре шерте берсем таусылмайды,</w:t>
        <w:br/>
        <w:t>Тарихтан таңба қалған әр тасында.</w:t>
        <w:br/>
        <w:t>Елмшекмішек 244 рәде 191</w:t>
        <w:br/>
        <w:t>Әбуеввен желе» Жебғай.</w:t>
        <w:br/>
        <w:t>Терістіктің суығын теліп айдап,</w:t>
        <w:br/>
        <w:t>Терісқақпай ой жатқан қиырланып,</w:t>
        <w:br/>
        <w:t>Бағаналар басына шырақ жағып,</w:t>
        <w:br/>
        <w:t>Тұрды Елбасы дәуірдің күйін бағып,</w:t>
        <w:br/>
        <w:t>- Ал, қарағым Нұрсұлтан,</w:t>
        <w:br/>
        <w:t>Нұрың жансын,</w:t>
        <w:br/>
        <w:t>Халқымыздың бағына бұйырғансың.</w:t>
        <w:br/>
        <w:t>Ата-баба, аруаққа сыйынғансың,</w:t>
        <w:br/>
        <w:t>Екі жасқа шыққан бұл елдігіміз,</w:t>
        <w:br/>
        <w:t>Тарихтың төріне тұғырлансын.</w:t>
        <w:br/>
        <w:t>Оны және дәл өзің тұғырлайтын,</w:t>
        <w:br/>
        <w:t>Халқымыздың дәстүрі ырымдайтын,</w:t>
        <w:br/>
        <w:t>Тұлпарлардың заманы құлындайтын,</w:t>
        <w:br/>
        <w:t>Нұрлы Сұлтан сен болшы, алтын көрсе,</w:t>
        <w:br/>
        <w:t>Адаспайтын, айналып бұрылмайтын.</w:t>
        <w:br/>
        <w:t>Асыл ұлым,</w:t>
        <w:br/>
        <w:t>Асқарым аласармас,</w:t>
        <w:br/>
        <w:t>Қазақ пе екен қиянға қала салмас,</w:t>
        <w:br/>
        <w:t>Пенделер көп өзіңмен таласа алмас,</w:t>
        <w:br/>
        <w:t>Жаратқанның бергені сен боларсын,</w:t>
        <w:br/>
        <w:t>Жүрегіне жұртының жара салмас.</w:t>
        <w:br/>
        <w:t>Талай уақыт тағдырға қол артқанбыз,</w:t>
        <w:br/>
        <w:t>Тілектің де талайын жолдатқанбыз,</w:t>
        <w:br/>
        <w:t>Етек-жеңді жия алмай мол жатқанбыз.</w:t>
        <w:br/>
        <w:t>Тілек қабыл,</w:t>
        <w:br/>
        <w:t>Ырзамыз, баталы бол,</w:t>
        <w:br/>
        <w:t>Ақ сақалды абыз бол -- аталы жол.</w:t>
        <w:br/>
        <w:t>Ұлылардың атақты қатары бол,</w:t>
        <w:br/>
        <w:t>Арқаңдағы парызың -- ата халқың,</w:t>
        <w:br/>
        <w:t>Ана сүтін ақтаған жоталы бол!</w:t>
        <w:br/>
        <w:t>Деп төгіліп батасы таңдайынан,</w:t>
        <w:br/>
        <w:t>Шашу көңілі төгіліп шалғайынан,</w:t>
        <w:br/>
        <w:t>Қарқаралы қарт ана еміреніп,</w:t>
        <w:br/>
        <w:t>Елбасының сүйді кеп маңдайынан.</w:t>
        <w:br/>
        <w:t>7689</w:t>
      </w:r>
    </w:p>
    <w:p>
      <w:r>
        <w:t>Емшебмшек 2-44 раде 194</w:t>
        <w:br/>
        <w:t>292</w:t>
        <w:br/>
        <w:t>Көз жазбай заманадан, құбылыстан,</w:t>
        <w:br/>
        <w:t>Қараймын шыққан күнге күншығыстан.</w:t>
        <w:br/>
        <w:t>Есіме Күн түскенде Сіз түсесіз,</w:t>
        <w:br/>
        <w:t>Сағындырып көзіме бұлбұл ұшқан.</w:t>
        <w:br/>
        <w:t>Ту тіккен Сарыарқаның жазығына,</w:t>
        <w:br/>
        <w:t>Бас нем ұлы Астана мазмұнына.</w:t>
        <w:br/>
        <w:t>Екі мың отызыншы алыс емес,</w:t>
        <w:br/>
        <w:t>Орнайды бақытты өмір жазы мұнда.</w:t>
        <w:br/>
        <w:t>Сезімің ел деп ылғи алып ұшқан,</w:t>
        <w:br/>
        <w:t>Кезің жоқ қателескен, жаңылысқан.</w:t>
        <w:br/>
        <w:t>Сізден асқан шешенді көргенім жоқ,</w:t>
        <w:br/>
        <w:t>Өмірлік Досыңызбын жаны ұғысқан.</w:t>
        <w:br/>
        <w:t>Айтсақ біз ақиқатты жасырмастан,</w:t>
        <w:br/>
        <w:t>Данасыз барлық үлттың басын қосқан.</w:t>
        <w:br/>
        <w:t>Сізден асқан көсемді көргенім жоқ,</w:t>
        <w:br/>
        <w:t>Бар ісің аңыз болар асыл дастан.</w:t>
        <w:br/>
        <w:t>Қиындық келген кезде жасымаған,</w:t>
        <w:br/>
        <w:t>Бақытқа басы айналып тасымаған.</w:t>
        <w:br/>
        <w:t>Бастаған ұлы көшті болашаққа,</w:t>
        <w:br/>
        <w:t>Туар ма дәл өзіңдей асыл Адам!</w:t>
        <w:br/>
        <w:t>Бірлік -- бақыт, ынтымақ -- ырысымыз,</w:t>
        <w:br/>
        <w:t>Жазылар тарих болып ұлы ісіңіз.</w:t>
        <w:br/>
        <w:t>Өз көзіммен көрдім де, жайдым елге,</w:t>
        <w:br/>
        <w:t>Шетелде де жемісті үлы ісіңіз.</w:t>
        <w:br/>
        <w:t>Жасыңнан ұлы ерлікті тұғыр еттің,</w:t>
        <w:br/>
        <w:t>Еңбексіз өткен емес бір рет күн,</w:t>
        <w:br/>
        <w:t>Халықтар бақытының бағбаны,</w:t>
        <w:br/>
        <w:t>Мен Сізді жырлап өтем, құдіреттім.</w:t>
        <w:br/>
        <w:t>Көсемсіз берген елге рең, көрік,</w:t>
        <w:br/>
        <w:t>Тұрмасын хас тұлпарлар жүгенделіп.</w:t>
        <w:br/>
        <w:t>Бастан бақ, астыңыздан тақ кетпесін</w:t>
        <w:br/>
        <w:t>Жасай бер, бар арманың түгенделіп!</w:t>
        <w:br/>
        <w:t>Елммлекншек 2-40 раде 193</w:t>
        <w:br/>
        <w:t>беден емен Ұй</w:t>
        <w:br/>
        <w:t>Сәбит Досанов,</w:t>
        <w:br/>
        <w:t>М.Шолохов атындағы халықаралық</w:t>
        <w:br/>
        <w:t>сыйлықтың иегері</w:t>
        <w:br/>
        <w:t>Ғасырларда туар сіздей данышпан</w:t>
        <w:br/>
        <w:t>СТолаау)</w:t>
      </w:r>
    </w:p>
    <w:p>
      <w:r>
        <w:t>Астана журтқа дабылың</w:t>
        <w:br/>
        <w:t>Хабарың тегіс білінді.</w:t>
        <w:br/>
        <w:t>Досың тө?іл дципаның</w:t>
        <w:br/>
        <w:t>Айта алмас тауып мініңді.</w:t>
        <w:br/>
        <w:t>Қолда тцрған алтынсың,</w:t>
        <w:br/>
        <w:t>Біле алса халқың пцлынды.</w:t>
        <w:br/>
        <w:t>Сәттіғұл</w:t>
        <w:br/>
        <w:t>Қайраты қайтпас, айбыны бейне арыстан,</w:t>
        <w:br/>
        <w:t>Жасаған нұсқа халқына ұлы барыстан,</w:t>
        <w:br/>
        <w:t>Қазақтың елін танытқан бүкіл әлемге,</w:t>
        <w:br/>
        <w:t>Ғасырларда туар Сіздей данышпан.</w:t>
        <w:br/>
        <w:t>Сіз - Нұреке, әз Тәукенің көзісіз,</w:t>
        <w:br/>
        <w:t>Ең ұлы хан Абылайдың өзісіз.</w:t>
        <w:br/>
        <w:t>«Нұрсұлтанға тең келетін патша жоқ!»</w:t>
        <w:br/>
        <w:t>Деп айтатын көпшіліктің сөзі шын.</w:t>
        <w:br/>
        <w:t>Түркі әлемі дейді Сізді айбатты ер,</w:t>
        <w:br/>
        <w:t>ШЖасыса елдің намысын жанып, қайрат бер.</w:t>
        <w:br/>
        <w:t>Жарты жылда жаңа Астана жасаған,</w:t>
        <w:br/>
        <w:t>Ғасырларда турар Сіздей қайратты ер.</w:t>
        <w:br/>
        <w:t>П</w:t>
        <w:br/>
        <w:t>Әуелден жаның жомарт, биік едін,</w:t>
        <w:br/>
        <w:t>Көңілдің күмбірлеген күйі ме едің,</w:t>
        <w:br/>
        <w:t>Ең алғаш Қарағандыда көрген кезде-ақ,</w:t>
        <w:br/>
        <w:t>Мен Сізді ақылман деп сүйіп едім.</w:t>
        <w:br/>
        <w:t>-0М</w:t>
        <w:br/>
        <w:t>Елмшекншек 24-44: раде 188</w:t>
        <w:br/>
        <w:t>Ооуеквен етеен Фе/еар</w:t>
        <w:br/>
        <w:t>Өтеген Оралбайұлы,</w:t>
        <w:br/>
        <w:t>ақын</w:t>
        <w:br/>
        <w:t>Елбасы Екібастұзда болғанда...</w:t>
        <w:br/>
        <w:t>1993 жылғы желтоқсан айының 22-ші жұлдызында Қазақ-</w:t>
        <w:br/>
        <w:t>стан Республикасының Тұңғыш Президенті Нұрсұлтан Әбішұлы</w:t>
        <w:br/>
        <w:t>Назарбаев Екібастұз қаласындағы алып ГРЭС-тің алғашқы ке-</w:t>
        <w:br/>
        <w:t>зегін іске қосу салтанатына келді. Ел өміріндегі осынау қуанышты</w:t>
        <w:br/>
        <w:t>сәттің куәсі болуға бұқаралық ақпарат құралдары өкілдері де көптеп</w:t>
        <w:br/>
        <w:t>шақырылған болатын.</w:t>
        <w:br/>
        <w:t>Сарыарқаның аязды-желді күнінде алқабы аспанмен астасқан</w:t>
        <w:br/>
        <w:t>көмір кенішінің ой мен қырын аралаған қалың қаламгерлер қауымы</w:t>
        <w:br/>
        <w:t>сол күндердегі қауырт кезен мен қарбалас шақтарды әлі ұмытпаған</w:t>
        <w:br/>
        <w:t>болар деп ойлаймын.</w:t>
        <w:br/>
        <w:t>Ауа райының қытымырлығына қарамастан, Елбасы осы қуа-</w:t>
        <w:br/>
        <w:t>нышты сәтте ерекше нұрланып, емен-жарқын көңілді жүрді. Алып</w:t>
        <w:br/>
        <w:t>кеніштің қуатынан от алған жарық кең байтақ қазақ даласын жаңа</w:t>
      </w:r>
    </w:p>
    <w:p>
      <w:r>
        <w:t>нұрға бөлеп жатты.</w:t>
        <w:br/>
        <w:t>Келесі бір кезекте, орталық басқару жүйесіне келгенде, Елбасы</w:t>
        <w:br/>
        <w:t>жан-жағына қарағыштап, әлдекімді іздегендей болды. Бір кезде</w:t>
        <w:br/>
        <w:t>қаз-қатар тізіліп отырған мамандардың арасынан көптен күткен</w:t>
        <w:br/>
        <w:t>бауырын көргендей, жанары жарқ ете қалды. Басқару тетігінің ең</w:t>
        <w:br/>
        <w:t>шетінде, елеусіздеу ғана мүйісте бір қазақ баласының бет-әлпеті</w:t>
        <w:br/>
        <w:t>көрінді. Ағасының ойын айтпай түсінген бозбала орындығынан</w:t>
        <w:br/>
        <w:t>оқыс қозғалып:</w:t>
        <w:br/>
        <w:t>- Аға, біз әлі-ақ жетілеміз, - деп саңқ ете түсті.</w:t>
        <w:br/>
        <w:t>І</w:t>
        <w:br/>
        <w:t>Екібастүз,</w:t>
        <w:br/>
        <w:t>Ертегім сен екенсін,</w:t>
        <w:br/>
        <w:t>Екібастұя,</w:t>
        <w:br/>
        <w:t>Ертеңім сен екенсің.</w:t>
        <w:br/>
        <w:t>Көкірегі көл-көсір кен екенсін,</w:t>
        <w:br/>
        <w:t>Кеудесінде оты бар жер екенсін,</w:t>
        <w:br/>
        <w:t>Сарыарқаға тұғырлы мөр екенсің,</w:t>
        <w:br/>
        <w:t>ағынғанға тұғырлы тәр екенсің,</w:t>
        <w:br/>
        <w:t>Бабалардан айналдым сені берген,</w:t>
        <w:br/>
        <w:t>Бақытым да, барым да көп екенсін,</w:t>
        <w:br/>
        <w:t>786</w:t>
        <w:br/>
        <w:t>Елмшекншек 24-44: раде 198</w:t>
        <w:br/>
        <w:t>2%, ебәлен Жетбен еее</w:t>
        <w:br/>
        <w:t>Жаныбек Сарыбаев,</w:t>
        <w:br/>
        <w:t>Онтцстік Қазақстан облысы</w:t>
        <w:br/>
        <w:t>Гарант</w:t>
        <w:br/>
        <w:t>Хош келіпсіз, Нұреке!</w:t>
        <w:br/>
        <w:t>Қуанышты бұл өте:</w:t>
        <w:br/>
        <w:t>Жадырап жаз жеткендей,</w:t>
        <w:br/>
        <w:t>Жер-жаһанды түлете!</w:t>
        <w:br/>
        <w:t>Оңтүстікте еліміз,</w:t>
        <w:br/>
        <w:t>Сау-саламат деніміз.</w:t>
        <w:br/>
        <w:t>Сізге құлай сенеміз,</w:t>
        <w:br/>
        <w:t>Сіз де бізге сеніңіз!</w:t>
        <w:br/>
        <w:t>Ұлы,</w:t>
        <w:br/>
        <w:t>Орта,</w:t>
        <w:br/>
        <w:t>Кіші де,</w:t>
        <w:br/>
        <w:t>Сүйсінеді ісіңе!</w:t>
        <w:br/>
        <w:t>Көре алмаған дұшпанның</w:t>
      </w:r>
    </w:p>
    <w:p>
      <w:r>
        <w:t>Тұз құйылсын ішіне!</w:t>
        <w:br/>
        <w:t>"Тереземіз теңелді,</w:t>
        <w:br/>
        <w:t>Қазақ деген өнерлі</w:t>
        <w:br/>
        <w:t>Халық барын дүниеде</w:t>
        <w:br/>
        <w:t>Білмейтіндер кем енді!</w:t>
        <w:br/>
        <w:t>Көк байрағым көгімнен,</w:t>
        <w:br/>
        <w:t>Толқынданып төгілген!</w:t>
        <w:br/>
        <w:t>Қара жердің қақырап</w:t>
        <w:br/>
        <w:t>Қабырғасы сөгілген!</w:t>
        <w:br/>
        <w:t>«Мұсылмандық әсте-әсте,</w:t>
        <w:br/>
        <w:t>Кәпір болу бір пәсте»,</w:t>
        <w:br/>
        <w:t>Түсінбеген осыны</w:t>
        <w:br/>
        <w:t>Түйсігіміз дімкәс емес пеҘ!</w:t>
        <w:br/>
        <w:t>Майдандардан мылтықсыз,</w:t>
        <w:br/>
        <w:t>Ап шықтыңыз мүлтіксіз.</w:t>
        <w:br/>
        <w:t>796</w:t>
        <w:br/>
        <w:t>Елмшекншек 2:44: раде 189</w:t>
        <w:br/>
        <w:t>бғджен езде Жағар</w:t>
        <w:br/>
        <w:t>Таңдай қақтым сенімен тілдестім де,</w:t>
        <w:br/>
        <w:t>Самғай бақтым салтанат күн кештім де,</w:t>
        <w:br/>
        <w:t>Көзін көрдім сұқтанған күндестің де,</w:t>
        <w:br/>
        <w:t>Сөзін көрдім сауатсыз білместің де,</w:t>
        <w:br/>
        <w:t>Екібастұз,</w:t>
        <w:br/>
        <w:t>Ата жер, айналайын,</w:t>
        <w:br/>
        <w:t>Егеменсіз шақтарда мұн кештің бе</w:t>
        <w:br/>
        <w:t>Соны ойлап ем,</w:t>
        <w:br/>
        <w:t>Жанымды желбіреттін,</w:t>
        <w:br/>
        <w:t>Сағыныштың сағымын селдіреттің,</w:t>
        <w:br/>
        <w:t>Келімсектің күлкісін көлгір еттің,</w:t>
        <w:br/>
        <w:t>Қара көмір ішінен сәуле көріп,</w:t>
        <w:br/>
        <w:t>Қара көзім, мен сені мөлдіреттім.</w:t>
        <w:br/>
        <w:t>Мөлдіреттім жасымды,</w:t>
        <w:br/>
        <w:t>асыра алман,</w:t>
        <w:br/>
        <w:t>Жасыра алман, емес ол жасығаннан.</w:t>
        <w:br/>
        <w:t>Өз аузыма жетті-ау деп өзі қолым,</w:t>
        <w:br/>
        <w:t>Қуанғаннан жылағам, тасығаннан.</w:t>
        <w:br/>
        <w:t>Қара дала.</w:t>
        <w:br/>
        <w:t>Қара шаң.</w:t>
        <w:br/>
        <w:t>Қара көмір.</w:t>
        <w:br/>
        <w:t>Қара орманын қадірлер басы бар жан.</w:t>
        <w:br/>
        <w:t>Қара жұртым,</w:t>
      </w:r>
    </w:p>
    <w:p>
      <w:r>
        <w:t>Қара орман қазынамыз,</w:t>
        <w:br/>
        <w:t>Тарихқа өшпестей жазыламыз,</w:t>
        <w:br/>
        <w:t>Тарихқа көп біздің базынамыз,</w:t>
        <w:br/>
        <w:t>Атажұртты алудың араны еткен,</w:t>
        <w:br/>
        <w:t>Алпауытқа қашанғы жалынамыз!</w:t>
        <w:br/>
        <w:t>Әз жұртына аянбай кен тасыған,</w:t>
        <w:br/>
        <w:t>Кеншідейін қайламен жер қасыған,</w:t>
        <w:br/>
        <w:t>Қиындықты серпіген жолдасынан,</w:t>
        <w:br/>
        <w:t>Отын жаққан даланың осы кеште</w:t>
        <w:br/>
        <w:t>Ұққандаймын талай ой Елбасынан.</w:t>
        <w:br/>
        <w:t>Сабақ болып жалғасып баламызға,</w:t>
        <w:br/>
        <w:t>Садақ болып кезендік саң аңызға.</w:t>
        <w:br/>
        <w:t>Елзмшекімдшек 2--4И раде 184</w:t>
        <w:br/>
        <w:t>лев» си үбебен Эедаев</w:t>
        <w:br/>
        <w:t>Мәди Қайыңбаев,</w:t>
        <w:br/>
        <w:t>ақын,</w:t>
        <w:br/>
        <w:t>Жастар одағы сыйлы?ының иегері</w:t>
        <w:br/>
        <w:t>Қазақстан -- Гүлстан</w:t>
        <w:br/>
        <w:t>((триптах)</w:t>
        <w:br/>
        <w:t>І</w:t>
        <w:br/>
        <w:t>Коп-қою қызыл іңірде әдейі жарықты өшіріп, тұп-тұнық нұрды</w:t>
        <w:br/>
        <w:t>сіміре тыныштыққа үнсіз қосылып, Елбасы тұрды ойланып зер-</w:t>
        <w:br/>
        <w:t>ленген терезе алдында. Қызыл жел қарды суырып, еңсесі түскен</w:t>
        <w:br/>
        <w:t>талдың да... Топ қайың кешіп ымыртты, күбірлеп бейне тұрғандай.</w:t>
        <w:br/>
        <w:t>Бейуақ көшіп тұнықта, көңілді мұнмен жуғандай... Күндіз де емес,</w:t>
        <w:br/>
        <w:t>түн де емес, бояулар баяу тоғысқан. Қуаныш та емес, мұң да емес,</w:t>
        <w:br/>
        <w:t>шарпысып сезім соғысқан... алып та алтын сарайда, созылған күрең</w:t>
        <w:br/>
        <w:t>үстелі, үстіндегі «Алтын адам» да айбарлы, неткен сұсты еді!</w:t>
        <w:br/>
        <w:t>- Еһ, неткен айбарлы едің, Алтын адам,</w:t>
        <w:br/>
        <w:t>Ұғамын жанынды мен жарқыраған!</w:t>
        <w:br/>
        <w:t>Халқың аман жеткізген даңқыңның да</w:t>
        <w:br/>
        <w:t>Белгілі нарқы менен парқы маған!</w:t>
        <w:br/>
        <w:t>Сақ болды сенің елің айбары асқан,</w:t>
        <w:br/>
        <w:t>Қиялы қырды кезіп, ойға қашқан!</w:t>
        <w:br/>
        <w:t>Бабылды бағындырып, Нілді кешіп,</w:t>
        <w:br/>
        <w:t>Жолына жарық нүрын жайған аспан!</w:t>
        <w:br/>
        <w:t>Иранды Томиристер дірілдетіп,</w:t>
        <w:br/>
        <w:t>Тұранды ен жайлады дүбірлетіп,</w:t>
        <w:br/>
        <w:t>Қалқан ғып айдарлысын қалың елге,</w:t>
        <w:br/>
        <w:t>Гауһар ғып тұлымдысын күлімдетіп!</w:t>
        <w:br/>
        <w:t>Ғұн болды содан кейін -- Күннің Ұлы,</w:t>
        <w:br/>
        <w:t>Зор даңқын жұмыр жердің білді құлы.</w:t>
        <w:br/>
        <w:t>Құлдық ұрып жолында жапырылып,</w:t>
        <w:br/>
        <w:t>Жауының бірі жылап, күлді бірі.</w:t>
        <w:br/>
        <w:t>Ер Еділ Қырымды алды, Ұрымды алды,</w:t>
      </w:r>
    </w:p>
    <w:p>
      <w:r>
        <w:t>Ұмтылып Ұрым жаққа бұрын барды!</w:t>
        <w:br/>
        <w:t>792%</w:t>
        <w:br/>
        <w:t>ЕлмшеЮтшек 1--1Н радө 186</w:t>
        <w:br/>
        <w:t>91/5 Б Б</w:t>
        <w:br/>
        <w:t>(удебәлеж ҙейбел яу,</w:t>
        <w:br/>
        <w:t>Батырған байлық, баққа өз Ұлысын</w:t>
        <w:br/>
        <w:t>Ұландар, Алтын адам -- тарлан екен!</w:t>
        <w:br/>
        <w:t>Болған ғой дәулетің мол, халқың аман,</w:t>
        <w:br/>
        <w:t>Ев, неткен бақытты едің, Алтын адам!</w:t>
        <w:br/>
        <w:t>Көшіпсің жалғаннан да қоңыраулатып,</w:t>
        <w:br/>
        <w:t>Апталып тұла бойың жарқыраған!</w:t>
        <w:br/>
        <w:t>ШӘөпілдеп аспанымда күнім күліп,</w:t>
        <w:br/>
        <w:t>Еркіндік босағамнан бүгін кіріп</w:t>
        <w:br/>
        <w:t>Тұрғанда...</w:t>
        <w:br/>
        <w:t>Мен де Сені қақ төріне</w:t>
        <w:br/>
        <w:t>Көтердім қақ төріне ырым қылып!</w:t>
        <w:br/>
        <w:t>Қуаныш пен шаттығы көңіл керней,</w:t>
        <w:br/>
        <w:t>Қазағым көкке шықсын өмірде өрлей!</w:t>
        <w:br/>
        <w:t>Тәуелсіздік туымыз берік болып,</w:t>
        <w:br/>
        <w:t>Е, Алла, жан бабамның жолын бергей!</w:t>
        <w:br/>
        <w:t>Оңаша. Ымырт. Күбірлеп, «не болған маған бүгін» деп, Елба-</w:t>
        <w:br/>
        <w:t>сы жүзін сипады «Қазағым -- менің күнім!» деп...</w:t>
        <w:br/>
        <w:t>Оңаша. Ымырт. Нұр бөгіп, Елбасы іштей тұрды еріп. Арманға</w:t>
        <w:br/>
        <w:t>толы тағы бір жазылды әсем күнделік... «Қазағым -- менің кү-</w:t>
        <w:br/>
        <w:t>нім!» деп...</w:t>
        <w:br/>
        <w:t>П</w:t>
        <w:br/>
        <w:t>Дәл осы сәтте, лағылдан алқа тағынған, сағынған қала бағында</w:t>
        <w:br/>
        <w:t>жас ақын да ойлы отырды арқалы, асау шағында. Ағылған жанға</w:t>
        <w:br/>
        <w:t>қадалып, сағынған сезім нәр алып, қиялы асып қияға, шаттанып,</w:t>
        <w:br/>
        <w:t>кейде қабарып, ойлады елін бүл-дағы, толғады жерін бұл-дағы,</w:t>
        <w:br/>
        <w:t>өзінше бұл да «Елбасы», Отанның бұл да -- құрбаны! «Қағанмын!»</w:t>
        <w:br/>
        <w:t>деді күбірлеп. «Тақ алдым, -- деді, - бүгін бек! Тәуелсіз елмін!</w:t>
        <w:br/>
        <w:t>Қағанмын! Дұшпаның, -- деді, - маған кім!». Оқыды сосын</w:t>
        <w:br/>
        <w:t>өлеңін, «Беріңдер, -- деді -- бағамды!».</w:t>
        <w:br/>
        <w:t>Жұрт қарады сүйсіне, қызғана да,</w:t>
        <w:br/>
        <w:t>Өзім соққан әдемі мұз қалаға.</w:t>
        <w:br/>
        <w:t>Бізде ғана болатын Ұлы кентсіз</w:t>
        <w:br/>
        <w:t>Ұлысыңда артыңда із қала ма!</w:t>
        <w:br/>
        <w:t>7%</w:t>
        <w:br/>
        <w:t>Елмшекмшек :--4Н раде 195</w:t>
        <w:br/>
        <w:t>бубен етем ҙима/</w:t>
      </w:r>
    </w:p>
    <w:p>
      <w:r>
        <w:t>(Дүкен Мәсімхан,</w:t>
        <w:br/>
        <w:t>ақын</w:t>
        <w:br/>
        <w:t>Алаштың асқақ айбыны</w:t>
        <w:br/>
        <w:t>Ау, Нұр аға, Нұр аға,</w:t>
        <w:br/>
        <w:t>Алты Алашқа пір аға.</w:t>
        <w:br/>
        <w:t>Құтты болсын тағыңыз,</w:t>
        <w:br/>
        <w:t>Көтерілсін бағыңыз!</w:t>
        <w:br/>
        <w:t>Арнадым саған, жыр, аға,</w:t>
        <w:br/>
        <w:t>Құлағынды түр аға:</w:t>
        <w:br/>
        <w:t>Сен, сен едің, сен едін,</w:t>
        <w:br/>
        <w:t>Асып туған ер едің.</w:t>
        <w:br/>
        <w:t>Езіліп кеткен еліңді,</w:t>
        <w:br/>
        <w:t>Жетелі іске жебедің.</w:t>
        <w:br/>
        <w:t>Сен, сен едің, сен едің,</w:t>
        <w:br/>
        <w:t>Ел тізгінін қармаған,</w:t>
        <w:br/>
        <w:t>Шабысыннан танбаған.</w:t>
        <w:br/>
        <w:t>Қара қазақ қамы үшін,</w:t>
        <w:br/>
        <w:t>Шаршы әлемді шарлаған.</w:t>
        <w:br/>
        <w:t>Болашағын да болар-ды</w:t>
        <w:br/>
        <w:t>Бала шағында барлаған.</w:t>
        <w:br/>
        <w:t>Ақылы айдын кемелім,</w:t>
        <w:br/>
        <w:t>Әбес іске бармаған.</w:t>
        <w:br/>
        <w:t>Мұзбалақ қыран сен едің,</w:t>
        <w:br/>
        <w:t>Қанаты қанша қақса талмаған.</w:t>
        <w:br/>
        <w:t>Уа, Нұрекем, Нұрекем,</w:t>
        <w:br/>
        <w:t>Дүние қолдың кірі екен.</w:t>
        <w:br/>
        <w:t>Алданып қалып аярға,</w:t>
        <w:br/>
        <w:t>Өзіңді теппе өзекке.</w:t>
        <w:br/>
        <w:t>Алаштың қамы қашанда,</w:t>
        <w:br/>
        <w:t>Алғашқы болсын кезекте.</w:t>
        <w:br/>
        <w:t>Өзіңе мәлім жайымыз,</w:t>
        <w:br/>
        <w:t>Оңынан туып айымыз,</w:t>
        <w:br/>
        <w:t>Солынан туды күніміз.</w:t>
        <w:br/>
        <w:t>Шала бір жанар жаны бар,</w:t>
        <w:br/>
        <w:t>Тірілсін енді тіліміз.</w:t>
        <w:br/>
        <w:t>Елмшекмишек &lt;--4Н раде 197</w:t>
        <w:br/>
        <w:t>Флебеен Жеебезе уа ға</w:t>
        <w:br/>
        <w:t>Не бітеді құқаймен,</w:t>
        <w:br/>
        <w:t>Не табамыз құқаймен)!</w:t>
        <w:br/>
        <w:t>Баяғы бабай билердей,</w:t>
        <w:br/>
        <w:t>Шыжымдап тартып, ши бермей,</w:t>
        <w:br/>
        <w:t>Талай тайғақ өткелден,</w:t>
        <w:br/>
        <w:t>Оралдың толық үпаймен.</w:t>
        <w:br/>
        <w:t>Есіңе енді саларым,</w:t>
        <w:br/>
        <w:t>Ойнасаң да орыспен,</w:t>
        <w:br/>
        <w:t>Қалжыңдаспа қытаймен!</w:t>
        <w:br/>
        <w:t>Аман болсын ел десен,</w:t>
        <w:br/>
        <w:t>Бүтін болсын жер десең -</w:t>
        <w:br/>
        <w:t>Сөзіме құлақ түргейсің,</w:t>
        <w:br/>
        <w:t>Шығыстан байқап жүргейсің,</w:t>
        <w:br/>
        <w:t>ШҮүршітті мықтап білгейсің,</w:t>
        <w:br/>
        <w:t>Ең үлкен уәжім осы еді,</w:t>
        <w:br/>
        <w:t>Осы бір жерім бос еді...</w:t>
        <w:br/>
        <w:t>Демеңіз әсте, Нұр аға,</w:t>
      </w:r>
    </w:p>
    <w:p>
      <w:r>
        <w:t>Маңайдың бәрі дос еді...</w:t>
        <w:br/>
        <w:t>Жетсе Сізге бұл тілек,</w:t>
        <w:br/>
        <w:t>Дүкеннің көңілі қош еді!</w:t>
        <w:br/>
        <w:t>Бүгінгі күнін мүлде азат,</w:t>
        <w:br/>
        <w:t>Сақтаймын десе бұл Қазақ,</w:t>
        <w:br/>
        <w:t>Нұр аға, Сізге сенеді,</w:t>
        <w:br/>
        <w:t>Сенеді, Сізге ереді.</w:t>
        <w:br/>
        <w:t>Нұр аға, Сіз де «Ел!» дегей,</w:t>
        <w:br/>
        <w:t>Ел үшін ғана терлегей.</w:t>
        <w:br/>
        <w:t>«Шылыққа» орын бермегей,</w:t>
        <w:br/>
        <w:t>Алаштың нұрлы ертеңін,</w:t>
        <w:br/>
        <w:t>Алақанменен тербегей!</w:t>
        <w:br/>
        <w:t>795</w:t>
        <w:br/>
        <w:t>Елмшекімшек 2-44 рәде 205</w:t>
        <w:br/>
        <w:t>бәеен фетбен Жаға</w:t>
        <w:br/>
        <w:t>.. Арманды жан ой орманын көп кешер,</w:t>
        <w:br/>
        <w:t>-- Нағыз ақты сәуле десер, сүт десер.</w:t>
        <w:br/>
        <w:t>.- Жауып кетті тамшы жасты ақ тілеу,</w:t>
        <w:br/>
        <w:t>Сәтіменен құйып кеткен құт нөсер!..</w:t>
        <w:br/>
        <w:t>203</w:t>
        <w:br/>
        <w:t>Елмшекюншек 2:-4/: раде 207</w:t>
        <w:br/>
        <w:t>Асылы,</w:t>
        <w:br/>
        <w:t>Ардағы!</w:t>
        <w:br/>
        <w:t>Осындай ұлы бар</w:t>
        <w:br/>
        <w:t>Бақытты қазақтың</w:t>
        <w:br/>
        <w:t>Бар ма екен</w:t>
        <w:br/>
        <w:t>АРМАНЫ!</w:t>
        <w:br/>
        <w:t>205</w:t>
        <w:br/>
        <w:t>Елмилекінмшек 2-44: раде 202</w:t>
        <w:br/>
        <w:t>200</w:t>
        <w:br/>
        <w:t>2 Ү/Ж</w:t>
        <w:br/>
        <w:t>ЕЛІ әлезе Әбезбеле үй</w:t>
        <w:br/>
        <w:t>Ел қорғап ұшыменен ақ найзаның,</w:t>
        <w:br/>
        <w:t>Намазын түгендеген қай қазағым?!</w:t>
        <w:br/>
        <w:t>Ойыңда болса бүгін мұсылмандық</w:t>
        <w:br/>
        <w:t>Жаюлы Түркістанда жайнамазын!</w:t>
        <w:br/>
        <w:t>Тілеп ап соғысқұмар сор басына,</w:t>
      </w:r>
    </w:p>
    <w:p>
      <w:r>
        <w:t>ЭЗорлығы-зомбылығы зор ғасырда</w:t>
        <w:br/>
        <w:t>Ерекше көңіл қойған -- көрегендік</w:t>
        <w:br/>
        <w:t>Ту тіккен хандарымның ордасында!</w:t>
        <w:br/>
        <w:t>Беу, халқым, күліп атып тұрсын таңың,</w:t>
        <w:br/>
        <w:t>Кең ойлап көсем елдің жүрсін қамын.</w:t>
        <w:br/>
        <w:t>Бірігіп, бір ұғым боп бара жатыр,</w:t>
        <w:br/>
        <w:t>үркістан мен есімі Нұрсұлтанның!</w:t>
        <w:br/>
        <w:t>Едмшебмішек 2--4й- раде 216</w:t>
        <w:br/>
        <w:t>2%</w:t>
        <w:br/>
        <w:t>буебтен елден 9 ғдғай</w:t>
        <w:br/>
        <w:t>Жеріме қонды ырыс-құт,</w:t>
        <w:br/>
        <w:t>Жараулы ел боп,</w:t>
        <w:br/>
        <w:t>Достықты тілмен ұғыстық.</w:t>
        <w:br/>
        <w:t>Өз елің саған</w:t>
        <w:br/>
        <w:t>Әзегін жұлып береді.</w:t>
        <w:br/>
        <w:t>Жолыңыз ашық,</w:t>
        <w:br/>
        <w:t>Баянды болғай тыныштық!</w:t>
        <w:br/>
        <w:t>Елмилекіншек 2-44: раде 214</w:t>
        <w:br/>
        <w:t>2%</w:t>
        <w:br/>
        <w:t>Елімнің көкбайрағын нық ұстаймыз.</w:t>
        <w:br/>
        <w:t>Әрқашан мұқалмайтын құрыштаймыз.</w:t>
        <w:br/>
        <w:t>үрекен салған жолмен бірге жүріп,</w:t>
        <w:br/>
        <w:t>"Туған жер ауасымен тыныстаймыз.</w:t>
        <w:br/>
        <w:t>Нұреке -- ел бастаған асыл ағам,</w:t>
        <w:br/>
        <w:t>Күресте күш-жігері жасымаған.</w:t>
        <w:br/>
        <w:t>Беделі әлемдегі Елбасының,</w:t>
        <w:br/>
        <w:t>Апарар болашаққа ғасыр-ғалам.</w:t>
        <w:br/>
        <w:t>ІІ бөлім</w:t>
        <w:br/>
        <w:t>----ле?709з---</w:t>
        <w:br/>
        <w:t>ЖАЯ ЖОЙ ОЯН</w:t>
        <w:br/>
        <w:t>жиоаалиязғағ</w:t>
        <w:br/>
        <w:t>----- е С Зсс.---</w:t>
        <w:br/>
        <w:t>2224</w:t>
      </w:r>
    </w:p>
    <w:p>
      <w:r>
        <w:t>Фнші жарау</w:t>
        <w:br/>
        <w:t>-т---- т ңа -</w:t>
        <w:br/>
        <w:t>ЖОЛИЯЯ -</w:t>
        <w:br/>
        <w:t>ЖӨЛ ХЕР&gt;ЗЕЖЛО</w:t>
        <w:br/>
        <w:t>с/&gt; саған</w:t>
        <w:br/>
        <w:t>-----Ш а А 5ЗҢс-.----</w:t>
        <w:br/>
        <w:t>Елмшекіншек 444 раде 203</w:t>
        <w:br/>
        <w:t>Жбуеееев Уелден ҰеАеф</w:t>
        <w:br/>
        <w:t>Нұрлан Қалқа,</w:t>
        <w:br/>
        <w:t>ақын</w:t>
        <w:br/>
        <w:t>Түс</w:t>
        <w:br/>
        <w:t>Тауды кезіп жүр екем,</w:t>
        <w:br/>
        <w:t>Айналам ғажап нұр екен.</w:t>
        <w:br/>
        <w:t>Биікке қарап таң қалдым:</w:t>
        <w:br/>
        <w:t>Елбасы көз сап тұр екен!</w:t>
        <w:br/>
        <w:t>Маңайы толған лала гүл,</w:t>
        <w:br/>
        <w:t>Таулы, нұрлы дала бүл!</w:t>
        <w:br/>
        <w:t>Қулықтың төсін шиырлап,</w:t>
        <w:br/>
        <w:t>Сенбессің айтсам, дана жүр.</w:t>
        <w:br/>
        <w:t>Маңдайға жазған бақтайын,</w:t>
        <w:br/>
        <w:t>Жәннат па дерсің дап-дайын.</w:t>
        <w:br/>
        <w:t>Құс біткен түрлі ән салып,</w:t>
        <w:br/>
        <w:t>Тербелген шырша, ақ қайың.</w:t>
        <w:br/>
        <w:t>Тілдеспек болып ұмтылдым,</w:t>
        <w:br/>
        <w:t>Бір отырып, бір тұрдым.</w:t>
        <w:br/>
        <w:t>Ойладым сол сәт, толқыдым,</w:t>
        <w:br/>
        <w:t>«Баныма жайлы нүр тұнды.</w:t>
        <w:br/>
        <w:t>Елбасын керіп түсімде,</w:t>
        <w:br/>
        <w:t>Сан ойлар тулап ішімде,</w:t>
        <w:br/>
        <w:t>Тек жақсыға жорыдым,</w:t>
        <w:br/>
        <w:t>Алға басар деп ісім де.</w:t>
        <w:br/>
        <w:t>-- Бір Құдайдың ісі ме,</w:t>
        <w:br/>
        <w:t>Нұрағаң еніп түсіме,</w:t>
        <w:br/>
        <w:t>Қасында жүрсін, бауырым,</w:t>
        <w:br/>
        <w:t>Айтып тұрмын білсін деп, -</w:t>
        <w:br/>
        <w:t>Деген Тортай ағам кеп,</w:t>
        <w:br/>
        <w:t>Ізгілік ойлап маған тек.</w:t>
        <w:br/>
        <w:t>«Жақсы түс көрсең, жори біл»,</w:t>
        <w:br/>
        <w:t>дейтін-ді ғазиз анам көп.</w:t>
        <w:br/>
        <w:t>Елімнің құты -- Нұрағам,</w:t>
        <w:br/>
        <w:t>Нұрыңа бөлеп жүр аман.</w:t>
        <w:br/>
        <w:t>.- Гүсінде көрер мың адам,</w:t>
        <w:br/>
        <w:t>ШБақсылық ойлар жүз адам.</w:t>
      </w:r>
    </w:p>
    <w:p>
      <w:r>
        <w:t>207</w:t>
        <w:br/>
        <w:t>Елмшекмшөк 4-44 раде 206</w:t>
        <w:br/>
        <w:t>ЖОлееве» езбе Жаа</w:t>
        <w:br/>
        <w:t>Шекербек Садыханұлы,</w:t>
        <w:br/>
        <w:t>ақын, Қаскелен аудандық «Заман жаршысы»</w:t>
        <w:br/>
        <w:t>Елімнің санлағы</w:t>
        <w:br/>
        <w:t>газетінің редакторы</w:t>
        <w:br/>
        <w:t>(Нцрсцлтан Назарбаевтың цикқан цясы -- Абай атындағы қазақ</w:t>
        <w:br/>
        <w:t>орта мектебіне келуіне орай пууған өлең жолдары)</w:t>
        <w:br/>
        <w:t>202</w:t>
        <w:br/>
        <w:t>Жанымен,</w:t>
        <w:br/>
        <w:t>"Тәнімен,</w:t>
        <w:br/>
        <w:t>Ұяты-Арымен,</w:t>
        <w:br/>
        <w:t>Шігіттік қанымен,</w:t>
        <w:br/>
        <w:t>Бойдағы барымен,</w:t>
        <w:br/>
        <w:t>Берілген ісіне,</w:t>
        <w:br/>
        <w:t>Шігермен,</w:t>
        <w:br/>
        <w:t>Жалынмен!</w:t>
        <w:br/>
        <w:t>Нұрсұлтан інімдей</w:t>
        <w:br/>
        <w:t>Адамды бүгінде</w:t>
        <w:br/>
        <w:t>Көргем жоқ</w:t>
        <w:br/>
        <w:t>Әлі мен.</w:t>
        <w:br/>
        <w:t>Арайлы таңдағы,</w:t>
        <w:br/>
        <w:t>Бар ойы сондағы,</w:t>
        <w:br/>
        <w:t>Тек қана -</w:t>
        <w:br/>
        <w:t>Ел қамы!</w:t>
        <w:br/>
        <w:t>Туыстық,</w:t>
        <w:br/>
        <w:t>Тыныштық,</w:t>
        <w:br/>
        <w:t>Береке - ырыс-құт</w:t>
        <w:br/>
        <w:t>Мақсаты алдағы!</w:t>
        <w:br/>
        <w:t>Егемен еліміз,</w:t>
        <w:br/>
        <w:t>Еркіндік алдында</w:t>
        <w:br/>
        <w:t>Биікке самғады,</w:t>
        <w:br/>
        <w:t>О, Елім, түр бүгін</w:t>
        <w:br/>
        <w:t>Бақытың жанғалы.</w:t>
        <w:br/>
        <w:t>Қамы үшін жұртының,</w:t>
        <w:br/>
        <w:t>ЖБібермей бір минөт,</w:t>
        <w:br/>
        <w:t>Жібермей бір күнін,</w:t>
        <w:br/>
        <w:t>Алмайды бір тыным,</w:t>
        <w:br/>
        <w:t>ЕмшеЮмшек 3-44 раде 204</w:t>
        <w:br/>
        <w:t>Фу ейиен Жезбен мда.</w:t>
      </w:r>
    </w:p>
    <w:p>
      <w:r>
        <w:t>Сайын Тоқтамыс,</w:t>
        <w:br/>
        <w:t>Абай-Шәкәрім мемориалдық кесенесінің</w:t>
        <w:br/>
        <w:t>бас кцрылысшысы</w:t>
        <w:br/>
        <w:t>Қазақ халқына бақыт тілеймін!</w:t>
        <w:br/>
        <w:t>Араб елінің патшасы Қағба қақпасының алдында Нұрсұлтан</w:t>
        <w:br/>
        <w:t>Әбішұлы Назарбаевқа: «Кіргеннен кейін Аллатағаладан шын</w:t>
        <w:br/>
        <w:t>пейіліңізбен беріле үш тілек тілеңіз, Ф аратқан қабыл алады», -</w:t>
        <w:br/>
        <w:t>депті...</w:t>
        <w:br/>
        <w:t>202</w:t>
        <w:br/>
        <w:t>Ақ тілеулер кетті қамап анталап,</w:t>
        <w:br/>
        <w:t>(Көлеңкедей кешкіғұрым, зәнталақ).</w:t>
        <w:br/>
        <w:t>Еділ,</w:t>
        <w:br/>
        <w:t>Жайық,</w:t>
        <w:br/>
        <w:t>Ертіс пен Сыр,</w:t>
        <w:br/>
        <w:t>Жетісу -</w:t>
        <w:br/>
        <w:t>Елес берді байтақ елі, шартарап.</w:t>
        <w:br/>
        <w:t>Неткен шексіз бір бастағы тілеулер!</w:t>
        <w:br/>
        <w:t>Құранды жұрт...</w:t>
        <w:br/>
        <w:t>лай сулар...</w:t>
        <w:br/>
        <w:t>жүдеу жер...</w:t>
        <w:br/>
        <w:t>(Енң бақытты уайымсыз жан ғой деп</w:t>
        <w:br/>
        <w:t>Ойлайды-ау, әлдеқандай біреулер).</w:t>
        <w:br/>
        <w:t>Бір-ақ сәтте ойы кетті шарқ ұрып</w:t>
        <w:br/>
        <w:t>(Не іздейді талай тілек бар ғұрып)...</w:t>
        <w:br/>
        <w:t>Ол не еді, жүректегі қорғасын,</w:t>
        <w:br/>
        <w:t>Ойлағанда қалатындай қан тұнып).</w:t>
        <w:br/>
        <w:t>Сол мезетте бойды кернеп -- күш, леп</w:t>
        <w:br/>
        <w:t>(Бұндай сәтті сезімді жан түсінед) -</w:t>
        <w:br/>
        <w:t>Ақ тілек боп үш тілектің орнына,</w:t>
        <w:br/>
        <w:t>Айтылыпты бір-ақ тілек үш рет:</w:t>
        <w:br/>
        <w:t>-- Қазақ халқына бақыт тілеймін!</w:t>
        <w:br/>
        <w:t>-- Қазақ халқына бақыт тілеймін!</w:t>
        <w:br/>
        <w:t>-- Қазақ халқына бақыт тілеймін!</w:t>
        <w:br/>
        <w:t>Елмшекіншек 2-44 раде 208</w:t>
        <w:br/>
        <w:t>Абуенее енен еее</w:t>
        <w:br/>
        <w:t>Құттықыз Көсембайқыны</w:t>
        <w:br/>
        <w:t>Қазақтың арта берсін берекесі</w:t>
        <w:br/>
        <w:t>Май-мамыр құтты болсын мерекесі,</w:t>
        <w:br/>
        <w:t>Қазақтың арта берсін берекесі.</w:t>
      </w:r>
    </w:p>
    <w:p>
      <w:r>
        <w:t>Ел болып егеменді отау тіктік</w:t>
        <w:br/>
        <w:t>ШЖайылсын мықты болып керегесі.</w:t>
        <w:br/>
        <w:t>Нұрсұлтан, алға бастап халқымызды,</w:t>
        <w:br/>
        <w:t>Әлемге паш етті ғой даңқымызды.</w:t>
        <w:br/>
        <w:t>Төрінен БҰҰ-ның бір-ақ шықтық,</w:t>
        <w:br/>
        <w:t>Сонымен құттықтаймыз жалпыңызды.</w:t>
        <w:br/>
        <w:t>Жаңарған жаңа заман данасына,</w:t>
        <w:br/>
        <w:t>Сөз етсем тілім жетпес бағасына.</w:t>
        <w:br/>
        <w:t>Еліне Нұрсұлтандай ұл сыйлаған,</w:t>
        <w:br/>
        <w:t>Айтамын рахмет анасына.</w:t>
        <w:br/>
        <w:t>Ханды да, патшаны да ана туған,</w:t>
        <w:br/>
        <w:t>Анадан талай асыл дана туған.</w:t>
        <w:br/>
        <w:t>Атынан аналардың мақтанамын,</w:t>
        <w:br/>
        <w:t>Абай мен Нұрсұлтандай бала туған.</w:t>
        <w:br/>
        <w:t>Тілеймін соғыс өрті шалмасын деп,</w:t>
        <w:br/>
        <w:t>Бала аш, ана жесір болмасын деп.</w:t>
        <w:br/>
        <w:t>Қазағым өркен жайып келе жатқан,</w:t>
        <w:br/>
        <w:t>"Тілеймін пәлегінен солмасын деп.</w:t>
        <w:br/>
        <w:t>Құттықыз қызы едім Көсембайдың,</w:t>
        <w:br/>
        <w:t>Болғанын көп тіледім осындайдың.</w:t>
        <w:br/>
        <w:t>Ел болды егеменді Қазақстан,</w:t>
        <w:br/>
        <w:t>Бергені осы емес пе бұл құдайдың)!</w:t>
        <w:br/>
        <w:t>Отырып осыларға шаттанамын,</w:t>
        <w:br/>
        <w:t>Масайрап, көңілім толып мақтанамын.</w:t>
        <w:br/>
        <w:t>Мен жаздым көңілімдегі мақтанышты,</w:t>
        <w:br/>
        <w:t>Бүгіп сақтап еш нәрсе ап қалмадым.</w:t>
        <w:br/>
        <w:t>Емшек 2-44: рәде 218</w:t>
        <w:br/>
        <w:t>276</w:t>
        <w:br/>
        <w:t>Ж ебек &lt;ебент Же</w:t>
        <w:br/>
        <w:t>Алаулап жансын, сөнбесін оты маздаған,</w:t>
        <w:br/>
        <w:t>: Нұрлы жолыңыз мәңгілік болсын, Әз-бабам!</w:t>
        <w:br/>
        <w:t>Нұрсұлтан атам, қазақтың тұңғыш Елбасы,</w:t>
        <w:br/>
        <w:t>Астана -- жұмақ, ұлтымның ұлы ордасы.</w:t>
        <w:br/>
        <w:t>Мейірі түсіп, пейілі түсіп әрдайым,</w:t>
        <w:br/>
        <w:t>Алланың нұры, атаның рухы қорғасын!</w:t>
        <w:br/>
        <w:t>Алланың нұры, атаның рухы қолдасын!</w:t>
        <w:br/>
        <w:t>Елмшекмшек 2--4И раде 210</w:t>
        <w:br/>
        <w:t>үйебәйем 2бе0л/еж еме)</w:t>
        <w:br/>
        <w:t>Аяз атам әліңді біл деп еді,</w:t>
        <w:br/>
        <w:t>Бәрімізді дана халқын демеді.</w:t>
      </w:r>
    </w:p>
    <w:p>
      <w:r>
        <w:t>Құмырсқадай қаңғырады күншілің,</w:t>
        <w:br/>
        <w:t>Тек әділдік жеңетін күн келеді.</w:t>
        <w:br/>
        <w:t>Бір қазақ боп бірігіндер төрінде,</w:t>
        <w:br/>
        <w:t>Қаның біреу, бір қазақсын дедің де.</w:t>
        <w:br/>
        <w:t>Ұраны емей Елбасының немене,</w:t>
        <w:br/>
        <w:t>Жау жасқанып,</w:t>
        <w:br/>
        <w:t>бөрі батпас деп еді.</w:t>
        <w:br/>
        <w:t>Бодандықта орысқа да бағындық,</w:t>
        <w:br/>
        <w:t>Достық пенен сыйластыққа табындық.</w:t>
        <w:br/>
        <w:t>Шіркін, қашан қазақ басшы болар екен деп,</w:t>
        <w:br/>
        <w:t>Арман етіп қанымызды сағындық.</w:t>
        <w:br/>
        <w:t>Құтты болсын, мерейлі бұл тойыңыз,</w:t>
        <w:br/>
        <w:t>Боз атанды,</w:t>
        <w:br/>
        <w:t>ақ қошқарды сойыңыз.</w:t>
        <w:br/>
        <w:t>Мұнан асқан той болмайды халқында,</w:t>
        <w:br/>
        <w:t>Шалқып,</w:t>
        <w:br/>
        <w:t>сергіп,</w:t>
        <w:br/>
        <w:t>мейірбанды болыңыз.</w:t>
        <w:br/>
        <w:t>Тәуелсіздік - көзіңнің ақ-қарасы,</w:t>
        <w:br/>
        <w:t>Өзің соның бас қолбасшы -- панасы.</w:t>
        <w:br/>
        <w:t>Халқың еріп,</w:t>
        <w:br/>
        <w:t>Көк байраққа топтасып,</w:t>
        <w:br/>
        <w:t>Сәуле шашып,</w:t>
        <w:br/>
        <w:t>нұрға толды санасы.</w:t>
        <w:br/>
        <w:t>Мен бір ағаң мындарменен күн кешкен,</w:t>
        <w:br/>
        <w:t>Өз еліммен,</w:t>
        <w:br/>
        <w:t>өз халқыммен бірге өскен.</w:t>
        <w:br/>
        <w:t>Бостандықтың үгітшісі болсам деп,</w:t>
        <w:br/>
        <w:t>Ой санаммен,</w:t>
        <w:br/>
        <w:t>жүрегіммен тілдескен!</w:t>
        <w:br/>
        <w:t>208</w:t>
        <w:br/>
        <w:t>Елммлекімшек 2-44 раде 209</w:t>
        <w:br/>
        <w:t>белен елден феде</w:t>
        <w:br/>
        <w:t>Мейрам Сердалин,</w:t>
        <w:br/>
        <w:t>зейнеткер</w:t>
        <w:br/>
        <w:t>Қазағымның нар ұлы</w:t>
        <w:br/>
        <w:t>2. Қолдан келсе, кісіге жақсылық</w:t>
        <w:br/>
        <w:t>жасағанға не жетсін...</w:t>
        <w:br/>
        <w:t>Н.Ә.Назарбаев</w:t>
        <w:br/>
        <w:t>Сәлем саған, қазағымның Нар ұлы,</w:t>
        <w:br/>
        <w:t>Болсын сендей ұлтымыздың бар ұлы!</w:t>
        <w:br/>
        <w:t>"Табиғаттың заңы -- бірдей болмауы</w:t>
        <w:br/>
        <w:t>Дәл өзіңдей қайратты да қажырлы.</w:t>
      </w:r>
    </w:p>
    <w:p>
      <w:r>
        <w:t>Арқаладың ауыр жүгін халқыңның,</w:t>
        <w:br/>
        <w:t>Артық емес асқандығы даңқыңның,</w:t>
        <w:br/>
        <w:t>Келбетіңе,</w:t>
        <w:br/>
        <w:t>ақылыңа қуанып,</w:t>
        <w:br/>
        <w:t>Қанша талас,</w:t>
        <w:br/>
        <w:t>қанша пікір айтылды?</w:t>
        <w:br/>
        <w:t>Болмысында ақыл менен парасат,</w:t>
        <w:br/>
        <w:t>Айтушы едім, осыған кім таласар?</w:t>
        <w:br/>
        <w:t>ШЖауларың да аз емесін білемін -</w:t>
        <w:br/>
        <w:t>Бірақ солар әділ емес,</w:t>
        <w:br/>
        <w:t>Адасад...</w:t>
        <w:br/>
        <w:t>Батыр бейне,</w:t>
        <w:br/>
        <w:t>нұрлы жүзді, ақмаңдай,</w:t>
        <w:br/>
        <w:t>Қыран көзді -- инабат от шашқандай.</w:t>
        <w:br/>
        <w:t>Екі тілде -- Ақ Есілдей ағасын,</w:t>
        <w:br/>
        <w:t>Жүйріктігің Құлагерім шапқандай.</w:t>
        <w:br/>
        <w:t>Президент те ет-сүйектен жаралған,</w:t>
        <w:br/>
        <w:t>Анасының ақ сүтінен нәр алған.</w:t>
        <w:br/>
        <w:t>Туысына,</w:t>
        <w:br/>
        <w:t>Қандасына тартпайтын,</w:t>
        <w:br/>
        <w:t>Сенбеймін мен табылар деп сондай жан.</w:t>
        <w:br/>
        <w:t>ЕЗмлшекмшек 2-44 раде 212</w:t>
        <w:br/>
        <w:t>270</w:t>
        <w:br/>
        <w:t>р/</w:t>
        <w:br/>
        <w:t>ЕЙ? үдебтем 2беуез ?ы/май</w:t>
        <w:br/>
        <w:t>Қазақта жас сәбилер туа берсін,</w:t>
        <w:br/>
        <w:t>Гүл жайнап, күндей шалқып, қызық көрсін.</w:t>
        <w:br/>
        <w:t>Оларға Құрманғазы күйі дарып,</w:t>
        <w:br/>
        <w:t>Жамбылдай атасының жасын берсін.</w:t>
        <w:br/>
        <w:t>Ақтауға ел сеңімін туған балам,</w:t>
        <w:br/>
        <w:t>Отбасың аман болсын,</w:t>
        <w:br/>
        <w:t>бала-шағаң.</w:t>
        <w:br/>
        <w:t>Қабыл ал кәрі ананың алғыс сөзін,</w:t>
        <w:br/>
        <w:t>Осымен сөз аяғы болды тәмәм.</w:t>
        <w:br/>
        <w:t>Елмшебімшек 2544 рәде 211</w:t>
        <w:br/>
        <w:t>белен елден дед</w:t>
        <w:br/>
        <w:t>ІМ.Қыстаубаева,</w:t>
        <w:br/>
        <w:t>зейнеткер</w:t>
      </w:r>
    </w:p>
    <w:p>
      <w:r>
        <w:t>Ана алғысы</w:t>
        <w:br/>
        <w:t>Бісміллә деп айтамын сөздің басын,</w:t>
        <w:br/>
        <w:t>Бісмілләсіз сөзімді кім тыңдасын?</w:t>
        <w:br/>
        <w:t>Қазақтың бақыты үшін туған балам,</w:t>
        <w:br/>
        <w:t>Ананың алғыс сөзін қабыл алсын.</w:t>
        <w:br/>
        <w:t>Балама алғыс өлең жазамын да,</w:t>
        <w:br/>
        <w:t>Ойланып сөз қисынын табамын да.</w:t>
        <w:br/>
        <w:t>Қазақтың кәрі-жасын бірдей көрген</w:t>
        <w:br/>
        <w:t>Балама алғыс айтпай қаламын ба?</w:t>
        <w:br/>
        <w:t>Нұрсұлтан Әбішұлы Назарбаев,</w:t>
        <w:br/>
        <w:t>Алғысты қалай айтсам болар лайық.</w:t>
        <w:br/>
        <w:t>Халқының бақыты үшін туған балам,</w:t>
        <w:br/>
        <w:t>Самғап ұш шыңнан шыңға қанат жайып!</w:t>
        <w:br/>
        <w:t>Тілеулес өміріңе, балам, сенің,</w:t>
        <w:br/>
        <w:t>Қашанда ардақтасын сені елің.</w:t>
        <w:br/>
        <w:t>Қазаққа қорған болып туған балам,</w:t>
        <w:br/>
        <w:t>Алдыңда аман болсын ел мен жерің.</w:t>
        <w:br/>
        <w:t>Қарағым, саған арнап өлең жазсам,</w:t>
        <w:br/>
        <w:t>"Толғанып қағаз-қалам қолға алсам.</w:t>
        <w:br/>
        <w:t>"Тілеймін сансыз бақыт,</w:t>
        <w:br/>
        <w:t>зор денсаулық,</w:t>
        <w:br/>
        <w:t>Жағың түспей жамандық көрме, балам!</w:t>
        <w:br/>
        <w:t>Нұрсұлтан Марқакөлге өзі келген,</w:t>
        <w:br/>
        <w:t>Күйзелген үйі құлап елді көрген.</w:t>
        <w:br/>
        <w:t>Ақыл-айла ойлаған жанға пайда,</w:t>
        <w:br/>
        <w:t>Халқына ақыл айтып көмек берген.</w:t>
        <w:br/>
        <w:t>Хат жаздым қара сия қаламменен,</w:t>
        <w:br/>
        <w:t>Отырмын өлең жазып сәлемменен.</w:t>
        <w:br/>
        <w:t>Немерелі болыпты деп естідім,</w:t>
        <w:br/>
        <w:t>Бас сәби құттықтаймын балаңменен.</w:t>
        <w:br/>
        <w:t>Е</w:t>
        <w:br/>
        <w:t>Елзмлекімшек 2--4й раде 222</w:t>
        <w:br/>
        <w:t>220</w:t>
        <w:br/>
        <w:t>Шындықты керегі не жасырудың,</w:t>
        <w:br/>
        <w:t>Келесіз көшін бастап ғасырымның.</w:t>
        <w:br/>
        <w:t>Тербейді ұлы дала, байтақ елім,</w:t>
        <w:br/>
        <w:t>Бұл күнде әлем білген асыл ұлын!</w:t>
        <w:br/>
        <w:t>Асырып Ақордадай қала көркін,</w:t>
        <w:br/>
        <w:t>Қалықтап хас қыраным барады еркін.</w:t>
        <w:br/>
        <w:t>Астана, мерейінді биіктетіп,</w:t>
        <w:br/>
        <w:t>Жұлдызы маңдайыңның жана берсін!</w:t>
        <w:br/>
        <w:t>Ойларың бастау алып бұлақтардан,</w:t>
        <w:br/>
        <w:t>Шұртыңа жаның адал сыр ақтарған.</w:t>
        <w:br/>
        <w:t>Астана -- Елбасының перзенті ғой,</w:t>
        <w:br/>
        <w:t>аралған шұғылалы шуақ таңнан!</w:t>
      </w:r>
    </w:p>
    <w:p>
      <w:r>
        <w:t>Тұрғанда бодандықтың сұмдығы үдеп,</w:t>
        <w:br/>
        <w:t>Бұлқынған бостандыққа мұңды жүрек.</w:t>
        <w:br/>
        <w:t>Сол кезде-ақ айтқан екен батыр бабам,</w:t>
        <w:br/>
        <w:t>«Ақмола қазақ жерінің кіндігі» -- деп!..</w:t>
        <w:br/>
        <w:t>Елмшекмшек 244 рәде 221</w:t>
        <w:br/>
        <w:t>ШМАарфуға Айтқожа,</w:t>
        <w:br/>
        <w:t>ақын,</w:t>
        <w:br/>
        <w:t>Мемлекеттік сыйлықтың лауреаты</w:t>
        <w:br/>
        <w:t>Астанамыз -- перзенті Елбасының</w:t>
        <w:br/>
        <w:t>Тұрғанда бодандықтың сұмдығы үдеп,</w:t>
        <w:br/>
        <w:t>Бұлқынған бостандыққа мұңды жүрек.</w:t>
        <w:br/>
        <w:t>Сол кезде-ақ айтқан екен батыр бабам,</w:t>
        <w:br/>
        <w:t>«Ақмола қазақ жерінің кіндігі» -- деп!..</w:t>
        <w:br/>
        <w:t>Бел де емен, құзар да емен, тасқын да емен,</w:t>
        <w:br/>
        <w:t>Кеудемде тулап-тулап жатсын өлен.</w:t>
        <w:br/>
        <w:t>Тәуелсіз қазағымның Астанасы,</w:t>
        <w:br/>
        <w:t>Он асу айбынданып асты белең!</w:t>
        <w:br/>
        <w:t>Көз тартып, көкке бойлап Бәйтерегім,</w:t>
        <w:br/>
        <w:t>Өресін көрсетіп тұр қайсар елдің.</w:t>
        <w:br/>
        <w:t>Он жылда Астананы әлем танып,</w:t>
        <w:br/>
        <w:t>"Тәкаппар елдерменен бой теңедім.</w:t>
        <w:br/>
        <w:t>Жол нұсқап ерлігімен батыр бабам,</w:t>
        <w:br/>
        <w:t>Шуақтап нұрлы күнге жатыр ғалам.</w:t>
        <w:br/>
        <w:t>Намысын қашан-дағы қолдан бермес,</w:t>
        <w:br/>
        <w:t>Мәрттігін ел екенбіз жасырмаған.</w:t>
        <w:br/>
        <w:t>Елменен жалғастырып елді бүгін,</w:t>
        <w:br/>
        <w:t>Келеміз аспандатып кендік үнін.</w:t>
        <w:br/>
        <w:t>Жайнатып, жарқыратып Ақорданы,</w:t>
        <w:br/>
        <w:t>Асқақтап көрінетін келді күнің!</w:t>
        <w:br/>
        <w:t>Жаңғыртып жер мен көкті тасқын үні,</w:t>
        <w:br/>
        <w:t>Астана он асудан асты, міне.</w:t>
        <w:br/>
        <w:t>Есілдің өзеніндей есіліп бір,</w:t>
        <w:br/>
        <w:t>Ақынның буырқанып жатшы жыры!</w:t>
        <w:br/>
        <w:t>Асырып аруағын Астананың,</w:t>
        <w:br/>
        <w:t>Тербейді төрт құбыланы асқақ әнім.</w:t>
        <w:br/>
        <w:t>Рухы бабалардың тұр ғой қорғап,</w:t>
        <w:br/>
        <w:t>Астана бұлт шалдырмай қас-қабағын.</w:t>
        <w:br/>
        <w:t>249</w:t>
        <w:br/>
        <w:t>Едмшебмшек 24! рәде 215</w:t>
      </w:r>
    </w:p>
    <w:p>
      <w:r>
        <w:t>іуедлев елден уар</w:t>
        <w:br/>
        <w:t>«Дәулетбек Байдрахманұлы</w:t>
        <w:br/>
        <w:t>Қызылорда облысы,</w:t>
        <w:br/>
        <w:t>Шиелі ауданы</w:t>
        <w:br/>
        <w:t>Нұраға</w:t>
        <w:br/>
        <w:t>ШЖақсарып келеді,</w:t>
        <w:br/>
        <w:t>Жағдайы елдің күн артып.</w:t>
        <w:br/>
        <w:t>Халқымның күні</w:t>
        <w:br/>
        <w:t>Іргелес елден мың артық!</w:t>
        <w:br/>
        <w:t>Қиын шақтарды жеңдің -</w:t>
        <w:br/>
        <w:t>Нұр аға, біздер білетін,</w:t>
        <w:br/>
        <w:t>Аяқтан шалып,</w:t>
        <w:br/>
        <w:t>Тосқауыл қойған сын артып.</w:t>
        <w:br/>
        <w:t>Тынымсыз күндер,</w:t>
        <w:br/>
        <w:t>Ұйқысыз күндер әлі есте,</w:t>
        <w:br/>
        <w:t>Шындықты айтқыш</w:t>
        <w:br/>
        <w:t>Бөспелер шықты -- бәрі еспе.</w:t>
        <w:br/>
        <w:t>Ойыңда тұрды:</w:t>
        <w:br/>
        <w:t>Егемен алған жас елің,</w:t>
        <w:br/>
        <w:t>Көк байрақ Тудың</w:t>
        <w:br/>
        <w:t>Астында аскен нәресте...</w:t>
        <w:br/>
        <w:t>Толғандың талай,</w:t>
        <w:br/>
        <w:t>Халқыңа арнап Жолдаулар,</w:t>
        <w:br/>
        <w:t>ШЖібітті жанды</w:t>
        <w:br/>
        <w:t>Жүректен шыққан талдаулар.</w:t>
        <w:br/>
        <w:t>ФБеңіл сөз емес,</w:t>
        <w:br/>
        <w:t>Іспенен жауап бердіңіз,</w:t>
        <w:br/>
        <w:t>Жан-жақтан елдер</w:t>
        <w:br/>
        <w:t>Көрсетіп жатыр қолдаулар.</w:t>
        <w:br/>
        <w:t>Жетелеп мақсат -</w:t>
        <w:br/>
        <w:t>Тартты алға арман, бастама,</w:t>
        <w:br/>
        <w:t>Жету шарт оған:</w:t>
        <w:br/>
        <w:t>Қарауға болмас жасқана.</w:t>
        <w:br/>
        <w:t>Әлемдік деңгей</w:t>
        <w:br/>
        <w:t>Бас иген қазақ жерінде,</w:t>
        <w:br/>
        <w:t>Көркейіп өсіп,</w:t>
        <w:br/>
        <w:t>Келеді сұлу Астана.</w:t>
        <w:br/>
        <w:t>Береке дарып,</w:t>
        <w:br/>
        <w:t>29</w:t>
        <w:br/>
        <w:t>Езімшекімішек 2--.4И раде 217</w:t>
        <w:br/>
        <w:t>беуебеев елден феде</w:t>
        <w:br/>
        <w:t>Жамбыл Дүйсенов,</w:t>
        <w:br/>
        <w:t>8 жастағы ақын</w:t>
      </w:r>
    </w:p>
    <w:p>
      <w:r>
        <w:t>Нұр атам</w:t>
        <w:br/>
        <w:t>Нұр атам менің намысын отқа қайраған,</w:t>
        <w:br/>
        <w:t>Күндіз де түнде халқының қамын ойлаған,</w:t>
        <w:br/>
        <w:t>Қазақтың атын танытып әлем жұртына,</w:t>
        <w:br/>
        <w:t>Байрағын ұлттың басына шыңның байлаған.</w:t>
        <w:br/>
        <w:t>Нұр атам менің, мандайдан бағы таймаған.</w:t>
        <w:br/>
        <w:t>Алладан тілеп атаң мен анаң жылаған,</w:t>
        <w:br/>
        <w:t>Райымбек бабам басына түнеп сұраған.</w:t>
        <w:br/>
        <w:t>Ұл едің, ата, ұлтыңның туған бағы үшін,</w:t>
        <w:br/>
        <w:t>Болсам да сәби сеземін бәрін, қуанам.</w:t>
        <w:br/>
        <w:t>Сен пәксін, ата, кіршіксіз жансың күнәдан.</w:t>
        <w:br/>
        <w:t>Өмірің үлгі, білімде, спорт, өнерде,</w:t>
        <w:br/>
        <w:t>Ұмтылып алға түспеді еңсең төменге.</w:t>
        <w:br/>
        <w:t>Өзімді - шыбық, ал сізді, ата, ұқсатам,</w:t>
        <w:br/>
        <w:t>Ақылдың кені алып бір үлкен еменге,</w:t>
        <w:br/>
        <w:t>Өзіңді қосып өсиет еттім өлеңге.</w:t>
        <w:br/>
        <w:t>Өлгенше жүрген ТШамбыл бабамды жағалап,</w:t>
        <w:br/>
        <w:t>Қызыл жолбарыс ҒҮҮшқоңырды кеткен аралап,</w:t>
        <w:br/>
        <w:t>Дейді ғой, ата, қолыңды сенің иіскепті,</w:t>
        <w:br/>
        <w:t>Басына қонған сол шығар, бәлкім, дара бақ,</w:t>
        <w:br/>
        <w:t>Иесін тапты іздеген барыс аралап.</w:t>
        <w:br/>
        <w:t>Кемеңгер -- атам, данышпан -- атам, Нұр атам.</w:t>
        <w:br/>
        <w:t>Асқар тауымыз боп, аман да есен, жүр, атам!</w:t>
        <w:br/>
        <w:t>Қазақтың бағын өзіңнен артық асырар,</w:t>
        <w:br/>
        <w:t>Болған да емес, болмайды ешкім -- біл, атам!</w:t>
        <w:br/>
        <w:t>Қарт |Бамбылдайын бір ғасыр өмір сүр, атам!</w:t>
        <w:br/>
        <w:t>Бабамның атын өшірмей ізін жалғаған,</w:t>
        <w:br/>
        <w:t>Мен - бала Жамбыл, жырымды Сізге арнаған.</w:t>
        <w:br/>
        <w:t>Тәуелсіздігім -- тәңірден келген тәтті сый.</w:t>
        <w:br/>
        <w:t>Елмшекмішек 244 рәде 213</w:t>
        <w:br/>
        <w:t>белен елден</w:t>
        <w:br/>
        <w:t>Тоқтарбай Қаламбаев,</w:t>
        <w:br/>
        <w:t>Қазақстан Республикасы Парламенті</w:t>
        <w:br/>
        <w:t>Мәжілісінің депутаты</w:t>
        <w:br/>
        <w:t>Ел бастаған Елбасы</w:t>
        <w:br/>
        <w:t>Желпініп қайыңдарым, емендерім,</w:t>
        <w:br/>
        <w:t>Жүректен төгілгендей өлең керім.</w:t>
        <w:br/>
        <w:t>Нұрсұлтан -- Қазақстан Көшбасшысы,</w:t>
        <w:br/>
        <w:t>Ерекше озық туған кемеңгерім.</w:t>
        <w:br/>
        <w:t>Ер-Тұлға, елім үшін жаратылған,</w:t>
        <w:br/>
        <w:t>Өйткені бәрінен де дара тұлғаң.</w:t>
        <w:br/>
        <w:t>Ойлаумен елдің қамын халқың үшін,</w:t>
        <w:br/>
        <w:t>Мазасыз кездерін көп таң атырған.</w:t>
      </w:r>
    </w:p>
    <w:p>
      <w:r>
        <w:t>Көтеріп Қазақ елін биіктерге,</w:t>
        <w:br/>
        <w:t>Сол үшін болып тұрсың сүйікті елге.</w:t>
        <w:br/>
        <w:t>Барасың болашаққа елді бастап,</w:t>
        <w:br/>
        <w:t>Халқыңның ар-намысын түйіп белге.</w:t>
        <w:br/>
        <w:t>Алғанда Тәуелсіздік туған елім,</w:t>
        <w:br/>
        <w:t>Ел-жұртым таңдап алды тұлғалы Ерін.</w:t>
        <w:br/>
        <w:t>Бас тартып ядролық қарулардан,</w:t>
        <w:br/>
        <w:t>Сақтадың қасіреттен қазақ жерін.</w:t>
        <w:br/>
        <w:t>Бөлек қой аспандағы Күннің орны,</w:t>
        <w:br/>
        <w:t>Елдегі жайнап тұрған гүлдің орны.</w:t>
        <w:br/>
        <w:t>Ешқашан азаматты адастырмас -</w:t>
        <w:br/>
        <w:t>Ерімнің салып берген нұрлы жолы.</w:t>
        <w:br/>
        <w:t>Біз тұрмыз жиырма жылдың қарсаңында,</w:t>
        <w:br/>
        <w:t>«Тәубе» деп Тәуелсіздік аңсарында.</w:t>
        <w:br/>
        <w:t>Бақыты -- байлығымен, дәулетімен,</w:t>
        <w:br/>
        <w:t>Әлемге ерім менің жар салуда.</w:t>
        <w:br/>
        <w:t>ШЖайқалсын жасыл белес жер жемісі,</w:t>
        <w:br/>
        <w:t>Қызығып, таң қалады көрген кісі.</w:t>
        <w:br/>
        <w:t>Осы ғой -- тасып-толған ырыс-құтым,</w:t>
        <w:br/>
        <w:t>Осы ғой -- Нұрекеңнің ерен ісі.</w:t>
        <w:br/>
        <w:t>Елмшекмшөк 2-40: раде 226</w:t>
        <w:br/>
        <w:t>Ждебтен Фелбет даға</w:t>
        <w:br/>
        <w:t>Зымырап күн ақса да, жыл ақса да,</w:t>
        <w:br/>
        <w:t>Ынтығар ізгілікке бұлақ сана.</w:t>
        <w:br/>
        <w:t>Тірлігін тектілердің әйгілейді,</w:t>
        <w:br/>
        <w:t>Нұрсұлтан қазық қаққан Нұрастана!</w:t>
        <w:br/>
        <w:t>226</w:t>
        <w:br/>
        <w:t>Елзмлекімшөк 2-44: раде 232</w:t>
        <w:br/>
        <w:t>еден бетен фийға</w:t>
        <w:br/>
        <w:t>Астанамыз -</w:t>
        <w:br/>
        <w:t>Жүректердің толғауы,</w:t>
        <w:br/>
        <w:t>Астанамыз -</w:t>
        <w:br/>
        <w:t>Миллиондардың қолдауы.</w:t>
        <w:br/>
        <w:t>Жас қаламыз,</w:t>
        <w:br/>
        <w:t>Дастан, аңыз, Астана</w:t>
        <w:br/>
        <w:t>Елбасының Болашаққа</w:t>
        <w:br/>
        <w:t>Жолдауы,</w:t>
        <w:br/>
        <w:t>Елбасының мәңгілікті таңдауы!</w:t>
        <w:br/>
        <w:t>230</w:t>
        <w:br/>
        <w:t>Елзмшебмдшек 2--4Й раде 226</w:t>
      </w:r>
    </w:p>
    <w:p>
      <w:r>
        <w:t>буледееве уезден Жай</w:t>
        <w:br/>
        <w:t>Егемен ел-</w:t>
        <w:br/>
        <w:t>Ең бақытты ел, біл түсін!</w:t>
        <w:br/>
        <w:t>Естілгендей зәузатымның күлкісі.</w:t>
        <w:br/>
        <w:t>Біздің тірлік -</w:t>
        <w:br/>
        <w:t>Бізден туып, тарайтын</w:t>
        <w:br/>
        <w:t>Сол қайырлы үрпақ үшін, ұлт үшін!</w:t>
        <w:br/>
        <w:t>Естілгендей қауыз жарған гүл даусы,</w:t>
        <w:br/>
        <w:t>Естен кетпес қырық күн шілде бұл маусым.</w:t>
        <w:br/>
        <w:t>Біздін ұлы даламызға, иншалла,</w:t>
        <w:br/>
        <w:t>Мәңгі бақи рахым менен нұр жаусын!</w:t>
        <w:br/>
        <w:t>224</w:t>
        <w:br/>
        <w:t>Елмшекіншек 2-44: раде 223</w:t>
        <w:br/>
        <w:t>буебеев Желден феде</w:t>
        <w:br/>
        <w:t>Күләш Ахметова,</w:t>
        <w:br/>
        <w:t>ақын,</w:t>
        <w:br/>
        <w:t>Мемлекеттік сыйлықтың лаургаты</w:t>
        <w:br/>
        <w:t>Аңсарым асқақ Астана</w:t>
        <w:br/>
        <w:t>Ай, Астана, атың қандай нақ та әсем,</w:t>
        <w:br/>
        <w:t>Аңызақтан -- айналыпсың баққа сен.</w:t>
        <w:br/>
        <w:t>Таңұзаққа тандайымда түнеткен</w:t>
        <w:br/>
        <w:t>Жырларымды айтармысын жатқа сен?!</w:t>
        <w:br/>
        <w:t>Ана жылы аяулы бір дәстүрмен</w:t>
        <w:br/>
        <w:t>Өлен арнап, тұсауыңды кестім мен!</w:t>
        <w:br/>
        <w:t>Бұлтқа бойлап, жерге ілесіп желбіреп,</w:t>
        <w:br/>
        <w:t>Саған қарай көңіліммен көштім мен!</w:t>
        <w:br/>
        <w:t>Жұлдыз біткен нұр себелеп үстімнен,</w:t>
        <w:br/>
        <w:t>Жүрегімді қолыма алып ұштым мені</w:t>
        <w:br/>
        <w:t>Қазақ десе,</w:t>
        <w:br/>
        <w:t>Жапыраққа жан түйіп,</w:t>
        <w:br/>
        <w:t>Жағы сембей, шырылдайтын құспын мен!</w:t>
        <w:br/>
        <w:t>Қиялыңда жапырақ қүс самғаған</w:t>
        <w:br/>
        <w:t>Маң даламда</w:t>
        <w:br/>
        <w:t>Жаңа туған сән қалам!</w:t>
        <w:br/>
        <w:t>Байтағымның ортасына</w:t>
        <w:br/>
        <w:t>Оорнатсам деп Елбасы еді таңдаған!</w:t>
        <w:br/>
        <w:t>"ТЕрбетілсе, шөбі - жұпар, бидайы -- ән,</w:t>
        <w:br/>
        <w:t>Текті қоныс тапсам неге мін қоям?!</w:t>
        <w:br/>
        <w:t>Президент!</w:t>
      </w:r>
    </w:p>
    <w:p>
      <w:r>
        <w:t>Бұл Астана -- өзіңнің</w:t>
        <w:br/>
        <w:t>Ерлігін һәм ең тәуелсіз идеян!</w:t>
        <w:br/>
        <w:t>Оу, Елбасы, Астананы сен салдың!</w:t>
        <w:br/>
        <w:t>Сен айтқан соң, халық салды, ел салды.</w:t>
        <w:br/>
        <w:t>Сенің сөзің үлттың сөзі болған соң,</w:t>
        <w:br/>
        <w:t>Ұраныммен, рухыммен мен салдым!</w:t>
        <w:br/>
        <w:t>227</w:t>
        <w:br/>
        <w:t>Елмшекіншек 2-44: раде 224</w:t>
        <w:br/>
        <w:t>/Дебәпеж фетбем ҙиуғау</w:t>
        <w:br/>
        <w:t>Қосам ба деп күншығысты, батысты,</w:t>
        <w:br/>
        <w:t>Мәселе айтып адамзатқа қатысты,</w:t>
        <w:br/>
        <w:t>Қара боран, бұрқасында дем беріп,</w:t>
        <w:br/>
        <w:t>Қарасын боп қара өлеңмен қатыстым.</w:t>
        <w:br/>
        <w:t>Біреулердің үміттері қатысты,</w:t>
        <w:br/>
        <w:t>Біреулердің күдіктері қатысты.</w:t>
        <w:br/>
        <w:t>Бақ-қаланы тұрғызуға</w:t>
        <w:br/>
        <w:t>Қазақтың</w:t>
        <w:br/>
        <w:t>Қайтпас, қайсар жігіттері қатысты!</w:t>
        <w:br/>
        <w:t>Тұтас елдің ісі еді бұл намысты,</w:t>
        <w:br/>
        <w:t>Намысымыз мүддемізбен қабысты.</w:t>
        <w:br/>
        <w:t>Астаңаны</w:t>
        <w:br/>
        <w:t>Бұл жылдары бүгіліп,</w:t>
        <w:br/>
        <w:t>Бүкіл қазақ ауылдары салысты!</w:t>
        <w:br/>
        <w:t>Астананы бәрімізге салғыздың,</w:t>
        <w:br/>
        <w:t>Алыс жұрттан сәулетшілер алғыздың.</w:t>
        <w:br/>
        <w:t>Күлтегіннің жазуы да жетті тез,</w:t>
        <w:br/>
        <w:t>Діліміздің діңгегі боп дәл біздің!</w:t>
        <w:br/>
        <w:t>Астаналар салынбайды атүсті,</w:t>
        <w:br/>
        <w:t>Бекзада өнер -- бейнелі де нақышты.</w:t>
        <w:br/>
        <w:t>Ұлы асарға</w:t>
        <w:br/>
        <w:t>Ұзақ, жақын деместен,</w:t>
        <w:br/>
        <w:t>Байласқан мемлекеттер қатысты.</w:t>
        <w:br/>
        <w:t>Астананың кесе келіп кіндігін,</w:t>
        <w:br/>
        <w:t>Есепке алып су жыры мен Күн нұрын.</w:t>
        <w:br/>
        <w:t>Курокава құрып берді тап-таза</w:t>
        <w:br/>
        <w:t>Кеңістік пен сұлулықтың бірлігін.</w:t>
        <w:br/>
        <w:t>Сүйсе солай жапон жігіт бізді, елді,</w:t>
        <w:br/>
        <w:t>Біздің де оған құрметіміз ізгі ең бір.</w:t>
        <w:br/>
        <w:t>Нидерланды Корольдігі сыйлаған</w:t>
      </w:r>
    </w:p>
    <w:p>
      <w:r>
        <w:t>Райхан гүлдер, Курокана, сізге енді...</w:t>
        <w:br/>
        <w:t>Ұлдарға серт, қадау-қадау қарымды,</w:t>
        <w:br/>
        <w:t>Шылдарға серт, жадау әрі жалынды.</w:t>
        <w:br/>
        <w:t>222</w:t>
        <w:br/>
        <w:t>ЕЛмшеклшек 4--4/ рад 225</w:t>
        <w:br/>
        <w:t>Бұл Астана</w:t>
        <w:br/>
        <w:t>Әділеттің бары үшін</w:t>
        <w:br/>
        <w:t>Жаратқанның жәрдемімен салынды.</w:t>
        <w:br/>
        <w:t>Бәйтеректің басына сен шықтың баҘ</w:t>
        <w:br/>
        <w:t>Сарыарқаның саф ауасын жұттың ба)</w:t>
        <w:br/>
        <w:t>Өзегіңді жарып әппақ бір сезім,</w:t>
        <w:br/>
        <w:t>Өз еліңнің ұлылығын ұқтың ба?!</w:t>
        <w:br/>
        <w:t>Төгеді Есіл төңірегіне өмірлі ән,</w:t>
        <w:br/>
        <w:t>Өз астанаң өз қолыңмен соғылған.</w:t>
        <w:br/>
        <w:t>Енді қазақ, бір-біріңді аяла!</w:t>
        <w:br/>
        <w:t>Түбі бірге, түп қазыққа шоғырлан!</w:t>
        <w:br/>
        <w:t>Ұлт болып біз ұйысымды, ілкімді,</w:t>
        <w:br/>
        <w:t>Даламызды толтырар ма ек, шіркін бір!</w:t>
        <w:br/>
        <w:t>Ұлт аспаптар оркестрі, атойлат,</w:t>
        <w:br/>
        <w:t>Санамызды «Сарыарқамен» сілкіндір!</w:t>
        <w:br/>
        <w:t>Тұлпарлары дүбір салып тасқа да,</w:t>
        <w:br/>
        <w:t>Жөнелгендей жаңа дәуір бастала!</w:t>
        <w:br/>
        <w:t>ІЖБолың болсын!</w:t>
        <w:br/>
        <w:t>Бер Жаһанға даланың</w:t>
        <w:br/>
        <w:t>Данқын жайып, дара шыққан Астана!</w:t>
        <w:br/>
        <w:t>Алатауда қалды жылдар ең асыл,</w:t>
        <w:br/>
        <w:t>Есілдің де жандай ыстық жағасы.</w:t>
        <w:br/>
        <w:t>Жан даламның -</w:t>
        <w:br/>
        <w:t>Алматы мен Астана</w:t>
        <w:br/>
        <w:t>Көздерінің ағы менен қарасы!</w:t>
        <w:br/>
        <w:t>Алдымыздан ақ жарылқап Күн туды,</w:t>
        <w:br/>
        <w:t>Игі жақсым иманды іске ұмтылды.</w:t>
        <w:br/>
        <w:t>Нағыз зергер қолына алған гауһардай</w:t>
        <w:br/>
        <w:t>Ғажап қала мөлдіреді, құлпырды!</w:t>
        <w:br/>
        <w:t>Мақтаныңдар, Астанада тұрғандар!</w:t>
        <w:br/>
        <w:t>Шаттаныңдар, Астанада тұрғандар!</w:t>
        <w:br/>
        <w:t>Азаттықтың рухынан жаралған -</w:t>
        <w:br/>
        <w:t>Шаһар тайы -- от шашулар, думандар!</w:t>
        <w:br/>
        <w:t>227</w:t>
        <w:br/>
        <w:t>Елмшекмшек ---4Н раде 229</w:t>
      </w:r>
    </w:p>
    <w:p>
      <w:r>
        <w:t>Қайрат ПЖұмағалнев,</w:t>
        <w:br/>
        <w:t>ақын,</w:t>
        <w:br/>
        <w:t>Орал қаласы</w:t>
        <w:br/>
        <w:t>Астанасы Алаштың</w:t>
        <w:br/>
        <w:t>Жасыл жұмақ Алматымда</w:t>
        <w:br/>
        <w:t>Күнестен</w:t>
        <w:br/>
        <w:t>Орын теуіп,</w:t>
        <w:br/>
        <w:t>Дидарымнан нұр ескен</w:t>
        <w:br/>
        <w:t>Шігіт едім</w:t>
        <w:br/>
        <w:t>Несібесі Алладан,</w:t>
        <w:br/>
        <w:t>Тағдыры</w:t>
        <w:br/>
        <w:t>Құр қалдырмаған үлестен.</w:t>
        <w:br/>
        <w:t>О, Алматым!</w:t>
        <w:br/>
        <w:t>Жас дәуренім сенде өтті.</w:t>
        <w:br/>
        <w:t>Шабыт-бесік түндер бойы тербетті!</w:t>
        <w:br/>
        <w:t>Отыз үш жыл әлпештедім Анамды,</w:t>
        <w:br/>
        <w:t>Ұл-қыздарым</w:t>
        <w:br/>
        <w:t>Сенде өсіп ержетті.</w:t>
        <w:br/>
        <w:t>Алатауда алшаң басып жүргенде,</w:t>
        <w:br/>
        <w:t>Өн бойымды жинап алдым бір демде.</w:t>
        <w:br/>
        <w:t>“Ұйықтап жатқан күш-жігерім оянды,</w:t>
        <w:br/>
        <w:t>Елбасыға ел боп құлақ түргенде.</w:t>
        <w:br/>
        <w:t>Елбасымыз!</w:t>
        <w:br/>
        <w:t>Халқыңды бір сынадың!</w:t>
        <w:br/>
        <w:t>ШЫырқаттың Сен келешектің ұлы әнін!</w:t>
        <w:br/>
        <w:t>Көш шеруін бастап кеттің Арқаға,</w:t>
        <w:br/>
        <w:t>Жүректерде жаңғырықты үраның.</w:t>
        <w:br/>
        <w:t>Өзің ұстап Қазақстан тізгінін,</w:t>
        <w:br/>
        <w:t>Көш бастадың,</w:t>
        <w:br/>
        <w:t>Жанарыңда жүзді күн.</w:t>
        <w:br/>
        <w:t>Ұрпақ үшін келешекке жол тарттық,</w:t>
        <w:br/>
        <w:t>Ортасында зиялы мен ізгінің.</w:t>
        <w:br/>
        <w:t>Бірі қоштап,</w:t>
        <w:br/>
        <w:t>Бірі мұны бекер ғып...</w:t>
        <w:br/>
        <w:t>297</w:t>
        <w:br/>
        <w:t>Елмшекімшек 2-44: рәде 233</w:t>
        <w:br/>
        <w:t>әуедеен елден фыйғай</w:t>
      </w:r>
    </w:p>
    <w:p>
      <w:r>
        <w:t>«Жұма-Навар Сомжүрек,</w:t>
        <w:br/>
        <w:t>ақын</w:t>
        <w:br/>
        <w:t>Армандай асқақ Астанам</w:t>
        <w:br/>
        <w:t>Арманның асқарындай астанамыз -</w:t>
        <w:br/>
        <w:t>Елорда, алтын орда -- бас қаламыз.</w:t>
        <w:br/>
        <w:t>Жыл сайын жеткен жеңіс, асқан асу -</w:t>
        <w:br/>
        <w:t>Ерен ерлік үлгісі дастан-аңыз.</w:t>
        <w:br/>
        <w:t>Елбасымыз буғызған белді бекем,</w:t>
        <w:br/>
        <w:t>Тарихи шешімі ұлы ерлік екен!</w:t>
        <w:br/>
        <w:t>Айналды аз-ақ жылда Астанаға,</w:t>
        <w:br/>
        <w:t>Ақмола қатардағы елді мекен.</w:t>
        <w:br/>
        <w:t>Ауыр сын қиындықтан жасқанбаған,</w:t>
        <w:br/>
        <w:t>Сарыарқаға көш бастап басқан қадам.</w:t>
        <w:br/>
        <w:t>Бүгінде дос сүйсініп, әлем танып,</w:t>
        <w:br/>
        <w:t>Атағы Астананың аспандаған.</w:t>
        <w:br/>
        <w:t>Ел едік үміт еткен ертеңінен,</w:t>
        <w:br/>
        <w:t>Қай кезде де ән-күйін шерте білген.</w:t>
        <w:br/>
        <w:t>Қалықтап самұрықтың қанатымен,</w:t>
        <w:br/>
        <w:t>Қала бұл еніп келген ертегіден.</w:t>
        <w:br/>
        <w:t>Елімнің ертеңі есіп өрістенер,</w:t>
        <w:br/>
        <w:t>Кім менің бұл ойымды теріс көрер:</w:t>
        <w:br/>
        <w:t>Астананың құрылысын құдай қолдап,</w:t>
        <w:br/>
        <w:t>Салысып жатыр және періштелер.</w:t>
        <w:br/>
        <w:t>237</w:t>
        <w:br/>
        <w:t>Елзмшекімдшек 2--4И- раде 237</w:t>
        <w:br/>
        <w:t>Астана пәк, ақ қалам,</w:t>
        <w:br/>
        <w:t>Бақыт, ырыс, бақ қалам,</w:t>
        <w:br/>
        <w:t>Елордамда мерейім,</w:t>
        <w:br/>
        <w:t>Елбасыммен мақтанам.</w:t>
        <w:br/>
        <w:t>Екеуін еш бөлмеймін,</w:t>
        <w:br/>
        <w:t>Екеуі бір, тең деймін.</w:t>
        <w:br/>
        <w:t>Елордаммен биіктеп,</w:t>
        <w:br/>
        <w:t>Елбасыммен өрлеймін.</w:t>
        <w:br/>
        <w:t>асыл желек оранған,</w:t>
        <w:br/>
        <w:t>Жарқыраған, жаңарған.</w:t>
        <w:br/>
        <w:t>Жасандырған Елбасым,</w:t>
        <w:br/>
        <w:t>Жайнай берсін Елордам!</w:t>
        <w:br/>
        <w:t>235</w:t>
        <w:br/>
        <w:t>Елмшекімшек 2-44 раде 240</w:t>
      </w:r>
    </w:p>
    <w:p>
      <w:r>
        <w:t>23%</w:t>
        <w:br/>
        <w:t>Ф Ж; үдеден</w:t>
        <w:br/>
        <w:t>Самалы Сарыарқаның сипай сылап,</w:t>
        <w:br/>
        <w:t>Өлеңі мандайымнан майдай жаққан.</w:t>
        <w:br/>
        <w:t>Астана -- ел тілегі, ел жүрегі,</w:t>
        <w:br/>
        <w:t>Ақ тілектен етжүрек елжіреді.</w:t>
        <w:br/>
        <w:t>Астана -- аласармас асқақ рух,</w:t>
        <w:br/>
        <w:t>Сен дегенде сезімде сел жүреді!</w:t>
        <w:br/>
        <w:t>Елмшекімшек 3-44 раде 231</w:t>
        <w:br/>
        <w:t>елен Желбем Жоғай</w:t>
        <w:br/>
        <w:t>Кетерінде</w:t>
        <w:br/>
        <w:t>Жиырмасыншы шоң ғасыр!</w:t>
        <w:br/>
        <w:t>Шайып тастап,</w:t>
        <w:br/>
        <w:t>Кең дастархан -- даласын,</w:t>
        <w:br/>
        <w:t>Барша ұлтты қонақ етер</w:t>
        <w:br/>
        <w:t>Алашым!</w:t>
        <w:br/>
        <w:t>Жер-ананың бес перзенті -</w:t>
        <w:br/>
        <w:t>Бес құрлық,</w:t>
        <w:br/>
        <w:t>Астанамның тойла</w:t>
        <w:br/>
        <w:t>ШІЛДЕХАНАСЫН!</w:t>
        <w:br/>
        <w:t>Болашаққа жолдау</w:t>
        <w:br/>
        <w:t>Астанамыз -</w:t>
        <w:br/>
        <w:t>Қасиетті төріміз,</w:t>
        <w:br/>
        <w:t>Айбынымыз,</w:t>
        <w:br/>
        <w:t>Айбат тұтар өріміз.</w:t>
        <w:br/>
        <w:t>Жер-жаһанның</w:t>
        <w:br/>
        <w:t>оған ауған назары,</w:t>
        <w:br/>
        <w:t>Мақтан тұтып,</w:t>
        <w:br/>
        <w:t>Мадақтаймыз оны біз.</w:t>
        <w:br/>
        <w:t>Болашағым -</w:t>
        <w:br/>
        <w:t>Астанамда басталған,</w:t>
        <w:br/>
        <w:t>Түнек түн де</w:t>
        <w:br/>
        <w:t>Астанамнан жасқанған.</w:t>
        <w:br/>
        <w:t>Сұлу қала</w:t>
        <w:br/>
        <w:t>Ертегілер елінен</w:t>
        <w:br/>
        <w:t>Жаңа түсе қалғандайын</w:t>
        <w:br/>
        <w:t>Аспаннан.</w:t>
        <w:br/>
        <w:t>Ақиқатын айтар болсақ</w:t>
        <w:br/>
        <w:t>! нақтылы,</w:t>
        <w:br/>
        <w:t>Қазағымның пейіліндей пәктігі</w:t>
        <w:br/>
        <w:t>Астананы -</w:t>
      </w:r>
    </w:p>
    <w:p>
      <w:r>
        <w:t>Бас қаланы туғызған</w:t>
        <w:br/>
        <w:t>Президент Назарбаев -</w:t>
        <w:br/>
        <w:t>Авторы!</w:t>
        <w:br/>
        <w:t>229</w:t>
        <w:br/>
        <w:t>ЕЛмшекшек 4--4И рае 227</w:t>
        <w:br/>
        <w:t>белен уелден Ж</w:t>
        <w:br/>
        <w:t>Әселхан Қалыбекова,</w:t>
        <w:br/>
        <w:t>Қазақстанның халық ақыны</w:t>
        <w:br/>
        <w:t>Нұрсұлтан қазық қаққан Нұрастана</w:t>
        <w:br/>
        <w:t>Сарыарқа сауын айтып сан арыстан,</w:t>
        <w:br/>
        <w:t>Құйылды құтты жырлар қаламұштан.</w:t>
        <w:br/>
        <w:t>Түп-түгел төрт құбыла тойға елеңдеп,</w:t>
        <w:br/>
        <w:t>Қанатын керіп жатыр Қазақстан!</w:t>
        <w:br/>
        <w:t>"Жарасып құлын-тайы жетегіне,</w:t>
        <w:br/>
        <w:t>Жиылды ел Арқадағы мекеніне.</w:t>
        <w:br/>
        <w:t>Пейіліне қазағымның бере салған,</w:t>
        <w:br/>
        <w:t>Төккен қан, аққан жастың өтеуіне.</w:t>
        <w:br/>
        <w:t>Қымбаттап алтыннан да тапқан асыл,</w:t>
        <w:br/>
        <w:t>Масайрап мадақ жырды ақтарасын.</w:t>
        <w:br/>
        <w:t>Құмартып бауырларым күн санап жүр,</w:t>
        <w:br/>
        <w:t>Көруге байыз таппай Астанасын.</w:t>
        <w:br/>
        <w:t>Эанғарлар алқа тағып жұлдыздардан,</w:t>
        <w:br/>
        <w:t>Түнде де ұйықтатпайды күндізгі арман.</w:t>
        <w:br/>
        <w:t>Бұрқақтар көкке шапшып, жерді аршып,</w:t>
        <w:br/>
        <w:t>Аунайды мың бүктеліп құмбыл жалған.</w:t>
        <w:br/>
        <w:t>Жақсыны біздің қазақ көрмек деген,</w:t>
        <w:br/>
        <w:t>Есілдің ернеуінен ел кетпеген.</w:t>
        <w:br/>
        <w:t>Сәукеле ғимараттар маңдайларын</w:t>
        <w:br/>
        <w:t>Жүз түрлі жақұттармен өрнектеген.</w:t>
        <w:br/>
        <w:t>Оңтүстік, солтүстік пен батыс, шығыс,</w:t>
        <w:br/>
        <w:t>Бір бауыр, бір жүрек боп алсын тыныс.</w:t>
        <w:br/>
        <w:t>Ынсаппен, ынтымақпен ниет етсен,</w:t>
        <w:br/>
        <w:t>Іздеген, міне, байлық, міне, жұмыс.</w:t>
        <w:br/>
        <w:t>Тәубе де, көз тимесін, дос-жарандар,</w:t>
        <w:br/>
        <w:t>Асхана сала алмаған қасқалар бар.</w:t>
        <w:br/>
        <w:t>Алаштың баласының арманы жоқ,</w:t>
        <w:br/>
        <w:t>Айбынды арқа сүйер Астанан бар.</w:t>
        <w:br/>
        <w:t>Б</w:t>
        <w:br/>
        <w:t>Елмшекімшек 2-44 рәде 230</w:t>
        <w:br/>
        <w:t>228</w:t>
      </w:r>
    </w:p>
    <w:p>
      <w:r>
        <w:t>Ее жебтем фФелбет Жебғай</w:t>
        <w:br/>
        <w:t>Десті: «Бұған дәулет қайда жетерлік»...»</w:t>
        <w:br/>
        <w:t>«Тәуекелі тастай жігіт екен!» -- деп,</w:t>
        <w:br/>
        <w:t>Басын шайқап,</w:t>
        <w:br/>
        <w:t>Таңғалады шетелдік.</w:t>
        <w:br/>
        <w:t>Ұлы көштен қалмасқа серт бергенмін,</w:t>
        <w:br/>
        <w:t>«Астаналық» купесінде тербелдім.</w:t>
        <w:br/>
        <w:t>Алматылық ақындардың ішінен</w:t>
        <w:br/>
        <w:t>Бірінші боп Ақмолаға мен келдім.</w:t>
        <w:br/>
        <w:t>Көрдім елдің бір асудан асқанын,</w:t>
        <w:br/>
        <w:t>Болашаққа батыл қадам басқанын.</w:t>
        <w:br/>
        <w:t>Сарыарқаны жүрегімен жылытты,</w:t>
        <w:br/>
        <w:t>Үлкен-кіші, қайсар замандастарым.</w:t>
        <w:br/>
        <w:t>Бөле-жармай</w:t>
        <w:br/>
        <w:t>Тау, орман, сай, түз деп біз,</w:t>
        <w:br/>
        <w:t>Бас қалаға жайлы қоныс іздеппіз.</w:t>
        <w:br/>
        <w:t>Орынборым,</w:t>
        <w:br/>
        <w:t>Қызылордам,</w:t>
        <w:br/>
        <w:t>Алматым</w:t>
        <w:br/>
        <w:t>Бас қала деп аталғанда --</w:t>
        <w:br/>
        <w:t>Біз жоқпыз.</w:t>
        <w:br/>
        <w:t>Бодан елдің таңы сонда атыпты,</w:t>
        <w:br/>
        <w:t>Үш қала да</w:t>
        <w:br/>
        <w:t>Даңқ дәмін татыпты.</w:t>
        <w:br/>
        <w:t>Аштық бүгін</w:t>
        <w:br/>
        <w:t>Біз Астана қақпасын</w:t>
        <w:br/>
        <w:t>Тағдыр жазған бізге</w:t>
        <w:br/>
        <w:t>Шексіз бақытты!</w:t>
        <w:br/>
        <w:t>Отандасым!</w:t>
        <w:br/>
        <w:t>Ақыныңнан тында сыр.</w:t>
        <w:br/>
        <w:t>«Қазақ елі!</w:t>
        <w:br/>
        <w:t>Сен даңқыңды шыңға асыр!» -</w:t>
        <w:br/>
        <w:t>Деп күлімдеп,</w:t>
        <w:br/>
        <w:t>Қош айтысты еліммен</w:t>
        <w:br/>
        <w:t>Елмилекімшек 2-44: раде 234</w:t>
        <w:br/>
        <w:t>882</w:t>
        <w:br/>
        <w:t>белен елден унда</w:t>
        <w:br/>
        <w:t>Маржан Ершу;</w:t>
      </w:r>
    </w:p>
    <w:p>
      <w:r>
        <w:t>ақын</w:t>
        <w:br/>
        <w:t>Жүрегімсін, Астана!</w:t>
        <w:br/>
        <w:t>Елге ерік біткені,</w:t>
        <w:br/>
        <w:t>Жерге көрік біткені,</w:t>
        <w:br/>
        <w:t>Астананың ақ шамы,</w:t>
        <w:br/>
        <w:t>Жұлдыз сынды көктегі.</w:t>
        <w:br/>
        <w:t>Маңғаз мүсін -- Бәйтерек,</w:t>
        <w:br/>
        <w:t>Қара жерден нәр алған.</w:t>
        <w:br/>
        <w:t>Көкіректе жанған от</w:t>
        <w:br/>
        <w:t>Сырлы саз боп таралған.</w:t>
        <w:br/>
        <w:t>Демін жүтар даланың,</w:t>
        <w:br/>
        <w:t>Көк туымда қуат бар.</w:t>
        <w:br/>
        <w:t>Келбетіндей қаланың,</w:t>
        <w:br/>
        <w:t>Көкке ұмтылған пырақтар.</w:t>
        <w:br/>
        <w:t>Тер - еңбектің көз жасы,</w:t>
        <w:br/>
        <w:t>Астана -- ел жүрегі,</w:t>
        <w:br/>
        <w:t>Қыран құстай самғашы,</w:t>
        <w:br/>
        <w:t>Қазақ болмыс, іреңі.</w:t>
        <w:br/>
        <w:t>Аман болсын өр үнің,</w:t>
        <w:br/>
        <w:t>Астана -- арман төр бүгін.</w:t>
        <w:br/>
        <w:t>Төрткүл дүние таныды</w:t>
        <w:br/>
        <w:t>Елбасының ерлігін.</w:t>
        <w:br/>
        <w:t>Астананың шамдары</w:t>
        <w:br/>
        <w:t>Жарық, нұрлы, жылы тым.</w:t>
        <w:br/>
        <w:t>Бабалардың арманы,</w:t>
        <w:br/>
        <w:t>Бүгінгі күн -- ұлы күн.</w:t>
        <w:br/>
        <w:t>Шарық күндей жас қала,</w:t>
        <w:br/>
        <w:t>Тіл бітірер тасқа да,</w:t>
        <w:br/>
        <w:t>Танысымдай қымбатсың,</w:t>
        <w:br/>
        <w:t>Жүрегімсін, Астана!</w:t>
        <w:br/>
        <w:t>Елмшекімшек 2-44 рәде 235</w:t>
        <w:br/>
        <w:t>іуебтен Фетбем дела 2</w:t>
        <w:br/>
        <w:t>Сайын Назарбекұлы,</w:t>
        <w:br/>
        <w:t>Ақтау халасы</w:t>
        <w:br/>
        <w:t>Егемен ел ұраны -- ауызбірлік</w:t>
        <w:br/>
        <w:t>Үлбіретіп үмітке үкі таққан,</w:t>
        <w:br/>
        <w:t>АЛапылдатып арманға алау жаққан,</w:t>
        <w:br/>
        <w:t>Нұрекеннің әр сөзі - көрегендік,</w:t>
        <w:br/>
        <w:t>Елбасының әр сөзі - елге мақтан!</w:t>
        <w:br/>
        <w:t>Арман еткен он жеті ғасырларда,</w:t>
        <w:br/>
        <w:t>Қазақпын деп айта алмай жасырғанда.</w:t>
        <w:br/>
        <w:t>«Қазақ-қазақ!» он жеті жылда ғана,</w:t>
        <w:br/>
        <w:t>Бұдан өткен, бауырлар, асыл бар ма?!</w:t>
        <w:br/>
        <w:t>Көп халықтан азбын деп жасқанбады,</w:t>
        <w:br/>
        <w:t>Сескенбеді, күштіден тасқан тағы!</w:t>
        <w:br/>
        <w:t>Білектіні білікпен жығып берді,</w:t>
        <w:br/>
        <w:t>Ұлдарымның бұл заман асқан бағы!</w:t>
        <w:br/>
        <w:t>Азды көппен ақылмен теңестіріп,</w:t>
        <w:br/>
        <w:t>Қарар бізге бұрынғы елес күліп.</w:t>
      </w:r>
    </w:p>
    <w:p>
      <w:r>
        <w:t>Қазақ елін картадан тауып берер,</w:t>
        <w:br/>
        <w:t>Бізді бүгін қазақ дер, демес түрік!</w:t>
        <w:br/>
        <w:t>Осы күнді қазақ та, дала күткен,</w:t>
        <w:br/>
        <w:t>Мақсатына тез жетті қала тіптен.</w:t>
        <w:br/>
        <w:t>Нұрекеңнің арманы -- «Жасыл желек»,</w:t>
        <w:br/>
        <w:t>Отырғызар бір талдан бала біткен!</w:t>
        <w:br/>
        <w:t>Есіл бойы - Жерұйық, Астаналы,</w:t>
        <w:br/>
        <w:t>Елім бейбіт, шат көңіл жастар әні!</w:t>
        <w:br/>
        <w:t>Егемен ел ұраны -- ауызбірлік,</w:t>
        <w:br/>
        <w:t>Талай-талай жазамыз дастан әлі!</w:t>
        <w:br/>
        <w:t>«Құттықтаймыз!» -- онда деп жас қаланы,</w:t>
        <w:br/>
        <w:t>Ел жүрегі -- ол жұрттың қас-қабағы!</w:t>
        <w:br/>
        <w:t>Нұрсұлтан деп қазақты мойындайды,</w:t>
        <w:br/>
        <w:t>Бүкіл әлем қазақ деп -- Астананы!</w:t>
        <w:br/>
        <w:t>233</w:t>
        <w:br/>
        <w:t>Елзмлекімшөк 2-44: раде 246</w:t>
        <w:br/>
        <w:t>224</w:t>
        <w:br/>
        <w:t>АЖ дедәлев үгетден филе</w:t>
        <w:br/>
        <w:t>Ақ түйе қарны жарылып.</w:t>
        <w:br/>
        <w:t>Ұқсамайтын басқаға,</w:t>
        <w:br/>
        <w:t>Өзі жас, өзі бас қала.</w:t>
        <w:br/>
        <w:t>Құтты болсын, халайық,</w:t>
        <w:br/>
        <w:t>Он екіге келген Астаңа,</w:t>
        <w:br/>
        <w:t>Күн сайын өсіп, жаңардық,</w:t>
        <w:br/>
        <w:t>Болмасын елге жамандық.</w:t>
        <w:br/>
        <w:t>Береке-бірлік тілеймін,</w:t>
        <w:br/>
        <w:t>Елбасыма амандық.</w:t>
        <w:br/>
        <w:t>Емшек 4-44 раде 236</w:t>
        <w:br/>
        <w:t>232</w:t>
        <w:br/>
        <w:t>еее Әезбеж федғар</w:t>
        <w:br/>
        <w:t>ШМахмұтбай Әміреұлы,</w:t>
        <w:br/>
        <w:t>Қазақстан Жазушылар одағының мүшесі,</w:t>
        <w:br/>
        <w:t>Елбасы мен Астана</w:t>
        <w:br/>
        <w:t>Күн жадырап шығады,</w:t>
        <w:br/>
        <w:t>Ай жарылқап туады.</w:t>
        <w:br/>
        <w:t>Астанадан тарайды,</w:t>
        <w:br/>
        <w:t>Елге бақыт шуағы.</w:t>
        <w:br/>
        <w:t>Халқымыздың тірегі,</w:t>
        <w:br/>
        <w:t>Арман, үміт, тілегі,</w:t>
        <w:br/>
        <w:t>Ел деп қана соғады,</w:t>
        <w:br/>
        <w:t>Елбасының жүрегі.</w:t>
      </w:r>
    </w:p>
    <w:p>
      <w:r>
        <w:t>Елбасы мен халық бір,</w:t>
        <w:br/>
        <w:t>Бірге қуат тауып тұр.</w:t>
        <w:br/>
        <w:t>Астанадан тарайды</w:t>
        <w:br/>
        <w:t>Елге шуақ, жарық нүр.</w:t>
        <w:br/>
        <w:t>Астана мен Елбасы,</w:t>
        <w:br/>
        <w:t>Елімнің бақ ордасы.</w:t>
        <w:br/>
        <w:t>Осы жерден басталар</w:t>
        <w:br/>
        <w:t>Болашаққа жол басы.</w:t>
        <w:br/>
        <w:t>Арман тұнған, нүр тұнған,</w:t>
        <w:br/>
        <w:t>Күнде өсіп, құлпырған.</w:t>
        <w:br/>
        <w:t>Ару қала -- Астана,</w:t>
        <w:br/>
        <w:t>Елбасымен бір туған.</w:t>
        <w:br/>
        <w:t>Астана ел туы бұл,</w:t>
        <w:br/>
        <w:t>Айы арайлы, күні нұр.</w:t>
        <w:br/>
        <w:t>Елбасымен біртүтас,</w:t>
        <w:br/>
        <w:t>Әрі туған күні бір.</w:t>
        <w:br/>
        <w:t>Екеуін бір тойлаймыз,</w:t>
        <w:br/>
        <w:t>Бір құттықтау жолдаймыз.</w:t>
        <w:br/>
        <w:t>Астананы айтқанда,</w:t>
        <w:br/>
        <w:t>Елбасыны ойлаймыз.</w:t>
        <w:br/>
        <w:t>Қызылорда қаласы</w:t>
        <w:br/>
        <w:t>Елмшеймшшек 4-54/. раде 238</w:t>
        <w:br/>
        <w:t>белен Келден емей</w:t>
        <w:br/>
        <w:t>Жанат Сапарбаев,</w:t>
        <w:br/>
        <w:t>Онтустік Қазақстан облысы,</w:t>
        <w:br/>
        <w:t>Ленгір каласы</w:t>
        <w:br/>
        <w:t>Айтуға Астананы келмейді тіл</w:t>
        <w:br/>
        <w:t>Дедің сен астананы көшірейік,</w:t>
        <w:br/>
        <w:t>Көңілін халқымыздың өсірейік.</w:t>
        <w:br/>
        <w:t>Орнатып астананы дәл ортаға</w:t>
        <w:br/>
        <w:t>Жел сөзін әркімдердің өшірейік.</w:t>
        <w:br/>
        <w:t>Өмірі Астананың ғасырға тен,</w:t>
        <w:br/>
        <w:t>Болды ғой жиналғандай етек пен жең.</w:t>
        <w:br/>
        <w:t>“Төсіне Сарыарқаның қоныстану</w:t>
        <w:br/>
        <w:t>Айғағы келешектің кемері кең.</w:t>
        <w:br/>
        <w:t>Айтуға Астананы келмейді тіл,</w:t>
        <w:br/>
        <w:t>Он жыл емес, Астананы -- ғасыр деп біл.</w:t>
        <w:br/>
        <w:t>Астана -- талай ғасыр тарихы ғой,</w:t>
        <w:br/>
        <w:t>Сондықтан нұр сәулесі төгіліп тұр.</w:t>
        <w:br/>
        <w:t>Астана нұрлануда күн-күн сайын,</w:t>
        <w:br/>
        <w:t>Түсуге бәсекеге болып дайын.</w:t>
        <w:br/>
        <w:t>Жүректің қан тамыры секілденіп,</w:t>
        <w:br/>
        <w:t>Білетін қоныс болды елдің жайын.</w:t>
      </w:r>
    </w:p>
    <w:p>
      <w:r>
        <w:t>Ойласан, Астананың тарихы бай,</w:t>
        <w:br/>
        <w:t>Оп-оңай салынған жоқ әншейін жай,</w:t>
        <w:br/>
        <w:t>Еңбегін ерлерімнің еш кетірмей,</w:t>
        <w:br/>
        <w:t>Оларды тұр ғой жебеп Жаббар Құдай!</w:t>
        <w:br/>
        <w:t>256</w:t>
        <w:br/>
        <w:t>ЕЗшекімшек 3-44 раде 242</w:t>
        <w:br/>
        <w:t>240</w:t>
        <w:br/>
        <w:t>2 белен елден</w:t>
        <w:br/>
        <w:t>Сұлтанбай Жанпейісұлы,</w:t>
        <w:br/>
        <w:t>Аллматы облысы</w:t>
        <w:br/>
        <w:t>Астана</w:t>
        <w:br/>
        <w:t>Іргетасы жаңа жас қала,</w:t>
        <w:br/>
        <w:t>ұртына болған баспана.</w:t>
        <w:br/>
        <w:t>Мақтанам, міне, бүгінде,</w:t>
        <w:br/>
        <w:t>Салтанаты асқан Астана.</w:t>
        <w:br/>
        <w:t>Елбасынан шығып бастама,</w:t>
        <w:br/>
        <w:t>Үлгі болды басқаға.</w:t>
        <w:br/>
        <w:t>Бозбала жігіт бүгінде,</w:t>
        <w:br/>
        <w:t>Кеше болса жас бала.</w:t>
        <w:br/>
        <w:t>Гүлдене бер нұр қалам,</w:t>
        <w:br/>
        <w:t>Елбасы сенің бел балаң.</w:t>
        <w:br/>
        <w:t>Береке-бірлік дарысын,</w:t>
        <w:br/>
        <w:t>Болсын әркез ел де аман.</w:t>
        <w:br/>
        <w:t>Езмшекімшек 2-44 раде 241</w:t>
        <w:br/>
        <w:t>бубен Ұөлбен фай</w:t>
        <w:br/>
        <w:t>Ақкүміс Құлқайқызы Елеусінова,</w:t>
        <w:br/>
        <w:t>зейнеткер муғалім,</w:t>
        <w:br/>
        <w:t>(Атырау облысы,</w:t>
        <w:br/>
        <w:t>Жылыой ауданы,</w:t>
        <w:br/>
        <w:t>Құцлсары қаласы</w:t>
        <w:br/>
        <w:t>Еліңді алға қарай бастай берші</w:t>
        <w:br/>
        <w:t>Қазақтың жүрген бүкіл қыр-ойдағы,</w:t>
        <w:br/>
        <w:t>ағдырын сізден басқа кім ойлады?</w:t>
        <w:br/>
        <w:t>Саулығынды қашан да тілейтұғын</w:t>
        <w:br/>
        <w:t>Мен де бір апаңмын ғой Жылыойдағы.</w:t>
      </w:r>
    </w:p>
    <w:p>
      <w:r>
        <w:t>Он жыл толды сіз салған Астанаға,</w:t>
        <w:br/>
        <w:t>Астана бүгіндері басқа қала.</w:t>
        <w:br/>
        <w:t>Мерейтойы келгенде Ақорданың</w:t>
        <w:br/>
        <w:t>Құтты болсын, толдыңыз жасқа жаңа!</w:t>
        <w:br/>
        <w:t>Астана -- қазағымының сүйікті елі,</w:t>
        <w:br/>
        <w:t>Жаныңыз оған талай күйіп те еді.</w:t>
        <w:br/>
        <w:t>Көкпен сонау тірескен ғимараттай</w:t>
        <w:br/>
        <w:t>Мәртебеңіз сіздің де биіктеді.</w:t>
        <w:br/>
        <w:t>Көк байрағым желбіреп көгімізде,</w:t>
        <w:br/>
        <w:t>"Тәуелсіздік таңы атты елімізде.</w:t>
        <w:br/>
        <w:t>Пайғамбардай танытқан ұлылықты</w:t>
        <w:br/>
        <w:t>Бақ тілеймін, Нұреке, өзіңізге.</w:t>
        <w:br/>
        <w:t>Танашыр болып жүрсіз қазағыңа,</w:t>
        <w:br/>
        <w:t>Қуанады халқыңыз талабыңа.</w:t>
        <w:br/>
        <w:t>Бүкіл әлем таныған бүгіндері</w:t>
        <w:br/>
        <w:t>Тұлғасыз танымал жан заманына.</w:t>
        <w:br/>
        <w:t>Ешқашан тыным тауып көрмедіңіз,</w:t>
        <w:br/>
        <w:t>Өзіңе өзің маза бермедіңіз.</w:t>
        <w:br/>
        <w:t>Қазақтың қазақ болып бір жүргені --</w:t>
        <w:br/>
        <w:t>Нұреке, бұл да сіздің еңбегіңіз.</w:t>
        <w:br/>
        <w:t>Өмірдегі ең ұзақ жастай көрші,</w:t>
        <w:br/>
        <w:t>емлекет ісіне «тастай» болшы,</w:t>
        <w:br/>
        <w:t>Қазағымның бағы үшін аман болып,</w:t>
        <w:br/>
        <w:t>Еліңді алға қарай бастай берші!</w:t>
        <w:br/>
        <w:t>2</w:t>
        <w:br/>
        <w:t>Елммлекншек 24-44: рәде 239</w:t>
        <w:br/>
        <w:t>Жабылбек Тәретайұлы,</w:t>
        <w:br/>
        <w:t>Оңтустік Қазақстан облысы</w:t>
        <w:br/>
        <w:t>Аласармас асқақ рух</w:t>
        <w:br/>
        <w:t>Астана -- арман едің сан ғасырлық,</w:t>
        <w:br/>
        <w:t>Айтатын сазды әніміз таңға сыр ғып.</w:t>
        <w:br/>
        <w:t>Бабалар теріменен суарылған,</w:t>
        <w:br/>
        <w:t>Сарыарқа төсіндегі жап-жасыл түк.</w:t>
        <w:br/>
        <w:t>Саралап барлаған соң оң мен солды,</w:t>
        <w:br/>
        <w:t>Елбасы ел ертеңін оймен шолды.</w:t>
        <w:br/>
        <w:t>Күніне он ойланып, жүз толғанып,</w:t>
        <w:br/>
        <w:t>Таңдаған тәуекел деп осынау жолды.</w:t>
        <w:br/>
        <w:t>Жеке жұлдыз секілді зеңгірдегі,</w:t>
        <w:br/>
        <w:t>Ақмола қоры емес-ті елдің тегі.</w:t>
        <w:br/>
        <w:t>Кей елдің күлетіндей не жөні бар,</w:t>
        <w:br/>
        <w:t>Өзінің тұр емес пе Могилені.</w:t>
        <w:br/>
        <w:t>Ақмола берді атын Астанаға,</w:t>
        <w:br/>
        <w:t>Глкіде таңданды қарт, жас бала да.</w:t>
        <w:br/>
        <w:t>Он жылда буыны бекіп, бойын тіктеп,</w:t>
      </w:r>
    </w:p>
    <w:p>
      <w:r>
        <w:t>Елорда айналды анық Бас қалаға,</w:t>
        <w:br/>
        <w:t>Ел жұртымды қуантқан -- жетіншісіне,</w:t>
        <w:br/>
        <w:t>Көрген жандар ұнатқан көркіңді шын.</w:t>
        <w:br/>
        <w:t>Әуелетем әндердің еркін құсын,</w:t>
        <w:br/>
        <w:t>Күмбірлетем күйлердің серпіндісін.</w:t>
        <w:br/>
        <w:t>Ел көрем қабақтары жадыраған,</w:t>
        <w:br/>
        <w:t>Төл көрем алқаптағы жамыраған.</w:t>
        <w:br/>
        <w:t>Сел көрем саған жетіп құйылмаққа</w:t>
        <w:br/>
        <w:t>Екпіні басылмастай арын алған.</w:t>
        <w:br/>
        <w:t>Көрдім де қара көзді</w:t>
        <w:br/>
        <w:t>күлім қаққан,</w:t>
        <w:br/>
        <w:t>Кеудемде елшіл жүрек атойлатқан.</w:t>
        <w:br/>
        <w:t>% Астана -- қазақ мемлекеттілігі тарихындағы жетінші саяси-әкімшілік</w:t>
        <w:br/>
        <w:t>орталық.</w:t>
        <w:br/>
        <w:t>беген жаһау</w:t>
        <w:br/>
        <w:t>Л/Ғ77 &gt;22?0/% -</w:t>
        <w:br/>
        <w:t>У/УСАФУО/ЯАЯ</w:t>
        <w:br/>
        <w:t>---- Оң лс --</w:t>
        <w:br/>
        <w:t>Емшекмшек 2-44 раде 243</w:t>
        <w:br/>
        <w:t>блебеен 20о%%сее ы/а</w:t>
        <w:br/>
        <w:t>Жүлзира Әубәкірова,</w:t>
        <w:br/>
        <w:t>«Алтын алқа» иегері;</w:t>
        <w:br/>
        <w:t>Петропавл қаласы</w:t>
        <w:br/>
        <w:t>Жасай бер, жаса, Астана!</w:t>
        <w:br/>
        <w:t>Астана, құтты болсын, туған күнің,</w:t>
        <w:br/>
        <w:t>Жайнаған жасыл орман, қызыл гүлің.</w:t>
        <w:br/>
        <w:t>Нұрсұлтан, жасай берші асыл ерім,</w:t>
        <w:br/>
        <w:t>асыңда мәңгі тұрсын бақ пен нұрың.</w:t>
        <w:br/>
        <w:t>Көк байрақ көк аспанда тұрсын жайнап,</w:t>
        <w:br/>
        <w:t>Туған ел Астананың тойын тойлап,</w:t>
        <w:br/>
        <w:t>Тіл-көзден сақта, құдай, Елбасыны,</w:t>
        <w:br/>
        <w:t>Бірлік пен берекені жүр ғой ойлап.</w:t>
        <w:br/>
        <w:t>Жасай бер, жасай берші, асыл ерім,</w:t>
        <w:br/>
        <w:t>Тайпалып келе жатқан маңмаңгерім.</w:t>
        <w:br/>
        <w:t>Алдында ел-жұртыңның ақталсыншы,</w:t>
        <w:br/>
        <w:t>Аянбай төгіп жүрген мандай терін,</w:t>
        <w:br/>
        <w:t>24/</w:t>
      </w:r>
    </w:p>
    <w:p>
      <w:r>
        <w:t>ЕмшеЮмшек 3--44 раде 244</w:t>
        <w:br/>
        <w:t>Ж Йедтен Жеәлбеж ыға),</w:t>
        <w:br/>
        <w:t>ШМағзұмбек /Машайықұлы,</w:t>
        <w:br/>
        <w:t>Ұлытау ауданының кцрметті азаматы,</w:t>
        <w:br/>
        <w:t>Қарағанды облысы</w:t>
        <w:br/>
        <w:t>Жерұйық</w:t>
        <w:br/>
        <w:t>Жақсылығын Алла арнады,</w:t>
        <w:br/>
        <w:t>Орындалып елдің арманы.</w:t>
        <w:br/>
        <w:t>Сегіз жыл болған кез еді,</w:t>
        <w:br/>
        <w:t>"Тәуелсіздік алғалы.</w:t>
        <w:br/>
        <w:t>Нұраған елдің ардағы,</w:t>
        <w:br/>
        <w:t>Ойлады күнді алдағы.</w:t>
        <w:br/>
        <w:t>Он ойлап, тоғыз толғады,</w:t>
        <w:br/>
        <w:t>Қиын кез еді ол-дағы.</w:t>
        <w:br/>
        <w:t>Елбасымыз кемеңгер,</w:t>
        <w:br/>
        <w:t>Болашақты болжады.</w:t>
        <w:br/>
        <w:t>Көшіру керек деп шешті,</w:t>
        <w:br/>
        <w:t>Арқаға елорданы.</w:t>
        <w:br/>
        <w:t>Сол кездегі қиындық</w:t>
        <w:br/>
        <w:t>Тосқауыл бұған болмады.</w:t>
        <w:br/>
        <w:t>Елбасын халық қолдады,</w:t>
        <w:br/>
        <w:t>Бір Алла болды қорғаны.</w:t>
        <w:br/>
        <w:t>Жағасында Есілдің,</w:t>
        <w:br/>
        <w:t>Он-ақ жылдың ішінде.</w:t>
        <w:br/>
        <w:t>Ғажайып қала орнады,</w:t>
        <w:br/>
        <w:t>(ЖКүзеге асып бастама,</w:t>
        <w:br/>
        <w:t>Ұқсамайтын басқаға.</w:t>
        <w:br/>
        <w:t>Сарыарқаның төсіне,</w:t>
        <w:br/>
        <w:t>Орнады ғажап Астана.</w:t>
        <w:br/>
        <w:t>Он екіге келді бүгінде</w:t>
        <w:br/>
        <w:t>Сол жылы туған жас бала.</w:t>
        <w:br/>
        <w:t>Қызығып әлем қарайды,</w:t>
        <w:br/>
        <w:t>"Тамсандырып талайды,</w:t>
        <w:br/>
        <w:t>Бәйтерек түр нұр шашып,</w:t>
        <w:br/>
        <w:t>Салдырды зәулім сарайды.</w:t>
        <w:br/>
        <w:t>«Нұр Астана» мешітін,</w:t>
        <w:br/>
        <w:t>Ордасы діннің санайды.</w:t>
        <w:br/>
        <w:t>Астанадан бүгінде,</w:t>
        <w:br/>
        <w:t>Бар жақсылық тарайды.</w:t>
        <w:br/>
        <w:t>224</w:t>
        <w:br/>
        <w:t>ЕЛмшекімшек 2-44: раде 246</w:t>
        <w:br/>
        <w:t>ЖОлебтен фетден Жадғай</w:t>
        <w:br/>
        <w:t>Ұстының сынды дәл бейне Парасат пенен Ұлылық,</w:t>
        <w:br/>
        <w:t>Сарайдан зәулім ескендей ұлтыма тән бір жылылық.</w:t>
        <w:br/>
        <w:t>Алаштың басын қосқан сен Арқаға қонған Ақордам,</w:t>
        <w:br/>
        <w:t>Қазақтың жерін қарашы, сен құсап қайта жаңарған...</w:t>
      </w:r>
    </w:p>
    <w:p>
      <w:r>
        <w:t>Елордам менін,</w:t>
        <w:br/>
        <w:t>Елбасы тіккен есілді еркін бойлатып,</w:t>
        <w:br/>
        <w:t>Жарты әлемді жатырсың жарқын да жарқын тойлатып,</w:t>
        <w:br/>
        <w:t>Баянды болып таңменен басталған мәңгі мерекең,</w:t>
        <w:br/>
        <w:t>Шаттықпен қоса шалқысын телегей-теңіз берекең.</w:t>
        <w:br/>
        <w:t>246</w:t>
        <w:br/>
        <w:t>Елмишекімшек 2-44: раде 249</w:t>
        <w:br/>
        <w:t>бубен %лден 9%</w:t>
        <w:br/>
        <w:t>Нұрмахан Назаров,</w:t>
        <w:br/>
        <w:t>Туркістан қаласы</w:t>
        <w:br/>
        <w:t>Алтыншы шілде</w:t>
        <w:br/>
        <w:t>Алтыншы шілде -- Астана күні,</w:t>
        <w:br/>
        <w:t>Жадыңнан, шырақ, тастама мұны.</w:t>
        <w:br/>
        <w:t>ТБаңа шаңырақ көтеріп биік,</w:t>
        <w:br/>
        <w:t>Жаңа дәуірге Бастама күні.</w:t>
        <w:br/>
        <w:t>Күндерін кешкен әлемнің жарық</w:t>
        <w:br/>
        <w:t>Құшады келіп әлемді бақыт.</w:t>
        <w:br/>
        <w:t>Құстай бол ұшып жеттім ғой саған,</w:t>
        <w:br/>
        <w:t>Түркістан жерінің сәлемін алып!</w:t>
        <w:br/>
        <w:t>Омырауды ашып, көңілім тасып,</w:t>
        <w:br/>
        <w:t>Көшеңмен көркем келемін шалқып.</w:t>
        <w:br/>
        <w:t>Есілдің бойы -- шағала қала,</w:t>
        <w:br/>
        <w:t>Гүлінің иісі ауада анқып!</w:t>
        <w:br/>
        <w:t>“Шаңын шығармай шартарап жердің</w:t>
        <w:br/>
        <w:t>Соқтырған шаһар нарталап Ерім!</w:t>
        <w:br/>
        <w:t>Патша сарайын аралап жүрген</w:t>
        <w:br/>
        <w:t>Сәттей бір сәулет-салтанат көрдім.</w:t>
        <w:br/>
        <w:t>Шат қалам менің, бақ қалам менің,</w:t>
        <w:br/>
        <w:t>Бақ қаласымен мақтанған елім.</w:t>
        <w:br/>
        <w:t>Жайнай бер гүлдей астында Күннің</w:t>
        <w:br/>
        <w:t>Астанам менін, Ақ қалам менің!</w:t>
        <w:br/>
        <w:t>247</w:t>
        <w:br/>
        <w:t>Елмшекімшөк 4-40: раде 245</w:t>
        <w:br/>
        <w:t>2 ебтен Фезбеж б/е»</w:t>
        <w:br/>
        <w:t>Шаһарды көрген шетелдік,</w:t>
        <w:br/>
        <w:t>Жерұйыққа балайды.</w:t>
        <w:br/>
        <w:t>Астана - елдің айбыны,</w:t>
        <w:br/>
        <w:t>Бақыттың шалқар айдыны.</w:t>
        <w:br/>
        <w:t>Береке-бірлік ордасы,</w:t>
        <w:br/>
        <w:t>Астана -- елдің байлығы,</w:t>
      </w:r>
    </w:p>
    <w:p>
      <w:r>
        <w:t>Кең-байтақ мынау жердегі,</w:t>
        <w:br/>
        <w:t>Жетістіктің бәрі елдегі.</w:t>
        <w:br/>
        <w:t>Елімнің тұңғыш Президенті -</w:t>
        <w:br/>
        <w:t>Елбасының енбегі.</w:t>
        <w:br/>
        <w:t>Құдіретті, мықты елдігім,</w:t>
        <w:br/>
        <w:t>Айтайын бүгін келді күн.</w:t>
        <w:br/>
        <w:t>Мойындады әлем бүгінде,</w:t>
        <w:br/>
        <w:t>Нұрағаның кемеңгерлігін.</w:t>
        <w:br/>
        <w:t>Нұрсұлтан елдің данасы,</w:t>
        <w:br/>
        <w:t>Жетімнің ата-анасы.</w:t>
        <w:br/>
        <w:t>Азияда ару Астана,</w:t>
        <w:br/>
        <w:t>Болашақтың қаласы.</w:t>
        <w:br/>
        <w:t>Салдырды мұны Нұрағаң,</w:t>
        <w:br/>
        <w:t>Оған жоқ ешкім таласы.</w:t>
        <w:br/>
        <w:t>Бір анадан туғандай,</w:t>
        <w:br/>
        <w:t>Барлық ұлттың баласы.</w:t>
        <w:br/>
        <w:t>Ерке сылқым Есілім,</w:t>
        <w:br/>
        <w:t>Елбасым алып шешімін.</w:t>
        <w:br/>
        <w:t>Жағаңа орнап елорда,</w:t>
        <w:br/>
        <w:t>Әлемге кетті есімің.</w:t>
        <w:br/>
        <w:t>Толқынменен тербеттің,</w:t>
        <w:br/>
        <w:t>Өмірдің алып бесігін.</w:t>
        <w:br/>
        <w:t>Самалыңмен аштың айқара,</w:t>
        <w:br/>
        <w:t>Еуропаның есігін.</w:t>
        <w:br/>
        <w:t>Құтты қоныс болдың сен,</w:t>
        <w:br/>
        <w:t>Байлығы тұнған Есілім.</w:t>
        <w:br/>
        <w:t>Бодандықтан арылып,</w:t>
        <w:br/>
        <w:t>Ғажайып қала салынып.</w:t>
        <w:br/>
        <w:t>ТБердегі жұмақ сияқты,</w:t>
        <w:br/>
        <w:t>Алтын нұрға малынып.</w:t>
        <w:br/>
        <w:t>Достарымыз сүйсініп,</w:t>
        <w:br/>
        <w:t>: Дұшпанның тынысы тарылып,</w:t>
        <w:br/>
        <w:t>Жатыр, міне, той болып,</w:t>
        <w:br/>
        <w:t>223</w:t>
        <w:br/>
        <w:t>Елмшекюмшек 2-44: раде 255</w:t>
        <w:br/>
        <w:t>Қосылайық күрметіңе, бауырым,</w:t>
        <w:br/>
        <w:t>Ұсынайық гүлімізді және бір.</w:t>
        <w:br/>
        <w:t>Көңілімізге көздеріңнен нұр жеткіз,</w:t>
        <w:br/>
        <w:t>Бар күніңді еліңменен бірге өткіз.</w:t>
        <w:br/>
        <w:t>Масайраймыз, шаттанамыз әрқашан,</w:t>
        <w:br/>
        <w:t>Елге арнаған болдауыннан гүлдеп біз.</w:t>
        <w:br/>
        <w:t>“Банып тұрған жүрегіңде, кеудеңде ел,</w:t>
        <w:br/>
        <w:t>Жан-жағында сан майданда жеңгендер.</w:t>
        <w:br/>
        <w:t>Бақытына жолыққандай болады</w:t>
        <w:br/>
        <w:t>Дәл қасынан дидарыңды көргендер.</w:t>
        <w:br/>
        <w:t>Шын бақытты қолдарыңды алғандар,</w:t>
        <w:br/>
        <w:t>Отынды алып қуаныштан жанғандар.</w:t>
        <w:br/>
        <w:t>Жаңа күнге үмітін кім жалғаса,</w:t>
        <w:br/>
        <w:t>Басшыға еріп болашаққа самғандар.</w:t>
        <w:br/>
        <w:t>Жанарында арман ояу, ой басым,</w:t>
        <w:br/>
        <w:t>Сен сондасың, тосса сені қайда сын.</w:t>
        <w:br/>
        <w:t>"Жан бауырым, сенің туған күніңді,</w:t>
      </w:r>
    </w:p>
    <w:p>
      <w:r>
        <w:t>"Туған елің тойлап жатыр, тойласын.</w:t>
        <w:br/>
        <w:t>253</w:t>
        <w:br/>
        <w:t>Елзмшебмдшек 2--4Й раде 250</w:t>
        <w:br/>
        <w:t>Ризагүл Темірбекова,</w:t>
        <w:br/>
        <w:t>Д.Қонаев атындағы Л219 эимназия мектебінің</w:t>
        <w:br/>
        <w:t>мцталимасы,</w:t>
        <w:br/>
        <w:t>Жамбыл облысы,</w:t>
        <w:br/>
        <w:t>Жуалы ауданы</w:t>
        <w:br/>
        <w:t>Ару Астана</w:t>
        <w:br/>
        <w:t>Астана -- бар қазақтың айбарысың,</w:t>
        <w:br/>
        <w:t>Мерейін асқақтатар айдарысың.</w:t>
        <w:br/>
        <w:t>Қаншама ұлт-ұлысты достастырған,</w:t>
        <w:br/>
        <w:t>Елордам -- қонақжайсың, жайдарысың.</w:t>
        <w:br/>
        <w:t>Көз салсаң Бәйтеректен айналаға,</w:t>
        <w:br/>
        <w:t>Білмейсің теңерінді қай қалаға.</w:t>
        <w:br/>
        <w:t>Ертегідей ғажайып сүлу шаһар</w:t>
        <w:br/>
        <w:t>Айналды қас қағымда бай қалаға.</w:t>
        <w:br/>
        <w:t>Астана - қазағымның бас қаласы,</w:t>
        <w:br/>
        <w:t>Арқада бой көтерген жас қаласы.</w:t>
        <w:br/>
        <w:t>Көшірген Астананы орталыққа</w:t>
        <w:br/>
        <w:t>Елбасы Нұрсұлтанның бастамасы.</w:t>
        <w:br/>
        <w:t>Астана, құтты болсын туған күнін,</w:t>
        <w:br/>
        <w:t>Тыңдашы тәуелсіздік шаттық үнін.</w:t>
        <w:br/>
        <w:t>Бақытты ел бірлігін паш етуге,</w:t>
        <w:br/>
        <w:t>Мерекеге жиналды халқың бүгін.</w:t>
        <w:br/>
        <w:t>248</w:t>
        <w:br/>
        <w:t>Елмшекіншек 444 раде 253</w:t>
        <w:br/>
        <w:t>буебтен Феәлбею филе</w:t>
        <w:br/>
        <w:t>Тұманбай Молдағалиев,</w:t>
        <w:br/>
        <w:t>ақын,</w:t>
        <w:br/>
        <w:t>Қазақстанның халық жазушысы</w:t>
        <w:br/>
        <w:t>Сен тудың бүгін</w:t>
        <w:br/>
        <w:t>Сен тудың бүгін, тууың керек еді,</w:t>
        <w:br/>
        <w:t>Әбіш ағам бақыттан дәмелі еді.</w:t>
        <w:br/>
        <w:t>Көптен бері</w:t>
        <w:br/>
        <w:t>қасиетті қазағыңның</w:t>
        <w:br/>
        <w:t>Осы күнді тойлаумен келеді елі.</w:t>
        <w:br/>
        <w:t>Сен тудың бүгін,</w:t>
      </w:r>
    </w:p>
    <w:p>
      <w:r>
        <w:t>туғаның дұрыс болды,</w:t>
        <w:br/>
        <w:t>Ақ шағала айналды күміс көлді.</w:t>
        <w:br/>
        <w:t>Бұрынғыдан дүние сәулеттеніп,</w:t>
        <w:br/>
        <w:t>Әбіш ағам үйіне ырыс толды.</w:t>
        <w:br/>
        <w:t>Сен тудың бүгін,</w:t>
        <w:br/>
        <w:t>туғаның көрім болды,</w:t>
        <w:br/>
        <w:t>Жақсылығын жаныңның елің көрді.</w:t>
        <w:br/>
        <w:t>Білегіңнің күшімен жас кезінде</w:t>
        <w:br/>
        <w:t>Болат еттін, балқыттың темірлерді!</w:t>
        <w:br/>
        <w:t>Сен тудың бүгін -- шілденің ыстығында,</w:t>
        <w:br/>
        <w:t>Көлеңкесі қыранның түсті құмға.</w:t>
        <w:br/>
        <w:t>Аңсап жеткен перзентке той жасалды,</w:t>
        <w:br/>
        <w:t>Ақ бауырсақ албырап пісті мұнда.</w:t>
        <w:br/>
        <w:t>Сен тудың бүгін, бауырым, күнге қара,</w:t>
        <w:br/>
        <w:t>Жігіт болып ержеттің мүлде дара.</w:t>
        <w:br/>
        <w:t>Көкірегін өзіңе беріп тұрып,</w:t>
        <w:br/>
        <w:t>Елдің ұлын тапқанын білмеді ана.</w:t>
        <w:br/>
        <w:t>Болашаққа өмірің тез ұмтылды,</w:t>
        <w:br/>
        <w:t>Аялады жасыңнан көзің туды.</w:t>
        <w:br/>
        <w:t>Жолда жалғыз күндіз-түн жүре алатын</w:t>
        <w:br/>
        <w:t>Жолбарыстың жеңешем өзін туды!</w:t>
        <w:br/>
        <w:t>257</w:t>
        <w:br/>
        <w:t>Елмшеймшек 2-44 раде 258</w:t>
        <w:br/>
        <w:t>256</w:t>
        <w:br/>
        <w:t>Төле би, Қазыбек пен Әйтеке де,</w:t>
        <w:br/>
        <w:t>Тілеген: «Болыңдар, -- деп, -</w:t>
        <w:br/>
        <w:t>ынтымақты!».</w:t>
        <w:br/>
        <w:t>Жаңа ойда Жер-Анадай кеме мүлде,</w:t>
        <w:br/>
        <w:t>Сезетін тың ұрпақтың келерін де.</w:t>
        <w:br/>
        <w:t>Бейбіт күн кешіп отыр Қазақстан,</w:t>
        <w:br/>
        <w:t>Тәуелсіз осы он жылдың бедерінде.</w:t>
        <w:br/>
        <w:t>Қалғаны... Сіз бен Біздің қолымызда,</w:t>
        <w:br/>
        <w:t>Қирату кедергіні -- жолымызда.</w:t>
        <w:br/>
        <w:t>«Қазағым, бір-біріңді көрмесең дос...»</w:t>
        <w:br/>
        <w:t>Абай-сөзге қарайық, соңымызға.</w:t>
        <w:br/>
        <w:t>Түспейік ешқашан да өңез күйге,</w:t>
        <w:br/>
        <w:t>Жақынбыз ойнақ салар әл-әз биге.</w:t>
        <w:br/>
        <w:t>«Сабырдан жақсысы шоқ ойлап тұрсам...»,</w:t>
        <w:br/>
        <w:t>Деп еді бақилық сол Хорезми де!</w:t>
        <w:br/>
        <w:t>Мыңжылдық ғасыртоғыс</w:t>
        <w:br/>
        <w:t>мұғдарында,</w:t>
        <w:br/>
        <w:t>"Теңестік өркенді елдер шыңдарында.</w:t>
        <w:br/>
        <w:t>Аспаннан нүр төгілген күні бүгін,</w:t>
        <w:br/>
        <w:t>Мың алғыс -- (Еетісуда туған Ұлға!!!</w:t>
      </w:r>
    </w:p>
    <w:p>
      <w:r>
        <w:t>ЕЗзмшекімдшек 2--4И- радө 251</w:t>
        <w:br/>
        <w:t>ЖО ейтен ФЖетбен жие/ға</w:t>
        <w:br/>
        <w:t>Көшкінбай Кенебаев,</w:t>
        <w:br/>
        <w:t>Қазақстан журналистер одағының мцшкесі,</w:t>
        <w:br/>
        <w:t>жоғары санатты мцрағатшы</w:t>
        <w:br/>
        <w:t>Ертеңі Астананың таңғажайын</w:t>
        <w:br/>
        <w:t>Ертеңі Астананың таңғажайып,</w:t>
        <w:br/>
        <w:t>Қанатын бара жатыр алға жайып.</w:t>
        <w:br/>
        <w:t>Тұғырын тәуелсіздік баянды еткен,</w:t>
        <w:br/>
        <w:t>Басында нұрлы көштің Назарбаев.</w:t>
        <w:br/>
        <w:t>Әр берген құт дарыған Есіліме,</w:t>
        <w:br/>
        <w:t>Риза туған халқың шешіміне.</w:t>
        <w:br/>
        <w:t>Сан ұлт басын қосқан елордамыз,</w:t>
        <w:br/>
        <w:t>«Жерұйық» аталады осы күнде.</w:t>
        <w:br/>
        <w:t>Ақталып жұрт таныған ардақтарым,</w:t>
        <w:br/>
        <w:t>Тарихтың жарқын бетін парақтадым.</w:t>
        <w:br/>
        <w:t>Елдіктің тізгінінен мықтап ұстап,</w:t>
        <w:br/>
        <w:t>Өткеннің ұмытпаймыз сабақтарын.</w:t>
        <w:br/>
        <w:t>Зиялы, ойлары оқшау қауым барда,</w:t>
        <w:br/>
        <w:t>Қарамай қарсы соққан дауылдарға.</w:t>
        <w:br/>
        <w:t>Мұраты, мақсаты ортақ қазақ даңқын,</w:t>
        <w:br/>
        <w:t>Жеткіздік алыс жатқан бауырларға.</w:t>
        <w:br/>
        <w:t>Қолға ұстап достастықтың ақ табағын,</w:t>
        <w:br/>
        <w:t>Астана күніменен мақтанамын.</w:t>
        <w:br/>
        <w:t>. Ақ ордам, биіктесін өр мәртебең,</w:t>
        <w:br/>
        <w:t>Елімнің кем болмасын бақ-таланы.</w:t>
        <w:br/>
        <w:t>249</w:t>
        <w:br/>
        <w:t>Елзмлекімшөк 2-44: раде 247</w:t>
        <w:br/>
        <w:t>Толыбай Абылаев,</w:t>
        <w:br/>
        <w:t>Арал қаласы</w:t>
        <w:br/>
        <w:t>Менін Астанам</w:t>
        <w:br/>
        <w:t>Еңку де еңку жер шалып, Есілге қонған Елордам,</w:t>
        <w:br/>
        <w:t>Ертеңгі келер ұрпаққа шұғылаңды шаш сен алдан.</w:t>
        <w:br/>
        <w:t>Сарыарқаның төсінде самала шаһар сәйгүлік,</w:t>
        <w:br/>
        <w:t>Қанатын алтын Күнменен барады ару Айға ұрып...</w:t>
        <w:br/>
        <w:t>Бабалар аңсап күткен бұл баяғы алтын сарайлар,</w:t>
        <w:br/>
        <w:t>Осында туып, осыдан дүниені шарлар дана ойлар.</w:t>
        <w:br/>
        <w:t>Алаштың атын аспандат, Астанам менін, және бір,</w:t>
      </w:r>
    </w:p>
    <w:p>
      <w:r>
        <w:t>Алақаныңнан күні ертең «алашпын» дейтін өреді ұл.</w:t>
        <w:br/>
        <w:t>Осынау сезім саған да, маған да керек деп білгін,</w:t>
        <w:br/>
        <w:t>Арманым еді бұл менің, апталар, айлар, көп жылғы.</w:t>
        <w:br/>
        <w:t>Ғасырлар бұған ғаламат жеткізді бүгін талайдан,</w:t>
        <w:br/>
        <w:t>Астанам менің -</w:t>
        <w:br/>
        <w:t>Асқақ күй, айшықты жыр мен арайлы ән.</w:t>
        <w:br/>
        <w:t>Астана салған ұрпақтың атынан сені етем жыр,</w:t>
        <w:br/>
        <w:t>Қаһарман біздің қазаққа қайырлы болғай мекен бұл!</w:t>
        <w:br/>
        <w:t>«Бәйтерек» осы жетіқат көкпенен заңғар тірескен,</w:t>
        <w:br/>
        <w:t>Сен жайлы бүгін ақ жанбыр ағыл да тегіл жыр-дестем.</w:t>
        <w:br/>
        <w:t>Алыптар туған кешегі, аңыз-жыр болған Ақмола,</w:t>
        <w:br/>
        <w:t>Төрт мұхит, алты құрлыққа тебіреніп қарар шаттана.</w:t>
        <w:br/>
        <w:t>Үлгі де болар ұрпаққа Үш биім төрде жайғасқан,</w:t>
        <w:br/>
        <w:t>Сендегі әсем Күнменен сәулесін төккен айлы аспан.</w:t>
        <w:br/>
        <w:t>Жолдайды сәлем Мәскеу жақ, Париж бен Рим, Анкара,</w:t>
        <w:br/>
        <w:t>Көшеңді кезер пәк сезім, қаракөз ару таң қала.</w:t>
        <w:br/>
        <w:t>446</w:t>
        <w:br/>
        <w:t>Елімшекмшек 2--4Н раде 254</w:t>
        <w:br/>
        <w:t>252</w:t>
        <w:br/>
        <w:t>Жетен желде</w:t>
        <w:br/>
        <w:t>Күннен де ақыл аласың,</w:t>
        <w:br/>
        <w:t>Айдан да ақыл,</w:t>
        <w:br/>
        <w:t>Бітпейтұғын өмірің -- майдан, батыр!</w:t>
        <w:br/>
        <w:t>Халық деген жан анаң бүгін сенің</w:t>
        <w:br/>
        <w:t>"ТТуғаныңды қуанып тойлап жатыр.</w:t>
        <w:br/>
        <w:t>Көңіл деген кең арна бір толмайды,</w:t>
        <w:br/>
        <w:t>Саған аппақ пейілін жұрт арнайды.</w:t>
        <w:br/>
        <w:t>Өзің қолдап тұрғызған Астанаңда,</w:t>
        <w:br/>
        <w:t>Өзіңе арнап Тұманбай жыр толғайды.</w:t>
        <w:br/>
        <w:t>Қанат беріп кетеді сезім ойға,</w:t>
        <w:br/>
        <w:t>Қуанышыңа бүгінгі көзім тойма.</w:t>
        <w:br/>
        <w:t>Өзің қолдан тұрғызған Астанаңның,</w:t>
        <w:br/>
        <w:t>Елуін де, Нұрекем, Өзің тойла!</w:t>
        <w:br/>
        <w:t>6.07.2008.</w:t>
        <w:br/>
        <w:t>Астана. Таңғы сағат 7-8</w:t>
        <w:br/>
        <w:t>Сенің туған күніңде</w:t>
        <w:br/>
        <w:t>Тұратұғын болашақтың үні кеп</w:t>
        <w:br/>
        <w:t>Тартылар күй, айтылатын жыры көп.</w:t>
        <w:br/>
        <w:t>Ерекше бір еркіндейік, бауырлар,</w:t>
        <w:br/>
        <w:t>Басшымыздың бүгін туған күні деп.</w:t>
        <w:br/>
        <w:t>Әнге толсын барлық қала, ауыл бар,</w:t>
        <w:br/>
        <w:t>Қағылсын бір барабандар, дабылдар.</w:t>
        <w:br/>
        <w:t>Елбасының туған күнін ардақтау --</w:t>
        <w:br/>
        <w:t>Бәріміздің борышымыз, бауырлар.</w:t>
      </w:r>
    </w:p>
    <w:p>
      <w:r>
        <w:t>Әзір болсан, әніңе бас, жан құрбым,</w:t>
        <w:br/>
        <w:t>Құдіретті Күләш болып жаңғырғын,</w:t>
        <w:br/>
        <w:t>Құрманғазы домбырасы сөйлесін,</w:t>
        <w:br/>
        <w:t>Асқақтасын жалын жыры (амбылдың.</w:t>
        <w:br/>
        <w:t>Елдің қамын күндіз-түні жеген ұл,</w:t>
        <w:br/>
        <w:t>Қиындықтың барлығын да жеңе біл.</w:t>
        <w:br/>
        <w:t>Елмшекімшек 1-44 раде 261</w:t>
        <w:br/>
        <w:t>бугев феллен үу</w:t>
        <w:br/>
        <w:t>Сүйікті өзіміздің Президент боп,</w:t>
        <w:br/>
        <w:t>Тойынды жадыраған елің көрсін.</w:t>
        <w:br/>
        <w:t>Бір Алла алпысына алпыс қоссын,</w:t>
        <w:br/>
        <w:t>Жылма-жыл бақыт құсы Сізге қонсын.</w:t>
        <w:br/>
        <w:t>Есіңе алып Теміртаулық кезімізді,</w:t>
        <w:br/>
        <w:t>Нүрекем жеңгесіне қолын созсын.</w:t>
        <w:br/>
        <w:t>289</w:t>
        <w:br/>
        <w:t>Елмшейімшек 4-44: рәде 256</w:t>
        <w:br/>
        <w:t>254</w:t>
        <w:br/>
        <w:t>беде» фетбен фефғар</w:t>
        <w:br/>
        <w:t>Жайрат Әлімбек,</w:t>
        <w:br/>
        <w:t>ақын</w:t>
        <w:br/>
        <w:t>Нұр төгілген күн</w:t>
        <w:br/>
        <w:t>Шерүұйық Алатаудың төңірегі,</w:t>
        <w:br/>
        <w:t>Көгінен Күн шуағы төгіледі.</w:t>
        <w:br/>
        <w:t>Меңіндей Үшқоңырдың қараша үйге,</w:t>
        <w:br/>
        <w:t>Бір нәрсе жетпейтіндей көрінеді.</w:t>
        <w:br/>
        <w:t>Сол жоғы ... жас отаудың емірені,</w:t>
        <w:br/>
        <w:t>Сәби-тін сүйік үнді, Тәңір-өңі.</w:t>
        <w:br/>
        <w:t>Құландай жүрген жаны жараланып,</w:t>
        <w:br/>
        <w:t>Назарбай бидің сыйлы келіні еді...</w:t>
        <w:br/>
        <w:t>"Тыңдайтын Аспантаудан аспан әнін,</w:t>
        <w:br/>
        <w:t>Барлайтын бас асылдың қас-қабағын.</w:t>
        <w:br/>
        <w:t>Шешеміз Тәтебала Әлжанқызын,</w:t>
        <w:br/>
        <w:t>Төріне алып келді Астананың.</w:t>
        <w:br/>
        <w:t>«Әбіштің жанын жүр-ау үрей үптеп,</w:t>
        <w:br/>
        <w:t>Алладан ақ ниетті тілейік тек!</w:t>
        <w:br/>
        <w:t>Келінім, Өтегеннің ұрпағысың,</w:t>
        <w:br/>
        <w:t>Райымбек бабамызға түнейік, -деп.</w:t>
        <w:br/>
        <w:t>Өзінді әдейілеп алып келдім,</w:t>
        <w:br/>
        <w:t>Ұсынса құтты орнын жарық төрдің.</w:t>
      </w:r>
    </w:p>
    <w:p>
      <w:r>
        <w:t>Күрбандық шалғаннан соң тілейік біз,</w:t>
        <w:br/>
        <w:t>Баба рухы қолдасын анық та ердіңі».</w:t>
        <w:br/>
        <w:t>Жо</w:t>
        <w:br/>
        <w:t>Ырымы жасалған соң, Күн де батты,</w:t>
        <w:br/>
        <w:t>Сол түні жұлдыздар да жырлап ақты.</w:t>
        <w:br/>
        <w:t>Түсіне Әлжан ана таңға жуық,</w:t>
        <w:br/>
        <w:t>Бабасы еніп келді дүр қабақты.</w:t>
        <w:br/>
        <w:t>«Балам-ай, сақтағансың дәстүр құтты,</w:t>
        <w:br/>
        <w:t>Сиынсан Алла қолдар аш тірлікті.</w:t>
        <w:br/>
        <w:t>Елім деп еңіреген Ерім бол деп,</w:t>
        <w:br/>
        <w:t>Ұсындым қос ауызды қос мылтықты!»</w:t>
        <w:br/>
        <w:t>ШІ бөлім</w:t>
        <w:br/>
        <w:t>----ле е еңСр“-</w:t>
        <w:br/>
        <w:t>оғ 4ӨЛ2Ұ2627</w:t>
        <w:br/>
        <w:t>те. СІЗПС.--</w:t>
        <w:br/>
        <w:t>Елмилекінмшек 2-44: раде 262</w:t>
        <w:br/>
        <w:t>белен елден мед</w:t>
        <w:br/>
        <w:t>Елена Бахмутова,</w:t>
        <w:br/>
        <w:t>Алматы қаласы</w:t>
        <w:br/>
        <w:t>Нұр-аға!</w:t>
        <w:br/>
        <w:t>Найза ұстаса, Қарасайдай батырсыз,</w:t>
        <w:br/>
        <w:t>Ой толғаса, ұлы Абайдай ақылсыз!</w:t>
        <w:br/>
        <w:t>Егемендік алып беріп ел-жұртқа</w:t>
        <w:br/>
        <w:t>Болашаққа бастап бара жатырсыз.</w:t>
        <w:br/>
        <w:t>Ұлы көшке керуенбасы -- көсемсіз,</w:t>
        <w:br/>
        <w:t>Сөз саптаса, Төле бидей шешенсіз.</w:t>
        <w:br/>
        <w:t>Қазақ деген тарихы бар халықтың</w:t>
        <w:br/>
        <w:t>Маңдайына біткен жұлдыз екенсіз.</w:t>
        <w:br/>
        <w:t>Дәстүр сүйіп, далада өскен ән тындап,</w:t>
        <w:br/>
        <w:t>Қонған Сізге Бақыт құсы -- Алтын бақ!</w:t>
        <w:br/>
        <w:t>Желкен жайып (Еетпіс жасқа жеттіңіз,</w:t>
        <w:br/>
        <w:t>Өткір жүзді ақ алмастай жарқылдап!</w:t>
        <w:br/>
        <w:t>Тек Халық деп соққан алып жүрегі,</w:t>
        <w:br/>
        <w:t>Егеменді елдің діңгек, тірегі,</w:t>
        <w:br/>
        <w:t>Ғұмырыңыз ұзақ болсын, иншалла -</w:t>
        <w:br/>
        <w:t>Міне осы -- халқыңыздың тілегі!</w:t>
        <w:br/>
        <w:t>260</w:t>
        <w:br/>
        <w:t>Елмшекіншек 2-44: раде 263</w:t>
      </w:r>
    </w:p>
    <w:p>
      <w:r>
        <w:t>буебеен уелбен йе |</w:t>
        <w:br/>
        <w:t>Андрей Браун</w:t>
        <w:br/>
        <w:t>Тарихта мәңгі қаласыз</w:t>
        <w:br/>
        <w:t>Мақтаныш сезімімен,</w:t>
        <w:br/>
        <w:t>Шынайы жүрегіммен --</w:t>
        <w:br/>
        <w:t>Құттықтап мерейтойда,</w:t>
        <w:br/>
        <w:t>Мынаны тіледім мен:</w:t>
        <w:br/>
        <w:t>Денсаулық мықты болсын,</w:t>
        <w:br/>
        <w:t>Баянды бақыт қонсын!</w:t>
        <w:br/>
        <w:t>Жемісін төге берсін</w:t>
        <w:br/>
        <w:t>Жасампаз еңбегіңіз,</w:t>
        <w:br/>
        <w:t>Ешқашан ұмытылмас</w:t>
        <w:br/>
        <w:t>ШЖылдарды жеңгеніңіз!</w:t>
        <w:br/>
        <w:t>Көшіміз көлікті боп</w:t>
        <w:br/>
        <w:t>Алдыға тарта берсін,</w:t>
        <w:br/>
        <w:t>Қазақстан халқының</w:t>
        <w:br/>
        <w:t>Ырысы арта берсін!</w:t>
        <w:br/>
        <w:t>Егемен қазақ елі</w:t>
        <w:br/>
        <w:t>Шыңдарға жете берсін,</w:t>
        <w:br/>
        <w:t>ТШБаратқан жолыңызды</w:t>
        <w:br/>
        <w:t>Ақжолтай ете көрсін!</w:t>
        <w:br/>
        <w:t>Өзіңіз әлпештеген</w:t>
        <w:br/>
        <w:t>Құлпырсын Қазақстан!</w:t>
        <w:br/>
        <w:t>арихта қалар мәңгі</w:t>
        <w:br/>
        <w:t>Абылай мен Нұрсұлтан!</w:t>
        <w:br/>
        <w:t>Аударған ақын Қ.Әлімкұлов</w:t>
        <w:br/>
        <w:t>Елмшеймшек 4-44 раде 259</w:t>
        <w:br/>
        <w:t>Жбуеееев елен %чбей</w:t>
        <w:br/>
        <w:t>Жамалбек Ақылбайұлы,</w:t>
        <w:br/>
        <w:t>Онтустік Қавақстан облысы,</w:t>
        <w:br/>
        <w:t>Мақтаарал ауданы</w:t>
        <w:br/>
        <w:t>Президенттің туған күніне</w:t>
        <w:br/>
        <w:t>Толыққанды қай қаламгер жаза алар,</w:t>
        <w:br/>
        <w:t>Сөз табылмай, тіл де жетпей мазалар.</w:t>
        <w:br/>
        <w:t>Елін алға сүйреп жүрген Елбасы,</w:t>
        <w:br/>
        <w:t>Әруағымен қолдап жүрсін бабалар.</w:t>
        <w:br/>
        <w:t>Аталардан немереге алмасып,</w:t>
        <w:br/>
        <w:t>Баба дәстүр келе жатыр жалғасып.</w:t>
        <w:br/>
        <w:t>Әлем білген Елбасың бар қазағын,</w:t>
        <w:br/>
        <w:t>Қазақстан, елу болып алға шық.</w:t>
        <w:br/>
        <w:t>Президентім, ел бастаған ардақтым,</w:t>
        <w:br/>
        <w:t>Аспанымда бейбіт құсын самғаттың.</w:t>
        <w:br/>
        <w:t>Нар жігіт боп қай кезде де көтердің,</w:t>
      </w:r>
    </w:p>
    <w:p>
      <w:r>
        <w:t>Халық үшін ауырларын салмақтың.</w:t>
        <w:br/>
        <w:t>Артта қалды азапты күн, жұмбақ күн,</w:t>
        <w:br/>
        <w:t>Ес жиғызып, ел арбасын зырлаттың.</w:t>
        <w:br/>
        <w:t>Мақта кені -- Мақтааралдың төрінен,</w:t>
        <w:br/>
        <w:t>Мақтан тұтып, ақының боп тіл қаттым.</w:t>
        <w:br/>
        <w:t>Өскен ауыл, жаңа қала жан-жағым,</w:t>
        <w:br/>
        <w:t>Қазақстан, қыран болып самғадың.</w:t>
        <w:br/>
        <w:t>«Бірлік барда -- тірлік бар» -- деп отырсың,</w:t>
        <w:br/>
        <w:t>Ақылымен елден озған ардағым.</w:t>
        <w:br/>
        <w:t>Өжет мінез, өршіл кеуде арынды,</w:t>
        <w:br/>
        <w:t>Ел деп салдың таразыға барынды.</w:t>
        <w:br/>
        <w:t>Тарап кеткен КСРО-дағы үлгілі,</w:t>
        <w:br/>
        <w:t>Президентім -- адал басшы, дарынды.</w:t>
        <w:br/>
        <w:t>Өзің жайлы жазылады жыр-дастан,</w:t>
        <w:br/>
        <w:t>Менмен болмай, елмен ашық сырласқан.</w:t>
        <w:br/>
        <w:t>Төрге сүйреп қазағыңды аман жүр,</w:t>
        <w:br/>
        <w:t>Ашық болсын, айналайын, нұрлы аспан!</w:t>
        <w:br/>
        <w:t>287</w:t>
        <w:br/>
        <w:t>Елмшекімшек 2-44 раде 268</w:t>
        <w:br/>
        <w:t>С дебет Жетбе» маға</w:t>
        <w:br/>
        <w:t>Көк жүзінде желбіреп тұр көк туым.</w:t>
        <w:br/>
        <w:t>Емің шығып, биігіне даңқтын,</w:t>
        <w:br/>
        <w:t>Алғысына бөлендіңіз халықтың,</w:t>
        <w:br/>
        <w:t>Бұл құттықтау шын жүректен, Елбасы,</w:t>
        <w:br/>
        <w:t>Ұяхымынан біздің «БТА Банктің»!</w:t>
        <w:br/>
        <w:t>«БТА Банк» АҚ басшылығының ұжымы</w:t>
        <w:br/>
        <w:t>266</w:t>
        <w:br/>
        <w:t>ЕЗмлшекмлшек 2--4И раде 257</w:t>
        <w:br/>
        <w:t>Т Ооуеенен Фебеш ҙвуға</w:t>
        <w:br/>
        <w:t>Бұл сөзі Әулие-Ата Райымбектің,</w:t>
        <w:br/>
        <w:t>Жібітті кешкен жанды уайым көп күн.</w:t>
        <w:br/>
        <w:t>Содан соң көп ұзамай қараша үйді,</w:t>
        <w:br/>
        <w:t>«Іңгәлап!» бақ-сәбилік мейірлетті үн.</w:t>
        <w:br/>
        <w:t>Сол бір сәт... 90-шының шілдесінде,</w:t>
        <w:br/>
        <w:t>Келген кез Жамбыл, Дина іргесінде.</w:t>
        <w:br/>
        <w:t>Бір ғана отбасы емес, күллі қазақ,</w:t>
        <w:br/>
        <w:t>Жүретін болды енді мүлде есінде.</w:t>
        <w:br/>
        <w:t>Туғанда күй кеміріп, жыр тебініп,</w:t>
        <w:br/>
        <w:t>Жүректен жымиыпты Үркер-Үміт.</w:t>
        <w:br/>
        <w:t>Жолбарыс қызыл ала нудан шығып,</w:t>
        <w:br/>
        <w:t>Аспанды жарық қыпты нұр төгіліп...</w:t>
      </w:r>
    </w:p>
    <w:p>
      <w:r>
        <w:t>%Жоаож%</w:t>
        <w:br/>
        <w:t>Тұнған ел Жетісуда «Қарасайлап!»,</w:t>
        <w:br/>
        <w:t>(Қашанда ақын-батыр бағасы әйбат).</w:t>
        <w:br/>
        <w:t>Туғанын тың жұлдыздың</w:t>
        <w:br/>
        <w:t>тойламақшы,</w:t>
        <w:br/>
        <w:t>Тәуелсіз Туды тіктер, жаңаша ойлап.</w:t>
        <w:br/>
        <w:t>Білеміз, Азаттықты ел аңсағанын,</w:t>
        <w:br/>
        <w:t>Сол жолда қиды қазақ қанша қанын.</w:t>
        <w:br/>
        <w:t>Тәуке мен Абылайда жиылған ек,</w:t>
        <w:br/>
        <w:t>Нұрсұлтан нықтап берді жан самалын.</w:t>
        <w:br/>
        <w:t>Болмасын бұл арада бөтен ұғыс,</w:t>
        <w:br/>
        <w:t>Ақ жолда болды қанша көтеріліс?!</w:t>
        <w:br/>
        <w:t>.- Ақырса Арыстандар Жолбарыста,</w:t>
        <w:br/>
        <w:t>Майланып қанжығада кетеді Ырыс.</w:t>
        <w:br/>
        <w:t>Ер еді, Димекең де берен еді,</w:t>
        <w:br/>
        <w:t>Құрметке әлі қанша бөленеді.</w:t>
        <w:br/>
        <w:t>Жүйенің салдарынан сәл кешікті,</w:t>
        <w:br/>
        <w:t>Қазақтың жүрегіне керек емі.</w:t>
        <w:br/>
        <w:t>Билеген елімізді кіл тұмақты,</w:t>
        <w:br/>
        <w:t>Сөздері туып шығар бір тұрақты.</w:t>
        <w:br/>
        <w:t>9%</w:t>
        <w:br/>
        <w:t>Елмшекімшек 2-44 рәде 260</w:t>
        <w:br/>
        <w:t>Назым Қазыбекқызы Едігесва,</w:t>
        <w:br/>
        <w:t>Алматы облысы,</w:t>
        <w:br/>
        <w:t>Қарасай ауданы</w:t>
        <w:br/>
        <w:t>Арманын орындадың бабалардың</w:t>
        <w:br/>
        <w:t>Нұреке, құтты болсын мерейтойын,</w:t>
        <w:br/>
        <w:t>Сомданып, тұлғаланып, өскен бойын.</w:t>
        <w:br/>
        <w:t>ер шары, әлемдегі барлық елдер</w:t>
        <w:br/>
        <w:t>Біледі Президенттің ақыл-ойын.</w:t>
        <w:br/>
        <w:t>Арманын орындадың бабалардың,</w:t>
        <w:br/>
        <w:t>Көтердің көкшіл туын даналардың.</w:t>
        <w:br/>
        <w:t>Қазақта тұңғыш болған сен Президент</w:t>
        <w:br/>
        <w:t>Ақтадың аппақ сүтін аналардың.</w:t>
        <w:br/>
        <w:t>Сіз әке барша қазақ, бәрімізге,</w:t>
        <w:br/>
        <w:t>Жас сәби, үлкен-кіші, кәрімізге.</w:t>
        <w:br/>
        <w:t>Шілденің алтысында туған ұлды</w:t>
        <w:br/>
        <w:t>Құдайым бере салған сәнімізге.</w:t>
        <w:br/>
        <w:t>Аузыңнан шыққан үнің жанға балдай,</w:t>
        <w:br/>
        <w:t>Күлім көз, кербез жігіт, жазық маңдай.</w:t>
        <w:br/>
        <w:t>Қазақтан бала туса сіздей болсын,</w:t>
        <w:br/>
        <w:t>Жарқырап сәуле берсін атқан таңдай.</w:t>
        <w:br/>
        <w:t>Балалар есіне алды Нүрекем деп,</w:t>
      </w:r>
    </w:p>
    <w:p>
      <w:r>
        <w:t>Әкелсін елге бақыт, береке деп.</w:t>
        <w:br/>
        <w:t>Мәз болып ата-аналар ұл өсірсін,</w:t>
        <w:br/>
        <w:t>Үйімде бір-бір патша жүр екен деп.</w:t>
        <w:br/>
        <w:t>Ризамын Сізді жеке білгеніме,</w:t>
        <w:br/>
        <w:t>Арқада бірге жүріп күлгеніме,</w:t>
        <w:br/>
        <w:t>Кешегі сұлу іжкігіт -- Нұрекеміз</w:t>
        <w:br/>
        <w:t>Апырмай, ол да алпысқа келгені ме?</w:t>
        <w:br/>
        <w:t>Қасыңда ақ жаулықты Сара болсын,</w:t>
        <w:br/>
        <w:t>Немере-шәберемен ортан толсын.</w:t>
        <w:br/>
        <w:t>258</w:t>
        <w:br/>
        <w:t>Елмшекмдшөк 4--4/: раде 265</w:t>
        <w:br/>
        <w:t>буеелен демден же</w:t>
        <w:br/>
        <w:t>Ш</w:t>
        <w:br/>
        <w:t>Алты алаштың ардағы,</w:t>
        <w:br/>
        <w:t>Іздедіңіз дос қана.</w:t>
        <w:br/>
        <w:t>Қолыңызбен орнады,</w:t>
        <w:br/>
        <w:t>Ай мүсінді Астана.</w:t>
        <w:br/>
        <w:t>Жарқыратып шамдарын,</w:t>
        <w:br/>
        <w:t>Сап түзейді баспана.</w:t>
        <w:br/>
        <w:t>Әуелетіп арманын,</w:t>
        <w:br/>
        <w:t>Қанат жайды жас қала.</w:t>
        <w:br/>
        <w:t>Елтіп мынау ғажапқа,</w:t>
        <w:br/>
        <w:t>Билеп кетті Есілім.</w:t>
        <w:br/>
        <w:t>Аштырдыңыз қазаққа</w:t>
        <w:br/>
        <w:t>Сұлулықтың есігін.</w:t>
        <w:br/>
        <w:t>Салтанатты, сәні өзге,</w:t>
        <w:br/>
        <w:t>Ән салдырған Астана.</w:t>
        <w:br/>
        <w:t>Тәлім болып әлемге,</w:t>
        <w:br/>
        <w:t>Тамсандырған Астана.</w:t>
        <w:br/>
        <w:t>12</w:t>
        <w:br/>
        <w:t>Дүниеге ұлы елін,</w:t>
        <w:br/>
        <w:t>Таныстырған Нұр-аға.</w:t>
        <w:br/>
        <w:t>Ұлттардың тілегін,</w:t>
        <w:br/>
        <w:t>Қауыштырған Нұр-аға.</w:t>
        <w:br/>
        <w:t>Өзімізді өзгемен,</w:t>
        <w:br/>
        <w:t>Салыстырған Нұр-аға,</w:t>
        <w:br/>
        <w:t>Бәсекелі сөзімен</w:t>
        <w:br/>
        <w:t>Жарыстырған Нұр-аға.</w:t>
        <w:br/>
        <w:t>Жақсылығы жаңғырып,</w:t>
        <w:br/>
        <w:t>Пір болатын Нұр-аға.</w:t>
        <w:br/>
        <w:t>Ұрпағымен мәңгілік,</w:t>
        <w:br/>
        <w:t>Бір болатын Нұр-аға.</w:t>
        <w:br/>
        <w:t>У</w:t>
        <w:br/>
        <w:t>Ілгерілепн ісім де,</w:t>
        <w:br/>
        <w:t>Көгереді көктемдей.</w:t>
      </w:r>
    </w:p>
    <w:p>
      <w:r>
        <w:t>Он төрт жылдың ішінде</w:t>
        <w:br/>
        <w:t>Он төрт ғасыр өткендей.</w:t>
        <w:br/>
        <w:t>263</w:t>
        <w:br/>
        <w:t>ЕЗмшекушөк 4--44 радә 264</w:t>
        <w:br/>
        <w:t>262</w:t>
        <w:br/>
        <w:t>аолеөен ежен Жа/хар</w:t>
        <w:br/>
        <w:t>Сәкен Алтынсарин,</w:t>
        <w:br/>
        <w:t>Астана</w:t>
        <w:br/>
        <w:t>Алты алаштың ардағы</w:t>
        <w:br/>
        <w:t>Күн шуағын төгеді,</w:t>
        <w:br/>
        <w:t>Өзіңізге Нұр-аға.</w:t>
        <w:br/>
        <w:t>Әлем құлақ түреді,</w:t>
        <w:br/>
        <w:t>Сөзіңізге Нұр-аға.</w:t>
        <w:br/>
        <w:t>Қазақ дейтін халықтың,</w:t>
        <w:br/>
        <w:t>Фанашыры Нұр-аға.</w:t>
        <w:br/>
        <w:t>Абыройлы даңқтың,</w:t>
        <w:br/>
        <w:t>Дана сыры Нұр-аға.</w:t>
        <w:br/>
        <w:t>Аталардың айбаты,</w:t>
        <w:br/>
        <w:t>Ойыңызда Нұр-аға.</w:t>
        <w:br/>
        <w:t>Арыстанның қайраты</w:t>
        <w:br/>
        <w:t>Бойыңызда Нұр-аға.</w:t>
        <w:br/>
        <w:t>П</w:t>
        <w:br/>
        <w:t>Қазақ көрген қасірет,</w:t>
        <w:br/>
        <w:t>Қасіретім дедіңіз.</w:t>
        <w:br/>
        <w:t>Қазақтағы қасиет,</w:t>
        <w:br/>
        <w:t>Қасиетім дедіңіз.</w:t>
        <w:br/>
        <w:t>Кие тұтып кеңдікті,</w:t>
        <w:br/>
        <w:t>Ақылға бас идіңіз.</w:t>
        <w:br/>
        <w:t>Аңсап өткен теңдікті,</w:t>
        <w:br/>
        <w:t>Арыстарды сүйдіңіз.</w:t>
        <w:br/>
        <w:t>Отан үшін, ел үшін,</w:t>
        <w:br/>
        <w:t>Алабөтен күйдіңіз.</w:t>
        <w:br/>
        <w:t>Ұлан-байтақ жер үшін,</w:t>
        <w:br/>
        <w:t>Ақ сауытты кидіңіз.</w:t>
        <w:br/>
        <w:t>Ата дәстүр - асылды,</w:t>
        <w:br/>
        <w:t>Алақанға жидыңыз.</w:t>
        <w:br/>
        <w:t>Ақиықты ғасырды</w:t>
        <w:br/>
        <w:t>Арманым деп түйдіңіз.</w:t>
        <w:br/>
        <w:t>Елзмшекімшек 2--4И раде 270</w:t>
        <w:br/>
        <w:t>беден Жетден 9%</w:t>
        <w:br/>
        <w:t>Бәйтерек</w:t>
      </w:r>
    </w:p>
    <w:p>
      <w:r>
        <w:t>Әні Мырзатай Шолдасбековтікі</w:t>
        <w:br/>
        <w:t>Сөзі Несіпбек Айтұлынікі</w:t>
        <w:br/>
        <w:t>Қазағым, қара орманым -- байтақ елім,</w:t>
        <w:br/>
        <w:t>Жақсыны, жаманды да байқап едің.</w:t>
        <w:br/>
        <w:t>Асырған мерейіңді асқақтатып,</w:t>
        <w:br/>
        <w:t>Елбасы -- бойлап өскен Бәйтерегін!</w:t>
        <w:br/>
        <w:t>Нұрсұлтан -- ел тірегі, алтын діңгек,</w:t>
        <w:br/>
        <w:t>Алыптың халқы ғана нарқын білмек.</w:t>
        <w:br/>
        <w:t>Қазағым, шаттанатын кезің келді,</w:t>
        <w:br/>
        <w:t>Алашқа қорған болар ұл тудым деп.</w:t>
        <w:br/>
        <w:t>Танытып терезесі теңдігінді,</w:t>
        <w:br/>
        <w:t>Әлемге әйгіледі елдігіңді!</w:t>
        <w:br/>
        <w:t>Тереңге тамыр жайды Бәйтерегін,</w:t>
        <w:br/>
        <w:t>Сақтай біл, ұлан-байтақ кендігінді.</w:t>
        <w:br/>
        <w:t>268</w:t>
        <w:br/>
        <w:t>Елмшекімшек 2-44: раде 277</w:t>
        <w:br/>
        <w:t>Басына талай істер түсседағы,</w:t>
        <w:br/>
        <w:t>Жамырап, сөздер айтып жүрседағы,</w:t>
        <w:br/>
        <w:t>Қайтпаған ер жолынан, ел жолынан,</w:t>
        <w:br/>
        <w:t>Қиыншылық жолдарын көрседағы.</w:t>
        <w:br/>
        <w:t>Қайырмасы.</w:t>
        <w:br/>
        <w:t>228</w:t>
        <w:br/>
        <w:t>Елмшекімшек 2-44: раде 267</w:t>
        <w:br/>
        <w:t>Ақтілек</w:t>
        <w:br/>
        <w:t>Сарыарқадан Астана сап сәулетті,</w:t>
        <w:br/>
        <w:t>Туған елін ел жасаған дәулетті.</w:t>
        <w:br/>
        <w:t>Қазақ үшін жеті саны киелі,</w:t>
        <w:br/>
        <w:t>Халқы Тұңғыш Президентін сүйеді.</w:t>
        <w:br/>
        <w:t>ФБұрты үшін дүние жүзін аралап,</w:t>
        <w:br/>
        <w:t>Есім ханның ескі жолын саралап.</w:t>
        <w:br/>
        <w:t>Қасым ханның қасқа жолын жаңғыртқан,</w:t>
        <w:br/>
        <w:t>Бір-ақ қарап алдындағы жанды ұққан.</w:t>
        <w:br/>
        <w:t>Қазақстан елге айналды айбынды,</w:t>
        <w:br/>
        <w:t>ҰҰмыттырып қан жұтқызған қайғымды.</w:t>
        <w:br/>
        <w:t>Сан ғасырлар жасай берсін жаңғырып,</w:t>
        <w:br/>
        <w:t>Нұрсұлтанның нұрлы жолы мәңгілік!</w:t>
        <w:br/>
        <w:t>Шашы-дағы қазағым деп ағарған,</w:t>
        <w:br/>
        <w:t>Мақтан етті Қазақстан, Шамалған.</w:t>
        <w:br/>
        <w:t>Ата жолы тарау-тарау таралған,</w:t>
        <w:br/>
        <w:t>Таңның алтын шапағынан жаралған,</w:t>
      </w:r>
    </w:p>
    <w:p>
      <w:r>
        <w:t>Адастырмай алдан шыққан сан арман.</w:t>
        <w:br/>
        <w:t>Көшелері көліктермен кептелген,</w:t>
        <w:br/>
        <w:t>Қылмыс жасау Ата заңмен шектелген.</w:t>
        <w:br/>
        <w:t>|ШБан-жақтағы ел қанға бөккен, тоналған,</w:t>
        <w:br/>
        <w:t>Көңіл шошып, жүрек сыздап солардан...</w:t>
        <w:br/>
        <w:t>Ал біздің ел алға басқан қарыштап,</w:t>
        <w:br/>
        <w:t>Жоқшылықтан кеткен елміз алыстап.</w:t>
        <w:br/>
        <w:t>Мұның бәрі Елбасының ұлы ісі,</w:t>
        <w:br/>
        <w:t>Мақтаныш қой мінбелерде тұрысы,</w:t>
        <w:br/>
        <w:t>Мақтаныш қой қазағым деп жүрісі.</w:t>
        <w:br/>
        <w:t>Теміртаудың қайнап піскен құрышы,</w:t>
        <w:br/>
        <w:t>«Елбасым» деп жиналу ғой дұрысы!</w:t>
        <w:br/>
        <w:t>Қазақстан көк жүзінде жарқылдап,</w:t>
        <w:br/>
        <w:t>Дүниеге тіл қатады саңқылдап,</w:t>
        <w:br/>
        <w:t>Ұлы Астана айбарындай қазақтың,</w:t>
        <w:br/>
        <w:t>Басымызда бейбітшілік ғажап күн!</w:t>
        <w:br/>
        <w:t>Дүниеге келген сәтте теңгеміз,</w:t>
        <w:br/>
        <w:t>Теңгемізге мәз болған-ды жеңгеміз.</w:t>
        <w:br/>
        <w:t>Бодан елден егемендік жариялап,</w:t>
        <w:br/>
        <w:t>Әлемдік ел санатына енгенбіз.</w:t>
        <w:br/>
        <w:t>Президентін сүймейтұғын жоқ буын,</w:t>
        <w:br/>
        <w:t>265</w:t>
        <w:br/>
        <w:t>ЕЛмишекімшек 2-44: раде 266</w:t>
        <w:br/>
        <w:t>26%</w:t>
        <w:br/>
        <w:t>Шаттық болып бар маңы,</w:t>
        <w:br/>
        <w:t>Мұратқа ел жеткендей.</w:t>
        <w:br/>
        <w:t>Ата-баба арманы,</w:t>
        <w:br/>
        <w:t>Орындалып кеткендей.</w:t>
        <w:br/>
        <w:t>Ақ тұлпармен арындап,</w:t>
        <w:br/>
        <w:t>Азаттығым шапқандай.</w:t>
        <w:br/>
        <w:t>Әр көкірек жалындап,</w:t>
        <w:br/>
        <w:t>Шабыттанып жатқандай.</w:t>
        <w:br/>
        <w:t>Қуатымда, күшімде</w:t>
        <w:br/>
        <w:t>Жарқылдаған от қандай.</w:t>
        <w:br/>
        <w:t>Қазақтығым үшін де,</w:t>
        <w:br/>
        <w:t>Қалай тұрам мақтанбай.</w:t>
        <w:br/>
        <w:t>Әрқашан орындалсын мақсатыңыз!</w:t>
        <w:br/>
        <w:t>Нұраға, құтты болсын туылған күн,</w:t>
        <w:br/>
        <w:t>ілегін жаудырады бүгін халқым.</w:t>
        <w:br/>
        <w:t>Сізге оның ықыласы қуат қоссын,</w:t>
        <w:br/>
        <w:t>Қазақтың әр сөзінің түбінде алтын.</w:t>
        <w:br/>
        <w:t>Әлемге мәшһүр болып жақсы атыңыз,</w:t>
        <w:br/>
        <w:t>Әрқашан орындалсын мақсатыңыз.</w:t>
        <w:br/>
        <w:t>Қажымай-талмай әлі еңбек етіп,</w:t>
        <w:br/>
        <w:t>Ел жайын бұдан да әрі жақсартыңыз.</w:t>
        <w:br/>
        <w:t>Әлемнің алға ұмтылған бір еліміз,</w:t>
      </w:r>
    </w:p>
    <w:p>
      <w:r>
        <w:t>Кетеміз, сезеді оны жүрегіміз.</w:t>
        <w:br/>
        <w:t>Қазақты сол биікке шығардыңыз,</w:t>
        <w:br/>
        <w:t>Айтатын осы біздің тілегіміз.</w:t>
        <w:br/>
        <w:t>|ШБасампаздық әрдайым сізге серік,</w:t>
        <w:br/>
        <w:t>Келешекке қараймыз біз де сеніп.</w:t>
        <w:br/>
        <w:t>Жұртшылық сізбен бірге деп тілейді,</w:t>
        <w:br/>
        <w:t>2030-да да жүздеселік.</w:t>
        <w:br/>
        <w:t>Сіз деп білдік халықтың досы нағыз,</w:t>
        <w:br/>
        <w:t>Бізде бұл тілектерге қосыламыз.</w:t>
        <w:br/>
        <w:t>Елбасы аман, Ел аман болсын дейміз,</w:t>
        <w:br/>
        <w:t>ФБалғас тапсын жарасқан осынау із!</w:t>
        <w:br/>
        <w:t>«Замана» газетінің ұжымы,</w:t>
        <w:br/>
        <w:t>Шымкент қаласы</w:t>
        <w:br/>
        <w:t>ЕЛмилекімшек 2-44: радө 271</w:t>
        <w:br/>
        <w:t>бетен уетден алай</w:t>
        <w:br/>
        <w:t>Мақтанышым - Ғлбасы!</w:t>
        <w:br/>
        <w:t>Әні Арыстанбек Мұхамедиұлынікі</w:t>
        <w:br/>
        <w:t>Сөзі /Махмұт Қасымбековтікі</w:t>
        <w:br/>
        <w:t>Талай ғасыр аңсаумен күткен дала,</w:t>
        <w:br/>
        <w:t>Ақ ордасын Арқаға тіккен дара.</w:t>
        <w:br/>
        <w:t>Маңдайына қазақтың біткен дана,</w:t>
        <w:br/>
        <w:t>Мақтанышым -- Елбасы! Мақтанышым!</w:t>
        <w:br/>
        <w:t>Қайырмасы:</w:t>
        <w:br/>
        <w:t>Қиындықты жеңген,</w:t>
        <w:br/>
        <w:t>Қалың елі сенген,</w:t>
        <w:br/>
        <w:t>Ғасырлардан озған -- Нартұлға!</w:t>
        <w:br/>
        <w:t>Ел бастаған көсем,</w:t>
        <w:br/>
        <w:t>Болсын аман-есен,</w:t>
        <w:br/>
        <w:t>Халық үшін туған -- Нұрсұлтан!</w:t>
        <w:br/>
        <w:t>Елбасы деп соғады жүрегіміз,</w:t>
        <w:br/>
        <w:t>Бірге онымен қашанда тілегіміз.</w:t>
        <w:br/>
        <w:t>Соңындағы сенімді тірегіміз,</w:t>
        <w:br/>
        <w:t>Мұны мақтан етеміз! Мұны мақтан!</w:t>
        <w:br/>
        <w:t>Қайырмасы.</w:t>
        <w:br/>
        <w:t>Мойындамас кең әлем көрінгенді,</w:t>
        <w:br/>
        <w:t>Дәл өзіңдей марғасқа ерін көрді,</w:t>
        <w:br/>
        <w:t>Ілтипатпен еліме төрін берді,</w:t>
        <w:br/>
        <w:t>Мақтанышым -- Елбасы! Бәйтерегім!</w:t>
        <w:br/>
        <w:t>Қайырмасы.</w:t>
      </w:r>
    </w:p>
    <w:p>
      <w:r>
        <w:t>269</w:t>
        <w:br/>
        <w:t>ЕЛмшекмдшөк з--4Й рад 283</w:t>
        <w:br/>
        <w:t>едеен Фетбет Ұе/ма</w:t>
        <w:br/>
        <w:t>Бастады сапты,</w:t>
        <w:br/>
        <w:t>Ер Нұрсұлтаны,</w:t>
        <w:br/>
        <w:t>Өр Нұрсұлтаны,</w:t>
        <w:br/>
        <w:t>Ел Нұрсұлтаны!</w:t>
        <w:br/>
        <w:t>257</w:t>
        <w:br/>
        <w:t>ЕЗмлшекмшек 2--.4й- раде 275</w:t>
        <w:br/>
        <w:t>бубен зелден мар</w:t>
        <w:br/>
        <w:t>Нұреке</w:t>
        <w:br/>
        <w:t>Әні мен сөзі Болатбек Әбішевтікі</w:t>
        <w:br/>
        <w:t>Нарықтың үйренем деп тәсілдерін,</w:t>
        <w:br/>
        <w:t>Бір сәтте дүр сілкінді асыл елім.</w:t>
        <w:br/>
        <w:t>Елбасы Нұрекеңе ілесті де,</w:t>
        <w:br/>
        <w:t>Біртіндеп басып озды көршілерін.</w:t>
        <w:br/>
        <w:t>Қайырмасы:</w:t>
        <w:br/>
        <w:t>Назарында көк белес,</w:t>
        <w:br/>
        <w:t>"анарында отты елес.</w:t>
        <w:br/>
        <w:t>Дәл өзіңдей әлемде</w:t>
        <w:br/>
        <w:t>Елбасылар көп те емес.</w:t>
        <w:br/>
        <w:t>Жарқыраған маңдайын,</w:t>
        <w:br/>
        <w:t>Бал татыған таңдайың,</w:t>
        <w:br/>
        <w:t>Ауызбірлік, ынтымақ</w:t>
        <w:br/>
        <w:t>Айтатынынң әрдайым,</w:t>
        <w:br/>
        <w:t>Айтатының Нұреке!</w:t>
        <w:br/>
        <w:t>Дауысы Сарыарқадан бастау алған,</w:t>
        <w:br/>
        <w:t>Естіледі елордадан -- Астанадан.</w:t>
        <w:br/>
        <w:t>Қазақты таныс еткен жер-жаһанға</w:t>
        <w:br/>
        <w:t>Айналдық Нүрекендей хас данадан!</w:t>
        <w:br/>
        <w:t>273</w:t>
        <w:br/>
        <w:t>Езмшекмішек &lt;--4И раде 273</w:t>
        <w:br/>
        <w:t>Өуеен 9елден фидлар</w:t>
        <w:br/>
        <w:t>Дара тұлға</w:t>
        <w:br/>
        <w:t>Әні мен сөзі Марфуға Айтқожанікі</w:t>
        <w:br/>
        <w:t>Жарқылдап жанарында жалын ойнап,</w:t>
        <w:br/>
        <w:t>Жүргенің қалың жұрттың, дариғай-ай, қамын ойлап.</w:t>
      </w:r>
    </w:p>
    <w:p>
      <w:r>
        <w:t>«Елбасы аман болсын» деп тіледі,</w:t>
        <w:br/>
        <w:t>Айбынды -</w:t>
        <w:br/>
        <w:t>Қазақ елі, дариға-ай,</w:t>
        <w:br/>
        <w:t>Ару-аймақ!</w:t>
        <w:br/>
        <w:t>Қайырмасы:</w:t>
        <w:br/>
        <w:t>Өзіңсің тәуелсіз ел Бәйтерегі,</w:t>
        <w:br/>
        <w:t>Бұл дала</w:t>
        <w:br/>
        <w:t>Бәйтерексіз қайтер еді2!</w:t>
        <w:br/>
        <w:t>Тәуелсіз күнмен бірге бар әлемге,</w:t>
        <w:br/>
        <w:t>"Танылды қазағымның, дариға-ай,</w:t>
        <w:br/>
        <w:t>Қайсар елі.</w:t>
        <w:br/>
        <w:t>Тебірентіп тауларымды асқаралы,</w:t>
        <w:br/>
        <w:t>"ТЕербейді ән,</w:t>
        <w:br/>
        <w:t>Алматы мен, дариға-ай, Астананы!</w:t>
        <w:br/>
        <w:t>Қолдасын аруағы ер бабаңның,</w:t>
        <w:br/>
        <w:t>Тәуелсіз -</w:t>
        <w:br/>
        <w:t>Ғасыр сізбен, дариға-ай, басталады!</w:t>
        <w:br/>
        <w:t>Қайырмасы.</w:t>
        <w:br/>
        <w:t>Өзіңмен бүкіл әлем санасуда,</w:t>
        <w:br/>
        <w:t>ШБаралдың аузыңа, дариға-ай, қаратуға.</w:t>
        <w:br/>
        <w:t>Аман бол бар қазақтың бақыты үшін,</w:t>
        <w:br/>
        <w:t>Заманнан -</w:t>
        <w:br/>
        <w:t>Асып туған, дариға-ай,</w:t>
        <w:br/>
        <w:t>Дара тұлға!</w:t>
        <w:br/>
        <w:t>22/7</w:t>
        <w:br/>
        <w:t>Елмилекіншек 2-44: раде 274</w:t>
        <w:br/>
        <w:t>222</w:t>
        <w:br/>
        <w:t>еден Ұстбен ҙе ай</w:t>
        <w:br/>
        <w:t>Нұрсұлтанның нұрлы ісі</w:t>
        <w:br/>
        <w:t>Әні мен сөзі Тыныштық Шіменовтікі</w:t>
        <w:br/>
        <w:t>Алматыдан астананы көшірген,</w:t>
        <w:br/>
        <w:t>Айнымаған қабылдаған шешімнен.</w:t>
        <w:br/>
        <w:t>Ақмоламыз астанаға айналды,</w:t>
        <w:br/>
        <w:t>Жана қала бой көтеріп Есілден,</w:t>
        <w:br/>
        <w:t>Бастауымен Президенттің Нұрсұлтан.</w:t>
        <w:br/>
        <w:t>Қайырмасы:</w:t>
        <w:br/>
        <w:t>Елдің қамын Нұрсұлтаным,</w:t>
      </w:r>
    </w:p>
    <w:p>
      <w:r>
        <w:t>Ойлап қала салдырған.</w:t>
        <w:br/>
        <w:t>Астанамыз, мақтанымыз</w:t>
        <w:br/>
        <w:t>Мәңгі мұра қалдырған.</w:t>
        <w:br/>
        <w:t>Тарап кеткен бір заманда әлемге,</w:t>
        <w:br/>
        <w:t>Басын қосып бар қазақтың бір елге,</w:t>
        <w:br/>
        <w:t>Жер жүзіне қазақ халқын танытып,</w:t>
        <w:br/>
        <w:t>Өріс берген білім менен өнерге -</w:t>
        <w:br/>
        <w:t>Президент қой Назарбаев Нұрсұлтан.</w:t>
        <w:br/>
        <w:t>Қайырмасы.</w:t>
        <w:br/>
        <w:t>Күннен күнге гүлденуде қаламыз,</w:t>
        <w:br/>
        <w:t>Жайқалады егістікпен даламыз.</w:t>
        <w:br/>
        <w:t>Өз билігі өз қолында, ерікті,</w:t>
        <w:br/>
        <w:t>Ел болдық қой егеменді жаңа біз.</w:t>
        <w:br/>
        <w:t>Бұл бақытқа қол жеткізген Нұрсұлтан.</w:t>
        <w:br/>
        <w:t>Қайырмасы.</w:t>
        <w:br/>
        <w:t>Елмшекмшек 2--4И рад 276</w:t>
        <w:br/>
        <w:t>Намыс жолы</w:t>
        <w:br/>
        <w:t>СНцосилтан ағамызға)</w:t>
        <w:br/>
        <w:t>Әні мен сөзі К.Ақылбаевтікі</w:t>
        <w:br/>
        <w:t>Кім білген дауыл соғып шайқақтарын,</w:t>
        <w:br/>
        <w:t>Бұлттардың тау басына айналарын.</w:t>
        <w:br/>
        <w:t>Мезгілсіз келген осы қара күшке,</w:t>
        <w:br/>
        <w:t>"Табиғат шыдап бақты байқағаным.</w:t>
        <w:br/>
        <w:t>Қайырмасы:</w:t>
        <w:br/>
        <w:t>Ер азамат алға-ай,</w:t>
        <w:br/>
        <w:t>Қыран болып самға-ай,</w:t>
        <w:br/>
        <w:t>Қанатыңмен талмай</w:t>
        <w:br/>
        <w:t>ІБаңа өмірге алып жүр.</w:t>
        <w:br/>
        <w:t>Күрескен азамат ел намысы үшін,</w:t>
        <w:br/>
        <w:t>Өмірін сарп етпеген табысы үшін.</w:t>
        <w:br/>
        <w:t>Наркескен нар ағалар аман болсын,</w:t>
        <w:br/>
        <w:t>Болашақ ұрпақтардың шабысы үшін.</w:t>
        <w:br/>
        <w:t>Қайырмасы.</w:t>
        <w:br/>
        <w:t>Бүкіл ел қуат берген қайратыңа,</w:t>
        <w:br/>
        <w:t>Жеткіншек інілерің жүр артында.</w:t>
        <w:br/>
        <w:t>Бұқара жүрт күтуде жол бастаңыз,</w:t>
        <w:br/>
        <w:t>Үмітпенен қараған -- сенді атыңа.</w:t>
        <w:br/>
        <w:t>Қайырмасы.</w:t>
        <w:br/>
        <w:t>Бар емес пе азаматтар сынбайтұғын,</w:t>
        <w:br/>
        <w:t>Ел намысын жібермей қорғайтұғын,</w:t>
        <w:br/>
        <w:t>ШЖігерімен, қажырлықпен жол көрсетіп,</w:t>
        <w:br/>
        <w:t>Халық өзі қадірлеп, сыйлайтұғын.</w:t>
      </w:r>
    </w:p>
    <w:p>
      <w:r>
        <w:t>Қайырмасы.</w:t>
        <w:br/>
        <w:t>2%</w:t>
        <w:br/>
        <w:t>Елммлекмшек 2-44: рәде 280</w:t>
        <w:br/>
        <w:t>228</w:t>
        <w:br/>
        <w:t>Нұр ата</w:t>
        <w:br/>
        <w:t>Әні мен сөзі Тілеуғазы Бейсембектікі</w:t>
        <w:br/>
        <w:t>Қасиетті аталарымнан</w:t>
        <w:br/>
        <w:t>Біз ұрпақпыз бата дарыған.</w:t>
        <w:br/>
        <w:t>Ерлік дәстүр салтымызда бар,</w:t>
        <w:br/>
        <w:t>Халқымызда бар. антымызда бар.</w:t>
        <w:br/>
        <w:t>Қайырмасы:</w:t>
        <w:br/>
        <w:t>Кең далам -- туған мекенім,</w:t>
        <w:br/>
        <w:t>Мен -- балаң, мақтан етемін.</w:t>
        <w:br/>
        <w:t>Елім, асылым, менің ғасырым,</w:t>
        <w:br/>
        <w:t>Шана ғасыр -- менің ғасырым.</w:t>
        <w:br/>
        <w:t>ШЫырқайтын кез келді асқақ ән,</w:t>
        <w:br/>
        <w:t>Ғасырларға елді бастаған.</w:t>
        <w:br/>
        <w:t>Нұр-ата ғой қыраным менің,</w:t>
        <w:br/>
        <w:t>Ұраным менің, жыр-әнім менің.</w:t>
        <w:br/>
        <w:t>Қайырмасы:</w:t>
        <w:br/>
        <w:t>Нұр-ата - нұры даламның,</w:t>
        <w:br/>
        <w:t>Бақыты барлық баланың.</w:t>
        <w:br/>
        <w:t>Ғасырға жаңа, қасымда дана</w:t>
        <w:br/>
        <w:t>Нұр-атамен бірге барамын.</w:t>
        <w:br/>
        <w:t>Болсын, елім, аспаның ашық,</w:t>
        <w:br/>
        <w:t>Болашаққа жас жаным ғашық.</w:t>
        <w:br/>
        <w:t>Қиын шақта тірегін болам,</w:t>
        <w:br/>
        <w:t>Білегін болам, жүрегің болам.</w:t>
        <w:br/>
        <w:t>Қайырмасы:</w:t>
        <w:br/>
        <w:t>Туған ел -- асыл өрелім,</w:t>
        <w:br/>
        <w:t>ШЖайнатар менмін өренің.</w:t>
        <w:br/>
        <w:t>МЖаңа ғасырдан шуақ шашылған</w:t>
        <w:br/>
        <w:t>Нұр-атаның нұрын көремін.</w:t>
        <w:br/>
        <w:t>Елмшебмігек 2--Й рад 272</w:t>
        <w:br/>
        <w:t>220</w:t>
        <w:br/>
        <w:t>буебтон үетбен Ұға</w:t>
      </w:r>
    </w:p>
    <w:p>
      <w:r>
        <w:t>Шан аға</w:t>
        <w:br/>
        <w:t>Әні Бекболат Тілеухандікі</w:t>
        <w:br/>
        <w:t>Сөзі /Махмұт Қасымбековтікі</w:t>
        <w:br/>
        <w:t>Жарқыраған жарық жұлдыз, жан аға,</w:t>
        <w:br/>
        <w:t>Ер тумаса елдің бағы жана ма!</w:t>
        <w:br/>
        <w:t>Мұратына жеткіздің ғой халқынды,</w:t>
        <w:br/>
        <w:t>Тірек болып ұлан-байтақ далаңа.</w:t>
        <w:br/>
        <w:t>Қайырмасы:</w:t>
        <w:br/>
        <w:t>Бақытым ғой,</w:t>
        <w:br/>
        <w:t>Байтақ елім,</w:t>
        <w:br/>
        <w:t>Бәйтерегім, жан аға.</w:t>
        <w:br/>
        <w:t>Елін сүйген,</w:t>
        <w:br/>
        <w:t>Елі сүйген, жан аға.</w:t>
        <w:br/>
        <w:t>Бақытым ғой,</w:t>
        <w:br/>
        <w:t>Бәйтерегім, Нұр-аға,</w:t>
        <w:br/>
        <w:t>Елін сүйген,</w:t>
        <w:br/>
        <w:t>Елі сүйген, Нұр аға.</w:t>
        <w:br/>
        <w:t>Болашаққа көшті бастап, жан аға,</w:t>
        <w:br/>
        <w:t>Таң нұрындай сәуле құйдың санаға!</w:t>
        <w:br/>
        <w:t>Батырлықпен аты шыққан бабаңдай,</w:t>
        <w:br/>
        <w:t>Ерлігіне таң қалмасқа бола ма!</w:t>
        <w:br/>
        <w:t>Қайырмасы.</w:t>
        <w:br/>
        <w:t>Алатаудай абыройың, жан аға,</w:t>
        <w:br/>
        <w:t>Ризамыз біз Сізді тапқан анаға!</w:t>
        <w:br/>
        <w:t>Бар әлемді жүрегіне сыйдырған,</w:t>
        <w:br/>
        <w:t>Өмір берсін өзіңіздей данаға!</w:t>
        <w:br/>
        <w:t>Қайырмасы.</w:t>
        <w:br/>
        <w:t>ЕЗзмшекімдшек 2--4И- радө 281</w:t>
        <w:br/>
        <w:t>буеееев белден уе</w:t>
        <w:br/>
        <w:t>Ел ағасы</w:t>
        <w:br/>
        <w:t>Әні мен сөзі Ы/. Шералневтікі</w:t>
        <w:br/>
        <w:t>Қашанда ел ерімен танылады,</w:t>
        <w:br/>
        <w:t>Ардақты ұлын әркез сағынады.</w:t>
        <w:br/>
        <w:t>Қарсы алса ақ жүрекпен ел қуанып,</w:t>
        <w:br/>
        <w:t>Бабалар батасының дарығаны.</w:t>
        <w:br/>
        <w:t>Қайырмасы:</w:t>
        <w:br/>
        <w:t>Қуанған бар қазағым:</w:t>
        <w:br/>
        <w:t>«Бақ қонды!» - деп,</w:t>
        <w:br/>
        <w:t>«Ниетке</w:t>
        <w:br/>
        <w:t>Шаратушым жақ болды» - деп.</w:t>
        <w:br/>
        <w:t>Бойына қасиет пен нұр жинаған,</w:t>
      </w:r>
    </w:p>
    <w:p>
      <w:r>
        <w:t>Заманың әр кезенде бір қинаған.</w:t>
        <w:br/>
        <w:t>Қарасай бабамыздың топырағы</w:t>
        <w:br/>
        <w:t>Қазаққа Нұрсұлтандай ұл сыйлаған.</w:t>
        <w:br/>
        <w:t>Қайырмасы:</w:t>
        <w:br/>
        <w:t>Қазақтың жарқын алда келешегі,</w:t>
        <w:br/>
        <w:t>Күні де жақындады берекелі.</w:t>
        <w:br/>
        <w:t>Көреген данасы бар алға тартқан,</w:t>
        <w:br/>
        <w:t>Артынан сүйеніш болып ел ереді.</w:t>
        <w:br/>
        <w:t>229</w:t>
        <w:br/>
        <w:t>Емшек 2-44: раде 279</w:t>
        <w:br/>
        <w:t>буебтев уелбен ед</w:t>
        <w:br/>
        <w:t>Елімнің сенде ажары</w:t>
        <w:br/>
        <w:t>Әні Жоламан Тұрсынбаевтікі</w:t>
        <w:br/>
        <w:t>Сөзі Рига Онаенанікі</w:t>
        <w:br/>
        <w:t>Елімнің сенде ажары,</w:t>
        <w:br/>
        <w:t>Өзінде әлем назары.</w:t>
        <w:br/>
        <w:t>Ағажан, бүгін сен болып,</w:t>
        <w:br/>
        <w:t>Нұрланды дүние базары.</w:t>
        <w:br/>
        <w:t>Қайырмасы:</w:t>
        <w:br/>
        <w:t>Баянды бақыт, ырысым,</w:t>
        <w:br/>
        <w:t>Шалқыған шабыт -- тынысым.</w:t>
        <w:br/>
        <w:t>Көңілге қонған ұлы ісің,</w:t>
        <w:br/>
        <w:t>Таң шуағым, Ән шуағым,</w:t>
        <w:br/>
        <w:t>жан аға!</w:t>
        <w:br/>
        <w:t>Нәр алған Отан-анадан,</w:t>
        <w:br/>
        <w:t>Күш алған дархан даладан.</w:t>
        <w:br/>
        <w:t>Бабаның асыл тұяғы,</w:t>
        <w:br/>
        <w:t>Айналдым сендей дарадан.</w:t>
        <w:br/>
        <w:t>Қайырмасы.</w:t>
        <w:br/>
        <w:t>Желбіреп биік байрағым,</w:t>
        <w:br/>
        <w:t>Асырдың Алаш айбарын.</w:t>
        <w:br/>
        <w:t>ШЖеткіздің биік белеске,</w:t>
        <w:br/>
        <w:t>Халқыңның асыл арманын.</w:t>
        <w:br/>
        <w:t>227</w:t>
        <w:br/>
        <w:t>Елмшекмшөк 4-44 раде 278</w:t>
        <w:br/>
        <w:t>буееее» Желден фуд</w:t>
        <w:br/>
        <w:t>Тілдесу</w:t>
        <w:br/>
        <w:t>СНцосцлтан Назарбаевка)</w:t>
      </w:r>
    </w:p>
    <w:p>
      <w:r>
        <w:t>Әні Шәміл Әбілтайдікі</w:t>
        <w:br/>
        <w:t>Сөзі Нұрлан Оразалиндікі</w:t>
        <w:br/>
        <w:t>Қуә!..</w:t>
        <w:br/>
        <w:t>Куә - Тамырым мен көз, денем.</w:t>
        <w:br/>
        <w:t>Ку».</w:t>
        <w:br/>
        <w:t>Куә -- қайың, шағыл, боз көдем.</w:t>
        <w:br/>
        <w:t>Мен қайғырсам...</w:t>
        <w:br/>
        <w:t>Жерім үшін қайғырдым,</w:t>
        <w:br/>
        <w:t>Самғау үшін,</w:t>
        <w:br/>
        <w:t>Қалмау үшін өзгеден... (Шумақтың соңғы 4 жолы</w:t>
        <w:br/>
        <w:t>2 рет)</w:t>
        <w:br/>
        <w:t>Мен мұңайсам -- Далам үшін мұңайдым.</w:t>
        <w:br/>
        <w:t>Мен тыңайсам -- Ғалам үшін тыңайдым.</w:t>
        <w:br/>
        <w:t>Мен қуансам --Гауым үшін қуандым,</w:t>
        <w:br/>
        <w:t>Көкірегім шалқар теңіз, ұлы айдын. (Шумақтың соңғы 2 жолы</w:t>
        <w:br/>
        <w:t>2 рет)</w:t>
        <w:br/>
        <w:t>Жанарымда -- алып аспан, алып түн.</w:t>
        <w:br/>
        <w:t>Мен жанықсам -- ұлт үшін жанықтым.</w:t>
        <w:br/>
        <w:t>Мен қамықсам -- ұрпақ үшін қамықтым,</w:t>
        <w:br/>
        <w:t>Ертеңі үшін қазақ деген халықтың. (Шумақтың соңғы 2 жолы</w:t>
        <w:br/>
        <w:t>2 рет)</w:t>
        <w:br/>
        <w:t>Тербеп алаң, аспан менен жер түнді,</w:t>
        <w:br/>
        <w:t>Еркін күйлер ел көгінде шертілді.</w:t>
        <w:br/>
        <w:t>Мен өртенсем...</w:t>
        <w:br/>
        <w:t>Елім үшін өртендім...</w:t>
        <w:br/>
        <w:t>Иә, Тәңірім!</w:t>
        <w:br/>
        <w:t>Өшірмегін өртімді!.. (Шумақтың сонғы 4 жолы</w:t>
        <w:br/>
        <w:t>2 рет)</w:t>
        <w:br/>
        <w:t>276</w:t>
        <w:br/>
        <w:t>Елмшекншек 24-44 раде 288</w:t>
        <w:br/>
        <w:t>286</w:t>
        <w:br/>
        <w:t>Әбуеблев келбен фусай</w:t>
      </w:r>
    </w:p>
    <w:p>
      <w:r>
        <w:t>"Туған елдің бағын ашу-</w:t>
        <w:br/>
        <w:t>Сенің жалғыз арманың мен мұратын.</w:t>
        <w:br/>
        <w:t>Тұғырында тұрақтаған,</w:t>
        <w:br/>
        <w:t>Көк байрақты құлатпаған</w:t>
        <w:br/>
        <w:t>Сендей ерге сенім артар халқың да.</w:t>
        <w:br/>
        <w:t>Бағалайды бар күндерін,</w:t>
        <w:br/>
        <w:t>Келешегім жарқын менің</w:t>
        <w:br/>
        <w:t>Нұрсұлтандай тұрған кезде нар тұлға.</w:t>
        <w:br/>
        <w:t>Бчдан әрі тағы да:</w:t>
        <w:br/>
        <w:t>Тұғырында тұрақтаған,</w:t>
        <w:br/>
        <w:t>Көк байрақты құлатпаған</w:t>
        <w:br/>
        <w:t>Сендей ерге сенім артар халқын да.</w:t>
        <w:br/>
        <w:t>Бағалайды бар күндерін,</w:t>
        <w:br/>
        <w:t>Келешегім жарқын менің</w:t>
        <w:br/>
        <w:t>Нұрсұлтандай тұрған кезде нар тұлға.</w:t>
        <w:br/>
        <w:t>Елмшекіншек 2-44 раде 285</w:t>
        <w:br/>
        <w:t>Тулебнов бетен Ұа/май</w:t>
        <w:br/>
        <w:t>Халықтың алып ұлысың</w:t>
        <w:br/>
        <w:t>Әні Қабыл Тәрехановтікі</w:t>
        <w:br/>
        <w:t>Сөзі Әбдірахман Асылбектікі</w:t>
        <w:br/>
        <w:t>Белесінде жиырмасыншы ғасырдың</w:t>
        <w:br/>
        <w:t>Ел боп туып, шуақ болып шашылдың.</w:t>
        <w:br/>
        <w:t>Аясында қайрат, жігер, ақылдың,</w:t>
        <w:br/>
        <w:t>Атағынды Алатаудан асырдың.</w:t>
        <w:br/>
        <w:t>Қайырмасы:</w:t>
        <w:br/>
        <w:t>Елбасы Нұрсұлтан,</w:t>
        <w:br/>
        <w:t>Азаттық таңның жарқын нұрысың.</w:t>
        <w:br/>
        <w:t>Елбасы Нұрсұлтан,</w:t>
        <w:br/>
        <w:t>Қазақтың біртума ұлысың.</w:t>
        <w:br/>
        <w:t>Ел тірлігі өмірімнің өрнегі,</w:t>
        <w:br/>
        <w:t>Ел тірлігі көңілімді тербеді.</w:t>
        <w:br/>
        <w:t>Шарқын ойлар жарқыратып зердені,</w:t>
        <w:br/>
        <w:t>Мол мейірім жүрегімді тербеді.</w:t>
        <w:br/>
        <w:t>Қайырмасы.</w:t>
        <w:br/>
        <w:t>Елдің еркін өркен жайып толғаны,</w:t>
        <w:br/>
        <w:t>Елбасының ерен жүйрік болғаны.</w:t>
        <w:br/>
        <w:t>Халықтың шын құрмет тұтып қолдауы</w:t>
        <w:br/>
        <w:t>Абылай хан аруағының қонғаны.</w:t>
        <w:br/>
        <w:t>283</w:t>
      </w:r>
    </w:p>
    <w:p>
      <w:r>
        <w:t>Елзмлекімшек 2--4И раде 282</w:t>
        <w:br/>
        <w:t>280</w:t>
        <w:br/>
        <w:t>й Жбуебнен езбе ы/а</w:t>
        <w:br/>
        <w:t>Нұрлы таң</w:t>
        <w:br/>
        <w:t>Әні мен сөзі Қадыр Әлімқұловтікі</w:t>
        <w:br/>
        <w:t>Қырандай қияға шыққан самғап,</w:t>
        <w:br/>
        <w:t>Өр халық сайлаған өзін тандап.</w:t>
        <w:br/>
        <w:t>Уақыты оған,</w:t>
        <w:br/>
        <w:t>Нар жүгін артқан.</w:t>
        <w:br/>
        <w:t>Қарамай соған,</w:t>
        <w:br/>
        <w:t>Алдыға тартқан.</w:t>
        <w:br/>
        <w:t>Қайырмасы:</w:t>
        <w:br/>
        <w:t>Қазақтың атты,</w:t>
        <w:br/>
        <w:t>Бір тылсым таңы.</w:t>
        <w:br/>
        <w:t>Бастады сапты</w:t>
        <w:br/>
        <w:t>Ер Нұрсұлтаны.</w:t>
        <w:br/>
        <w:t>Егемен елінің бақыты үшін,</w:t>
        <w:br/>
        <w:t>Жұмсаған қажыр мен қайрат күшін.</w:t>
        <w:br/>
        <w:t>Жігері жалын,</w:t>
        <w:br/>
        <w:t>Жайдары жаны.</w:t>
        <w:br/>
        <w:t>Ойы да қалың-</w:t>
        <w:br/>
        <w:t>Халқының қамы.</w:t>
        <w:br/>
        <w:t>Қайырмасы:</w:t>
        <w:br/>
        <w:t>Келеді қазағым қанат жайып,</w:t>
        <w:br/>
        <w:t>Келісті келбеті таңғажайып.</w:t>
        <w:br/>
        <w:t>Сапта -- ұландар.</w:t>
        <w:br/>
        <w:t>Сайыпқырандар.</w:t>
        <w:br/>
        <w:t>Жарқын болашақ</w:t>
        <w:br/>
        <w:t>Күтіп тұр алдан.</w:t>
        <w:br/>
        <w:t>Қайырмасы:</w:t>
        <w:br/>
        <w:t>Қазақтың атты,</w:t>
        <w:br/>
        <w:t>Бір тылсым таңы.</w:t>
        <w:br/>
        <w:t>Бастады сапты</w:t>
        <w:br/>
        <w:t>Ер Нұрсұлтаны.</w:t>
        <w:br/>
        <w:t>Елзмлекіушек 2-44: раде 286</w:t>
        <w:br/>
        <w:t>282</w:t>
      </w:r>
    </w:p>
    <w:p>
      <w:r>
        <w:t>Жас түлектер жыры</w:t>
        <w:br/>
        <w:t>Әні Бейбіт, Дәлденбаевтікі</w:t>
        <w:br/>
        <w:t>Сөзі Сұлтан Қалиұлынікі</w:t>
        <w:br/>
        <w:t>Білімге біз, туған ел, құмар үл-қыз -</w:t>
        <w:br/>
        <w:t>Арман қуған жас түлек, ұланыңбыз.</w:t>
        <w:br/>
        <w:t>Нұрағандай ертең-ақ талай-талай</w:t>
        <w:br/>
        <w:t>Алдымызда жарқырап тұрар жұлдыз.</w:t>
        <w:br/>
        <w:t>Қайырмасы:</w:t>
        <w:br/>
        <w:t>Нұрға бөлеп әрдайым тұрар манын,</w:t>
        <w:br/>
        <w:t>Арамыздан сан мыңдап шығар дарын.</w:t>
        <w:br/>
        <w:t>Сенімінді арт, туған ел, ұрпағыңа,</w:t>
        <w:br/>
        <w:t>Алға батыл самғасын ұландарын.</w:t>
        <w:br/>
        <w:t>Сан алуан мамандар еңбегін де</w:t>
        <w:br/>
        <w:t>Лайықты өнермен тең көруге.</w:t>
        <w:br/>
        <w:t>Озық ойлы ғылымның небір сырын</w:t>
        <w:br/>
        <w:t>Асығамыз тезірек меңгеруге.</w:t>
        <w:br/>
        <w:t>Қайырмасы.</w:t>
        <w:br/>
        <w:t>Талпынбаса бұйырған өнер кімге,</w:t>
        <w:br/>
        <w:t>Талаптыға шуағын төгер күн де.</w:t>
        <w:br/>
        <w:t>Талпынамыз шындарға, асқарларға,</w:t>
        <w:br/>
        <w:t>Талпынамыз табысқа кенелуге.</w:t>
        <w:br/>
        <w:t>Қайырмасы.</w:t>
        <w:br/>
        <w:t>Әрбір күнге жеңіспен аттанғанда,</w:t>
        <w:br/>
        <w:t>Кеуде соғар біз емес мақтанғанға.</w:t>
        <w:br/>
        <w:t>Қазақстан туған ел -- ұлы анамыз,</w:t>
        <w:br/>
        <w:t>Үмітіңді бола ма ақтамауға)!</w:t>
        <w:br/>
        <w:t>ЕЛмшекімшек 4-44 раде 284</w:t>
        <w:br/>
        <w:t>282</w:t>
        <w:br/>
        <w:t>ФОуевтен Фезубет фиейғай</w:t>
        <w:br/>
        <w:t>Алаштың абыройлы азаматы</w:t>
        <w:br/>
        <w:t>Әні мен сөзі Халыр Әлімқұловтікі</w:t>
        <w:br/>
        <w:t>Ел едік ақ ниеттен жаратылған,</w:t>
        <w:br/>
        <w:t>Тағдырдың талқысымен таратылған.</w:t>
        <w:br/>
        <w:t>Халқымның тәуесіздік таңы атқанда,</w:t>
        <w:br/>
        <w:t>Көрінді көш алдынан дара тұлғаң.</w:t>
        <w:br/>
        <w:t>Қайырмасы:</w:t>
        <w:br/>
        <w:t>Бақытқа бастап халқынды,</w:t>
        <w:br/>
        <w:t>Сабырлы сақтап салтыңды,</w:t>
        <w:br/>
        <w:t>Қазақтың ұлы -- Нұрсұлтан,</w:t>
        <w:br/>
        <w:t>"Жаһанға жайдың даңқыңды.</w:t>
        <w:br/>
        <w:t>Уақыт артты ауыр жүк иығыңа,</w:t>
        <w:br/>
        <w:t>Ешқашан мойымадың қиынына.</w:t>
        <w:br/>
        <w:t>Өзіңнің даңқыңменен ел танылды,</w:t>
        <w:br/>
        <w:t>Мүше боп Біріккен Ұлттар Ұйымына.</w:t>
      </w:r>
    </w:p>
    <w:p>
      <w:r>
        <w:t>Қайырмасы.</w:t>
        <w:br/>
        <w:t>Қадірлеп қаласы да, даласы да,</w:t>
        <w:br/>
        <w:t>Санаған бір өзіңді панасына.</w:t>
        <w:br/>
        <w:t>Алаштың абыройлы азаматы,</w:t>
        <w:br/>
        <w:t>Атыңды еншілетті баласына.</w:t>
        <w:br/>
        <w:t>Қайырмасы.</w:t>
        <w:br/>
        <w:t>ІУ бөлім</w:t>
        <w:br/>
        <w:t>нт--- а ФУ --</w:t>
        <w:br/>
        <w:t>92760 АРУ УИ</w:t>
        <w:br/>
        <w:t>--Г- ОЗ ПС. --</w:t>
        <w:br/>
        <w:t>ЕЛмшебмдшөк з--4Й рад 287</w:t>
        <w:br/>
        <w:t>бубен демен ед |</w:t>
        <w:br/>
        <w:t>Елбасы Нұрсұлтан ағама</w:t>
        <w:br/>
        <w:t>Әні мен сөзі /Номарт Ті/лешовтікі</w:t>
        <w:br/>
        <w:t>Алатаудың бұлағынан нәр алған,</w:t>
        <w:br/>
        <w:t>Абыройы бар әлемге таралған,</w:t>
        <w:br/>
        <w:t>Қасиетті қазақ деген халықтың</w:t>
        <w:br/>
        <w:t>Ең аяулы арманынан жаралған.</w:t>
        <w:br/>
        <w:t>Қайырмасы:</w:t>
        <w:br/>
        <w:t>Қуат берер ұлан байтақ кең дала,</w:t>
        <w:br/>
        <w:t>аңылмастан жол бастадың сен жаңа.</w:t>
        <w:br/>
        <w:t>"Туған елің мақтанады бүгінде</w:t>
        <w:br/>
        <w:t>Мұндай ұлды туа алам деп мен ғана.</w:t>
        <w:br/>
        <w:t>"Тәңір қолдап, тіреу берер,</w:t>
        <w:br/>
        <w:t>Фанымызға жігер берер,</w:t>
        <w:br/>
        <w:t>Бойындағы қайратың мен қуатың.</w:t>
        <w:br/>
        <w:t>Шықсаң қанша алып асу,</w:t>
        <w:br/>
        <w:t>"Туған елдің бағын ашу -</w:t>
        <w:br/>
        <w:t>Сенін жалғыз арманың мен мұратың.</w:t>
        <w:br/>
        <w:t>Тұғырында тұрақтаған,</w:t>
        <w:br/>
        <w:t>Көк байрақты құлатпаған</w:t>
        <w:br/>
        <w:t>Сендей ерге сенім артар халқың да.</w:t>
        <w:br/>
        <w:t>Бағалайды бар күндерін,</w:t>
        <w:br/>
        <w:t>Келешегім жарқын менің</w:t>
        <w:br/>
        <w:t>Нұрсұлтандай тұрған кезде нар тұлға.</w:t>
        <w:br/>
        <w:t>Жылдар түгіл өтсе-дағы ғасырлар,</w:t>
        <w:br/>
        <w:t>Бірлігіне сүйінетін досың бар.</w:t>
      </w:r>
    </w:p>
    <w:p>
      <w:r>
        <w:t>Саған тіпті қас қағымда бағынды,</w:t>
        <w:br/>
        <w:t>Кеше бізге арман болған асулар.</w:t>
        <w:br/>
        <w:t>Қайырмасы:</w:t>
        <w:br/>
        <w:t>Тәнір қолдап, тіреу берер,</w:t>
        <w:br/>
        <w:t>Жанымызға жігер берер,</w:t>
        <w:br/>
        <w:t>Бойындағы қайратың мен қуатың.</w:t>
        <w:br/>
        <w:t>Шықғсан қанша алып асу,</w:t>
        <w:br/>
        <w:t>2685</w:t>
        <w:br/>
        <w:t>Елмшекімшек 2-44 раде 290</w:t>
        <w:br/>
        <w:t>ФОлесәе» Жетбен де ға.</w:t>
        <w:br/>
        <w:t>Несіпбек Айтұлы,</w:t>
        <w:br/>
        <w:t>ақын</w:t>
        <w:br/>
        <w:t>Бәйтерек</w:t>
        <w:br/>
        <w:t>(поэма)</w:t>
        <w:br/>
        <w:t>Ғасырда көтерілген намыс тудай,</w:t>
        <w:br/>
        <w:t>Алаштың бағы жанбас арыс тумай.</w:t>
        <w:br/>
        <w:t>Автор</w:t>
        <w:br/>
        <w:t>І</w:t>
        <w:br/>
        <w:t>Түбіне тіршіліктің тағдыр ие,</w:t>
        <w:br/>
        <w:t>Тәнірдің ғұзырында бар дүние.</w:t>
        <w:br/>
        <w:t>Қызыл тіл қара тасты балқытады,</w:t>
        <w:br/>
        <w:t>Келгенде қыл қобыздай зар күйіне.</w:t>
        <w:br/>
        <w:t>Сүрінбес, су төгілмес тілім жорға,</w:t>
        <w:br/>
        <w:t>Атасы ақпа жырдың, пірім, қолда!</w:t>
        <w:br/>
        <w:t>Шақырып аруағыңды, атыңды атап,</w:t>
        <w:br/>
        <w:t>Өзіңе сыйынбаған күнім бар ма!З</w:t>
        <w:br/>
        <w:t>Өлеңнің ақтаңгері арғы бабам,</w:t>
        <w:br/>
        <w:t>Басынан ешкім асып қарғымаған.</w:t>
        <w:br/>
        <w:t>Түсімде Тәуелсіздік Падишасы,</w:t>
        <w:br/>
        <w:t>Ақ қағаз, алтын қалам берді маған!</w:t>
        <w:br/>
        <w:t>Сенемін асыл сөздің тозбасына,</w:t>
        <w:br/>
        <w:t>1Еетеді өз бақытым өз басыма.</w:t>
        <w:br/>
        <w:t>Күбірлеп құлағыма жеті түнде,</w:t>
        <w:br/>
        <w:t>Қоймады осы жырды жазбасыма!..</w:t>
        <w:br/>
        <w:t>Қолында жүйрік қалам жарқылдаса,</w:t>
        <w:br/>
        <w:t>Сөзіңді арманың не ел тыңдаса!</w:t>
        <w:br/>
        <w:t>Кеудемде көз бар шығар қайнап жатқан,</w:t>
        <w:br/>
        <w:t>"Тамшысы таңдайымның сарқылмаса!..</w:t>
        <w:br/>
        <w:t>П</w:t>
        <w:br/>
        <w:t>Шүкірлік жарылқаған Аллаға мың,</w:t>
        <w:br/>
        <w:t>Маңдайы жарқырады кең даланың.</w:t>
        <w:br/>
        <w:t>Тәуелсіз атқан таңның арқасы ғой,</w:t>
        <w:br/>
        <w:t>Қанатты еркін қағып самғағаным.</w:t>
        <w:br/>
        <w:t>4800-</w:t>
      </w:r>
    </w:p>
    <w:p>
      <w:r>
        <w:t>Елзмлекімшек 2-44 радө 201</w:t>
        <w:br/>
        <w:t>Ж іебтен Фбеәлбет м/а</w:t>
        <w:br/>
        <w:t>Айығып ой тұманнан, сана бұлттан,</w:t>
        <w:br/>
        <w:t>Жазылды ескі жара жан ауыртқан.</w:t>
        <w:br/>
        <w:t>Азаттық аясында қандай бақыт,</w:t>
        <w:br/>
        <w:t>Тәуелсіз тыныс алып, ауа жүтқан!</w:t>
        <w:br/>
        <w:t>1ШБаныма жақындасан мұңдасыңмын,</w:t>
        <w:br/>
        <w:t>Келмейді енді ешкімнен сыр жасырғым.</w:t>
        <w:br/>
        <w:t>Не пайда дүниенің кеңдігінен,</w:t>
        <w:br/>
        <w:t>Болмаса бостандығы бір басыңның?!</w:t>
        <w:br/>
        <w:t>Тарихты қазып қайтем сан айтылған,</w:t>
        <w:br/>
        <w:t>Ақсарай талай қирап, талай тұрған.</w:t>
        <w:br/>
        <w:t>Түгендеп алар өзі керек қылса,</w:t>
        <w:br/>
        <w:t>Асықпай артық-кемін санайтын жан.</w:t>
        <w:br/>
        <w:t>Халқымның сан ғасырлық ғұмыры да,</w:t>
        <w:br/>
        <w:t>Уақыттың жұқ болмапты жұмырына.</w:t>
        <w:br/>
        <w:t>Армысын, Азаттығым, қыран қанат,</w:t>
        <w:br/>
        <w:t>Жарқылдап қайта қонған тұғырына.</w:t>
        <w:br/>
        <w:t>Қаймықпай тас қамалдан, мұз бөгеттен,</w:t>
        <w:br/>
        <w:t>Кенеттен түскендейсің бізге көктен.</w:t>
        <w:br/>
        <w:t>Жолыңда жорық салып бабаларым,</w:t>
        <w:br/>
        <w:t>Арыстар алас ұрып іздеп өткен.</w:t>
        <w:br/>
        <w:t>Аруақтар аунап түсті тебіренген,</w:t>
        <w:br/>
        <w:t>Сақтасын жатқа қайта телігеннен.</w:t>
        <w:br/>
        <w:t>Алмастай жарқылдаған ақ жүзіңді,</w:t>
        <w:br/>
        <w:t>Адамда арман болмас көріп өлген!</w:t>
        <w:br/>
        <w:t>Тағдырын тәлкек қылып айлалыға,</w:t>
        <w:br/>
        <w:t>Талайлар тура жолдан таймады ма?</w:t>
        <w:br/>
        <w:t>Шынжырға шыр айналып тұрса-дағы,</w:t>
        <w:br/>
        <w:t>Ит қана семіреді тойғанына.</w:t>
        <w:br/>
        <w:t>Қайратың қара тасқа қайралғандай,</w:t>
        <w:br/>
        <w:t>Қай кезде төрт құбылаң сай болғандай.</w:t>
        <w:br/>
        <w:t>Құлқынның құлдарына қарағанда,</w:t>
        <w:br/>
        <w:t>Пақырдың парасаты пайғамбардай.</w:t>
        <w:br/>
        <w:t>4582</w:t>
        <w:br/>
        <w:t>Елмшебмлшек 2--4Й- раде 292</w:t>
        <w:br/>
        <w:t>290</w:t>
        <w:br/>
        <w:t>ЖЖубебтен Жезбем Фе/ғау;</w:t>
        <w:br/>
        <w:t>Туған ел, жаралғалы не көрмедің,</w:t>
        <w:br/>
        <w:t>Көрейін көсегеннің көгергенін.</w:t>
        <w:br/>
        <w:t>Қиырда қыршындарын қалды қанша,</w:t>
        <w:br/>
        <w:t>Бұйырмай бір жапырақ сенен кебін.</w:t>
        <w:br/>
        <w:t>Көзіндей бабалардың, бағзы мекен,</w:t>
      </w:r>
    </w:p>
    <w:p>
      <w:r>
        <w:t>Бас иіп тау-тасыңа тағзым етем.</w:t>
        <w:br/>
        <w:t>ШИиыры озбырлықтың шым-шытырық,</w:t>
        <w:br/>
        <w:t>Соқпағы әділдіктің жалғыз екең.</w:t>
        <w:br/>
        <w:t>Ш</w:t>
        <w:br/>
        <w:t>Жеткізбес құдай сүйсе баққа кімді,</w:t>
        <w:br/>
        <w:t>Қарыны ақ түйенің ақтарылды.</w:t>
        <w:br/>
        <w:t>Ат шаптыр, аруақ шақыр, тойла, қазақ,</w:t>
        <w:br/>
        <w:t>Тәуелсіз тұңғыш патшаң таққа мінді.</w:t>
        <w:br/>
        <w:t>Ошақтың үш бұтындай үшкіл, қазақ,</w:t>
        <w:br/>
        <w:t>Ел болып еңсе көтер, күш қыл, қазақ.</w:t>
        <w:br/>
        <w:t>Сиырдың бүйрегіндей бытырасаң,</w:t>
        <w:br/>
        <w:t>Қашанда көрер күнің мүшкіл, қазақ!</w:t>
        <w:br/>
        <w:t>Тажалдың тамағы боп игілігін,</w:t>
        <w:br/>
        <w:t>Заманның көрдің салған қиғылығын.</w:t>
        <w:br/>
        <w:t>Еркіңде қалай бұрсаң аттың басын,</w:t>
        <w:br/>
        <w:t>Өзіңе өз тізгінің тиді бүгін!</w:t>
        <w:br/>
        <w:t>Жүндеген жуанды да, жуасты да,</w:t>
        <w:br/>
        <w:t>Бодандық батты мәңгі су астына.</w:t>
        <w:br/>
        <w:t>Ұлт болсан ұятын бар, иманың бар,</w:t>
        <w:br/>
        <w:t>Ал, енді жиналыңдар Ту астына!</w:t>
        <w:br/>
        <w:t>Бір Алла тілегіңді етсе қабыл,</w:t>
        <w:br/>
        <w:t>Бітеді қорана мал, бақшаңа гүл.</w:t>
        <w:br/>
        <w:t>Төріңе түгел шығып қасқа-жайсаң,</w:t>
        <w:br/>
        <w:t>Кенелсін абыройға патшаң әділ!</w:t>
        <w:br/>
        <w:t>Колдаса игі жақсы ел ағасы,</w:t>
        <w:br/>
        <w:t>Патшаның халыққа кең дара басы.</w:t>
        <w:br/>
        <w:t>Қырағы көптің көзін байлай алмас,</w:t>
        <w:br/>
        <w:t>Тағдырдың тұмшалаған томағасы.</w:t>
        <w:br/>
        <w:t>Елмшекімшек 4-44 раде 296</w:t>
        <w:br/>
        <w:t>Зулаған зымыран оғы заманада,</w:t>
        <w:br/>
        <w:t>Зорлығы зұлымдықтың жоғала ма?</w:t>
        <w:br/>
        <w:t>Қарудан ядролық бас тартпаса,</w:t>
        <w:br/>
        <w:t>Маза жоқ мұңға батқан ер-Анаға.</w:t>
        <w:br/>
        <w:t>Қараса Қазақстан алабына,</w:t>
        <w:br/>
        <w:t>Құрамы қырық құрау -- ала-құла.</w:t>
        <w:br/>
        <w:t>Оп-оңай орта жолда-арба сынар,</w:t>
        <w:br/>
        <w:t>"Тас тисе дөңгелектің шабағына.</w:t>
        <w:br/>
        <w:t>Тулай ма ел тынысы тараймаса,</w:t>
        <w:br/>
        <w:t>Ызадан қаны қайнап, қараймаса?</w:t>
        <w:br/>
        <w:t>Қауқарсыз қаңбақ емес халық деген,</w:t>
        <w:br/>
        <w:t>ШЖөңкіле жосылатын жел айдаса.</w:t>
        <w:br/>
        <w:t>Шаң тұрса шындық атты шарайнаға,</w:t>
        <w:br/>
        <w:t>Көреді өз келбетін қалай ғана.</w:t>
        <w:br/>
        <w:t>Таба алмай ақиқаттың алтын кілтін,</w:t>
        <w:br/>
        <w:t>Өкініп өткен жоқ па талай дана.</w:t>
        <w:br/>
        <w:t>Түсіп тұр адамзаттың бағы сынға,</w:t>
        <w:br/>
        <w:t>Тірліктің толқын атқан ағысында.</w:t>
        <w:br/>
        <w:t>Айнымай әділеттің ақ жолынан,</w:t>
      </w:r>
    </w:p>
    <w:p>
      <w:r>
        <w:t>"Топ жарған ғасырлардың тоғысында.</w:t>
        <w:br/>
        <w:t>Көненің қалып қоймай шиырында,</w:t>
        <w:br/>
        <w:t>Жол тапты асулардың қиынында.</w:t>
        <w:br/>
        <w:t>Жұртының аманаты жүрегінде,</w:t>
        <w:br/>
        <w:t>Дәуірдің ауыр жүгі иығында!</w:t>
        <w:br/>
        <w:t>2</w:t>
        <w:br/>
        <w:t>Соққанда замананың көк дауылы,</w:t>
        <w:br/>
        <w:t>Ел түгіл солқылдайды жер бауыры.</w:t>
        <w:br/>
        <w:t>Көппенен бірге көрер не көрсе де,</w:t>
        <w:br/>
        <w:t>Құдайдың қатардағы ол да құлы.</w:t>
        <w:br/>
        <w:t>Халықтың қарық болса қағанағы,</w:t>
        <w:br/>
        <w:t>Керілер керегенің сағанағы.</w:t>
        <w:br/>
        <w:t>Ауылдан ала қашар түк таппаса,</w:t>
        <w:br/>
        <w:t>Ку басты қасқыр мүжір даладағы.</w:t>
        <w:br/>
        <w:t>Елзмлекіушөк 2-44 раде 299</w:t>
        <w:br/>
        <w:t>булебтен Фетбет Жылай</w:t>
        <w:br/>
        <w:t>"Ту тігіп Абылай аспас сары белге,</w:t>
        <w:br/>
        <w:t>Кек қайтып, бастар ме екен елін өргез</w:t>
        <w:br/>
        <w:t>Сарыарқа -- айқастардың сахнасы,</w:t>
        <w:br/>
        <w:t>енделтіп салған талай әбігерге.</w:t>
        <w:br/>
        <w:t>Алысса ауыздықпен арда көңіл,</w:t>
        <w:br/>
        <w:t>Тартуға қайғы деген арба жеңіл.</w:t>
        <w:br/>
        <w:t>Қобызға үнін қосып күңіренеді,</w:t>
        <w:br/>
        <w:t>Ежелгі Қазтуғаннан қалған Еділ.</w:t>
        <w:br/>
        <w:t>Созылып сор өзені содан бері,</w:t>
        <w:br/>
        <w:t>Арнасы аққан сайын тереңдеді.</w:t>
        <w:br/>
        <w:t>Ойласа Орынборды опынады,</w:t>
        <w:br/>
        <w:t>Алаштың Орда тіккен кемеңгері.</w:t>
        <w:br/>
        <w:t>Жер қайда қиып алып қылғытпаса,</w:t>
        <w:br/>
        <w:t>Шындыққа шара бар ма шыр жұқпаса?</w:t>
        <w:br/>
        <w:t>Қазақтың астанасын аярлықпен,</w:t>
        <w:br/>
        <w:t>Ақмешіт, Алматыға сырғытпаса?</w:t>
        <w:br/>
        <w:t>Жендеттер жаралғалы кімді аяпты,</w:t>
        <w:br/>
        <w:t>Көгендеп кәрі-жасты бірдей атты.</w:t>
        <w:br/>
        <w:t>Кәмпеске, ашаршылық, отыз жеті -</w:t>
        <w:br/>
        <w:t>Кінәсіз халық қаны судай ақты.</w:t>
        <w:br/>
        <w:t>Корқаудың қиянаты жоқ есінде,</w:t>
        <w:br/>
        <w:t>Ойнаған төрт аяғы төбесінде.</w:t>
        <w:br/>
        <w:t>Аштық пен оқтан қалған ақ сүйектер,</w:t>
        <w:br/>
        <w:t>Ғасырдың көлденең тұр өңешінде.</w:t>
        <w:br/>
        <w:t>Не керек қайран елін еңіретті,</w:t>
        <w:br/>
        <w:t>Өлгеннің орнына әкеп егін екті.</w:t>
        <w:br/>
        <w:t>Қараса, тарих беті таңдақ-тандақ,</w:t>
        <w:br/>
        <w:t>Түскендей жазылмайтын теміреткі.</w:t>
        <w:br/>
        <w:t>(21!</w:t>
        <w:br/>
        <w:t>Санқ етті Алатаудың мұзбалағы,</w:t>
        <w:br/>
        <w:t>Жаңғырып жартас біткен, құз қарады.</w:t>
        <w:br/>
        <w:t>Шарықтап шырқау көкте жүрді-дағы</w:t>
      </w:r>
    </w:p>
    <w:p>
      <w:r>
        <w:t>Бетке алып тартып кетті түз даланы.</w:t>
        <w:br/>
        <w:t>Елмшекіншек 2-40: рәде 293</w:t>
        <w:br/>
        <w:t>Биліктің жалына кім жармаспаған,</w:t>
        <w:br/>
        <w:t>Серкелер сүрінбесін ел бастаған.</w:t>
        <w:br/>
        <w:t>Періште алтын көрсе жолдан тайып,</w:t>
        <w:br/>
        <w:t>Тонаса өзін-өзі оңбас қоғам.</w:t>
        <w:br/>
        <w:t>Ежелгі жүрт едік қой дүркіреген,</w:t>
        <w:br/>
        <w:t>Хандары күн астында күркіреген.</w:t>
        <w:br/>
        <w:t>Көтерін төбесіне сыйласқанын,</w:t>
        <w:br/>
        <w:t>Тулақтай егескенін сілкілеген.</w:t>
        <w:br/>
        <w:t>Жасайды өз дегенін озған заман,</w:t>
        <w:br/>
        <w:t>Құбылып, қылаң ұрып көзді алдаған.</w:t>
        <w:br/>
        <w:t>Өлмейтін, өзгермейтін ешнәрсе жоқ,</w:t>
        <w:br/>
        <w:t>Тағынан Тәңір ғана қозғалмаған.</w:t>
        <w:br/>
        <w:t>Келмейді адамзатқа қайғы алыстан,</w:t>
        <w:br/>
        <w:t>Соны айтып қамықпады қай данышпан?</w:t>
        <w:br/>
        <w:t>Елдігін сақтай алмас енжар халық,</w:t>
        <w:br/>
        <w:t>Қулықпен, сұмдықпенен айналысқан.</w:t>
        <w:br/>
        <w:t>Арасын бақ пен сордың көрді көзін,</w:t>
        <w:br/>
        <w:t>Арындап асқақтайтын келді кезің.</w:t>
        <w:br/>
        <w:t>Көлденен көк аттылар басынбай ма,</w:t>
        <w:br/>
        <w:t>"Тарпандай танытпаса ел мінезін?</w:t>
        <w:br/>
        <w:t>Кең ашып берекеге есігінді,</w:t>
        <w:br/>
        <w:t>Түзетіп тербете біл бесігінді.</w:t>
        <w:br/>
        <w:t>Сан ғасыр бұршақ салып мойынына,</w:t>
        <w:br/>
        <w:t>Құдайдан тілеп едің осы күнді!</w:t>
        <w:br/>
        <w:t>Бүгіліп тізе бүкті белдескенің,</w:t>
        <w:br/>
        <w:t>Өлгенің қайта туып, жанды өшкенің.</w:t>
        <w:br/>
        <w:t>Бұлқынған қасіретті қынабында,</w:t>
        <w:br/>
        <w:t>Суырдың намысынның наркескенін.</w:t>
        <w:br/>
        <w:t>Томирис, Еділ патша, Елтеріс хан,</w:t>
        <w:br/>
        <w:t>Аңсаумен еркін өмір арпалысқан.</w:t>
        <w:br/>
        <w:t>Жете алмай Жерұйыққа Асанқайғы,</w:t>
        <w:br/>
        <w:t>Шелдіртіп желмаясын жер тауысқан.</w:t>
        <w:br/>
        <w:t>Елмшекіншек 24-44 раде 300</w:t>
        <w:br/>
        <w:t>298</w:t>
        <w:br/>
        <w:t>Тұр міне, Үшқоңырда -- өзі шыңда,</w:t>
        <w:br/>
        <w:t>Ақнық барады ағып көз ұшында.</w:t>
        <w:br/>
        <w:t>Қыранды құс патшасы деп атайтын,</w:t>
        <w:br/>
        <w:t>Айналды бұрынғының сөзі шынға.</w:t>
        <w:br/>
        <w:t>Ақиық Алатаудың иесі ме,</w:t>
      </w:r>
    </w:p>
    <w:p>
      <w:r>
        <w:t>Көк аспан соған ғана тиесі мез</w:t>
        <w:br/>
        <w:t>Сияқты Абылайдың ақ бурасы,</w:t>
        <w:br/>
        <w:t>Көрінген әлде өзінің киесі мез</w:t>
        <w:br/>
        <w:t>Аспанда атқан оқтай құс ағады,</w:t>
        <w:br/>
        <w:t>Еске сап қасиетті нысананы.</w:t>
        <w:br/>
        <w:t>Қанатын сол қыранмен бірге қағып,</w:t>
        <w:br/>
        <w:t>Қиялы қияндарға ұшады ары.</w:t>
        <w:br/>
        <w:t>Кеткендей елес беріп әлгі қыран,</w:t>
        <w:br/>
        <w:t>Қайыспас қайран ердің тағдырынан.</w:t>
        <w:br/>
        <w:t>Шыққан күн көкке өрлеп бара жатты,</w:t>
        <w:br/>
        <w:t>Әлемнің алтын зерлі сандығынан.</w:t>
        <w:br/>
        <w:t>Суырмай бұлттар бүгін алдаспанын,</w:t>
        <w:br/>
        <w:t>ШЫынңдар да құра қапты малдастарын.</w:t>
        <w:br/>
        <w:t>Қаз-қатар қолын жайып, бата беріп,</w:t>
        <w:br/>
        <w:t>Тілеуін тілегендей марғасқаның.</w:t>
        <w:br/>
        <w:t>Көз тікті көк тіреген Талғар шыңға,</w:t>
        <w:br/>
        <w:t>Асқар жоқ одан асқан алды-артында.</w:t>
        <w:br/>
        <w:t>Биікке бір шықпаған бейшаралар,</w:t>
        <w:br/>
        <w:t>Тәкаппар таудың сырын аңғарсын ба?</w:t>
        <w:br/>
        <w:t>Шығатын ең шыңына шыдағандар,</w:t>
        <w:br/>
        <w:t>Арманның шырқауындай мына заңғар.</w:t>
        <w:br/>
        <w:t>Біржола құз түбінде қалады екен,</w:t>
        <w:br/>
        <w:t>Биіктен басы айналып құлағандар.</w:t>
        <w:br/>
        <w:t>Тимеген сауырына пенде аяғы,</w:t>
        <w:br/>
        <w:t>Орнында Хантәңірі сол баяғы.</w:t>
        <w:br/>
        <w:t>Тәңірдің тақытындай аспандағы,</w:t>
        <w:br/>
        <w:t>Аспандап тұрған шығар тау нояны.</w:t>
        <w:br/>
        <w:t>Елмшекіншек 2-40: раде 297</w:t>
        <w:br/>
        <w:t>Жлеен Ҙбемгбезе Жеуаай</w:t>
        <w:br/>
        <w:t>Ошақтың оты шалқып қазан асқан,</w:t>
        <w:br/>
        <w:t>Ондалар шалық қадам жаза басқан.</w:t>
        <w:br/>
        <w:t>Төндірді қара аспанды әлдекімдер,</w:t>
        <w:br/>
        <w:t>Қырыла қалатындай қазақ аштан.</w:t>
        <w:br/>
        <w:t>Көп үшін кім болғаны күйінбесе,</w:t>
        <w:br/>
        <w:t>Ұршықтай қиындықты үйірмесе?</w:t>
        <w:br/>
        <w:t>Сапырған қара бұлтты қанатымен,</w:t>
        <w:br/>
        <w:t>Дауылға дауылпаздай шүйілмесе?</w:t>
        <w:br/>
        <w:t>Қамалдың қабырғасы құламаса,</w:t>
        <w:br/>
        <w:t>Тағанын дей алады кім аласа</w:t>
        <w:br/>
        <w:t>Қираған құм шөлмектей қоғам кейпі,</w:t>
        <w:br/>
        <w:t>юын қайта тауып құрамаса.</w:t>
        <w:br/>
        <w:t>Мұндайда содырлар мен сумақайлар,</w:t>
        <w:br/>
        <w:t>Тайраңдап ел үстінде күнде тойлар.</w:t>
        <w:br/>
        <w:t>Сұңқардың төбесіне сұқсыр мініп,</w:t>
        <w:br/>
        <w:t>Құланның құлағында құрбақа ойнар.</w:t>
        <w:br/>
        <w:t>Мыңқ етпес мәңгүрт пенен маубас қана,</w:t>
      </w:r>
    </w:p>
    <w:p>
      <w:r>
        <w:t>Сұр жылан іштен шықса -- сол масқара.</w:t>
        <w:br/>
        <w:t>ТШБармасса жау жағаға, бөрі етекке,</w:t>
        <w:br/>
        <w:t>Жер үсті, аспан асты болмас пана.</w:t>
        <w:br/>
        <w:t>Арсызға берсең -- жақсы, алсаң -- жаман,</w:t>
        <w:br/>
        <w:t>Алдына арамдықтан жан салмаған.</w:t>
        <w:br/>
        <w:t>Көршінің қолтығына су бүркеді,</w:t>
        <w:br/>
        <w:t>Атақаз атамандар алшандаған.</w:t>
        <w:br/>
        <w:t>Тату жұрт, бірі -- шекер, бірі -- балдай,</w:t>
        <w:br/>
        <w:t>Жарысып жауласатын түрі бардай.</w:t>
        <w:br/>
        <w:t>Қызуы Оңтүстіктің өрге шауып,</w:t>
        <w:br/>
        <w:t>Солтүстік сіреседі сүрі қардай.</w:t>
        <w:br/>
        <w:t>Болысса иілместі Тәңір иер,</w:t>
        <w:br/>
        <w:t>Таланса тар ноқтаны тағы киер.</w:t>
        <w:br/>
        <w:t>Көсеудің екі басы бірдей ыстық,</w:t>
        <w:br/>
        <w:t>Қай ұшын ұстаса да қолы күйер.</w:t>
        <w:br/>
        <w:t>Елмшекімшек 2-44 раде 298</w:t>
        <w:br/>
        <w:t>296</w:t>
        <w:br/>
        <w:t>Бермесе пендесіне Алла сабыр,</w:t>
        <w:br/>
        <w:t>Бәрі де арпалыстың далбаса құр.</w:t>
        <w:br/>
        <w:t>Топалаң тиылмайды тентектерді</w:t>
        <w:br/>
        <w:t>Келтіріп тәубасына алмаса бір.</w:t>
        <w:br/>
        <w:t>бедел әбе,беге наға</w:t>
        <w:br/>
        <w:t>Адалдық арамдықтың қолын қағар,</w:t>
        <w:br/>
        <w:t>Күн келер күткен үміт орындалар.</w:t>
        <w:br/>
        <w:t>Ұлтының табанынан ызғар өтсе,</w:t>
        <w:br/>
        <w:t>Ұлтарақ, ұлтаны да болуға бар!</w:t>
        <w:br/>
        <w:t>УІ</w:t>
        <w:br/>
        <w:t>Дүние келе бермес шыр айналып,</w:t>
        <w:br/>
        <w:t>Бел буды тәуекелге мың ойланып.</w:t>
        <w:br/>
        <w:t>Алдында болашақтың беті жарық,</w:t>
        <w:br/>
        <w:t>Еліне еңбегі -- аян, қүдайға - анық.</w:t>
        <w:br/>
        <w:t>Шайқасып ата жаумен сан кезенген,</w:t>
        <w:br/>
        <w:t>Бабалар кешіп өткен қанды өзеннен.</w:t>
        <w:br/>
        <w:t>Байқаса, шығатұғын жол біреу-ақ,</w:t>
        <w:br/>
        <w:t>Бұралаң тайғақ кешу, тар кезеңнен.</w:t>
        <w:br/>
        <w:t>Ғасырда көтерілер намыс тудай,</w:t>
        <w:br/>
        <w:t>Алаштың бағы жанбас арыс тумай.</w:t>
        <w:br/>
        <w:t>Орнығып ел іргесі беки қоймас,</w:t>
        <w:br/>
        <w:t>Ортаға астананы ауыстырмай.</w:t>
        <w:br/>
        <w:t>Мақсаттан көзі жеткен тартына ма,</w:t>
        <w:br/>
        <w:t>Біледі түсетінін талқыға да.</w:t>
        <w:br/>
        <w:t>Басқалар түсінбесе түсінбесін,</w:t>
        <w:br/>
        <w:t>Түбінде түсінетін халқы ғана.</w:t>
        <w:br/>
        <w:t>Көңілі тебіренсе домбырадай,</w:t>
      </w:r>
    </w:p>
    <w:p>
      <w:r>
        <w:t>Төгілмес құлақ күйін оң бұрамай.</w:t>
        <w:br/>
        <w:t>Атадан арыстан боп туғанменен,</w:t>
        <w:br/>
        <w:t>Тұтқасын ұстата ма тағдыр оңай.</w:t>
        <w:br/>
        <w:t>Кең дала қан жылаған қасіреттен,</w:t>
        <w:br/>
        <w:t>Қазақтың қашан көзден жасы кепкен?</w:t>
        <w:br/>
        <w:t>Байланып бостандықтың қол-аяғы,</w:t>
        <w:br/>
        <w:t>Кененің қанжығада басы кеткен.</w:t>
        <w:br/>
        <w:t>Елзмлекіушөк 2-44 раде 295</w:t>
        <w:br/>
        <w:t>деде бетлел де ға)</w:t>
        <w:br/>
        <w:t>Шарпысып жаңа дәуір ескіменен,</w:t>
        <w:br/>
        <w:t>Көз көрді хикіметті естімеген.</w:t>
        <w:br/>
        <w:t>Елбасы шарқ ұрады шартарапқа,</w:t>
        <w:br/>
        <w:t>Қырандай балапаны кеш түлеген.</w:t>
        <w:br/>
        <w:t>Андиды қырдан қатер, ойдан қырсық,</w:t>
        <w:br/>
        <w:t>Суырмай саясат жоқ майдан қылшық.</w:t>
        <w:br/>
        <w:t>Қазақты кім сүйемек қолтығынан,</w:t>
        <w:br/>
        <w:t>Тобықтан дұшпан қағып, тайғанда ұршық.</w:t>
        <w:br/>
        <w:t>Ұрынса ұлан-асыр ғазауатқа,</w:t>
        <w:br/>
        <w:t>Фанады жалғыз қалып қазақ отқа.</w:t>
        <w:br/>
        <w:t>Шақ туды шамырқанып шамданатың,</w:t>
        <w:br/>
        <w:t>Ойлаған елдің қамын азаматқа.</w:t>
        <w:br/>
        <w:t>Әр күні, әр сағаты толғаныста,</w:t>
        <w:br/>
        <w:t>Түсіп тұр ауыр салмақ ар-намысқа.</w:t>
        <w:br/>
        <w:t>Азуы алты қарыс алпауыттар,</w:t>
        <w:br/>
        <w:t>Ұқсайды талап жейтің жолбарысқа.</w:t>
        <w:br/>
        <w:t>Сабаздар саясаттың майын ішкен,</w:t>
        <w:br/>
        <w:t>Арбайды қулық торын жайып іштен,</w:t>
        <w:br/>
        <w:t>Келеді қанжығаға бөктергісі,</w:t>
        <w:br/>
        <w:t>Шықпаса ойларынан ойың үстем.</w:t>
        <w:br/>
        <w:t>Алдаудан жатса-тұрса жазбайды олар,</w:t>
        <w:br/>
        <w:t>Тұмсығы олжа тапса тез майланар.</w:t>
        <w:br/>
        <w:t>Көліне көлкіп жатқан байлығыңнын,</w:t>
        <w:br/>
        <w:t>Шақырсан қатар-қатар қаздай қонар.</w:t>
        <w:br/>
        <w:t>Жебемей асыл мақсат, асқақ арман,</w:t>
        <w:br/>
        <w:t>етер ме мұратына тосқан алдан.</w:t>
        <w:br/>
        <w:t>Аруағы бабалардың кешірер ме,</w:t>
        <w:br/>
        <w:t>Бақыттан айырылса басқа қонған.</w:t>
        <w:br/>
        <w:t>Жаңылса жарастықтың жүлгесінен,</w:t>
        <w:br/>
        <w:t>Өрт қояр өшіккендер іргесінен.</w:t>
        <w:br/>
        <w:t>Көңілінен адамзаттың шыға алар ма,</w:t>
        <w:br/>
        <w:t>Көрінбей парасаттың мінбесінен.</w:t>
        <w:br/>
        <w:t>292</w:t>
        <w:br/>
        <w:t>Елмшекімшек 4-44 раде 294</w:t>
      </w:r>
    </w:p>
    <w:p>
      <w:r>
        <w:t>Жоуебтен фезубет фиғад</w:t>
        <w:br/>
        <w:t>Жерұйық іздемесен таптыра ма,</w:t>
        <w:br/>
        <w:t>Бұйырар бір түп жусан тоқтыға да.</w:t>
        <w:br/>
        <w:t>Қызырды кіріп келген танымасан,</w:t>
        <w:br/>
        <w:t>Басыңа байырқалап бақ тұра ма?</w:t>
        <w:br/>
        <w:t>Бұтағы бойламаса күнге қарай,</w:t>
        <w:br/>
        <w:t>Халық бір қаусап біткен қу қарағай.</w:t>
        <w:br/>
        <w:t>Қандағы қасиеттен айырылсан,</w:t>
        <w:br/>
        <w:t>Қалмайды қуған қырсық құлғанадай.</w:t>
        <w:br/>
        <w:t>Тірісің - туған ана тілің барда,</w:t>
        <w:br/>
        <w:t>Өлісің -- түп тамырың жұлынғанда.</w:t>
        <w:br/>
        <w:t>Қуатты күннің нұры құтқармай ма,</w:t>
        <w:br/>
        <w:t>Жас өркен үскірікке ұрынғанда.</w:t>
        <w:br/>
        <w:t>ТЖоғалса қыздан иба, ұлдан иман,</w:t>
        <w:br/>
        <w:t>Кең далаң кімге керек құр далиған.</w:t>
        <w:br/>
        <w:t>Жолында бостандықтың төгілген қан,</w:t>
        <w:br/>
        <w:t>Кетеді судай зая құмға құйған.</w:t>
        <w:br/>
        <w:t>Кезеңде қиқу салып жау қаптаған,</w:t>
        <w:br/>
        <w:t>Тұлпар жоқ омырауын шаң қаппаған.</w:t>
        <w:br/>
        <w:t>Ешқашан еңкеймейді елдің туы,</w:t>
        <w:br/>
        <w:t>Ерлері бірін-бірі ардақтаған!</w:t>
        <w:br/>
        <w:t>Адамға түсірмесе адам жарық,</w:t>
        <w:br/>
        <w:t>Тірлікті түнек басар қаран қалып.</w:t>
        <w:br/>
        <w:t>Қақ жарған қара қылды билік барда,</w:t>
        <w:br/>
        <w:t>Қашанда патшасына адал халық.</w:t>
        <w:br/>
        <w:t>Өмірдің ажыратпай ақ-қарасын,</w:t>
        <w:br/>
        <w:t>Шарадай шайқаған көп шақша басын.</w:t>
        <w:br/>
        <w:t>Әлек боп ел басқару әркімге оңай,</w:t>
        <w:br/>
        <w:t>Халыққа Көсем болу патшаға -- сын!</w:t>
        <w:br/>
        <w:t>2</w:t>
        <w:br/>
        <w:t>Қисыны келер істің дер шағында,</w:t>
        <w:br/>
        <w:t>Күш-қуат келіде емес келсабында.</w:t>
        <w:br/>
        <w:t>Сөйлейді Назарбаев Нұрсұлтан боп,</w:t>
        <w:br/>
        <w:t>Көк тулы Қазақстан жер шарында.</w:t>
        <w:br/>
        <w:t>292</w:t>
        <w:br/>
        <w:t>Елмшекмшек 2--4И рад 312</w:t>
        <w:br/>
        <w:t>Құдайым бәрін бермес сұрағанның,</w:t>
        <w:br/>
        <w:t>Бақытын мыңға балар бір адамның.</w:t>
        <w:br/>
        <w:t>Ішінде сайыпқыран көсемдердің,</w:t>
        <w:br/>
        <w:t>Шоқтығы шоқ жұлдыздай Нұр-ағамның!</w:t>
        <w:br/>
        <w:t>жезбен уай</w:t>
        <w:br/>
        <w:t>Тұлпардай алға түсіп жол қиында,</w:t>
        <w:br/>
        <w:t>Сұңқардай суырылады топ жиында.</w:t>
        <w:br/>
        <w:t>Жартысы ғұмырының аспанда өтіп,</w:t>
        <w:br/>
        <w:t>Келеді самғауменен сан қиырға.</w:t>
        <w:br/>
        <w:t>Ғаламның тыныштығын бұзды қайғы,</w:t>
      </w:r>
    </w:p>
    <w:p>
      <w:r>
        <w:t>Қасірет кеңістікті сызғылайды.</w:t>
        <w:br/>
        <w:t>Алайда, Еуропа-Азияны</w:t>
        <w:br/>
        <w:t>алғаған алтын көпір мызғымайды!</w:t>
        <w:br/>
        <w:t>Шұлғытып ұлығын да, ұлысын да,</w:t>
        <w:br/>
        <w:t>Баурады Батысын да, Шығысын да.</w:t>
        <w:br/>
        <w:t>Оның да жүрегінің лүпілі бар,</w:t>
        <w:br/>
        <w:t>Әлемнің әрбір алған тынысында!</w:t>
        <w:br/>
        <w:t>Асылдың жарқылдамас бар ма күні,</w:t>
        <w:br/>
        <w:t>Әуелден түскен оған Алла нұры.</w:t>
        <w:br/>
        <w:t>Сондықтан Нұрсұлтан деп атын қойған,</w:t>
        <w:br/>
        <w:t>Ата-ана болжағандай алдағыны.</w:t>
        <w:br/>
        <w:t>Тіл көзден аман қылсын Тәңір оны,</w:t>
        <w:br/>
        <w:t>"Тимеңдер киеліге, тәңірегі.</w:t>
        <w:br/>
        <w:t>Бір соның арқасында бойын түзеп,</w:t>
        <w:br/>
        <w:t>Тынысы бостандықтың кеңігені.</w:t>
        <w:br/>
        <w:t>Өткендер оба-қазық орнатып па,</w:t>
        <w:br/>
        <w:t>Шекараң анық еді қай уақытта?</w:t>
        <w:br/>
        <w:t>Бекітіп ұлан-ғайыр айналасын,</w:t>
        <w:br/>
        <w:t>Бір өзі болып отыр елге тұтқа.</w:t>
        <w:br/>
        <w:t>Ойланшы, кеше қазақ, кім едің сен,</w:t>
        <w:br/>
        <w:t>Құлпырып бүгін қайта түледің сен!</w:t>
        <w:br/>
        <w:t>Ортаға Астананы орнатқаның -</w:t>
        <w:br/>
        <w:t>Ғасырдың оқиғасы біле-білсең,</w:t>
        <w:br/>
        <w:t>470</w:t>
        <w:br/>
        <w:t>Елмшекіншек 24-4/ раде 302</w:t>
        <w:br/>
        <w:t>Су Ледлен Уелден фидсар</w:t>
        <w:br/>
        <w:t>Бөгде жұрт басынуды жол тұтпасын,</w:t>
        <w:br/>
        <w:t>ЖҰстасын өз атының тартып басын.</w:t>
        <w:br/>
        <w:t>Кеткендер шыға бере сырт айналып,</w:t>
        <w:br/>
        <w:t>Келгендер қоржыныңа қол сұқпасын!</w:t>
        <w:br/>
        <w:t>Ер жігіт туғаннан соң елге -- қанат,</w:t>
        <w:br/>
        <w:t>Өзіңе байтақ дала енді аманат!</w:t>
        <w:br/>
        <w:t>Тасыған дариядан өте алмассың,</w:t>
        <w:br/>
        <w:t>Іздесең таяз өткел жар жағалап!</w:t>
        <w:br/>
        <w:t>Атаның ақ жолынан айнымастан,</w:t>
        <w:br/>
        <w:t>Арыстар арпалысқан айбыны асқан.</w:t>
        <w:br/>
        <w:t>Нағыз ер намысы бар халқын ойлар,</w:t>
        <w:br/>
        <w:t>Кіргенша қара жерге қойнын ашқан!</w:t>
        <w:br/>
        <w:t>Осылай аян берді хан бабасы,</w:t>
        <w:br/>
        <w:t>Жұмбағын біле бермес жас баласы.</w:t>
        <w:br/>
        <w:t>Керуені көп заманның көлбең қағып,</w:t>
        <w:br/>
        <w:t>Көшеді көз алдынан тау-даласы.</w:t>
        <w:br/>
        <w:t>Күркіреп жауар күндей қанша қаған,</w:t>
        <w:br/>
        <w:t>Өздерін тәңірімен тең санаған.</w:t>
      </w:r>
    </w:p>
    <w:p>
      <w:r>
        <w:t>Халқының қотыр тайын жегізбеген,</w:t>
        <w:br/>
        <w:t>Қасқырдай көп дұшпанға анталаған.</w:t>
        <w:br/>
        <w:t>Естеми, Бумын, Білге, Күлтегінге,</w:t>
        <w:br/>
        <w:t>Жетеді адамзатта кім тегінде)!</w:t>
        <w:br/>
        <w:t>Тасқа ойып жазып кеткен өсиеті,</w:t>
        <w:br/>
        <w:t>Қасқайып қара жердің тұр төрінде!</w:t>
        <w:br/>
        <w:t>Арт жақта ұрпақ бар деп жоқтап алар,</w:t>
        <w:br/>
        <w:t>Айтарын түгел айтып кеткен олар.</w:t>
        <w:br/>
        <w:t>Тәндері топырақта жатқанменен,</w:t>
        <w:br/>
        <w:t>Жандары жайсаңдардың көкте болар.</w:t>
        <w:br/>
        <w:t>Уақыттың кім батпаған тереңіне,</w:t>
        <w:br/>
        <w:t>Елім деп еңірепті ер Едіге.</w:t>
        <w:br/>
        <w:t>Жұртының жел жағына жанын тосып,</w:t>
        <w:br/>
        <w:t>Солардай бола алмаса керегі не?!</w:t>
        <w:br/>
        <w:t>300</w:t>
        <w:br/>
        <w:t>ЕЛмшебмдшек --4И раде 308</w:t>
        <w:br/>
        <w:t>306</w:t>
        <w:br/>
        <w:t>Тіршілік түзегенде көркін жаңа,</w:t>
        <w:br/>
        <w:t>Сұрапыл соқпаса екен толқын жара.</w:t>
        <w:br/>
        <w:t>Армысың, Азаттықтың астанасы -</w:t>
        <w:br/>
        <w:t>Талпынған арманына еркін қала!</w:t>
        <w:br/>
        <w:t>Жаһанның жанарында жаңа қала,</w:t>
        <w:br/>
        <w:t>Жұлдыздай туа қалған өліарада.</w:t>
        <w:br/>
        <w:t>Бес жылда бой көтерген ғимараттар,</w:t>
        <w:br/>
        <w:t>Жайнап тұр шомылғандай самалаға!</w:t>
        <w:br/>
        <w:t>ырламас ғажайыпты кім мұндағы,</w:t>
        <w:br/>
        <w:t>Жеткенше сөздің дәмі, тілдің нәрі.</w:t>
        <w:br/>
        <w:t>Алғысын жаудырады Елбасыға,</w:t>
        <w:br/>
        <w:t>Болашақ бұл шаһардың тұрғындары.</w:t>
        <w:br/>
        <w:t>Қарашы, шаңырағы жас қаланың,</w:t>
        <w:br/>
        <w:t>Аспанның бұлтын серпіп тастағанын!</w:t>
        <w:br/>
        <w:t>Бүгіннен басталатын шежіресі,</w:t>
        <w:br/>
        <w:t>Авторы Назарбаев Астананың!</w:t>
        <w:br/>
        <w:t>Көрем де Астананың келешегін,</w:t>
        <w:br/>
        <w:t>Елдермен алыс-жақын теңесемін.</w:t>
        <w:br/>
        <w:t>Сырлассын Невасымен Пушкин өзі,</w:t>
        <w:br/>
        <w:t>Есілдің толқынымен кеңесемін.</w:t>
        <w:br/>
        <w:t>Бірінші Петр патша орыстағы,</w:t>
        <w:br/>
        <w:t>Айбынын ақылымен тең ұстады.</w:t>
        <w:br/>
        <w:t>Қайтсем де Ресейді ел етем деп,</w:t>
        <w:br/>
        <w:t>Белгілі арпалысып алысқаны.</w:t>
        <w:br/>
        <w:t>Жағадан астана сап алыстағы,</w:t>
        <w:br/>
        <w:t>Батысқа, шығысқа да қарыштады.</w:t>
        <w:br/>
        <w:t>Қазақтың Нұрсұлтаны сондай десем,</w:t>
        <w:br/>
        <w:t>Әлеумет айтты демес мұны ұшқары.</w:t>
      </w:r>
    </w:p>
    <w:p>
      <w:r>
        <w:t>Аспанда мұнарасы дамылдаған,</w:t>
        <w:br/>
        <w:t>Мен-дағы астананың шамын жағам.</w:t>
        <w:br/>
        <w:t>Әйгілі қалалардың жер бетінде,</w:t>
        <w:br/>
        <w:t>Бір күнде ешқайсысы салынбаған.</w:t>
        <w:br/>
        <w:t>ЕЛмшекімшек 2-4/ раде 311</w:t>
        <w:br/>
        <w:t>% /4е4олен Желден Жағар</w:t>
        <w:br/>
        <w:t>Намысты айырбастап күнкөріске,</w:t>
        <w:br/>
        <w:t>Сұғасың бір кебісті бір кебіске.</w:t>
        <w:br/>
        <w:t>Арыңның ақ таяғын жұмсамасаң,</w:t>
        <w:br/>
        <w:t>зыл ит шыға қоймас кірген ішке.</w:t>
        <w:br/>
        <w:t>Нұрсұлтан -- арқа тірек, алтын діңгек,</w:t>
        <w:br/>
        <w:t>Алыптың халқы ғана нарқын білмек.</w:t>
        <w:br/>
        <w:t>Қарғаның қарқылдайтын әдеті ғой,</w:t>
        <w:br/>
        <w:t>Қыранның аспандағы даңқын күндеп.</w:t>
        <w:br/>
        <w:t>Жоқты -- бар, деумен азды -- көп етемін,</w:t>
        <w:br/>
        <w:t>"Төгуден аянған жоқ қара терін.</w:t>
        <w:br/>
        <w:t>Жалғасы Күлтегіннің жанында жүр,</w:t>
        <w:br/>
        <w:t>Тұлғасы асқақтатқан дала төрін.</w:t>
        <w:br/>
        <w:t>Ту болып тігілгендей елдігіне,</w:t>
        <w:br/>
        <w:t>Жасына пайғамдардың келді, міне!</w:t>
        <w:br/>
        <w:t>Халқының баласы еді бұған дейін,</w:t>
        <w:br/>
        <w:t>Жарасқан бес қаруы белдігіне.</w:t>
        <w:br/>
        <w:t>Әрқашан орны бөлек, данқы дара,</w:t>
        <w:br/>
        <w:t>Ол- енді қамқор әке, халқы - бала.</w:t>
        <w:br/>
        <w:t>Әкесі өз парызын өтемесе,</w:t>
        <w:br/>
        <w:t>Сабидей шырылдамай ел тұра ма2</w:t>
        <w:br/>
        <w:t>Яссауи Қожа-Ахмет бұл жасында,</w:t>
        <w:br/>
        <w:t>Күн кешкен қылуеттегі құжырасында.</w:t>
        <w:br/>
        <w:t>Патшаға жұрты сүйген жүру -- парыз,</w:t>
        <w:br/>
        <w:t>Жалғанның жарық шашқан шұғыласында.</w:t>
        <w:br/>
        <w:t>Сүйреткен көне тарих көн шарығын,</w:t>
        <w:br/>
        <w:t>Түбінде сықсияды қол шамының.</w:t>
        <w:br/>
        <w:t>Тасыған мейманасы бұл ғасырда,</w:t>
        <w:br/>
        <w:t>Тағдыры қыл үстінде жер шарының.</w:t>
        <w:br/>
        <w:t>Беті аулақ соғыс деген пәтшағардың,</w:t>
        <w:br/>
        <w:t>Тажалдың асау басын ноқталар кімд</w:t>
        <w:br/>
        <w:t>ШАатыраш тақтасында саясаттың,</w:t>
        <w:br/>
        <w:t>Ойлары шайқасуда патшалардың.</w:t>
        <w:br/>
        <w:t>709</w:t>
      </w:r>
    </w:p>
    <w:p>
      <w:r>
        <w:t>Елмшекімшөк 4-40 раде 305</w:t>
        <w:br/>
        <w:t>ЖОреввен Фетлбеәе е ға,</w:t>
        <w:br/>
        <w:t>. Арқаның асау желі борандайды,</w:t>
        <w:br/>
        <w:t>Бірақ та көшке бөгет бола алмайды.</w:t>
        <w:br/>
        <w:t>Ақтүтек қайта айналып соққанменен,</w:t>
        <w:br/>
        <w:t>Ақсүйек заман жұты оралмайды.</w:t>
        <w:br/>
        <w:t>Бұл жерді бабаң қорғап жат қолынан,</w:t>
        <w:br/>
        <w:t>Түспеген күндіз-түні ат жалынан.</w:t>
        <w:br/>
        <w:t>Асыңа қылаяғы шыбын қожа,</w:t>
        <w:br/>
        <w:t>Айрылсан қара қазан қақпағынан,</w:t>
        <w:br/>
        <w:t>Қайтқаны осы емес пе кеткең есең,</w:t>
        <w:br/>
        <w:t>Бірінді-бірің қағып шеттемесен.</w:t>
        <w:br/>
        <w:t>Япыр-ау, не қыл дейсің бұдан артық,</w:t>
        <w:br/>
        <w:t>Үстінен қыл көпірдің өт демесең!</w:t>
        <w:br/>
        <w:t>Салған соң кең толғанып көпке кеңес,</w:t>
        <w:br/>
        <w:t>Аяулы Алматысы өкпелемес.</w:t>
        <w:br/>
        <w:t>Патшаның парасатты жүрегінде,</w:t>
        <w:br/>
        <w:t>Астана жерде де емес, көкте де емес!</w:t>
        <w:br/>
        <w:t>Ағайын, артық сөйлеп құлаштама,</w:t>
        <w:br/>
        <w:t>Тұнығын туған елдің ыластама!</w:t>
        <w:br/>
        <w:t>алпының қамын жеген жалғыз басы,</w:t>
        <w:br/>
        <w:t>Патшаның өзі емес пе шын Астана!</w:t>
        <w:br/>
        <w:t>Тағдырдың талқандалып тас қамалы,</w:t>
        <w:br/>
        <w:t>Талайдың төңкерілді тостағаны.</w:t>
        <w:br/>
        <w:t>Құлағы қияпаттың көрінгені,</w:t>
        <w:br/>
        <w:t>Асығыс ауыстырса астананы.</w:t>
        <w:br/>
        <w:t>Көсемге көштің түсер салмағы бар,</w:t>
        <w:br/>
        <w:t>Көк толқын кеме жүзсе қақ жарылар.</w:t>
        <w:br/>
        <w:t>Көреген, қол бастаған дара батыр,</w:t>
        <w:br/>
        <w:t>Көкжалдай мүз төсеніп, қар жамылар.</w:t>
        <w:br/>
        <w:t>Отырсақ өзге жұрттан аса қарап,</w:t>
        <w:br/>
        <w:t>Қонғаны бақ пен дәулет қоса қабат.</w:t>
        <w:br/>
        <w:t>Ерлігі Елбасының жарқырап тұр,</w:t>
        <w:br/>
        <w:t>Бұлт қалай күннің көзін тасаламақ)!</w:t>
        <w:br/>
        <w:t>307</w:t>
        <w:br/>
        <w:t>Елммлекншек 2-44 рәде 306</w:t>
        <w:br/>
        <w:t>4402.</w:t>
        <w:br/>
        <w:t>Көрейін көштің көркін көлегейлеп,</w:t>
        <w:br/>
        <w:t>Төгейін сүйіншіге сөзден әрнек.</w:t>
        <w:br/>
        <w:t>Бір күннің біте қалар жұмысы емес,</w:t>
        <w:br/>
        <w:t>Мың күнгі мехнатпен келген еңбек.</w:t>
        <w:br/>
        <w:t>Саңлақтың салған жолы жатыр дара,</w:t>
        <w:br/>
        <w:t>Ақ таяқ ұстатқандай соқырға да.</w:t>
        <w:br/>
        <w:t>Бұл көштің абыройы халыққа ортақ,</w:t>
        <w:br/>
        <w:t>ШЫығармас бір адамның атын ғана.</w:t>
      </w:r>
    </w:p>
    <w:p>
      <w:r>
        <w:t>Жаңарып Қаратаудың ескі өлеңі,</w:t>
        <w:br/>
        <w:t>Бауырынан Алатаудың көш келеді.</w:t>
        <w:br/>
        <w:t>Сыртынан қарап тұрған дос сүйініп,</w:t>
        <w:br/>
        <w:t>Дұшпанның сұқты көзі сескенеді.</w:t>
        <w:br/>
        <w:t>Көрмедім ұлы көшті басқа мұндай,</w:t>
        <w:br/>
        <w:t>Бүгінгі батырлықтың дастанындай.</w:t>
        <w:br/>
        <w:t>Келеді тәуекелдің тауын асып,</w:t>
        <w:br/>
        <w:t>Асқардан бабалардың асқанындай!</w:t>
        <w:br/>
        <w:t>Келеді халқын бастап қазынаға,</w:t>
        <w:br/>
        <w:t>Ақ боран, алдын орап азынама.</w:t>
        <w:br/>
        <w:t>Қуанып қалың елі жатқан шығар,</w:t>
        <w:br/>
        <w:t>Алайда шын қуанған өзі ғана!</w:t>
        <w:br/>
        <w:t>Заманның зуылдайды күш-көлігі,</w:t>
        <w:br/>
        <w:t>Шалқиды алып-ұшып құс-көңілі.</w:t>
        <w:br/>
        <w:t>ШЫығармас сыртқа сырын патша-жүрек,</w:t>
        <w:br/>
        <w:t>Кім танып-біліп жатыр іштегінір</w:t>
        <w:br/>
        <w:t>Сарыарқа -- сан ғасырдан қалған мұра,</w:t>
        <w:br/>
        <w:t>Риза бақытына жанғаң мына.</w:t>
        <w:br/>
        <w:t>Күтіп тұр салтанатты көштің алдын,</w:t>
        <w:br/>
        <w:t>олында Ақмоланың ақ домбыра.</w:t>
        <w:br/>
        <w:t>Арда едің, асау едің Арқа неткен,</w:t>
        <w:br/>
        <w:t>Төсіңде небір бағлан дархан өткен.</w:t>
        <w:br/>
        <w:t>Ақмола осы еді ғой Кенесары,</w:t>
        <w:br/>
        <w:t>Бөрінің бекінісін талқан еткен!</w:t>
        <w:br/>
        <w:t>Елмшекімшөк 4-40 раде 303</w:t>
        <w:br/>
        <w:t>Жетен Фетлбеж Фе/ма</w:t>
        <w:br/>
        <w:t>Ерліктің өшкен еді салты қашан,</w:t>
        <w:br/>
        <w:t>Өмірі қаһарманның халқына тән.</w:t>
        <w:br/>
        <w:t>Түбіне солардың да жеткен жоқ па,</w:t>
        <w:br/>
        <w:t>Айыр тіл, ала ауыздық алты бақан)</w:t>
        <w:br/>
        <w:t>Өткеннің өкініші өткір қандай,</w:t>
        <w:br/>
        <w:t>Мәңгілік есте сақта деп тұрғандай.</w:t>
        <w:br/>
        <w:t>Бес күндік берекесіз боқ дүние,</w:t>
        <w:br/>
        <w:t>Дариға, кімдерге опа таптырғандай.</w:t>
        <w:br/>
        <w:t>Мойнында мүскіндердің талай күнә,</w:t>
        <w:br/>
        <w:t>Төндірген соқыр тұман арайлыға.</w:t>
        <w:br/>
        <w:t>Арс етіп ала түссе таң қалмайды,</w:t>
        <w:br/>
        <w:t>Қапқандар Абылайды, Абайды да.</w:t>
        <w:br/>
        <w:t>Көп болса сөз батады жалқы жанға,</w:t>
        <w:br/>
        <w:t>Қызғаныш қызыл өрті шарпығанда.</w:t>
        <w:br/>
        <w:t>Шан жұғып шашасына көрген емес,</w:t>
        <w:br/>
        <w:t>Артында асқар таудай халқы барда!</w:t>
        <w:br/>
        <w:t>Иілмес батса-дағы басы қанға,</w:t>
        <w:br/>
        <w:t>Қашанда батыр халық жасыған ба?</w:t>
        <w:br/>
        <w:t>ағаны жуып-шайып кетпес пе еді,</w:t>
        <w:br/>
        <w:t>Арындап асау өзен тасығанда.</w:t>
      </w:r>
    </w:p>
    <w:p>
      <w:r>
        <w:t>Жұртының жеткізбесе баққа қолын,</w:t>
        <w:br/>
        <w:t>Не керек иеленіп тақтан орын?</w:t>
        <w:br/>
        <w:t>Патша аз ба пәтуасыз ғұмыр кешкен,</w:t>
        <w:br/>
        <w:t>Кім іздер құнсыз басын жоқтап оның?</w:t>
        <w:br/>
        <w:t>Көк семсер жарқылдамас жүз болмаса,</w:t>
        <w:br/>
        <w:t>Кәсемнің несі көсем із қалмаса?</w:t>
        <w:br/>
        <w:t>Сірессе тағдыр деген суық мұхит,</w:t>
        <w:br/>
        <w:t>Кемедей күтірлетіп мүз жармаса.</w:t>
        <w:br/>
        <w:t>Көсем бе көптің сөзін айта алмаса,</w:t>
        <w:br/>
        <w:t>Түскенде ауыр салмақ қайқандаса?</w:t>
        <w:br/>
        <w:t>Түгендеп төңіректің төрт бұрышын,</w:t>
        <w:br/>
        <w:t>Есесін елге кеткен қайтармаса?!</w:t>
        <w:br/>
        <w:t>307</w:t>
        <w:br/>
        <w:t>Елмшекімшөк 4-40: раде 309</w:t>
        <w:br/>
        <w:t>%, еден Желбет Жейғай</w:t>
        <w:br/>
        <w:t>Батырдай тынбай жортқан жорықтарда,</w:t>
        <w:br/>
        <w:t>Тұлпарын ауыстырған талыққанда.</w:t>
        <w:br/>
        <w:t>Ғасырлар өткелінде бізден басқа,</w:t>
        <w:br/>
        <w:t>Көшірген астанасын халық бар маз!</w:t>
        <w:br/>
        <w:t>Бәйгеге кеш қосылып армандамыз,</w:t>
        <w:br/>
        <w:t>Күтеміз аламанды алдан нағыз.</w:t>
        <w:br/>
        <w:t>Күні ертең ерке Есілдің жағасына,</w:t>
        <w:br/>
        <w:t>Париж кеп орнай қалса таң қалмаңыз!</w:t>
        <w:br/>
        <w:t>х</w:t>
        <w:br/>
        <w:t>Мінеки, мойындатты кемелдігін,</w:t>
        <w:br/>
        <w:t>Пайымдап әулиедей келер күнін.</w:t>
        <w:br/>
        <w:t>Көшіне астананың үрке қарап,</w:t>
        <w:br/>
        <w:t>Сан-саққа жүгірткендер не дер бүгін)</w:t>
        <w:br/>
        <w:t>Ағайын, адаспаңыз, енді жетер,</w:t>
        <w:br/>
        <w:t>Араздық, бақталастық ел жүдетер.</w:t>
        <w:br/>
        <w:t>Ес жиып, етегіңді жаба алмасаң,</w:t>
        <w:br/>
        <w:t>Дұшпаның туын қайта желбіретер.</w:t>
        <w:br/>
        <w:t>Сақтамай өкпе-наздың бұрынғысын,</w:t>
        <w:br/>
        <w:t>Ер болсаң, ақтар ішек қырындысын.</w:t>
        <w:br/>
        <w:t>Көзіңе жылыұшырап көрінгенмен,</w:t>
        <w:br/>
        <w:t>Кісінің кім танымас жырындысын?</w:t>
        <w:br/>
        <w:t>Ақыны ақ сөйлемек ерікті елдің,</w:t>
        <w:br/>
        <w:t>Мен-дағы өзімше бір көріпкелмін.</w:t>
        <w:br/>
        <w:t>Тағзым ет Күлтегіннің Көктасына,</w:t>
        <w:br/>
        <w:t>Әйтпесе Астанаға неғып келдің?</w:t>
        <w:br/>
        <w:t>Татулық тамшысына қаталаған,</w:t>
        <w:br/>
        <w:t>Оқып көр не дегенін ата-бабан.</w:t>
        <w:br/>
        <w:t>Сәз ұқпас саңылаусыз болмасаңыз,</w:t>
        <w:br/>
        <w:t>Бас келер жанарына боталаған.</w:t>
        <w:br/>
        <w:t>Қоңырауын керуен-күндер күмбірлеткен,</w:t>
      </w:r>
    </w:p>
    <w:p>
      <w:r>
        <w:t>Есіңе өмір түсер мың жылғы өткен.</w:t>
        <w:br/>
        <w:t>Заманды қолды-аяққа тұрғызбаған,</w:t>
        <w:br/>
        <w:t>Жалғанның жал-құйрығы тұлдыр неткен</w:t>
        <w:br/>
        <w:t>307</w:t>
        <w:br/>
        <w:t>ЕЛмшекімшек 2-4і. рәде 301</w:t>
        <w:br/>
        <w:t>/дебереж Фезтбет буға</w:t>
        <w:br/>
        <w:t>Жұлдыздай жарқырамай бір кемерден;</w:t>
        <w:br/>
        <w:t>Жалғанның қызығына кім кенелген2</w:t>
        <w:br/>
        <w:t>Форып түр жақсылықтың нышанына,</w:t>
        <w:br/>
        <w:t>Ғажапты түсіндегі түнде көрген.</w:t>
        <w:br/>
        <w:t>Түрі бар «Қарасайлап!» қонған атқа,</w:t>
        <w:br/>
        <w:t>Ешкім жоқ оң қанатта, сол қанатта.</w:t>
        <w:br/>
        <w:t>Түседі Көктің нұры шағылысып,</w:t>
        <w:br/>
        <w:t>Қолында жарқылдаған шарболатқа.</w:t>
        <w:br/>
        <w:t>Тұлпардың тұяғынан жер сөгіліп,</w:t>
        <w:br/>
        <w:t>Алдынан жау қашады төңкеріліп.</w:t>
        <w:br/>
        <w:t>Үн қосып ұрандаған дауысына,</w:t>
        <w:br/>
        <w:t>Жан-жақтан құйылады ел төгіліп.</w:t>
        <w:br/>
        <w:t>Бір сәтте күн күркіреп, жел шақырды,</w:t>
        <w:br/>
        <w:t>Айдаһар ысқырынған қарсы атылды.</w:t>
        <w:br/>
        <w:t>Қылышпен кере тартып қалғанында,</w:t>
        <w:br/>
        <w:t>Көмені кесепаттың қан сапырды.</w:t>
        <w:br/>
        <w:t>Құтылып жалаңдаған жау-жаладан,</w:t>
        <w:br/>
        <w:t>Еседі салқын самал кең даладан.</w:t>
        <w:br/>
        <w:t>Басына Хантауының алып шықты,</w:t>
        <w:br/>
        <w:t>Қалың ел Хан көтеріп қаумалаған.</w:t>
        <w:br/>
        <w:t>Ажалға қарсы шауып жанға төнген,</w:t>
        <w:br/>
        <w:t>Қазағы аман қапты сан қатерден.</w:t>
        <w:br/>
        <w:t>Ескі жүрт екен дейді сол баяғы,</w:t>
        <w:br/>
        <w:t>Керей мен Жәнібекті хан көтерген.</w:t>
        <w:br/>
        <w:t>Шар болып жаратушы Алла бұлай,</w:t>
        <w:br/>
        <w:t>Аруағы бабалардың қолдауын-ай!</w:t>
        <w:br/>
        <w:t>Хаң келіп алтын тәжді тіл қатады,</w:t>
        <w:br/>
        <w:t>Күлтегін, Әз-Жәнібек, әлде Абылай:</w:t>
        <w:br/>
        <w:t>-- Ал, балам, бекем ұста ел тұтқасын,</w:t>
        <w:br/>
        <w:t>Тағынды Тәңір сенің толқытпасын!</w:t>
        <w:br/>
        <w:t>Оралып шалғайына бақ пен дәулет,</w:t>
        <w:br/>
        <w:t>Қысылсаң Қызыр келіп қолтықтасын!</w:t>
        <w:br/>
        <w:t>299</w:t>
        <w:br/>
        <w:t>Елмшекімшек 2.44 раде 310</w:t>
        <w:br/>
        <w:t>Ж 2ебдет Фежтбен Жа/ға</w:t>
        <w:br/>
        <w:t>ым-жылас қаншама жұрт жерге сіңді,</w:t>
      </w:r>
    </w:p>
    <w:p>
      <w:r>
        <w:t>Ұмытпа кетсен қайтып келмесінді.</w:t>
        <w:br/>
        <w:t>Алланың ашып-жұмған алақаны,</w:t>
        <w:br/>
        <w:t>Сыйғызғар уысына көл-көсірді.</w:t>
        <w:br/>
        <w:t>Кім келіп, кім кетпеген даламызға,</w:t>
        <w:br/>
        <w:t>Жырлайды құлақ түрсең әр аңызға.</w:t>
        <w:br/>
        <w:t>Арбасқан, аласұрған бір тіршілік,</w:t>
        <w:br/>
        <w:t>Алмасқан бабамыздан баламызға.</w:t>
        <w:br/>
        <w:t>Т аһаннан жоғалмаса адам аты,</w:t>
        <w:br/>
        <w:t>Естілер арттағыға ғаламаты.</w:t>
        <w:br/>
        <w:t>Қаһары қара жерді қалтыратқан,</w:t>
        <w:br/>
        <w:t>Қайда сол Көктүріктер қағанаты?</w:t>
        <w:br/>
        <w:t>Шайқасып үдей соққан дауылменен,</w:t>
        <w:br/>
        <w:t>Құлаған Дешті-Қыпшақ дәуірлеген.</w:t>
        <w:br/>
        <w:t>Ұлдарын үлы дала ұмытқан жоқ,</w:t>
        <w:br/>
        <w:t>Қырқысқан бірге туған бауырменен.</w:t>
        <w:br/>
        <w:t>Ақтарсам ішімдегі шер-шеменді,</w:t>
        <w:br/>
        <w:t>Түспесін есеңгіреп еңсең енді.</w:t>
        <w:br/>
        <w:t>“Үш жаққа бұра тартса үш туысқан,</w:t>
        <w:br/>
        <w:t>Ұшпаққа кім шығарар ертең елді?</w:t>
        <w:br/>
        <w:t>Мен емес бас-аяғы зарлағанның,”</w:t>
        <w:br/>
        <w:t>Алды-артын дүниенің барлағанның.</w:t>
        <w:br/>
        <w:t>Туады әр халықтың өз Көсемі,</w:t>
        <w:br/>
        <w:t>Бітетін маңдайына әр заманның!</w:t>
        <w:br/>
        <w:t>Жолының дәлелдеді туралығын,</w:t>
        <w:br/>
        <w:t>Тарихтың толғағынан туған ұлың.</w:t>
        <w:br/>
        <w:t>Ардақтап, асылынды аялай біл,</w:t>
        <w:br/>
        <w:t>Астынан су жүгіртпей сырмағының.</w:t>
        <w:br/>
        <w:t>Көрінсе анадайдан түсіп аттан,</w:t>
        <w:br/>
        <w:t>Дұшпанға жорғалайсың тісі батқан.</w:t>
        <w:br/>
        <w:t>Келгенде өз жақсыңа кекжиесін,</w:t>
        <w:br/>
        <w:t>|Бұртым-ау, саған қашан кісі жаққан2</w:t>
        <w:br/>
        <w:t>308</w:t>
        <w:br/>
        <w:t>Елмшейімшшек 4-44 раде 307</w:t>
        <w:br/>
        <w:t>О/евбев» желет жЖеусай</w:t>
        <w:br/>
        <w:t>Айналдым аруағыңнан, ер Кенекем,</w:t>
        <w:br/>
        <w:t>Тәңірі тілегіңді берген екен.</w:t>
        <w:br/>
        <w:t>Тентіреп жердің түбін жеті айналып,</w:t>
        <w:br/>
        <w:t>Қазақтың құты қайтып келген екен!</w:t>
        <w:br/>
        <w:t>Қалың ел қазағына бесік болған,</w:t>
        <w:br/>
        <w:t>Бұл жұртта ошақ қанша өшіп қалған.</w:t>
        <w:br/>
        <w:t>сілім осы еді ғой ер Қабанбай,</w:t>
        <w:br/>
        <w:t>Ен жайлап, жағасында көшіп-қонған.</w:t>
        <w:br/>
        <w:t>(Дұшпанның аян бізді шақырмасы,</w:t>
        <w:br/>
        <w:t>Қасықтай қара суды татырмасы.</w:t>
        <w:br/>
        <w:t>Не іздеп жүрсің деме бұл арадан,</w:t>
      </w:r>
    </w:p>
    <w:p>
      <w:r>
        <w:t>Бабамның арыстандай жатыр басы!</w:t>
        <w:br/>
        <w:t>ЖКөңкілген бостандықтың көші қандай,</w:t>
        <w:br/>
        <w:t>Сарқылған құрдым қайта тасығандай!</w:t>
        <w:br/>
        <w:t>Көзінен келгендердің қымсынады,</w:t>
        <w:br/>
        <w:t>ыртығын ікүдеу қала жасыра алмай.</w:t>
        <w:br/>
        <w:t>Уақа емес, жалт қаратып дүниені,</w:t>
        <w:br/>
        <w:t>Астана шыттай жаңа киінеді.</w:t>
        <w:br/>
        <w:t>Қазақтың Көсемінің алдына кеп,</w:t>
        <w:br/>
        <w:t>Тәкаппар талай бастар иіледі!</w:t>
        <w:br/>
        <w:t>Іх</w:t>
        <w:br/>
        <w:t>Ақмола кеше ғана басқа қала,</w:t>
        <w:br/>
        <w:t>Айналды бәйтеректі Астанаға!</w:t>
        <w:br/>
        <w:t>Еміреніп өз анасы емізбесе,</w:t>
        <w:br/>
        <w:t>Сәбиге шайнап берген ас бола ма)</w:t>
        <w:br/>
        <w:t>Бақытым басымда тұр талай күткен,</w:t>
        <w:br/>
        <w:t>Сеземін келмегенін оңайлықпен.</w:t>
        <w:br/>
        <w:t>Үзіле жаздап еді өндіршегім,</w:t>
        <w:br/>
        <w:t>Өзекке тепкілеген өгейлікпен.</w:t>
        <w:br/>
        <w:t>Көңілге сәуле құяр Сарай нұры,</w:t>
        <w:br/>
        <w:t>Астана -- ел тірегі, ел айбыны!</w:t>
        <w:br/>
        <w:t>Кемері шалқып жатқан Қазақстан -</w:t>
        <w:br/>
        <w:t>Мұхиттың алас ұрған көк айдыны.</w:t>
        <w:br/>
        <w:t>305</w:t>
        <w:br/>
        <w:t>ЕХмшекмшек 4--4й раде 304.</w:t>
        <w:br/>
        <w:t>3800</w:t>
        <w:br/>
        <w:t>Қалады көпке берген анты қайда,</w:t>
        <w:br/>
        <w:t>Тұрмаса ел парызы әр күн ойдар</w:t>
        <w:br/>
        <w:t>Гауһардай тұңғиықтан табылмаса,</w:t>
        <w:br/>
        <w:t>Көбіктей су бетінде қалқымай ма?</w:t>
        <w:br/>
        <w:t>Патшасы болғанменен қанша дана,</w:t>
        <w:br/>
        <w:t>Қадірлі ел бақыты жанса ғана.</w:t>
        <w:br/>
        <w:t>Ұлтының ұл қаша ма азабынан,</w:t>
        <w:br/>
        <w:t>Емес пе қазағынан жан садаға!</w:t>
        <w:br/>
        <w:t>Бекітсе астананың ірге тасын,</w:t>
        <w:br/>
        <w:t>Көрсетер күдірейтіп кім жотасын?</w:t>
        <w:br/>
        <w:t>Күңіренткен қаралы күн қайтып келмес,</w:t>
        <w:br/>
        <w:t>азақтын көрде жатқан күллі атасын!</w:t>
        <w:br/>
        <w:t>Біреулер әурешілік дер де мұны,</w:t>
        <w:br/>
        <w:t>Көшіріп босағаға төрдегіні.</w:t>
        <w:br/>
        <w:t>Қияға қиял жетпес құлаш ұрды,</w:t>
        <w:br/>
        <w:t>Қайтпаған, таудан-тастан өр көңілі.</w:t>
        <w:br/>
        <w:t>Жәрдемін аямаса Хақтағала,</w:t>
        <w:br/>
        <w:t>Пәрмені патшалардың тоқтала маз</w:t>
        <w:br/>
        <w:t>Жарлыққа қолын қойды ертеңінде,</w:t>
      </w:r>
    </w:p>
    <w:p>
      <w:r>
        <w:t>Астана ауыссын деп Ақмолаға!</w:t>
        <w:br/>
        <w:t>Сарыарқа сайын дала -- жер кіндігі,</w:t>
        <w:br/>
        <w:t>Баянды байтағымен елдің күні.</w:t>
        <w:br/>
        <w:t>Қазағым, көш көлікті болсын енді,</w:t>
        <w:br/>
        <w:t>Көтерген жолда қалмас Нардың жүгі!..</w:t>
        <w:br/>
        <w:t>УШ</w:t>
        <w:br/>
        <w:t>Аршында, шығар қазақ, үнінді асқақ,</w:t>
        <w:br/>
        <w:t>Кім сені тоқтатады бүгін жасқап2!</w:t>
        <w:br/>
        <w:t>Астана Ақмолаға келе жатыр,</w:t>
        <w:br/>
        <w:t>Айбынды Нұрсұлтандай ұлың бастап!</w:t>
        <w:br/>
        <w:t>Желбіреп көштің алды жалаулайды,</w:t>
        <w:br/>
        <w:t>Арқаға аққан судай ел аунайды.</w:t>
        <w:br/>
        <w:t>Тапсыр да тағдырыңды ер соңынан,</w:t>
        <w:br/>
        <w:t>Ер туып екі қайта жаралмайды.</w:t>
        <w:br/>
        <w:t>Емшек 4--4/: радө 313</w:t>
        <w:br/>
        <w:t>буестен же» без</w:t>
        <w:br/>
        <w:t>Бүтінге сызат түссе сынады оңай,</w:t>
        <w:br/>
        <w:t>Біріңді-бірің сыйла ғұламадай.</w:t>
        <w:br/>
        <w:t>Бұйырды өз төрлерің өздеріңе,</w:t>
        <w:br/>
        <w:t>Баспалап босағадан сығаламай.</w:t>
        <w:br/>
        <w:t>Салынып жатқан шаһар кең далаңа,</w:t>
        <w:br/>
        <w:t>Сыйласын асыл мұрат әр балаңа.</w:t>
        <w:br/>
        <w:t>Азаттық астанасы аталады,</w:t>
        <w:br/>
        <w:t>Қазақтың астанасы сонда ғана!</w:t>
        <w:br/>
        <w:t>Бәйтерек -- Астананың төріндегі,</w:t>
        <w:br/>
        <w:t>Өресі биіктіктің өмірдегі.</w:t>
        <w:br/>
        <w:t>Аялы алақаны Елбасының,</w:t>
        <w:br/>
        <w:t>Секілді өшпейтұғын сенім мөрі.</w:t>
        <w:br/>
        <w:t>Самсаған қара орманым -- байтақ елім,</w:t>
        <w:br/>
        <w:t>Сынға сап сан жақсыны байқап едің.</w:t>
        <w:br/>
        <w:t>Еңсесін елдігіңнің биіктеткен,</w:t>
        <w:br/>
        <w:t>Ортанда бойлап өскен Бәйтерегін!</w:t>
        <w:br/>
        <w:t>Өтінде арпалысқан өмір-майдан,</w:t>
        <w:br/>
        <w:t>Бәйтерек -- болашағын тамыр жайған.</w:t>
        <w:br/>
        <w:t>Немесе Елбасының өр тұлғасы,</w:t>
        <w:br/>
        <w:t>Қолымен өзі әкеліп Тәңір қойған!</w:t>
        <w:br/>
        <w:t>"Туындай қанат керген желді күнгі,</w:t>
        <w:br/>
        <w:t>Танытты кең әлемге тендігінді.</w:t>
        <w:br/>
        <w:t>Тұрғанда Бәйтерегін көкке шырқап,</w:t>
        <w:br/>
        <w:t>Ұстай біл асқақтатып Елдігіңді..</w:t>
        <w:br/>
        <w:t>37</w:t>
        <w:br/>
        <w:t>Емшек 4-44: рәде 316</w:t>
      </w:r>
    </w:p>
    <w:p>
      <w:r>
        <w:t>Е/ у/ебтем Жетен Жыйға).</w:t>
        <w:br/>
        <w:t>Бағзыда көкке ұлыған көкбөрі едім,</w:t>
        <w:br/>
        <w:t>ІБүректі қарсы айырып шеккен шерім.</w:t>
        <w:br/>
        <w:t>Аспанға шашу шашып жатырмысың,</w:t>
        <w:br/>
        <w:t>Өз қолы өз аузына жеткен елім.</w:t>
        <w:br/>
        <w:t>Ақ найза қолда ойнаған толғамалы,</w:t>
        <w:br/>
        <w:t>Ақ сауыт, ақ берендер жолда қалды...</w:t>
        <w:br/>
        <w:t>Мұндай күн -- қарқаләзи, іргем бүтін,</w:t>
        <w:br/>
        <w:t>Болған жоқ қазақ қазақ болғалы әлі.</w:t>
        <w:br/>
        <w:t>Пырақтай мәресіне жетер дара,</w:t>
        <w:br/>
        <w:t>Қазақты шың басына көтерді аға...</w:t>
        <w:br/>
        <w:t>Ұққанға: «-- Мен Абылай емеспін...» -- деп,</w:t>
        <w:br/>
        <w:t>Айтқан жоқ Елбасымыз бекер ғана.</w:t>
        <w:br/>
        <w:t>Алысты мойындатқан іспен ірі,</w:t>
        <w:br/>
        <w:t>Біледі дос-дұшпаның іштен мұны.</w:t>
        <w:br/>
        <w:t>Анасы аян берген ақ мылтықтай,</w:t>
        <w:br/>
        <w:t>Алланың Алты Алашқа түскен нұры.</w:t>
        <w:br/>
        <w:t>Әз баба, аруақтар көкте тұрып,</w:t>
        <w:br/>
        <w:t>Ел бастар Ер ұлынан еткен үміт.</w:t>
        <w:br/>
        <w:t>Жоталы қызыл ала жолбарыстай,</w:t>
        <w:br/>
        <w:t>Кешегі Қарасайдан жеткен Рух!</w:t>
        <w:br/>
        <w:t>Ел билеу - екі дүние ғарасаты,</w:t>
        <w:br/>
        <w:t>Алтыннан мүсін қойса жарасады.</w:t>
        <w:br/>
        <w:t>Уыздай ұйып тұрған мынау қоғам --</w:t>
        <w:br/>
        <w:t>Нұрсұлтан, Нұрағамның парасаты.</w:t>
        <w:br/>
        <w:t>Ақ найза қолда ойнаған толғамалы,</w:t>
        <w:br/>
        <w:t>Ақ сауыт, ақ берендер жолда қалды.</w:t>
        <w:br/>
        <w:t>Мұндай күн бұрын-соңды тауарихта,</w:t>
        <w:br/>
        <w:t>Болған жоқ қазақ қазақ болғалы әлі.</w:t>
        <w:br/>
        <w:t>1. Өңісің ниет еткен оңғарылсын,</w:t>
        <w:br/>
        <w:t>Жан пида намысыңды қорғау үшін.</w:t>
        <w:br/>
        <w:t>Жанары ор киіктей ойқастаған,</w:t>
        <w:br/>
        <w:t>Азуы -- алты қарыс жолбарысым!</w:t>
        <w:br/>
        <w:t>3%</w:t>
        <w:br/>
        <w:t>Елзмлекімшөк 2-44: раде 317</w:t>
        <w:br/>
        <w:t>Тұлға</w:t>
        <w:br/>
        <w:t>Әр халықтың тарихында есімі мәңгі өшпестей ел жадында</w:t>
        <w:br/>
        <w:t>сақталатын тарихи тұлғалар болады.</w:t>
        <w:br/>
        <w:t>Нұрсұлтан Назарбаев</w:t>
        <w:br/>
        <w:t>Оттан сақтап, оқтан қорғар берен боп,</w:t>
        <w:br/>
        <w:t>Не болса да пешенемнен көрем деп.</w:t>
        <w:br/>
        <w:t>Елің үшін түстің талай додаға,</w:t>
        <w:br/>
        <w:t>«Күн астынан орын тауып берем!» -- деп.</w:t>
      </w:r>
    </w:p>
    <w:p>
      <w:r>
        <w:t>Емен құсап ерек біткен еренім,</w:t>
        <w:br/>
        <w:t>Көз жетпеске ой жеткізген төрелім.</w:t>
        <w:br/>
        <w:t>Сертке ұстаған семсер сынды жарқылдап,</w:t>
        <w:br/>
        <w:t>«Халқым үшін жаным қүрбан!» - деп едің.</w:t>
        <w:br/>
        <w:t>Шікпестен лықсып келген сезімді,</w:t>
        <w:br/>
        <w:t>Жасырмастан жасқа түнған көзіңді.</w:t>
        <w:br/>
        <w:t>(Ұмытқам жоқ, ұмытпайды бұл халық!)</w:t>
        <w:br/>
        <w:t>«Айналайын, елім!» -- деген сөзінді.</w:t>
        <w:br/>
        <w:t>Қызғанады-ау, кейбіреулер бағынды,</w:t>
        <w:br/>
        <w:t>Ардақтауға ары жетпей нар ұлды.</w:t>
        <w:br/>
        <w:t>Сіз жасаған еркін, бейбіт, қоғам бұл -</w:t>
        <w:br/>
        <w:t>Шүберекке түйіп жүріп жаныңды.</w:t>
        <w:br/>
        <w:t>Ел билеудің қияметін сезем мен,</w:t>
        <w:br/>
        <w:t>Елді бастап өткелі жоқ өзеннен.</w:t>
        <w:br/>
        <w:t>Алып өттің, ел басына күн туып,</w:t>
        <w:br/>
        <w:t>Етікпенен су кешетін кезеңнен.</w:t>
        <w:br/>
        <w:t>Бардың қанша нартәуекел қадамға,</w:t>
        <w:br/>
        <w:t>Түсініксіз көрінгенмен наданға.</w:t>
        <w:br/>
        <w:t>Судың өзі жол береді екең ғой,</w:t>
        <w:br/>
        <w:t>Жүрегінде от лаулаған адамға.</w:t>
        <w:br/>
        <w:t>Сыншы көп қой біткен іске сынайтын,</w:t>
        <w:br/>
        <w:t>Ғұмыр кештің ұлтың үшін ұнайтын.</w:t>
        <w:br/>
        <w:t>Шатыр едім күндіз-түні той тойлап,</w:t>
        <w:br/>
        <w:t>Құрметіне қүрбан шалып құдайдың.</w:t>
        <w:br/>
        <w:t>Ж</w:t>
        <w:br/>
        <w:t>ЕЛмшекмшек 2--4й рае 324</w:t>
        <w:br/>
        <w:t>Жұледтен Яетбен филай.</w:t>
        <w:br/>
        <w:t>Арқаның мынау төсін жайлаған,</w:t>
        <w:br/>
        <w:t>Бабаң да талай шешім байлаған.</w:t>
        <w:br/>
        <w:t>Қала салсам деп Қасым қалаған -</w:t>
        <w:br/>
        <w:t>Есілдің бойын ... Есім ойлаған...</w:t>
        <w:br/>
        <w:t>Мақсатқа жеттік мәні кетпеген,</w:t>
        <w:br/>
        <w:t>Жүректі жарып дәні көктеген.</w:t>
        <w:br/>
        <w:t>Аманат болған Астанам менің,</w:t>
        <w:br/>
        <w:t>Керей хан менен Жәнібектерден.</w:t>
        <w:br/>
        <w:t>Кіндігін тауып Ұлы Даланың,</w:t>
        <w:br/>
        <w:t>Алдымнан шықты-ау күліп арманым.</w:t>
        <w:br/>
        <w:t>Нұрсұлтан салған нұрлы қаланың,</w:t>
        <w:br/>
        <w:t>Көшесіндегі гүлі боламын.</w:t>
        <w:br/>
        <w:t>Аспаған елім, таспаған елім,</w:t>
        <w:br/>
        <w:t>"Тарихын қайта бастаған дедім.</w:t>
        <w:br/>
        <w:t>Жұмыр Жер кенет жүзік боп кетсе,</w:t>
        <w:br/>
        <w:t>Гауһардай жанған -- Астанам менің!</w:t>
        <w:br/>
        <w:t>Ақорда</w:t>
      </w:r>
    </w:p>
    <w:p>
      <w:r>
        <w:t>Біз алыс сапарға бел буып, кемемізді тәуекел дариясына тү-</w:t>
        <w:br/>
        <w:t>сірген елміз, елес үмітті емес, ерлік пен елдік мұратын кемеміздің</w:t>
        <w:br/>
        <w:t>тұғырына ту етіп байлаған елміз.</w:t>
        <w:br/>
        <w:t>с2</w:t>
        <w:br/>
        <w:t>Нұрсұлтан Назарбаев</w:t>
        <w:br/>
        <w:t>Ел болдық етек жауып егеменді,</w:t>
        <w:br/>
        <w:t>Төртеуім түгел қонып төбедегі.</w:t>
        <w:br/>
        <w:t>Иітіп игі мақсат, азат арман,</w:t>
        <w:br/>
        <w:t>Ақордам құтқа толды дөдегелі.</w:t>
        <w:br/>
        <w:t>Ақордам -- шаңырағым, шамшырағым,</w:t>
        <w:br/>
        <w:t>Тозаңнан тағдырымды аршып алдың.</w:t>
        <w:br/>
        <w:t>Қалма деп өзге жұрттың қатарынан,</w:t>
        <w:br/>
        <w:t>Алдымнан үміт жағып қамшыладың.</w:t>
        <w:br/>
        <w:t>Елмшекімдшек 2-44 раде 320</w:t>
        <w:br/>
        <w:t>2 Фбуевтен елбем файла</w:t>
        <w:br/>
        <w:t>Онұран</w:t>
        <w:br/>
        <w:t>Өз мемлекетіміз үшін мақтаныш сезіміне бөлеп, біртұтас от-</w:t>
        <w:br/>
        <w:t>басы сезімін сезінуге, қазір бүкіл дүние жүзі білетін Геспублика</w:t>
        <w:br/>
        <w:t>Туын, Елтаңбасын, Гимнін ардақтап, құрметтеуге тиіспіз.</w:t>
        <w:br/>
        <w:t>Нуосұлтан Назарбаев</w:t>
        <w:br/>
        <w:t>Ұлдарым төрге шықса байрақпенен,</w:t>
        <w:br/>
        <w:t>Басталар Әнұраным айбатпенен.</w:t>
        <w:br/>
        <w:t>Рухтың ұлағатты көзі емес пе,</w:t>
        <w:br/>
        <w:t>Әнұран -- әр қазаққа қайрат берген.</w:t>
        <w:br/>
        <w:t>Әнұран -- менің оттай Ар-намысым,</w:t>
        <w:br/>
        <w:t>Намысым зау биіктен аңғарылсын.</w:t>
        <w:br/>
        <w:t>Әнұран айтылғанда кеудемдегі,</w:t>
        <w:br/>
        <w:t>Жүрегім дайын тұрар самғау үшін.</w:t>
        <w:br/>
        <w:t>Осынау Жер мен Көктің арасында,</w:t>
        <w:br/>
        <w:t>Алаштың қамқар болған баласына.</w:t>
        <w:br/>
        <w:t>Әнұран -- қазағымның Тағдыры еді,</w:t>
        <w:br/>
        <w:t>Тапсырған Нұрсұлтандай данасына.</w:t>
        <w:br/>
        <w:t>Ерліктің басы бар да, жоқ аяғы, .</w:t>
        <w:br/>
        <w:t>Көңілім ұрандасам тоғаяды.</w:t>
        <w:br/>
        <w:t>Көтерсе қозып кетер қай-қайдағын,</w:t>
        <w:br/>
        <w:t>Бөрілі байрағымдай о, баяғы!</w:t>
        <w:br/>
        <w:t>Ұрандап жауға шапқан ата-бабам,</w:t>
        <w:br/>
        <w:t>Ұрандап ел-жұртына бата қылған.</w:t>
        <w:br/>
        <w:t>Әнұран бірге барып, бірге қайтар,</w:t>
        <w:br/>
        <w:t>Елбасы әр аттанған сапарынан.</w:t>
        <w:br/>
        <w:t>Әр сөзі, әрбір жолы ой ұқтырып,</w:t>
        <w:br/>
        <w:t>Кеудеден орын алған ойып тұрып.</w:t>
        <w:br/>
        <w:t>Тербелем Әнұранға, жаным балқып,</w:t>
        <w:br/>
        <w:t>Қолымды жүрегіме қойып тұрып,</w:t>
      </w:r>
    </w:p>
    <w:p>
      <w:r>
        <w:t>Еріксіз бас иесін дана тілге,</w:t>
        <w:br/>
        <w:t>Ғмтылған жаңа дәуір, жаңа күнге.</w:t>
        <w:br/>
        <w:t>Ж”.</w:t>
        <w:br/>
        <w:t>ЕЗзмшекімшөк 2-44 раде 315</w:t>
        <w:br/>
        <w:t>еден Фетбеж Жаға)</w:t>
        <w:br/>
        <w:t>Алладан мәдет тілеп жатқан шығар,</w:t>
        <w:br/>
        <w:t>Бауырында Әбіш әкей Үшқоңырдың.</w:t>
        <w:br/>
        <w:t>Адал боп ақыреттік жан-жарына,</w:t>
        <w:br/>
        <w:t>Қарайлап қоңыр тірлік, мал-жанына.</w:t>
        <w:br/>
        <w:t>Ұлтына тұтқа болар перзент сыйлап,</w:t>
        <w:br/>
        <w:t>Ол да, әне, үнсіз жатыр Әлжан-Ана.</w:t>
        <w:br/>
        <w:t>Жанардың жәудіретіп нұрын ала,</w:t>
        <w:br/>
        <w:t>Бұл күнді күтті қанша Ұлы Дала.</w:t>
        <w:br/>
        <w:t>Ұл туды бір Анасы Алты Алаштың,</w:t>
        <w:br/>
        <w:t>Күн шықты арай шашып құбылаға.</w:t>
        <w:br/>
        <w:t>Ел үшін Жерді шарлап ұшқан ұлым,</w:t>
        <w:br/>
        <w:t>Ұлт үшін аямаған күш-дарынан.</w:t>
        <w:br/>
        <w:t>Қазақта Ер тумайды енді Сіздей,</w:t>
        <w:br/>
        <w:t>Жарылып кетсе де өті дұшпанымның.</w:t>
        <w:br/>
        <w:t>Бабалар армандаған ізгі үмітпен,</w:t>
        <w:br/>
        <w:t>Арылды дана халық жүз күдіктен.</w:t>
        <w:br/>
        <w:t>-- Нұраға, о не дейсіз? Біз дайынбыз!!!</w:t>
        <w:br/>
        <w:t>Тарих тұр сахнадан Сізді күткен...</w:t>
        <w:br/>
        <w:t>Рух</w:t>
        <w:br/>
        <w:t>Маған ары үшін жанын садаға ететін осындай текті халыққа,</w:t>
        <w:br/>
        <w:t>мені ұлым деп, перзентім деп төбесіне көтерген халыққа, арғы-</w:t>
        <w:br/>
        <w:t>бергідегі қазақ баласының бірде-бірінің пешенесіне бұйырмаған</w:t>
        <w:br/>
        <w:t>бақытты -- толыққанды, тәуелсіз мемлекет құрудың басында болу</w:t>
        <w:br/>
        <w:t>бақытын бұйыртқан халыққа қызмет етуден артық ештеңенің ке-</w:t>
        <w:br/>
        <w:t>регі жоқ, осы жолда мен бойымдағы бар қайрат-қабілетімді, білім-</w:t>
        <w:br/>
        <w:t>білігімді аямай жұмсаймын, қандай тәуекелге де барамын.</w:t>
        <w:br/>
        <w:t>Нұрсұлтан Назарбаев</w:t>
        <w:br/>
        <w:t>Бас ием бұл далаға байтағым деп,</w:t>
        <w:br/>
        <w:t>Басыңнан өткен мұнды айтамын көп.</w:t>
        <w:br/>
        <w:t>Арманы Абылайдың орындалды-ау,</w:t>
        <w:br/>
        <w:t>Феникс қүс сияқты қайта түлеп.</w:t>
        <w:br/>
        <w:t>277</w:t>
      </w:r>
    </w:p>
    <w:p>
      <w:r>
        <w:t>Елмшекімшөк 4-40 раде 319</w:t>
        <w:br/>
        <w:t>буебеев елден учумар</w:t>
        <w:br/>
        <w:t>Тылсым бір әлемге бой ұрасын,</w:t>
        <w:br/>
        <w:t>ШЫыға алмай шежіреден ойынды алған.</w:t>
        <w:br/>
        <w:t>Шаңырақ ортада тұр тірегімдей,</w:t>
        <w:br/>
        <w:t>Өлмейтін рухымның реңіндей.</w:t>
        <w:br/>
        <w:t>Барлық үлт тәту-тәтті болса деген,</w:t>
        <w:br/>
        <w:t>Мейірімді Елбасының жүрегіндей.</w:t>
        <w:br/>
        <w:t>Көркейіп көгерсін деп қүрақтарым,</w:t>
        <w:br/>
        <w:t>Әуеге қанат жайған пырақтарым.</w:t>
        <w:br/>
        <w:t>Қорғап түр мүйізімен көкті тіреп,</w:t>
        <w:br/>
        <w:t>Келешек ұрпағымның мұраттарын.</w:t>
        <w:br/>
        <w:t>Ой-арман үйлесіммен өрнек өріп,</w:t>
        <w:br/>
        <w:t>Байланған о, осынау Жерге берік.</w:t>
        <w:br/>
        <w:t>Тәуелсіз егемен ел -- Елтаңбамда,</w:t>
        <w:br/>
        <w:t>Барады көкті кезіп дөңгеленіп.</w:t>
        <w:br/>
        <w:t>Басса да бар ғаламды қара тұман,</w:t>
        <w:br/>
        <w:t>Қозғалмас мынау жұлдыз дара тұрған.</w:t>
        <w:br/>
        <w:t>Сияқты Нұрағамның ұстанымы,</w:t>
        <w:br/>
        <w:t>Сөйлейтін маңдайға алып Ар атынан.</w:t>
        <w:br/>
        <w:t>Ол жұлдыз --Гемірқазық маңдайдағы,</w:t>
        <w:br/>
        <w:t>Жұлдызға талай қазақ самғайды әлі.</w:t>
        <w:br/>
        <w:t>Елтаңбам өзгермейді ел аманда,</w:t>
        <w:br/>
        <w:t>Сөзім де өзгермейді таңдайдағы.</w:t>
        <w:br/>
        <w:t>Көк аспан тұрсын солай зеңгірленіп,</w:t>
        <w:br/>
        <w:t>Дәуірлеп ел түрленіп, жер гүлденіп.</w:t>
        <w:br/>
        <w:t>Алдымен Елтаңбама тәу еткейсін,</w:t>
        <w:br/>
        <w:t>Ынтықсаң біздің елді көргін келіп.</w:t>
        <w:br/>
        <w:t>Шаңырақ ортада түр тірегімдей,</w:t>
        <w:br/>
        <w:t>Өлмейтін рухымның реңіндей.</w:t>
        <w:br/>
        <w:t>Барлық ұлт тату-тәтті болса деген,</w:t>
        <w:br/>
        <w:t>Мейірімді Елбасының жүрегіндей.</w:t>
        <w:br/>
        <w:t>977</w:t>
        <w:br/>
        <w:t>Елмшекіншек 2-44 раде 329</w:t>
        <w:br/>
        <w:t>буевев Желден енде”</w:t>
        <w:br/>
        <w:t>Түркінің діңгегі</w:t>
        <w:br/>
        <w:t>Жазақ даласы -- Ұлы Түркі елінің қара шаңырағы.</w:t>
        <w:br/>
        <w:t>Нұосұлтан Назарбаев</w:t>
        <w:br/>
        <w:t>Бұл аңыз бар ма, жоқ па ел есінде,</w:t>
        <w:br/>
        <w:t>Мен соған сенем, сен де сенесің бе?</w:t>
        <w:br/>
        <w:t>Бай көзге көрінбейтін Елбасының,</w:t>
        <w:br/>
        <w:t>Ақ бұлты еріп жүрер төбесінде.</w:t>
      </w:r>
    </w:p>
    <w:p>
      <w:r>
        <w:t>Аппақ бұлт рухы ма бабалардың,</w:t>
        <w:br/>
        <w:t>Ойлаған дала қамын, бала қамын.</w:t>
        <w:br/>
        <w:t>Шынымен рух дарып, бақ қонбаса,</w:t>
        <w:br/>
        <w:t>Қалайша Нұрағамдай бола алар кім?</w:t>
        <w:br/>
        <w:t>Өз-өзін көп іздеген жоқтап анық,</w:t>
        <w:br/>
        <w:t>Табанын мұзға төсеп, отқа қарып.</w:t>
        <w:br/>
        <w:t>Қазаққа бүкіл ғалам жалт қарады,</w:t>
        <w:br/>
        <w:t>Жүрегі қайта соққан, тоқтап барып.</w:t>
        <w:br/>
        <w:t>Айта алсам ақиқатты нарқын кесіп,</w:t>
        <w:br/>
        <w:t>Көктеген Атажұрттан парқым өсіп.</w:t>
        <w:br/>
        <w:t>Бүгінгі Қазақ елі -- Қазақстан,</w:t>
        <w:br/>
        <w:t>Түркінің бар ұлына -- Алтын бесік.</w:t>
        <w:br/>
        <w:t>Ішінде ақ шымылдық күлімдеткен -</w:t>
        <w:br/>
        <w:t>Аруды ... Атқа қонса дүбірлеткен.</w:t>
        <w:br/>
        <w:t>Ұрпағы басқа емес, мына біздер</w:t>
        <w:br/>
        <w:t>"Тізесін жарты әлемнің дірілдеткен.</w:t>
        <w:br/>
        <w:t>Бұл дала -- Ұлы Дала -- нанасың ба,</w:t>
        <w:br/>
        <w:t>Түсірген талайларды сабасына.</w:t>
        <w:br/>
        <w:t>Қайтадан түп қазығын аңсаттырды,</w:t>
        <w:br/>
        <w:t>Нүрағам исі түркі баласына.</w:t>
        <w:br/>
        <w:t>Ер құны -- елдің жоғын бар етуде,</w:t>
        <w:br/>
        <w:t>Арзиды ондай Тұлға ән етуге.</w:t>
        <w:br/>
        <w:t>Бір кезде бағы тайған босағаға,</w:t>
        <w:br/>
        <w:t>Бұл күнде күллі түркі тәу етуде.</w:t>
        <w:br/>
        <w:t>427</w:t>
        <w:br/>
        <w:t>Елмелекімшек 2444 рәде 221</w:t>
        <w:br/>
        <w:t>блетен Ферл«ен ФеебаауЬ</w:t>
        <w:br/>
        <w:t>Елімді мекендеген барша халық,</w:t>
        <w:br/>
        <w:t>Шырқаса Әнұранды Ана тілде.</w:t>
        <w:br/>
        <w:t>Шайқалмай нық тұрсын деп шаңырағым,</w:t>
        <w:br/>
        <w:t>Өткізген ой-електен бәрі, бәрін.</w:t>
        <w:br/>
        <w:t>Елбасы қаламының ұшы тиген,</w:t>
        <w:br/>
        <w:t>Ұлтымның мақтанышы -</w:t>
        <w:br/>
        <w:t>Әнұраным!</w:t>
        <w:br/>
        <w:t>Ұлы Отан -- нұолы Отаным т--</w:t>
        <w:br/>
        <w:t>Табынарым,</w:t>
        <w:br/>
        <w:t>Болашақ мақсатынан мән ұғамын.</w:t>
        <w:br/>
        <w:t>Шырқалып жатса, шіркін, салтанатпен,</w:t>
        <w:br/>
        <w:t>Күні-түн күллі әлемде Әнұраным.</w:t>
        <w:br/>
        <w:t>Әнұран -- менің оттай Ар-намысым,</w:t>
        <w:br/>
        <w:t>Намысым зау биіктен аңғарылсын.</w:t>
        <w:br/>
        <w:t>Әнұран айтылғанда кеудемдегі,</w:t>
        <w:br/>
        <w:t>Жүрегім дайын тұрар самғау үшін.</w:t>
        <w:br/>
        <w:t>Көк байрақ</w:t>
        <w:br/>
        <w:t>Қазақстанның аспан түстес Туының бетінде алтынға айнал-</w:t>
      </w:r>
    </w:p>
    <w:p>
      <w:r>
        <w:t>ған бүркіт қанат керген. Осынау тәуекелі келіскен, мазмұнды да</w:t>
        <w:br/>
        <w:t>мағыналы нысанның бойында табиғат та, тіршілік те, тарих та</w:t>
        <w:br/>
        <w:t>тоғысып жатыр.</w:t>
        <w:br/>
        <w:t>Нұосұлтан Назарбаев</w:t>
        <w:br/>
        <w:t>Мен осынау жердемін, жердегі</w:t>
        <w:br/>
        <w:t>Қаламымда тағдырымның кермегі.</w:t>
        <w:br/>
        <w:t>Маңдайымда тұрып қалған ағып кеп,</w:t>
        <w:br/>
        <w:t>Ғасырлардың айғыз-айғыз өрнегі.</w:t>
        <w:br/>
        <w:t>Кермегімде -- кешегінің зәрі бар,</w:t>
        <w:br/>
        <w:t>Өрнегімде -- өмірімнің зары бар.</w:t>
        <w:br/>
        <w:t>Боздар болса, мен боздайын ботадай,</w:t>
        <w:br/>
        <w:t>Жүрегімде аруана елдің қаны бар.</w:t>
        <w:br/>
        <w:t>2/9</w:t>
        <w:br/>
        <w:t>Елмшекіншек 4-44: раде 322</w:t>
        <w:br/>
        <w:t>Т Сдебжен фетбен жайға</w:t>
        <w:br/>
        <w:t>Сол қайғыны жою үшін ғасырлық -</w:t>
        <w:br/>
        <w:t>Арманымды алмау үшін ғасыл ғып.</w:t>
        <w:br/>
        <w:t>Оу, кер далам сөйлесін деп биіктен,</w:t>
        <w:br/>
        <w:t>Батыр тудың күркіреген күйіктен.</w:t>
        <w:br/>
        <w:t>Ақын тудың ұлан-ғайыр Тұранға,</w:t>
        <w:br/>
        <w:t>Бөрінің де көкірегін иіткен.</w:t>
        <w:br/>
        <w:t>Олар сенің бүлдірген жоқ тілінді,</w:t>
        <w:br/>
        <w:t>Олар сенің солдырған жоқ гүліңді.</w:t>
        <w:br/>
        <w:t>Содан бері жазылып сан ғазалдар,</w:t>
        <w:br/>
        <w:t>Қирамады дейсін не дүр мазарлар.</w:t>
        <w:br/>
        <w:t>О, туған ел -- мен сен үшін шаттанып,</w:t>
        <w:br/>
        <w:t>Һәм күйредім саған төнген ажалға әр.</w:t>
        <w:br/>
        <w:t>Басыбайлы бөтен тұтып баламды,</w:t>
        <w:br/>
        <w:t>Сыйлаудан да қалып мүлдем анамды.</w:t>
        <w:br/>
        <w:t>Игере алмай иірімге кетем бе,</w:t>
        <w:br/>
        <w:t>Деп ойлаушы ем жат билеген санамды.</w:t>
        <w:br/>
        <w:t>Тілім, ділім -- ғұрыптарым -- күш,</w:t>
        <w:br/>
        <w:t>қаным,</w:t>
        <w:br/>
        <w:t>Қайта айналып қонса рас ұшқаным.</w:t>
        <w:br/>
        <w:t>Босағамда сүйек мүжіп төбеті,</w:t>
        <w:br/>
        <w:t>Енді қайтып төрге озбасын дұшпаным!</w:t>
        <w:br/>
        <w:t>Бірлігімді тапсам-дағы жоғалған,</w:t>
        <w:br/>
        <w:t>Қайдан табам тарихымды тоналған.</w:t>
        <w:br/>
        <w:t>Тар жатырын жарып шыққан құлдықтың,</w:t>
        <w:br/>
        <w:t>Сәби елге сәулеңді құй о, жалған!</w:t>
        <w:br/>
        <w:t>Кәрін қайта төкпесін деп жат әмір,</w:t>
      </w:r>
    </w:p>
    <w:p>
      <w:r>
        <w:t>О, бабалар, ұрпағыңа бата қыл.</w:t>
        <w:br/>
        <w:t>Үмбеттерің үмітіне ер салды,</w:t>
        <w:br/>
        <w:t>Қолың бос па, демеп жібер а, Тәңір!</w:t>
        <w:br/>
        <w:t>Тамырынан таратылып текті сөз,</w:t>
        <w:br/>
        <w:t>Ал, арманшыл асыл халқым, көкті кез.</w:t>
        <w:br/>
        <w:t>Көк байрақты, қыран текті қазаққа,</w:t>
        <w:br/>
        <w:t>Күн астында қанат жаяр жетті кез!</w:t>
        <w:br/>
        <w:t>20</w:t>
        <w:br/>
        <w:t>Елммлекншек 2-44: рәде 226</w:t>
        <w:br/>
        <w:t>Ж буедтев ҙеөйен жаса)</w:t>
        <w:br/>
        <w:t>Шекара</w:t>
        <w:br/>
        <w:t>ЛМвмлекеттік шекара -- тәуелсіздіктің басты белгілерінің бірі.</w:t>
        <w:br/>
        <w:t>Ел мен елді табыстыратын да -- шекара, тартыстыратын да -</w:t>
        <w:br/>
        <w:t>шекара. Достық та осы жерден көрінеді, қастық та осы жерден</w:t>
        <w:br/>
        <w:t>көрінеді.</w:t>
        <w:br/>
        <w:t>Нұрсултан Назарбаев</w:t>
        <w:br/>
        <w:t>Мынау таулар,мынау байтақ жазықта,</w:t>
        <w:br/>
        <w:t>Өзгелерге жем боп кетпей азыққа.</w:t>
        <w:br/>
        <w:t>Бабалардың амаңатын қан сіңген,</w:t>
        <w:br/>
        <w:t>Оңай боп па сақтап түру аз ұлтқа.</w:t>
        <w:br/>
        <w:t>Ғаламзатпен тауып ортақ жарасым,</w:t>
        <w:br/>
        <w:t>Бітістірген ел мен елдің арасын.</w:t>
        <w:br/>
        <w:t>Бүгінгі - біз, ертеңгі -- сіз -- жас ұрпақ...</w:t>
        <w:br/>
        <w:t>Ардақ тұтар Нұрсұлтандай ағасын.</w:t>
        <w:br/>
        <w:t>Ел қорғаны -- Елбасына - ел тірек,</w:t>
        <w:br/>
        <w:t>О, бұл дала еске нені келтіреді!</w:t>
        <w:br/>
        <w:t>О шеті мен бұ шетіне жетем деп,</w:t>
        <w:br/>
        <w:t>Ата жауым кеткен талай тентіреп.</w:t>
        <w:br/>
        <w:t>Ірген ашық, дауыл тұрса -- ел алан,</w:t>
        <w:br/>
        <w:t>Алаңдаумен қалайша күн көре алам.</w:t>
        <w:br/>
        <w:t>Елбасының өзі бас боп қам жасап,</w:t>
        <w:br/>
        <w:t>Мынау менің қазық қаққан шекарам!</w:t>
        <w:br/>
        <w:t>Қызғалдағы қатар өсіп иренмен,</w:t>
        <w:br/>
        <w:t>Елдің шеті мамыражай күйге енген.</w:t>
        <w:br/>
        <w:t>Ей, қастерлі Ұлы Далам, аман бол,</w:t>
        <w:br/>
        <w:t>Әр сүйемі қан мен сүтке иленген.</w:t>
        <w:br/>
        <w:t>Ермек емес ел тағдыры еріккен,</w:t>
        <w:br/>
        <w:t>Кім біледі алдан бізді не күткен.</w:t>
        <w:br/>
        <w:t>Бұған дейін ешбір Тұлға болған жоқ,</w:t>
        <w:br/>
        <w:t>Қазақ жерін заң жүзінде бекіткен.</w:t>
        <w:br/>
        <w:t>жо</w:t>
      </w:r>
    </w:p>
    <w:p>
      <w:r>
        <w:t>Елммлекмшек 2-44: раде 218</w:t>
        <w:br/>
        <w:t>Шартарапқа байлығымен байқалған,</w:t>
        <w:br/>
        <w:t>Қазағымды бақытсыз деп айта алман.</w:t>
        <w:br/>
        <w:t>Сара жолға түсті елім тәуба деп,</w:t>
        <w:br/>
        <w:t>Жорға сынды төрт аяғы тайпалған.</w:t>
        <w:br/>
        <w:t>Атажүрттың керегесі керіліп,</w:t>
        <w:br/>
        <w:t>Оғыландар атқа қонды тебініп.</w:t>
        <w:br/>
        <w:t>Армандаған, Сіз аңсаған дәуірдің,</w:t>
        <w:br/>
        <w:t>Көкжиегі көз ұшынан көрініп.</w:t>
        <w:br/>
        <w:t>... Бас иесіз көрген қызық мәнсіздей,</w:t>
        <w:br/>
        <w:t>Ел бақыты, Елтұтқасы бар Сіздей.</w:t>
        <w:br/>
        <w:t>«Ер қадірін ел біледі», -- деуші еді,</w:t>
        <w:br/>
        <w:t>Ел қадірін Ер біледі дәл Сіздей!!!</w:t>
        <w:br/>
        <w:t>Ғлтанба</w:t>
        <w:br/>
        <w:t>Біз ұлы жолға шықтық, арманды сапарға аттандық. Қолымыз-</w:t>
        <w:br/>
        <w:t>да -- тәуелсіздіктің көк Туы, Елтаңбамызда -- бар халықтың ба-</w:t>
        <w:br/>
        <w:t>сын біріктірер киелі шаңырағымыз, арманымызды алға апарар</w:t>
        <w:br/>
        <w:t>жанатты пырақтарымыз бар.</w:t>
        <w:br/>
        <w:t>6</w:t>
        <w:br/>
        <w:t>Нұрсұлтан Назарбаев</w:t>
        <w:br/>
        <w:t>Елордам қазағымның төрі емес пе,</w:t>
        <w:br/>
        <w:t>Әлемнің бар елімен тең емес пе!</w:t>
        <w:br/>
        <w:t>Өзгеге өзімізді танытатын,</w:t>
        <w:br/>
        <w:t>Елтанба Елбасының мөрі емес пе!</w:t>
        <w:br/>
        <w:t>Қазақтың бүгінгі мен бұрынғысын,</w:t>
        <w:br/>
        <w:t>Тарихын терең танып ұғу үшін.</w:t>
        <w:br/>
        <w:t>Қарасан Елтанбамыз көз тояды,</w:t>
        <w:br/>
        <w:t>Көргендей шын өнердің туындысын.</w:t>
        <w:br/>
        <w:t>Әріден сыр тартады қоюланған;</w:t>
        <w:br/>
        <w:t>Қос жерден қошқармүйіз оюланған.</w:t>
        <w:br/>
        <w:t>Едмшебмшек 2-44 рәде 314</w:t>
        <w:br/>
        <w:t>Фе» %</w:t>
        <w:br/>
        <w:t>ШМАаралтай 2 Ыбыраев,</w:t>
        <w:br/>
        <w:t>ақын,</w:t>
        <w:br/>
        <w:t>Жастар сыйлығының лауреаты</w:t>
        <w:br/>
        <w:t>КӨШБАСШЫ</w:t>
        <w:br/>
        <w:t>Кие</w:t>
        <w:br/>
        <w:t>Ж. Ссезе Има</w:t>
        <w:br/>
        <w:t>Көптеген елдерді араладым... Бірақ бәрі де өзім туып-</w:t>
        <w:br/>
        <w:t>өскен қазағымның жеріне, Алатаудың бір бөктеріне жам-</w:t>
        <w:br/>
        <w:t>бастай жығылған үш қоңыр төбеге жетпеді. Балалығымның,</w:t>
        <w:br/>
        <w:t>сағынышымның алтын қазығы сонда екен...</w:t>
      </w:r>
    </w:p>
    <w:p>
      <w:r>
        <w:t>Нұосұлтан Назарбагі</w:t>
        <w:br/>
        <w:t>Қара |Жер жаралғалы қазағымның,</w:t>
        <w:br/>
        <w:t>Шын сүйіп, шын түсінген азабын кім?</w:t>
        <w:br/>
        <w:t>ФБүрекке қолды қойып ниет қылдым,</w:t>
        <w:br/>
        <w:t>Жетті деп тарихымды »жазатын күн.</w:t>
        <w:br/>
        <w:t>Уақыттың диірменіндей тасы айналад...</w:t>
        <w:br/>
        <w:t>Ұл туса, бауырыңа бас аймалап.</w:t>
        <w:br/>
        <w:t>Тағдырды Алла ғана нәсіп етіп,</w:t>
        <w:br/>
        <w:t>Тарихты Алла ғана жасай алмақ!</w:t>
        <w:br/>
        <w:t>|ШЖанардың жәудіретіп нұрын ала,</w:t>
        <w:br/>
        <w:t>Бұл күнді күтті қанша ұлы Дала.</w:t>
        <w:br/>
        <w:t>Ұл туды бір Анасы Алты Алаштың</w:t>
        <w:br/>
        <w:t>Күн шықты арай шашып құбылаға.</w:t>
        <w:br/>
        <w:t>Күн шықты арай шашып аспаныма,</w:t>
        <w:br/>
        <w:t>Дүния кілт айналды басқа ағымға.</w:t>
        <w:br/>
        <w:t>Ол Ана ұл тумапты, Нұр туыпты</w:t>
        <w:br/>
        <w:t>Бүгінгі өзек болар дастаныма.</w:t>
        <w:br/>
        <w:t>Ол ұлдың заты -- Нұрдан, аты -- Сұлтан,</w:t>
        <w:br/>
        <w:t>Кеш туған зарықтырып уақытынан.</w:t>
        <w:br/>
        <w:t>Жаралған жан әлемі Күлтегіндей,</w:t>
        <w:br/>
        <w:t>Халықтың арман, тілек бақытынан.</w:t>
        <w:br/>
        <w:t>Қалауын қабыл қыл деп құс - көңілдің,</w:t>
        <w:br/>
        <w:t>Асығы алшысынан түскен ұлдың.</w:t>
        <w:br/>
        <w:t>ЖР... соқышы</w:t>
        <w:br/>
        <w:t>Елмшекіншек 2-44: раде 327</w:t>
        <w:br/>
        <w:t>бубен Жезбен Жала</w:t>
        <w:br/>
        <w:t>Мұның бәрі елді ойлаған Ерісі,</w:t>
        <w:br/>
        <w:t>Алаңсыз күн кешу үшін ел іші.</w:t>
        <w:br/>
        <w:t>Жарғақ құлағы тимей жүрген жастыққа,</w:t>
        <w:br/>
        <w:t>Елбасының бейнетінің жемісі.</w:t>
        <w:br/>
        <w:t>Бәрі-дағы адамзаттың ниетінде,</w:t>
        <w:br/>
        <w:t>Бұлт тәнбегей шекарамның шетіне.</w:t>
        <w:br/>
        <w:t>Жатыр менің Атажұртым шалқайып,</w:t>
        <w:br/>
        <w:t>Дөңгеленген жұмыр “Жердің бетінде.</w:t>
        <w:br/>
        <w:t>Үні жеткен, даңқы кеткен ғаламға,</w:t>
        <w:br/>
        <w:t>Елбасым бар таптатпайтын табанға.</w:t>
        <w:br/>
        <w:t>Шекарамды ешкім бұзып өтпесін,</w:t>
        <w:br/>
        <w:t>Мен де өтпеймін ақыл, есім аманда!</w:t>
        <w:br/>
        <w:t>Көшбасшы</w:t>
        <w:br/>
        <w:t>Төрткүл дүнненін терт құбыласынан тұрақты дос, айнымас әріп-</w:t>
        <w:br/>
        <w:t>тес, сапарлас серіктес, қоңсысы бұзылмас көрші тапқан Қазақстан</w:t>
        <w:br/>
        <w:t>жаңа мыңжылдықтың ұлы көшінде керуен тартып келеді.</w:t>
        <w:br/>
        <w:t>Нұосұлтан Назарбаев</w:t>
        <w:br/>
        <w:t>Уақыттың көзіменен қарап едім,</w:t>
        <w:br/>
        <w:t>Елбасым экол бастап тұр дара менің.</w:t>
        <w:br/>
        <w:t>Жаңашыл болмысымен, ой күшімен</w:t>
      </w:r>
    </w:p>
    <w:p>
      <w:r>
        <w:t>Иіткен дінге берік Араб елін.</w:t>
        <w:br/>
        <w:t>Құран ғой пендеге ортақ Ар төлемі,</w:t>
        <w:br/>
        <w:t>Аллаға иілдірген жарты әлемді.</w:t>
        <w:br/>
        <w:t>Беделді басшылары талай елдің</w:t>
        <w:br/>
        <w:t>Елбасын мейман еткен мәртебелі.</w:t>
        <w:br/>
        <w:t>Әр жастың иман тоқтап санасына,</w:t>
        <w:br/>
        <w:t>Алаштың ақ күн туып баласына.</w:t>
        <w:br/>
        <w:t>Ақ күмбез, ақ мешіттер бой көтерді,</w:t>
        <w:br/>
        <w:t>Қазақтың қаласы мен даласында.</w:t>
        <w:br/>
        <w:t>325</w:t>
        <w:br/>
        <w:t>Елмшейімшек ғ44/. раде 325</w:t>
        <w:br/>
        <w:t>бетен еден ЭУ</w:t>
        <w:br/>
        <w:t>Ағарып, сәуле шашып құба таңым,</w:t>
        <w:br/>
        <w:t>Дүбірлі топқа кірдің Нұр Отаным.</w:t>
        <w:br/>
        <w:t>Отырсың ақылыңмен саялатып,</w:t>
        <w:br/>
        <w:t>Бар елді баласындай бір атаның.</w:t>
        <w:br/>
        <w:t>Мен сөйлеп көрген емен жағынғалы,</w:t>
        <w:br/>
        <w:t>Уақыттың дәл осындай шағы мәнді.</w:t>
        <w:br/>
        <w:t>Сөнсе де таң алдында Шолпан жұлдыз,</w:t>
        <w:br/>
        <w:t>Сөнбейді Ақорданың шамы мәңгі.</w:t>
        <w:br/>
        <w:t>Ақордам пайымыннан мият тамған,</w:t>
        <w:br/>
        <w:t>Ай туар дәл төбеңнан қияқтанған.</w:t>
        <w:br/>
        <w:t>Нұрағам тақта отырып билік айтса,</w:t>
        <w:br/>
        <w:t>Баяғы Бумын қаған сияқтанған.</w:t>
        <w:br/>
        <w:t>Ақордам, басты ордам -- бағаналы,</w:t>
        <w:br/>
        <w:t>Халыққа сөз жолдаған мағыналы.</w:t>
        <w:br/>
        <w:t>Тұрғанда Жер бетінде қазақ аман,</w:t>
        <w:br/>
        <w:t>Арналар талай дастан саған әлі.</w:t>
        <w:br/>
        <w:t>Ақын ба өзекті отпен өртемейтін,</w:t>
        <w:br/>
        <w:t>Отансыз мен жетіммін, мен кедеймін.</w:t>
        <w:br/>
        <w:t>Ақордам бұл халықтың ешкімі жоқ,</w:t>
        <w:br/>
        <w:t>Өзіңнен өзгеге кеп еркелейтін.</w:t>
        <w:br/>
        <w:t>Елбасым -- ел сайлаған дара шыңым,</w:t>
        <w:br/>
        <w:t>Қалың жүрт қадір тұтқан -- қарашығым!</w:t>
        <w:br/>
        <w:t>Астана басы болса қазағымның,</w:t>
        <w:br/>
        <w:t>Ақорда жаны емес пе алашымның.</w:t>
        <w:br/>
        <w:t>Ақордам оқшау біткен қыр басында,</w:t>
        <w:br/>
        <w:t>Ғаламның тілін тауып сырласуда...</w:t>
        <w:br/>
        <w:t>Нұрағам - ерен ерім, кемеңгерім,</w:t>
        <w:br/>
        <w:t>Ақылы қырық ханның бір басында.</w:t>
        <w:br/>
        <w:t>Мен сөйлеп көрген емен жағынғалы,</w:t>
        <w:br/>
        <w:t>Уақыттың дәл осынау шағы мәнді.</w:t>
        <w:br/>
        <w:t>Сөнсе де таң алдында Шолпан жұлдыз,</w:t>
        <w:br/>
        <w:t>Сөнбейді Ақорданың шамы мәңгі!</w:t>
        <w:br/>
        <w:t>22)</w:t>
      </w:r>
    </w:p>
    <w:p>
      <w:r>
        <w:t>ЕЛмшебмдшек 2--4И раде 331</w:t>
        <w:br/>
        <w:t>Оуебтен Жебе ҙеғар,</w:t>
        <w:br/>
        <w:t>Түбі бірін күллі адамзат ұмытпай,</w:t>
        <w:br/>
        <w:t>Бір жағадан бас шығарар кез келді.</w:t>
        <w:br/>
        <w:t>Өттік талай небір қиын өткелден,</w:t>
        <w:br/>
        <w:t>Арманымыз шектелген жоқ, шектелген.</w:t>
        <w:br/>
        <w:t>"Тура жолмен келе жатыр қазағым,</w:t>
        <w:br/>
        <w:t>ШЖиһҺанкездей көпті сезіп, көп көрген.</w:t>
        <w:br/>
        <w:t>Парасатпен терезесін теңгерген,</w:t>
        <w:br/>
        <w:t>Саясатпен сыртқы жұртты меңгерген.</w:t>
        <w:br/>
        <w:t>Ат тізгінін ұстап отыр Елбасы,</w:t>
        <w:br/>
        <w:t>Барлық көрші, барлық шеткі елдермен.</w:t>
        <w:br/>
        <w:t>Халық қанша бастарынан бақ тайған,</w:t>
        <w:br/>
        <w:t>Уақытына ілесе алмай қап қойған.</w:t>
        <w:br/>
        <w:t>Ал, Нұрағам кедергінің бәріне,</w:t>
        <w:br/>
        <w:t>Гроссмейстер секілді бір мат қойған.</w:t>
        <w:br/>
        <w:t>Сыртқы жаудан қауіп те көп, қатер де,</w:t>
        <w:br/>
        <w:t>Іштен шалар мүмкіндікке әкелме.</w:t>
        <w:br/>
        <w:t>ШЖақынымды жаттай сыйлап үйренгем,</w:t>
        <w:br/>
        <w:t>Сырын білмей сынасатын жат елге.</w:t>
        <w:br/>
        <w:t>Төле бидей сөз көтеріп төбеден,</w:t>
        <w:br/>
        <w:t>Қазыбектей сыр суырып көнеден.</w:t>
        <w:br/>
        <w:t>Бүкіл жұрттың тілін тапқан Нұрағам,</w:t>
        <w:br/>
        <w:t>Әйтекедей қымбат бізге өнегең.</w:t>
        <w:br/>
        <w:t>Мақсатына тіке тартқан төтелеп,</w:t>
        <w:br/>
        <w:t>Біз жететін арман, аңсар өте көп.</w:t>
        <w:br/>
        <w:t>Ел аспаны ашық болсын деген бір,</w:t>
        <w:br/>
        <w:t>Ізгі мұрат Елбасшысын жетелеп...</w:t>
        <w:br/>
        <w:t>Сіз аманда Алты Алаштың ардағы,</w:t>
        <w:br/>
        <w:t>Қазағымның түгенделер жан-жағы.</w:t>
        <w:br/>
        <w:t>Жанарына бар ғаламды сыйғызған,</w:t>
        <w:br/>
        <w:t>Саясаттың сайыпқыран сардары!</w:t>
        <w:br/>
        <w:t>Елзмшекімшек 2--4И раде 323</w:t>
        <w:br/>
        <w:t>едәен Жетем Жыйғаб</w:t>
        <w:br/>
        <w:t>Астана</w:t>
        <w:br/>
        <w:t>Ұлттық тұтастығымыздың мәселесі ең өткір қойылған арғы</w:t>
        <w:br/>
        <w:t>Тоқтамыс пен Едіге, беогі Тәрке мен “Абылай замандарында билік</w:t>
        <w:br/>
        <w:t>ордасының бұл манайға қайта-қайта көшіп келіп, көшіп кетуінде</w:t>
        <w:br/>
        <w:t>де көп сыр бар.</w:t>
        <w:br/>
        <w:t>Нұосұлтан Назарбаев</w:t>
        <w:br/>
        <w:t>Кеткенін талай басқаға кегім,</w:t>
        <w:br/>
        <w:t>Тастарға жазып тастаған едім.</w:t>
      </w:r>
    </w:p>
    <w:p>
      <w:r>
        <w:t>Жарқырап нұрың тұрсың ба жайнап,</w:t>
        <w:br/>
        <w:t>Бекзада, дегдар -- Астанам менің!</w:t>
        <w:br/>
        <w:t>Кіндігін тауып ұлы Даланың,</w:t>
        <w:br/>
        <w:t>Алдымнан шықты күліп арманым.</w:t>
        <w:br/>
        <w:t>Нұрсұлтан салған нұрлы қаланың,</w:t>
        <w:br/>
        <w:t>Көшесіндегі гүлі боламын.</w:t>
        <w:br/>
        <w:t>Шашыңдар шашу, қырмызы кілең,</w:t>
        <w:br/>
        <w:t>Тойлаңдар мәнгі ұл-қызым, ерен.</w:t>
        <w:br/>
        <w:t>Түн менен таңның арасындағы,</w:t>
        <w:br/>
        <w:t>Сәріде туған жұлдызым сен ең.</w:t>
        <w:br/>
        <w:t>Байлық пен құтқа тегенен толып,</w:t>
        <w:br/>
        <w:t>Төртеуің түгел -- төбеден қонып.</w:t>
        <w:br/>
        <w:t>Айнала ұшқан алты қаз құсап,</w:t>
        <w:br/>
        <w:t>Алты алаш елім егемен болып...</w:t>
        <w:br/>
        <w:t>"ТАарқады шерім, көне сарыным,</w:t>
        <w:br/>
        <w:t>Саябыр таппай неге арыным.</w:t>
        <w:br/>
        <w:t>Құны кетсе де нұры шалқыды-ау,</w:t>
        <w:br/>
        <w:t>Қан құсып өткен Кенесарының.</w:t>
        <w:br/>
        <w:t>Алыста қалған сағымдай бір күн,</w:t>
        <w:br/>
        <w:t>Көңілін баурап лағылдай ырым.</w:t>
        <w:br/>
        <w:t>Ақорда тұрған бүгінгі жерге,</w:t>
        <w:br/>
        <w:t>Ақ шатыр тіккен Абылай бұрын.</w:t>
        <w:br/>
        <w:t>327</w:t>
        <w:br/>
        <w:t>Елмшекімшек 2-44 рәде 328</w:t>
        <w:br/>
        <w:t>2%; белем жетем өуһау;</w:t>
        <w:br/>
        <w:t>Ел десе -- Елбасым деп ал, мақтанам,</w:t>
        <w:br/>
        <w:t>Сабырлы саясатын салмақтаған.</w:t>
        <w:br/>
        <w:t>Тәуелсіз мемлекеттер бір ауыздан,</w:t>
        <w:br/>
        <w:t>Түркінін Нұрсұлтанын ардақтаған.</w:t>
        <w:br/>
        <w:t>Әрнеден сүрінсе егер сесі қайтып,</w:t>
        <w:br/>
        <w:t>Түзелер мынау елдің көші қайтіп.</w:t>
        <w:br/>
        <w:t>Үйренген мінезімен Елбасымыз,</w:t>
        <w:br/>
        <w:t>Қай кезде өткір сөйлеп, кесіп айтып.</w:t>
        <w:br/>
        <w:t>Қол созып отырған жоқ бос түғырға,</w:t>
        <w:br/>
        <w:t>Іс қылды досты сыйлап, досты ұғына.</w:t>
        <w:br/>
        <w:t>Біледі бүкіл әлем төккен терін,</w:t>
        <w:br/>
        <w:t>Тәуелсіз Мемлекеттер Достығына.</w:t>
        <w:br/>
        <w:t>Атқарған Елбасының ордалы ісі -</w:t>
        <w:br/>
        <w:t>Адамзат қоғамына қолғабысы.</w:t>
        <w:br/>
        <w:t>Аталар барлық тілде Нұрсұлтан деп,</w:t>
        <w:br/>
        <w:t>Осынау Орта Азия жолбарысы.</w:t>
        <w:br/>
        <w:t>Билемей бойын үрей, ойын күдік,</w:t>
        <w:br/>
        <w:t>ататын салтанатпен тойын қылып.</w:t>
        <w:br/>
        <w:t>Орталық Азияның өзі бүгін,</w:t>
        <w:br/>
        <w:t>Санасар Астанаға мойын бұрып.</w:t>
        <w:br/>
        <w:t>Сезінген жүрегімен ғалам демін,</w:t>
      </w:r>
    </w:p>
    <w:p>
      <w:r>
        <w:t>Тілейді үзақ ғұмыр саған елің.</w:t>
        <w:br/>
        <w:t>Қолында Көк Байрағы көш бастаған,</w:t>
        <w:br/>
        <w:t>Ақбоз ат мінген Арда ағам менің.</w:t>
        <w:br/>
        <w:t>Ешкімнің ала жібін аттамаған,</w:t>
        <w:br/>
        <w:t>Жүрегін сүйген құлын сақтап Аллам.</w:t>
        <w:br/>
        <w:t>Көшіңіз тоқтамайды, Көктің ұлы,</w:t>
        <w:br/>
        <w:t>Тұрғанда сізді қолдап хақ-тағалам!</w:t>
        <w:br/>
        <w:t>396</w:t>
        <w:br/>
        <w:t>Елммлекіншек 23-44: раде 332</w:t>
        <w:br/>
        <w:t>бете кенен т еее</w:t>
        <w:br/>
        <w:t>Атажұрт</w:t>
        <w:br/>
        <w:t>Қандастарымызға қаратып айтар жайдың тағы бірі -- тарихи</w:t>
        <w:br/>
        <w:t>Отанына оралған ағайын, ең алдымен, «Қазақстаным маған не</w:t>
        <w:br/>
        <w:t>береді?» - деп емес, «Мен Қазақстаныма не беремін?» деп ой-</w:t>
        <w:br/>
        <w:t>лағаны дұрыс болар еді.</w:t>
        <w:br/>
        <w:t>Нұрсұлтан Назарбаев</w:t>
        <w:br/>
        <w:t>Қалайша ақиқатты жасыра алам,</w:t>
        <w:br/>
        <w:t>Бір кезде бытырадай шашыраған.</w:t>
        <w:br/>
        <w:t>Алаштың алтын айдар ұл-қыздарын,</w:t>
        <w:br/>
        <w:t>Қосты ғой Атажұртқа басын Аллам.</w:t>
        <w:br/>
        <w:t>Аңсаған иек артып тілегіне,</w:t>
        <w:br/>
        <w:t>Атажұрт зарықтырған нүр өңіне.</w:t>
        <w:br/>
        <w:t>Баяғы Бейбарыстай туған жердің,</w:t>
        <w:br/>
        <w:t>Жусанын тұмар етіп жүрегіне.</w:t>
        <w:br/>
        <w:t>Нұрлы көш нұрлы өлкеге құйылса кеп,</w:t>
        <w:br/>
        <w:t>Шыбын жан Атажұртта қиылса деп.</w:t>
        <w:br/>
        <w:t>Бұл күнге жете алмады қанша боздақ,</w:t>
        <w:br/>
        <w:t>Топырақ туған жерден бұйырса деп.</w:t>
        <w:br/>
        <w:t>Ел осы, жерің осы -- төрлет енді,</w:t>
        <w:br/>
        <w:t>Орын жоқ қайғы менен шерге тегі.</w:t>
        <w:br/>
        <w:t>Тәуелсіз туған жердің көк аспаны,</w:t>
        <w:br/>
        <w:t>Шанынңды жауһазындай тербетеді.</w:t>
        <w:br/>
        <w:t>Ел осы, жерің осы -- зарықтырған,</w:t>
        <w:br/>
        <w:t>Ох күндер артта қалды қамықтырған.</w:t>
        <w:br/>
        <w:t>Колдасып, қауымдасып бет түзейік,</w:t>
        <w:br/>
        <w:t>Жұлдыздай Ертеңіме жанып тұрған.</w:t>
        <w:br/>
        <w:t>Кіргізіп аз қауымның берекесін,</w:t>
        <w:br/>
        <w:t>Елге ел қосылғаны -- мереке шын.</w:t>
        <w:br/>
        <w:t>Бірлігім ажырамай түрса осылай,</w:t>
        <w:br/>
        <w:t>Тәңірім, бізді кімнен кем етесің.</w:t>
        <w:br/>
        <w:t>Баураған Бауырларын сел сезіммен,</w:t>
        <w:br/>
        <w:t>Бастаған болашаққа елді өзімен.</w:t>
        <w:br/>
        <w:t>230</w:t>
      </w:r>
    </w:p>
    <w:p>
      <w:r>
        <w:t>Елммлекімшек 2-44 рәде 330</w:t>
        <w:br/>
        <w:t>Жебе елден Ұр</w:t>
        <w:br/>
        <w:t>Бауырын бағалаған жұрт әдемі,</w:t>
        <w:br/>
        <w:t>ІКүректі жарып шығып дүр сәлемі.</w:t>
        <w:br/>
        <w:t>Нұрағам қашан барса алдан шығар,</w:t>
        <w:br/>
        <w:t>Алдына барын тосып Түркі әлемі.</w:t>
        <w:br/>
        <w:t>Өз-өзін көп іздеген, жоқтап анық,</w:t>
        <w:br/>
        <w:t>Табанын мұзға төсеп, отқа қарып.</w:t>
        <w:br/>
        <w:t>Қазаққа бүкіл ғалам жалт қарады,</w:t>
        <w:br/>
        <w:t>Жүрегі қайта соққан, тоқтап барып...</w:t>
        <w:br/>
        <w:t>Жолынан шегінер ме шешімі асқақ,</w:t>
        <w:br/>
        <w:t>Қазаққа жаңа тарих есік ашпақ.</w:t>
        <w:br/>
        <w:t>Тәуелсіз егемен ел -- Қазақстан,</w:t>
        <w:br/>
        <w:t>Барады бар түркінің көшін бастап!</w:t>
        <w:br/>
        <w:t>Сыртқы саясат</w:t>
        <w:br/>
        <w:t>Бүгінгі таңда Жазақстан барлық көрші мемлекеттермен тұ-</w:t>
        <w:br/>
        <w:t>рақты, болжамды қарым-қатынас жасап отыр... Қазақстанның</w:t>
        <w:br/>
        <w:t>сыртқы саясаты елдің тез арада экономикалық дамуына, оның</w:t>
        <w:br/>
        <w:t>әлемдегі маңызын көтеруге жәрдемдесуге бағдарлануға тиіс.</w:t>
        <w:br/>
        <w:t>Нұосұлтан Назарбаев</w:t>
        <w:br/>
        <w:t>Шүкір, Алла, таңым атты ағарып,</w:t>
        <w:br/>
        <w:t>Бас көтердік дүр-дүние жаңарып.</w:t>
        <w:br/>
        <w:t>Керек, бірақ, ұлтты сақтап тұруға,</w:t>
        <w:br/>
        <w:t>Сары майдан қыл суырар даналық.</w:t>
        <w:br/>
        <w:t>Иә, осынау бейбіт, нұрлы күн үшін,</w:t>
        <w:br/>
        <w:t>Шашып-төкпей мынау елдің ырысын.</w:t>
        <w:br/>
        <w:t>Ойлануға міндеттіміз бәріміз,</w:t>
        <w:br/>
        <w:t>Сыртқы әлемнің танып, бағып тынысын.</w:t>
        <w:br/>
        <w:t>Кері теппей өзегінен өзге елді,</w:t>
        <w:br/>
        <w:t>Саралайтын уақыт туды безбенді.</w:t>
        <w:br/>
        <w:t>328</w:t>
        <w:br/>
        <w:t>Елмшеймшек 2-44: рәде 334</w:t>
        <w:br/>
        <w:t>Айтқаны бар Елбасының халыққа:</w:t>
        <w:br/>
        <w:t>«Діннің жүзі ұстарадан өткір», -- деп.</w:t>
        <w:br/>
        <w:t>Үндестігін сақтасын деп ғаламзат,</w:t>
        <w:br/>
        <w:t>Пиғылдардан тазарсын деп қоғам жат.</w:t>
        <w:br/>
        <w:t>Барлық діннің басын қосты Елбасы,</w:t>
        <w:br/>
        <w:t>Ортақ ойға тоқтасын деп адамзат.</w:t>
        <w:br/>
        <w:t>Елестетер елім деген Абызды,</w:t>
        <w:br/>
        <w:t>Осындай іс жасау керек жан ізгі.</w:t>
      </w:r>
    </w:p>
    <w:p>
      <w:r>
        <w:t>Елордада бой көтерген ғимарат,</w:t>
        <w:br/>
        <w:t>Сенім кілтін сақтауымен маңызды.</w:t>
        <w:br/>
        <w:t>Сенім барда ұлғаяды өрісің,</w:t>
        <w:br/>
        <w:t>Ғұмырлы һәм баянды боп жеңісің.</w:t>
        <w:br/>
        <w:t>Астанаға басын иді тағы да,</w:t>
        <w:br/>
        <w:t>Қүллі діндер тауып ортақ келісім.</w:t>
        <w:br/>
        <w:t>Бар адамзат бір-бірінен нұр алып,</w:t>
        <w:br/>
        <w:t>Елордаға тәжім етіп тұр анық.</w:t>
        <w:br/>
        <w:t>Елбасыңың осы ерен еңбегі,</w:t>
        <w:br/>
        <w:t>Өзгелерге үлгі болса құба-күп.</w:t>
        <w:br/>
        <w:t>Ел мен елді елдестірген елшідей,</w:t>
        <w:br/>
        <w:t>Уақыт дертін дөп басатын емшідей.</w:t>
        <w:br/>
        <w:t>Дін біріксе діліміз де бірігер,</w:t>
        <w:br/>
        <w:t>Орға жығар алауыздық өршімей.</w:t>
        <w:br/>
        <w:t>Кез емес бұл күшін сынар білектің,</w:t>
        <w:br/>
        <w:t>Арасынан жол табатын түнектің -</w:t>
        <w:br/>
        <w:t>Өмір бойы сапар шегер Аллаға,</w:t>
        <w:br/>
        <w:t>Дін дегенім -- тазалығы жүректің.</w:t>
        <w:br/>
        <w:t>Сенім барда ұлғаяды өрісін,</w:t>
        <w:br/>
        <w:t>Ғұмырлы һәм баянды боп жеңісін.</w:t>
        <w:br/>
        <w:t>Астанаға басын иді тағы да,</w:t>
        <w:br/>
        <w:t>Күллі діндер тауып ортақ келісім.</w:t>
        <w:br/>
        <w:t>дайы...</w:t>
        <w:br/>
        <w:t>ЕЗзмшекіушөк 2-44: раде 333</w:t>
        <w:br/>
        <w:t>буееке деде уде</w:t>
        <w:br/>
        <w:t>Жиылып Елбасының соңына еріп,</w:t>
        <w:br/>
        <w:t>Тұтасып Ұлт болатын келді кезең.</w:t>
        <w:br/>
        <w:t>Тұтасып ұлтқа айналу -- ұлы мақсат,</w:t>
        <w:br/>
        <w:t>Алашты Нұрсұлтандай ұлы бастап.</w:t>
        <w:br/>
        <w:t>Сәбилер өсу керек елін сүйіп,</w:t>
        <w:br/>
        <w:t>Арманын бабалардың ұғып асқақ.</w:t>
        <w:br/>
        <w:t>Бар болсаң бауырыңа саялайды,</w:t>
        <w:br/>
        <w:t>Жоқ болсан «достың» өзі аямайды.</w:t>
        <w:br/>
        <w:t>Қазақты қазақ қана шын түсініп,</w:t>
        <w:br/>
        <w:t>Қазақты қазақ қана аялайды.</w:t>
        <w:br/>
        <w:t>Бейнет қыл, зейнетін көр тірлігінде,</w:t>
        <w:br/>
        <w:t>Мын күнің арзитындай бір күніңе.</w:t>
        <w:br/>
        <w:t>Айтқан ғой бұрынғылар, біз де айтамыз -</w:t>
        <w:br/>
        <w:t>«Қазағым, сенің күшің - бірлігінде!».</w:t>
        <w:br/>
        <w:t>р/ ғ</w:t>
        <w:br/>
        <w:t>Біздің бәрімізді хаққа бастайтын жол біреу. Сондықтан да дін-</w:t>
      </w:r>
    </w:p>
    <w:p>
      <w:r>
        <w:t>дер арасындағы әлдекайда белсенді үн қатысудың уақыты жет-</w:t>
        <w:br/>
        <w:t>ті Біз конфессияаралық келісім орнатуымыз арқылы діни наным-</w:t>
        <w:br/>
        <w:t>сенім бостандығын қамтамасыз еттік.</w:t>
        <w:br/>
        <w:t>Нұрсұлтан Назарбаев</w:t>
        <w:br/>
        <w:t>Дін - біреудің дүниелік танымы,</w:t>
        <w:br/>
        <w:t>Дін -- біреудің елді бұзар қаруы.</w:t>
        <w:br/>
        <w:t>“Бердің шарын сақтап тұрған аман-сау,</w:t>
        <w:br/>
        <w:t>Адамдардың хаққа деген нанымы.</w:t>
        <w:br/>
        <w:t>Жүрегінді тоңдыратын мұз қылып,</w:t>
        <w:br/>
        <w:t>Жақсылыққа жіберетін жүздіріп.</w:t>
        <w:br/>
        <w:t>Қырқыстырмай бітістірер баршаны,</w:t>
        <w:br/>
        <w:t>Діннің түбі -- түсінгенге - ізгілік.</w:t>
        <w:br/>
        <w:t>Ел болмайсың өзге дінді көп күндеп,</w:t>
        <w:br/>
        <w:t>Тіршілік қыл ынтымаққа көпті үндеп.</w:t>
        <w:br/>
        <w:t>437</w:t>
        <w:br/>
        <w:t>Елммлекіншек 2-44 рәде 337</w:t>
        <w:br/>
        <w:t>р</w:t>
        <w:br/>
        <w:t>Фоуеблен уезден Ұма)</w:t>
        <w:br/>
        <w:t>етпейтіндей не бар Алла жебесе,</w:t>
        <w:br/>
        <w:t>Елбасының сөзін елі елесе.</w:t>
        <w:br/>
        <w:t>Ұлы жолға түстің, халқым, шыдап бақ,</w:t>
        <w:br/>
        <w:t>Бел кетеді, белбеу кетер немесе.</w:t>
        <w:br/>
        <w:t>Ада болып кері тартар күдіктен,</w:t>
        <w:br/>
        <w:t>Күдік тасын сенімім бар үгіткен.</w:t>
        <w:br/>
        <w:t>ерұйықты іздеп шыққан кешегі,</w:t>
        <w:br/>
        <w:t>Асан қайғы бабамыздай үмітпен.</w:t>
        <w:br/>
        <w:t>Мәнін ұғып, құнын сезер бақыттың,</w:t>
        <w:br/>
        <w:t>Алға бізді ынтықтырсын жақүт күн.</w:t>
        <w:br/>
        <w:t>Еуразия кіндігінен үн қатқан,</w:t>
        <w:br/>
        <w:t>Ертегі емес, шындығы бұл -- уақыттың,</w:t>
        <w:br/>
        <w:t>Заман мынау бара жатқан үйіріп,</w:t>
        <w:br/>
        <w:t>Замананың келбетінен күй ұғып.</w:t>
        <w:br/>
        <w:t>Елбасымыз сызып берген жолменен,</w:t>
        <w:br/>
        <w:t>Қам жасайық жұдырықтай түйіліп.</w:t>
        <w:br/>
        <w:t>Айқындайтын алашымның нарлығын,</w:t>
        <w:br/>
        <w:t>Уақыт келді сынға түсер дәл бүгін.</w:t>
        <w:br/>
        <w:t>Бұл сапардан мерт боларсың қайрылсан,</w:t>
        <w:br/>
        <w:t>Жоғалтасын тапқаныңның барлығын.</w:t>
        <w:br/>
        <w:t>Бүгінгі ел, ертеңгінің қамы үшін,</w:t>
        <w:br/>
        <w:t>Елбасым бар жалау еткен намысын.</w:t>
        <w:br/>
        <w:t>Хан Тәңірден Сарыарқаға бет алған,</w:t>
        <w:br/>
        <w:t>Елестетер Орта Азия барысын.</w:t>
        <w:br/>
        <w:t>Ада болып кері тартар күдіктен,</w:t>
      </w:r>
    </w:p>
    <w:p>
      <w:r>
        <w:t>Күдік тасын сенімім бар үгіткен.</w:t>
        <w:br/>
        <w:t>ерұйықты іздеп шыққан кешегі,</w:t>
        <w:br/>
        <w:t>Асан қайғы бабамыздай үмітпен.</w:t>
        <w:br/>
        <w:t>Сенің құның -- өз құныңның нарқындай,</w:t>
        <w:br/>
        <w:t>Тағы да бір топты жаршы жарқылдай.</w:t>
        <w:br/>
        <w:t>Түбін таза, текті едің ғой, қазағым,</w:t>
        <w:br/>
        <w:t>Қайда жатса тот баспайтын алтындай.</w:t>
        <w:br/>
        <w:t>335</w:t>
        <w:br/>
        <w:t>Елмшекймшек 2-44 рәде 339</w:t>
        <w:br/>
        <w:t>ААлебтен Жетлбет ығай</w:t>
        <w:br/>
        <w:t>Елдің ішін ірітетін сотқарды</w:t>
        <w:br/>
        <w:t>Ел алдында атып тастау ылайық!</w:t>
        <w:br/>
        <w:t>Ауызбірлік оңайлықпен келе ме,</w:t>
        <w:br/>
        <w:t>Қазақ өзі келе алмаса келеге.</w:t>
        <w:br/>
        <w:t>Өз-өзімен тату болсын алашым,</w:t>
        <w:br/>
        <w:t>Өзгелерге көрсетуге өнеге.</w:t>
        <w:br/>
        <w:t>Берекелі, мерекелі ел іші,</w:t>
        <w:br/>
        <w:t>Мұның бәрі төккен тердің жемісі.</w:t>
        <w:br/>
        <w:t>Ұлт, ұлысы ымыраға тоқтаған,</w:t>
        <w:br/>
        <w:t>Бұл-дағы бір Елбасының жеңісі.</w:t>
        <w:br/>
        <w:t>Осы дала саған да ортақ, маған да,</w:t>
        <w:br/>
        <w:t>Мұндай мекен таба алмайсың ғаламда.</w:t>
        <w:br/>
        <w:t>Сый мен құрмет, ізет-үрмет барлығы,</w:t>
        <w:br/>
        <w:t>"Тең дарыған біздегі әр адамға.</w:t>
        <w:br/>
        <w:t>Гг ем және Қазақстан</w:t>
        <w:br/>
        <w:t>Менің бірден-бір қалауым, менің үмітім, егер қаласаңыздар,</w:t>
        <w:br/>
        <w:t>арманым -- шамамның келгенінше, Қазақстан халқының өзін</w:t>
        <w:br/>
        <w:t>жан-жақты дамытуы үшін қалыпты, шынайы өркениетті жағдай</w:t>
        <w:br/>
        <w:t>жасауға жәрдемдесу.</w:t>
        <w:br/>
        <w:t>Нұосұлтан Назарбаев</w:t>
        <w:br/>
        <w:t>Көлегейлеп ғасырлардың жарқылы,</w:t>
        <w:br/>
        <w:t>Үнсіз қалды Ұлы Дала нарқы ұлы.</w:t>
        <w:br/>
        <w:t>Қайта тану мынау қазақ баласын,</w:t>
        <w:br/>
        <w:t>Мүмкін болды тек Елбасы арқылы.</w:t>
        <w:br/>
        <w:t>Саясат та асау сынды, жарға тік,</w:t>
        <w:br/>
        <w:t>Келіп қалсаң кете берер аунатып.</w:t>
        <w:br/>
        <w:t>Ерте байқап алдын орап етпесең,</w:t>
        <w:br/>
        <w:t>Өртке қарсы өрт қойғандай лаулатып.</w:t>
        <w:br/>
        <w:t>Алға ұстамай сүттей таза арыңды,</w:t>
        <w:br/>
        <w:t>Жоғалтуың оп-оңай-ақ барыңды.</w:t>
        <w:br/>
        <w:t>337</w:t>
      </w:r>
    </w:p>
    <w:p>
      <w:r>
        <w:t>ЕЛмшекімушек 2-4И раде 335</w:t>
        <w:br/>
        <w:t>Саяси тұрақтылық</w:t>
        <w:br/>
        <w:t>Біз еліміздің қауіпсіздігі мен тұрақтылығын қамтамасыз ету</w:t>
        <w:br/>
        <w:t>арқылы адамдарды үрейден арылттық, Осының бәрі қазақстан-</w:t>
        <w:br/>
        <w:t>дық демократияның басты жетістігі деп білемін.</w:t>
        <w:br/>
        <w:t>Нұосуұлтан Назарбаев</w:t>
        <w:br/>
        <w:t>Төбесінен Күн шығарған алашқа,</w:t>
        <w:br/>
        <w:t>Ердің асқақ Рухымен таласпа.</w:t>
        <w:br/>
        <w:t>Құстың өзі ұя салып жатпай ма,</w:t>
        <w:br/>
        <w:t>Тамыр жайған, діңі берік ағашқа.</w:t>
        <w:br/>
        <w:t>Бұ ғаламда ештеңе жоқ парықсыз,</w:t>
        <w:br/>
        <w:t>Сүйе алсаңыз табиғатты танып сіз,</w:t>
        <w:br/>
        <w:t>Аңның өзі су ішпей ме кәлден кеп,</w:t>
        <w:br/>
        <w:t>Жағасында мергені жоқ, қауіпсіз.</w:t>
        <w:br/>
        <w:t>О, осындай қоғам құрды Нұр-көкем,</w:t>
        <w:br/>
        <w:t>Айналасы жүпариса гүлге тең.</w:t>
        <w:br/>
        <w:t>Қой үстіне жұмыртқалар бозторғай,</w:t>
        <w:br/>
        <w:t>Аңыздағы ел сияқты -- бұл мекен.</w:t>
        <w:br/>
        <w:t>Мен елімнің бақытына қуанам,</w:t>
        <w:br/>
        <w:t>Қуанамын, сау болсын деп Нұрағам.</w:t>
        <w:br/>
        <w:t>Қазағымның ең қымбатты байлығы -</w:t>
        <w:br/>
        <w:t>“Соғыс, жанжал, қантөгістен -- дін аман!</w:t>
        <w:br/>
        <w:t>Тәу етемін, тәубе етемін осыған,</w:t>
        <w:br/>
        <w:t>Кім тыныштық сүйсе соған қосылам.</w:t>
        <w:br/>
        <w:t>Жалғыз үзім қатқан нанға зәру боп,</w:t>
        <w:br/>
        <w:t>Елді көріп Отанынан босыған.</w:t>
        <w:br/>
        <w:t>Шашақ едім байрағыма байланған,</w:t>
        <w:br/>
        <w:t>Қажет кезде көк семсердей қайралған...</w:t>
        <w:br/>
        <w:t>Жыланның да ақ тамызу басына,</w:t>
        <w:br/>
        <w:t>Біздің елдің дәстүріне айналған.</w:t>
        <w:br/>
        <w:t>Терімізден қашпасын деп ырыс, құт,</w:t>
        <w:br/>
        <w:t>Елдің бәрін жақын тарттық туыс қып.</w:t>
        <w:br/>
        <w:t>1222</w:t>
        <w:br/>
        <w:t>Елмшекімшөк 4-40 раде 343</w:t>
        <w:br/>
        <w:t>Өзге елдер тағдырымнан мән ұқты,</w:t>
        <w:br/>
        <w:t>О, өйткені, біз түскен жол анық-ты.</w:t>
        <w:br/>
        <w:t>Махаббаты Уақыт пенен Халықтын,</w:t>
        <w:br/>
        <w:t>Өз перзентің жаза баспай таныпты!</w:t>
        <w:br/>
        <w:t>Көріп отыр көңілімен ел мұны,</w:t>
        <w:br/>
        <w:t>Аңыз болып Елбасының ерлігі.</w:t>
        <w:br/>
        <w:t>Мемлекет құрып берді қазаққа,</w:t>
      </w:r>
    </w:p>
    <w:p>
      <w:r>
        <w:t>Асқан асу, шығар шыңы белгілі.</w:t>
        <w:br/>
        <w:t>Орын тауып адамзаттық қоғамда,</w:t>
        <w:br/>
        <w:t>Кұл боп қайта түспеу үшін боданға.</w:t>
        <w:br/>
        <w:t>Тәуелсіздік тегін келген жоқ бізге,</w:t>
        <w:br/>
        <w:t>Гүл сияқты күтім керек оған да.</w:t>
        <w:br/>
        <w:t>Кім нығайтса Тәуелсіздік тірегін,</w:t>
        <w:br/>
        <w:t>Соған ғана дауыс берер жүрегім.</w:t>
        <w:br/>
        <w:t>Сіз тоқталмай, тоқтамайды Нұраға,</w:t>
        <w:br/>
        <w:t>Ере берер артыңыздан ұлы елің,</w:t>
        <w:br/>
        <w:t>Бастан бағын ұшырған ел сорлайды,</w:t>
        <w:br/>
        <w:t>Айтудың да қажеті жоқ ол жайлы.</w:t>
        <w:br/>
        <w:t>Бүкіл халық елдің Тұңғыш Елбасын,</w:t>
        <w:br/>
        <w:t>Қай кезде де жанын салып қолдайды!</w:t>
        <w:br/>
        <w:t>Алға бастар қазағымды талмастан,</w:t>
        <w:br/>
        <w:t>Құдай Сізге қуат берсін марқасқам.</w:t>
        <w:br/>
        <w:t>Алла қолдап Алты Алашым тұрғанда,</w:t>
        <w:br/>
        <w:t>Қынабына түсе қоймас Алдаспан!!!</w:t>
        <w:br/>
        <w:t>Кім нығайтса Тәуелсіздік Тірегін,</w:t>
        <w:br/>
        <w:t>Соған ғана дауыс берер жүрегім.</w:t>
        <w:br/>
        <w:t>Сіз тоқталмай, тоқтамайды Нұраға,</w:t>
        <w:br/>
        <w:t>Ере берер артыңыздан Ұлы елің.</w:t>
        <w:br/>
        <w:t>347</w:t>
        <w:br/>
        <w:t>Елмшекімшек 4-44 рәде 338</w:t>
        <w:br/>
        <w:t>бубен (әлден Ұееай</w:t>
        <w:br/>
        <w:t>Отандастар</w:t>
        <w:br/>
        <w:t>Қазақстандағы ұлтаралық жарастықтың негізгі ұйытқысы</w:t>
        <w:br/>
        <w:t>болу міндетін алдымен атамекеннің иесі -- қазақ халқы өз мой-</w:t>
        <w:br/>
        <w:t>нына алуы керек.</w:t>
        <w:br/>
        <w:t>Нұрсұлтан Назарбаев</w:t>
        <w:br/>
        <w:t>Ортақ -- шаттық, қуанышы, мұңдары,</w:t>
        <w:br/>
        <w:t>Ортақ және Елтаңбасы, Тулары.</w:t>
        <w:br/>
        <w:t>Қазақстан -- қасиетті Отаным,</w:t>
        <w:br/>
        <w:t>Пана болған барлық ұлтқа мұндағы.</w:t>
        <w:br/>
        <w:t>Тағдыр дейтін бұрқасында бораған,</w:t>
        <w:br/>
        <w:t>Мен бәріңе қамқор, сая бола алам.</w:t>
        <w:br/>
        <w:t>Сақтап қалған осы дала сендерді,</w:t>
        <w:br/>
        <w:t>Бастарыңа күн туғанда зобалаң.</w:t>
        <w:br/>
        <w:t>Осы дала саған да ортақ, маған да,</w:t>
        <w:br/>
        <w:t>Мұндай мекен таба алмайсың ғаламда.</w:t>
        <w:br/>
        <w:t>Сый мен құрмет, ізет-үрмет барлығы,</w:t>
        <w:br/>
        <w:t>"Тең дарыған біздегі әр адамға.</w:t>
        <w:br/>
        <w:t>Баурап алған Ұлы Дала аспанын,</w:t>
        <w:br/>
        <w:t>Ынтымақ пен Бірлік дейтін асқақ үн.</w:t>
        <w:br/>
        <w:t>Қазақ экері -- отандастар ошағы,</w:t>
      </w:r>
    </w:p>
    <w:p>
      <w:r>
        <w:t>Биік мүдде біріктірген бастарын.</w:t>
        <w:br/>
        <w:t>Жүгінейік сабырменен санаға,</w:t>
        <w:br/>
        <w:t>Айтарым сол данаға да, балаға.</w:t>
        <w:br/>
        <w:t>Ұлт пен ұлыс бір мақсатқа ұйысын,</w:t>
        <w:br/>
        <w:t>Алауыздық туындамай арада.</w:t>
        <w:br/>
        <w:t>Не болса да бұдан былай біргеміз,</w:t>
        <w:br/>
        <w:t>Бұдан былай солай өмір сүреміз.</w:t>
        <w:br/>
        <w:t>Намыс ортақ, үміт ортақ -- сондықтан,</w:t>
        <w:br/>
        <w:t>Сөгілмесін мәңгі-бақи іргеміз.</w:t>
        <w:br/>
        <w:t>Қай кезде де қол ұстасып тұрайық,</w:t>
        <w:br/>
        <w:t>Ұлты тату, берік қоғам құрайық.</w:t>
        <w:br/>
        <w:t>ЕХмшекімшек 4-10 раде 344</w:t>
        <w:br/>
        <w:t>Күләш Ахметова</w:t>
        <w:br/>
        <w:t>ақын,</w:t>
        <w:br/>
        <w:t>Мемлекеттік сыйлықтың лаургаты</w:t>
        <w:br/>
        <w:t>Теңдік үшін мұхитқа салдық қайық</w:t>
        <w:br/>
        <w:t>(поэма)</w:t>
        <w:br/>
        <w:t>Қазақстан Республикасының Тұңғыш Президенті</w:t>
        <w:br/>
        <w:t>Нцосцлтан Әбішцлы Назарбаевқа арнаймын</w:t>
        <w:br/>
        <w:t>Дүниеде мұң ғана мұңнан да ауыр --</w:t>
        <w:br/>
        <w:t>Мұнайғанда жол таппай тұрған бауыр.</w:t>
        <w:br/>
        <w:t>Кегі кеткен</w:t>
        <w:br/>
        <w:t>далама</w:t>
        <w:br/>
        <w:t>келдің бе есен,</w:t>
        <w:br/>
        <w:t>Тарихи әділетті туған дәуір!</w:t>
        <w:br/>
        <w:t>Еске түсіп, езіліп отыр ішім,</w:t>
        <w:br/>
        <w:t>Тарих қойны қан мен жас -- өкінішім.</w:t>
        <w:br/>
        <w:t>Таулар шөгіп,</w:t>
        <w:br/>
        <w:t>Батырлар шейіт болған</w:t>
        <w:br/>
        <w:t>Тәуелсіздік таңына жету үшін.</w:t>
        <w:br/>
        <w:t>Қанды жебе қадалған дала -- жүрек,</w:t>
        <w:br/>
        <w:t>Сыздап тұрып ертеңге алады бет.</w:t>
        <w:br/>
        <w:t>Шарасына ем іздеп жатқан елге</w:t>
        <w:br/>
        <w:t>Жолдас болар ма екенсің, жан әділет!</w:t>
        <w:br/>
        <w:t>Ұлы сапар сүрлеуі, соқпағы көп,</w:t>
        <w:br/>
        <w:t>Белгісіз деп безуге жоқ тағы рет.</w:t>
        <w:br/>
        <w:t>Соқтықпалы сор мекен не көрмеді,</w:t>
        <w:br/>
        <w:t>Ашы жасын жел сүртсін, тоқта, әділет!</w:t>
        <w:br/>
        <w:t>Бағынғанбыз басымыз ноқталы боп,</w:t>
        <w:br/>
        <w:t>Ішімізде көмілген көп қабілет.</w:t>
        <w:br/>
        <w:t>Теңдік үшін мұхитқа қайық салдық,</w:t>
        <w:br/>
        <w:t>Т Жанталаста жақтас тек аққа әділеті</w:t>
        <w:br/>
        <w:t>Қайрат таппай есімде қынжылғаным,</w:t>
      </w:r>
    </w:p>
    <w:p>
      <w:r>
        <w:t>Қанымменен жазылды бұл жырларым.</w:t>
        <w:br/>
        <w:t>342 /</w:t>
        <w:br/>
        <w:t>Елмшекімшек 1-44 раде 351</w:t>
        <w:br/>
        <w:t>ФО уебеен Жетеж Жасай</w:t>
        <w:br/>
        <w:t>Сақтау үшін өрісті,</w:t>
        <w:br/>
        <w:t>қонысты аман,</w:t>
        <w:br/>
        <w:t>Бостандыққа боларсың жол ұстаған.</w:t>
        <w:br/>
        <w:t>Еліктегіш мінезден арыла алмай,</w:t>
        <w:br/>
        <w:t>Арманыңды іздерсің алыстаған,</w:t>
        <w:br/>
        <w:t>Арманыңа жете алсан,</w:t>
        <w:br/>
        <w:t>Сүйінші бар.</w:t>
        <w:br/>
        <w:t>Мезгіл келер заманның сыйын сынар.</w:t>
        <w:br/>
        <w:t>Тәуелді боп үйренген елге</w:t>
        <w:br/>
        <w:t>бірден</w:t>
        <w:br/>
        <w:t>Еркіндікке үйрену қиын шығар.</w:t>
        <w:br/>
        <w:t>Алғызбайтын саясат - алыспасан,</w:t>
        <w:br/>
        <w:t>Адырнадан оқ тиер намысқа сан!</w:t>
        <w:br/>
        <w:t>Құрық түспей, ғұмыр жас</w:t>
        <w:br/>
        <w:t>Құрбан болмай,</w:t>
        <w:br/>
        <w:t>Келіп еді</w:t>
        <w:br/>
        <w:t>Далама жеңіс қашан»</w:t>
        <w:br/>
        <w:t>Ер мұраты болмағай елден бөлек,</w:t>
        <w:br/>
        <w:t>Ізгілікпен жеңілдер жер -- дөңгелек.</w:t>
        <w:br/>
        <w:t>Бір адамның қолынан бәрі келмес,</w:t>
        <w:br/>
        <w:t>Бәрімізден күш керек, жәрдем керек!</w:t>
        <w:br/>
        <w:t>Біз ертерек көрейік Еркін Елді,</w:t>
        <w:br/>
        <w:t>Еркіндіктің аулына жол тірелді.</w:t>
        <w:br/>
        <w:t>Қабілеті адамның -- шексіз,</w:t>
        <w:br/>
        <w:t>Жұртым,</w:t>
        <w:br/>
        <w:t>Өзіндікін өзің ал, жең түр енді.</w:t>
        <w:br/>
        <w:t>Байтақ елің бірлікке талпынса әман,</w:t>
        <w:br/>
        <w:t>Жеңістерге жетер-ау, шарқың, шамаң.</w:t>
        <w:br/>
        <w:t>Бастан биік</w:t>
        <w:br/>
        <w:t>Ұлт туын ұстау үшін,</w:t>
        <w:br/>
        <w:t>Қайсар жүрек тілеймін, халқым, саған!</w:t>
        <w:br/>
        <w:t>Орындалып ақыры шықты ойдағы,</w:t>
        <w:br/>
        <w:t>Алыс жолда көтерген жүк -- пайдалы.</w:t>
        <w:br/>
        <w:t>349</w:t>
        <w:br/>
        <w:t>Елмшекімшек 2-44 рәде 348</w:t>
      </w:r>
    </w:p>
    <w:p>
      <w:r>
        <w:t>2 буеенен елмен уч)</w:t>
        <w:br/>
        <w:t>Хан болудан қайран не,</w:t>
        <w:br/>
        <w:t>Халқым... деген</w:t>
        <w:br/>
        <w:t>Халықтың өзі сорлап, бөтен көрсе?!</w:t>
        <w:br/>
        <w:t>Сол сорлылық ойларға батырмас па?</w:t>
        <w:br/>
        <w:t>Абыздар аз,</w:t>
        <w:br/>
        <w:t>Кім жарар ақылдасқа?</w:t>
        <w:br/>
        <w:t>О, сонда да, өз халқың - өзіңдікі,</w:t>
        <w:br/>
        <w:t>Өзіңдікі -- жараң да. Жатың - басқа!</w:t>
        <w:br/>
        <w:t>Өз ұлтыңа құлсың да, иесің - сен.</w:t>
        <w:br/>
        <w:t>Түсінесің қасиет, киесін -сен.</w:t>
        <w:br/>
        <w:t>Дарқан болсын,</w:t>
        <w:br/>
        <w:t>Өр болсын,</w:t>
        <w:br/>
        <w:t>Надан болсын,</w:t>
        <w:br/>
        <w:t>Бөлмей-жармай, түгелдей сүйесің сен!</w:t>
        <w:br/>
        <w:t>Жатқа сенбе!</w:t>
        <w:br/>
        <w:t>Байқалмас бар қастығы.</w:t>
        <w:br/>
        <w:t>ШЖасқанбай айт, ақынның алмас тілі!</w:t>
        <w:br/>
        <w:t>Бүгін дос боп тұрса да,</w:t>
        <w:br/>
        <w:t>ат түбірден</w:t>
        <w:br/>
        <w:t>Опасыздық көрінбей қалмас түбі...</w:t>
        <w:br/>
        <w:t>Төсі нала кең дала -- мұңлы алыптың,</w:t>
        <w:br/>
        <w:t>Көз тіккендер көп болған сұрланып тым.</w:t>
        <w:br/>
        <w:t>Бір халықтың қалуы -- екіталай,</w:t>
        <w:br/>
        <w:t>Адалдығы болмаса бір халықтың!..</w:t>
        <w:br/>
        <w:t>Тыңдағанда дағдарған дала түрлі ән,</w:t>
        <w:br/>
        <w:t>Самғай алмай,</w:t>
        <w:br/>
        <w:t>Қайрылып қанатынан,</w:t>
        <w:br/>
        <w:t>Бір талпынып,</w:t>
        <w:br/>
        <w:t>бір құлап,</w:t>
        <w:br/>
        <w:t>тұрдың-ау сен,</w:t>
        <w:br/>
        <w:t>Ел екенсің сынаққа жаратылған.</w:t>
        <w:br/>
        <w:t>Ертенінен ел-жұртың не күтеді?</w:t>
        <w:br/>
        <w:t>Әрекетсіз отырсан, не бітеді?</w:t>
        <w:br/>
        <w:t>446</w:t>
        <w:br/>
        <w:t>Елмшекімшек 2-44: раде 345</w:t>
        <w:br/>
        <w:t>Оуебтен жебеле Жадау</w:t>
        <w:br/>
        <w:t>Кім ағытар жететін жүз жылға әлі</w:t>
        <w:br/>
        <w:t>Бухани зорлықтың шынжырларын)!</w:t>
      </w:r>
    </w:p>
    <w:p>
      <w:r>
        <w:t>Енді ашуға тиіспіз бүркеме ойды,</w:t>
        <w:br/>
        <w:t>Ізгі жолға қанды қол сілтемейді.</w:t>
        <w:br/>
        <w:t>Малын, жерін, алтынын, басын берген</w:t>
        <w:br/>
        <w:t>Ақы, кегін атамның кім төлейді?!</w:t>
        <w:br/>
        <w:t>Құны кімде?</w:t>
        <w:br/>
        <w:t>Мойнына кім алады?</w:t>
        <w:br/>
        <w:t>Алтын бастар -- ақсүйек, қуарады...</w:t>
        <w:br/>
        <w:t>Ұнамады -- сөйлесең өз тіліңде,</w:t>
        <w:br/>
        <w:t>Өз әкенді мақтасаң -- кінәлады.</w:t>
        <w:br/>
        <w:t>Қанша уақыт қағажу, қақпай көрдім.</w:t>
        <w:br/>
        <w:t>Қардай суық қырауын сақтайды ол күн.</w:t>
        <w:br/>
        <w:t>Есікті ілмей, қақпаны ашып тастап,</w:t>
        <w:br/>
        <w:t>Өз елімде аз болдым, жаттай болдым.</w:t>
        <w:br/>
        <w:t>Кеш түсінген сияқты мұны елім де,</w:t>
        <w:br/>
        <w:t>Қалай жүрдік өктемдік түнегінде?</w:t>
        <w:br/>
        <w:t>Бір үн жетіп санама ғасырлардан,</w:t>
        <w:br/>
        <w:t>Ұлы Тұран оянды жүрегімде!</w:t>
        <w:br/>
        <w:t>Түнңілме, ақын,</w:t>
        <w:br/>
        <w:t>Үніңе үміт кірген.</w:t>
        <w:br/>
        <w:t>Түбі бірге түрілді түрікке іргең.</w:t>
        <w:br/>
        <w:t>Туыстарың түсінер</w:t>
        <w:br/>
        <w:t>Ту керегін</w:t>
        <w:br/>
        <w:t>Туған айдың бейнесі біріктірген!</w:t>
        <w:br/>
        <w:t>Ақ сәулесін түсірер жорықтарда ай,</w:t>
        <w:br/>
        <w:t>Аңыздарда айтылған алыптардай.</w:t>
        <w:br/>
        <w:t>Бабалардың жетпеген ұлы Арманын</w:t>
        <w:br/>
        <w:t>Болашаққа боздақ ұл алып барғай!</w:t>
        <w:br/>
        <w:t>Қарғып өткей қара орлар қазылғанда!</w:t>
        <w:br/>
        <w:t>ШЖолықпаған жауған оқ,</w:t>
        <w:br/>
        <w:t>ШЖазымдар да -</w:t>
        <w:br/>
        <w:t>322</w:t>
        <w:br/>
        <w:t>Елмшекімдшек 2-44 раде 350</w:t>
        <w:br/>
        <w:t>Жүрегімді сыздаған ағыс кернер,</w:t>
        <w:br/>
        <w:t>Көбейгенін қайтейін жаңа іскерлер.</w:t>
        <w:br/>
        <w:t>Қыздар жылап тұрғанда босағанда,</w:t>
        <w:br/>
        <w:t>Бостандықтан не қайыр, намысты ерлер?!</w:t>
        <w:br/>
        <w:t>Аяп,</w:t>
        <w:br/>
        <w:t>Сүйіп,</w:t>
        <w:br/>
        <w:t>Қараймын саған, мекен,</w:t>
      </w:r>
    </w:p>
    <w:p>
      <w:r>
        <w:t>Көңіліме кіреді алаң бөтен.</w:t>
        <w:br/>
        <w:t>Бұл ғаламда бақытты елдер қанша,</w:t>
        <w:br/>
        <w:t>Иығың тең солармен болар ма екен?</w:t>
        <w:br/>
        <w:t>Біз бақытқа жетерміз шын аңсаған,</w:t>
        <w:br/>
        <w:t>Тозып кетпей, туған жер тұра алса аман.</w:t>
        <w:br/>
        <w:t>Төзім - сенің егізін,</w:t>
        <w:br/>
        <w:t>екінші атын,</w:t>
        <w:br/>
        <w:t>Шыда, жұртым, берілген шыдам саған.</w:t>
        <w:br/>
        <w:t>Мықтылығы біртіндеп білінген ел,</w:t>
        <w:br/>
        <w:t>Назарына әлемнің ілінген ел.</w:t>
        <w:br/>
        <w:t>Бір арысқа тілеуқор болармысың,</w:t>
        <w:br/>
        <w:t>“Үш хан сайлап, үш елге жүгінген ел?</w:t>
        <w:br/>
        <w:t>Тәуелсіздік туралы сөз қылған ел,</w:t>
        <w:br/>
        <w:t>Бақ пен сорды басынан оздырған ел,</w:t>
        <w:br/>
        <w:t>Қайда бара жатырсын,</w:t>
        <w:br/>
        <w:t>арақ ішіп,</w:t>
        <w:br/>
        <w:t>Абайсызда ұрпағын аздырған ел</w:t>
        <w:br/>
        <w:t>Қабырғасы қанша рет күйреген ел,</w:t>
        <w:br/>
        <w:t>Алға ұмтылып, арбасын сүйреген ел.</w:t>
        <w:br/>
        <w:t>Мейірімсіз деп қүдайға өкпелейсің,</w:t>
        <w:br/>
        <w:t>Өзі ондырып құдайды сүймеген ел!</w:t>
        <w:br/>
        <w:t>Ай таңбалы, бөрілі байрақ елім,</w:t>
        <w:br/>
        <w:t>Бірде тұнжыр, бірде шат, сайран елім,</w:t>
        <w:br/>
        <w:t>Есебі жоқ, ебі жоқ қалпыңменен</w:t>
        <w:br/>
        <w:t>Қайда бара жатырсың,</w:t>
        <w:br/>
        <w:t>Қайран елім?!</w:t>
        <w:br/>
        <w:t>228</w:t>
        <w:br/>
        <w:t>Елмшекіншек 24-40 раде 352</w:t>
        <w:br/>
        <w:t>Ж Ж ебәмезе Жетлбем ылау</w:t>
        <w:br/>
        <w:t>Біздің күрес біткен жоқ бүгінгімен,</w:t>
        <w:br/>
        <w:t>Біздің күрес біткен жоқ,</w:t>
        <w:br/>
        <w:t>Бітпейді әлі</w:t>
        <w:br/>
        <w:t>Жоғалтқанын табады дала қайдан?</w:t>
        <w:br/>
        <w:t>«Елім-ай» деп егіліп, аралайды ән.</w:t>
        <w:br/>
        <w:t>Қаһарман ел, басыңды жоғары ұста,</w:t>
        <w:br/>
        <w:t>Жолы қашық, бұл шеру жаңа майдан.</w:t>
        <w:br/>
        <w:t>Мен Алладан сұраймын мінәжәт қып,</w:t>
        <w:br/>
        <w:t>Заман бізге жасамай, сірә, жаттық,</w:t>
        <w:br/>
        <w:t>Бұл далама,</w:t>
        <w:br/>
        <w:t>Ұлтыма,</w:t>
        <w:br/>
        <w:t>Ұрпағыма</w:t>
        <w:br/>
        <w:t>Шын мәнінде келгей деп шын Азаттық!</w:t>
      </w:r>
    </w:p>
    <w:p>
      <w:r>
        <w:t>Аруақтар да қалмағай мақұл көрмей,</w:t>
        <w:br/>
        <w:t>Жер-Ананың тәніне зақым келмей.</w:t>
        <w:br/>
        <w:t>Ұлы үлестен</w:t>
        <w:br/>
        <w:t>Ұлы күш</w:t>
        <w:br/>
        <w:t>Ұрпағыма</w:t>
        <w:br/>
        <w:t>Ұлы еншісін алатын ақыл бергей!</w:t>
        <w:br/>
        <w:t>Мейлі бізге қиын жол қисын азап,</w:t>
        <w:br/>
        <w:t>Тербегенде табиғат -- күйші ғажап,</w:t>
        <w:br/>
        <w:t>Адамзаттың баратын дәуіріне,</w:t>
        <w:br/>
        <w:t>Аман-есен барса екен исі қазақ!</w:t>
        <w:br/>
        <w:t>880</w:t>
        <w:br/>
        <w:t>Елмшекімшек 2-48 рәде 336</w:t>
        <w:br/>
        <w:t>Е фебәлен Жебе</w:t>
        <w:br/>
        <w:t>Қазағымның пейіліне ұқсаған,</w:t>
        <w:br/>
        <w:t>О, тыныштық, жаса мәңгі -- тыныштық!</w:t>
        <w:br/>
        <w:t>Бөленсе де қанша биік даңққа,</w:t>
        <w:br/>
        <w:t>Қанқұмарлық айналдырар ғарыпқа,</w:t>
        <w:br/>
        <w:t>Ең данышпан ұлы патша -- сол патша,</w:t>
        <w:br/>
        <w:t>Оқтың даусын естіртпесе халыққа.</w:t>
        <w:br/>
        <w:t>Иә, солай ақын жырын толғасын,</w:t>
        <w:br/>
        <w:t>ұрты тыныш, елі есен болғасын.</w:t>
        <w:br/>
        <w:t>Болашаққа, саясатқа тұрақты</w:t>
        <w:br/>
        <w:t>Негізделген қоғам құрды Елбасым.</w:t>
        <w:br/>
        <w:t>Төбесінен Күн шығарған алашқа,</w:t>
        <w:br/>
        <w:t>Ердің асқақ рухымен таласпа.</w:t>
        <w:br/>
        <w:t>Құстың өзі үя салып жатпай ма,</w:t>
        <w:br/>
        <w:t>Тамыр жайған, діңі берік ағашқа.</w:t>
        <w:br/>
        <w:t>Қазақстан -- 2030</w:t>
        <w:br/>
        <w:t>2030 жылы біздің ұрпақтарымыз бұдан былай әлемдік оқи-</w:t>
        <w:br/>
        <w:t>ғалардың қалтарысында қалып қоймайтын елде өмір сүретін бо-</w:t>
        <w:br/>
        <w:t>дады. Олардың Қазақстаны Еуразияның орталығы бола отырып,</w:t>
        <w:br/>
        <w:t>жедел өркендеп келе жатқан үш аймақтың -- Қытайдың, Ресейдің</w:t>
        <w:br/>
        <w:t>және мұсылман әлемінің арасындағы экономика мен мәдениетті</w:t>
        <w:br/>
        <w:t>байланыстырушы буын рөлін атқаратын болады.</w:t>
        <w:br/>
        <w:t>ФЕ...</w:t>
        <w:br/>
        <w:t>Нұрсұлтан Назарбаев</w:t>
        <w:br/>
        <w:t>Шоғалтады, жоғалтады тапқанын,</w:t>
        <w:br/>
        <w:t>Аңғармайды күні қалай батқанын.</w:t>
        <w:br/>
        <w:t>Үйден шыға, үйді айнала адасар,</w:t>
        <w:br/>
        <w:t>Білмейтін жан қайда бара жатқанын.</w:t>
        <w:br/>
        <w:t>Сол сияқты тағдыры да халықтын,</w:t>
        <w:br/>
        <w:t>Мен осынау қағидадан мән ұқтым.</w:t>
        <w:br/>
        <w:t>етер жерін білетін ел шегінбес,</w:t>
      </w:r>
    </w:p>
    <w:p>
      <w:r>
        <w:t>Оты лаулап тұрса-дағы тамұқтың.</w:t>
        <w:br/>
        <w:t>ЕЛмшекімшек 4--44 раде 354</w:t>
        <w:br/>
        <w:t>Әбуев уезден феде</w:t>
        <w:br/>
        <w:t>Екінші тарау</w:t>
        <w:br/>
        <w:t>Талап</w:t>
        <w:br/>
        <w:t>Басталды ең қызық шақ жиған зерде,</w:t>
        <w:br/>
        <w:t>Қалған ба шын ұмтылса талап жерде.</w:t>
        <w:br/>
        <w:t>Бағынған ерік-күші ақылына</w:t>
        <w:br/>
        <w:t>Хас жүйрік танылмай ма қашанда өрде?</w:t>
        <w:br/>
        <w:t>Өмірді зерделеумен он жыл өтті,</w:t>
        <w:br/>
        <w:t>Риза еткен ұстаздарды,</w:t>
        <w:br/>
        <w:t>дүйім көпті.</w:t>
        <w:br/>
        <w:t>Жастықтың жалынының қанатында,</w:t>
        <w:br/>
        <w:t>Самғады талай қиял шарлап көкті.</w:t>
        <w:br/>
        <w:t>Кеудеде Алтын медаль жарқырады,</w:t>
        <w:br/>
        <w:t>Мамандық деген арман шарқ ұрады.</w:t>
        <w:br/>
        <w:t>Қазақтар ала алмайды деген биік</w:t>
        <w:br/>
        <w:t>Намысын Нұрсұлтанның қамшылады.</w:t>
        <w:br/>
        <w:t>Келді де қалың топқа араласты,</w:t>
        <w:br/>
        <w:t>Жаңғырып Теміртаудан арман асты.</w:t>
        <w:br/>
        <w:t>"Тындырмас ойға алғанын Нұрсұлтан ба</w:t>
        <w:br/>
        <w:t>Парықсыз ісі қалар аяқ асты?!</w:t>
        <w:br/>
        <w:t>Бастады тағдырменен тайталасты,</w:t>
        <w:br/>
        <w:t>Есігін көп мамандық айқара ашты.</w:t>
        <w:br/>
        <w:t>Көк құрыш,</w:t>
        <w:br/>
        <w:t>Хас болатты қолдан жасау</w:t>
        <w:br/>
        <w:t>Құмар қып құлшындырды өсер жасты.</w:t>
        <w:br/>
        <w:t>Мамандық жетіп жатыр бұдан өзге</w:t>
        <w:br/>
        <w:t>Айналып неге оралады тозақ -- тезге?</w:t>
        <w:br/>
        <w:t>Жетелеп ой бұрылып кете береді,</w:t>
        <w:br/>
        <w:t>«Малдардан металлург шықпас» деген сөзге.</w:t>
        <w:br/>
        <w:t>Бұл сөздер талай цехты аралаған,</w:t>
        <w:br/>
        <w:t>Жүрегін Нұрсұлтанның жаралаған.</w:t>
        <w:br/>
        <w:t>анынан ары қымбат ел ұлының</w:t>
        <w:br/>
        <w:t>Бойынан намыс әлі тарамаған.</w:t>
        <w:br/>
        <w:t>342</w:t>
        <w:br/>
        <w:t>Елмшекімшек 2-44 рәде 340</w:t>
      </w:r>
    </w:p>
    <w:p>
      <w:r>
        <w:t>ЕК? дебтет фелбем 2еб-ға).</w:t>
        <w:br/>
        <w:t>Келешекті көңілімен танитын,</w:t>
        <w:br/>
        <w:t>Ұлы қазақ ұл туыпты Дарынды!</w:t>
        <w:br/>
        <w:t>Дәлелдеп бақ құлсың ба, әлде, ұлсың ба,</w:t>
        <w:br/>
        <w:t>Қатал уақыт күтіп сені тұрсын ба?</w:t>
        <w:br/>
        <w:t>Орнын сақтап қалу үшің Әлемнен,</w:t>
        <w:br/>
        <w:t>Ердің ері шыдай алар бұл сынға.</w:t>
        <w:br/>
        <w:t>Қынабынан суырылған шындықтай,</w:t>
        <w:br/>
        <w:t>Өткен күндер ұмыт болды мұнлықтай,</w:t>
        <w:br/>
        <w:t>Қазақ елі Жер-жаһанға танылды,</w:t>
        <w:br/>
        <w:t>Су түбінен көтерілген құрлықтай.</w:t>
        <w:br/>
        <w:t>Жарқын қоғам, жарық дүние арайын,</w:t>
        <w:br/>
        <w:t>Әлем сүйген Нұрағама балайын.</w:t>
        <w:br/>
        <w:t>Жалғыз Тұлға шеше алады екен ғой,</w:t>
        <w:br/>
        <w:t>Бүкіл ұлттың тағдыры мен талайын.</w:t>
        <w:br/>
        <w:t>Елге абырой жинап жүрсе жер-көктен,</w:t>
        <w:br/>
        <w:t>Елге деген махаббаты кернеткен.</w:t>
        <w:br/>
        <w:t>Күллі Әлемге мойындатты қазақты,</w:t>
        <w:br/>
        <w:t>Қоң етінен ет кескендей еңбекпен.</w:t>
        <w:br/>
        <w:t>Еркін өскен бүгінгі жас өрендер, |</w:t>
        <w:br/>
        <w:t>Елбасының әр сөзіне елендер.</w:t>
        <w:br/>
        <w:t>Мақтан етер қайда жүрсін әр қазақ,</w:t>
        <w:br/>
        <w:t>Әлем таныр Елтұтқасын кемеңгер.</w:t>
        <w:br/>
        <w:t>Мият тапса бар мүмкіндік қолдағы,</w:t>
        <w:br/>
        <w:t>Елбасының қасиеті ол-дағы.</w:t>
        <w:br/>
        <w:t>Әлем бұлай назар салған кезі жоқ,</w:t>
        <w:br/>
        <w:t>Бұл далада қазақ пайда болғалы.</w:t>
        <w:br/>
        <w:t>Көлегейлеп ғасырлардың жарқылы,</w:t>
        <w:br/>
        <w:t>Үнсіз қалды Ұлы Дала нарқы ұлы.</w:t>
        <w:br/>
        <w:t>.. Қайта тану мынау қазақ баласын</w:t>
        <w:br/>
        <w:t>Мүмкін болды тек Елбасы арқылы!</w:t>
        <w:br/>
        <w:t>348</w:t>
        <w:br/>
        <w:t>ЕЗмшеЮмшек 3-44 раде 342</w:t>
        <w:br/>
        <w:t>ЕД еболез 2безбеәе ҙа</w:t>
        <w:br/>
        <w:t>Аман болса Қазақ пенен қара Жер,</w:t>
        <w:br/>
        <w:t>Уақыт күші өшіре алмас даңқыңды.</w:t>
        <w:br/>
        <w:t>Бақ қонады басқа, кейде таңдайға,</w:t>
        <w:br/>
        <w:t>Тығырықтан жол табатын қандай да.</w:t>
        <w:br/>
        <w:t>Сіз бітсеңіз маңдайына қазақтың,</w:t>
        <w:br/>
        <w:t>Қазақ Сіздің бітіп еді маңдайға.</w:t>
        <w:br/>
        <w:t>Бәрін көріп халқың үшін азаптың,</w:t>
        <w:br/>
        <w:t>ТБасап берген бейбіт, тыныш -- ғажап күн.</w:t>
        <w:br/>
        <w:t>Қазақ Сіздің сияр еді-ау маңдайға,</w:t>
      </w:r>
    </w:p>
    <w:p>
      <w:r>
        <w:t>Сіз сыйсаңыз маңдайына қазақтың.</w:t>
        <w:br/>
        <w:t>О, Нұраға, мен жеткізіп айта алман,</w:t>
        <w:br/>
        <w:t>Ел басқару өнеріңді майталман.</w:t>
        <w:br/>
        <w:t>Шежіреңді алтынменен жазар ел,</w:t>
        <w:br/>
        <w:t>Жұртын үшін -- ұйқы беріп, қайғы алған!</w:t>
        <w:br/>
        <w:t>Тарих таңдауы</w:t>
        <w:br/>
        <w:t>Халық кешпейтін бір-ақ нәрсе бар: елдің қолына зарықты-</w:t>
        <w:br/>
        <w:t>рып келіп қонған бақыт құсынан -- Тәуелсіздіктен айырылуды</w:t>
        <w:br/>
        <w:t>кешпейді.</w:t>
        <w:br/>
        <w:t>Нұосұлтан Назарбаев</w:t>
        <w:br/>
        <w:t>Сіз сияқты алып туар алыптан,</w:t>
        <w:br/>
        <w:t>Алып дала бір перзентке зарыққан.</w:t>
        <w:br/>
        <w:t>Халық жүгін көтергенмен иыққа,</w:t>
        <w:br/>
        <w:t>Айтқан жоқсыз үлкенмін деп халықтан.</w:t>
        <w:br/>
        <w:t>Еңақырғы үмітіндей таңдағы,</w:t>
        <w:br/>
        <w:t>Қабыл болып қазағымның арманы.</w:t>
        <w:br/>
        <w:t>Алдыңызға ақ батасын жайып сап,</w:t>
        <w:br/>
        <w:t>Халық Сізді бірауыздан таңдады.</w:t>
        <w:br/>
        <w:t>Дүр сілкініп дүниенің алабы,</w:t>
        <w:br/>
        <w:t>Көне Түркі даласына қарады.</w:t>
        <w:br/>
        <w:t>Көзі түсіп алашыма Алланың,</w:t>
        <w:br/>
        <w:t>Жаңа тарих Сізді ғана қалады!</w:t>
        <w:br/>
        <w:t>220 д</w:t>
        <w:br/>
        <w:t>ЕЛмшекімшек 284 раде 341</w:t>
        <w:br/>
        <w:t>буееле емен йд”</w:t>
        <w:br/>
        <w:t>Елтұтқа</w:t>
        <w:br/>
        <w:t>Дүниеде тәуелсіз Қазақ елі бар. Әлемде егемен Қазақстан бар.</w:t>
        <w:br/>
        <w:t>Оның көп ұлтты, тату; ынтымақшыл халқы бар. уатты эконо-</w:t>
        <w:br/>
        <w:t>микасы, сенімді саяси жүйесі бар. Ең бастысы - бүгіннен нұрлы,</w:t>
        <w:br/>
        <w:t>бүгіннен кемел болашағы бар. Сол күнге берік сенім бар!</w:t>
        <w:br/>
        <w:t>Нуұосұлтан Назарбаев</w:t>
        <w:br/>
        <w:t>Арман болған сон-оу Түркі, Сақтардан,</w:t>
        <w:br/>
        <w:t>Тас бетіне тарихым боп қатталған.</w:t>
        <w:br/>
        <w:t>Аманатын орындады Елбасы,</w:t>
        <w:br/>
        <w:t>Ел болудың барлық шартын сақтаған.</w:t>
        <w:br/>
        <w:t>Бітімге кеп, (Кердің шарын аралап,</w:t>
        <w:br/>
        <w:t>Алашына жол сілтеді даралап.</w:t>
        <w:br/>
        <w:t>Ұйқыдағы Ұлт рухын оятты,</w:t>
        <w:br/>
        <w:t>Ел мұрасын қайта жинап, саралап.</w:t>
        <w:br/>
        <w:t>Сарып етіп бүкіл ғұмыр, уақытын,</w:t>
        <w:br/>
        <w:t>Халық үшін пайдаланды тақытын.</w:t>
      </w:r>
    </w:p>
    <w:p>
      <w:r>
        <w:t>Қамтамасыз етемін деп тер төкті,</w:t>
        <w:br/>
        <w:t>Бүкіл жұрт пен әр адамның бақытын.</w:t>
        <w:br/>
        <w:t>О, Нұраға, мен жеткізіп айта алман,</w:t>
        <w:br/>
        <w:t>Ел басқару өнеріңді майталман.</w:t>
        <w:br/>
        <w:t>Шежіреңді алтынменен жазар ел,</w:t>
        <w:br/>
        <w:t>(Жұртың үшін ұйқы беріп, қайғы алған.</w:t>
        <w:br/>
        <w:t>Сөйлеп кетсең шешендердей баяғы,</w:t>
        <w:br/>
        <w:t>Қадау-қадау ойға тоқтар аяғы.</w:t>
        <w:br/>
        <w:t>Алды болжап, әр аттаған қадамың,</w:t>
        <w:br/>
        <w:t>Данышпандық, даналыққа саяды.</w:t>
        <w:br/>
        <w:t>Білікпенен билігінді жүргізіп,</w:t>
        <w:br/>
        <w:t>Барша Әлемнің бетін бері бұрғызып.</w:t>
        <w:br/>
        <w:t>Кіндік кесіп, кіндік әке болдыңыз,</w:t>
        <w:br/>
        <w:t>Мерейі зор Мемлекет тұрғызып.</w:t>
        <w:br/>
        <w:t>Тарих қана таразылар парқынды,</w:t>
        <w:br/>
        <w:t>Сіздей сүйсін әр азамат халқымды.</w:t>
        <w:br/>
        <w:t>339</w:t>
        <w:br/>
        <w:t>ЕЛмшекімшек 4--44 раде 346</w:t>
        <w:br/>
        <w:t>2 беде уезден үмед</w:t>
        <w:br/>
        <w:t>Маңдайына</w:t>
        <w:br/>
        <w:t>Қасірет шеккен халқын</w:t>
        <w:br/>
        <w:t>Ұды өткелден өткізу жазылғанға!</w:t>
        <w:br/>
        <w:t>Қайтып жатыр оралып түз алтыны:</w:t>
        <w:br/>
        <w:t>Алда- биік асқар шың, мұзарт ұлы.</w:t>
        <w:br/>
        <w:t>Президент!</w:t>
        <w:br/>
        <w:t>Қазақтын дербестігін</w:t>
        <w:br/>
        <w:t>Бүкіл дүние таныды Сіз арқылы.</w:t>
        <w:br/>
        <w:t>Ұзай алмас шідерін үзбеген ат,</w:t>
        <w:br/>
        <w:t>Ұлы жолда қатса да мүзға қанат,</w:t>
        <w:br/>
        <w:t>Тұқыртқанға көнбеді тұлпар-тағдыр,</w:t>
        <w:br/>
        <w:t>Сол тағдыры халықтың Сізге -- аманат!</w:t>
        <w:br/>
        <w:t>Сізге аманат -- ертеңі армандардың,</w:t>
        <w:br/>
        <w:t>Сізге аманат -- өркені ормандардың.</w:t>
        <w:br/>
        <w:t>ШЖалғанда жолы даңғыл болған емес</w:t>
        <w:br/>
        <w:t>Халқының қамқоршысы болғандардың.</w:t>
        <w:br/>
        <w:t>Бұғау үзген бізге бұл бұйырды үлес,</w:t>
        <w:br/>
        <w:t>зірлігі аз, жүгі ауыр биылғы көш.</w:t>
        <w:br/>
        <w:t>Жолбарыстай шеңгелді</w:t>
        <w:br/>
        <w:t>Батырлықтың</w:t>
        <w:br/>
        <w:t>Бағын сынар басталды қиын күрес.</w:t>
        <w:br/>
        <w:t>Қиын күрес!</w:t>
      </w:r>
    </w:p>
    <w:p>
      <w:r>
        <w:t>Ерекше елдік егес!</w:t>
        <w:br/>
        <w:t>Ұлан асу-</w:t>
        <w:br/>
        <w:t>Бейтаныс белгі, белес.</w:t>
        <w:br/>
        <w:t>Емін-еркін дастарқан жая алмаса,</w:t>
        <w:br/>
        <w:t>Қазақ үшін бұл теңдік -- теңдік емес!</w:t>
        <w:br/>
        <w:t>Өнердің де сыналар кезі нағыз,</w:t>
        <w:br/>
        <w:t>Ғашық едік ғасырлар сазына біз.</w:t>
        <w:br/>
        <w:t>Түсіп қалып жүрмегей нар қомынан</w:t>
        <w:br/>
        <w:t>Мына көште өлен, жыр -- қазынамыз.</w:t>
        <w:br/>
        <w:t>Патшалықтың тәжінен ауыр бар ма?</w:t>
        <w:br/>
        <w:t>Дауылдарда</w:t>
        <w:br/>
        <w:t>Тартарсыз қауымды алға.</w:t>
        <w:br/>
        <w:t>224</w:t>
        <w:br/>
        <w:t>Елмшекмшөк 2-40 раде 347</w:t>
        <w:br/>
        <w:t>Е? /Деделет Жебе жЖи/ла</w:t>
        <w:br/>
        <w:t>Жағдай қалай дейтін де кез келгендей</w:t>
        <w:br/>
        <w:t>Жат жердегі жәудіркөз бауырларға.</w:t>
        <w:br/>
        <w:t>Жат жерден де несібе табылады,</w:t>
        <w:br/>
        <w:t>Несібесін қимаса, не қылады?</w:t>
        <w:br/>
        <w:t>Бірақ солар атажұрт, ақ бесігін</w:t>
        <w:br/>
        <w:t>Қазақтың сағынышымен сағынады!</w:t>
        <w:br/>
        <w:t>Естігендей жүрегім бөлек үнді,</w:t>
        <w:br/>
        <w:t>Бір сағыныш кернейді өлеңімді.</w:t>
        <w:br/>
        <w:t>Қазақтың сағынышы неге шексіз,</w:t>
        <w:br/>
        <w:t>Қазақтын сағынышы неге мұнды?!</w:t>
        <w:br/>
        <w:t>Жібермеуді үйрендік сөзден есе,</w:t>
        <w:br/>
        <w:t>Кім үйретер өнерді өзге неше?</w:t>
        <w:br/>
        <w:t>Тәуелсіздік кім үшін,</w:t>
        <w:br/>
        <w:t>Туған халқың</w:t>
        <w:br/>
        <w:t>Тұтастығын сақтауды көздемесе?!</w:t>
        <w:br/>
        <w:t>Не етсем екен?</w:t>
        <w:br/>
        <w:t>ТШыласам, күлсем бе екен,</w:t>
        <w:br/>
        <w:t>Басқанікі сияқты жүрсем бе екен?</w:t>
        <w:br/>
        <w:t>Әрбір жонға гүл болып шықсам ба екен,</w:t>
        <w:br/>
        <w:t>Әрбір жолға самал боп кірсем бе екен)</w:t>
        <w:br/>
        <w:t>Өлең жазсам, жаныма осы ем бе екен?</w:t>
        <w:br/>
        <w:t>Шан сарайын қалайша әсемдетем?</w:t>
        <w:br/>
        <w:t>«Қазақтың жауы -- қазақ»</w:t>
        <w:br/>
        <w:t>болар болса,</w:t>
        <w:br/>
        <w:t>«Әйелдер,</w:t>
      </w:r>
    </w:p>
    <w:p>
      <w:r>
        <w:t>Ұл тумаңдар!» -- десем бе екен?!</w:t>
        <w:br/>
        <w:t>Бұлт болып ұшсам ба екен, қонсам ба екен,</w:t>
        <w:br/>
        <w:t>Біріңе бірін дұшпан, болсаң бөтен?</w:t>
        <w:br/>
        <w:t>Ең алғашқы қауымның анасы боп,</w:t>
        <w:br/>
        <w:t>Төсімді көкке қарап саусам ба екен?</w:t>
        <w:br/>
        <w:t>Бірлік болса көтерер мекен де еңсе,</w:t>
        <w:br/>
        <w:t>Бір көрермін, бір зұлмат төтен келсе.</w:t>
        <w:br/>
        <w:t>325</w:t>
        <w:br/>
        <w:t>Елмшекімшек 4-40 рәде 353</w:t>
        <w:br/>
        <w:t>Тұосынхан Әбдірахманқызы</w:t>
        <w:br/>
        <w:t>Қазақстанның халық жазушысы</w:t>
        <w:br/>
        <w:t>ЕЛТҰТҚА</w:t>
        <w:br/>
        <w:t>(Поэмадан цзінді)</w:t>
        <w:br/>
        <w:t>ірінші тарау</w:t>
        <w:br/>
        <w:t>Болжам</w:t>
        <w:br/>
        <w:t>Анаңның жүрегінің астында-ақ</w:t>
        <w:br/>
        <w:t>Танытқан тәтті қылық, сәби талап.</w:t>
        <w:br/>
        <w:t>Теңгедей өкше, титтей жұдырықтар</w:t>
        <w:br/>
        <w:t>Бұлқынып назар бөлген мен мұндалап.</w:t>
        <w:br/>
        <w:t>ШЖансың-ау бар тұрпатың соны айтады,</w:t>
        <w:br/>
        <w:t>Қалпыңа көңіл бұрып талай тағы.</w:t>
        <w:br/>
        <w:t>Сезінгіш сергек зейін,</w:t>
        <w:br/>
        <w:t>алғыр ақыл,</w:t>
        <w:br/>
        <w:t>Кемеңгер келбетің ой молайтады.</w:t>
        <w:br/>
        <w:t>Дәл болжап тауып қойған есіміңді,</w:t>
        <w:br/>
        <w:t>Әрі Нұр, әрі Сұлтан өсер ұлды.</w:t>
        <w:br/>
        <w:t>Танытып айтып-ақ тұр сын мен сымбат,</w:t>
        <w:br/>
        <w:t>Мейірімді, мамыр мінез, кешірімді.</w:t>
        <w:br/>
        <w:t>Кез болған шығар анаң сақтанатын,</w:t>
        <w:br/>
        <w:t>Ақ тілек Тәңірге арнап ақтаратын.</w:t>
        <w:br/>
        <w:t>Болжаған күн келерін ел қазақтың</w:t>
        <w:br/>
        <w:t>Нұрсұлтан есімімен мақтанатын.</w:t>
        <w:br/>
        <w:t>Дегем жоқ көрінейін беріп баға,</w:t>
        <w:br/>
        <w:t>Ой түйдім тұрпатыңа қарап қана.</w:t>
        <w:br/>
        <w:t>Көп жылдан көз алдымда елім деген,</w:t>
        <w:br/>
        <w:t>Күллі ісің түсірмеген алға қара.</w:t>
        <w:br/>
        <w:t>24</w:t>
      </w:r>
    </w:p>
    <w:p>
      <w:r>
        <w:t>Елмшекіншек 2-44: раде 349</w:t>
        <w:br/>
        <w:t>ФО делен Жеғбез Жа/ғад</w:t>
        <w:br/>
        <w:t>Арсыздардың алдында</w:t>
        <w:br/>
        <w:t>мына заман</w:t>
        <w:br/>
        <w:t>Арлылардың өр басын кемітеді.</w:t>
        <w:br/>
        <w:t>Елге барсам -- құрулы қақпандар көп,</w:t>
        <w:br/>
        <w:t>Ептілерге жем болып жатқандар көп.</w:t>
        <w:br/>
        <w:t>Момынның ақысын жеп, жеңгендерге</w:t>
        <w:br/>
        <w:t>Айқайлағым келеді: «Тоқтаңдар!» -- деп.</w:t>
        <w:br/>
        <w:t>Біз ұшырдық үміттің құсын кеше,</w:t>
        <w:br/>
        <w:t>ұшпан оғы жерге атып түсірмесе...</w:t>
        <w:br/>
        <w:t>Азаттықтан не пайда,</w:t>
        <w:br/>
        <w:t>аудармасыз</w:t>
        <w:br/>
        <w:t>Баламның тілін әкем түсінбесе)!</w:t>
        <w:br/>
        <w:t>Бауырында даламның шер көп деп ем,</w:t>
        <w:br/>
        <w:t>Айтқызбаса, астарлап әрнектегем.</w:t>
        <w:br/>
        <w:t>Мейірімнен тапшылық көруі анық -</w:t>
        <w:br/>
        <w:t>Өз қолымен бесігін тербетпеген.</w:t>
        <w:br/>
        <w:t>Не болғанын жүретін білмей қалып,</w:t>
        <w:br/>
        <w:t>Вер бетінде бар ма екен мұндай халық?</w:t>
        <w:br/>
        <w:t>"Теңдік бар да,</w:t>
        <w:br/>
        <w:t>"Теңге жоқ,</w:t>
        <w:br/>
        <w:t>жеткіншегім,</w:t>
        <w:br/>
        <w:t>Меншік келсе, кетпей ме құлға айналып)!</w:t>
        <w:br/>
        <w:t>Қараңдаршы басқа жұрт, басқа ауылға,</w:t>
        <w:br/>
        <w:t>Қайнарлардың тағдыры -- бастауында.</w:t>
        <w:br/>
        <w:t>Мүмкіндіктер есігін ашқан игі</w:t>
        <w:br/>
        <w:t>Ең алдымен жаны ізгі жас қауымға.</w:t>
        <w:br/>
        <w:t>Қорғай алмай</w:t>
        <w:br/>
        <w:t>Жүз мың қыз гүл намысын,</w:t>
        <w:br/>
        <w:t>Жалғыздықтан</w:t>
        <w:br/>
        <w:t>ШБабырқап тұрғаны шын.</w:t>
        <w:br/>
        <w:t>Менің қайғым -</w:t>
        <w:br/>
        <w:t>Өкінсе аруларым</w:t>
        <w:br/>
        <w:t>Қазақтың қызы болып туғаны үшін.</w:t>
        <w:br/>
        <w:t>447</w:t>
        <w:br/>
        <w:t>Елмшекімшөк 4-40: раде 369</w:t>
        <w:br/>
        <w:t>Міне, бүгін бүкіл әлем алдында</w:t>
        <w:br/>
        <w:t>үгін бү!</w:t>
        <w:br/>
        <w:t>Асқақтады Нұрсұлтанның беделі!</w:t>
        <w:br/>
        <w:t>қақ Үүрсү.</w:t>
        <w:br/>
        <w:t>Елі үшін арқалаған батпан жүк,</w:t>
        <w:br/>
        <w:t>Ордамызға ұялатқан бақтан құт,</w:t>
      </w:r>
    </w:p>
    <w:p>
      <w:r>
        <w:t>Бүкіл әлем құрметіне бөленген</w:t>
        <w:br/>
        <w:t>Отандастар,</w:t>
        <w:br/>
        <w:t>Көсемінді мақтан тұт!</w:t>
        <w:br/>
        <w:t>267</w:t>
        <w:br/>
        <w:t>Елмшекіншек 2-44: раде 357</w:t>
        <w:br/>
        <w:t>уен; Жөзбен Фвбеа</w:t>
        <w:br/>
        <w:t>Көп бейнет, )</w:t>
        <w:br/>
        <w:t>тартқан азап енді игі іс боп,</w:t>
        <w:br/>
        <w:t>Алдынан Еңбек атты күн көрінді.</w:t>
        <w:br/>
        <w:t>Шеберлер шақырылған көрші елдерден,</w:t>
        <w:br/>
        <w:t>Жігітке сынай қарап, жанап келген.</w:t>
        <w:br/>
        <w:t>Таныт деп қабілетіңді жымияды</w:t>
        <w:br/>
        <w:t>Күткендей үлкен үміт талапты ерден.</w:t>
        <w:br/>
        <w:t>Днепродзержинекіде көрген азап</w:t>
        <w:br/>
        <w:t>Оралды екі есе артып,</w:t>
        <w:br/>
        <w:t>болып тозақ.</w:t>
        <w:br/>
        <w:t>Не керек от қақтап,</w:t>
        <w:br/>
        <w:t>Көк жалын орап,</w:t>
        <w:br/>
        <w:t>Кимеген асбест халат күндер аз-ақ.</w:t>
        <w:br/>
        <w:t>Шыдады.</w:t>
        <w:br/>
        <w:t>ІБігер жекті.</w:t>
        <w:br/>
        <w:t>Тапты төзім.</w:t>
        <w:br/>
        <w:t>Ұстады айтқан сонау ант қып сөзін.</w:t>
        <w:br/>
        <w:t>Ақыры болат құю хас шебері</w:t>
        <w:br/>
        <w:t>Айтулы сталевар танытты өзін.</w:t>
        <w:br/>
        <w:t>Көрген бе ол екі сөйлеп,</w:t>
        <w:br/>
        <w:t>Серттен қайтып,</w:t>
        <w:br/>
        <w:t>Сөз мәнін саралайды іске сай қып.</w:t>
        <w:br/>
        <w:t>Болаттың дайын болған құрамын ол</w:t>
        <w:br/>
        <w:t>Таратып дәл пайызын береді айтып.</w:t>
        <w:br/>
        <w:t>Сөйтіп Сұлтан мақсатқа жетіп тынды,</w:t>
        <w:br/>
        <w:t>Айтулы сталевар -- кадр құнды.</w:t>
        <w:br/>
        <w:t>Мақтаны комбинаттың,</w:t>
        <w:br/>
        <w:t>ел қазақтын,</w:t>
        <w:br/>
        <w:t>Делегат қайда керек, сонда жүрді.</w:t>
        <w:br/>
        <w:t>Өмірде тек еңбекті қылған тірек,</w:t>
        <w:br/>
        <w:t>Қорқытып,</w:t>
        <w:br/>
        <w:t>Үркітпеген қайла,</w:t>
        <w:br/>
        <w:t>күрек.</w:t>
        <w:br/>
        <w:t>245</w:t>
      </w:r>
    </w:p>
    <w:p>
      <w:r>
        <w:t>Елзмшекімшек 2-44: раде 358</w:t>
        <w:br/>
        <w:t>356</w:t>
        <w:br/>
        <w:t>үЕ</w:t>
        <w:br/>
        <w:t>Е ебәйеғе</w:t>
        <w:br/>
        <w:t>ШЫығандап биікке алып шықты оны</w:t>
        <w:br/>
        <w:t>Ел деген азаматтық үлкен жүрек.</w:t>
        <w:br/>
        <w:t>Ақылды ағылшында бір нақыл бар,</w:t>
        <w:br/>
        <w:t>«Жасадым өзімді өзім» дейтін кей нар.</w:t>
        <w:br/>
        <w:t>Жасады Нұрсұлтан да өзін өзі</w:t>
        <w:br/>
        <w:t>Көмекке келді дәйім намыс пен ар.</w:t>
        <w:br/>
        <w:t>Еңбекпен алғы шепке араласты,</w:t>
        <w:br/>
        <w:t>Сатылап, тек биікке қадам басты.</w:t>
        <w:br/>
        <w:t>Кемел ой,</w:t>
        <w:br/>
        <w:t>кең толғайтын алғыр ақыл,</w:t>
        <w:br/>
        <w:t>Жетелеп барған төрі -</w:t>
        <w:br/>
        <w:t>Таққа ұласты.</w:t>
        <w:br/>
        <w:t>Үшінші шегініс</w:t>
        <w:br/>
        <w:t>Елдің ұлы -- ардың құлы</w:t>
        <w:br/>
        <w:t>Елдің ұлы - ардың құлы,</w:t>
        <w:br/>
        <w:t>Зердесі биік бауырым.</w:t>
        <w:br/>
        <w:t>Ел бірлігін ту қып ұстап,</w:t>
        <w:br/>
        <w:t>Аспандатқан қауымын.</w:t>
        <w:br/>
        <w:t>Қазақ деген тәуелсіз ел,</w:t>
        <w:br/>
        <w:t>Бүгін әлем аузында.</w:t>
        <w:br/>
        <w:t>Дос қуанып қабылдады,</w:t>
        <w:br/>
        <w:t>Мойындады жауың да.</w:t>
        <w:br/>
        <w:t>Қазақ десең-</w:t>
        <w:br/>
        <w:t>Нұрсұлтан деп,</w:t>
        <w:br/>
        <w:t>аниды елдер бүгінгі.</w:t>
        <w:br/>
        <w:t>Азулы әйгі Арыстандар</w:t>
        <w:br/>
        <w:t>Тең тұтып кеп жүгінді.</w:t>
        <w:br/>
        <w:t>Кәп ісіңді құптай келіп,</w:t>
        <w:br/>
        <w:t>Біріккен Ұлттар Ұйымы:</w:t>
        <w:br/>
        <w:t>Еліне сай Елбасы деп,</w:t>
        <w:br/>
        <w:t>Кемелдігіне ұйыды.</w:t>
        <w:br/>
        <w:t>Елмшекіншек 2-:4/: раде 355</w:t>
        <w:br/>
        <w:t>блеовен Фезисезе жеу ғар</w:t>
        <w:br/>
        <w:t>Не өлем,</w:t>
        <w:br/>
        <w:t>Не игерем бұл қиынды! -</w:t>
        <w:br/>
        <w:t>Бағынды күллі әрекет,</w:t>
        <w:br/>
        <w:t>бір түйілді.</w:t>
        <w:br/>
        <w:t>Маңында жүрген қара көздерді де</w:t>
        <w:br/>
        <w:t>Бағыттап асы мақсатқа мірді.</w:t>
      </w:r>
    </w:p>
    <w:p>
      <w:r>
        <w:t>Байлады комбинатқа намыс қайнап,</w:t>
        <w:br/>
        <w:t>Өткерді іс ел-жұртының қамын ойлап.</w:t>
        <w:br/>
        <w:t>Ар бастап, ақыл қостап,</w:t>
        <w:br/>
        <w:t>Алла жебеп,</w:t>
        <w:br/>
        <w:t>Көмекке келді ерік-күш,</w:t>
        <w:br/>
        <w:t>жігер,</w:t>
        <w:br/>
        <w:t>қайрат,</w:t>
        <w:br/>
        <w:t>Шыңдалды өзі-дағы құрыш болып,</w:t>
        <w:br/>
        <w:t>Сомдалып бойы өсіп,</w:t>
        <w:br/>
        <w:t>дене толып.</w:t>
        <w:br/>
        <w:t>Азамат,</w:t>
        <w:br/>
        <w:t>жайсан,</w:t>
        <w:br/>
        <w:t>жарқын,</w:t>
        <w:br/>
        <w:t>жарау тұлпар,</w:t>
        <w:br/>
        <w:t>Оралды Теміртауға ырыс болып.</w:t>
        <w:br/>
        <w:t>Екінші шегініс</w:t>
        <w:br/>
        <w:t>Елтұтқа</w:t>
        <w:br/>
        <w:t>Сымдайын бойы қандай,</w:t>
        <w:br/>
        <w:t>ШЫынардан ойғандай.</w:t>
        <w:br/>
        <w:t>Парықшыл парасатын</w:t>
        <w:br/>
        <w:t>Көріп көз тойғандай.</w:t>
        <w:br/>
        <w:t>Даналық деп таныр</w:t>
        <w:br/>
        <w:t>Кең дала-- ай маңдай.</w:t>
        <w:br/>
        <w:t>Ай маңдай ай нұрын</w:t>
        <w:br/>
        <w:t>Аймаққа жайғандай.</w:t>
        <w:br/>
        <w:t>Ызғары,</w:t>
        <w:br/>
        <w:t>сесі жоқ,</w:t>
        <w:br/>
        <w:t>Жүзінен нұр есіп,</w:t>
        <w:br/>
        <w:t>Әркімдер мейірім</w:t>
        <w:br/>
        <w:t>257</w:t>
        <w:br/>
        <w:t>ЕЗзмшекімшөк 2-44 раде 359</w:t>
        <w:br/>
        <w:t>Т ЖОуедтен Жетбет Жыға</w:t>
        <w:br/>
        <w:t>Көк туым да тек тұрмапты,</w:t>
        <w:br/>
        <w:t>Қанат керіп хас түлек.</w:t>
        <w:br/>
        <w:t>Сені мезгеп тұр әлемге</w:t>
        <w:br/>
        <w:t>Мұзбалағым тастүлек.</w:t>
        <w:br/>
        <w:t>Елбасым деп өзі атап,</w:t>
        <w:br/>
        <w:t>Халқың сені зор тұтқан.</w:t>
        <w:br/>
        <w:t>Ардың құлы -- елдің ұлы,</w:t>
        <w:br/>
        <w:t>Абылайым -- Елтұтқам.</w:t>
        <w:br/>
        <w:t>Тәртінші тарау</w:t>
        <w:br/>
        <w:t>Тектіліктің төркіні</w:t>
        <w:br/>
        <w:t>Текті болу тектен ғана тумайды,</w:t>
        <w:br/>
        <w:t>Мен ерекше сөз етемін бұл жәйді.</w:t>
        <w:br/>
        <w:t>Мата атымен өтетін бор бөздер бар,</w:t>
        <w:br/>
        <w:t>Ата атымен кей бор өзін бұлдайды.</w:t>
      </w:r>
    </w:p>
    <w:p>
      <w:r>
        <w:t>Тегі қара,</w:t>
        <w:br/>
        <w:t>өзі дана хандар бар,</w:t>
        <w:br/>
        <w:t>Сұңғылалар, сөз төркінін андаңдар.</w:t>
        <w:br/>
        <w:t>Нұрсұлтанды қаз қойып көр алдыңа,</w:t>
        <w:br/>
        <w:t>Талай текті ондай болуды армандар.</w:t>
        <w:br/>
        <w:t>Әкесі оның қарапайым шаруа,</w:t>
        <w:br/>
        <w:t>Анасы да сай қосылған жарына.</w:t>
        <w:br/>
        <w:t>Ұл сүйіп, қыз өсірген жәй кейуана,</w:t>
        <w:br/>
        <w:t>Жоқты іздемей риза болған барына.</w:t>
        <w:br/>
        <w:t>Ел болғалы қазақ талай таң атты,</w:t>
        <w:br/>
        <w:t>Санап болмас көрген қорлық азапты.</w:t>
        <w:br/>
        <w:t>«Елім-айлап жыламасын» деп Алла,</w:t>
        <w:br/>
        <w:t>Нұрсұлтанды қазақ үшін жаратты.</w:t>
        <w:br/>
        <w:t>Ту ғып ұстап ел қазақтың намысын,</w:t>
        <w:br/>
        <w:t>Қазақ үшін деп бастады ол әр ісін.</w:t>
        <w:br/>
        <w:t>Қаршадайдан тәуекелді таянып,</w:t>
        <w:br/>
        <w:t>От-оқпанға барды қазақ қамы үшін.</w:t>
        <w:br/>
        <w:t>357</w:t>
        <w:br/>
        <w:t>Елмшекіншек 2-44 раде 360</w:t>
        <w:br/>
        <w:t>358</w:t>
        <w:br/>
        <w:t>Қазақ үшін көк болатпен алысты,</w:t>
        <w:br/>
        <w:t>Қазақ үшін жақындатты алысты.</w:t>
        <w:br/>
        <w:t>Қазақ үшін көп арыстан елдермен,</w:t>
        <w:br/>
        <w:t>Мәміле тауып,</w:t>
        <w:br/>
        <w:t>мәнді өткерді әр істі.</w:t>
        <w:br/>
        <w:t>Айтпан әсте бос дәріптеп бекерді,</w:t>
        <w:br/>
        <w:t>Күткен үміт Нұрсұлтаннаң өтелді.</w:t>
        <w:br/>
        <w:t>лып Одақ күйреп түскен шағында,</w:t>
        <w:br/>
        <w:t>Құлатпай қазақ шаңырағын көтерді.</w:t>
        <w:br/>
        <w:t>Қазақ жамырап жүрген шақта тарыдай,</w:t>
        <w:br/>
        <w:t>Елім дейтін ел басына жарымай.</w:t>
        <w:br/>
        <w:t>Орда бұзып</w:t>
        <w:br/>
        <w:t>ұйытпақ боп үш жүзді</w:t>
        <w:br/>
        <w:t>Шығып еді ел туы -- хан Абылай.</w:t>
        <w:br/>
        <w:t>"Терең барлап жақын менен алысты,</w:t>
        <w:br/>
        <w:t>Абылай көрші екі елменен табысты.</w:t>
        <w:br/>
        <w:t>Ал Нұрсұлтан екі құрлық -</w:t>
        <w:br/>
        <w:t>Еуропа мен Азия,</w:t>
        <w:br/>
        <w:t>Елдерімен жақындаса жарысты.</w:t>
        <w:br/>
        <w:t>Бұған қалай назар бөлмей қоя алам,</w:t>
        <w:br/>
        <w:t>Аласапыран бүгін дүние,</w:t>
      </w:r>
    </w:p>
    <w:p>
      <w:r>
        <w:t>ой алаңд</w:t>
        <w:br/>
        <w:t>Өзі келіп орыс, қытай басшысы,</w:t>
        <w:br/>
        <w:t>Нұрсұлтанмен кеңесіп көп ой алған.</w:t>
        <w:br/>
        <w:t>Әлемге әйгі Қазақстан бүгінгі</w:t>
        <w:br/>
        <w:t>Жүз ұлтты ел!</w:t>
        <w:br/>
        <w:t>Көр арқанда жүгіңді...</w:t>
        <w:br/>
        <w:t>Ұйып тыңдап,</w:t>
        <w:br/>
        <w:t>Ақылына тәнті боп,</w:t>
        <w:br/>
        <w:t>Елбасы деп Нұрсұлтанға бүгілді.</w:t>
        <w:br/>
        <w:t>Сапарластар жасырмапты көргенін,</w:t>
        <w:br/>
        <w:t>Қайран қалып ерек назар бөлгенін.</w:t>
        <w:br/>
        <w:t>Қабіріне Мұхамедтің құран оқып Нұрсұлтан</w:t>
        <w:br/>
        <w:t>Шыққан сәтте нөсер құйып бергенін.</w:t>
        <w:br/>
        <w:t>Елмшейншек 2:-4/: раде 366</w:t>
        <w:br/>
        <w:t>леен өтем ұғар</w:t>
        <w:br/>
        <w:t>П</w:t>
        <w:br/>
        <w:t>Ел болсақ деп іргелі,</w:t>
        <w:br/>
        <w:t>Керегелі,</w:t>
        <w:br/>
        <w:t>Қолдаған соң қуатты,</w:t>
        <w:br/>
        <w:t>Зерек елі,</w:t>
        <w:br/>
        <w:t>Өзі бастап,</w:t>
        <w:br/>
        <w:t>Тынымсыз араласқан,</w:t>
        <w:br/>
        <w:t>Елбасының еңбегі ерен енді!</w:t>
        <w:br/>
        <w:t>Тығырыққа тіреліп,</w:t>
        <w:br/>
        <w:t>Түңілген бір,</w:t>
        <w:br/>
        <w:t>Тұстарда да әр үйге үңілген-ді.</w:t>
        <w:br/>
        <w:t>Айшықтанып келеді астанамен,</w:t>
        <w:br/>
        <w:t>Нұрекеңнің нүр жүзі бүгін де енді!</w:t>
        <w:br/>
        <w:t>Қиындықтан ел үшін шегінбеген,</w:t>
        <w:br/>
        <w:t>Болашаққа қарайды сенімменен!</w:t>
        <w:br/>
        <w:t>Бейнетіңнің зейнетін көру -- бақыт,</w:t>
        <w:br/>
        <w:t>Қай жеңіс те -- қиындық,</w:t>
        <w:br/>
        <w:t>Тегін деме!</w:t>
        <w:br/>
        <w:t>Кіндік қала,</w:t>
        <w:br/>
        <w:t>Елорда,</w:t>
        <w:br/>
        <w:t>Бас қаламыз,</w:t>
        <w:br/>
        <w:t>Өркендейді,</w:t>
        <w:br/>
        <w:t>Өседі Астанамыз!</w:t>
      </w:r>
    </w:p>
    <w:p>
      <w:r>
        <w:t>Қожасымыз тағдырдың,</w:t>
        <w:br/>
        <w:t>Шын асқақпыз,</w:t>
        <w:br/>
        <w:t>Енді басты имейміз басқаға біз!</w:t>
        <w:br/>
        <w:t>Саралаймын өткенді,</w:t>
        <w:br/>
        <w:t>Танытамын,</w:t>
        <w:br/>
        <w:t>Қайта жағам өшкенді,</w:t>
        <w:br/>
        <w:t>Дамытамын.</w:t>
        <w:br/>
        <w:t>Содан кейін...</w:t>
        <w:br/>
        <w:t>Жырлаймын жарқын істі,</w:t>
        <w:br/>
        <w:t>Тәуелсіздік таңынан шабыт алып!</w:t>
        <w:br/>
        <w:t>36%</w:t>
        <w:br/>
        <w:t>ЕЗзмшекімдшек 2--4И- радө 361</w:t>
        <w:br/>
        <w:t>Оолеолен Желден Жағар</w:t>
        <w:br/>
        <w:t>Мекке жұрты тандай қағып,</w:t>
        <w:br/>
        <w:t>таң қалып,</w:t>
        <w:br/>
        <w:t>Кілт өзгеріп тәкаппар да паң қалып.</w:t>
        <w:br/>
        <w:t>Құтты қонақ ауыздардан түспепті,</w:t>
        <w:br/>
        <w:t>Дұға оқылып бұл жайға әдейі арналып.</w:t>
        <w:br/>
        <w:t>Елімізге аңыз болып ертіп із</w:t>
        <w:br/>
        <w:t>Бұл жетілті</w:t>
        <w:br/>
        <w:t>ой толғап, күй шертіңіз!</w:t>
        <w:br/>
        <w:t>Пайғамбардан бастап Сұлтанды еске алып,</w:t>
        <w:br/>
        <w:t>Қалай жорып түсінсеңіз еркіңіз.</w:t>
        <w:br/>
        <w:t>Бан садаға қазағымнан,</w:t>
        <w:br/>
        <w:t>халықтан</w:t>
        <w:br/>
        <w:t>Қиындықта шыдамдылық танытқан.</w:t>
        <w:br/>
        <w:t>Жоққа төзіп,</w:t>
        <w:br/>
        <w:t>Барды ұқсатып, ұйысып,</w:t>
        <w:br/>
        <w:t>Уақыттың бар мәнісін жаны ұққан.</w:t>
        <w:br/>
        <w:t>Қазағым деп туған айтулы азамат --</w:t>
        <w:br/>
        <w:t>Қара қазақ кәдуелгі таза нақ.</w:t>
        <w:br/>
        <w:t>Өткергені көзбен көрдік --</w:t>
        <w:br/>
        <w:t>Ханісі</w:t>
        <w:br/>
        <w:t>Елтұтқам деп алтынға ойып жазар ат.</w:t>
        <w:br/>
        <w:t>Ал ерекше тектіліктің төркіні --</w:t>
        <w:br/>
        <w:t>Ер ісінде түспей қоймас ел күні.</w:t>
        <w:br/>
        <w:t>Ерім бастап,</w:t>
        <w:br/>
        <w:t>Елім қостап, қазақта</w:t>
        <w:br/>
        <w:t>Беки түсер ұлтым деген ел тіні.</w:t>
      </w:r>
    </w:p>
    <w:p>
      <w:r>
        <w:t>Елмшейншек 2:-4/ раде 356</w:t>
        <w:br/>
        <w:t>35%</w:t>
        <w:br/>
        <w:t>блебтен уетбен уағы</w:t>
        <w:br/>
        <w:t>Тұрады үлесіп,</w:t>
        <w:br/>
        <w:t>Еркіндігі елінің</w:t>
        <w:br/>
        <w:t>Еді асыл арманы.</w:t>
        <w:br/>
        <w:t>Қол жетті, қуанышын</w:t>
        <w:br/>
        <w:t>Жасыра алмады.</w:t>
        <w:br/>
        <w:t>Асқақтата әнге өріп</w:t>
        <w:br/>
        <w:t>Әлемге жарлады.</w:t>
        <w:br/>
        <w:t>Тәуелсіз Қазақстан</w:t>
        <w:br/>
        <w:t>Жер бетін шарлады.</w:t>
        <w:br/>
        <w:t>Елім деп егіліп,</w:t>
        <w:br/>
        <w:t>Шүберекке жан түйіп,</w:t>
        <w:br/>
        <w:t>Қайда ол бармады,</w:t>
        <w:br/>
        <w:t>Айтулы мәмілегер</w:t>
        <w:br/>
        <w:t>Қай қиынды алмады?!</w:t>
        <w:br/>
        <w:t>Байырғы жас қала</w:t>
        <w:br/>
        <w:t>Су жаңа Астана.</w:t>
        <w:br/>
        <w:t>Күн сайын түледі</w:t>
        <w:br/>
        <w:t>Астана -- бас қала.</w:t>
        <w:br/>
        <w:t>Гүлдене өркендеп,</w:t>
        <w:br/>
        <w:t>Барады алға озып,</w:t>
        <w:br/>
        <w:t>Өркениетке ұласып,</w:t>
        <w:br/>
        <w:t>Қаймықпай қасқара.</w:t>
        <w:br/>
        <w:t>Аспаны,</w:t>
        <w:br/>
        <w:t>Көгі -- нұр,</w:t>
        <w:br/>
        <w:t>Көкорай - жері гүл.</w:t>
        <w:br/>
        <w:t>Адамы ардақты</w:t>
        <w:br/>
        <w:t>Қазақтың елі -- бұл.</w:t>
        <w:br/>
        <w:t>Елбасы -- жүз ұлтқа,</w:t>
        <w:br/>
        <w:t>Қазаққа ел-жұртқа,</w:t>
        <w:br/>
        <w:t>Бүгінгі Абылай,</w:t>
        <w:br/>
        <w:t>Нұрсұлтан -- Елтұтқа.</w:t>
        <w:br/>
        <w:t>Үшінші тарау</w:t>
        <w:br/>
        <w:t>Игерілген биіктер</w:t>
        <w:br/>
        <w:t>Бітті оқу.</w:t>
        <w:br/>
        <w:t>Бір биік шың игерілді,</w:t>
        <w:br/>
        <w:t>Өміріне металлургтік мәңгі өрілді.</w:t>
        <w:br/>
        <w:t>Елзмшекімшек 2--4И раде 373</w:t>
        <w:br/>
        <w:t>Бала болып балалар ойнамады,</w:t>
        <w:br/>
        <w:t>Ешқайсысы ойынды ойламады.</w:t>
      </w:r>
    </w:p>
    <w:p>
      <w:r>
        <w:t>Дейді олар «Бұл жағдай өзгере ме,</w:t>
        <w:br/>
        <w:t>Қашанғы бақытымыз байланады?»</w:t>
        <w:br/>
        <w:t>Осылай өтіп кетті балалық шақ,</w:t>
        <w:br/>
        <w:t>Нұрсұлтан өсті үлкенге қарап, ұқсап.</w:t>
        <w:br/>
        <w:t>Біреудің арамдығын сезсе болды</w:t>
        <w:br/>
        <w:t>Намыстанып ашуы қалар ұстап.</w:t>
        <w:br/>
        <w:t>Мұның енді азабы, масқарасы --</w:t>
        <w:br/>
        <w:t>Айтысуға келмейді жас шамасы.</w:t>
        <w:br/>
        <w:t>Жігіт жанын жаныса намыс оты</w:t>
        <w:br/>
        <w:t>Сірә, бұл -- жақсылықтың бастамасы!</w:t>
        <w:br/>
        <w:t>Ерекшелік сезіліп өн бойынан,</w:t>
        <w:br/>
        <w:t>Қаймықпас қиындықтың қандайынан.</w:t>
        <w:br/>
        <w:t>Мол түйсігі, талғамы, көз қарасы,</w:t>
        <w:br/>
        <w:t>Әлден-ақ жоқты айырған, барды айырған!</w:t>
        <w:br/>
        <w:t>Айдарынан жел ескен арыстандай,</w:t>
        <w:br/>
        <w:t>Шарқырайды жүлдызы маңдайынан.</w:t>
        <w:br/>
        <w:t>Келе жатыр толысып Шамалғанда</w:t>
        <w:br/>
        <w:t>Біз мақтанар түбінде сондай ұлан!..</w:t>
        <w:br/>
        <w:t>Мырзабала әжесінің айтқаны</w:t>
        <w:br/>
        <w:t>Рас болса дүние, мына жалған,</w:t>
        <w:br/>
        <w:t>Сенсің Сұлтан, біздерге шырақ-арман!</w:t>
        <w:br/>
        <w:t>Сені шешең Құдайдан сұрап алған,</w:t>
        <w:br/>
        <w:t>Сені әкең Алладан сұрап алған.</w:t>
        <w:br/>
        <w:t>Сені берген қазақтың бойындағы</w:t>
        <w:br/>
        <w:t>Барлық жақсы қасиеттерден</w:t>
        <w:br/>
        <w:t>құрап, Аллам!..</w:t>
        <w:br/>
        <w:t>Түнде жатып түс көрдім сен туралы,</w:t>
        <w:br/>
        <w:t>Жігіт бопсың денелі, зор тұлғалы.</w:t>
        <w:br/>
        <w:t>Ақбоз атың астында жерді тарпып,</w:t>
        <w:br/>
        <w:t>Алмас қылыш қолында жарқылдады.</w:t>
        <w:br/>
        <w:t>47</w:t>
        <w:br/>
        <w:t>ЕЗмшеКмшөк 2-44 радә 364</w:t>
        <w:br/>
        <w:t>522</w:t>
        <w:br/>
        <w:t>бесенеден унда</w:t>
        <w:br/>
        <w:t>Қазақстан Республикасы -</w:t>
        <w:br/>
        <w:t>Ол деген!</w:t>
        <w:br/>
        <w:t>Ындынымды ыза буған шерлі едім,</w:t>
        <w:br/>
        <w:t>Жүзеге асты дала кезген сол кегім!</w:t>
        <w:br/>
        <w:t>Сахарада байтақ жұрт боп көлбедім:</w:t>
        <w:br/>
        <w:t>Қазақ елі -</w:t>
        <w:br/>
        <w:t>Республикам ол менің!</w:t>
        <w:br/>
        <w:t>Ешкімнің де ұстамына көнбедім,</w:t>
        <w:br/>
        <w:t>Өр намысты әз қолымнан бермедім!</w:t>
        <w:br/>
        <w:t>Құлашымды қияндарға сермедім,</w:t>
      </w:r>
    </w:p>
    <w:p>
      <w:r>
        <w:t>Қазақ елі-</w:t>
        <w:br/>
        <w:t>Республикам ол менің!</w:t>
        <w:br/>
        <w:t>Аттың жалын тартып міндім,</w:t>
        <w:br/>
        <w:t>Ал, енді,</w:t>
        <w:br/>
        <w:t>Сәтіменен берем мен де сәлемді!</w:t>
        <w:br/>
        <w:t>Өріс етем бүкіл мына әлемді,</w:t>
        <w:br/>
        <w:t>Қазақтың да Азат елі бар енді!</w:t>
        <w:br/>
        <w:t>4. Көш-керуен</w:t>
        <w:br/>
        <w:t>Тарта-тарта тауқымет пен азапты,</w:t>
        <w:br/>
        <w:t>Арша-арша еткен елді,</w:t>
        <w:br/>
        <w:t>Қажап мың,</w:t>
        <w:br/>
        <w:t>Сарса-сарса болды-ау, сірә,</w:t>
        <w:br/>
        <w:t>Тәңір де,</w:t>
        <w:br/>
        <w:t>Арта-арта мойнына зіл Қазақтың?!</w:t>
        <w:br/>
        <w:t>Туды, міне,</w:t>
        <w:br/>
        <w:t>Көп аңсаған ғажап күн!</w:t>
        <w:br/>
        <w:t>Азаттығым -</w:t>
        <w:br/>
        <w:t>Ақ арманым келді де,</w:t>
        <w:br/>
        <w:t>Қаймықпаймын,</w:t>
        <w:br/>
        <w:t>"Тең сөйлесем белдімен!</w:t>
        <w:br/>
        <w:t>Тәуелсізбін,</w:t>
        <w:br/>
        <w:t>Еріктімін,</w:t>
        <w:br/>
        <w:t>Егемен,</w:t>
        <w:br/>
        <w:t>Еркіндіктен айрылмаймын енді мен!</w:t>
        <w:br/>
        <w:t>ЕЛмшекімшек 2--4И раде 365</w:t>
        <w:br/>
        <w:t>Одейбтен Фетден Жыға</w:t>
        <w:br/>
        <w:t>Көштік, міне,</w:t>
        <w:br/>
        <w:t>Еркімізбен,</w:t>
        <w:br/>
        <w:t>Есіліп,</w:t>
        <w:br/>
        <w:t>Кейбіреудің ұры үміті кесіліп.</w:t>
        <w:br/>
        <w:t>Астананы орталыққа көшіру -</w:t>
        <w:br/>
        <w:t>Жалпы жұрттың пікірімен шешіліп,</w:t>
        <w:br/>
        <w:t>Көш көлікті,</w:t>
        <w:br/>
        <w:t>Ағайын көп еретін,</w:t>
        <w:br/>
        <w:t>Қияндағы қиялымды көретін.</w:t>
        <w:br/>
        <w:t>Бұрынғыдай...</w:t>
        <w:br/>
        <w:t>Әдетім жоқ бүгінде -</w:t>
      </w:r>
    </w:p>
    <w:p>
      <w:r>
        <w:t>Мәскеу жаққа бүгежектей беретін!</w:t>
        <w:br/>
        <w:t>Еріктімін -</w:t>
        <w:br/>
        <w:t>Тағдырыма қожамын,</w:t>
        <w:br/>
        <w:t>ШЖаңғыртады жапанынды өз әнім!</w:t>
        <w:br/>
        <w:t>Сілкіп тастап ғасырлардың тозағын -</w:t>
        <w:br/>
        <w:t>Самғай ұшып,</w:t>
        <w:br/>
        <w:t>Уақыттан озамын!</w:t>
        <w:br/>
        <w:t>Ізденбесең ...</w:t>
        <w:br/>
        <w:t>Тылсым сырын ашпайды,</w:t>
        <w:br/>
        <w:t>Болған күндер:</w:t>
        <w:br/>
        <w:t>Бас та қайғы,</w:t>
        <w:br/>
        <w:t>Ас қайғы.</w:t>
        <w:br/>
        <w:t>Тарих-тағдыр еншісінде ерлердің,</w:t>
        <w:br/>
        <w:t>Ұлы көшті -</w:t>
        <w:br/>
        <w:t>Ұлы адамдар бастайды!</w:t>
        <w:br/>
        <w:t>Ұлы уақыт!</w:t>
        <w:br/>
        <w:t>Ыңғайлап ап көсілуге көрпесін,</w:t>
        <w:br/>
        <w:t>Жұдырық қып жұмылдырар...</w:t>
        <w:br/>
        <w:t>Сол шешім.</w:t>
        <w:br/>
        <w:t>Алға тарта береді енді</w:t>
        <w:br/>
        <w:t>Көш-керуен,</w:t>
        <w:br/>
        <w:t>Бетке алып өркениет өлкесін!</w:t>
        <w:br/>
        <w:t>2637</w:t>
        <w:br/>
        <w:t>Елмилекімшек 2-44: раде 362</w:t>
        <w:br/>
        <w:t>%0 2</w:t>
        <w:br/>
        <w:t>Жадыр Әлімқұлов</w:t>
        <w:br/>
        <w:t>ақын,</w:t>
        <w:br/>
        <w:t>Қазақстанның еңбек сіңірген қайраткері</w:t>
        <w:br/>
        <w:t>Тәуелсіздік</w:t>
        <w:br/>
        <w:t>(Шоэмадан цзінді)</w:t>
        <w:br/>
        <w:t>3. Ертеңін еншілеген сл</w:t>
        <w:br/>
        <w:t>Ғұмыр бойы бір арманмен шөлдегем,</w:t>
        <w:br/>
        <w:t>Сол үшін де мың алысып...</w:t>
        <w:br/>
        <w:t>Өлмегем!</w:t>
        <w:br/>
        <w:t>Шаңырағына ұя салған бақ құсы:</w:t>
      </w:r>
    </w:p>
    <w:p>
      <w:r>
        <w:t>Қазақстан Республикасы -- Ол деген!</w:t>
        <w:br/>
        <w:t>"Төрлет, Елім,</w:t>
        <w:br/>
        <w:t>Тұғырыңа,</w:t>
        <w:br/>
        <w:t>Жол берем,</w:t>
        <w:br/>
        <w:t>Таным менің қуанышқа толды ерен!</w:t>
        <w:br/>
        <w:t>Арманымның атты таңы арайлы:</w:t>
        <w:br/>
        <w:t>Қазақстан Республикасы -- Ол деген!</w:t>
        <w:br/>
        <w:t>Мен қай кезде өзгелерден қор,</w:t>
        <w:br/>
        <w:t>Кем ем,</w:t>
        <w:br/>
        <w:t>Көзге ұрады алып тұлғам,</w:t>
        <w:br/>
        <w:t>Зор денем!</w:t>
        <w:br/>
        <w:t>Тәуелсіз ел түзу ұшқан түтіні:</w:t>
        <w:br/>
        <w:t>Қазақстан Республикасы -- Ол деген!</w:t>
        <w:br/>
        <w:t>Баға жетпес бақытыма кенелдім,</w:t>
        <w:br/>
        <w:t>Салдым ғалам мұхитына кемемді!</w:t>
        <w:br/>
        <w:t>Көлгірсімес,</w:t>
        <w:br/>
        <w:t>Жол сілтемес енді ешкім,</w:t>
        <w:br/>
        <w:t>Бүгежектеп,</w:t>
        <w:br/>
        <w:t>ШЖалтақтаман мен енді!</w:t>
        <w:br/>
        <w:t>Сөз аламын небір биік мінберден,</w:t>
        <w:br/>
        <w:t>Тең отырып сұхбаттасам кіммен де!</w:t>
        <w:br/>
        <w:t>ркениет өлкесіне дән сепкен,</w:t>
        <w:br/>
        <w:t>Алтын күрек,</w:t>
        <w:br/>
        <w:t>Жарқын жүрек тыңгер - мен!</w:t>
        <w:br/>
        <w:t>Елзмлекішөк 2-44: раде 372</w:t>
        <w:br/>
        <w:t>кн Ж (Суйебәен етбем еда)</w:t>
        <w:br/>
        <w:t>Сүйінші</w:t>
        <w:br/>
        <w:t>Үшқоңырдың ауасы бойға дәрі,</w:t>
        <w:br/>
        <w:t>Қызығына бар ма адам тойған әлі.</w:t>
        <w:br/>
        <w:t>Әбіш аға осында қой бағады,</w:t>
        <w:br/>
        <w:t>Бақытым жанса екен деп ойланады.</w:t>
        <w:br/>
        <w:t>Іздейді бақытын ол ұлы еңбектен,</w:t>
        <w:br/>
        <w:t>Мақсатқа біреу жетпей, біреу жеткен.</w:t>
        <w:br/>
        <w:t>Бітпес тірлік, тынымсыз жүріс-тұрыс,</w:t>
        <w:br/>
        <w:t>Шаршатып көздің астын білеулеткен.</w:t>
        <w:br/>
        <w:t>Малсыз қарап бір күн де отыра алмас,</w:t>
        <w:br/>
        <w:t>Өйткені, малдың сырын білер көптен.</w:t>
        <w:br/>
        <w:t>Ауырады белі де, аяғы да,</w:t>
      </w:r>
    </w:p>
    <w:p>
      <w:r>
        <w:t>Бірақ, бірақ болмайды аянуға.</w:t>
        <w:br/>
        <w:t>ҒҮҰшқоңырдың мөп-мөлдір бұлағын айт,</w:t>
        <w:br/>
        <w:t>Жаныңа шипа мұнда, сая мұнда.</w:t>
        <w:br/>
        <w:t>Сұлу-ақ Үшқоңырдың таңдары да,</w:t>
        <w:br/>
        <w:t>Неше түрлі аңға бай таулары да.</w:t>
        <w:br/>
        <w:t>Еске алып үйіндегі бәйбішесін,</w:t>
        <w:br/>
        <w:t>Аландап отыр қарап жан-жағына.</w:t>
        <w:br/>
        <w:t>Ауылда кемпір мен шал, бала қалды,</w:t>
        <w:br/>
        <w:t>Халық қатты күйзелді, назаланды.</w:t>
        <w:br/>
        <w:t>Арам пиғыл ешқашан іске аспаған,</w:t>
        <w:br/>
        <w:t>ШЖеңілді жау, ақыры жазаланды.</w:t>
        <w:br/>
        <w:t>Жеңістен соң жағдай тез оңалмады,</w:t>
        <w:br/>
        <w:t>Атқарылар жүмыс та көп алдағы.</w:t>
        <w:br/>
        <w:t>Біразы майдангердің елге келіп,</w:t>
        <w:br/>
        <w:t>Біразы сол кеткеннен оралмады.</w:t>
        <w:br/>
        <w:t>Ерінбей еңбек етті кемпір-шалдар,</w:t>
        <w:br/>
        <w:t>Оларға көмектесті Нұрсұлтандар.</w:t>
        <w:br/>
        <w:t>Астық жинап, мал бақты, бақша өсірді,</w:t>
        <w:br/>
        <w:t>Түгел бәрі үйінде қанша жан бар.</w:t>
        <w:br/>
        <w:t>Ж. зен</w:t>
        <w:br/>
        <w:t>Елзмшекімшек 2-44: раде 368</w:t>
        <w:br/>
        <w:t>Ынтымақпен өрге басқан өрелі іс,</w:t>
        <w:br/>
        <w:t>Алыптармен терезеңді теңейді.</w:t>
        <w:br/>
        <w:t>Асқар таудай биіктеді еңсеміз,</w:t>
        <w:br/>
        <w:t>Шебер билік арқасы бұл сенсеңіз.</w:t>
        <w:br/>
        <w:t>Нысаналы мақсатқа да жетесін,</w:t>
        <w:br/>
        <w:t>Табан тіреп, қиындықты жеңсеңіз.</w:t>
        <w:br/>
        <w:t>Бүгін, міне, салыстырсаң өзге елмен,</w:t>
        <w:br/>
        <w:t>Қазақстан танымастай өзгерді.</w:t>
        <w:br/>
        <w:t>Жаңа тірлік қазанында қайнадық,</w:t>
        <w:br/>
        <w:t>Барлық жайды қүлақ естіп, көз көрді.</w:t>
        <w:br/>
        <w:t>Бағы жанған алты алаштың біріміз,</w:t>
        <w:br/>
        <w:t>Нұрсұлтандай Елбасымыз -- піріміз!</w:t>
        <w:br/>
        <w:t>Болашақта боларына күмән жоқ,</w:t>
        <w:br/>
        <w:t>Өркениетті мемлекеттер бірі біз!</w:t>
        <w:br/>
        <w:t>Оған дәлел -- ғасырға тән жеңісін,</w:t>
        <w:br/>
        <w:t>Ынтымақты, берекелі ел ішің.</w:t>
        <w:br/>
        <w:t>Оған дәлел -- патриоттық сезімін,</w:t>
        <w:br/>
        <w:t>Тату-тәтті ұлтаралық келісім.</w:t>
        <w:br/>
        <w:t>Оған дәлел -- айқын алып жоспарын,</w:t>
        <w:br/>
        <w:t>Әлемдегі ниеті бір достарың.</w:t>
        <w:br/>
        <w:t>Оған далел -- болашақтың ісіне</w:t>
        <w:br/>
        <w:t>Ат салысып, үлесінді қосқаның.</w:t>
        <w:br/>
        <w:t>Ағайындар, аталы сөз ұқсаңдар,</w:t>
        <w:br/>
        <w:t>Ар-ожданың, имандылық үстам бар.</w:t>
      </w:r>
    </w:p>
    <w:p>
      <w:r>
        <w:t>Қазағымның маңдайының жұлдызы -</w:t>
        <w:br/>
        <w:t>Нұрсұлтанның сара жолын ұстаңдар!</w:t>
        <w:br/>
        <w:t>Немқұрайды, жайбарақат болмандар,</w:t>
        <w:br/>
        <w:t>Ортақ үйде үлесін бар, олжан бар.</w:t>
        <w:br/>
        <w:t>Қазағымның маңдайдағы жұлдызы --</w:t>
        <w:br/>
        <w:t>Нұрсұлтанның нұрлы жолын қолдаңдар!</w:t>
        <w:br/>
        <w:t>Алға тартып ұсыныстар келелі,</w:t>
        <w:br/>
        <w:t>Саясаттың көшін бастап келеді.</w:t>
        <w:br/>
        <w:t>Елмшекмдшөк 4--4/: радө 367</w:t>
        <w:br/>
        <w:t>б/ебев уелден Ұчдаад</w:t>
        <w:br/>
        <w:t>Сонетхан Қалнғожин,</w:t>
        <w:br/>
        <w:t>вейнеткер цстаз,</w:t>
        <w:br/>
        <w:t>Қазақстан Республикасы</w:t>
        <w:br/>
        <w:t>білім беру саласының цвдігі.</w:t>
        <w:br/>
        <w:t>Шығыс Қазақстан облысы,</w:t>
        <w:br/>
        <w:t>Киуршім ауданы,</w:t>
        <w:br/>
        <w:t>Теректібцлақ ауылы</w:t>
        <w:br/>
        <w:t>Қазағымның маңдайдағы жұлдызы</w:t>
        <w:br/>
        <w:t>(Аастаннан цзінді)</w:t>
        <w:br/>
        <w:t>О, менің,</w:t>
        <w:br/>
        <w:t>Қазағым,</w:t>
        <w:br/>
        <w:t>Қандастарым -</w:t>
        <w:br/>
        <w:t>Сан ғасыр «мұз төсеніп, қар жастандың».</w:t>
        <w:br/>
        <w:t>Аз жылда ғасырға тән іс тындырып,</w:t>
        <w:br/>
        <w:t>Сол тұстың аластадың зардаптарын.</w:t>
        <w:br/>
        <w:t>Тағынан талапай боп тайған істі,</w:t>
        <w:br/>
        <w:t>Талайлар түзейміз деп айналысты.</w:t>
        <w:br/>
        <w:t>Бүгінгі таңғажайып жетістіктер</w:t>
        <w:br/>
        <w:t>Нұрсұлтан есімімен байланысты.</w:t>
        <w:br/>
        <w:t>Ол «әділет жеңеді» деген еді,</w:t>
        <w:br/>
        <w:t>Тәңірі бұл ниетін жебеп еді.</w:t>
        <w:br/>
        <w:t>Бабалардың көк туы алаулады -</w:t>
        <w:br/>
        <w:t>Ел болдық қайта түлеп егеменді.</w:t>
        <w:br/>
        <w:t>Орнады Тәуелсіздік-тендігіміз,</w:t>
        <w:br/>
        <w:t>Танылды бар әлемге елдігіміз!</w:t>
        <w:br/>
        <w:t>Бұратана ел едік кеше ғана,</w:t>
        <w:br/>
        <w:t>Ағайын, сезіндің бе енді кімбіз2!</w:t>
        <w:br/>
        <w:t>-- Енді, міне, төрт құбылаң теңелді,</w:t>
        <w:br/>
        <w:t>Атамекен қуанышқа кенелді.</w:t>
        <w:br/>
        <w:t>Берекеміз, бірлігіміз шайқалмай,</w:t>
        <w:br/>
        <w:t>Ынтымақта күн кешейік, кел енді.</w:t>
        <w:br/>
        <w:t>Шүкіршілік, ел тынысы кеңейді,</w:t>
        <w:br/>
        <w:t>Бізді ешкім осал халық демейді.</w:t>
      </w:r>
    </w:p>
    <w:p>
      <w:r>
        <w:t>365</w:t>
        <w:br/>
        <w:t>Елмилекіншек 2-44: раде 374</w:t>
        <w:br/>
        <w:t>Жұләбтен елен дема</w:t>
        <w:br/>
        <w:t>Жолбарыс тұр желкенде атылғалы,</w:t>
        <w:br/>
        <w:t>Жігіттер жүр қасында батыл бәрі.</w:t>
        <w:br/>
        <w:t>- Ей, Нұрсұлтан! -- деді де саған қарап,</w:t>
        <w:br/>
        <w:t>Батыр бабан Райымбек жақындады.</w:t>
        <w:br/>
        <w:t>Бар даусымен атыңды атап енді,</w:t>
        <w:br/>
        <w:t>Қолын жайып өзіңе бата берді:</w:t>
        <w:br/>
        <w:t>«Халық сүйген ұл болып өсесін сен,</w:t>
        <w:br/>
        <w:t>Өзіңмен бірге алып жүр қатар елді».</w:t>
        <w:br/>
        <w:t>Осы кезде оянып кеттім балам,</w:t>
        <w:br/>
        <w:t>Әсерінен жүректің көп тулаған.</w:t>
        <w:br/>
        <w:t>Анаң Әлжан Аллаға жалбарынып,</w:t>
        <w:br/>
        <w:t>Сені мынау өмірге тек тумаған.</w:t>
        <w:br/>
        <w:t>Сен тумай...</w:t>
        <w:br/>
        <w:t>Бабаң оның түсіне енген,</w:t>
        <w:br/>
        <w:t>Әйел жанын, жаным-ау, түсінем мен.</w:t>
        <w:br/>
        <w:t>Сондықтан сен бес жасқа келгеніңше,</w:t>
        <w:br/>
        <w:t>Көрсетпей, сақтанатын кісілерден.</w:t>
        <w:br/>
        <w:t>Қайта-қайта отпенен ырымдайтын,</w:t>
        <w:br/>
        <w:t>«Көз тиіп қалмасын» -- деп шырылдайтын.</w:t>
        <w:br/>
        <w:t>Ешкімге бұл түс жайлы тіс жармап ем,</w:t>
        <w:br/>
        <w:t>Шырағым, түсініп ал, мұнымды айқын.</w:t>
        <w:br/>
        <w:t>Десең сен өмірден бұл бақ табамын,</w:t>
        <w:br/>
        <w:t>Ешкімнің ала жібін аттамағын.</w:t>
        <w:br/>
        <w:t>ШЖамандыққа итерер пенделер көп,</w:t>
        <w:br/>
        <w:t>Жамандық болсын, күнім, сақтанарын.</w:t>
        <w:br/>
        <w:t>Өтірікке ешқашан құмар болма,</w:t>
        <w:br/>
        <w:t>Сыйын Хаққа,</w:t>
        <w:br/>
        <w:t>Бір жаққа шығар жолда.</w:t>
        <w:br/>
        <w:t>Сақтасаң адалдық пен ар-ұятты</w:t>
        <w:br/>
        <w:t>Алдыңнан бақыт күні шығар сонда.</w:t>
        <w:br/>
        <w:t>72</w:t>
        <w:br/>
        <w:t>Елммлекншек 2-44: рәде 263</w:t>
        <w:br/>
        <w:t>Оеолен Жебе фе са</w:t>
        <w:br/>
        <w:t>Ел емеспін бақ-жұлдызы жанбаған,</w:t>
        <w:br/>
        <w:t>Жолымда--ақ,</w:t>
        <w:br/>
        <w:t>Мұрат етіп тандаған.</w:t>
        <w:br/>
        <w:t>Жарқын күнмен,</w:t>
        <w:br/>
        <w:t>Алтын аймен сырласқан,</w:t>
      </w:r>
    </w:p>
    <w:p>
      <w:r>
        <w:t>Ғарышкермін --</w:t>
        <w:br/>
        <w:t>Кәк жүзіне самғаған!</w:t>
        <w:br/>
        <w:t>Ұстазбын -- мен,</w:t>
        <w:br/>
        <w:t>Дәрігермін,</w:t>
        <w:br/>
        <w:t>Ғалыммын,</w:t>
        <w:br/>
        <w:t>Құлаш ұрдым шың-құзына танымның!</w:t>
        <w:br/>
        <w:t>Әр қазақтың көкірегін көркейтіп,</w:t>
        <w:br/>
        <w:t>Шар болаттай шыңдалады жаным мың!</w:t>
        <w:br/>
        <w:t>Малшымын -- мен,</w:t>
        <w:br/>
        <w:t>Диханшымын,</w:t>
        <w:br/>
        <w:t>Кеншімін,</w:t>
        <w:br/>
        <w:t>Есесінен айрылмаймын еншінің!</w:t>
        <w:br/>
        <w:t>Қай жүртпен де мәмілеге келемін,</w:t>
        <w:br/>
        <w:t>Қияндағы елдестірер елшімін!</w:t>
        <w:br/>
        <w:t>Қабілетпін -- ешкімнің жоқ таласы,</w:t>
        <w:br/>
        <w:t>Қамал бұзғам, қай істе де жарасып!</w:t>
        <w:br/>
        <w:t>Тыңдай алар дүниенің тамырын</w:t>
        <w:br/>
        <w:t>Нұрсұлтаным -</w:t>
        <w:br/>
        <w:t>Қазақтың бір баласы!</w:t>
        <w:br/>
        <w:t>Межеленген Шығысым мен Түстігім,</w:t>
        <w:br/>
        <w:t>Жас қазақпын,</w:t>
        <w:br/>
        <w:t>Хас барыстай күштімін!</w:t>
        <w:br/>
        <w:t>Жер тұрғанда аман болсын әманда,</w:t>
        <w:br/>
        <w:t>Тілім,</w:t>
        <w:br/>
        <w:t>Ділім,</w:t>
        <w:br/>
        <w:t>Дінім -- менің үш тінім!</w:t>
        <w:br/>
        <w:t>Ғұмыр бойы бір арманмен шөлдегем,</w:t>
        <w:br/>
        <w:t>Жаным менің қуанышқа толды ерен!</w:t>
        <w:br/>
        <w:t>Көзге ұрады алып тұлғам, зор денем,</w:t>
        <w:br/>
        <w:t>36/</w:t>
        <w:br/>
        <w:t>Елзмлекімшөк 2-44 раде 370</w:t>
        <w:br/>
        <w:t>ол еблен Желбеж Жи/ғаф</w:t>
        <w:br/>
        <w:t>Шекербек Садыханұлы,</w:t>
        <w:br/>
        <w:t>ақын, Алматы облысы</w:t>
        <w:br/>
        <w:t>Нұрсұлтан, Нұрсұлтан</w:t>
        <w:br/>
        <w:t>(Деректі поэма. Қысқартылып алынды)</w:t>
        <w:br/>
        <w:t>Елдің тұңғыш</w:t>
        <w:br/>
        <w:t>Президенті Нұрсұлтан,</w:t>
        <w:br/>
        <w:t>Сөнбей күнің,</w:t>
      </w:r>
    </w:p>
    <w:p>
      <w:r>
        <w:t>Осылай атып тұрсын таң.</w:t>
        <w:br/>
        <w:t>Сен аман бол,</w:t>
        <w:br/>
        <w:t>Аман болсаң ізіңді,</w:t>
        <w:br/>
        <w:t>Жалғастырар</w:t>
        <w:br/>
        <w:t>Артыңдағы мың Сүлтан.</w:t>
        <w:br/>
        <w:t>Нұрсұлтан, Нұрсұлтан!</w:t>
        <w:br/>
        <w:t>СЕл ішіндегі әңгімеден)</w:t>
        <w:br/>
        <w:t>Қазақ жаман, ел жаман деп кім айтар,</w:t>
        <w:br/>
        <w:t>Ол бастаған жол жаман деп кім айтар?</w:t>
        <w:br/>
        <w:t>Оның ісі дос халықты қуантар,</w:t>
        <w:br/>
        <w:t>Көре алмайтын көп дұшпанды мұңайтар.</w:t>
        <w:br/>
        <w:t>Қазақ жері -- ұлан-байтақ кең дала,</w:t>
        <w:br/>
        <w:t>Қазақ елі,</w:t>
        <w:br/>
        <w:t>Сүйенерім сен ғана!</w:t>
        <w:br/>
        <w:t>Қазақ тілі -- алты алаштың үні бұл,</w:t>
        <w:br/>
        <w:t>Туған тілмен жыр жырлаймын толғана!</w:t>
        <w:br/>
        <w:t>Батырларым -- болат семсер, білекті,</w:t>
        <w:br/>
        <w:t>Ақындарым балқытады сүйекті.</w:t>
        <w:br/>
        <w:t>Шешендерім майда қандай тілі отты,</w:t>
        <w:br/>
        <w:t>Көсемдерім -- қол бастаған жүректі.</w:t>
        <w:br/>
        <w:t>ер байлығы -- бидай, тары, күріші,</w:t>
        <w:br/>
        <w:t>Кен байлығы -- алтын, күміс, мырышы.</w:t>
        <w:br/>
        <w:t>Ел байлығы -- төрт түлік мал қаптаған,</w:t>
        <w:br/>
        <w:t>Бәрі, бәрі қазағымның ырысы!</w:t>
        <w:br/>
        <w:t>Жж</w:t>
        <w:br/>
        <w:t>Қызығып қарайтұғын далаға көп,</w:t>
        <w:br/>
        <w:t>|МБасынан болып кеткен оған әдет.</w:t>
        <w:br/>
        <w:t>769</w:t>
        <w:br/>
        <w:t>Елмллекімшек 2-4. раде 371</w:t>
        <w:br/>
        <w:t>буевтев Желден айла</w:t>
        <w:br/>
        <w:t>Отыр Әбіш көңілі тыным таппай,</w:t>
        <w:br/>
        <w:t>«Босанып Әлжан бүгін қала ма)» -- деп.</w:t>
        <w:br/>
        <w:t>Сүйінші!</w:t>
        <w:br/>
        <w:t>Дүниеге бала келді,</w:t>
        <w:br/>
        <w:t>Қуанышын өзінің ала келді.</w:t>
        <w:br/>
        <w:t>Әп-сәтте не айтарын білмей қалып,</w:t>
        <w:br/>
        <w:t>Екі көзі Әбіштің жана берді.</w:t>
        <w:br/>
        <w:t>Кім білген осынау бір шілдехана,</w:t>
        <w:br/>
        <w:t>"ТАаңғалтарын ақылмен бар әлемді.</w:t>
        <w:br/>
        <w:t>Мейірлене ұлына қарады ана,</w:t>
        <w:br/>
        <w:t>Әйелдер шашу шашты шаранаға.</w:t>
        <w:br/>
        <w:t>Әйтсе де,</w:t>
        <w:br/>
        <w:t>Оны сезген жоқ ешбір жан,</w:t>
      </w:r>
    </w:p>
    <w:p>
      <w:r>
        <w:t>Келешекте боларын Дара, Дана!</w:t>
        <w:br/>
        <w:t>Нұрсұлтан!.. -- деп ат қойды бар болғаны,</w:t>
        <w:br/>
        <w:t>рындалып ойлаған армандары.</w:t>
        <w:br/>
        <w:t>Осы бір кіп-кішкентай жас нәресте,</w:t>
        <w:br/>
        <w:t>Әбіш пенен Әлжанның болған жаны.</w:t>
        <w:br/>
        <w:t>«Жаным!» -- деді Сұлтанды, «Күнім!» - деді,</w:t>
        <w:br/>
        <w:t>Бұған мәз боп жас бала күлімдеді.</w:t>
        <w:br/>
        <w:t>"Тез есейді Нұрсұлтан, сабырлы боп,</w:t>
        <w:br/>
        <w:t>Өтті жылдар арада, білінбеді.</w:t>
        <w:br/>
        <w:t>Тағдырына мына бір соғыс келді,</w:t>
        <w:br/>
        <w:t>Быт-шыт етті ойлаған көп істерді.</w:t>
        <w:br/>
        <w:t>Қан майданға аттанды азаматтар,</w:t>
        <w:br/>
        <w:t>ІКеңеміз деп фашисті -- немістерді.</w:t>
        <w:br/>
        <w:t>жж</w:t>
        <w:br/>
        <w:t>Асқар тауым,</w:t>
        <w:br/>
        <w:t>Жерім,</w:t>
        <w:br/>
        <w:t>Суым,</w:t>
        <w:br/>
        <w:t>Орманым,</w:t>
        <w:br/>
        <w:t>Ғұмырымның арттырады бар мәнін.</w:t>
        <w:br/>
        <w:t>Күліп атар шуақ шашқан таңдарым,</w:t>
        <w:br/>
        <w:t>Содан шығар менің биік самғауым,</w:t>
        <w:br/>
        <w:t>Содан деймін абыройым, зор бағым!</w:t>
        <w:br/>
        <w:t>969</w:t>
        <w:br/>
        <w:t>Елмшекіншек 2:-4/ раде 376</w:t>
        <w:br/>
        <w:t>372</w:t>
        <w:br/>
        <w:t>Ал енді ше?</w:t>
        <w:br/>
        <w:t>Енді өйтуге болмайды.</w:t>
        <w:br/>
        <w:t>Енді оны құдай өзі қорғайды.</w:t>
        <w:br/>
        <w:t>Таба ала ма бұл өмірден өз жолын,</w:t>
        <w:br/>
        <w:t>Әкесіне болды енді сол қайғы.</w:t>
        <w:br/>
        <w:t>Асыл әке қанат байлап қиялға,</w:t>
        <w:br/>
        <w:t>ФЖатса-тұрса бала жайын ойлайды.</w:t>
        <w:br/>
        <w:t>Ал жас жігіт әкесіне көп қарап,</w:t>
        <w:br/>
        <w:t>Ақтаруға өз ойларын қат-қабат,</w:t>
      </w:r>
    </w:p>
    <w:p>
      <w:r>
        <w:t>Ұмтылды да тоқтап қалды кенеттен,</w:t>
        <w:br/>
        <w:t>Әжім басқан жүзін көріп кетті аяп.</w:t>
        <w:br/>
        <w:t>«Әке-әке, әрі қамқор, әрі дос,</w:t>
        <w:br/>
        <w:t>Ал, әкесіз дүниенің бәрі бос.</w:t>
        <w:br/>
        <w:t>Теміртауға барам десем, япыр-ай,</w:t>
        <w:br/>
        <w:t>Келісе ме, көрер ме екен оны қошӛ».</w:t>
        <w:br/>
        <w:t>Көз алдына елестейді балалық,</w:t>
        <w:br/>
        <w:t>Дүкендерден келетұғын нан алып.</w:t>
        <w:br/>
        <w:t>«Қарынымыз қара нанға тойғанша</w:t>
        <w:br/>
        <w:t>Ашылмайтын қабағымыз,</w:t>
        <w:br/>
        <w:t>Ол- анық».</w:t>
        <w:br/>
        <w:t>Атқан таң мен шыққан күннің бәрі сын,</w:t>
        <w:br/>
        <w:t>Барар жердің жақыны мен алысын,</w:t>
        <w:br/>
        <w:t>Есептемей Қарғалыға жетуші-ек,</w:t>
        <w:br/>
        <w:t>Өңшең бала жалаң аяқ жарысып.</w:t>
        <w:br/>
        <w:t>Мен таулықпын,</w:t>
        <w:br/>
        <w:t>Шамалғанның ұлымын.</w:t>
        <w:br/>
        <w:t>Көкейімде мәңгі орнаған бұл ұғым.</w:t>
        <w:br/>
        <w:t>Көз алдынан әткен небір қиындық</w:t>
        <w:br/>
        <w:t>Ауылдағы көп жастардың бірімін!».</w:t>
        <w:br/>
        <w:t>Не десе де жарасып тұр бәрі де,</w:t>
        <w:br/>
        <w:t>Жас жігіттің қалайды екен жаны не?</w:t>
        <w:br/>
        <w:t>Қолын созған армандары тым биік,</w:t>
        <w:br/>
        <w:t>Топты жарып шықса жақсы, әрине.</w:t>
        <w:br/>
        <w:t>ЕЛмшекімшек 2-44: раде 375</w:t>
        <w:br/>
        <w:t>буевтев елен 9чдеад</w:t>
        <w:br/>
        <w:t>Әке мен бала</w:t>
        <w:br/>
        <w:t>Туған жерін сүйіп өскен елжіреп,</w:t>
        <w:br/>
        <w:t>Кереметтей дарқан жүрек, кең жүрек.</w:t>
        <w:br/>
        <w:t>Диқан бүгін той жасады ауылда,</w:t>
        <w:br/>
        <w:t>«Балам менің аттестат ап келді» - деп.</w:t>
        <w:br/>
        <w:t>Шағын үйде шағын той боп дүрілдеп,</w:t>
        <w:br/>
        <w:t>Әбіш аға ақтарылды бір рет.</w:t>
        <w:br/>
        <w:t>Нұрсұлтанның басын сипап қояды,</w:t>
        <w:br/>
        <w:t>«Үмітімді ақта менің, ұлым!» -- деп.</w:t>
        <w:br/>
        <w:t>Әке арманын түйіп жігіт жүрекке,</w:t>
        <w:br/>
        <w:t>Зейін қойды халық айтқан тілекке.</w:t>
        <w:br/>
        <w:t>Ел батасын қабылдаған жас өрен,</w:t>
        <w:br/>
        <w:t>Сенеді өз біліміне гүл еккен.</w:t>
        <w:br/>
        <w:t>«Бұл өмірде асыл текті адам көп,</w:t>
        <w:br/>
        <w:t>Сенде осындай тірлік жаса, балам!» - деп,</w:t>
        <w:br/>
        <w:t>Отыр әке мандайынан иіскеп,</w:t>
      </w:r>
    </w:p>
    <w:p>
      <w:r>
        <w:t>Баласының болашағына алаң боп.</w:t>
        <w:br/>
        <w:t>«Мен сен дедім,</w:t>
        <w:br/>
        <w:t>Ал сен болсаң кім дейсің?</w:t>
        <w:br/>
        <w:t>Өмір қиын, сырын бірден білмейсің.</w:t>
        <w:br/>
        <w:t>Қайда болсаң, халқыңменен бірге бол,</w:t>
        <w:br/>
        <w:t>Халқыннан сен артық емес... бірдейсің».</w:t>
        <w:br/>
        <w:t>Әке-шеше айтып жатыр ақылын,</w:t>
        <w:br/>
        <w:t>Нұрсұлтан тұр тыңдап бәрін ақырын.</w:t>
        <w:br/>
        <w:t>Жан әкесі жалбарынды құдайға</w:t>
        <w:br/>
        <w:t>«Құлынымды қолдай гөр, - деп,</w:t>
        <w:br/>
        <w:t>- Иә, Пірімі».</w:t>
        <w:br/>
        <w:t>Зерек бала бәрін-бәрін біледі,</w:t>
        <w:br/>
        <w:t>Қобалжиды әйтсе де әке жүрегі.</w:t>
        <w:br/>
        <w:t>Жас кезінен тәрбиелеп еңбекке,</w:t>
        <w:br/>
        <w:t>Тастамайтын өз жанынан бір елі.</w:t>
        <w:br/>
        <w:t>22</w:t>
        <w:br/>
        <w:t>Елмишекіншек 4-44: раде 382</w:t>
        <w:br/>
        <w:t>390</w:t>
        <w:br/>
        <w:t>буебтев уелден дай</w:t>
        <w:br/>
        <w:t>Соның бәрі</w:t>
        <w:br/>
        <w:t>Ата-Ана арқасы.</w:t>
        <w:br/>
        <w:t>Алдарында</w:t>
        <w:br/>
        <w:t>Мың иіліп, мың тұрам.</w:t>
        <w:br/>
        <w:t>Сау бол, анам,</w:t>
        <w:br/>
        <w:t>Асыл анам,</w:t>
        <w:br/>
        <w:t>Сүйіктім,</w:t>
        <w:br/>
        <w:t>Ізгілікті</w:t>
        <w:br/>
        <w:t>Бойға аямай құйыпсың.</w:t>
        <w:br/>
        <w:t>Бір мен үшін</w:t>
        <w:br/>
        <w:t>Сіздерге тең адам жоқ,</w:t>
        <w:br/>
        <w:t>Екеуің де Алатаудай биіксің!</w:t>
        <w:br/>
        <w:t>Балаңыздың</w:t>
        <w:br/>
        <w:t>Мақсаты бар алдында,</w:t>
        <w:br/>
        <w:t>Байқайыншы,</w:t>
        <w:br/>
        <w:t>Бұл өмірде бармын ба?</w:t>
        <w:br/>
        <w:t>Жаным ана!</w:t>
      </w:r>
    </w:p>
    <w:p>
      <w:r>
        <w:t>Таңдауымды бастадым,</w:t>
        <w:br/>
        <w:t>"Тағдырымды</w:t>
        <w:br/>
        <w:t>Тәуекелге салдым да.</w:t>
        <w:br/>
        <w:t>Қиындықтан шығар жолдар жетерлік,</w:t>
        <w:br/>
        <w:t>«Ешқашан де ерінбегін,</w:t>
        <w:br/>
        <w:t>Ет ерлік, -</w:t>
        <w:br/>
        <w:t>Деуші едіңіз сөйлескенде оңаша, -</w:t>
        <w:br/>
        <w:t>Жігіт болсан,</w:t>
        <w:br/>
        <w:t>Елің үшін көтер жүк».</w:t>
        <w:br/>
        <w:t>Міне, осы ғой,</w:t>
        <w:br/>
        <w:t>Теміртауда жүргенім,</w:t>
        <w:br/>
        <w:t>Қолдап,</w:t>
        <w:br/>
        <w:t>Қорғар</w:t>
        <w:br/>
        <w:t>Сіздер емей, кім мені?</w:t>
        <w:br/>
        <w:t>Қиналар деп ойламашы балаңды,</w:t>
        <w:br/>
        <w:t>Еш алаңсыз өтіп жатыр күндерім!</w:t>
        <w:br/>
        <w:t>Елмшейншек 2:-4/: раде 396</w:t>
        <w:br/>
        <w:t>ЖҮРЕКТЕН</w:t>
        <w:br/>
        <w:t>ЖЕТКЕН ЖЫРЛАР</w:t>
        <w:br/>
        <w:t>Елбасы Н.Назарбаев</w:t>
        <w:br/>
        <w:t>туралы өлеңдер,</w:t>
        <w:br/>
        <w:t>толғаулар мен дастандар</w:t>
        <w:br/>
        <w:t>Құрастырушылар:</w:t>
        <w:br/>
        <w:t>Махмұт Қасымбеков</w:t>
        <w:br/>
        <w:t>Асқар Молдағаринов</w:t>
        <w:br/>
        <w:t>Әбдімүтәл Әлібеков</w:t>
        <w:br/>
        <w:t>Қадыр Әлімқұлов</w:t>
        <w:br/>
        <w:t>Елзмшекімшек 1-44: раде 381</w:t>
        <w:br/>
        <w:t>Жлебтен Фезбен Жаға</w:t>
        <w:br/>
        <w:t>Аман болсам,</w:t>
        <w:br/>
        <w:t>Ақ сүтіңді ақтармын.</w:t>
        <w:br/>
        <w:t>Еңбекпенен өткізбекпін</w:t>
        <w:br/>
        <w:t>Әр күннің</w:t>
        <w:br/>
        <w:t>Әр сағатын...</w:t>
        <w:br/>
        <w:t>Думан-қызық шақтардың...</w:t>
        <w:br/>
        <w:t>Екеуіңіз мұны маған үйреткен,</w:t>
        <w:br/>
        <w:t>Қиналусыз дегеніне кім жеткен</w:t>
        <w:br/>
        <w:t>Сағынамын</w:t>
      </w:r>
    </w:p>
    <w:p>
      <w:r>
        <w:t>Туыстарды,</w:t>
        <w:br/>
        <w:t>Достарды,</w:t>
        <w:br/>
        <w:t>Ауылдағы бал дәуренім бірге өткен.</w:t>
        <w:br/>
        <w:t>Шет жүргенде</w:t>
        <w:br/>
        <w:t>Құдіретке табынып,</w:t>
        <w:br/>
        <w:t>Мен сіздерді</w:t>
        <w:br/>
        <w:t>Жүрем ылғи сағынып,</w:t>
        <w:br/>
        <w:t>Бар қасиет -</w:t>
        <w:br/>
        <w:t>Ақыл,</w:t>
        <w:br/>
        <w:t>Сабыр,</w:t>
        <w:br/>
        <w:t>Зор шыдам,</w:t>
        <w:br/>
        <w:t>атқан жоқ па</w:t>
        <w:br/>
        <w:t>Өздеріңнен табылып.</w:t>
        <w:br/>
        <w:t>Әкеме айт,</w:t>
        <w:br/>
        <w:t>Ақылменен түсіндір,</w:t>
        <w:br/>
        <w:t>«Сыртта жүріп,</w:t>
        <w:br/>
        <w:t>Сынасын де - күшін бір...».</w:t>
        <w:br/>
        <w:t>Келешекте адам болып шығуға</w:t>
        <w:br/>
        <w:t>Алдын ала</w:t>
        <w:br/>
        <w:t>Жасап жүрген ісім бұл.</w:t>
        <w:br/>
        <w:t>Айнымасам,</w:t>
        <w:br/>
        <w:t>Ұлттық әдет-ғұрпымнан,</w:t>
        <w:br/>
        <w:t>Бөлінбесем,</w:t>
        <w:br/>
        <w:t>Қасиетті жұртымнан,</w:t>
        <w:br/>
        <w:t>Шеттемесем,</w:t>
        <w:br/>
        <w:t>Ағайыннан бір туған,</w:t>
        <w:br/>
        <w:t>279</w:t>
        <w:br/>
        <w:t>Елмшекіншек 4-44: раде 380</w:t>
        <w:br/>
        <w:t>леееев үөлден уға</w:t>
        <w:br/>
        <w:t>Бізді алға сүйретер,</w:t>
        <w:br/>
        <w:t>Жақсы-жаманды үйретер</w:t>
        <w:br/>
        <w:t>«Өмірі» -- атты бір ұғым.</w:t>
        <w:br/>
        <w:t>Осыны түсін, құлыным!</w:t>
        <w:br/>
        <w:t>(Әлжан алайдың өлеңінен)</w:t>
        <w:br/>
        <w:t>Асыл Ана!</w:t>
        <w:br/>
        <w:t>Сіз туралы айтатұғын сөз бөлек,</w:t>
        <w:br/>
        <w:t>Дана тұлған,</w:t>
      </w:r>
    </w:p>
    <w:p>
      <w:r>
        <w:t>Басқалардан өзгерек.</w:t>
        <w:br/>
        <w:t>Сіздің мынау жаныңызды пәк көңіл,</w:t>
        <w:br/>
        <w:t>Сезетұғын,</w:t>
        <w:br/>
        <w:t>Көретүғын көз керек.</w:t>
        <w:br/>
        <w:t>Айтсам егер</w:t>
        <w:br/>
        <w:t>Сөзімнің шың ашығын,</w:t>
        <w:br/>
        <w:t>Сіз екенсіз</w:t>
        <w:br/>
        <w:t>Асылдардың асылы.</w:t>
        <w:br/>
        <w:t>Сізге ғана байланысты екен ғой,</w:t>
        <w:br/>
        <w:t>Көңілдердің</w:t>
        <w:br/>
        <w:t>Мұңаюы,</w:t>
        <w:br/>
        <w:t>Тасуы.</w:t>
        <w:br/>
        <w:t>Теміртаулық болып алды жан балан,</w:t>
        <w:br/>
        <w:t>Қиялыма қанат бітті самғаған.</w:t>
        <w:br/>
        <w:t>Ренжіме балаңызға, анашым,</w:t>
        <w:br/>
        <w:t>Осынау бір</w:t>
        <w:br/>
        <w:t>Қиын жолды таңдаған.</w:t>
        <w:br/>
        <w:t>Асыл анам,</w:t>
        <w:br/>
        <w:t>Сүйенішім,</w:t>
        <w:br/>
        <w:t>Тірегім,</w:t>
        <w:br/>
        <w:t>Бан балаңа елжірейді жүрегін.</w:t>
        <w:br/>
        <w:t>Бойымдағы жалынды от,</w:t>
        <w:br/>
        <w:t>Күш-жігер</w:t>
        <w:br/>
        <w:t>Өздеріңнен дарығанын білемін,</w:t>
        <w:br/>
        <w:t>Сізсіз, анам,</w:t>
        <w:br/>
        <w:t>Атар алдан -- ақ таңым,</w:t>
        <w:br/>
        <w:t>ЕЗ</w:t>
        <w:br/>
        <w:t>Елмшейншек 2-44 раде 383</w:t>
        <w:br/>
        <w:t>бут е беле</w:t>
        <w:br/>
        <w:t>Өмір жолдары</w:t>
        <w:br/>
        <w:t>Дана туар данадан,</w:t>
        <w:br/>
        <w:t>Сәуле шашқан санадан.</w:t>
        <w:br/>
        <w:t>Елі аузына қараған,</w:t>
        <w:br/>
        <w:t>Нардың жүгін көтеріп,</w:t>
        <w:br/>
        <w:t>Қажетіне жараған,</w:t>
        <w:br/>
        <w:t>Әбішұлы Нұрсұлтан</w:t>
        <w:br/>
        <w:t>Бәйдібектен тараған.</w:t>
      </w:r>
    </w:p>
    <w:p>
      <w:r>
        <w:t>Арғы атасы -- Қарасай,</w:t>
        <w:br/>
        <w:t>Халқының болған ұраны!</w:t>
        <w:br/>
        <w:t>Бергі атасы --хан Көшек,</w:t>
        <w:br/>
        <w:t>Мақтауыңа түрады!</w:t>
        <w:br/>
        <w:t>Атасы би Назарбай,</w:t>
        <w:br/>
        <w:t>Әбіш оның тұяғы!</w:t>
        <w:br/>
        <w:t>Ал Әбіштен -- Нұрсұлтан,</w:t>
        <w:br/>
        <w:t>Елбасымыз зиялы!</w:t>
        <w:br/>
        <w:t>Шамалғанның ұлы бұл,</w:t>
        <w:br/>
        <w:t>“Ұзынағаш, Қарғалы,</w:t>
        <w:br/>
        <w:t>Қарақастек ... тұрағы.</w:t>
        <w:br/>
        <w:t>(Жанашыр досы, мияты,</w:t>
        <w:br/>
        <w:t>Аңсаған арман, мұраты,</w:t>
        <w:br/>
        <w:t>Ары және ұяты!</w:t>
        <w:br/>
        <w:t>Алғашқы күннен жатталып,</w:t>
        <w:br/>
        <w:t>Ел аузында жүр аты...</w:t>
        <w:br/>
        <w:t>(Шежіре сырларынан)</w:t>
        <w:br/>
        <w:t>Өмір -- қиын,</w:t>
        <w:br/>
        <w:t>Өмір - қатал,</w:t>
        <w:br/>
        <w:t>Өмір - өктем,</w:t>
        <w:br/>
        <w:t>Мақсатқа кім бар бірден қолы жеткен.</w:t>
        <w:br/>
        <w:t>Қиыншылық ешкімді екшемеген,</w:t>
        <w:br/>
        <w:t>Әркімдердің басында болып өткен.</w:t>
        <w:br/>
        <w:t>Көну,</w:t>
        <w:br/>
        <w:t>Шыдау,</w:t>
        <w:br/>
        <w:t>Төзу мен ену деген,</w:t>
        <w:br/>
        <w:t>Келер адам қолынан ерінбеген.</w:t>
        <w:br/>
        <w:t>38/</w:t>
        <w:br/>
        <w:t>ЕЗзмшекімушөк 2-44: раде 379</w:t>
        <w:br/>
        <w:t>Жетен елен Жиейғаф</w:t>
        <w:br/>
        <w:t>Жүріп жатыр, жаман емес жұмысым,</w:t>
        <w:br/>
        <w:t>Әйтсе-дағы өкінбеймін бұл үшін.</w:t>
        <w:br/>
        <w:t>Тілегімді айтарсыздар ауылға</w:t>
        <w:br/>
        <w:t>Аман болсын ағайын, дос-туысым.</w:t>
        <w:br/>
        <w:t>ҰЙ тірлігін өз қолына алатын -</w:t>
        <w:br/>
        <w:t>Аман болсын, жан бауырым -- Болатым!</w:t>
        <w:br/>
        <w:t>Аман болсын, айналайын Әнипам,</w:t>
        <w:br/>
        <w:t>Артымдағы жал-құйрығым -- қанатым.</w:t>
        <w:br/>
        <w:t>Жүдемеңіз, әке-ана, мені ойлап,</w:t>
        <w:br/>
        <w:t>Үйде жүрсем мен сіздерге қарайлап,</w:t>
        <w:br/>
        <w:t>Өзімді-өзім танытпасам еліме</w:t>
        <w:br/>
        <w:t>Ізденбесем, басқа қалай қонар бақ)!</w:t>
      </w:r>
    </w:p>
    <w:p>
      <w:r>
        <w:t>Шүкір Алла, жаман емес беделім,</w:t>
        <w:br/>
        <w:t>Өйткені, мен өзіме-өзім сенемін.</w:t>
        <w:br/>
        <w:t>Темір балқып, болат өзі қайнамас,</w:t>
        <w:br/>
        <w:t>Мұндай-мұндай қиындыққа көнемін...»</w:t>
        <w:br/>
        <w:t>Нұрсұлтанның екінші хаты</w:t>
        <w:br/>
        <w:t>«Жарасып қойған тұлымың,</w:t>
        <w:br/>
        <w:t>Жарқылдап өскен құлыным.</w:t>
        <w:br/>
        <w:t>Алдымда тірі жүрсін деп,</w:t>
        <w:br/>
        <w:t>Фасадым елдің ырымын.</w:t>
        <w:br/>
        <w:t>Аямай төктім өзіңе</w:t>
        <w:br/>
        <w:t>Жүректің мейір-жылуын,</w:t>
        <w:br/>
        <w:t>Айналайын, құлыным!</w:t>
        <w:br/>
        <w:t>Тұла бой тұңғыш тұнығым,</w:t>
        <w:br/>
        <w:t>Кеудемдегі шыбыным,</w:t>
        <w:br/>
        <w:t>Шекер мен балдай шырыным,</w:t>
        <w:br/>
        <w:t>лықтан шыққан ұлығым.</w:t>
        <w:br/>
        <w:t>Мейлі, қайда жүрсең де,</w:t>
        <w:br/>
        <w:t>Шыбын жаным бір сенде.</w:t>
        <w:br/>
        <w:t>Аман бол, тек құлыным.</w:t>
        <w:br/>
        <w:t>274</w:t>
        <w:br/>
        <w:t>Елмшекймшөк 2-40 раде 377</w:t>
        <w:br/>
        <w:t>Жудедтен Жетем жеуіға</w:t>
        <w:br/>
        <w:t>Бойында бар ақыл, айла, ептілік,</w:t>
        <w:br/>
        <w:t>Қанында бар жұрт көп айтар тектілік.</w:t>
        <w:br/>
        <w:t>Жанында бар адал, асыл, қасиет,</w:t>
        <w:br/>
        <w:t>Көкірегінде лапылдайды отты үміті...</w:t>
        <w:br/>
        <w:t>Көзінде от, жүзінде нұр шуақ бар,</w:t>
        <w:br/>
        <w:t>Сөздерінде экігер, қайрат, қуат бар.</w:t>
        <w:br/>
        <w:t>Таң атқанша ойланады жас жігіт,</w:t>
        <w:br/>
        <w:t>Шақырады армандар мен мұраттар...</w:t>
        <w:br/>
        <w:t>Әкесімен әңгіме немесе өмірге жолдама</w:t>
        <w:br/>
        <w:t>Бүгін үйге оралды ол кеш мүлде,</w:t>
        <w:br/>
        <w:t>Ойын шешіл айта алмай жүр ешкімге.</w:t>
        <w:br/>
        <w:t>Кешке дейін күткен әке-шешесі,</w:t>
        <w:br/>
        <w:t>Құмартады жігіт сырын естуге.</w:t>
        <w:br/>
        <w:t>Әке бәрін сезіп, болжап біледі,</w:t>
        <w:br/>
        <w:t>«Не болды оған,</w:t>
        <w:br/>
        <w:t>өжет, батыл ұл еді?</w:t>
        <w:br/>
        <w:t>Жігіт болып өскендігі осы ма,</w:t>
        <w:br/>
        <w:t>Үй-ішіне айтпайтұғын кім едіз».</w:t>
        <w:br/>
        <w:t>Әкесінің қатқыл шықты дауысы:</w:t>
        <w:br/>
        <w:t>- Жақсы адамның анық болар әр ісі.</w:t>
        <w:br/>
        <w:t>Жүрсін, балам, бір нәрсеге бел буып,</w:t>
        <w:br/>
        <w:t>Үндемейсін, жоқ кісідей намысы.</w:t>
      </w:r>
    </w:p>
    <w:p>
      <w:r>
        <w:t>Естідім мен, ел айтып жүр көшеде,</w:t>
        <w:br/>
        <w:t>Ойларыңды неге айтпайсың шешеңе.</w:t>
        <w:br/>
        <w:t>Ақылыңа болып қалды күмәнім,</w:t>
        <w:br/>
        <w:t>Сенің балаң ақылды ғой десе де ел.</w:t>
        <w:br/>
        <w:t>-- Кешір әке, кешір ана, ұлыңды,</w:t>
        <w:br/>
        <w:t>Көтерілген ұран сондай бүгінгі.</w:t>
        <w:br/>
        <w:t>Болат темір балқытатын қарулы</w:t>
        <w:br/>
        <w:t>Жастар керек ұлы Отанға білімді.</w:t>
        <w:br/>
        <w:t>Елмшекіншек 24-44: раде 394</w:t>
        <w:br/>
        <w:t>2 Фбиееендемендедй</w:t>
        <w:br/>
        <w:t>Мақтан қазақ,</w:t>
        <w:br/>
        <w:t>Марапатта ұлыңды!</w:t>
        <w:br/>
        <w:t>Халық деген қасиетті, киелі,</w:t>
        <w:br/>
        <w:t>Жақсы адамды айтқызбай-ақ біледі.</w:t>
        <w:br/>
        <w:t>Нұрсұлтан боп әнгіменің түйіні,</w:t>
        <w:br/>
        <w:t>Дүрсілдейді әр қазақтын жүрегі.</w:t>
        <w:br/>
        <w:t>Жол бастаған болашаққа жүйелі</w:t>
        <w:br/>
        <w:t>Нұрсұлтанды халық шексіз сүйеді.</w:t>
        <w:br/>
        <w:t>Біздің халық емес, сірә, жай халық,</w:t>
        <w:br/>
        <w:t>Біздің халық жомарт халық, бай халық.</w:t>
        <w:br/>
        <w:t>Қолға алғанын атқарады ойланып,</w:t>
        <w:br/>
        <w:t>Ежелден-ақ тірлігіне сай халық.</w:t>
        <w:br/>
        <w:t>Ел деп соққан ер жүрегін түсініп,</w:t>
        <w:br/>
        <w:t>Сүйген ұлын халқы көкке ұшырып,</w:t>
        <w:br/>
        <w:t>Отыр бүгін Елбасынан айналып!</w:t>
        <w:br/>
        <w:t>39%</w:t>
        <w:br/>
        <w:t>Елмшейншек 24-44: раде 378</w:t>
        <w:br/>
        <w:t>7 уреботе)</w:t>
        <w:br/>
        <w:t>Биыл осы түлектері Абайдың”</w:t>
        <w:br/>
        <w:t>Бас қатырып, көп ойланып талай күн.</w:t>
        <w:br/>
        <w:t>Теміртауға барамыз деп шешкеңбіз,</w:t>
        <w:br/>
        <w:t>Достарымнан қалайша мен қалайын?</w:t>
        <w:br/>
        <w:t>Фей бен удар</w:t>
        <w:br/>
        <w:t>Өзіңіз ғой қалма дейтін қатардан,</w:t>
        <w:br/>
        <w:t>Маңдай терді аяйын ба Отаннан?! --</w:t>
        <w:br/>
        <w:t>Деп Нұрсұлтан ата-анасын көндіріп,</w:t>
        <w:br/>
        <w:t>Теміртауға бару үшін бата алған.</w:t>
        <w:br/>
        <w:t>Сөз тапқанға қолқа жоқ қой шынында,</w:t>
        <w:br/>
        <w:t>Дайындалды алыс жолға шығуға.</w:t>
        <w:br/>
        <w:t>Келіссе де үлкендер жүр мұңайып,</w:t>
        <w:br/>
        <w:t>Олардың да болар жанын ұғуға.</w:t>
      </w:r>
    </w:p>
    <w:p>
      <w:r>
        <w:t>- Аш боп қалма, абайлап жүр, -- деп ана,</w:t>
        <w:br/>
        <w:t>Салып жатыр құрт пен майын дорбаға.</w:t>
        <w:br/>
        <w:t>Айтқан сөзін орындайтын Нұрсұлтан,</w:t>
        <w:br/>
        <w:t>Теміртауға алды осылай жолдама.</w:t>
        <w:br/>
        <w:t>Алғашқы хат</w:t>
        <w:br/>
        <w:t>Нағыз ерлер айтқан сөзде тұра алар,</w:t>
        <w:br/>
        <w:t>Қиындарда, қияндарда жүр олар.</w:t>
        <w:br/>
        <w:t>Маңдай терді тамшылатын еңбек ет,</w:t>
        <w:br/>
        <w:t>Еңбек қана ердің атын шығарар.</w:t>
        <w:br/>
        <w:t>Еңбек қана абыройға бөлейді,</w:t>
        <w:br/>
        <w:t>Бақ қондырып, бай қылады кедейді.</w:t>
        <w:br/>
        <w:t>Нұрекеңнен алғаш рет хат келді,</w:t>
        <w:br/>
        <w:t>Ал, оқиық, теміртаулық не дейді:</w:t>
        <w:br/>
        <w:t>«Ардақты әке, ардақты ана, бауырлар,</w:t>
        <w:br/>
        <w:t>Теміртаудан ыстық сәлем алыңдар.</w:t>
        <w:br/>
        <w:t>Көз алдымда тұрасыздар елестеп,</w:t>
        <w:br/>
        <w:t>Сіздерді ойлап тыным таппас жаным бар.</w:t>
        <w:br/>
        <w:t>% Қаскелен қаласындағы Абай атындағы мектеп</w:t>
        <w:br/>
        <w:t>22...</w:t>
        <w:br/>
        <w:t>Елммлекімшек 22-44: раде 386</w:t>
        <w:br/>
        <w:t>382</w:t>
        <w:br/>
        <w:t>уен</w:t>
        <w:br/>
        <w:t>Жалмауыз жауға жол бермей,</w:t>
        <w:br/>
        <w:t>ТШБалырдың,</w:t>
        <w:br/>
        <w:t>Қырдың,</w:t>
        <w:br/>
        <w:t>Жайраттың.</w:t>
        <w:br/>
        <w:t>Алмақшы болған ықтырып,</w:t>
        <w:br/>
        <w:t>Дұшпанға тізе бүктіріп,</w:t>
        <w:br/>
        <w:t>Сындырып сағын,</w:t>
        <w:br/>
        <w:t>Бұқтырып,</w:t>
        <w:br/>
        <w:t>асадың ғажап мықтылық.</w:t>
        <w:br/>
        <w:t>Тілегін тілеп баршаның,</w:t>
        <w:br/>
        <w:t>Азаттық жолын аңсадың.</w:t>
        <w:br/>
        <w:t>Айқасып жаумен алысып,</w:t>
        <w:br/>
        <w:t>Түспедің аттан қанша күн.</w:t>
        <w:br/>
        <w:t>Ресеймен санастын,</w:t>
        <w:br/>
        <w:t>Паналап оның қол астын.</w:t>
        <w:br/>
        <w:t>Бұғаудан бірақ шыға алмай,</w:t>
        <w:br/>
        <w:t>дастың елім, адастың...</w:t>
        <w:br/>
        <w:t>2. Ендігі менмін Елбасын,</w:t>
      </w:r>
    </w:p>
    <w:p>
      <w:r>
        <w:t>Ісімізді құдай оңдасын.</w:t>
        <w:br/>
        <w:t>Мойныма артқан жүгімнің</w:t>
        <w:br/>
        <w:t>Білемін жеңіл болмасын.</w:t>
        <w:br/>
        <w:t>Сеземін жатыр алда сын,</w:t>
        <w:br/>
        <w:t>Қарасай бабам, қайдасың?</w:t>
        <w:br/>
        <w:t>Ұлыңа қуат-жігер бер,</w:t>
        <w:br/>
        <w:t>Тигізсін елге пайдасын!</w:t>
        <w:br/>
        <w:t>(Нцрекеннің ойы)</w:t>
        <w:br/>
        <w:t>Рас, қазір</w:t>
        <w:br/>
        <w:t>Ауыр болып күн... бірақ,</w:t>
        <w:br/>
        <w:t>абырқауда жалпақ жұртың тұнжырап.</w:t>
        <w:br/>
        <w:t>СРО құлағалы шынында,</w:t>
        <w:br/>
        <w:t>Шаруашылық ыдырады құлдырап,</w:t>
        <w:br/>
        <w:t>Алып-қашпа сөз дегенің сейілмей,</w:t>
        <w:br/>
        <w:t>Зейнетақы уақтылы берілмей,</w:t>
        <w:br/>
        <w:t>Елмшекіншек 2-44: раде 389</w:t>
        <w:br/>
        <w:t>лев 46% Убеғлбен 2н/мғад</w:t>
        <w:br/>
        <w:t>Қуан қазақ,</w:t>
        <w:br/>
        <w:t>Қуанбауың жөн бе екен,</w:t>
        <w:br/>
        <w:t>Адам бар ма Нұрекеңдей ерге тең)?!</w:t>
        <w:br/>
        <w:t>Іске асып оның жарқын ойлары,</w:t>
        <w:br/>
        <w:t>Гүлденуде,</w:t>
        <w:br/>
        <w:t>ШЖайнап жасыл ел-мекен!</w:t>
        <w:br/>
        <w:t>Қолда оны,</w:t>
        <w:br/>
        <w:t>Қорға оны,</w:t>
        <w:br/>
        <w:t>Қуатта,</w:t>
        <w:br/>
        <w:t>Жетейік біз ол ойлаған мұратқа.</w:t>
        <w:br/>
        <w:t>Елбасын біз қалдырмайық ұятқа,</w:t>
        <w:br/>
        <w:t>Елің үшін ұмтыл алға, мін атқа!</w:t>
        <w:br/>
        <w:t>Астана - ару қала</w:t>
        <w:br/>
        <w:t>«.. Ел тәуелсіздігі жолындағы кц-</w:t>
        <w:br/>
        <w:t>ресте жеңіске жетіп, оны орнықты-</w:t>
        <w:br/>
        <w:t>рып, оның устіне жаңа Астана салу --</w:t>
        <w:br/>
        <w:t>Назарбаевтың, тек қана соның адал ең-</w:t>
        <w:br/>
        <w:t>бегі, ерлігі».</w:t>
        <w:br/>
        <w:t>Серік Қирабаев, академик</w:t>
        <w:br/>
        <w:t>«Егемен Қазақстан» ?азеті,</w:t>
        <w:br/>
        <w:t>2010 жылғы 6 қаңтар</w:t>
        <w:br/>
        <w:t>Алматыдан көшіріп астананы,</w:t>
      </w:r>
    </w:p>
    <w:p>
      <w:r>
        <w:t>Нұрекен көтерді тың бастаманы.</w:t>
        <w:br/>
        <w:t>Сарыарқаның бойына сан кіргізіп,</w:t>
        <w:br/>
        <w:t>Орнатпақ ертегідей жас қаланы.</w:t>
        <w:br/>
        <w:t>Осылай басталды іс қарқын алып,</w:t>
        <w:br/>
        <w:t>Тәуекел!</w:t>
        <w:br/>
        <w:t>Несіне енді тартыналық.</w:t>
        <w:br/>
        <w:t>Бұл істің ешкімге оңай болмайтынын,</w:t>
        <w:br/>
        <w:t>Елбасы ескерткен-ді айтып анық,</w:t>
        <w:br/>
        <w:t>Уақыт өтіп жатты, білінбеді,</w:t>
        <w:br/>
        <w:t>Бұған мәз боп отырмыз бүгіндері.</w:t>
        <w:br/>
        <w:t>382</w:t>
        <w:br/>
        <w:t>789965%893582</w:t>
        <w:br/>
        <w:t>Елмшекімшек 2-44 рәде 395</w:t>
        <w:br/>
        <w:t>МАЗМҰНЫ</w:t>
        <w:br/>
        <w:t>Жағысөа орнынананевкенеа нан а нен тан атанағн 3</w:t>
        <w:br/>
        <w:t>І бөлім. ӨЛЕНДЕР... севзеоеновнавияениянаенаиееднын 7</w:t>
        <w:br/>
        <w:t>Бірінші тарау. Батамен ер көгерер............04м шамалы 8</w:t>
        <w:br/>
        <w:t>Екінші тарау. Арнау жырлар................ лпа екееееен ее кееееене 40</w:t>
        <w:br/>
        <w:t>Үшінші тарау. Толғаныс, толғаулар... мымен. 172</w:t>
        <w:br/>
        <w:t>П бөлім. ЖАҺАН МОЙЫНДАҒАН</w:t>
        <w:br/>
        <w:t>ЖАСАМПАЗДЫҚ..........момло.0л22ы22.. 27</w:t>
        <w:br/>
        <w:t>Бірінші тарау. Астана -- төл перзенті Елбасының.............. 218</w:t>
        <w:br/>
        <w:t>Екінші тарау. Тілегі бірдің -- тойы ортақ ......2..24м2.4. 250</w:t>
        <w:br/>
        <w:t>Ш бөлім. ӘН МӘТІНДЕРІ................л.042444..2...41. 267</w:t>
        <w:br/>
        <w:t>ГУ бөлім. ДАСТАНДА ....................2.....44м4.1.. 287</w:t>
        <w:br/>
        <w:t>ЕЗмшекімдшөк 2-44. раде 387</w:t>
        <w:br/>
        <w:t>Өлебтен Жебе баға</w:t>
        <w:br/>
        <w:t>Колхоз тарап,</w:t>
        <w:br/>
        <w:t>Кәсіпорын жабылып,</w:t>
        <w:br/>
        <w:t>Жұмыссыз жүр. өңшең жастар өрімдей,</w:t>
        <w:br/>
        <w:t>Неістеу керек,</w:t>
        <w:br/>
        <w:t>Қайтсек тұрмыс жөнделер,</w:t>
        <w:br/>
        <w:t>Кәні кім бар,</w:t>
        <w:br/>
        <w:t>Қолдау жасар,</w:t>
        <w:br/>
        <w:t>Дем берер?</w:t>
        <w:br/>
        <w:t>Шынын айтсақ бүл қиындық сәз емес,</w:t>
      </w:r>
    </w:p>
    <w:p>
      <w:r>
        <w:t>Бұдан да зор қиындықты көрген ел.</w:t>
        <w:br/>
        <w:t>Ел ішінде</w:t>
        <w:br/>
        <w:t>Сыбыр-күбір, сұрақ көп,</w:t>
        <w:br/>
        <w:t>Ешкім жауап айта алмайды бірақ дөп.</w:t>
        <w:br/>
        <w:t>Көре алмаушы не демейді мұндайда,</w:t>
        <w:br/>
        <w:t>Біреу бас деп, біреулер жүр құлақ деп.</w:t>
        <w:br/>
        <w:t>Осы бір шақ</w:t>
        <w:br/>
        <w:t>Өліараның кезі еді,</w:t>
        <w:br/>
        <w:t>Мұны халық</w:t>
        <w:br/>
        <w:t>Өтпелі деп сезеді.</w:t>
        <w:br/>
        <w:t>Біз</w:t>
        <w:br/>
        <w:t>«Мың өліп, мың тірілген» халықпыз,</w:t>
        <w:br/>
        <w:t>Туады әлі жасампаздық кезеңі!</w:t>
        <w:br/>
        <w:t>«Бақ-дәулеттің басқа бірден қонбасы</w:t>
        <w:br/>
        <w:t>Белгілі ғой, -- дейді тағы Елбасы -</w:t>
        <w:br/>
        <w:t>Уақыт өте сейіледі күдіктер,</w:t>
        <w:br/>
        <w:t>Ең бастысы -- түзу болсын жол басы».</w:t>
        <w:br/>
        <w:t>Болды, міне, Елбасының дегені,</w:t>
        <w:br/>
        <w:t>Бағдай қазір күрт өзгеріп келеді.</w:t>
        <w:br/>
        <w:t>Банктерден жалға ақша алу көбейді,</w:t>
        <w:br/>
        <w:t>Халыққа да осы еді керегі.</w:t>
        <w:br/>
        <w:t>Еркіндікке жол ашылды аңсаған,</w:t>
        <w:br/>
        <w:t>ТЖұмса соған қандай талант, бар шамаң.</w:t>
        <w:br/>
        <w:t>Бірлігіне селкеу түспей халықтың,</w:t>
        <w:br/>
        <w:t>Тірлігіне кірісуде барша жан.</w:t>
        <w:br/>
        <w:t>Елмшеймшек 2-44 раде 384</w:t>
        <w:br/>
        <w:t>летен уезден Яндад</w:t>
        <w:br/>
        <w:t>Жетем десең көздеген мақсатына</w:t>
        <w:br/>
        <w:t>Алға ұмтыл тек қана Сенімменен.</w:t>
        <w:br/>
        <w:t>Айрылмаған сенімнен жүректегі,</w:t>
        <w:br/>
        <w:t>Сонда келер ісіңнің реттері.</w:t>
        <w:br/>
        <w:t>Көңіліңді самғатсын биіктерге</w:t>
        <w:br/>
        <w:t>Бойындағы жастықтың жыр-от лебі.</w:t>
        <w:br/>
        <w:t>Адалдықпен астасып парасатын,</w:t>
        <w:br/>
        <w:t>Шығаруға үлес қос Алаш атын.</w:t>
        <w:br/>
        <w:t>Көтереді халқы да төбесіне,</w:t>
        <w:br/>
        <w:t>Көтеруге ел жүгін жараса кім?</w:t>
        <w:br/>
        <w:t>Оған мысал әмірі Нұрекеңнің,</w:t>
        <w:br/>
        <w:t>Мен оны мақтанышпен жыр етемін.</w:t>
        <w:br/>
        <w:t>Еңбегімен сатылап көтеріліп,</w:t>
        <w:br/>
        <w:t>Дәлелдеді халқының ұлы екенін.</w:t>
      </w:r>
    </w:p>
    <w:p>
      <w:r>
        <w:t>Дәлелдеді қолдан іс келетінін,</w:t>
        <w:br/>
        <w:t>Бойда күш бар,</w:t>
        <w:br/>
        <w:t>Алады неге тынымЭ</w:t>
        <w:br/>
        <w:t>Құдай өзі сездірген сияқты оған,</w:t>
        <w:br/>
        <w:t>Қиындықты қаймықпай жеңетінін.</w:t>
        <w:br/>
        <w:t>Жолықты ол ақыры абыройға,</w:t>
        <w:br/>
        <w:t>Алла-тағала күш берді тағы бойға,</w:t>
        <w:br/>
        <w:t>Қай істе де сыйынды Қарасайға,</w:t>
        <w:br/>
        <w:t>Райымбекке, хан-төре Абылайға!</w:t>
        <w:br/>
        <w:t>Бабалары қолдады, қуаттады,</w:t>
        <w:br/>
        <w:t>Атты алдан бақыттың шуақ таңы.</w:t>
        <w:br/>
        <w:t>Халқым оны тигізбей қолдан-қолға</w:t>
        <w:br/>
        <w:t>Іске асты арманы, мұраттары.</w:t>
        <w:br/>
        <w:t>Нүбрекеннің мектепте зеректігін,</w:t>
        <w:br/>
        <w:t>Ерекшелеп айту да керек бүгін.</w:t>
        <w:br/>
        <w:t>Бірнеше рет көрсетті, дәлелдеді,</w:t>
        <w:br/>
        <w:t>Жақсы істің жақсылыққа себептігін.</w:t>
        <w:br/>
        <w:t>382</w:t>
        <w:br/>
        <w:t>Елмшебмдшөк 3--4Й раде 388</w:t>
        <w:br/>
        <w:t>Жұуебтен фетбен ум/лар</w:t>
        <w:br/>
        <w:t>Колына алған маңызы зор көп істі,</w:t>
        <w:br/>
        <w:t>Елбасының еңбегі бұл жемісті!</w:t>
        <w:br/>
        <w:t>Нарық заңын орнатуға мән беріп,</w:t>
        <w:br/>
        <w:t>Іске қосты жобаларды не күшті.</w:t>
        <w:br/>
        <w:t>Қайтпас-қайсар қажыр керек мұндайда,</w:t>
        <w:br/>
        <w:t>Нұрекеңді мазалайды түрлі ойлар.</w:t>
        <w:br/>
        <w:t>Күндіз-түні тыныш таппай келеді ол</w:t>
        <w:br/>
        <w:t>Молшылықта өмір сүрер күнді ойлап.</w:t>
        <w:br/>
        <w:t>Тәуелсіздік туы көкке желбіреп,</w:t>
        <w:br/>
        <w:t>Лүпіл қағып, соқты жиі әр жүрек.</w:t>
        <w:br/>
        <w:t>Масқара боп, бетін басып қалды ғой,</w:t>
        <w:br/>
        <w:t>Ойлағандар үміт оты сөнді деп.</w:t>
        <w:br/>
        <w:t>Бақыттымыз!</w:t>
        <w:br/>
        <w:t>Тәуелсізбіз бүгінде,</w:t>
        <w:br/>
        <w:t>Қазақ елі, жайна, жаса, күлімде!</w:t>
        <w:br/>
        <w:t>Нұрекеміз аман болса</w:t>
        <w:br/>
        <w:t>Біз енді</w:t>
        <w:br/>
        <w:t>Топтан озған ел боламыз түбінде!</w:t>
        <w:br/>
        <w:t>Айтқан сертке,</w:t>
        <w:br/>
        <w:t>Тұсатүғын сөзінде,</w:t>
        <w:br/>
        <w:t>Қазақ қандай мықты, берік төзімге.</w:t>
        <w:br/>
        <w:t>Шетелдіктер бағалады емес пе/ |</w:t>
      </w:r>
    </w:p>
    <w:p>
      <w:r>
        <w:t>Қазақтарды жабайы деп кезінде.</w:t>
        <w:br/>
        <w:t>Ал бүгін шез</w:t>
        <w:br/>
        <w:t>Қазақстан Отаны,</w:t>
        <w:br/>
        <w:t>Жер-жиһанға шарықтады атағы.</w:t>
        <w:br/>
        <w:t>Енді, міне, Еуропа төрінде</w:t>
        <w:br/>
        <w:t>Нұүрекеміз сөз айтуда баталы.</w:t>
        <w:br/>
        <w:t>Бүкіл әлем сүйсіне бір қарасын,</w:t>
        <w:br/>
        <w:t>Құттықтасын Шамалғанның баласын.</w:t>
        <w:br/>
        <w:t>Қуандырды,</w:t>
        <w:br/>
        <w:t>ШАаттандырды бүл хабар</w:t>
        <w:br/>
        <w:t>Ұлан-байтақ қазағымның даласын.</w:t>
        <w:br/>
        <w:t>Ж --</w:t>
        <w:br/>
        <w:t>Елмшекншек 2:44: раде 392</w:t>
        <w:br/>
        <w:t>390</w:t>
        <w:br/>
        <w:t>Адамды бүгінде,</w:t>
        <w:br/>
        <w:t>Көргем жоқ әлі мен.</w:t>
        <w:br/>
        <w:t>Бар ойы -- сондағы</w:t>
        <w:br/>
        <w:t>"Ек қана -- ел қамы!</w:t>
        <w:br/>
        <w:t>Туыстық,</w:t>
        <w:br/>
        <w:t>Тыныштық,</w:t>
        <w:br/>
        <w:t>Береке,</w:t>
        <w:br/>
        <w:t>Ырыс-құт -- мақсаты алдағы.</w:t>
        <w:br/>
        <w:t>Қамы үшін жұртының,</w:t>
        <w:br/>
        <w:t>Алмайды бір тыным,</w:t>
        <w:br/>
        <w:t>Елімнің саңлағы,</w:t>
        <w:br/>
        <w:t>Асылы,</w:t>
        <w:br/>
        <w:t>Ардағы!</w:t>
        <w:br/>
        <w:t>Осындай ұлы бар,</w:t>
        <w:br/>
        <w:t>Бақытты қазақтың</w:t>
        <w:br/>
        <w:t>Жоқ шығар арманы?!</w:t>
        <w:br/>
        <w:t>(Халық сөзінен)</w:t>
        <w:br/>
        <w:t>Шынымды айтсам туған жерді сағынам,</w:t>
        <w:br/>
        <w:t>Құзырына қасиетті табынам.</w:t>
        <w:br/>
        <w:t>ШАамалғанның өткен кезде үстінен</w:t>
        <w:br/>
        <w:t>Ән-жыр болып, ақ өлең боп ағылам.</w:t>
        <w:br/>
        <w:t>Туған жерім, биіктерге ұшырған,</w:t>
        <w:br/>
        <w:t>Келе алмай өзіңе көп қысылам.</w:t>
        <w:br/>
        <w:t>Тулайды кеп жұдырықтай жүрегім,</w:t>
        <w:br/>
        <w:t>Шамалғанның ұшқан кезде тұсынан.</w:t>
        <w:br/>
        <w:t>ҒҮҰшқоңырым!</w:t>
        <w:br/>
        <w:t>Айналайын атыңнан,</w:t>
      </w:r>
    </w:p>
    <w:p>
      <w:r>
        <w:t>Ауаң шипа, суың балдай татыған.</w:t>
        <w:br/>
        <w:t>Қымызыңның күштілігі соншама,</w:t>
        <w:br/>
        <w:t>Шайқап қалсаң ақ қайнардай атылған.</w:t>
        <w:br/>
        <w:t>Мен балаңмын, «сүйек-еттен жаралған»,</w:t>
        <w:br/>
        <w:t>Мен өзіңнен қуат алғам, нәр алғам.</w:t>
        <w:br/>
        <w:t>Ешқандай да артықшылық жоқ менде,</w:t>
        <w:br/>
        <w:t>Туған жерде тұрып жатқан адамнан.</w:t>
        <w:br/>
        <w:t>Елммлекншек 2-44 рәде 385</w:t>
        <w:br/>
        <w:t>ФОлевтен Жеәлен фөйғай</w:t>
        <w:br/>
        <w:t>Бүкіл елді тәнті етіп өзіне енді,</w:t>
        <w:br/>
        <w:t>ШЫырқайтұғын жігітттің кезі келді.</w:t>
        <w:br/>
        <w:t>Бір ауыздан Совминнің төрағасы</w:t>
        <w:br/>
        <w:t>Бодандығын халқының көзі көрді.</w:t>
        <w:br/>
        <w:t>Еңбектің жақсы, шіркін, еленгені,</w:t>
        <w:br/>
        <w:t>Атанды дара тұлға ол елдегі.</w:t>
        <w:br/>
        <w:t>Совминнен хатшылыққа көтеріліп,</w:t>
        <w:br/>
        <w:t>Тағы да кім екенін дәлелдеді.</w:t>
        <w:br/>
        <w:t>Жанған от,</w:t>
        <w:br/>
        <w:t>Жарқылдаған алмас қылыш,</w:t>
        <w:br/>
        <w:t>Сом тұлға,</w:t>
        <w:br/>
        <w:t>Алып қыран,</w:t>
        <w:br/>
        <w:t>Болат құрыш.</w:t>
        <w:br/>
        <w:t>Жігітке сенім артты делегаттар,</w:t>
        <w:br/>
        <w:t>Бұл да бір оңтайлы сәт, болды дұрыс.</w:t>
        <w:br/>
        <w:t>Нүрекең ел көзіне түскен бүгін,</w:t>
        <w:br/>
        <w:t>Көрсетіп қажыр-қайрат іскерлігін.</w:t>
        <w:br/>
        <w:t>Тұлпардай топтан озды жайраң қағып,</w:t>
        <w:br/>
        <w:t>Танытты ақыл-ойдың үстемдігін.</w:t>
        <w:br/>
        <w:t>Мінбеге хатшы жігіт шықты-дағы,</w:t>
        <w:br/>
        <w:t>Сөйледі,</w:t>
        <w:br/>
        <w:t>Сөз төркінін ұқты бәрі.</w:t>
        <w:br/>
        <w:t>Заманның талабына асты қүлақ,</w:t>
        <w:br/>
        <w:t>Қазақтың қасқа маңдай мықтылары.</w:t>
        <w:br/>
        <w:t>Елбасы</w:t>
        <w:br/>
        <w:t>Қажымас қайран қазағым,</w:t>
        <w:br/>
        <w:t>Аз емес көрген азабың.</w:t>
        <w:br/>
        <w:t>Сан рет бастан өткіздің</w:t>
        <w:br/>
        <w:t>Дұшпанның қорлау; мазағын.</w:t>
        <w:br/>
        <w:t>Арыстандай айбаттым,</w:t>
        <w:br/>
        <w:t>Жолбарыстай қайраттым.</w:t>
        <w:br/>
        <w:t>387</w:t>
      </w:r>
    </w:p>
    <w:p>
      <w:r>
        <w:t>Елмшекімшек 1-44 раде 391</w:t>
        <w:br/>
        <w:t>ЖӨлебтен Жежбем е/ау</w:t>
        <w:br/>
        <w:t>Астана -- ару қала, мақтанышым,</w:t>
        <w:br/>
        <w:t>Іске асып көп істердің жатқаны шын.</w:t>
        <w:br/>
        <w:t>Айбарлы астанамыз құлпыра бер,</w:t>
        <w:br/>
        <w:t>Басыңа бақыт қонып,</w:t>
        <w:br/>
        <w:t>Құт дарысын!</w:t>
        <w:br/>
        <w:t>Әлемдік әсем қала Есілдегі,</w:t>
        <w:br/>
        <w:t>Сарыарқа -- сан ойлардың шешімдері.</w:t>
        <w:br/>
        <w:t>Сәнімен, сәулетімен таң қалдырып,</w:t>
        <w:br/>
        <w:t>Тек алға жүре берсін көші ілгері.</w:t>
        <w:br/>
        <w:t>Жер жүзі Астанаға құлақ түрген,</w:t>
        <w:br/>
        <w:t>Келбеті көрген жанға ұнап бірден.</w:t>
        <w:br/>
        <w:t>Айнадай көшелері жарқырайды,</w:t>
        <w:br/>
        <w:t>Шашырап айналаға шуақ күннен.</w:t>
        <w:br/>
        <w:t>Астана -- ару қала, ғажап қала,</w:t>
        <w:br/>
        <w:t>Уақыт өтсе-дағы аз-ақ қана,</w:t>
        <w:br/>
        <w:t>Аты шулы алпауыт мемлекеттер</w:t>
        <w:br/>
        <w:t>Амалсыз мойын бұрды қазаққа да.</w:t>
        <w:br/>
        <w:t>Гүлдей бер, Қазақстан, шарықтағын,</w:t>
        <w:br/>
        <w:t>Әлемнің төрт бұрышын -- танып бәрін.</w:t>
        <w:br/>
        <w:t>Елбасы Нұрсұлтанның арқасында</w:t>
        <w:br/>
        <w:t>Білсін жұрт қазақ деген халық барын!</w:t>
        <w:br/>
        <w:t>Нұрсұлтанның сөзі</w:t>
        <w:br/>
        <w:t>Жанымен,</w:t>
        <w:br/>
        <w:t>Тәнімен,</w:t>
        <w:br/>
        <w:t>Ұяты ті</w:t>
        <w:br/>
        <w:t>Арымен.</w:t>
        <w:br/>
        <w:t>Жігіттік қанымен,</w:t>
        <w:br/>
        <w:t>Бойдағы барымен,</w:t>
        <w:br/>
        <w:t>Берілген ісіне,</w:t>
        <w:br/>
        <w:t>Жігермен,</w:t>
        <w:br/>
        <w:t>Жалынмен!</w:t>
        <w:br/>
        <w:t>Нұрсұлтан баламдай</w:t>
        <w:br/>
        <w:t>389</w:t>
        <w:br/>
        <w:t>Елзмшекімшек 2-44: раде 390</w:t>
        <w:br/>
        <w:t>388</w:t>
        <w:br/>
        <w:t>Құрылыстар керемет қанат жайып,</w:t>
      </w:r>
    </w:p>
    <w:p>
      <w:r>
        <w:t>Даңқы Астананың дүрілдеді.</w:t>
        <w:br/>
        <w:t>Эәулім үй,</w:t>
        <w:br/>
        <w:t>Сәнді сарай,</w:t>
        <w:br/>
        <w:t>Мұражайлар...</w:t>
        <w:br/>
        <w:t>Ішінде бой көтерді бірер айлар.</w:t>
        <w:br/>
        <w:t>Көргенде саябақ пен гүл алаңын</w:t>
        <w:br/>
        <w:t>Жыр болып көкіректе тұнады ойлар.</w:t>
        <w:br/>
        <w:t>Бардың ба Астанаға,</w:t>
        <w:br/>
        <w:t>Қыдырдың ба?</w:t>
        <w:br/>
        <w:t>Қызығып, өтсе дейсің ғұмыр мұнда.</w:t>
        <w:br/>
        <w:t>Қандастарым көбейіп келе жатыр,</w:t>
        <w:br/>
        <w:t>Мақсаттың түп-төркінін ұғындың ба)!</w:t>
        <w:br/>
        <w:t>Суреттеп айта аласың қалай бәрін,</w:t>
        <w:br/>
        <w:t>Бұл жерге қоныс тепті талай дарын.</w:t>
        <w:br/>
        <w:t>Халқымның қалаулысы -- депутаттар,</w:t>
        <w:br/>
        <w:t>Осында өрбітеді сан ойларын.</w:t>
        <w:br/>
        <w:t>Сән құрған Сарыарқаның төсіндегі,</w:t>
        <w:br/>
        <w:t>Астана -- ару қала Есілдегі.</w:t>
        <w:br/>
        <w:t>Жұлдыздай жарқырайды қала оттары,</w:t>
        <w:br/>
        <w:t>ШЫығандап күннен-күнге көші ілгері!</w:t>
        <w:br/>
        <w:t>Қозғайтын көрген сайын ой тереңін,</w:t>
        <w:br/>
        <w:t>«Қазақ елі»,</w:t>
        <w:br/>
        <w:t>«Хан шатыр»,</w:t>
        <w:br/>
        <w:t>«Бәйтерегім».</w:t>
        <w:br/>
        <w:t>Кіммен де терезесі теңеседі,</w:t>
        <w:br/>
        <w:t>Тәуелсіз Қазақстан -- байтақ елім!</w:t>
        <w:br/>
        <w:t>Өзіңді сүймес бүгін адам бар ма,</w:t>
        <w:br/>
        <w:t>Көңіл тоқ</w:t>
        <w:br/>
        <w:t>Жасалған оң қадамдарға.</w:t>
        <w:br/>
        <w:t>Бас сәулетші атанып Нүрекеміз</w:t>
        <w:br/>
        <w:t>Өз қолымен жылжытты Заманды алға!</w:t>
        <w:br/>
        <w:t>Елмшекімдшек 4-44 раде 397</w:t>
        <w:br/>
        <w:t>«Қазақ энциклопедиясының» Бас директоры</w:t>
        <w:br/>
        <w:t>Б.Жақып</w:t>
        <w:br/>
        <w:t>Редакторы</w:t>
        <w:br/>
        <w:t>Н.Мауытов</w:t>
        <w:br/>
        <w:t>Корректоры</w:t>
        <w:br/>
        <w:t>Б. Үсенбаев</w:t>
      </w:r>
    </w:p>
    <w:p>
      <w:r>
        <w:t>Дизайнері</w:t>
        <w:br/>
        <w:t>С. Ақылов</w:t>
        <w:br/>
        <w:t>Беттеген</w:t>
        <w:br/>
        <w:t>М.Сақтағанов</w:t>
        <w:br/>
        <w:t>Басуға 15.06.2011 қол қойылды.</w:t>
        <w:br/>
        <w:t>Пішімі 60х901/,;. Офсеттік басылыс.</w:t>
        <w:br/>
        <w:t>Шартты баспя табағы 24,75.</w:t>
        <w:br/>
        <w:t>Таралымы 2000 дана. Тапсырыс Уе 5638.</w:t>
        <w:br/>
        <w:t>«Қазақ энциклопедиясы» ЖШС</w:t>
        <w:br/>
        <w:t>050035, Алматы қ., 8-ықшамаудан, 19А-үй</w:t>
        <w:br/>
        <w:t>ууууз/.ка?епс.К2, Е-тай: Ка?епе(фтай,ги</w:t>
        <w:br/>
        <w:t>Тапсырыс берушінің файлдарынан Қазақстан Республикасы</w:t>
        <w:br/>
        <w:t>“Полиграфкомбинат” ЖШС-нде басылды.</w:t>
        <w:br/>
        <w:t>050002, Алматы қаласы, М. Мақатаев көшесі, 41.</w:t>
        <w:br/>
        <w:t>ЕЛмшебмдшөк з--4Й рад 393</w:t>
        <w:br/>
        <w:t>беген Желбет АГА</w:t>
        <w:br/>
        <w:t>Айырмасы -- қолдайтұғын халқым бар,</w:t>
        <w:br/>
        <w:t>Сүйенішім -- үлгі дәстүр-салтым бар.</w:t>
        <w:br/>
        <w:t>Ойланарым елге берген антым бар,</w:t>
        <w:br/>
        <w:t>Сол үшін де шыбын жаным шарқ ұрар.</w:t>
        <w:br/>
        <w:t>Ең бастысы -- махаббат бар, төзім бар,</w:t>
        <w:br/>
        <w:t>Қолдарынды жақсылыққа созыңдар.</w:t>
        <w:br/>
        <w:t>ФЖолдарыңды көрсетіп мен берейін,</w:t>
        <w:br/>
        <w:t>О, құдайым, бола көргін өзің жар!</w:t>
        <w:br/>
        <w:t>1ЖКер жәннаты жасыл жайлау Үшқоңыр,</w:t>
        <w:br/>
        <w:t>Суы шәрбат, ауасы ем, күшті өңір.</w:t>
        <w:br/>
        <w:t>Шабытынңды шақырады еріксіз,</w:t>
        <w:br/>
        <w:t>Шарықтайды биіктерге құс-көңіл!</w:t>
        <w:br/>
        <w:t>Табиғатың таңғажайып сұлу-ақ,</w:t>
        <w:br/>
        <w:t>Тамсандырар көздің мынау нұрын-ап.</w:t>
        <w:br/>
        <w:t>инайыншы бойға жігер, күш-қуат,</w:t>
        <w:br/>
        <w:t>Көк шалғынға аунайықшы бір уақ.</w:t>
        <w:br/>
        <w:t>Жұпар иісің денсаулыққа дәрі боп,</w:t>
        <w:br/>
        <w:t>Лапылдайды денемде бір жанып өті</w:t>
        <w:br/>
        <w:t>Ағызайын ыстық сезім бұлағын,</w:t>
        <w:br/>
        <w:t>Сезім-семсер қиялымды жанып өт!</w:t>
        <w:br/>
        <w:t>Түйіндеме</w:t>
        <w:br/>
        <w:t>О, Үшқоңыр!</w:t>
        <w:br/>
        <w:t>Жерім менің бақ қонған,</w:t>
        <w:br/>
        <w:t>Сені көріп көңіл әркез шат болған.</w:t>
        <w:br/>
        <w:t>Сеңде туған бір сүйікті ұлың бар,</w:t>
        <w:br/>
        <w:t>Атын атап бүкіл қазақ мақтанған.</w:t>
        <w:br/>
        <w:t>Мақтан қазақ,</w:t>
      </w:r>
    </w:p>
    <w:p>
      <w:r>
        <w:t>Марапатта ұлыңды.</w:t>
        <w:br/>
        <w:t>Құттықтағын мерейтоймен бүгінгі!</w:t>
        <w:br/>
        <w:t>Нығайта түс, Тәуелсіздік күніңді,</w:t>
        <w:br/>
        <w:t>Желбіретіп жоғары ұста туынды!</w:t>
        <w:br/>
        <w:t>39/7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